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美国选择了一位强人领袖</w:t>
      </w:r>
    </w:p>
    <w:p>
      <w:r>
        <w:t>America Hires a Strongman</w:t>
        <w:br/>
      </w:r>
    </w:p>
    <w:p>
      <w:r>
        <w:t>Donald Trump told Americans exactly what he planned to do.</w:t>
        <w:br/>
      </w:r>
    </w:p>
    <w:p>
      <w:r>
        <w:t>特朗普曾清楚地告诉了美国人他打算干什么。</w:t>
        <w:br/>
      </w:r>
    </w:p>
    <w:p>
      <w:r>
        <w:t>He would use military force against his political opponents. He would fire thousands of career public servants. He would deport millions of immigrants in military-style roundups. He would crush the independence of the Department of Justice, use government to push public health conspiracies and abandon America’s allies abroad. He would turn the government into a tool of his own grievances, a way to punish his critics and richly reward his supporters. He would be a “dictator” — if only on Day One.</w:t>
        <w:br/>
      </w:r>
    </w:p>
    <w:p>
      <w:r>
        <w:t>他会用军队来对付自己的政治对手。他会解雇成千上万的职业公务员。他会用军事围捕的方式将数以百万计移民驱逐。他会破坏司法部的独立性，用政府部门来推动公共卫生阴谋论，他会抛弃美国的海外盟友。他会把政府变成发泄个人不满的工具，用其来惩罚批评者、大方地奖励支持者。他会当一名“独裁者”——哪怕只是在第一天。</w:t>
        <w:br/>
      </w:r>
    </w:p>
    <w:p>
      <w:r>
        <w:t>And, when asked to give him the power to do all of that, the voters said yes.</w:t>
        <w:br/>
      </w:r>
    </w:p>
    <w:p>
      <w:r>
        <w:t>然后，当选民们被要求赋予他做所有这些事情的权力时，他们同意了。</w:t>
        <w:br/>
      </w:r>
    </w:p>
    <w:p>
      <w:r>
        <w:t>This was a conquering of the nation not by force but with a permission slip. Now, America stands on the precipice of an authoritarian style of governance never before seen in its 248-year history.</w:t>
        <w:br/>
      </w:r>
    </w:p>
    <w:p>
      <w:r>
        <w:t>这是用一张授权单而非武力征服了美国。现在，美国正站在建国248年以来未曾有过的威权式治理的边缘。</w:t>
        <w:br/>
      </w:r>
    </w:p>
    <w:p>
      <w:r>
        <w:t>After defeating Vice President Kamala Harris, who would have become the first female U.S. president, Mr. Trump will bring his own historic firsts into the White House: the only president convicted of dozens of crimes, accused of dozens more and twice impeached.</w:t>
        <w:br/>
      </w:r>
    </w:p>
    <w:p>
      <w:r>
        <w:t>在大选中击败副总统贺锦丽后——她本可能成为美国历史上的第一位女总统，特朗普将带着自己的一些“史上第一”入主白宫：他是唯一被判犯有数十项罪行、另外还有数十项指控，并且两次遭弹劾的总统。</w:t>
        <w:br/>
      </w:r>
    </w:p>
    <w:p>
      <w:r>
        <w:t>Unlike in 2016, when he scored a surprise electoral victory but lost the popular vote, Mr. Trump will go to Washington able to claim a broad mandate. Over his four years out of power, he rebuilt the Republican Party in his image, creating a movement that only seemed to strengthen with every recrimination. He will begin his second term bound by few political norms, after a campaign in which he seemed to defy every one.</w:t>
        <w:br/>
      </w:r>
    </w:p>
    <w:p>
      <w:r>
        <w:t>2016年，虽然特朗普没有赢得超过半数的全民选票，但他出人意料地赢得了大选。与那一次大选不同，特朗普这次可以宣称自己的第二个任期得到了广泛的授权。在他失去权力的四年里，他按照自己的形象重建了共和党，创造了一场似乎只会随着每次指控变得更强大的运动。展开了一场似乎无视所有政治规范的竞选运动后，他将在几乎不受政治规范的约束下开始他的第二个任期。</w:t>
        <w:br/>
      </w:r>
    </w:p>
    <w:p>
      <w:r>
        <w:t>He did well in the battleground states, winning at least four of the seven, and appeared on track to win the popular vote — the first time a Republican candidate has done that since George W. Bush in 2004. His party flipped the Senate, and was in range of maintaining control of the House of Representatives. Blue areas shifted toward him, with Mr. Trump improving his performance in places like New York City by double digits. So did suburbs, rural areas, even college towns.</w:t>
        <w:br/>
      </w:r>
    </w:p>
    <w:p>
      <w:r>
        <w:t>他在战场州表现出色，七个州中至少赢了四个，并且似乎有望赢得超过半数的全民选票——这是自乔治·W·布什2004年赢得了超过半数的全民选票以来，首次做到这点的共和党候选人。他所在的政党改变了参议院的控制权，并有望保持对众议院的控制。与上次相比，特朗普赢得了更多的蓝区选票，他在纽约市等地的表现提高了两位数，在郊区、农村地区，甚至大学城也如此。</w:t>
        <w:br/>
      </w:r>
    </w:p>
    <w:p>
      <w:r>
        <w:t>“America has given us an unprecedented and powerful mandate,” Mr. Trump told cheering supporters gathered at Mar-a-Lago, his club in Palm Beach, Fla., for a victory party before the result was official. “I will govern by a simple motto: promises made, promises kept.”</w:t>
        <w:br/>
      </w:r>
    </w:p>
    <w:p>
      <w:r>
        <w:t>“美国已给了我们前所未有的强大授权，”特朗普在佛罗里达州棕榈滩的马阿拉歌俱乐部举行庆祝胜选派对前，对欢呼雀跃的支持者们说。“我将以一个简单的座右铭来治理国家：言出必行。”</w:t>
        <w:br/>
      </w:r>
    </w:p>
    <w:p>
      <w:r>
        <w:t>That mandate came not just from the American people, he said.</w:t>
        <w:br/>
      </w:r>
    </w:p>
    <w:p>
      <w:r>
        <w:t>这项授权不只是来自美国人民，他说。</w:t>
        <w:br/>
      </w:r>
    </w:p>
    <w:p>
      <w:r>
        <w:t>“Many people have told me that God spared my life for a reason,” he said. “That reason was to save our country.”</w:t>
        <w:br/>
      </w:r>
    </w:p>
    <w:p>
      <w:r>
        <w:t>“很多人对我说，上帝饶了我一条命是有原因的，”他说。“那个原因就是拯救我们的国家。”</w:t>
        <w:br/>
      </w:r>
    </w:p>
    <w:p>
      <w:r>
        <w:t>His victory was a direct repudiation of some top aides, military brass and Republican officials who served in his first administration. They had publicly warned that he would not save the nation but destroy it.</w:t>
        <w:br/>
      </w:r>
    </w:p>
    <w:p>
      <w:r>
        <w:t>他的胜利是对其第一届政府中任职的一些高级助手、军队高层，以及共和党官员的直接驳斥。他们曾公开警告，特朗普不会拯救国家，而是会毁灭国家。</w:t>
        <w:br/>
      </w:r>
    </w:p>
    <w:p>
      <w:r>
        <w:t>Yet the electoral climate was ripe for Mr. Trump — though he had a hand in creating the weather.</w:t>
        <w:br/>
      </w:r>
    </w:p>
    <w:p>
      <w:r>
        <w:t>然而，竞选的环境对特朗普来说已经成熟——尽管他参与了制造这种环境。</w:t>
        <w:br/>
      </w:r>
    </w:p>
    <w:p>
      <w:r>
        <w:t>In the wake of the pandemic, which critics said his administration badly mismanaged, the country grew more skeptical of government. Trust in the media, science, medicine, the judicial system and other mainstay institutions of American life plunged as more voters embraced the doubts Mr. Trump had sown for years.</w:t>
        <w:br/>
      </w:r>
    </w:p>
    <w:p>
      <w:r>
        <w:t>批评人士曾指责特朗普政府在新冠疫情暴发后管理不善，美国民众越来越多地对政府持怀疑态度。随着越来越多的选民开始接受特朗普多年来散播的怀疑，人们对媒体、科学、医学、司法系统，以及美国人生活中的其他主要机构的信任度大幅下降。</w:t>
        <w:br/>
      </w:r>
    </w:p>
    <w:p>
      <w:r>
        <w:t>Public opinion shifted in his direction on issues that had long been the centerpiece of his political movement. Even Democrats embraced stricter policies on immigration and crime in the 2024 race, underscoring how much his relentless focus on the border had resonated.</w:t>
        <w:br/>
      </w:r>
    </w:p>
    <w:p>
      <w:r>
        <w:t>在一些长期以来一直是他政治运动核心的问题上，公众舆论开始向特朗普倾斜。甚至民主党人也在2024年的竞选活动中接受了有关移民和犯罪的更严格政策，凸显了他不停地聚焦边境问题在民众中产生了多大共鸣。</w:t>
        <w:br/>
      </w:r>
    </w:p>
    <w:p>
      <w:r>
        <w:t>After his defeat, Mr. Trump spent four years tightening his grip on the Republican Party, to the point where both lawmakers and voters professed to believe his lies that the 2020 election was stolen from him. The number of Americans identifying as Republican edged ahead of Democrats for the first time in decades.</w:t>
        <w:br/>
      </w:r>
    </w:p>
    <w:p>
      <w:r>
        <w:t>2020年大选失败后，特朗普花了四年时间加强对共和党的控制，以至于共和党的立法者和选民都声称相信他的谎言，即2020年的大选是从他那里偷走的。自称是共和党的美国人数量几十年来首次超过了民主党人。</w:t>
        <w:br/>
      </w:r>
    </w:p>
    <w:p>
      <w:r>
        <w:t>Even the value of democracy itself was in question. In a poll conducted by The New York Times/Siena College last week, nearly half of all voters said they were skeptical that the American experiment in self-governance was working, with 45 percent saying that the nation’s democracy does not do a good job representing ordinary people.</w:t>
        <w:br/>
      </w:r>
    </w:p>
    <w:p>
      <w:r>
        <w:t>甚至民主价值本身也受到了怀疑。《纽约时报》/锡耶纳学院上周进行的一项民意调查显示，近一半选民说，他们对美国在治理方式上的实验是否有效表示怀疑，45%的人说，美国的民主制度在代表普通民众上做得不好。</w:t>
        <w:br/>
      </w:r>
    </w:p>
    <w:p>
      <w:r>
        <w:t>Democrats left those concerns unanswered. Instead, Ms. Harris’s condensed campaign largely endorsed the status quo of the Biden administration, offering a rallying cry around protecting democracy without specifics on how to fix what so many said is a broken system — none more so than Mr. Trump.</w:t>
        <w:br/>
      </w:r>
    </w:p>
    <w:p>
      <w:r>
        <w:t>民主党人没有为这些担忧提供答案。相反，贺锦丽时间大为压缩的竞选活动在很大程度上支持了拜登政府的现状，围绕着保护民主制度提出战斗口号，但没有具体说明如何修复被许多人认为出了毛病的制度——特朗普就是最频繁地这么说的人。</w:t>
        <w:br/>
      </w:r>
    </w:p>
    <w:p>
      <w:r>
        <w:t>Poll after poll showed that the economy remained the biggest issue, followed by immigration and frustration over the rising prices of groceries and housing. Mr. Trump ran hard on pledges to lower costs and seal the southern border, while offering ideas to eliminate entire categories of taxation, playing on economic anxieties to broaden his coalition.</w:t>
        <w:br/>
      </w:r>
    </w:p>
    <w:p>
      <w:r>
        <w:t>一次又一次的民调显示，经济仍是人们关心的最大问题，其次是移民，以及对食品和住房价格上涨的不满。特朗普在竞选中坚定地承诺降低生活成本、封闭南部边境，同时提出了取消整个税收类别的想法，利用人们的经济焦虑来扩大他的联合体。</w:t>
        <w:br/>
      </w:r>
    </w:p>
    <w:p>
      <w:r>
        <w:t>But those economic promises were interwoven with a steadfast refusal to moderate his message. Unleashing a fire hose of insults and conspiracies, Mr. Trump gambled that a nation unmoored by a deadly pandemic and soaring inflation, and deeply dissatisfied with the incumbent who had defeated him, would be ready to re-embrace him as a blunt-speaking, menacing strongman who would fix it.</w:t>
        <w:br/>
      </w:r>
    </w:p>
    <w:p>
      <w:r>
        <w:t>但那些经济承诺中交织着他对缓和其言论的坚决拒绝。特朗普用辱骂和阴谋论来引起群情激愤，他赌定，这个国家在经历了一场导致上百万人死亡的大流行病和通货膨胀飙升之后，立国之本已经动摇，对在2020年击败了他的现任总统深感不满，已准备重新接受他，认为他这个直言不讳的恶狠铁腕人物会解决这个国家的问题。</w:t>
        <w:br/>
      </w:r>
    </w:p>
    <w:p>
      <w:r>
        <w:t>Rather than abandon his false claims of a stolen 2020 election, he leaned further into them. In Mr. Trump’s revisionist history, those convicted of attacking the Capitol on Jan. 6, 2021, became “political prisoners.” The siege, which killed at least seven people and injured 150 more, was recast as a “day of love.”</w:t>
        <w:br/>
      </w:r>
    </w:p>
    <w:p>
      <w:r>
        <w:t>他没有放弃2020年大选被盗的虚假指控，而是变本加厉地坚持这些指控。在特朗普的修正主义历史中，那些因参加2021年1月6日袭击国会大厦事件而被定罪的人成了“政治犯”。他把那场造成至少七人死亡、150多人受伤的围攻重塑为“爱的一天”。</w:t>
        <w:br/>
      </w:r>
    </w:p>
    <w:p>
      <w:r>
        <w:t>Instead of softening the crude rhetoric that has long been one of his hallmarks, he became more obscene, even appearing to pantomime a sex act at a rally in the campaign’s final week. He wooed Black and Latino voters with false claims that migrants were stealing their jobs and were responsible for a wave of violent crime.</w:t>
        <w:br/>
      </w:r>
    </w:p>
    <w:p>
      <w:r>
        <w:t>他不仅没有软化长期以来一直标志性的粗俗言论，反而变得更加粗俗，甚至在最后一周的一次竞选集会上做出模仿性行为的动作。他用虚假指控来吸引黑人和拉丁裔选民，谎称移民抢走了他们的工作，制造了一波暴力犯罪。</w:t>
        <w:br/>
      </w:r>
    </w:p>
    <w:p>
      <w:r>
        <w:t>Mr. Trump uttered the kind of insults about Ms. Harris and other prominent female politicians that were once unthinkable to say in public. Even his appeals to women, a group he was struggling to win, were laced with a sense of menace: In the final weeks of the race, he promised to protect women — “whether the women like it or not.”</w:t>
        <w:br/>
      </w:r>
    </w:p>
    <w:p>
      <w:r>
        <w:t>特朗普对贺锦丽和其他著名女性政客的公开人身侮辱，以前曾是不可想象的。就连在吸引他一直难以争取到的女性选民时，他说的话也带有一种威胁感：在竞选活动的最后几周，他承诺要保护女性——“不管女性喜欢还是不喜欢”。</w:t>
        <w:br/>
      </w:r>
    </w:p>
    <w:p>
      <w:r>
        <w:t>He proudly flouted the backlash to one of his signature accomplishments — overturning Roe v. Wade, the Supreme Court decision guaranteeing a constitutional right to an abortion — and appeared to pay little price at the polls.</w:t>
        <w:br/>
      </w:r>
    </w:p>
    <w:p>
      <w:r>
        <w:t>他傲慢地藐视其标志性的成就之一所引发的强烈反弹，而且在大选中似乎并没有为之付出太大代价。这里指的是美国最高法院推翻了罗诉韦德案对堕胎是受宪法保护的权利的裁决。</w:t>
        <w:br/>
      </w:r>
    </w:p>
    <w:p>
      <w:r>
        <w:t>And he ended the race by insulting the Puerto Rican voters his campaign had spent months trying to woo.</w:t>
        <w:br/>
      </w:r>
    </w:p>
    <w:p>
      <w:r>
        <w:t>他在竞选活动快结束时还侮辱了波多黎各选民，而他的竞选团队曾为争取这些选民花了数月时间。</w:t>
        <w:br/>
      </w:r>
    </w:p>
    <w:p>
      <w:r>
        <w:t>Throughout the race, Mr. Trump’s most faithful supporters showed little discomfort with this abrasive style. As for his policies, they embraced some and chose to disregard others. When asked about his most divisive plans — like wide-scale deportations and a radical reassessment of American commitment to NATO — many of his voters shrugged, saying they doubted that such extreme measures would ever come to fruition despite his repeated promises.</w:t>
        <w:br/>
      </w:r>
    </w:p>
    <w:p>
      <w:r>
        <w:t>在整个竞选过程中，特朗普最忠实的支持者对这种粗暴的做派几乎没有表现出任何不舒服。至于他的政策，他们选择性接受其中的一些，漠视另外一些。当被问及他最具争议性的计划（比如将移民大规模驱逐出境、彻底重新评估美国对北约的承诺）时，许多支持他的选民只是耸耸肩说，尽管他一再承诺，但他们怀疑这些极端措施永远不会实现。</w:t>
        <w:br/>
      </w:r>
    </w:p>
    <w:p>
      <w:r>
        <w:t>For these supporters, Mr. Trump’s win represents both the dawn of a new future and a rightful restoration. Yet whether Americans — even some of those who voted for him — will like the reality of Mr. Trump’s plans remains to be seen.</w:t>
        <w:br/>
      </w:r>
    </w:p>
    <w:p>
      <w:r>
        <w:t>在这些支持者眼里，特朗普的胜利既代表着一个新未来的到来，也是一次合法的复辟。然而，美国人——甚至是一些投票给他的人——是否会喜欢特朗普计划带来的现实情况尚有待观察。</w:t>
        <w:br/>
      </w:r>
    </w:p>
    <w:p>
      <w:r>
        <w:t>Throughout the campaign, economists said his policies would raise inflation, increase costs for families by thousands of dollars annually and spark global trade wars. His promises to empower public health officials who oppose vaccines could spark national outbreaks of disease not seen in decades. And his plans to deport millions of undocumented immigrants could cost taxpayers hundreds of billions of dollars.</w:t>
        <w:br/>
      </w:r>
    </w:p>
    <w:p>
      <w:r>
        <w:t>在整个竞选过程中，经济学家们说，他的政策会推高通货膨胀率，让家庭每年多花数千美元的生活成本，并引发全球贸易战。特朗普承诺赋予反对疫苗的公共卫生官员权力，这可能会引发数十年来未曾见过的传染病全国性暴发。他驱逐数百万非法移民的计划可能会花掉纳税人数千亿美元。</w:t>
        <w:br/>
      </w:r>
    </w:p>
    <w:p>
      <w:r>
        <w:t>It’s also unclear how Democrats will respond to these policies and their sudden ejection into the political wilderness. In 2016, they quickly organized into a self-proclaimed resistance movement that helped elect Democrats to Congress and send President Biden to the White House. Now, that movement has run its course, plunging the party into what is likely to be a new round of recriminations and soul-searching about its future.</w:t>
        <w:br/>
      </w:r>
    </w:p>
    <w:p>
      <w:r>
        <w:t>民主党人将如何应对这些政策，如何应对他们被突然赶出政治中心的境地，目前也不清楚。2016年大选失败后，民主党人迅速组织起一个他们自称的抵抗运动，帮助民主党候选人当选了国会议员，后来还把拜登总统送进了白宫。现在，那场运动已经走到尽头，民主党可能会陷入新一轮的相互指责和对党的未来的反思。</w:t>
        <w:br/>
      </w:r>
    </w:p>
    <w:p>
      <w:r>
        <w:t>What is clear, in the end, is that Americans wanted change. And now, they will surely get it.</w:t>
        <w:br/>
      </w:r>
    </w:p>
    <w:p>
      <w:r>
        <w:t>到头来很明显的是，美国人要的是改变。现在，他们的确将得到一个改变。</w:t>
        <w:br/>
      </w:r>
    </w:p>
    <w:p>
      <w:pPr>
        <w:pStyle w:val="Heading1"/>
        <w:spacing w:before="0" w:after="280"/>
      </w:pPr>
      <w:r>
        <w:rPr>
          <w:rFonts w:ascii="Times New Roman" w:hAnsi="Times New Roman" w:eastAsia="宋体"/>
          <w:b/>
          <w:sz w:val="52"/>
        </w:rPr>
        <w:t>美国工厂能抵挡新一轮“中国冲击”吗</w:t>
      </w:r>
    </w:p>
    <w:p>
      <w:r>
        <w:t>Why There’s Hope for U.S. Factory Towns Laid Low by the ‘China Shock’</w:t>
        <w:br/>
      </w:r>
    </w:p>
    <w:p>
      <w:r>
        <w:t>For much of the last half century, economic life in the heart of North Carolina has been dominated by factory closings, joblessness and downgraded expectations. Textile mills and furniture plants have been undercut by low-priced imports from Mexico and China. Tobacco processing jobs have disappeared.</w:t>
        <w:br/>
      </w:r>
    </w:p>
    <w:p>
      <w:r>
        <w:t>在过去半个世纪的大部分时间里，北卡罗莱纳州中心地区的经济生活一直被工厂倒闭、失业和预期下调所主导。纺织厂和家具厂受到来自墨西哥和中国的低价进口产品的影响。烟草加工业的职位已经消失。</w:t>
        <w:br/>
      </w:r>
    </w:p>
    <w:p>
      <w:r>
        <w:t>Yet over the last several years, an infusion of investment in cutting-edge industries like biotechnology, computer chips and electric vehicles has lifted the fortunes of long-struggling communities.</w:t>
        <w:br/>
      </w:r>
    </w:p>
    <w:p>
      <w:r>
        <w:t>然而，在过去几年里，对生物技术、计算机芯片和电动汽车等尖端行业的投资注入，使长期处于困境的社区的命运得到了改善。</w:t>
        <w:br/>
      </w:r>
    </w:p>
    <w:p>
      <w:r>
        <w:t>North Carolina presents a conspicuous example of this trend, yet a similar story is playing out elsewhere. From industrial swaths of the Midwest to factory towns in the South, areas that suffered the most wrenching downsides of trade are now capturing the greatest shares of investment into forward-tilting industries, according to research from the Brookings Institution, a public policy research organization in Washington.</w:t>
        <w:br/>
      </w:r>
    </w:p>
    <w:p>
      <w:r>
        <w:t>北卡罗莱纳州是这一趋势的明显例子，但类似的故事正在其他地方上演。华盛顿公共政策研究机构布鲁金斯学会的研究显示，从中西部的工业区到南方的工业城镇，那些遭受贸易最严重负面影响的地区，现在正吸引最大份额的前沿领域投资。</w:t>
        <w:br/>
      </w:r>
    </w:p>
    <w:p>
      <w:r>
        <w:t>Brookings researchers examined pledges of private investment across the United States, using data compiled by the Biden administration as part of its campaign to subsidize domestic production of computer chips and electric vehicles. They also tapped a Massachusetts Institute of Technology database that tracks investments in clean energy. Over the last three years, $736 billion in investment has been promised for these key industries, the researchers found.</w:t>
        <w:br/>
      </w:r>
    </w:p>
    <w:p>
      <w:r>
        <w:t>布鲁金斯学会研究人员使用拜登政府为补贴国内计算机芯片和电动汽车生产而编制的数据，对美国各地的私人投资承诺进行了研究，此外还利用了麻省理工学院一个追踪清洁能源投资的数据库。研究人员发现，在过去三年中，这些关键行业已获得7360亿美元的投资承诺。</w:t>
        <w:br/>
      </w:r>
    </w:p>
    <w:p>
      <w:r>
        <w:t>When they mapped the investments, the Brookings team concluded that nearly a third of the total is flowing into communities that experienced the worst effects of the so-called China Shock — the factory closures that followed China’s entry to the global trading system in 2001.</w:t>
        <w:br/>
      </w:r>
    </w:p>
    <w:p>
      <w:r>
        <w:t>布鲁金斯学会的研究小组在绘制这些投资的分布图时得出结论，其中近三分之一的投资流入了受所谓“中国冲击”影响最严重的地区——“中国冲击” 是指2001年中国加入全球贸易体系后出现的工厂倒闭现象。</w:t>
        <w:br/>
      </w:r>
    </w:p>
    <w:p>
      <w:r>
        <w:t>“There’s still an orientation toward production in these places,” said Mark Muro, a senior fellow at Brookings Metro and one of the authors of the study. Even as technology advances and products change, traditional manufacturing areas tend to retain the acumen and skills needed to make things, he said.</w:t>
        <w:br/>
      </w:r>
    </w:p>
    <w:p>
      <w:r>
        <w:t>布鲁金斯都市政策项目高级研究员、该研究报告的作者之一马克·穆罗说，“这些地方仍然以生产为导向。”他说，即使发生了技术进步和产品变化，传统制造业领域往往倾向于保留制造产品所需的智慧和技能。</w:t>
        <w:br/>
      </w:r>
    </w:p>
    <w:p>
      <w:r>
        <w:t>Those findings have undercut the tone of fatalism that often colors conversations about the risks of trade and automation, lending credence to the notion that government has tools to soften the effects for workers and communities: Targeted grants can spur the development of strategically important industries while yielding middle-class paychecks.</w:t>
        <w:br/>
      </w:r>
    </w:p>
    <w:p>
      <w:r>
        <w:t>这些研究结果驳斥了人们在谈论贸易和自动化风险时经常表现出的听天由命态度，使人们相信政府有办法减轻对工人和社区的影响：针对性的拨款可以刺激具有战略意义的行业发展，同时给中产阶级带来收入。</w:t>
        <w:br/>
      </w:r>
    </w:p>
    <w:p>
      <w:r>
        <w:t>That takeaway is especially relevant given intensifying worries about a potential new China Shock. As the country’s economy slows, limiting the willingness of its consumers to spend, the Chinese government is steering more credit to exporters. That is sending growing volumes of goods into world markets, threatening factory jobs in higher-wage nations.</w:t>
        <w:br/>
      </w:r>
    </w:p>
    <w:p>
      <w:r>
        <w:t>鉴于人们对潜在的新一轮中国冲击的担忧日益加剧，这一结论尤为重要。随着中国经济放缓，限制了消费者的消费意愿，中国政府正将更多支持投向出口商。这导致越来越多的商品进入世界市场，威胁到工资较高国家的工厂就业。</w:t>
        <w:br/>
      </w:r>
    </w:p>
    <w:p>
      <w:r>
        <w:t>“These shocks are not one-offs,” Mr. Muro said. “They will be frequent. They are, unfortunately, part of the rocky ride you get by participating in a global economy.”</w:t>
        <w:br/>
      </w:r>
    </w:p>
    <w:p>
      <w:r>
        <w:t>“这些冲击不是一次性的，”穆罗说。“它们会很频繁。不幸的是，它们是参与全球经济的艰难旅程的一部分。”</w:t>
        <w:br/>
      </w:r>
    </w:p>
    <w:p>
      <w:r>
        <w:t>Ahead of a presidential election that may hinge on economic sentiments, the findings appear to bolster the case for so-called industrial policy, in which the government subsidizes strategic industries. The campaign has featured contrasting conceptions of how the United States should manage the opportunities and challenges of international trade.</w:t>
        <w:br/>
      </w:r>
    </w:p>
    <w:p>
      <w:r>
        <w:t>在可能取决于经济情绪的总统大选之前，调查结果似乎支持了所谓的产业政策，即政府补贴战略性产业。在这场竞选活动中，双方对美国应如何应对国际贸易的机遇和挑战有着截然不同的看法。</w:t>
        <w:br/>
      </w:r>
    </w:p>
    <w:p>
      <w:r>
        <w:t>Former President Donald J. Trump has described Chinese industry as a mortal threat to American livelihoods, while promising to impose steep tariffs on imports from China. Economists warn that this course risks lifting prices for many goods while undermining the competitiveness of factories in the United States that depend on imported components to make their products.</w:t>
        <w:br/>
      </w:r>
    </w:p>
    <w:p>
      <w:r>
        <w:t>前总统特朗普称中国工业是对美国生计的致命威胁，同时承诺对从中国进口的商品征收高额关税。经济学家警告说，这种做法可能会推高许多商品的价格，同时削弱依赖进口零部件的美国工厂的竞争力。</w:t>
        <w:br/>
      </w:r>
    </w:p>
    <w:p>
      <w:r>
        <w:t>The Biden administration — while retaining and advancing many of the tariffs imposed by Mr. Trump — has also embraced subsidies in strategic industries to encourage American production. Economists have criticized that approach as a form of trade protectionism that imperils American alliances. The political risks are heightened by the reality that the benefits are likely to take years and billions of dollars in investment to emerge.</w:t>
        <w:br/>
      </w:r>
    </w:p>
    <w:p>
      <w:r>
        <w:t>拜登政府在保留和推进特朗普征收的许多关税的同时，也对战略行业提供补贴，以鼓励美国生产。经济学家批评这种做法是一种危及美国联盟的贸易保护主义。这些收益可能需要数年时间和数十亿美元的投资才能显现，因此政治风险更大。</w:t>
        <w:br/>
      </w:r>
    </w:p>
    <w:p>
      <w:r>
        <w:t>The Brookings research suggests that the benefits of subsidizing industry could be in the pipeline, at least in places like Chatham County, N.C.</w:t>
        <w:br/>
      </w:r>
    </w:p>
    <w:p>
      <w:r>
        <w:t>布鲁金斯学会的研究表明，补贴工业的收益可能正在酝酿之中，至少在北卡罗莱纳州查塔姆县这样的地方是这样。</w:t>
        <w:br/>
      </w:r>
    </w:p>
    <w:p>
      <w:r>
        <w:t>For decades, the county suffered the consequences as furniture manufacturing and textile jobs vanished. It largely missed out on the biotechnology boom that played out to the northeast, in the Raleigh-Durham area.</w:t>
        <w:br/>
      </w:r>
    </w:p>
    <w:p>
      <w:r>
        <w:t>几十年来，随着家具制造业和纺织业的就业机会消失，该县深受其害。它在很大程度上错过了东北部罗利-达勒姆地区的生物技术热潮。</w:t>
        <w:br/>
      </w:r>
    </w:p>
    <w:p>
      <w:r>
        <w:t>Between 1992 and 2023, manufacturing as a share of total employment in Chatham County dropped to 10 percent from 47 percent, according to data from the NC Budget &amp; Tax Center.</w:t>
        <w:br/>
      </w:r>
    </w:p>
    <w:p>
      <w:r>
        <w:t>根据北卡罗莱纳州预算与税收中心的数据，在1992年至2023年间，制造业占查塔姆县总就业人数的比例从47%下降到10%。</w:t>
        <w:br/>
      </w:r>
    </w:p>
    <w:p>
      <w:r>
        <w:t>Yet the county has harnessed its abundance of developable land and its legacy as a center for manufacturing to attract major investments.</w:t>
        <w:br/>
      </w:r>
    </w:p>
    <w:p>
      <w:r>
        <w:t>然而，该县利用其丰富的可开发土地和作为制造业中心的传统，吸引了大量投资。</w:t>
        <w:br/>
      </w:r>
    </w:p>
    <w:p>
      <w:r>
        <w:t>In June 2023, Wolfspeed, a company that makes raw materials for computer chips used in electric vehicles, broke ground on a plant occupying 450 acres in the town of Siler City, home to about 8,000 people.</w:t>
        <w:br/>
      </w:r>
    </w:p>
    <w:p>
      <w:r>
        <w:t>2023年6月，为电动汽车所用电脑芯片生产原材料的Wolfspeed公司在人口约为8000人的西勒城开始建设一家占地约182公顷的工厂。</w:t>
        <w:br/>
      </w:r>
    </w:p>
    <w:p>
      <w:r>
        <w:t>A $5 billion investment, the new factory recently gained approval from the Commerce Department for a $750 million federal grant under the CHIPS and Science Act — a centerpiece of the Biden administration’s campaign to make computer chips in the United States.</w:t>
        <w:br/>
      </w:r>
    </w:p>
    <w:p>
      <w:r>
        <w:t>这家新工厂投资50亿美元，最近获得了商务部批准，根据《芯片与科学法案》得到7.5亿美元联邦拨款。该法案是拜登政府为在美国制造计算机芯片而采取的核心举措。</w:t>
        <w:br/>
      </w:r>
    </w:p>
    <w:p>
      <w:r>
        <w:t>“This is going to allow us to build out the manufacturing lines faster,” said Wolfspeed’s chief executive, Gregg Lowe.</w:t>
        <w:br/>
      </w:r>
    </w:p>
    <w:p>
      <w:r>
        <w:t>“这将使我们能够更快地建立生产线，”Wolfspeed的首席执行官格雷格·洛说。</w:t>
        <w:br/>
      </w:r>
    </w:p>
    <w:p>
      <w:r>
        <w:t>The company anticipates beginning production in the middle of next year, eventually generating 1,800 jobs. Building the facility has created paychecks for some 2,800 construction workers.</w:t>
        <w:br/>
      </w:r>
    </w:p>
    <w:p>
      <w:r>
        <w:t>该公司预计明年年中开始生产，最终创造1800个就业岗位。建设该设施为大约2800名建筑工人带来了薪酬收入。</w:t>
        <w:br/>
      </w:r>
    </w:p>
    <w:p>
      <w:r>
        <w:t>Wolfspeed picked the site in part because it already held the infrastructure to deliver enormous volumes of water — a carry-over from its previous incarnation as a center for textiles. Wolfspeed’s technology, which centers on a material called silicon carbide, entails growing crystals in temperatures reaching 4,500 degrees (2,500 degrees Celsius), or roughly half the temperature of the surface of the sun. Water is crucial for the cooling process.</w:t>
        <w:br/>
      </w:r>
    </w:p>
    <w:p>
      <w:r>
        <w:t>Wolfspeed之所以选择这个地方，部分原因是这里已经拥有能输送大量水的基础设施——这是它以前作为纺织品中心时遗留下来的。Wolfspeed的技术核心是一种叫做碳化硅的材料，需要在2500摄氏度的温度下（大约是太阳表面温度的一半）生长晶体。水对冷却过程至关重要。</w:t>
        <w:br/>
      </w:r>
    </w:p>
    <w:p>
      <w:r>
        <w:t>Elsewhere in Chatham County, a Vietnamese company that makes electric vehicles, VinFast, has pledged to invest $4 billion on a new factory that it said would employ some 7,500 people. Development has been repeatedly delayed, but work on the factory is expected to begin this year, said Michael Smith, president of the Chatham County Economic Development Corporation.</w:t>
        <w:br/>
      </w:r>
    </w:p>
    <w:p>
      <w:r>
        <w:t>在查塔姆县的另一个地方，一家生产电动汽车的越南公司VinFast承诺投资40亿美元建设一家新工厂，并表示将雇佣约7500名员工。查塔姆县经济发展公司总裁迈克尔·史密斯说，开发工作一再推迟，但工厂预计将于今年开工。</w:t>
        <w:br/>
      </w:r>
    </w:p>
    <w:p>
      <w:r>
        <w:t>Just to the west, in neighboring Randolph County, Toyota is testing its initial batch of electric vehicle batteries at a new factory — a $14 billion investment. North Carolina also boasts mines and refineries for lithium, a key raw material for batteries.</w:t>
        <w:br/>
      </w:r>
    </w:p>
    <w:p>
      <w:r>
        <w:t>就在西边毗邻的伦道夫县，丰田正在一家投资140亿美元的新工厂，测试其首批电动汽车电池。北卡罗莱纳州还拥有锂矿和精炼厂，锂是电池的关键原材料。</w:t>
        <w:br/>
      </w:r>
    </w:p>
    <w:p>
      <w:r>
        <w:t>Collectively, these operations have transformed a region once synonymous with decline into a hub for forward-looking industry.</w:t>
        <w:br/>
      </w:r>
    </w:p>
    <w:p>
      <w:r>
        <w:t>总的来说，这些业务将一个曾是衰落代名词的地区转变为前瞻性产业的中心。</w:t>
        <w:br/>
      </w:r>
    </w:p>
    <w:p>
      <w:r>
        <w:t>“That’s the full stack for building electric vehicles,” said Aaron Chatterji, an economist at Duke University who previously helped to establish the CHIPS Act. “You’re building a cluster that we can continue to build on.”</w:t>
        <w:br/>
      </w:r>
    </w:p>
    <w:p>
      <w:r>
        <w:t>“这是制造电动汽车的全部条件，”杜克大学经济学家、参与了《芯片法案》立法工作的亚伦·查特吉说。“你正在建立一个我们可以继续发展的集群。”</w:t>
        <w:br/>
      </w:r>
    </w:p>
    <w:p>
      <w:r>
        <w:t>In Michigan, another state long characterized by diminished industry, prospects are being revived by investments in electric vehicle and battery plants.</w:t>
        <w:br/>
      </w:r>
    </w:p>
    <w:p>
      <w:r>
        <w:t>在密歇根州，另一个长期以工业萎缩为特征的州，由于对电动汽车和电池工厂的投资，前景正在改善。</w:t>
        <w:br/>
      </w:r>
    </w:p>
    <w:p>
      <w:r>
        <w:t>In Flint, the birthplace of General Motors, a Chicago-based company called NanoGraf is constructing a factory to make components for batteries. It was recently awarded a $60 million Department of Energy grant.</w:t>
        <w:br/>
      </w:r>
    </w:p>
    <w:p>
      <w:r>
        <w:t>在通用汽车的诞生地弗林特，一家名为NanoGraf的芝加哥公司正在建造一座制造电池组件的工厂。公司最近获得了美国能源部6000万美元的拨款。</w:t>
        <w:br/>
      </w:r>
    </w:p>
    <w:p>
      <w:r>
        <w:t>The plant is being erected on land that was previously home to Buick City, a factory complex where 30,000 people worked in the heyday of the American auto industry.</w:t>
        <w:br/>
      </w:r>
    </w:p>
    <w:p>
      <w:r>
        <w:t>该工厂建在别克城的旧址上，在美国汽车业的全盛时期，别克城是一个有三万人工作的综合工厂。</w:t>
        <w:br/>
      </w:r>
    </w:p>
    <w:p>
      <w:r>
        <w:t>Representative Dan Kildee, a Democrat whose district includes Flint, but who is not running for re-election, grew up within blocks of the Buick City plant. His grandfather, a former lumberjack, moved there for a job on the assembly line. Wage earners drove home in cars they helped build and spent vacations in lakefront cottages.</w:t>
        <w:br/>
      </w:r>
    </w:p>
    <w:p>
      <w:r>
        <w:t>民主党众议员丹·基尔迪的选区包括弗林特，但他没有竞选连任，他在别克城工厂附近的街区长大。他的祖父曾是一名伐木工人，后来搬到那里，找了份装配线工作。工薪阶层开着自己参与建造的汽车回家，在湖边的小屋度假。</w:t>
        <w:br/>
      </w:r>
    </w:p>
    <w:p>
      <w:r>
        <w:t>When jobs were shipped to lower-wage countries, the damage went beyond finances, seeping into the psyche of the community. The abandonment of Buick City in 1999 cemented Flint’s status as a fallen icon.</w:t>
        <w:br/>
      </w:r>
    </w:p>
    <w:p>
      <w:r>
        <w:t>当工作岗位被转移到低工资国家时，造成的损害不仅仅是经济上的，还会渗入社区的心理。1999年别克城的废弃，令弗林特进一步成为没落的标志。</w:t>
        <w:br/>
      </w:r>
    </w:p>
    <w:p>
      <w:r>
        <w:t>Now, a new sense of confidence is palpable. “There’s this sort of turning of the page in this region,” Mr. Kildee, 66, said.</w:t>
        <w:br/>
      </w:r>
    </w:p>
    <w:p>
      <w:r>
        <w:t>现在，一种新的信心显而易见。“这个地区好像翻开了新的一页，”66岁的基尔迪说。</w:t>
        <w:br/>
      </w:r>
    </w:p>
    <w:p>
      <w:r>
        <w:t>NanoGraf saw in Flint a community with roots in manufacturing where skilled people could be trained by community colleges to handle the needed work.</w:t>
        <w:br/>
      </w:r>
    </w:p>
    <w:p>
      <w:r>
        <w:t>NanoGraf在弗林特看到了一个植根于制造业的社区，社区学院可以培训有技能的人来处理所需的工作。</w:t>
        <w:br/>
      </w:r>
    </w:p>
    <w:p>
      <w:r>
        <w:t>Company leaders also appreciated the symbolic power of advancing electric vehicles on the same ground that was integral to the rise of gas-powered cars in the previous century.</w:t>
        <w:br/>
      </w:r>
    </w:p>
    <w:p>
      <w:r>
        <w:t>公司领导也意识到，在这块曾与上个世纪汽油动力汽车的崛起密不可分的土地上，推动电动汽车的发展具有象征意义。</w:t>
        <w:br/>
      </w:r>
    </w:p>
    <w:p>
      <w:r>
        <w:t>“It’s about revitalizing the community,” Francis Wang, the company’s chief executive, said. “We’re transforming the Rust Belt into the Battery Belt.”</w:t>
        <w:br/>
      </w:r>
    </w:p>
    <w:p>
      <w:r>
        <w:t>“这关系到社区的振兴，”公司首席执行官弗朗西斯·王（音）说。“我们正在把铁锈带变成电池带。”</w:t>
        <w:br/>
      </w:r>
    </w:p>
    <w:p>
      <w:pPr>
        <w:pStyle w:val="Heading1"/>
        <w:spacing w:before="0" w:after="280"/>
      </w:pPr>
      <w:r>
        <w:rPr>
          <w:rFonts w:ascii="Times New Roman" w:hAnsi="Times New Roman" w:eastAsia="宋体"/>
          <w:b/>
          <w:sz w:val="52"/>
        </w:rPr>
        <w:t>“有生以来最重要的一次选举”：两党为投票日最后冲刺</w:t>
      </w:r>
    </w:p>
    <w:p>
      <w:r>
        <w:t>Energized but Uneasy, the Campaigns Make Frantic Final Pushes</w:t>
        <w:br/>
      </w:r>
    </w:p>
    <w:p>
      <w:r>
        <w:t>Michael Magnanti listened in his church in Oxford, N.C., on Sunday morning as the pastor asked whether anyone had an announcement for the congregation.</w:t>
        <w:br/>
      </w:r>
    </w:p>
    <w:p>
      <w:r>
        <w:t>礼拜天早上，在北卡罗莱纳州牛津，迈克尔·马格南蒂在他的教堂里听牧师讲道，牧师问有没有要向会众宣布的事情。</w:t>
        <w:br/>
      </w:r>
    </w:p>
    <w:p>
      <w:r>
        <w:t>Mr. Magnanti stood from the choir loft, his voice warmed up from hymns.</w:t>
        <w:br/>
      </w:r>
    </w:p>
    <w:p>
      <w:r>
        <w:t>马格南蒂从唱诗班席站起来，刚才的赞美诗帮他的嗓子做了热身。</w:t>
        <w:br/>
      </w:r>
    </w:p>
    <w:p>
      <w:r>
        <w:t>“Election Day is happening on Tuesday,” said Mr. Magnanti, the chair of the Granville County Republican Party. “I’m begging you to get out and vote, because this is the most important election if you’re alive today.”</w:t>
        <w:br/>
      </w:r>
    </w:p>
    <w:p>
      <w:r>
        <w:t>“礼拜二就是选举日了，”身为格兰维尔县共和党主席的马格南蒂说。“我恳求大家去投票，因为这是你们有生以来最重要的一次选举。”</w:t>
        <w:br/>
      </w:r>
    </w:p>
    <w:p>
      <w:r>
        <w:t>It was a final, nearly desperate plea to voters in a battleground state where the presidential race was still too close to call. Polls released over the weekend, including surveys by The New York Times and Siena College, suggested that the race between Donald J. Trump and Vice President Kamala Harris was agonizingly close in swing states from Pennsylvania to Michigan to Arizona, offering little relief to Americans who are looking for resolution near the end of a long, exhausting campaign.</w:t>
        <w:br/>
      </w:r>
    </w:p>
    <w:p>
      <w:r>
        <w:t>在这个战场州里，他发出了几近绝望的最后吁求，这里的总统竞选仍然十分接近。周末发布的民调——包括《纽约时报》和锡耶纳学院的调查——显示，从宾夕法尼亚到密西根到亚利桑那，特朗普和贺锦丽副总统在摇摆州的胶着令人备感折磨，在这场漫长而疲惫的竞选的最后时刻，渴望做一了断的美国人迟迟难以放下心来。</w:t>
        <w:br/>
      </w:r>
    </w:p>
    <w:p>
      <w:r>
        <w:t>The uncertainty has also provided fuel. In the last hours of the campaign, candidates, staff members and tens of thousands of volunteers across the country were in an all-out sprint, racing to pin down as many voters as possible. The specter of an evenly divided race made the push from both sides to get out every last voter even more urgent and frenetic.</w:t>
        <w:br/>
      </w:r>
    </w:p>
    <w:p>
      <w:r>
        <w:t>这种不确定性也成了一种推动力。候选人、竞选工作人员和在全国各地的数万志愿者在最后关头全面出击，抓紧时间争取尽可能多的选票。最终结果不分伯仲的可能性，促使双方都需要怀着前所未有的紧迫感和热情去动员每一个选民。</w:t>
        <w:br/>
      </w:r>
    </w:p>
    <w:p>
      <w:r>
        <w:t>On arena stages and in storefront campaign offices, party leaders exhorted crowds to keep going. Volunteers set off in pairs with clipboards and kept knocking on doors, even in the rain.</w:t>
        <w:br/>
      </w:r>
    </w:p>
    <w:p>
      <w:r>
        <w:t>在体育场的舞台上，在街边的竞选办公室里，党派领袖呼吁人们不要停下来。志愿者两人一组，拿着写字板，冒着风雨挨家挨户敲门。</w:t>
        <w:br/>
      </w:r>
    </w:p>
    <w:p>
      <w:r>
        <w:t>They were all determined to use the time they had left to boost the turnout for their candidate over the top, perhaps making a tiny difference in an election where that could be enough.</w:t>
        <w:br/>
      </w:r>
    </w:p>
    <w:p>
      <w:r>
        <w:t>他们都一心想抓住最后的机会来劝说更多的人出来为他们那位候选人投票，希望能带来一点点不同，而在这场选举里，一点点的不同可能已经足够。</w:t>
        <w:br/>
      </w:r>
    </w:p>
    <w:p>
      <w:r>
        <w:t>The Harris campaign appears to have maintained a ground-game advantage in many swing states, running an operation to turn out voters that is tightly structured, well-funded, and outpacing the Trump campaign in breadth and complexity. Over the weekend, the Harris campaign said it deployed more than 90,000 volunteers in swing states who knocked on more than three million doors.</w:t>
        <w:br/>
      </w:r>
    </w:p>
    <w:p>
      <w:r>
        <w:t>贺锦丽似乎在许多摇摆州保持了资源优势，相较特朗普团队，他们的拉票工作结构更紧密、资金更充足，在广度和复杂度上都更胜一筹。贺锦丽团队称他们周末在摇摆州部署了逾90000名志愿者，敲响了超过300万户人家的门。</w:t>
        <w:br/>
      </w:r>
    </w:p>
    <w:p>
      <w:r>
        <w:t>The Trump campaign, by contrast, has relied more on outside groups for its canvassing efforts, focusing on reaching people who vote less often but are likely to lean Republican. The billionaire Elon Musk has organized a $130 million turnout effort through his political committee, America PAC, with a field operation of 2,500 canvassers knocking on doors, mainly in rural parts of battleground states.</w:t>
        <w:br/>
      </w:r>
    </w:p>
    <w:p>
      <w:r>
        <w:t>相比之下，特朗普团队在拉票上更多依靠外部组织，把注意力集中在不怎么热衷于投票但有可能投给共和党的人群。亿万富翁埃隆·马斯克通过他的“美利坚政治行动委员会”组织了一场耗资1.3亿美元的拉票活动，其中包括一场投入了2500名游说员的登门行动，主要是在战场州的乡村地区。</w:t>
        <w:br/>
      </w:r>
    </w:p>
    <w:p>
      <w:r>
        <w:t>Asked how many canvassers had been out recently, a spokeswoman for the Trump campaign did not provide specific numbers, but said that there were “hundreds of thousands of volunteers across the country who are working around the clock to get out the vote in their respective communities.”</w:t>
        <w:br/>
      </w:r>
    </w:p>
    <w:p>
      <w:r>
        <w:t>在被问及近日使用了多少游说员时，特朗普竞选团队的一位发言人没有给出具体数字，但表示“在全国各地有成千上万的志愿者，他们在各自的社区争分夺秒地争取选票”。</w:t>
        <w:br/>
      </w:r>
    </w:p>
    <w:p>
      <w:r>
        <w:t>In the battleground states, the frenzied push to get people to the polls was apparent in the campaign’s final hours.</w:t>
        <w:br/>
      </w:r>
    </w:p>
    <w:p>
      <w:r>
        <w:t>在战场州，争取选民的努力在竞选最后时刻显得格外炽烈。</w:t>
        <w:br/>
      </w:r>
    </w:p>
    <w:p>
      <w:r>
        <w:t>In Nevada, once early voting was finished, registered Republicans had cast 43,000 more ballots than registered Democrats had, alarming supporters of Ms. Harris. So, over the weekend, hundreds of people volunteering for the Nevada Democratic Party knocked on doors to try to draw out voters in Reno, the biggest city in Nevada’s only swing county. Mayor Hillary Schieve of Reno, a Harris supporter, urged residents to encourage a family member or friend to cast a ballot. “Call one person,” she said.</w:t>
        <w:br/>
      </w:r>
    </w:p>
    <w:p>
      <w:r>
        <w:t>在内华达州，早起投票结束后，在册共和党人投出的票数比在册民主党人多了43000票，引起贺锦丽支持者的警觉。于是在这个周末，内华达民主党的数百名志愿者在本周唯一摇摆县的最大城市雷诺登门拉票。支持贺锦丽的雷诺市长希拉里·席耶弗呼吁居民们去鼓励家人或朋友投票。“给人打电话，”她说。</w:t>
        <w:br/>
      </w:r>
    </w:p>
    <w:p>
      <w:r>
        <w:t>In Georgia, Josh McKoon, the chairman of the state Republican Party, offered a similar message, telling Mr. Trump’s supporters that their own vote was not enough. The remaining hours of the campaign, he said, needed to be spent encouraging relatives and friends to turn out.</w:t>
        <w:br/>
      </w:r>
    </w:p>
    <w:p>
      <w:r>
        <w:t>在乔治亚州，州共和党主席约什·麦库恩也发出了类似的呼吁，他对特朗普的支持者说，只有他们的票是不够的，他们应该抓住竞选的最后几个小时鼓励亲属和朋友去投票。</w:t>
        <w:br/>
      </w:r>
    </w:p>
    <w:p>
      <w:r>
        <w:t>“You need to get everybody you know that is going to vote for this decent man, this good man, this man who took a bullet for us,” Mr. McKoon said at a rally on Sunday.</w:t>
        <w:br/>
      </w:r>
    </w:p>
    <w:p>
      <w:r>
        <w:t>“你们需要去争取你认识的每一个会投票给他的人，这是一个体面的人，一个好人，一个会为我们挡住子弹的人，”麦库恩在周日的一场集会上说。</w:t>
        <w:br/>
      </w:r>
    </w:p>
    <w:p>
      <w:r>
        <w:t>Both campaigns turned to celebrities and high-profile surrogates, who descended on Michigan, Wisconsin, Georgia and Pennsylvania to appeal to voters who might need some extra encouragement.</w:t>
        <w:br/>
      </w:r>
    </w:p>
    <w:p>
      <w:r>
        <w:t>竞选双方都求助于名人和大牌代言人，他们来到密西根、威斯康辛、佐治亚和宾夕法尼亚，劝说那些可能需要再推一把的选民。</w:t>
        <w:br/>
      </w:r>
    </w:p>
    <w:p>
      <w:r>
        <w:t>Gov. Sarah Huckabee Sanders of Arkansas, Gov. Kristi Noem of South Dakota and Lara Trump, a co-chairwoman of the Republican National Committee, appeared at an event in Georgia over the weekend to energize women who support Mr. Trump. (Nearly 56 percent of the people who have already voted in Georgia are women.)</w:t>
        <w:br/>
      </w:r>
    </w:p>
    <w:p>
      <w:r>
        <w:t>阿肯色州州长萨拉·赫卡比·桑德斯、南达科他州州长克丽斯蒂·诺姆以及共和党全国委员会联系主席拉拉·特朗普周末出现在佐治亚州的一场活动中，动员女性投票给特朗普。（佐治亚州已经投票的选民中近56%为女性。）</w:t>
        <w:br/>
      </w:r>
    </w:p>
    <w:p>
      <w:r>
        <w:t>Among the volunteers who poured into counties all across Pennsylvania over the weekend was the actor Sam Waterston, 83, best known for his role on “Law &amp; Order.” He greeted other volunteers at the Democratic headquarters in Lancaster, posed for photos and went out to knock on a few doors himself.</w:t>
        <w:br/>
      </w:r>
    </w:p>
    <w:p>
      <w:r>
        <w:t>周末前往宾夕法尼亚州各地的志愿者中包括83岁的演员、因在《法律与秩序》中的演出而闻名的萨姆·沃特斯顿。他在兰卡斯特的民主党总部与其他志愿者打招呼，一起合影留念，然后亲自去登门拉票。</w:t>
        <w:br/>
      </w:r>
    </w:p>
    <w:p>
      <w:r>
        <w:t>Former President Bill Clinton popped up in Augusta, Ga., on Sunday at a get-out-the-vote rally, encouraging Harris supporters to pursue aggressively the waning ranks of undecided Georgians.</w:t>
        <w:br/>
      </w:r>
    </w:p>
    <w:p>
      <w:r>
        <w:t>前总统比尔·克林顿周日出现在佐治亚州奥古斯塔的一场拉票集会上，鼓励贺锦丽的支持者去积极争取最后仅剩的那几位尚未拿定主意的佐治亚人。</w:t>
        <w:br/>
      </w:r>
    </w:p>
    <w:p>
      <w:r>
        <w:t>“There’s still a handful you can actually change,” Mr. Clinton said.</w:t>
        <w:br/>
      </w:r>
    </w:p>
    <w:p>
      <w:r>
        <w:t>“还有几个人是你可以去改变的，”克林顿说。</w:t>
        <w:br/>
      </w:r>
    </w:p>
    <w:p>
      <w:r>
        <w:t>In North Carolina, where a New York Times poll released on Sunday showed Ms. Harris leading by three percentage points, Republicans made one final weekend push: a district-spanning jamboree aimed at instilling confidence in their base and winning over conservative holdouts who had not yet voted, according to Michele Woodhouse, the Republican Party chair for the 11th Congressional District in North Carolina.</w:t>
        <w:br/>
      </w:r>
    </w:p>
    <w:p>
      <w:r>
        <w:t>在北卡罗莱纳州，《纽约时报》周日发布的一份民调显示贺锦丽领先三个百分点，共和党人在这里发起了最后的周末冲刺：一场全区大集会，北卡州第11国会选区的共和党主席米歇尔·伍德豪斯说，该活动旨在为本党票仓注入信心，同时也要争取那些尚未投票的保守派人士。</w:t>
        <w:br/>
      </w:r>
    </w:p>
    <w:p>
      <w:r>
        <w:t>A Trump road rally called “the Red Surge” converged in western Haywood County, where live bands played patriotic tunes and people arrived dressed as Mr. Trump.</w:t>
        <w:br/>
      </w:r>
    </w:p>
    <w:p>
      <w:r>
        <w:t>在西部的海伍德县举行了一场名为“红色巨浪”的特朗普马路集会，乐队演唱了爱国歌曲，人们打扮成特朗普的样子前来助兴。</w:t>
        <w:br/>
      </w:r>
    </w:p>
    <w:p>
      <w:r>
        <w:t>“If anything, a poll that shows that Kamala Harris is favored to become the president of the United States inspires Republicans and Trump supporters to make sure that they exhaust every ounce of energy that they have to make sure that everyone they know gets to the polls,” Ms. Woodhouse said.</w:t>
        <w:br/>
      </w:r>
    </w:p>
    <w:p>
      <w:r>
        <w:t>“民调显示贺锦丽更有可能成为合众国总统，这种事只会激发共和党人和特朗普支持者毫无保留地投入，确保他们认识的每一个人都去投票，”伍德豪斯说。</w:t>
        <w:br/>
      </w:r>
    </w:p>
    <w:p>
      <w:r>
        <w:t>In a flurry of phone calls to prospective voters, both campaigns focused on the logistics of Election Day: asking voters what their plans were, how they would get to the polls and whether they needed to register.</w:t>
        <w:br/>
      </w:r>
    </w:p>
    <w:p>
      <w:r>
        <w:t>竞选双方都在加紧致电潜在的选民，其重点是选举日当天的具体事务：询问选民作何打算，如何前往投票站，是否需要登记。</w:t>
        <w:br/>
      </w:r>
    </w:p>
    <w:p>
      <w:r>
        <w:t>Young Republicans gathered in Nash County, N.C., to knock on doors, send text messages to voters and blanket social media channels with precinct opening and closing times and other information, said Mary Helen Pelt, the vice chairwoman of the party in the county.</w:t>
        <w:br/>
      </w:r>
    </w:p>
    <w:p>
      <w:r>
        <w:t>北卡州纳什县共和党副主席玛丽·海伦·佩尔特说，年轻共和党人聚集在这里，有的去登门拉票，有的向选民发短信，有的在社交媒体频道上大量发布选区开放和关闭时间等信息。</w:t>
        <w:br/>
      </w:r>
    </w:p>
    <w:p>
      <w:r>
        <w:t>“There’s always that one after the fact that says, ‘I did not know it was Election Day,’” she said. “Which blows my mind, but it happens.”</w:t>
        <w:br/>
      </w:r>
    </w:p>
    <w:p>
      <w:r>
        <w:t>“到头来总会有这么一个人在说，‘我不知道那天就是选举日啊，’”她说。“我觉得难以置信，但的确是有这种人。”</w:t>
        <w:br/>
      </w:r>
    </w:p>
    <w:p>
      <w:pPr>
        <w:pStyle w:val="Heading1"/>
        <w:spacing w:before="0" w:after="280"/>
      </w:pPr>
      <w:r>
        <w:rPr>
          <w:rFonts w:ascii="Times New Roman" w:hAnsi="Times New Roman" w:eastAsia="宋体"/>
          <w:b/>
          <w:sz w:val="52"/>
        </w:rPr>
        <w:t>大选之夜：从“胜负难料”到特朗普的强势“涅槃”</w:t>
      </w:r>
    </w:p>
    <w:p>
      <w:r>
        <w:t>Anticipating a Close Race, the Nation Watched Momentum Shift Toward Trump</w:t>
        <w:br/>
      </w:r>
    </w:p>
    <w:p>
      <w:r>
        <w:t>The first signs came in the suburbs.</w:t>
        <w:br/>
      </w:r>
    </w:p>
    <w:p>
      <w:r>
        <w:t>最初的迹象出现在郊区。</w:t>
        <w:br/>
      </w:r>
    </w:p>
    <w:p>
      <w:r>
        <w:t>It was not yet 9 p.m. Voters in key battleground states were still at the polls. There was even a marching band regaling voters at a polling site in Bethlehem, Pa., that was packed with supporters of Vice President Kamala Harris.</w:t>
        <w:br/>
      </w:r>
    </w:p>
    <w:p>
      <w:r>
        <w:t>还不到晚上9点。关键战场州的选民仍在投票。宾夕法尼亚州伯利恒的一个投票站挤满了副总统贺锦丽的支持者，甚至还有一支仪乐队为选民们演奏。</w:t>
        <w:br/>
      </w:r>
    </w:p>
    <w:p>
      <w:r>
        <w:t>But in Loudon County, Va., the very sort of well-heeled and highly educated suburb that Ms. Harris hoped would lift her to victory over former President Donald J. Trump, the early returns contained a flashing warning for Democrats: She just wasn’t winning by enough.</w:t>
        <w:br/>
      </w:r>
    </w:p>
    <w:p>
      <w:r>
        <w:t>但在弗吉尼亚州的伦敦县——贺锦丽希望这个富裕、受教育程度较高的郊区能够帮助她战胜前总统特朗普——早期的选举结果向民主党人发出了警告：她的优势还不够大。</w:t>
        <w:br/>
      </w:r>
    </w:p>
    <w:p>
      <w:r>
        <w:t>For weeks, Americans had been told that the presidential race was a tossup, that Mr. Trump and Ms. Harris were tied in all the battleground states — and that it might take days for clarity to emerge and a winner to be declared. But in the hours after the polls closed and the counting began, the momentum began to shift steadily in Mr. Trump’s direction, leaving the country to either reckon with or celebrate the fact that the nation might be about to do this again.</w:t>
        <w:br/>
      </w:r>
    </w:p>
    <w:p>
      <w:r>
        <w:t>几周以来，美国人一直被告知，此次总统竞选胜负难料，特朗普和贺锦丽在所有的战场州都势均力敌——可能需要几天时间才能局势明朗，分出胜负。但在投票结束、计票开始后的几个小时里，势头开始稳步向特朗普获胜的方向转变，整个国家的人要么思忖、要么庆祝这样一个事实：美国可能会走上老路。</w:t>
        <w:br/>
      </w:r>
    </w:p>
    <w:p>
      <w:r>
        <w:t>Mr. Trump had lost his bid for re-election four years ago to Joseph R. Biden Jr., having been rejected by voters in the throes of a pandemic. Leaders in his own party turned on him — briefly — after his efforts to overturn that result culminated in an attack on the Capitol on Jan. 6, 2021.</w:t>
        <w:br/>
      </w:r>
    </w:p>
    <w:p>
      <w:r>
        <w:t>四年前，特朗普在竞选连任时输给了拜登，当时正处在疫情的煎熬下，选民们拒绝了他。他试图推翻这一选举结果，最终导致2021年1月6日对国会大厦的袭击，此后，他所在政党的领导人短暂地背弃了他。</w:t>
        <w:br/>
      </w:r>
    </w:p>
    <w:p>
      <w:r>
        <w:t>As the results trickled in on Tuesday, though, even Mr. Trump’s allies seemed shocked by the signs of his strength — and the improbable political comeback it appeared to foretell.</w:t>
        <w:br/>
      </w:r>
    </w:p>
    <w:p>
      <w:r>
        <w:t>然而，随着周二选举结果逐步揭晓，就连特朗普的盟友似乎也对他的强势表现感到震惊——这似乎预示着他将在政治上不可思议地卷土重来。</w:t>
        <w:br/>
      </w:r>
    </w:p>
    <w:p>
      <w:r>
        <w:t>Shortly before 10:30 p.m., the Fox News host Bret Baier was ready to proclaim Mr. Trump “probably the biggest political phoenix from the ashes that we have ever seen in the history of politics.”</w:t>
        <w:br/>
      </w:r>
    </w:p>
    <w:p>
      <w:r>
        <w:t>快到晚上10点半的时候，福克斯新闻主持人布雷特·拜尔准备宣称特朗普“可能是政治史上最大的凤凰涅槃”。</w:t>
        <w:br/>
      </w:r>
    </w:p>
    <w:p>
      <w:r>
        <w:t>It was much too soon to declare that Mr. Trump’s victory was certain. It was not until 11:20 p.m. that The Associated Press projected he had won his first battleground state, North Carolina. At 12:48 a.m., The New York Times called Georgia for Mr. Trump, too. The so-called Blue Wall states seemed like Ms. Harris’s last chance — but by 1 a.m., Mr. Trump had a lead in every one.</w:t>
        <w:br/>
      </w:r>
    </w:p>
    <w:p>
      <w:r>
        <w:t>现在宣布特朗普的胜利已成定局还为时过早。（本文英文版发表于特朗普赢下宾夕法尼亚州之前。——编注）直到晚上11点20分，美联社才测算他已经赢得了第一个战场州——北卡罗来纳州。12点48分，《纽约时报》也称佐治亚州支持特朗普。所谓的蓝墙州似乎是哈里斯的最后机会——但到凌晨1点，特朗普在每个州都取得了领先。</w:t>
        <w:br/>
      </w:r>
    </w:p>
    <w:p>
      <w:r>
        <w:t>For Republicans, there was more good news. They appeared to clinch the Senate, picking up an open seat in West Virginia and knocking off at least one red-state Democrat, Senator Sherrod Brown of Ohio.</w:t>
        <w:br/>
      </w:r>
    </w:p>
    <w:p>
      <w:r>
        <w:t>对共和党人来说，还有更多的好消息。他们似乎赢得了参议院，拿下了西弗吉尼亚州的一个空缺席位，并击败了至少一名红州民主党人——俄亥俄州参议员谢罗德·布朗。</w:t>
        <w:br/>
      </w:r>
    </w:p>
    <w:p>
      <w:r>
        <w:t>As the night went on, a party that had placed a risky bet on Mr. Trump, putting all of its chips on a candidate who had lost the 2020 election, and who has seemed only to grow more politically extreme with time, could see the payoff coming.</w:t>
        <w:br/>
      </w:r>
    </w:p>
    <w:p>
      <w:r>
        <w:t>共和党在特朗普身上下了重注、把所有筹码都押在这位输掉了2020年大选，而且未来似乎在政治上只会更加极端的候选人身上，随着夜晚的推进，共和党可能会看到，回报正在到来。</w:t>
        <w:br/>
      </w:r>
    </w:p>
    <w:p>
      <w:r>
        <w:t>Mr. Trump, noted the Fox News host Jesse Watters, “would have a mandate.”</w:t>
        <w:br/>
      </w:r>
    </w:p>
    <w:p>
      <w:r>
        <w:t>福克斯新闻主持人杰西·沃特斯指出，特朗普“将获得授权”。</w:t>
        <w:br/>
      </w:r>
    </w:p>
    <w:p>
      <w:r>
        <w:t>In Florida, Mr. Trump’s election night party at the Palm Beach convention center was already taking on the feeling of one of his campaign rallies, as supporters in sequins and MAGA hats roared in delight over favorable returns and broke into chants of “Fight, fight, fight!”</w:t>
        <w:br/>
      </w:r>
    </w:p>
    <w:p>
      <w:r>
        <w:t>在佛罗里达州，特朗普在棕榈滩会议中心举行的选举之夜派对已经有了他的竞选集会的感觉，身穿亮片衣服、头戴MAGA帽子的支持者为有利的选情欢呼雀跃，高呼“战斗，战斗，战斗”。</w:t>
        <w:br/>
      </w:r>
    </w:p>
    <w:p>
      <w:r>
        <w:t>And at Howard University in Washington, D.C., Ms. Harris’s historically Black alma mater where thousands of her supporters had flocked for her own event, a crowd that started the night cheering and dancing fell eerily silent as North Carolina was called for Mr. Trump.</w:t>
        <w:br/>
      </w:r>
    </w:p>
    <w:p>
      <w:r>
        <w:t>传统黑人大学华盛顿特区霍华德大学是贺锦丽的母校，她的数千名支持者聚集在那里参加她的观选活动。晚上一开始，人群欢呼雀跃，当特朗普在北卡罗来纳州获胜的消息传来，人群变得异常安静。</w:t>
        <w:br/>
      </w:r>
    </w:p>
    <w:p>
      <w:r>
        <w:t>“You won’t hear from the vice president tonight,” one of her campaign co-chairs, Cedric Richmond, told the thinning crowd at about 12:45 a.m., in a somber address that lasted less than a minute and a half. “But you will hear from her tomorrow.”</w:t>
        <w:br/>
      </w:r>
    </w:p>
    <w:p>
      <w:r>
        <w:t>“今晚你们不会听到副总统的讲话，”她的竞选团队联合主席塞德里克·里士满在大约凌晨12:45分的时候对逐渐稀少的人群说，这番气氛沉重的讲话持续了不到一分半钟。“但是你们明天会听到她的发言。”</w:t>
        <w:br/>
      </w:r>
    </w:p>
    <w:p>
      <w:r>
        <w:t>It was only a few days ago that Mr. Trump himself had seemed like the somber one. His campaign was rebuked last week by members of his own party for a joke describing Puerto Rico as a “floating island of garbage” told by a comedian during a rally he held at Madison Square Garden. During his final weekend of campaigning, his voice sounded hoarse and listless, and he spent much of his time on the stump concocting unfounded theories that would explain away a loss, including voter fraud or machines he claimed might change people’s votes.</w:t>
        <w:br/>
      </w:r>
    </w:p>
    <w:p>
      <w:r>
        <w:t>就在几天前，似乎特朗普才是那个显得阴郁的人。上周，在麦迪逊广场花园举行的一次他的集会上，一名脱口秀演员讲了一个笑话说波多黎各是“漂浮的垃圾岛”，他的竞选团队因此受到党内成员的指责。在他竞选活动的最后一个周末，他的声音听起来沙哑而又无精打采，他花了很多时间在巡回演讲上编造一些毫无根据的理论来解释自己可能失败的原因，包括选民欺诈，或者他声称可能改变人们选票的机器。</w:t>
        <w:br/>
      </w:r>
    </w:p>
    <w:p>
      <w:r>
        <w:t>Mr. Trump’s team urged his supporters to drum up more votes well into the evening, and they seemed to know their audience.</w:t>
        <w:br/>
      </w:r>
    </w:p>
    <w:p>
      <w:r>
        <w:t>特朗普的团队一直到晚上都在敦促他的支持者去拉票，他们似乎很了解自己的受众。</w:t>
        <w:br/>
      </w:r>
    </w:p>
    <w:p>
      <w:r>
        <w:t>“If you know any men who haven’t voted, get them to the polls,” Stephen Miller, Mr. Trump’s former adviser, posted on X at 5:58 p.m.</w:t>
        <w:br/>
      </w:r>
    </w:p>
    <w:p>
      <w:r>
        <w:t>“如果你认识任何没有投票的人，让他们去投票，”特朗普的前顾问斯蒂芬·米勒于下午5点58分在X上发帖说。</w:t>
        <w:br/>
      </w:r>
    </w:p>
    <w:p>
      <w:r>
        <w:t>Six minutes later, he posted once more: “Get every man you know to the polls.”</w:t>
        <w:br/>
      </w:r>
    </w:p>
    <w:p>
      <w:r>
        <w:t>六分钟后，他再次发帖：“让你认识的每个人都去投票。”</w:t>
        <w:br/>
      </w:r>
    </w:p>
    <w:p>
      <w:r>
        <w:t>But, as the night wore on, Democrats were confronting the possibility that a former president they had already beaten — and who went on to be criminally indicted four times and convicted once — could very well be coming back. For months, they had warned he was a threat to democracy who would govern like a “fascist.” They had framed the race, against a man who appointed three of the Supreme Court justices who overturned Roe v. Wade, as a fundamental battle for women’s freedoms.</w:t>
        <w:br/>
      </w:r>
    </w:p>
    <w:p>
      <w:r>
        <w:t>但是，随着夜色渐深，民主党人面临着这样一种可能性：他们已经击败的前总统——他后来四次被刑事起诉，一次被定罪——很可能会卷土重来。几个月来，他们一直警告，他是民主的威胁，会像“法西斯”一样统治。他曾任命了三名推翻罗伊诉韦德案的最高法院大法官，民主党人把这场竞选说成是争取女性自由的根本性斗争。</w:t>
        <w:br/>
      </w:r>
    </w:p>
    <w:p>
      <w:r>
        <w:t>And it did not seem that it had worked.</w:t>
        <w:br/>
      </w:r>
    </w:p>
    <w:p>
      <w:r>
        <w:t>但这似乎并没有奏效。</w:t>
        <w:br/>
      </w:r>
    </w:p>
    <w:p>
      <w:r>
        <w:t>In Phoenix, Emilio Avila Solis, 24, a Democrat, said a night of watching election returns at a bar had turned into a night of people “pulling their hair out.” In Madison, Wis., Jasmine Shoates, 19, wondered about the fact that a “criminal and an extremist” was on the verge of a second term.</w:t>
        <w:br/>
      </w:r>
    </w:p>
    <w:p>
      <w:r>
        <w:t>在凤凰城，24岁的民主党人埃米利奥·阿维拉·索利斯说，在酒吧里观看选举结果的夜晚变成了人们“懊丧”的夜晚。在威斯康辛州的麦迪逊市。19岁的贾思敏·肖茨对一个“罪犯和极端分子”即将连任的事实感到疑惑。</w:t>
        <w:br/>
      </w:r>
    </w:p>
    <w:p>
      <w:r>
        <w:t>And in Omaha, Alesia Montgomery, 68, and Karen Wright Frazier, 65, were stress-snacking on chips and jerky at a party for the Nebraska Democrats and wondered where it all had gone wrong.</w:t>
        <w:br/>
      </w:r>
    </w:p>
    <w:p>
      <w:r>
        <w:t>在奥马哈内布拉斯加州民主党人的派对上，68岁的阿莱西亚·蒙哥马利和65岁的凯伦·赖特·弗雷泽边吃薯片和牛肉干缓解压力，一边思考到底哪里出了问题。</w:t>
        <w:br/>
      </w:r>
    </w:p>
    <w:p>
      <w:r>
        <w:t>“There are a lot of men who just can’t see a woman in a leadership role,” Ms. Frazier said.</w:t>
        <w:br/>
      </w:r>
    </w:p>
    <w:p>
      <w:r>
        <w:t>“有很多男人就是看不得女性担任领导角色，”弗雷泽说。</w:t>
        <w:br/>
      </w:r>
    </w:p>
    <w:p>
      <w:r>
        <w:t>For some Democrats, bigger fears began to creep in. Another Democrat in Omaha began to cry as she wondered what an “unfettered” Mr. Trump would do in a second term.</w:t>
        <w:br/>
      </w:r>
    </w:p>
    <w:p>
      <w:r>
        <w:t>对一些民主党人来说，更大的担忧开始悄然袭来。奥马哈的另一位民主党人开始哭泣，因为她不知道，“不受约束”的特朗普在第二个任期会做什么。</w:t>
        <w:br/>
      </w:r>
    </w:p>
    <w:p>
      <w:r>
        <w:t>“Great empires rise and fall,” said the woman, who gave her name — and then asked that it not be used, for fear that she could be targeted for speaking out against the man who could be the next president. “If he wins again, I think America’s best days are behind us.”</w:t>
        <w:br/>
      </w:r>
    </w:p>
    <w:p>
      <w:r>
        <w:t>“伟大的帝国总有兴衰，”这位女士说，她说出了自己的名字，然后又要求不要用这个名字，因为担心自己会因为公开反对可能成为下一任总统的人而成为攻击目标。“如果他再次获胜，我认为美国最好的日子已经过去了。”</w:t>
        <w:br/>
      </w:r>
    </w:p>
    <w:p>
      <w:r>
        <w:t>As of 2:30 a.m., the tallying was still underway. The race had yet to be called by The Associated Press. But Mr. Trump appeared onstage in Palm Beach to declare victory anyway.</w:t>
        <w:br/>
      </w:r>
    </w:p>
    <w:p>
      <w:r>
        <w:t>截至凌晨两点，点票仍在进行中。美联社尚未宣布竞选结果。但特朗普已经出现在棕榈滩的舞台上，宣布胜选。</w:t>
        <w:br/>
      </w:r>
    </w:p>
    <w:p>
      <w:r>
        <w:t>“Look what happened,” Mr. Trump said. “Is this crazy?”</w:t>
        <w:br/>
      </w:r>
    </w:p>
    <w:p>
      <w:r>
        <w:t>“看看发生了什么，”特朗普说，“这是不是太疯狂了？”</w:t>
        <w:br/>
      </w:r>
    </w:p>
    <w:p>
      <w:pPr>
        <w:pStyle w:val="Heading1"/>
        <w:spacing w:before="0" w:after="280"/>
      </w:pPr>
      <w:r>
        <w:rPr>
          <w:rFonts w:ascii="Times New Roman" w:hAnsi="Times New Roman" w:eastAsia="宋体"/>
          <w:b/>
          <w:sz w:val="52"/>
        </w:rPr>
        <w:t>若特朗普当选，美国会“完蛋”吗？</w:t>
      </w:r>
    </w:p>
    <w:p>
      <w:r>
        <w:t>I’ve Covered Authoritarians Abroad. Now I Fear One at Home.</w:t>
        <w:br/>
      </w:r>
    </w:p>
    <w:p>
      <w:r>
        <w:t>With this presidential election seemingly a jump ball, what might American democracy and the world look like if Donald Trump is again elected president?</w:t>
        <w:br/>
      </w:r>
    </w:p>
    <w:p>
      <w:r>
        <w:t>这次总统选举看起来什么都有可能发生，如果特朗普再次当选总统，美国的民主以及世界将会变成什么样子？</w:t>
        <w:br/>
      </w:r>
    </w:p>
    <w:p>
      <w:r>
        <w:t>I think it’s hyperbole to suggest, as Hillary Clinton did, that a Trump election would be “the end of our country as we know it.” I don’t think that Trump could turn the United States into a dictatorship.</w:t>
        <w:br/>
      </w:r>
    </w:p>
    <w:p>
      <w:r>
        <w:t>希拉里·克林顿说，特朗普当选的话“国家就要完蛋了”，我认为这种说法太夸张。我并不认为特朗普能将美国变成一个独裁国家。</w:t>
        <w:br/>
      </w:r>
    </w:p>
    <w:p>
      <w:r>
        <w:t>That said, in the course of four decades of covering the world, I’ve repeatedly seen charismatic leaders win democratic elections and then undermine those democracies. The populist left did that in Venezuela, Mexico and El Salvador, and the populist right did it in Hungary, India and Poland (Poland managed to claw its way back). In his lust for power, willingness to ignore democratic norms and eagerness to glorify himself and suppress opposition, Trump reminds me of those leaders.</w:t>
        <w:br/>
      </w:r>
    </w:p>
    <w:p>
      <w:r>
        <w:t>话虽如此，在我40年的世界新闻报道中，我一再看到魅力型领导人赢得民主选举，然后破坏这些民主。左翼民粹主义者在委内瑞拉、墨西哥和萨尔瓦多做到了这一点，而右翼民粹主义则在匈牙利、印度和波兰做到了这一点（在波兰是卷土重来）。特朗普垂涎权力，愿意无视民主规范，渴望美化自己、压制反对派，这都让我想起了那些领导人。</w:t>
        <w:br/>
      </w:r>
    </w:p>
    <w:p>
      <w:r>
        <w:t>“He is the most dangerous person to this country,” Mark Milley, the former chairman of the Joint Chiefs of Staff, told Bob Woodward.</w:t>
        <w:br/>
      </w:r>
    </w:p>
    <w:p>
      <w:r>
        <w:t>“他是这个国家最危险的人，”前参谋长联席会议主席马克·米利对鲍勃·伍德沃德说。</w:t>
        <w:br/>
      </w:r>
    </w:p>
    <w:p>
      <w:r>
        <w:t>It’s not that Trump would declare himself dictator for life, but he has already adopted the standard strongman approach of trying to weaponize the legal system to punish and intimidate critics. When he was president, he proposed prosecuting Clinton and did force a criminal investigation into former Secretary of State John Kerry.</w:t>
        <w:br/>
      </w:r>
    </w:p>
    <w:p>
      <w:r>
        <w:t>特朗普并不会自封为终身独裁者，但他已经采取了强人政治的标准做法，试图利用法律系统来惩罚和恐吓批评者。在担任总统期间，他曾提议起诉希拉里，并确实强行对前国务卿约翰·克里进行了一项刑事调查。</w:t>
        <w:br/>
      </w:r>
    </w:p>
    <w:p>
      <w:r>
        <w:t>“Sometimes revenge can be justified,” Trump said in June.</w:t>
        <w:br/>
      </w:r>
    </w:p>
    <w:p>
      <w:r>
        <w:t>“有时候，报复是合理的，”特朗普在6月这样说。</w:t>
        <w:br/>
      </w:r>
    </w:p>
    <w:p>
      <w:r>
        <w:t>It’s worth noting that his efforts to prosecute Clinton and Kerry didn’t succeed, and American democracy survived his first term largely unscathed. Democratic institutions are stronger in the United States than in Hungary or Venezuela, and our system is less vulnerable.</w:t>
        <w:br/>
      </w:r>
    </w:p>
    <w:p>
      <w:r>
        <w:t>值得注意的是，他起诉希拉里和克里的努力没有成功，美国民主在他的第一个任期内基本上毫发无损。我们的民主制度比匈牙利或委内瑞拉的更强大，体制也不是那么脆弱。</w:t>
        <w:br/>
      </w:r>
    </w:p>
    <w:p>
      <w:r>
        <w:t>It’s also true that in his first term, Trump’s autocratic inclinations were frustrated by incompetence and by frantic efforts by his own aides to impede him. What would be different in a second term is that he is better prepared and seems ready to bring in like-minded aides who would empower his antidemocratic efforts.</w:t>
        <w:br/>
      </w:r>
    </w:p>
    <w:p>
      <w:r>
        <w:t>同样，在他的第一个任期内，特朗普的专制倾向因自己的无能和助手的疯狂阻挠而受挫。第二个任期的不同之处在于，他的准备更充分了，似乎准备好引入志同道合的助手，这为他的反民主努力提供支持。</w:t>
        <w:br/>
      </w:r>
    </w:p>
    <w:p>
      <w:r>
        <w:t>I’ve seen in many other countries how threats and revenge can intimidate the business community and civil society into grudging acquiescence. When Trump was in office, his administration reportedly took steps to hurt Jeff Bezos and his corporate interests, possibly costing him a $10 billion military contract for cloud computing. That may explain Bezos’ decision to withhold an endorsement in the presidential election by The Washington Post, which he owns.</w:t>
        <w:br/>
      </w:r>
    </w:p>
    <w:p>
      <w:r>
        <w:t>我在许多其他国家看到过威胁和报复是如何恐吓商界和公民社会、迫使他们勉强顺从的。据报道，特朗普任内，他的政府采取措施损害杰夫·贝佐斯和他的企业利益，可能导致后者失去了一份价值100亿美元的云计算军事合同。这或许可以解释贝佐斯为何决定他拥有的《华盛顿邮报》在总统选举中不作背书。</w:t>
        <w:br/>
      </w:r>
    </w:p>
    <w:p>
      <w:r>
        <w:t>When I was The Times’s bureau chief in Beijing many years ago and wrote tough articles about China’s prime minister, the Chinese government responded by aggressively auditing my taxes. So it felt familiar to learn that Trump told aides to use the I.R.S. to audit the taxes of his critics or those who wouldn’t do his bidding, like James Comey and Andrew McCabe of the F.B.I.</w:t>
        <w:br/>
      </w:r>
    </w:p>
    <w:p>
      <w:r>
        <w:t>多年前，在我担任时报驻北京分社社长时写过一些关于中国总理的尖锐文章，作为回应，中国政府对我的纳税情况进行了严格审计。所以，当我得知特朗普指示助手利用国税局对他的批评者或那些不愿意听从其指挥的人（如联邦调查局的詹姆斯·科米和安德鲁·麦凯布）进行审计时，感觉十分熟悉。</w:t>
        <w:br/>
      </w:r>
    </w:p>
    <w:p>
      <w:r>
        <w:t>Aides initially resisted, but Comey and McCabe were later selected — supposedly randomly — for audits. Trump said he knew nothing about this, but his denials also felt straight out of the Chinese playbook. Officials in China would tell reporters things that we all knew were false not to persuade anyone but to confuse the issue or to establish the party line for followers to echo.</w:t>
        <w:br/>
      </w:r>
    </w:p>
    <w:p>
      <w:r>
        <w:t>他的手下起初拒绝这么做，但科米和麦凯布后来还是被选中——号称是随机选择——接受审计。特朗普表示，他对此一无所知，但他的否认也让我想起中国政府的做法。中国的官员会告诉记者一些大家都知道是假的事情，这么做不是为了说服任何人，而是混淆问题或确立党的路线，让追随者附和。</w:t>
        <w:br/>
      </w:r>
    </w:p>
    <w:p>
      <w:r>
        <w:t>The first time I met Trump as a politician, he made absurd claims and then denied ever making them — and I felt I was transported back into meetings with Chinese officials whose relationship with truth and reality was not just casual but largely coincidental.</w:t>
        <w:br/>
      </w:r>
    </w:p>
    <w:p>
      <w:r>
        <w:t>我第一次见到从政后的特朗普时，他提出了一些荒谬的主张，然后又否认说过这些话——我感觉自己仿佛又回到了与中国官员的碰面中，他们与真相和现实的关系不仅是随意的，甚至在很大程度上是偶然性的。</w:t>
        <w:br/>
      </w:r>
    </w:p>
    <w:p>
      <w:r>
        <w:t>The First Amendment is long established in the United States, and it will survive. But Trump can undermine the free press by bullying corporate owners. After all, about a year ago, he called for NBC’s corporate owners to be investigated for treason because of the network’s coverage, and he suggested recently that ABC News should be punished for the way it managed the presidential debate.</w:t>
        <w:br/>
      </w:r>
    </w:p>
    <w:p>
      <w:r>
        <w:t>第一修正案在美国建立已久，它将继续存在。但特朗普可以通过欺凌企业所有者来破坏新闻自由。毕竟，大约一年前，他曾说NBC的所有者应该因这家电视台的报道而接受叛国罪调查。最近他还建议，ABC应该为其对总统辩论的处理方式而受到惩罚。</w:t>
        <w:br/>
      </w:r>
    </w:p>
    <w:p>
      <w:r>
        <w:t>“They’re a news organization,” he said of ABC News. “They have to be licensed to do it. They ought to take away their license.” Later he called for CBS to lose its license as well and said that “60 Minutes” “should be taken off the air, frankly.” National news organizations don’t actually need licenses, but their local affiliate TV stations do.</w:t>
        <w:br/>
      </w:r>
    </w:p>
    <w:p>
      <w:r>
        <w:t>“他们是新闻机构，”他这样评价ABC新闻。“他们必须获得许可才能这样做。他们应该被吊销执照。”后来，他还呼吁吊销CBS的执照，并表示《60分钟》节目“坦率地讲，应该停播”。国家新闻机构实际上并不需要执照，但它们下属的地方电视台是需要的。</w:t>
        <w:br/>
      </w:r>
    </w:p>
    <w:p>
      <w:r>
        <w:t>Trump has repeatedly called for changing libel laws to reduce protections for news organizations. Two years ago he called for imprisoning journalists who don’t reveal sources in national security cases and added gleefully that the prospect of prison rape would make journalists ready to give up sources. (I believe journalists are made of sterner stuff, and I’ve seen that in the raw courage of reporters risking their lives in autocracies like Russia.)</w:t>
        <w:br/>
      </w:r>
    </w:p>
    <w:p>
      <w:r>
        <w:t>特朗普多次呼吁修改诽谤法，以减少对新闻机构的保护。两年前，他呼吁监禁在国家安全案件中不透露消息来源的记者，并兴高采烈地补充说，在监狱里遭到强奸的可能性会让记者愿意交代消息来源。（我相信记者的意志更为坚定，我在那些在俄罗斯等专制国家冒着生命危险的记者身上看到了这一点。）</w:t>
        <w:br/>
      </w:r>
    </w:p>
    <w:p>
      <w:r>
        <w:t>Just as alarming is Trump’s suggestion that he would use the armed forces against U.S. citizens. In October he suggested that the National Guard or military be deployed in America against “the enemy from within,” including “radical left lunatics.”</w:t>
        <w:br/>
      </w:r>
    </w:p>
    <w:p>
      <w:r>
        <w:t>同样令人担忧的是，特朗普暗示他会动用武装部队对付美国公民。10月，他建议在美国部署国民警卫队或军队，打击“来自内部的敌人”，包括“激进的左翼疯子”。</w:t>
        <w:br/>
      </w:r>
    </w:p>
    <w:p>
      <w:r>
        <w:t>That kind of language may encourage more political violence of the type we already saw on Jan. 6. Trump seemed to acknowledge the risk in his April Time magazine interview, when he was asked about the possibility of post-election violence. “If we don’t win, you know, it depends,” he said ominously. “It always depends on the fairness of an election.”</w:t>
        <w:br/>
      </w:r>
    </w:p>
    <w:p>
      <w:r>
        <w:t>这种语言可能会鼓励更多我们在1月6日已经看到的那种政治暴力。特朗普在4月接受《时代》杂志采访时被问及选举后可能出现的暴力，他似乎承认了这种风险的存在。“如果我们赢不了，你知道，这要看情况，”他险恶地说。“这总是取决于选举的公正性。”</w:t>
        <w:br/>
      </w:r>
    </w:p>
    <w:p>
      <w:r>
        <w:t>Spare a moment as well to contemplate what a Trump election might mean internationally.</w:t>
        <w:br/>
      </w:r>
    </w:p>
    <w:p>
      <w:r>
        <w:t>不妨花点时间思考一下，特朗普当选可能对国际局势产生什么影响。</w:t>
        <w:br/>
      </w:r>
    </w:p>
    <w:p>
      <w:r>
        <w:t>If Trump had been re-elected in 2020, Russian forces might now be in Kyiv, for Trump could never have mustered the international coalition and rounded up the assistance to keep Russia at bay (even if he had wanted to). Ukraine would probably have collapsed, Russia might have moved on to Moldova or Latvia, and NATO might well be an empty shell. Observing the fecklessness of the West, China would probably be more aggressive toward Taiwan and the South China Sea, so war might be more likely in Asia.</w:t>
        <w:br/>
      </w:r>
    </w:p>
    <w:p>
      <w:r>
        <w:t>如果特朗普在2020年再次当选，俄罗斯军队现在可能已经进入了基辅，因为特朗普根本不可能召集国际联盟，并获得援助来阻止俄罗斯（即使他想这样做）。乌克兰可能已经崩溃，俄罗斯可能会转向摩尔多瓦或拉脱维亚，而北约很可能已经成为了一个空壳。观察到西方的软弱为力，中国可能会在台湾和南海问题上更加咄咄逼人，因此亚洲发生战事的可能性更大了。</w:t>
        <w:br/>
      </w:r>
    </w:p>
    <w:p>
      <w:r>
        <w:t>Trump presents himself as a strongman, but my sense from conversations with foreign officials and business leaders is that what he actually projects is weakness. He would damage the Atlantic alliance and threaten the network of countries that Joe Biden has knit together to restrain China, and he seems to discount the challenges from Moscow and Beijing.</w:t>
        <w:br/>
      </w:r>
    </w:p>
    <w:p>
      <w:r>
        <w:t>特朗普以强人自居，但在我与外国官员、商界领袖的对话中，我感觉到他实际上展现的是一种虚弱。他会损害大西洋联盟，并威胁到拜登为遏制中国而建成的国家网络，他似乎低估了来自莫斯科和北京的挑战。</w:t>
        <w:br/>
      </w:r>
    </w:p>
    <w:p>
      <w:r>
        <w:t>Just last month, Trump described some of his American critics as “scum” and “a bigger enemy than China and Russia.” Perhaps that’s why Russia is interfering in the U.S. election with the apparent aim of helping Trump.</w:t>
        <w:br/>
      </w:r>
    </w:p>
    <w:p>
      <w:r>
        <w:t>就在上个月，特朗普将一些批评他的美国人称为“人渣”，是“比中国和俄罗斯更大的敌人”。也许这就是为什么俄罗斯干预美国大选的原因，显然是为了帮助特朗普。</w:t>
        <w:br/>
      </w:r>
    </w:p>
    <w:p>
      <w:r>
        <w:t>Similarly, some Chinese people joke that Trump’s Chinese name is Chuan Jianguo, or Build-the-Country Trump — meaning that for all Trump’s anti-China rhetoric, his chaotic approach and disregard for allies make China stronger.</w:t>
        <w:br/>
      </w:r>
    </w:p>
    <w:p>
      <w:r>
        <w:t>同样，一些中国人开玩笑说，特朗普的中文名字是“川建国”，意思是尽管特朗普口口声声反对中国，但他的混乱做法和对盟友的无视使中国变得更强大。</w:t>
        <w:br/>
      </w:r>
    </w:p>
    <w:p>
      <w:r>
        <w:t>Trump has little interest in foreign wars, but he can be reckless and inclined to escalate; the upshot is that early in his presidency we came “much closer than anyone would know” to war with North Korea, in Trump’s own words to Woodward. His defense secretary, James Mattis, was so worried that he slept in gym clothes for a time and installed a flashing light in his bathroom to alert him to a crisis if he happened to be showering.</w:t>
        <w:br/>
      </w:r>
    </w:p>
    <w:p>
      <w:r>
        <w:t>特朗普对外战兴趣不大，但他可能会鲁莽行事，并倾向于升级；其结果就是，在他总统任期的早期，正如特朗普自己对伍德沃德所说，其实“大家都不知道我们”距离与朝鲜开战“有多近”。他的国防部长詹姆斯·马蒂斯曾如此担忧，以至于一度穿着运动服睡觉，并在浴室安装了一个闪灯，以便在他碰巧洗澡时通知他危机爆发。</w:t>
        <w:br/>
      </w:r>
    </w:p>
    <w:p>
      <w:r>
        <w:t>None of us knows how events will unfold, and Trump would not achieve all his aims. Two years ago, he urged the “termination” of the Constitution, and that won’t happen. When he was in office and a federal circuit court blocked one of his programs, he told an aide to “cancel” the court — it didn’t work then, and it won’t next year.</w:t>
        <w:br/>
      </w:r>
    </w:p>
    <w:p>
      <w:r>
        <w:t>我们谁都不知道事态将如何发展，而且特朗普也不会实现他的所有目标。两年前，他呼吁“终止”宪法，但那不会发生。当他在任时，联邦巡回法院阻止了他的一个计划，他要一名助手去“取消”这家法院——当时没有奏效，明年也不会。</w:t>
        <w:br/>
      </w:r>
    </w:p>
    <w:p>
      <w:r>
        <w:t>But could Trump make the United States less democratic and make the world far more dangerous? Absolutely. We would be gambling with our future.</w:t>
        <w:br/>
      </w:r>
    </w:p>
    <w:p>
      <w:r>
        <w:t>但特朗普是否会让美国变得不是那么民主，并使世界变得更加危险吗？绝对会。我们是在拿未来赌博。</w:t>
        <w:br/>
      </w:r>
    </w:p>
    <w:p>
      <w:pPr>
        <w:pStyle w:val="Heading1"/>
        <w:spacing w:before="0" w:after="280"/>
      </w:pPr>
      <w:r>
        <w:rPr>
          <w:rFonts w:ascii="Times New Roman" w:hAnsi="Times New Roman" w:eastAsia="宋体"/>
          <w:b/>
          <w:sz w:val="52"/>
        </w:rPr>
        <w:t>摇摆州选情有多胶着？民调告诉我们的关键信息</w:t>
      </w:r>
    </w:p>
    <w:p>
      <w:r>
        <w:t>Harris and Trump Battle to the Wire in Swing States, Times/Siena Polls Find</w:t>
        <w:br/>
      </w:r>
    </w:p>
    <w:p>
      <w:r>
        <w:t>The presidential race appears to be hurtling toward a photo finish, with the final set of polls by The New York Times and Siena College finding Vice President Kamala Harris showing new strength in North Carolina and Georgia as former President Donald J. Trump erases her lead in Pennsylvania and maintains his advantage in Arizona.</w:t>
        <w:br/>
      </w:r>
    </w:p>
    <w:p>
      <w:r>
        <w:t>总统竞选的悬念似乎将持续到最后一刻，《纽约时报》和锡耶纳学院的最后一轮民调显示，副总统贺锦丽在北卡罗来纳州和佐治亚州显示出新的优势，前总统特朗普在宾夕法尼亚州抹去了她的领先，并在亚利桑那州保持了优势。</w:t>
        <w:br/>
      </w:r>
    </w:p>
    <w:p>
      <w:r>
        <w:t>It has been decades since the polls have shown the nation facing a presidential race that is so close across so many states in both the Sun Belt and the Rust Belt. The tightly-contested landscape means the race remains highly uncertain as the campaign enters its final hours.</w:t>
        <w:br/>
      </w:r>
    </w:p>
    <w:p>
      <w:r>
        <w:t xml:space="preserve"> 这是数十年来首次在民意调查中看到阳光带和铁锈带这么多州选情如此胶着。随着竞选进入最后时刻，竞争激烈的局面意味着选情仍存在很大的不确定性。</w:t>
        <w:br/>
      </w:r>
    </w:p>
    <w:p>
      <w:r>
        <w:t>Ms. Harris is now narrowly ahead in Nevada, North Carolina and Wisconsin, the polls show, while Mr. Trump leads in Arizona. The polls show them locked in close races in Michigan, Georgia and Pennsylvania. But the results in all seven states are within the margin of sampling error, meaning neither candidate has a definitive lead in any of them.</w:t>
        <w:br/>
      </w:r>
    </w:p>
    <w:p>
      <w:r>
        <w:t>民调显示，贺锦丽目前在内华达州、北卡罗来纳州和威斯康辛州以微弱优势领先，而特朗普在亚利桑那州领先。他们在密歇根州、佐治亚州和宾夕法尼亚州势均力敌。但所有七个州的结果都在抽样误差范围内，这意味着两位候选人在任何一个州都没有明确的领先优势。</w:t>
        <w:br/>
      </w:r>
    </w:p>
    <w:p>
      <w:r>
        <w:t>Both candidates have multiple pathways available to capture the 270 Electoral College votes required to claim victory, assuming that polls are not dramatically underestimating the support for one or the other. In such a close race, even a small systemic polling error could tip the contest decisively in either direction.</w:t>
        <w:br/>
      </w:r>
    </w:p>
    <w:p>
      <w:r>
        <w:t>假定民调没有严重低估其中一人的支持率，两位候选人都有多种途径获得宣布胜利所需的270张选举人票。在如此势均力敌的竞选中，即使是一个很小的系统性计票误差，也可能使竞选结果决定性地向某一方倾斜。</w:t>
        <w:br/>
      </w:r>
    </w:p>
    <w:p>
      <w:r>
        <w:t>But there are signs that late deciders are breaking for Ms. Harris: Among the 8 percent of voters who said they had only recently decided on their vote, she wins the group by 55 percent to 44 percent. (With Election Day nearing, 11 percent of voters remained undecided or persuadable, down from 16 percent about a month ago.)</w:t>
        <w:br/>
      </w:r>
    </w:p>
    <w:p>
      <w:r>
        <w:t>但有迹象表明，较晚做出决定的人正在支持贺锦丽：在8%表示最近才决定投票的选民中，她以55%对44%的优势胜出。（随着选举日的临近，11%的选民仍未做出决定或未被说服，低于大约一个月前的16%。）</w:t>
        <w:br/>
      </w:r>
    </w:p>
    <w:p>
      <w:r>
        <w:t>The polling comes as more than 70 million Americans have already voted, according to the University of Florida Election Lab.</w:t>
        <w:br/>
      </w:r>
    </w:p>
    <w:p>
      <w:r>
        <w:t>根据佛罗里达大学选举实验室的数据，超过7000万美国人已经投票。</w:t>
        <w:br/>
      </w:r>
    </w:p>
    <w:p>
      <w:r>
        <w:t>Roughly 40 percent of those surveyed by the Times/Siena poll across the seven states said they had voted. Ms. Harris wins those voters by a margin of eight percentage points, the polls found. Mr. Trump has an edge among voters who say they are highly likely to vote but have not yet cast a ballot.</w:t>
        <w:br/>
      </w:r>
    </w:p>
    <w:p>
      <w:r>
        <w:t>《纽约时报》和锡耶纳在七个州进行的民意调查显示，大约40%的受访者表示他们已经投票。民调显示，贺锦丽以八个百分点的优势赢得了这些选民。特朗普在那些自称极有可能投票但尚未投票的选民中占有优势。</w:t>
        <w:br/>
      </w:r>
    </w:p>
    <w:p>
      <w:r>
        <w:t>Mr. Trump has been gaining ground in Pennsylvania, where Ms. Harris had a four- percentage-point edge in all previous New York Times/Siena College polls in the state since she entered the race. The race is now tied, indicating an increasingly competitive contest in the state, which strategists in both campaigns believe could tip the election.</w:t>
        <w:br/>
      </w:r>
    </w:p>
    <w:p>
      <w:r>
        <w:t>特朗普在宾夕法尼亚州的支持率一直在上升。自从贺锦丽参加竞选以来，她在该州的所有《纽约时报》/锡耶纳学院民调中都领先四个百分点。目前双方势均力敌，表明该州的竞争日益激烈，双方竞选阵营的策略师都认为，这可能会影响选举结果。</w:t>
        <w:br/>
      </w:r>
    </w:p>
    <w:p>
      <w:r>
        <w:t>Rates of early voting are particularly high in North Carolina, where more than half the voters said they had already cast a ballot. Ms. Harris wins early voters in the state by 8 percentage points, perhaps contributing to her three-percentage-point edge in the survey of the state. Despite recent devastation there from Hurricane Helene, more than nine out of 10 North Carolina voters said that the storm and its aftermath have had no impact at all on their ability to vote.</w:t>
        <w:br/>
      </w:r>
    </w:p>
    <w:p>
      <w:r>
        <w:t>在北卡罗来纳州，提前投票的比例特别高，那里超过一半的选民说他们已经投票。贺锦丽以八个百分点的优势赢得了该州的早期选民，这或许是她在该州的调查中领先三个百分点的原因之一。尽管最近飓风“海伦”造成了破坏，但超过90%的北卡罗来纳州选民表示，风暴及其后果对他们的投票能力没有任何影响。</w:t>
        <w:br/>
      </w:r>
    </w:p>
    <w:p>
      <w:r>
        <w:t>The only state where the poll found Mr. Trump winning with people who said they had already voted was Arizona. Forty-six percent of voters there said they had already voted, and Mr. Trump wins that group, 50 percent to 46 percent.</w:t>
        <w:br/>
      </w:r>
    </w:p>
    <w:p>
      <w:r>
        <w:t>在对自称已投票的选民的调查中，唯一倒向特朗普的是亚利桑那州。那里46%的选民表示已经投票，特朗普以50%对46%赢得了这个群体。</w:t>
        <w:br/>
      </w:r>
    </w:p>
    <w:p>
      <w:r>
        <w:t>The polls also reveal a shift in the issues being prioritized by voters in the final stretch of the race. The economy still remains their top concern, but in states like Wisconsin, where Ms. Harris has held a consistent edge, abortion now nearly matches the economy as voters’ most important issue. And in Arizona, where Mr. Trump leads, immigration also continues to rise as a crucial issue driving voters’ choices.</w:t>
        <w:br/>
      </w:r>
    </w:p>
    <w:p>
      <w:r>
        <w:t>民调还显示，在竞选的最后阶段，选民优先考虑的问题发生了变化。经济仍然是选民们最关心的问题，但在贺锦丽一直占据优势的威斯康辛州等州，堕胎现在几乎与经济一样成为选民们最关心的问题。在特朗普领先的亚利桑那州，移民也继续成为影响选民选择的关键问题。</w:t>
        <w:br/>
      </w:r>
    </w:p>
    <w:p>
      <w:r>
        <w:t>The survey shows that Mr. Trump has continued to hold on to the core of the coalition that supported him in his past two presidential bids — white voters who did not attend college, and men — while expanding his support among younger, nonwhite and newer voters. He is exceeding his 2020 vote share in Arizona and Michigan, both states he did not win four years ago.</w:t>
        <w:br/>
      </w:r>
    </w:p>
    <w:p>
      <w:r>
        <w:t>调查显示，特朗普继续牢牢抓住过去两次总统竞选中支持他的核心群体——没有上过大学的白人选民和男性，同时扩大了他在年轻、非白人和新选民中的支持率。他在亚利桑那州和密歇根州的得票率超过了2020年的表现，四年前他输掉了这两个州。</w:t>
        <w:br/>
      </w:r>
    </w:p>
    <w:p>
      <w:r>
        <w:t>Ms. Harris is underperforming relative to President Biden’s performance in 2020 with younger voters, Black voters, particularly Black women, and Latino voters. But she has improved on his numbers with these groups since he dropped out of the race in July.</w:t>
        <w:br/>
      </w:r>
    </w:p>
    <w:p>
      <w:r>
        <w:t>与拜登总统在2020年大选中的表现相比，贺锦丽在年轻选民、黑人选民（尤其是黑人女性）和拉美裔选民中的表现不佳。但自从拜登7月份退出竞选以来，她在这些群体中的支持率较拜登当时的表现有所提高。</w:t>
        <w:br/>
      </w:r>
    </w:p>
    <w:p>
      <w:r>
        <w:t>The gender gap remains wide across all seven states, with Ms. Harris the favorite of women and Mr. Trump preferred by men. For women and younger voters, abortion now surpasses the economy as the most important issue driving votes.</w:t>
        <w:br/>
      </w:r>
    </w:p>
    <w:p>
      <w:r>
        <w:t>在所有七个州，性别差距仍然很大，贺锦丽受到女性的青睐，而特朗普受到男性的青睐。对于女性和年轻选民来说，堕胎现在超过了经济，成为推动投票的最重要问题。</w:t>
        <w:br/>
      </w:r>
    </w:p>
    <w:p>
      <w:r>
        <w:t>The battle for the Senate</w:t>
        <w:br/>
      </w:r>
    </w:p>
    <w:p>
      <w:r>
        <w:t>参议院之争</w:t>
        <w:br/>
      </w:r>
    </w:p>
    <w:p>
      <w:r>
        <w:t>Along with the presidential campaign, the race for control of the Senate has also tightened. In all three Northern “blue wall” states, the Democratic advantage is notably diminished in the final days of the campaign.</w:t>
        <w:br/>
      </w:r>
    </w:p>
    <w:p>
      <w:r>
        <w:t>随着总统竞选的展开，参议院控制权的争夺也日趋激烈。在三个北方“蓝墙”州，民主党的优势在竞选的最后几天明显减弱。</w:t>
        <w:br/>
      </w:r>
    </w:p>
    <w:p>
      <w:r>
        <w:t>In Pennsylvania, Senator Bob Casey, a Democrat, leads by five percentage points, down from nine in September. In Wisconsin, Senator Tammy Baldwin, the Democrat, leads by four percentage points, down from eight in September.</w:t>
        <w:br/>
      </w:r>
    </w:p>
    <w:p>
      <w:r>
        <w:t>在宾夕法尼亚州，民主党参议员鲍勃·凯西领先五个百分点，低于9月的九个百分点。在威斯康辛州，民主党参议员塔米·鲍德温领先四个百分点，低于9月的八个百分点。</w:t>
        <w:br/>
      </w:r>
    </w:p>
    <w:p>
      <w:r>
        <w:t>And in the contest for Michigan’s open seat, Representative Elissa Slotkin, a Democrat, and her Republican opponent, former Representative Mike Rogers, are neck and neck.</w:t>
        <w:br/>
      </w:r>
    </w:p>
    <w:p>
      <w:r>
        <w:t>在密歇根州空缺席位的竞争中，民主党众议员埃莉萨·斯洛特金和她的共和党对手、前众议员迈克·罗杰斯不分上下。</w:t>
        <w:br/>
      </w:r>
    </w:p>
    <w:p>
      <w:r>
        <w:t>Democratic candidates have a stronger hold on the Sun Belt contests, with Representative Ruben Gallego leading Kari Lake in Arizona by five percentage points and Senator Jackie Rosen with a nine-point lead over her Republican challenger, Sam Brown, in Nevada.</w:t>
        <w:br/>
      </w:r>
    </w:p>
    <w:p>
      <w:r>
        <w:t>民主党候选人在阳光带的竞选中占有更大的优势，亚利桑那州众议员鲁本·加列戈以五个百分点的优势领先卡莉·雷克，内华达州参议员杰基·罗森以九个百分点的优势领先共和党挑战者萨姆·布朗。</w:t>
        <w:br/>
      </w:r>
    </w:p>
    <w:p>
      <w:r>
        <w:t>All the Democratic candidates for Senate are outperforming Ms. Harris, an indication that a potentially crucial slice of voters may split their tickets by supporting both Mr. Trump and the Democratic candidate for Senate in their state.</w:t>
        <w:br/>
      </w:r>
    </w:p>
    <w:p>
      <w:r>
        <w:t>所有民主党参议员候选人的表现都超过了贺锦丽，这表明，一部分可能非常关键的选民也许会分别投给特朗普以及本州的民主党参议员候选人。</w:t>
        <w:br/>
      </w:r>
    </w:p>
    <w:p>
      <w:r>
        <w:t>Georgia Micola von Fürstenrecht, a Republican from Phoenix, said she had voted for both Mr. Trump and Mr. Gallego because she dislikes Ms. Lake, the Republican nominee.</w:t>
        <w:br/>
      </w:r>
    </w:p>
    <w:p>
      <w:r>
        <w:t>来自菲尼克斯的共和党人乔治亚·米科拉·冯·费斯滕雷希特说，她既投了特朗普，也投了加列戈，因为她不喜欢共和党候选人雷克。</w:t>
        <w:br/>
      </w:r>
    </w:p>
    <w:p>
      <w:r>
        <w:t>“The woman is unhinged. Ruben Gallego served our country as a United States Marine and I come from a military family,” Mrs. Micola von Fürstenrecht, 60, said. “He may not do everything right either, but I would trust him with my life before her. She doesn’t give a damn.”</w:t>
        <w:br/>
      </w:r>
    </w:p>
    <w:p>
      <w:r>
        <w:t>“这个女人脑子不正常。鲁本·加列戈曾是一名美国海军陆战队员，为我们的国家服务，我也来自一个军人家庭，”60岁的米科拉·冯·弗斯滕雷希特说。“他可能也不是事事都做得对，但是比起她来，我宁愿把命托付给他。她根本不在乎。”</w:t>
        <w:br/>
      </w:r>
    </w:p>
    <w:p>
      <w:r>
        <w:t>Democrats currently hold a 51-seat Senate majority, but Republicans are set to pick up a seat in West Virginia after the retirement of Senator Joe Manchin III, an independent who caucuses with Democrats.</w:t>
        <w:br/>
      </w:r>
    </w:p>
    <w:p>
      <w:r>
        <w:t>民主党目前在参议院拥有51席的多数席位，但在参议员乔·曼钦三世退休后，共和党将在西弗吉尼亚州获得一个席位。曼钦三世是独立人士，但参加民主党的党团。</w:t>
        <w:br/>
      </w:r>
    </w:p>
    <w:p>
      <w:r>
        <w:t>For the Democrats to retain control of the Senate, they must defend their seats in all five races, while also staving off Republican challengers in Ohio and in Montana, where Senator Jon Tester, the incumbent Democrat, is trailing, according to New York Times polling averages of the race. Recent polling shows Democrats may have an opportunity to defeat Senator Ted Cruz, the Texas Republican, though their candidate, Representative Colin Allred, remains a long shot in the race.</w:t>
        <w:br/>
      </w:r>
    </w:p>
    <w:p>
      <w:r>
        <w:t>民主党要想保住参议院的控制权，就必须在所有五场竞选中守住自己的席位，同时还要在俄亥俄州和蒙大拿州击退共和党挑战者。根据《纽约时报》对两州的民调平均值，现任民主党参议员乔恩·泰斯特在蒙大拿州落后。最近的民意调查显示，民主党人可能有机会击败得克萨斯州共和党参议员特德·克鲁兹，尽管其候选人、众议员科林·奥尔雷德在竞选中仍落后较多。</w:t>
        <w:br/>
      </w:r>
    </w:p>
    <w:p>
      <w:r>
        <w:t>In North Carolina, Josh Stein, the Democratic candidate for Governor, holds a substantial 17-percentage point lead over his opponent, Mark Robinson, the Republican lieutenant governor with a history of offensive remarks.</w:t>
        <w:br/>
      </w:r>
    </w:p>
    <w:p>
      <w:r>
        <w:t>在北卡罗来纳州，民主党州长候选人乔什·斯坦领先对手、发表过许多冒犯性言论的共和党副州长马克·罗宾逊17个百分点。</w:t>
        <w:br/>
      </w:r>
    </w:p>
    <w:p>
      <w:r>
        <w:t>Abortion on the ballot</w:t>
        <w:br/>
      </w:r>
    </w:p>
    <w:p>
      <w:r>
        <w:t>选举中的堕胎议题</w:t>
        <w:br/>
      </w:r>
    </w:p>
    <w:p>
      <w:r>
        <w:t>In Arizona and Nevada, a majority of both men and women also back amendments to codify abortion rights into their state constitutions.</w:t>
        <w:br/>
      </w:r>
    </w:p>
    <w:p>
      <w:r>
        <w:t>在亚利桑那州和内华达州，大多数男性和女性支持将堕胎权写入州宪法的修正案。</w:t>
        <w:br/>
      </w:r>
    </w:p>
    <w:p>
      <w:r>
        <w:t>Such a measure has notably more support in Nevada, where 64 percent of voters say they back an amendment to their state constitution. In Arizona, 55 percent of voters support a similar amendment.</w:t>
        <w:br/>
      </w:r>
    </w:p>
    <w:p>
      <w:r>
        <w:t>该措施在内华达州得到了明显更多的支持，64%的选民表示支持修改州宪法。在亚利桑那州，55%的选民支持类似的修正案。</w:t>
        <w:br/>
      </w:r>
    </w:p>
    <w:p>
      <w:r>
        <w:t>Voters have sided with abortion rights in all seven states where the question has appeared on the ballot since the Supreme Court overturned Roe v. Wade, the decision that had established a constitutional right to an abortion.</w:t>
        <w:br/>
      </w:r>
    </w:p>
    <w:p>
      <w:r>
        <w:t>自从最高法院推翻了罗诉韦德案这一确立了宪法规定的堕胎权的判决以来，在选举中体现了堕胎问题的所有七个州，选民都支持堕胎权。</w:t>
        <w:br/>
      </w:r>
    </w:p>
    <w:p>
      <w:r>
        <w:t>While voters have backed abortion rights in more conservative states, including Kansas and Kentucky, support for the measures has never exceeded 60 percent in any of those states.</w:t>
        <w:br/>
      </w:r>
    </w:p>
    <w:p>
      <w:r>
        <w:t>虽然在堪萨斯和肯塔基等较为保守的州，选民们支持堕胎权，但在这些州中，对这些措施的支持率从未超过60%。</w:t>
        <w:br/>
      </w:r>
    </w:p>
    <w:p>
      <w:r>
        <w:t>Linda Guggia, 46, a real estate agent in Henderson, Nev., said she backed the abortion rights amendment in her state. But she also voted for Mr. Trump, who she believes will be stronger on economic issues.</w:t>
        <w:br/>
      </w:r>
    </w:p>
    <w:p>
      <w:r>
        <w:t>46岁的内华达州亨德森房地产经纪人琳达·古吉亚说，她支持该州的堕胎权修正案。但她也投票给了特朗普，她认为特朗普在经济问题上更强。</w:t>
        <w:br/>
      </w:r>
    </w:p>
    <w:p>
      <w:r>
        <w:t>“As of right now, that’s not a main focal point in my family. I have a son, you know?” she said, referring to abortion rights. “So it’s not important, but I understand, you know, the rights of other women and I do respect that.”</w:t>
        <w:br/>
      </w:r>
    </w:p>
    <w:p>
      <w:r>
        <w:t>“就目前而言，这不是我家的主要关注点。我有个儿子，你知道吧？”她在提到堕胎权时说。“所以这并不重要，但我理解，理解其他女性的权利，我确实尊重这个权利。”</w:t>
        <w:br/>
      </w:r>
    </w:p>
    <w:p>
      <w:pPr>
        <w:pStyle w:val="Heading1"/>
        <w:spacing w:before="0" w:after="280"/>
      </w:pPr>
      <w:r>
        <w:rPr>
          <w:rFonts w:ascii="Times New Roman" w:hAnsi="Times New Roman" w:eastAsia="宋体"/>
          <w:b/>
          <w:sz w:val="52"/>
        </w:rPr>
        <w:t>贝佐斯、马斯克……最富有的人如何影响美国大选</w:t>
      </w:r>
    </w:p>
    <w:p>
      <w:r>
        <w:t>Jeff Bezos, Elon Musk and the Billions of Ways to Influence an Election</w:t>
        <w:br/>
      </w:r>
    </w:p>
    <w:p>
      <w:r>
        <w:t>Entrepreneurs become legends when they make big bets on technology that pay off in a huge and dramatic way. Elon Musk is now applying that all-or-nothing philosophy to a presidential election, tying his reputation and perhaps his future to a win by Donald J. Trump.</w:t>
        <w:br/>
      </w:r>
    </w:p>
    <w:p>
      <w:r>
        <w:t>在对技术进行重大押注并获得巨大且戏剧性的回报后， 企业家会成为传奇人物。埃隆·马斯克现在将这种孤注一掷的哲学应用于总统选举，将自己的声誉——或许还有未来与特朗普的胜利绑定在一起。</w:t>
        <w:br/>
      </w:r>
    </w:p>
    <w:p>
      <w:r>
        <w:t>Jeff Bezos, the reigning swashbuckler of the internet age until Mr. Musk came along, was playing a cooler game, content to let Mr. Musk take the headlines and the risk. Then last week Mr. Bezos ventured — well, stumbled — into the heart of the news.</w:t>
        <w:br/>
      </w:r>
    </w:p>
    <w:p>
      <w:r>
        <w:t>杰夫·贝佐斯玩的是一种更为冷静的游戏，在马斯克出现之前，他是互联网时代的叱咤风云人物。他乐见马斯克成为热点，让他去做那些有风险的事。但上周，贝佐斯自己却意外地闯入了新闻的暴风眼。</w:t>
        <w:br/>
      </w:r>
    </w:p>
    <w:p>
      <w:r>
        <w:t>Among his many properties is The Washington Post, which he bought in 2013. The paper’s editorial board was preparing to recommend the Democratic nominee for president, Kamala Harris, when Mr. Bezos canceled the endorsement at the last minute.</w:t>
        <w:br/>
      </w:r>
    </w:p>
    <w:p>
      <w:r>
        <w:t>他的众多资产中包括《华盛顿邮报》，他在2013年收购了这家报纸。该报的编委会正要为民主党总统候选人贺锦丽背书时，贝佐斯在最后一刻取消了这一决定。</w:t>
        <w:br/>
      </w:r>
    </w:p>
    <w:p>
      <w:r>
        <w:t>It wasn’t supposed to be a big deal, just a ho-hum announcement of something not happening. Instead the greatest salesperson of the era, whose customer obsession had made Amazon into a colossus of modern retail, got the greatest customer rejection of a lifetime.</w:t>
        <w:br/>
      </w:r>
    </w:p>
    <w:p>
      <w:r>
        <w:t>这本来不该是什么大事，不过是一个无聊的声明而已，宣布某事不会发生了。然而，这个时代最伟大的推销员、凭借对客户至上的理念将亚马逊打造成现代零售的巨头，却遭遇了一生中来自客户的最大拒绝。</w:t>
        <w:br/>
      </w:r>
    </w:p>
    <w:p>
      <w:r>
        <w:t>A quarter-million Post readers canceled their subscriptions, a figure first reported by NPR and then by The Post itself. That is about 10 percent of the total circulation. The speed and decisive force of the cancellations was a bit of a shock but also weirdly appropriate, said Danny Caine, author of “How to Resist Amazon and Why.”</w:t>
        <w:br/>
      </w:r>
    </w:p>
    <w:p>
      <w:r>
        <w:t>25万《华盛顿邮报》读者取消了订阅，这一数字最先由NPR报道，然后邮报自己也做了报道。这大约占到总发行量的10%。《如何抵制亚马逊及其原因》一书的作者丹尼·凯恩说，取消订阅的速度和决心令人震惊，但也有着诡异的合理性。</w:t>
        <w:br/>
      </w:r>
    </w:p>
    <w:p>
      <w:r>
        <w:t>“Amazon invented the whole notion of one-click culture, where you click a button and there’s a bunch of toilet paper on your porch,” he said. “You can’t get rid of a Tesla in your driveway with one click. But you can with the newspaper that Jeff Bezos owns.”</w:t>
        <w:br/>
      </w:r>
    </w:p>
    <w:p>
      <w:r>
        <w:t>“亚马逊发明了一键式文化的整个概念，你点击一个按钮，你的门廊上就会有一堆卫生纸，”他说。“你不能一键就让车道上的特斯拉消失。但你可以让杰夫·贝佐斯拥有的报纸消失。”</w:t>
        <w:br/>
      </w:r>
    </w:p>
    <w:p>
      <w:r>
        <w:t>Those canceling said they felt Mr. Bezos was trying to curry favor with Mr. Trump, a charge he denied. The furor immediately exceeded any damage incurred by Mr. Musk since he endorsed Mr. Trump in July and became the former president’s most visible fan, cheerleader and acolyte.</w:t>
        <w:br/>
      </w:r>
    </w:p>
    <w:p>
      <w:r>
        <w:t>取消订阅的人表示，他们觉得贝佐斯试图讨好特朗普，他否认了这一指控。相比之下，马斯克自去年7月宣布支持特朗普，成为这位前总统最引人注目的粉丝、拉拉队长和党羽所导致的损失立刻就显得没那么严重了。</w:t>
        <w:br/>
      </w:r>
    </w:p>
    <w:p>
      <w:r>
        <w:t>If customers are rejecting the electric vehicles made by Mr. Musk’s car company, Tesla, for political reasons, it hasn’t clearly shown up in the sales numbers. Mr. Musk implicitly dismissed the notion on X on Tuesday, reposting an admirer’s note that said it wasn’t happening.</w:t>
        <w:br/>
      </w:r>
    </w:p>
    <w:p>
      <w:r>
        <w:t>从目前的销售数据还看不出消费者在出于政治原因抵制马斯克的特斯拉电动车。周二，马斯克在X上隐晦地驳斥了这种说法，他转发了一位支持者的留言，称这种情况并不存在。</w:t>
        <w:br/>
      </w:r>
    </w:p>
    <w:p>
      <w:r>
        <w:t>Mr. Musk, Mr. Bezos and other extremely rich people are confronted with unusual opportunities and invisible perils in the tightest, most dramatic, chaotic and highest stakes political battle in modern times. Everyone has a stake in this election, of course, but the very wealthy have so much at stake — or at least think they do — that they are perhaps inevitably trying to shape it, too.</w:t>
        <w:br/>
      </w:r>
    </w:p>
    <w:p>
      <w:r>
        <w:t>在这场现代历史上最紧张、最富戏剧性、最混乱、风险最大的政治斗争中，马斯克、贝佐斯和其他超级富豪面临着非同寻常的机遇和无形的危险。这场选举当然与每个人都休戚相关，但对非常富有的人影响会格外大——或者至少他们自认为如此——以至于他们可能不可避免地也在试图影响这次选举。</w:t>
        <w:br/>
      </w:r>
    </w:p>
    <w:p>
      <w:r>
        <w:t>Michael Jordan established the standard for many celebrities in 1990. The basketball superstar, who went to college in North Carolina, was asked about whether he would endorse Harvey Gantt, the Black candidate running to dethrone Jesse Helms, the Republican senator with a long opposition to civil rights.</w:t>
        <w:br/>
      </w:r>
    </w:p>
    <w:p>
      <w:r>
        <w:t>迈克尔·乔丹在1990年为许多名人树立了标准。当时这位在北卡罗来纳州上大学的篮球巨星被问及是否会支持哈维·甘特——一名黑人候选人，试图挑战长期反对民权的共和党参议员杰西·赫尔姆斯。</w:t>
        <w:br/>
      </w:r>
    </w:p>
    <w:p>
      <w:r>
        <w:t>“Republicans buy sneakers, too,” Mr. Jordan said. Mr. Helms narrowly beat Mr. Gantt.</w:t>
        <w:br/>
      </w:r>
    </w:p>
    <w:p>
      <w:r>
        <w:t>“共和党人也买球鞋，”乔丹说。赫尔姆斯以微弱优势击败了甘特。</w:t>
        <w:br/>
      </w:r>
    </w:p>
    <w:p>
      <w:r>
        <w:t>Mr. Jordan later said it was an off-the cuff remark, a joke even, but he did not really back away from it. “I never thought of myself as an activist,” he said. “I thought of myself as a basketball player.”</w:t>
        <w:br/>
      </w:r>
    </w:p>
    <w:p>
      <w:r>
        <w:t>乔丹后来说，那是即兴的评论，甚至就是开个玩笑，不过他并不想趟浑水。“我从来没当自己是一名活动人士，”他说。“我认为自己就是一名篮球运动员。”</w:t>
        <w:br/>
      </w:r>
    </w:p>
    <w:p>
      <w:r>
        <w:t>Many billionaires now are activists. One reason is there are more of them — the ranks of U.S. billionaires are up 38 percent by one estimate since Mr. Trump first took office in 2016 — and they have even more money. For all the specter of antitrust and regulation, life has been very good for the rich and their companies. The stock market is perpetually at a record high.</w:t>
        <w:br/>
      </w:r>
    </w:p>
    <w:p>
      <w:r>
        <w:t>许多亿万富翁现在都成了活动人士。其中一个原因是，他们的人数增加了——据一项估计，自2016年特朗普上任以来，美国亿万富翁的人数增加了38%——而且他们拥有的财富更多了。尽管存在反垄断和监管措施，但富人和他们的公司一直过得很好。股市一直处于创纪录的高位。</w:t>
        <w:br/>
      </w:r>
    </w:p>
    <w:p>
      <w:r>
        <w:t>Even this ocean of money has a limit, however. Larry Ellison, the founder of Oracle who ranks just behind Mr. Musk and Mr. Bezos as one of the richest men in the world, last year backed the presidential aspirations of Senator Tim Scott, a South Carolina Republican. Mr. Ellison spent at least $30 million but could not make Mr. Scott a viable candidate.</w:t>
        <w:br/>
      </w:r>
    </w:p>
    <w:p>
      <w:r>
        <w:t>然而，钱也不是万能的。甲骨文的创始人拉里·埃里森是世界上仅次于马斯克和贝佐斯的有钱人，他去年支持南卡罗来纳州的共和党参议员蒂姆·斯科特竞选总统。埃里森至少花了3000万美元，但无法让斯科特成为有竞争力的候选人。</w:t>
        <w:br/>
      </w:r>
    </w:p>
    <w:p>
      <w:r>
        <w:t>Mr. Ellison came up with the funding for his candidate but was otherwise quiet. Mr. Musk is anything but reticent and has become a full-scale surrogate for Mr. Trump, as well as one of his biggest donors. Speaking at the Trump rally at Madison Square Garden on Sunday, Mr. Musk told the crowd, “We’re going to get the government off your back and out of your pocketbook.”</w:t>
        <w:br/>
      </w:r>
    </w:p>
    <w:p>
      <w:r>
        <w:t>埃里森为他的候选人出钱，但在其他方面保持沉默。马斯克则完全不同，他完全成为了特朗普的代理人，也是他最大的捐助者之一。周日，马斯克在麦迪逊广场花园举行的特朗普造势集会上对人群说，“我们要让政府不再对你们指手画脚，从你们的口袋里掏钱。”</w:t>
        <w:br/>
      </w:r>
    </w:p>
    <w:p>
      <w:r>
        <w:t>Mr. Musk would no doubt like to get the government off his own back. His companies, including Tesla and SpaceX, are the subject of over 20 investigations or reviews, a New York Times examination found. Tesla’s push for autonomous driving is a particular focus for regulators. Just last week, the National Highway Traffic Safety Administration said it was investigating several self-driving crashes involving fog and dust.</w:t>
        <w:br/>
      </w:r>
    </w:p>
    <w:p>
      <w:r>
        <w:t>毫无疑问，马斯克希望政府不要再对他指手画脚。《纽约时报》的一项调查发现，包括特斯拉和SpaceX在内，他的公司面临20多项调查或审查。特斯拉对无人驾驶的推动是监管机构尤为关注的事项。就在上周，美国国家公路交通安全管理局表示，它正在调查几起雾气和扬尘导致的无人驾驶撞车事故。</w:t>
        <w:br/>
      </w:r>
    </w:p>
    <w:p>
      <w:r>
        <w:t>Mr. Musk, who has offered himself to Mr. Trump as a sort of inspector general for government waste, has regularly tussled with the Securities and Exchange Commission. The commission has probed the entrepreneur’s 2022 purchase of X, then called Twitter. Mr. Musk did not show up for a deposition in September, leading to an S.E.C. request that sanctions be imposed on him.</w:t>
        <w:br/>
      </w:r>
    </w:p>
    <w:p>
      <w:r>
        <w:t>马斯克曾向特朗普提出，希望成为某种治理政府浪费的监察长，他还经常与美国证券交易委员会发生争执。该委员会对他在2022年收购当时名为Twitter的X展开了调查。在9月的听证会上，马斯克没有出现，证监会因此要求对他进行惩罚。</w:t>
        <w:br/>
      </w:r>
    </w:p>
    <w:p>
      <w:r>
        <w:t>Beyond the regulatory scrutiny, Mr. Musk is tied to the government through funding. NASA announced in June that SpaceX got an $843 million contract to “de-orbit” the space station when it is ready for retirement in a few years. SpaceX has contracts to launch military and spy satellites. It also received contracts in 2021 and 2022 worth a total of $4 billion to take humans to the moon twice. It is working on many other projects involving the government.</w:t>
        <w:br/>
      </w:r>
    </w:p>
    <w:p>
      <w:r>
        <w:t>除了监管审查，马斯克在融资上也跟政府有关联。美国国家航空航天局在6月宣布，SpaceX获得了一份价值8.43亿美元的合同，负责几年后空间站准备退役时进行脱离轨道的操作。SpaceX还拿到了发射军用和间谍卫星的合同。它在2021年和2022年获得了总价值40亿美元的合同，用于将人类两次送往月球。它还有许多其他与政府相关的项目。</w:t>
        <w:br/>
      </w:r>
    </w:p>
    <w:p>
      <w:r>
        <w:t>Mr. Bezos, too, has business with the government. Most notably, the U.S. Department of Justice is bringing Amazon to court, accusing it of antitrust violations.</w:t>
        <w:br/>
      </w:r>
    </w:p>
    <w:p>
      <w:r>
        <w:t>贝佐斯也与政府有业务往来。最值得注意的是，美国司法部正在将亚马逊告上法庭，指控它违反了反垄断法。</w:t>
        <w:br/>
      </w:r>
    </w:p>
    <w:p>
      <w:r>
        <w:t>When Mr. Trump was president, Amazon and its chief executive were sometimes the subject of his barbs. The company bid on a $10 billion cloud computing contract that the Pentagon awarded Microsoft. Amazon sued, saying Mr. Trump had undermined its bid. The contract was canceled. Ultimately four tech companies, including Amazon and Microsoft, got a part of the cloud deal.</w:t>
        <w:br/>
      </w:r>
    </w:p>
    <w:p>
      <w:r>
        <w:t>特朗普担任总统时，亚马逊及其首席执行官有时会成为他挖苦的对象。该公司竞标了一份价值100亿美元的云计算合同，五角大楼最后授予了微软。亚马逊提起诉讼称特朗普破坏了它的竞标。合同被取消。最终，包括亚马逊和微软在内的四家科技公司从这个云交易中各分得一杯羹。</w:t>
        <w:br/>
      </w:r>
    </w:p>
    <w:p>
      <w:r>
        <w:t>The most vulnerable Bezos property in a new and vindictive Trump administration is probably the one he cares about most: his space company, Blue Origin. The company will compete with SpaceX and a third firm to provide launch services for national security rockets over the next five years.</w:t>
        <w:br/>
      </w:r>
    </w:p>
    <w:p>
      <w:r>
        <w:t>报复心强的特朗普若是再次上台，贝佐斯最脆弱的财产可能也是他最关心的——他的太空公司蓝色起源。该公司将与SpaceX和另外一家公司竞争，在未来五年内为国家安全火箭提供发射服务。</w:t>
        <w:br/>
      </w:r>
    </w:p>
    <w:p>
      <w:r>
        <w:t>On Friday, when The Post announced it would not endorse a presidential candidate, Blue Origin’s chief executive, Dave Limp, had a brief meeting with Mr. Trump in Texas. Mr. Bezos did not respond to a request for comment but said in a piece he wrote in The Post on Monday that he knew this “would provide ammunition to those who would like to frame this as anything other than a principled decision” and that the whole thing was a coincidence. That article drew over 24,000 comments, few of them favorable to Mr. Bezos.</w:t>
        <w:br/>
      </w:r>
    </w:p>
    <w:p>
      <w:r>
        <w:t>上周五，当《华盛顿邮报》宣布不会为总统候选人背书时，蓝色起源的首席执行官戴夫·林普在得州与特朗普进行了简短的会面。贝佐斯没有回应置评请求，但周一他在邮报上发表的一篇文章中表示，他知道“很多人会说这是个不符合操守的决定，会面这件事会被他们抓住把柄”，但整件事都是巧合。那篇文章吸引了超过2.4万评论，其中支持贝佐斯的不多。</w:t>
        <w:br/>
      </w:r>
    </w:p>
    <w:p>
      <w:r>
        <w:t>A few hours later, Musk posted on X: “Kudos to @JeffBezos.” It’s possible he was tweaking Bezos, like the time an interviewer asked about him and Musk responded “Jeff who?” Musk did not respond to a message for comment.</w:t>
        <w:br/>
      </w:r>
    </w:p>
    <w:p>
      <w:r>
        <w:t>几个小时后，马斯克在X上发文：“向杰夫·贝佐斯致敬。”他有可能是在调侃贝佐斯，就像有一次面对采访者的提问，马斯克回答：“哪个杰夫？”马斯克没有回应本文的置评请求。</w:t>
        <w:br/>
      </w:r>
    </w:p>
    <w:p>
      <w:pPr>
        <w:pStyle w:val="Heading1"/>
        <w:spacing w:before="0" w:after="280"/>
      </w:pPr>
      <w:r>
        <w:rPr>
          <w:rFonts w:ascii="Times New Roman" w:hAnsi="Times New Roman" w:eastAsia="宋体"/>
          <w:b/>
          <w:sz w:val="52"/>
        </w:rPr>
        <w:t>特朗普重返白宫将如何影响中美关系</w:t>
      </w:r>
    </w:p>
    <w:p>
      <w:r>
        <w:t>China Braces for a New Phase of U.S. Rivalry With Trump’s Return</w:t>
        <w:br/>
      </w:r>
    </w:p>
    <w:p>
      <w:r>
        <w:t>For the past year, the United States and China have tried to manage their rivalry to reassure the world that tensions between the superpowers would not spiral into conflict. The return of President Donald J. Trump to the White House threatens to upend that delicate balance.</w:t>
        <w:br/>
      </w:r>
    </w:p>
    <w:p>
      <w:r>
        <w:t>在过去的一年里，美国和中国一直设法管控两国之间的竞争，使世界放心：这两个超级大国之间的紧张关系不会升级为冲突。前总统特朗普重返白宫则有可能颠覆这种微妙的平衡。</w:t>
        <w:br/>
      </w:r>
    </w:p>
    <w:p>
      <w:r>
        <w:t>As a statesman, Mr. Trump’s calling card is his unpredictability. He revels in mixing threats with flattery to keep his counterparts guessing. On China, he has vowed to impose blanket tariffs on Chinese exports, and threatened duties as high as 200 percent if China were to ever “go into Taiwan,” the self-governed island claimed by Beijing.</w:t>
        <w:br/>
      </w:r>
    </w:p>
    <w:p>
      <w:r>
        <w:t>特朗普作为一名政治人士的标志是他的不可预测性。他喜欢把威胁和奉承混着用，让他的对手们捉摸不定。在中国问题上，他发誓要对中国出口商品征收全面关税，并威胁说，如果中国“进入台湾”，他将把关税提高到最高200%。台湾是一个自治的岛屿，中国政府宣称对其拥有主权。</w:t>
        <w:br/>
      </w:r>
    </w:p>
    <w:p>
      <w:r>
        <w:t>But Mr. Trump has also praised Xi Jinping, China’s top leader, saying on a Joe Rogan podcast that he was a “brilliant guy” for controlling 1.4 billion people with an “iron fist.”</w:t>
        <w:br/>
      </w:r>
    </w:p>
    <w:p>
      <w:r>
        <w:t>但特朗普也称赞中国最高领导人习近平，他在乔·罗根录制的一个播客上说，习近平用“铁腕”控制着14亿人民，他是个“棒极了的人”。</w:t>
        <w:br/>
      </w:r>
    </w:p>
    <w:p>
      <w:r>
        <w:t>Regardless of the direction of Mr. Trump’s rhetoric, Beijing has likely concluded after Mr. Trump’s first presidency that he intends to wage a fierce rivalry with China, no matter what he says.</w:t>
        <w:br/>
      </w:r>
    </w:p>
    <w:p>
      <w:r>
        <w:t>无论特朗普奉承还是威胁，中国政府可能已在他的第一个总统任期后得出结论，不管嘴上怎么说，他都打算与中国展开激烈的竞争。</w:t>
        <w:br/>
      </w:r>
    </w:p>
    <w:p>
      <w:r>
        <w:t>“Xi Jinping is an unsentimental leader with a dark interpretation of America’s intentions toward China,” said Ryan Hass, the director of the John L. Thornton China Center at the Brookings Institution. “He would be open to a friendlier leader-level relationship with Trump, but he would not expect a warmer personal relationship with Trump to dampen America’s competitive impulses toward China.”</w:t>
        <w:br/>
      </w:r>
    </w:p>
    <w:p>
      <w:r>
        <w:t>“习近平是一位不流露感情的领导人，对于美国的对华意图，他有着阴暗的解读，”布鲁金斯学会约翰·桑顿中国中心主任何瑞恩(Ryan Hass)说。“他会考虑与特朗普建立更友好的领导层关系，但他不指望与特朗普更亲密的个人关系会抑制美国对中国的竞争冲动。”</w:t>
        <w:br/>
      </w:r>
    </w:p>
    <w:p>
      <w:r>
        <w:t>Buttressing Beijing’s view is the fact there is bipartisan consensus in the United States about confronting China. Trump may have started an era of bare-knuckled competition with the trade war and increased American support for Taiwan, but that approach didn’t change under President Biden.</w:t>
        <w:br/>
      </w:r>
    </w:p>
    <w:p>
      <w:r>
        <w:t>支持中国政府观点的一个事实是，美国两党在对抗中国上意见一致。尽管也许是特朗普用贸易战和增加美国对台支持的做法开启了一个赤裸裸竞争的时代，但这种做法在拜登总统的任期内并没有改变。</w:t>
        <w:br/>
      </w:r>
    </w:p>
    <w:p>
      <w:r>
        <w:t>If anything, Beijing says U.S. pressure has only intensified. Mr. Xi has accused the Biden administration of unfairly containing and suppressing China. He points to the deepening security arrangements between the United States and its allies and partners in Asia; restrictions on Chinese access to American technology like advanced chips; and the use of U.S. sanctions to punish Beijing for its tacit support for Russia’s war in Ukraine.</w:t>
        <w:br/>
      </w:r>
    </w:p>
    <w:p>
      <w:r>
        <w:t>反倒是在中国政府看来，美国只会施加更大的压力。习近平指责拜登政府不公平地遏制和压制中国。他指出，美国与其亚洲盟友和伙伴们不断深化安全关系，限制中国获取先进芯片等美国技术，以及利用制裁来惩罚中国默默支持俄罗斯在乌克兰的战争。</w:t>
        <w:br/>
      </w:r>
    </w:p>
    <w:p>
      <w:r>
        <w:t>While the precise details of Mr. Trump’s foreign policy agenda will likely remain unclear until he picks his cabinet, China is already showing it is more prepared for whatever is in store compared to Mr. Trump’s first presidency.</w:t>
        <w:br/>
      </w:r>
    </w:p>
    <w:p>
      <w:r>
        <w:t>尽管特朗普外交政策议程的具体细节在他组阁之前可能一直不明确，但与特朗普的第一个任期相比，中国已表明对可能发生的一切都做好了更充分的准备。</w:t>
        <w:br/>
      </w:r>
    </w:p>
    <w:p>
      <w:r>
        <w:t>In just the past month, China has been cozying up to American allies and partners who might feel uncertain about the future of Washington’s reliability. It struck a deal with India to ease its border tensions, and Chinese troops exchanged sweets with Indian soldiers during the festival of Divali, along the disputed territory. It hosted senior British and Japanese officials in Beijing to smoothen ties. And it lifted restrictions on key Australian exports to China, like wine and lobster.</w:t>
        <w:br/>
      </w:r>
    </w:p>
    <w:p>
      <w:r>
        <w:t>仅在过去一个月，中国就一直在取悦对未来美国政府的可靠性可能有不确定感的美国盟友和伙伴们。中印达成了缓解边境紧张局势的协议，排灯节期间，中国军队还在争议领土沿线与印度士兵交换糖果。中国为缓和关系在北京接待了英国和日本的高级官员。中国还取消了限制澳大利亚葡萄酒和龙虾等主要产品进口的做法。</w:t>
        <w:br/>
      </w:r>
    </w:p>
    <w:p>
      <w:r>
        <w:t>Over the years, China has also doubled down on efforts to become more self-reliant on technology, investing billions into developing its own top-of-the-line chips. And China has continued to build up its military. Mr. Xi, in a show of strength earlier this week, inspected his country’s elite Airborne Corps, paratroopers trained to “liberate Taiwan.”</w:t>
        <w:br/>
      </w:r>
    </w:p>
    <w:p>
      <w:r>
        <w:t>多年来，中国还一直在加倍努力实现技术自主，在研发国产高端芯片上投入了数百亿人民币。中国也在继续加强军事建设。为了展示实力，本周早些时候，习近平视察了中国精锐的空降兵部队，这支部队接受过“解放台湾”的训练。</w:t>
        <w:br/>
      </w:r>
    </w:p>
    <w:p>
      <w:r>
        <w:t>China’s bid to insulate itself from a potential Trump shock, however, could be constrained by its weak economy, which has been battered by a property crisis. China was not nearly as vulnerable during the first Trump administration, and it may have fewer options to retaliate in a trade war.</w:t>
        <w:br/>
      </w:r>
    </w:p>
    <w:p>
      <w:r>
        <w:t>然而，中国使自己免受特朗普带来的潜在冲击的努力，可能会受到本国疲软经济的制约，中国经济已受到了房地产危机的重创。在特朗普第一次执政期间，中国经济并不像现在这样脆弱，它也许在新一轮贸易战中没有那么多反制措施可选择。</w:t>
        <w:br/>
      </w:r>
    </w:p>
    <w:p>
      <w:r>
        <w:t>Some voices in China are urging the country to exercise restraint. Jia Qingguo, a professor of international relations at Peking University, urged China to prepare for greater competition with the United States not only by investing in its military and economy, but also by avoiding accidental military conflict in the South China Sea and Taiwan and sidestepping unnecessary disputes with other countries.</w:t>
        <w:br/>
      </w:r>
    </w:p>
    <w:p>
      <w:r>
        <w:t>中国国内的一些声音正在呼吁中国保持克制。北京大学国际关系学教授贾庆国呼吁中国为与美国展开更激烈的竞争做好准备，不仅要投资军事和经济，还要避免在南海和台湾发生意外的军事冲突，避免与其他国家发生不必要的争端。</w:t>
        <w:br/>
      </w:r>
    </w:p>
    <w:p>
      <w:r>
        <w:t>But some Chinese analysts like Zhou Bo, a retired colonel in the People’s Liberation Army and a senior fellow at Tsinghua University’s Center for International Security and Strategy in Beijing, said that China was getting better at standing up to the United States because it has weathered the opposing styles of the first Trump presidency and the Biden administration.</w:t>
        <w:br/>
      </w:r>
    </w:p>
    <w:p>
      <w:r>
        <w:t>但也有一些中国分析人士，比如中国人民解放军退役大校、清华大学国际安全与战略研究中心高级研究员周波说，中国在对抗美国方面正在做得越来越好，因为中国经受住了做法截然不同的特朗普第一个任期和拜登政府的考验。</w:t>
        <w:br/>
      </w:r>
    </w:p>
    <w:p>
      <w:r>
        <w:t>China responded to Mr. Trump’s blustery Twitter diplomacy by introducing its own brand of muscular and acerbic statecraft known as “Wolf Warrior,” a nickname inspired by ultranationalistic Chinese action movies of the same name. And to counter President Biden’s democratic alliance building, China aggressively courted deeper ties with developing nations and with Russia. As the United States has built ties with Taiwan, China has ramped up exercises near it, including large-scale drills to encircle the island in a simulated blockade.</w:t>
        <w:br/>
      </w:r>
    </w:p>
    <w:p>
      <w:r>
        <w:t>为回应特朗普当年气势汹汹的Twitter外交，中国推出了言辞强硬尖刻的“战狼”外交，这个称号来自中国同名的极端民族主义动作片。为了对抗拜登总统建设民主联盟的努力，中国积极寻求与发展中国家和俄罗斯建立更深层次的关系。随着美国与台湾加强关系，中国加大了在台湾周边军演的力度，包括最近的一次模拟封锁的大规模环台军演。</w:t>
        <w:br/>
      </w:r>
    </w:p>
    <w:p>
      <w:r>
        <w:t>“Some people in China say Trump bashed China with a hammer and Biden cut China with a surgical knife,” Mr. Zhou said. “We have experienced both of them. But the trend is, China is gaining in strength, despite the stress.”</w:t>
        <w:br/>
      </w:r>
    </w:p>
    <w:p>
      <w:r>
        <w:t>“有些中国人说，特朗普用锤子敲打中国，拜登用手术刀切割中国，”周波说。“这两种做法我们都经历过了。但趋势是，尽管面临压力，中国的实力仍在增强。”</w:t>
        <w:br/>
      </w:r>
    </w:p>
    <w:p>
      <w:r>
        <w:t>Ties had sunk to their lowest point in decades in early 2023 after the United States shot down a Chinese surveillance balloon as it floated over the United States. But the relationship had stabilized in the past year as the Biden administration has emphasized intensive diplomacy — dispatching the White House national security adviser, Jake Sullivan, to meet with China’s top diplomat, Wang Yi, several times.</w:t>
        <w:br/>
      </w:r>
    </w:p>
    <w:p>
      <w:r>
        <w:t>2023年初，美国击落了一只飘至美国上空的中国侦察气球，两国关系跌到了几十年来的最低点。但随着拜登政府加强外交接触，派白宫国家安全顾问杰克·沙利文与中国最高外交官王毅举行多次会晤，两国关系在过去一年里曾趋于稳定。</w:t>
        <w:br/>
      </w:r>
    </w:p>
    <w:p>
      <w:r>
        <w:t>Whether such engagement will continue under the new Trump administration will depend in part on whom Mr. Trump selects as his advisers. Those could include China hawks, such as Robert E. Lighthizer, the former U.S. trade representative. Depending on who is picked, his cabinet members might also restrain Mr. Trump’s transactional tendencies and instead advocate for a more ideological approach to China based on an opposition to the Chinese Communist Party’s authoritarian rule.</w:t>
        <w:br/>
      </w:r>
    </w:p>
    <w:p>
      <w:r>
        <w:t>这种接触是否会在特朗普新一届政府领导下继续下去，将部分取决于特朗普选择什么人来当他的顾问。候选者可能包括对华鹰派人士，比如前美国贸易代表罗伯特·莱特希泽。不管谁被选中，特朗普的内阁成员中都可能有人会抑制他采取交易性做法的倾向，主张以反对中共独裁统治为基础、更多涉及意识形态的对华政策。</w:t>
        <w:br/>
      </w:r>
    </w:p>
    <w:p>
      <w:r>
        <w:t>Parts of Mr. Trump’s agenda may turn out to be favorable to China. During his first term, Mr. Trump showed little interest in human rights, favoring trade and business deals first. In 2020, he told Axios that he shelved a plan to punish Chinese officials and entities linked to the internment of Uyghurs to avoid jeopardizing trade talks.</w:t>
        <w:br/>
      </w:r>
    </w:p>
    <w:p>
      <w:r>
        <w:t>特朗普的部分议程可能最终对中国有利。在他的第一个任期内，特朗普对人权几乎没有兴趣，而是更多地倾向于贸易和商业交易。他曾在2020年告诉Axios网站，他搁置了一项惩罚与拘禁维吾尔人有关的中国官员和实体的计划，以避免危及贸易谈判。</w:t>
        <w:br/>
      </w:r>
    </w:p>
    <w:p>
      <w:r>
        <w:t>Mr. Trump’s isolationist-leaning “America First” policy could also lead to Washington weakening its alliances around the world. That could give China an opportunity to fill the void and expand its global influence.</w:t>
        <w:br/>
      </w:r>
    </w:p>
    <w:p>
      <w:r>
        <w:t>特朗普带有孤立主义倾向的“美国优先”政策也可能导致华盛顿削弱美国在世界各地的联盟。这会给中国机会，填补美国留下的空白，扩大它的全球影响力。</w:t>
        <w:br/>
      </w:r>
    </w:p>
    <w:p>
      <w:r>
        <w:t>It remains to be seen how China will negotiate with Mr. Trump the second time around. With President Biden, China sought leverage by agreeing to work together on fentanyl and allowing members of its military to hold talks with American counterparts. It is unclear if Mr. Trump would value any of those concessions.</w:t>
        <w:br/>
      </w:r>
    </w:p>
    <w:p>
      <w:r>
        <w:t>中国将如何与二次执政的特朗普进行谈判还有待观察。与拜登总统谈判时，中国寻求获得筹码的做法是同意在芬太尼问题上合作，允许中国军方与美国同行进行沟通。目前尚不清楚特朗普是否会认为这些让步是值得的。</w:t>
        <w:br/>
      </w:r>
    </w:p>
    <w:p>
      <w:r>
        <w:t>On Wednesday, as Mr. Xi conveyed his congratulations to Mr. Trump on his electoral victory, he emphasized Beijing’s argument that confrontation would hurt both countries. Mr. Xi has sought to push back on efforts by the United States to define the relationship primarily by competition, seeing it as cover for a campaign to block China’s rise.</w:t>
        <w:br/>
      </w:r>
    </w:p>
    <w:p>
      <w:r>
        <w:t>习近平周三致电特朗普，祝贺他当选美国总统。习近平在强调，中国政府认为对抗将损害两国的利益。习近平一直试图反击美国主要用竞争来界定两国关系的做法，认为那是阻止中国崛起的借口。</w:t>
        <w:br/>
      </w:r>
    </w:p>
    <w:p>
      <w:r>
        <w:t>He said he hoped the leaders could “find a correct way for China and the United States to get along in the new era.”</w:t>
        <w:br/>
      </w:r>
    </w:p>
    <w:p>
      <w:r>
        <w:t>习近平说，他希望两国领导人能够“走出一条新时期中美正确相处之道”。</w:t>
        <w:br/>
      </w:r>
    </w:p>
    <w:p>
      <w:r>
        <w:t>Some Chinese scholars urged Beijing to move quickly to set up a meeting between Mr. Xi and Mr. Trump once he assumes office, noting that direct communication would be needed to manage differences.</w:t>
        <w:br/>
      </w:r>
    </w:p>
    <w:p>
      <w:r>
        <w:t>一些中国学者呼吁中国政府迅速采取行动，安排习近平与特朗普在后者上任后举行会晤，指出应对分歧需要直接的沟通。</w:t>
        <w:br/>
      </w:r>
    </w:p>
    <w:p>
      <w:r>
        <w:t>Wu Xinbo, the dean of the Institute of International Studies at Fudan University in Shanghai, noted that during Mr. Trump’s first term, Chinese officials underestimated the American leader, possibly because they were unfamiliar with his approach, but that they should be more prepared for his second term.</w:t>
        <w:br/>
      </w:r>
    </w:p>
    <w:p>
      <w:r>
        <w:t>上海复旦大学国际问题研究院院长吴心伯指出，在特朗普的第一个任期内，中国官员低估了这位美国领导人，可能是因为他们不熟悉他的做法，但他们应该对他的第二个任期有更多的准备。</w:t>
        <w:br/>
      </w:r>
    </w:p>
    <w:p>
      <w:r>
        <w:t>“This means being ready for negotiations as well as confrontations; both will be necessary, and we may need to engage in talks and conflicts simultaneously,” Mr. Wu said.</w:t>
        <w:br/>
      </w:r>
    </w:p>
    <w:p>
      <w:r>
        <w:t>“要做好心理和政策准备，既要准备谈判，也要准备斗争，可能谈谈打打，两者都是需要的，”吴心伯说。</w:t>
        <w:br/>
      </w:r>
    </w:p>
    <w:p>
      <w:pPr>
        <w:pStyle w:val="Heading1"/>
        <w:spacing w:before="0" w:after="280"/>
      </w:pPr>
      <w:r>
        <w:rPr>
          <w:rFonts w:ascii="Times New Roman" w:hAnsi="Times New Roman" w:eastAsia="宋体"/>
          <w:b/>
          <w:sz w:val="52"/>
        </w:rPr>
        <w:t>为什么支持特朗普？钱就是硬道理</w:t>
      </w:r>
    </w:p>
    <w:p>
      <w:r>
        <w:t>It’s the Inflation, Stupid: Why the Working Class Wants Trump Back</w:t>
        <w:br/>
      </w:r>
    </w:p>
    <w:p>
      <w:r>
        <w:t>Anti-Trumpers like me see the presidential election as a reckoning for American democracy. For many Donald Trump supporters, it is a simple matter of dollars and cents.</w:t>
        <w:br/>
      </w:r>
    </w:p>
    <w:p>
      <w:r>
        <w:t>像我这样的反特朗普者将总统选举视为美国民主的一次清算。对于特朗普的许多支持者来说，这是一个简单的金钱问题。</w:t>
        <w:br/>
      </w:r>
    </w:p>
    <w:p>
      <w:r>
        <w:t>Late this summer, I left my home in New York City to talk to dozens of working-class people in the South, the Midwest and the West. I had no agenda except to hear what they were saying and try to understand the world from their point of view. I interviewed hairdressers and retired sawmill workers, bakers, truck drivers, laundromat managers, pit barbecue cooks, casino card dealers and even a former professional rodeo rider.</w:t>
        <w:br/>
      </w:r>
    </w:p>
    <w:p>
      <w:r>
        <w:t>今年夏末，我离开在纽约的家，与南部、中西部和西部的数十名工薪阶层交谈。我没有任何议程，只想听听他们在说些什么，试着从他们的角度去理解世界。我采访了美发师、退休的锯木厂工人、面包师、卡车司机、自助洗衣店经理、露天烧烤厨师、赌场荷官，甚至还有一位前职业牛仔竞技骑手。</w:t>
        <w:br/>
      </w:r>
    </w:p>
    <w:p>
      <w:r>
        <w:t>The most common term people used to describe the economy was “horrible.” A close second was, “It sucks.”</w:t>
        <w:br/>
      </w:r>
    </w:p>
    <w:p>
      <w:r>
        <w:t>对于经济，人们说得最多的词是“可怕”。紧随其后的是“太糟糕了”。</w:t>
        <w:br/>
      </w:r>
    </w:p>
    <w:p>
      <w:r>
        <w:t>I talked to men and women, white people, Black people, Latinos, Asians and Native Americans. They looked different, but they sounded the same. Everyone wanted better material conditions for themselves and their families, and everyone was struggling to obtain them. Some didn’t want to talk about politics. Others felt so ignored by politicians that they have disengaged from the process altogether. Everyone who offered an opinion was for Mr. Trump.</w:t>
        <w:br/>
      </w:r>
    </w:p>
    <w:p>
      <w:r>
        <w:t>与我交谈的有男有女，有白人、黑人、拉丁裔、亚裔和原住民。他们的外表不同，但说的话都一样。每个人都想为自己和家人提供更好的物质条件，每个人都在努力获得这些条件。有些人不想谈论政治。还有一些人觉得自己被政客忽视了，以至于彻底不再参与这个过程。每个发表意见的人都支持特朗普。</w:t>
        <w:br/>
      </w:r>
    </w:p>
    <w:p>
      <w:r>
        <w:t>If the nation is a body politic, then working people are the nerve endings that feel its economic spasms most acutely. While some of their reaction is the result of chronic, decades-long conditions, the most noticeable pains have presented themselves in the past few years. The worst inflation and the fastest rise in interest rates since the early 1980s — to well-off people, these are headlines. To working people, they are fundamental challenges to their daily lives. Working people worry much more about payday than they do Jan. 6.</w:t>
        <w:br/>
      </w:r>
    </w:p>
    <w:p>
      <w:r>
        <w:t>如果这个国家是一个政治体，那么工薪阶层就是对经济痉挛最敏感的神经末梢。虽然他们的一些反应是长达数十年的慢性疾病的结果，但最明显的疼痛出现在过去几年里。最糟糕的通胀和自上世纪80年代初以来最快的利率上升——对富人来说，这些是新闻标题。对于劳动人民来说，这些是他们日常生活的根本挑战。工人们更关心发薪日，而不是1月6日。</w:t>
        <w:br/>
      </w:r>
    </w:p>
    <w:p>
      <w:r>
        <w:t>Fair enough: But why turn to a lying, abusive billionaire to help them solve their economic problems? Their explanation is simple. Times were good when Trump was president. Now eggs cost nearly three times what they did four years ago, the rate on a car loan is more than 50 percent higher, and some companies are cutting hours. Mr. Trump, they think, is the candidate to turn things around.</w:t>
        <w:br/>
      </w:r>
    </w:p>
    <w:p>
      <w:r>
        <w:t>这很公平，但为什么要求助于一个谎话连篇、滥用职权的亿万富翁来帮助他们解决经济问题呢？他们的解释很简单。特朗普担任总统时，大家的日子过得不错。现在，鸡蛋的价格几乎是四年前的三倍，汽车贷款的利率高出50%以上，一些公司正在削减工时。他们认为，特朗普是可以扭转局势的候选人。</w:t>
        <w:br/>
      </w:r>
    </w:p>
    <w:p>
      <w:r>
        <w:t>In many ways, those sentiments are not surprising. Commentators from Alexis de Tocqueville to James Carville have noted the centrality of money in American life and politics. After all the rhetoric and all the angst, perhaps this election will turn out to be yet another proof of Mr. Carville’s maxim: When it comes to getting votes, it’s the economy, stupid.</w:t>
        <w:br/>
      </w:r>
    </w:p>
    <w:p>
      <w:r>
        <w:t>从很多方面来看，这些情绪并不奇怪。从亚历克西斯·托克维尔到詹姆斯·卡维尔，评论人士都注意到了金钱在美国生活和政治中的中心地位。在所有的言论和焦虑之后，也许这次选举将再次证明卡维尔的格言：别傻了，选举拼的是经济。</w:t>
        <w:br/>
      </w:r>
    </w:p>
    <w:p>
      <w:r>
        <w:t>SOUTH BEND, IND.</w:t>
        <w:br/>
      </w:r>
    </w:p>
    <w:p>
      <w:r>
        <w:t>印第安纳州南本德</w:t>
        <w:br/>
      </w:r>
    </w:p>
    <w:p>
      <w:r>
        <w:t>On his right arm, George Lemley has a welt from a burn he got from grabbing hot brass parts off the conveyor belt at his factory job. On his left, he has small, circular needle marks from trips to the local plasma bank, where he sells his bodily fluids twice a week to supplement his income.</w:t>
        <w:br/>
      </w:r>
    </w:p>
    <w:p>
      <w:r>
        <w:t>乔治·莱姆利的右臂上有一道烫伤，是他在工厂工作时从传送带上抓起灼热的黄铜部件造成的。他的左臂上有许多小小的针孔，那是他去当地的血库献血留下的，他每周去两次来换取外快。</w:t>
        <w:br/>
      </w:r>
    </w:p>
    <w:p>
      <w:r>
        <w:t>Mr. Lemley gets roughly $140 for two 90-minute sessions; in return, hospitals and pharmaceutical companies get important raw materials. George is 45, single, and his mother lives with him to save money. He began donating, he says, because “everything is outrageously expensive.”</w:t>
        <w:br/>
      </w:r>
    </w:p>
    <w:p>
      <w:r>
        <w:t>莱姆利两次持续90分钟的献血过程可以换来140美元的收入；医院和制药公司则获得了重要的原材料。乔治今年45岁，单身，母亲为了省钱和他住在一起。他说，他开始献血是因为“所有东西都贵得离谱”。</w:t>
        <w:br/>
      </w:r>
    </w:p>
    <w:p>
      <w:r>
        <w:t>Before his factory job, George worked at his local Kroger, so he is something of an expert on food prices. “I went there today for a pound of hamburger,” he says. “It used to be $2.50 at the most, now the cheapest is $4 when it’s on sale. Generic bread, you used to get it for 99 cents, now it’s $2. You might say that’s only two bucks, but it’s two bucks a week, that’s eight bucks a month.”</w:t>
        <w:br/>
      </w:r>
    </w:p>
    <w:p>
      <w:r>
        <w:t>在这份工厂工作之前，乔治曾在当地的克罗格超市工作，因此他对食品价格颇有研究。“我今天去那里买了一磅汉堡包，”他说。“以前最高是两块五，现在打完折也要四块。普通面包以前只要99分，现在要卖两块。你可能会说，两块而已嘛，但一周两块，一个月下来就是八块。</w:t>
        <w:br/>
      </w:r>
    </w:p>
    <w:p>
      <w:r>
        <w:t>As a teenager, George was “a huge fan” of Bill Clinton. But he voted for Mr. Trump in 2020 and this fall, he enthusiastically plans to do so again.</w:t>
        <w:br/>
      </w:r>
    </w:p>
    <w:p>
      <w:r>
        <w:t>十几岁的时候，乔治是克林顿的“铁杆粉丝”。但2020年他把票投给了特朗普，今年秋天，他铁了心要再投给他。</w:t>
        <w:br/>
      </w:r>
    </w:p>
    <w:p>
      <w:r>
        <w:t>“I don’t agree with everything Trump says, but I don’t care what he says,” George explains. “I care about his policies and what happens. The economy was great under Trump.”</w:t>
        <w:br/>
      </w:r>
    </w:p>
    <w:p>
      <w:r>
        <w:t>“不是特朗普说什么我都同意，但我并不在乎他怎么说，”乔治解释说。“我在乎的是他的政策及其结果。在特朗普的领导下，经济非常好。”</w:t>
        <w:br/>
      </w:r>
    </w:p>
    <w:p>
      <w:r>
        <w:t>On the south side of South Bend, far from the yellow brick buildings and emerald green lawns of the University of Notre Dame, Western Avenue is the usual collection of fast-food restaurants, liquor stores, MoneyGram outlets and dollar stores. Dollar stores are a wonderful window into the lives of working Americans, because nearly everyone who doesn’t have much money uses them.</w:t>
        <w:br/>
      </w:r>
    </w:p>
    <w:p>
      <w:r>
        <w:t>西部大道位于南本德的南边，远离圣母大学的黄砖建筑和翠绿草坪，聚集了快餐店、酒类专卖店、速汇金网点和一元店。一元店是了解美国工薪阶层生活的一扇奇妙窗口，因为几乎所有经济拮据的人都会光顾一元店。</w:t>
        <w:br/>
      </w:r>
    </w:p>
    <w:p>
      <w:r>
        <w:t>At one of those stores, Danielle Williams and a colleague are busy ringing up the register, helping customers find items and spelling each other when one goes on break.</w:t>
        <w:br/>
      </w:r>
    </w:p>
    <w:p>
      <w:r>
        <w:t>在其中一家商店，丹妮尔·威廉姆斯和一位同事忙着收银，帮助顾客寻找商品，其中一人休息的时候要彼此照应。</w:t>
        <w:br/>
      </w:r>
    </w:p>
    <w:p>
      <w:r>
        <w:t>“Where do you want me to start?” Ms. Williams says when I ask her about the economy. “The food, the gas — I just think it sucks.”</w:t>
        <w:br/>
      </w:r>
    </w:p>
    <w:p>
      <w:r>
        <w:t>“你想让我从哪里开始说起？”当我问及经济状况时，威廉姆斯说道。“食物、汽油——我觉得太糟糕了"。</w:t>
        <w:br/>
      </w:r>
    </w:p>
    <w:p>
      <w:r>
        <w:t>Ms. Williams is undecided whom to vote for. Reserved and soft-spoken on most issues, she is even more diffident when discussing this one. As a Black woman, she is astonished that she’s even considering Mr. Trump. But she felt much more economically secure from 2016 to 2020. “When Trump was president,” she says, “those were some of the best times we had.”</w:t>
        <w:br/>
      </w:r>
    </w:p>
    <w:p>
      <w:r>
        <w:t>威廉姆斯尚未决定投票给谁。对于大多数问题，她都显得矜持，说话轻声细语，但在讨论这个问题时，她更加犹豫不绝。作为一名黑人女性，她对自己竟然在考虑特朗普感到惊讶。但2016年至2020年期间，她在经济上更有安全感。“当特朗普担任总统时，”她说，“那属于我们最好的时候了。”</w:t>
        <w:br/>
      </w:r>
    </w:p>
    <w:p>
      <w:r>
        <w:t>THE DALLES, ORE.</w:t>
        <w:br/>
      </w:r>
    </w:p>
    <w:p>
      <w:r>
        <w:t>俄勒冈州达尔斯</w:t>
        <w:br/>
      </w:r>
    </w:p>
    <w:p>
      <w:r>
        <w:t>Liz Guzman, born to Mexican immigrants who came to California to pick grapes and oranges, started a baking business out of her kitchen last year. She sees how inflation puts pressure on her microcosm of the American economy. “When my costs go up, I have to be aggressive with prices to make sure I make a profit,” she said.</w:t>
        <w:br/>
      </w:r>
    </w:p>
    <w:p>
      <w:r>
        <w:t>利兹·古兹曼的父母是墨西哥移民，他们来到加州采摘葡萄和橙子。去年，她从自家厨房起步，开了一家烘焙店。她看到通货膨胀如何给她身处的微观经济环境带来压力。“当我的成本上升时，我必须在定价上更狠，以确保我能盈利，”她说。</w:t>
        <w:br/>
      </w:r>
    </w:p>
    <w:p>
      <w:r>
        <w:t>Interest rate increases have also affected her. To secure a bigger kitchen, she and her husband decided to buy a new house. This required them to trade a mortgage in the mid-2 percent range for one that runs 6.5 percent — “a big swallow,” she says. Now, every month she must pay $800 more in interest.</w:t>
        <w:br/>
      </w:r>
    </w:p>
    <w:p>
      <w:r>
        <w:t>利率上调也对她产生了影响。为了获得更大的厨房，她和丈夫决定买一栋新房子。这就要求他们把利率在2%左右的抵押贷款换成利率在6.5%左右的抵押贷款，她说：“这是个很大的负担。”现在，她每个月必须多支付800美元的利息。</w:t>
        <w:br/>
      </w:r>
    </w:p>
    <w:p>
      <w:r>
        <w:t>Ms. Guzman was thinking about renting a storefront where she could sell her cheesecakes and buñuelos, but now she and her husband think it’s too risky. “We’re staying afloat, put it that way,” Ms. Guzman says. “The situation is kind of OK, but the economy is definitely not OK.”</w:t>
        <w:br/>
      </w:r>
    </w:p>
    <w:p>
      <w:r>
        <w:t>古兹曼曾考虑租一个店面，在那里出售芝士蛋糕和布奴耶罗，但现在她和丈夫认为这样做风险太大。“这么说吧，我们还能维持下去，”古兹曼说。“情况还算不错，但经济肯定不好。”</w:t>
        <w:br/>
      </w:r>
    </w:p>
    <w:p>
      <w:r>
        <w:t>She remembers her parents speaking favorably of Bill and Hillary Clinton but she was apolitical until last year, when, at her husband’s urging, she registered to vote so they could each pull the lever for Mr. Trump.</w:t>
        <w:br/>
      </w:r>
    </w:p>
    <w:p>
      <w:r>
        <w:t>她记得父母对比尔·克林顿和希拉里·克林顿的评价都不错，但她一直对政治不感兴趣，直到去年，在丈夫的敦促下，她才登记投票，这样他们就可以各为特朗普贡献一票了。</w:t>
        <w:br/>
      </w:r>
    </w:p>
    <w:p>
      <w:r>
        <w:t>“We need to take action,” she recalls her husband saying, and she agrees. “The economy, the bills, the food costs, our taxes, the cost when you’re purchasing a car,” she said. “Something’s got to change.”</w:t>
        <w:br/>
      </w:r>
    </w:p>
    <w:p>
      <w:r>
        <w:t>“我们要采取行动，”她回忆丈夫说，她也同意。“经济、账单、食品成本、我们的税、买车的成本，有些东西必须改变，”她说。</w:t>
        <w:br/>
      </w:r>
    </w:p>
    <w:p>
      <w:r>
        <w:t>“I don’t like the guy personally, but I like him professionally,” she said of Mr. Trump. “He definitely has a finance brain on him.”</w:t>
        <w:br/>
      </w:r>
    </w:p>
    <w:p>
      <w:r>
        <w:t>“我不喜欢这个人本身，但从职业的角度我喜欢他，”她在谈到特朗普时说。“他绝对有金融头脑。”</w:t>
        <w:br/>
      </w:r>
    </w:p>
    <w:p>
      <w:r>
        <w:t>LUMBERTON, N.C.</w:t>
        <w:br/>
      </w:r>
    </w:p>
    <w:p>
      <w:r>
        <w:t>北卡罗来纳州兰伯顿</w:t>
        <w:br/>
      </w:r>
    </w:p>
    <w:p>
      <w:r>
        <w:t>On North Roberts Avenue, a woman entered one of Lumberton’s many pawn shops to make the monthly payment on her charm bracelet.</w:t>
        <w:br/>
      </w:r>
    </w:p>
    <w:p>
      <w:r>
        <w:t>在北罗伯茨大道，一名女子走进兰伯顿众多典当行中的一家，为她的吊坠手镯支付月供。</w:t>
        <w:br/>
      </w:r>
    </w:p>
    <w:p>
      <w:r>
        <w:t>The economics of a pawnshop transaction are as straightforward as those of a plasma bank. She hocked her jewelry for $200 in cash. In return, every month she must pay $44 in interest, handling and storage fees. That’s an effective 22 percent monthly rate and a 264 percent annual rate. If she misses any of her first three payments, she forfeits the bracelet.</w:t>
        <w:br/>
      </w:r>
    </w:p>
    <w:p>
      <w:r>
        <w:t>典当行交易的经济原理和血浆银行一样简单明了。她把珠宝典当，换了200美元现金。作为回报，她每个月必须支付44美元的利息、处理费和仓储费。这相当于22%的月利率和264%的年利率。如果她错过了前三次付款中的任何一次，她就会失去这条手镯。</w:t>
        <w:br/>
      </w:r>
    </w:p>
    <w:p>
      <w:r>
        <w:t>Because people pawn goods when they need money quickly, you might imagine the pawnshop business would be doing well. Austin Revels, the clerk, said the opposite is true. In hard times, more people pawn their belongings — but fewer people have money to come in and buy the goods others have forfeited.</w:t>
        <w:br/>
      </w:r>
    </w:p>
    <w:p>
      <w:r>
        <w:t>因为人们在急需用钱的时候典当物品，所以你可能会觉得当铺生意很好。办事员奥斯汀·雷维尔斯表示，事实恰恰相反。在经济不景气的时候，更多的人典当自己的财产，但很少有人有钱买下别人绝当的物品。</w:t>
        <w:br/>
      </w:r>
    </w:p>
    <w:p>
      <w:r>
        <w:t>“Everything is messed up completely,” said Mr. Revels, who’s in his late 20s. “The money people used to have to come into the pawnshop or the flea market, they don’t have. The little money people have after they get their gas and groceries, they don’t have that anymore. They see a leaf blower or a weed eater, normally they’d buy it. But not these days.”</w:t>
        <w:br/>
      </w:r>
    </w:p>
    <w:p>
      <w:r>
        <w:t>“一切都彻底完蛋了，”快30岁的雷维尔斯说。“人们过去有钱去典当行或跳蚤市场买东西，现在他们已经没有这个钱了。人们买完汽油和杂货后剩下的那点钱，现在也剩不下了。以前他们看到吹叶机或除草机，通常就会买下来。但现在他们不买了。”</w:t>
        <w:br/>
      </w:r>
    </w:p>
    <w:p>
      <w:r>
        <w:t>I don’t have to ask Mr. Revels whom he is supporting. He is wearing a Trump hat and a Trump wristband. A Glock pistol hangs from his belt.</w:t>
        <w:br/>
      </w:r>
    </w:p>
    <w:p>
      <w:r>
        <w:t>我不用问雷维尔斯支持谁。他戴着特朗普的帽子和特朗普的腕带。他的腰带上挂着一支格洛克手枪。</w:t>
        <w:br/>
      </w:r>
    </w:p>
    <w:p>
      <w:r>
        <w:t>A SLICE OF THE AMERICAN PIE</w:t>
        <w:br/>
      </w:r>
    </w:p>
    <w:p>
      <w:r>
        <w:t>一块美国派</w:t>
        <w:br/>
      </w:r>
    </w:p>
    <w:p>
      <w:r>
        <w:t>Some of what I saw can be explained by economic changes that have occurred over the past few decades. The American pie has grown, but for most of that time it’s been cut up in grossly disproportionate ways. Forget the recent economic turbulence: Over the past 45 years, working people have been sledgehammered as the nation moved from an industrial economy to a postindustrial one. On top comes price increases many voters haven’t experienced in their lifetimes.</w:t>
        <w:br/>
      </w:r>
    </w:p>
    <w:p>
      <w:r>
        <w:t>我所看到的一些现象可以用过去几十年发生的经济变化来解释。美国派越来越大，但在大部分时间里，它以极不相称的方式被分配。抛开最近的经济动荡不谈：过去45年里，随着国家从工业经济转向后工业经济，劳动人民受到了沉重的打击。最重要的是，许多选民一生中从未经历过物价上涨。</w:t>
        <w:br/>
      </w:r>
    </w:p>
    <w:p>
      <w:r>
        <w:t>Given this, can you blame our compatriots if they respond to a dark and often irrational candidate who promises to restore not only their incomes but also their pride? I can’t, not really. Artificial intelligence has not yet come for my white-collar job, nor those of most of my colleagues. But if it does, I wonder how bizarre our politics will be 40 years on.</w:t>
        <w:br/>
      </w:r>
    </w:p>
    <w:p>
      <w:r>
        <w:t>考虑到这一点，当国人看到，一位阴暗、时常蛮不讲理的候选人承诺不仅要恢复他们的收入，还要恢复他们自豪感，他们觉得被说动了，你能责怪他们吗？我不能，真的不能。人工智能还没有取代我的白领工作，也没有取代我大多数同事的白领工作。但如果它真的来了，我不知道40年后我们的政治会变得多么怪异。</w:t>
        <w:br/>
      </w:r>
    </w:p>
    <w:p>
      <w:pPr>
        <w:pStyle w:val="Heading1"/>
        <w:spacing w:before="0" w:after="280"/>
      </w:pPr>
      <w:r>
        <w:rPr>
          <w:rFonts w:ascii="Times New Roman" w:hAnsi="Times New Roman" w:eastAsia="宋体"/>
          <w:b/>
          <w:sz w:val="52"/>
        </w:rPr>
        <w:t>特朗普重返白宫，开启新的不确定时代</w:t>
      </w:r>
    </w:p>
    <w:p>
      <w:r>
        <w:t>Donald Trump Returns to Power, Ushering in New Era of Uncertainty</w:t>
        <w:br/>
      </w:r>
    </w:p>
    <w:p>
      <w:r>
        <w:t>Donald J. Trump rode a promise to smash the American status quo to win the presidency for a second time on Wednesday, surviving a criminal conviction, indictments, an assassin’s bullet, accusations of authoritarianism and an unprecedented switch of his opponent to complete a remarkable return to power.</w:t>
        <w:br/>
      </w:r>
    </w:p>
    <w:p>
      <w:r>
        <w:t>周三，唐纳德·J·特朗普凭借打破美国现状的承诺赢得了第二个总统任期，他挺过了刑事定罪、起诉、刺客的子弹、独裁指控以及史无前例的对手临阵换人，令人瞩目地再次掌握权力。</w:t>
        <w:br/>
      </w:r>
    </w:p>
    <w:p>
      <w:r>
        <w:t>Mr. Trump’s victory caps the astonishing political comeback of a man who was charged with plotting to overturn the last election but who tapped into frustrations and fears about the economy and illegal immigration to defeat Vice President Kamala Harris.</w:t>
        <w:br/>
      </w:r>
    </w:p>
    <w:p>
      <w:r>
        <w:t>这场胜利将他令人惊叹的政治回归推向了顶峰，一个被指控密谋推翻上次选举结果的人，利用人们对经济和非法移民的不满和恐惧，击败了副总统贺锦丽。</w:t>
        <w:br/>
      </w:r>
    </w:p>
    <w:p>
      <w:r>
        <w:t>His defiant plans to upend the country’s political system held appeal to tens of millions of voters who feared that the American dream was drifting further from reach and who turned to Mr. Trump as a battering ram against the ruling establishment and the expert class of elites.</w:t>
        <w:br/>
      </w:r>
    </w:p>
    <w:p>
      <w:r>
        <w:t>他颠覆国家政治体系的狂妄计划吸引了数千万选民，他们担心美国梦变得越来越遥不可及，并视特朗普为对抗统治阶级和知识精英群体的武器。</w:t>
        <w:br/>
      </w:r>
    </w:p>
    <w:p>
      <w:r>
        <w:t>In a deeply divided nation, voters embraced Mr. Trump’s pledge to seal the southern border by almost any means, to revive the economy with 19th-century-style tariffs that would restore American manufacturing and to lead a retreat from international entanglements and global conflict.</w:t>
        <w:br/>
      </w:r>
    </w:p>
    <w:p>
      <w:r>
        <w:t>在这个严重分裂的国家，选民认可了特朗普的承诺，即不惜一切代价封锁南部边境，通过征收19世纪式的关税来恢复美国制造业、振兴经济，并带领美国退出国际事务和全球冲突。</w:t>
        <w:br/>
      </w:r>
    </w:p>
    <w:p>
      <w:r>
        <w:t>Now, Mr. Trump will serve as the 47th president four years after reluctantly leaving office as the 45th, the first politician since Grover Cleveland in the late 1800s to lose re-election to the White House and later mount a successful run. At the age of 78, Mr. Trump has become the oldest man ever elected president, breaking a record held by President Biden, whose mental competence Mr. Trump has savaged.</w:t>
        <w:br/>
      </w:r>
    </w:p>
    <w:p>
      <w:r>
        <w:t>如今，在不情愿地卸任第45任总统四年后，特朗普将成为美国第47任总统，是自19世纪末的格罗弗·克利夫兰以来第一位竞选连任失败后再度赢得总统职位的政治人物。现年78岁的他也成为了有史以来最年长的当选总统，打破了拜登保持的记录。特朗普曾猛烈攻击拜登的行为能力。</w:t>
        <w:br/>
      </w:r>
    </w:p>
    <w:p>
      <w:r>
        <w:t>His win ushers in an era of uncertainty for the nation.</w:t>
        <w:br/>
      </w:r>
    </w:p>
    <w:p>
      <w:r>
        <w:t>他的胜利给美国带来了一个不确定的时代。</w:t>
        <w:br/>
      </w:r>
    </w:p>
    <w:p>
      <w:r>
        <w:t>To roughly half the country, Mr. Trump’s rise portends a dark turn for American democracy, whose future will now depend on a man who has openly talked about undermining the rule of law. Mr. Trump helped inspire an assault on the Capitol in 2021, has threatened to imprison political adversaries and was denounced as a fascist by former aides. But for his supporters, Mr. Trump’s provocations became selling points rather than pitfalls.</w:t>
        <w:br/>
      </w:r>
    </w:p>
    <w:p>
      <w:r>
        <w:t>对大约一半的美国人来说，特朗普的崛起预示着美国民主的黑暗转折，现在它的未来将取决于一个公开谈论破坏法治的人。特朗普煽动了2021年对国会大厦的袭击，威胁要监禁政治对手，并被前助手斥为法西斯主义者。但对他的支持者来说，特朗普的挑衅行为成了卖点而非缺陷。</w:t>
        <w:br/>
      </w:r>
    </w:p>
    <w:p>
      <w:r>
        <w:t>As of early Wednesday, the results showed Mr. Trump improving on his 2020 showing in counties all across America with only limited exceptions. Mr. Trump had secured the necessary swing states — including Georgia, North Carolina and Pennsylvania — to guarantee him the 270 Electoral College votes needed to win the White House.</w:t>
        <w:br/>
      </w:r>
    </w:p>
    <w:p>
      <w:r>
        <w:t>截至周三早些时候，选举结果显示，特朗普在全美各县的表现都比2020年有所改善，只有少数例外。特朗普已经拿下了必要的摇摆州——包括佐治亚州、北卡罗来纳州和宾夕法尼亚州——确保获得了入主白宫所需的270张选举人票。</w:t>
        <w:br/>
      </w:r>
    </w:p>
    <w:p>
      <w:r>
        <w:t>Republicans also picked up at least two Senate seats, in Ohio and West Virginia, to give the party a majority in the Senate. Control of the House of Representatives was still too close to call.</w:t>
        <w:br/>
      </w:r>
    </w:p>
    <w:p>
      <w:r>
        <w:t>共和党还在俄亥俄州和西弗吉尼亚州至少赢得了两个参议院席位，从而使该党在参议院占据多数席位。众议院的控制权之争仍然难分胜负。</w:t>
        <w:br/>
      </w:r>
    </w:p>
    <w:p>
      <w:r>
        <w:t>In a victory speech in West Palm Beach, Fla., Mr. Trump declared that he was the leader of “the greatest political movement of all time.”</w:t>
        <w:br/>
      </w:r>
    </w:p>
    <w:p>
      <w:r>
        <w:t>在佛罗里达州西棕榈滩发表胜选演讲时，特朗普宣称自己是“有史以来最伟大的政治运动”的领导者。</w:t>
        <w:br/>
      </w:r>
    </w:p>
    <w:p>
      <w:r>
        <w:t>“We overcame obstacles that nobody thought possible,” he said, adding that he would take office with an “unprecedented and powerful mandate.”</w:t>
        <w:br/>
      </w:r>
    </w:p>
    <w:p>
      <w:r>
        <w:t>他说，“我们克服了所有人都说不可能克服的障碍”，并表示自己将带着“前所未有且强大的授权”上任。</w:t>
        <w:br/>
      </w:r>
    </w:p>
    <w:p>
      <w:r>
        <w:t>Mr. Trump seemingly had to win two races this year.</w:t>
        <w:br/>
      </w:r>
    </w:p>
    <w:p>
      <w:r>
        <w:t>今年特朗普似乎必须赢下两场选战。</w:t>
        <w:br/>
      </w:r>
    </w:p>
    <w:p>
      <w:r>
        <w:t>First, he overcame Mr. Biden, who quit the race after a halting debate performance raised questions about the president’s fitness to serve four more years. Then, he defeated Ms. Harris in a caustic 107-day crucible of a campaign that was ugly, insult-filled and bitter. Mr. Trump questioned Ms. Harris’s racial identity at one point and frequently denigrated her intelligence. They clashed over wildly divergent views of not just the issues facing the country but also the nature of democracy itself.</w:t>
        <w:br/>
      </w:r>
    </w:p>
    <w:p>
      <w:r>
        <w:t>首先，他战胜了拜登，后者在辩论中表现不佳，引发了人们对其是否适合再担任四年总统的质疑，随后退出了竞选。然后，他在一场丑陋、充满侮辱和痛苦的107天残酷竞选中击败了贺锦丽。特朗普一度质疑贺锦丽的种族身份，并经常贬低她的智商。他们不仅对国家面临的问题有着截然不同的看法，而且对民主本质的认识也存在分歧。</w:t>
        <w:br/>
      </w:r>
    </w:p>
    <w:p>
      <w:r>
        <w:t>Mr. Trump has systematically sought to undercut some of the country’s foundational principles, eroding trust in an independent press and the judicial system and sowing doubts about free and fair elections. He has refused to accept his loss four years ago, falsely claiming to this day that a second term was stolen from him in 2020. Instead of hindering his rise, his denial took hold across a Republican Party he remade.</w:t>
        <w:br/>
      </w:r>
    </w:p>
    <w:p>
      <w:r>
        <w:t>特朗普一直在系统性地试图削弱美国的一些基本原则，削弱人们对独立媒体和司法系统的信任，并让人们对自由和公平的选举产生怀疑。他拒绝接受四年前的失败，至今还妄称2020年他的第二任期被窃取了。他的否认非但没有阻碍他的崛起，反而在他重新塑造的共和党内获得了广泛认同。</w:t>
        <w:br/>
      </w:r>
    </w:p>
    <w:p>
      <w:r>
        <w:t>Now, Mr. Trump has vowed a radical reshaping of American government, animated by his promises of “retribution” and of rooting out domestic opponents he casts as “the enemy within.” He has pledged to oversee the biggest wave of deportations in U.S. history, suggested deploying troops domestically, proposed sweeping tariffs and largely advocated the greatest consolidation of power in the history of the American presidency.</w:t>
        <w:br/>
      </w:r>
    </w:p>
    <w:p>
      <w:r>
        <w:t>现在，特朗普誓言要彻底改造美国政府，并承诺要“报复”和铲除被他视为“内部敌人”的国内反对派。他承诺将监督美国历史上最大规模的驱逐出境潮，建议在国内部署军队，提议征收全面关税，在很大程度上主张实现美国总统史上最大的权力集中。</w:t>
        <w:br/>
      </w:r>
    </w:p>
    <w:p>
      <w:r>
        <w:t>Pointing to the mob of Trump supporters who sacked the Capitol on Jan. 6, 2021, violently trying to prevent the certification of his defeat, Ms. Harris’s campaign loudly cautioned that Mr. Trump in a second term would be “unhinged, unstable and unchecked.” But voters heeded neither her warnings nor those of some of the most senior former Trump administration officials and military advisers who testified to his autocratic instincts.</w:t>
        <w:br/>
      </w:r>
    </w:p>
    <w:p>
      <w:r>
        <w:t>贺锦丽在竞选中指出，支持特朗普的暴徒在2021年1月6日闯入国会大厦，试图暴力阻止特朗普败选的认证，她还警告称特朗普在第二任期内将“失控、不稳定且不受约束”。但选民并未予以理会，他们也没有听从一些前特朗普政府最资深官员和军事顾问关于其专制倾向的警告。</w:t>
        <w:br/>
      </w:r>
    </w:p>
    <w:p>
      <w:r>
        <w:t>After nearly a decade as the dominant face of the Republican Party, Mr. Trump and his blunt-force approach to politics seemed to lose their shock value. Instead, for millions of disillusioned Americans mistrustful of institutions and of a political system that they felt had failed them, his agent-of-chaos persona became an asset.</w:t>
        <w:br/>
      </w:r>
    </w:p>
    <w:p>
      <w:r>
        <w:t>在担任共和党的主导人物近十年后，特朗普和他粗钝的政治作风似乎不再那么有冲击力。但对于数百万对机构和政治体系失去信心、感到失望的美国人而言，他那兴妖作乱的人设反而成为了一种优点。</w:t>
        <w:br/>
      </w:r>
    </w:p>
    <w:p>
      <w:r>
        <w:t>Mr. Trump’s campaign had aimed to put together a new political coalition anchored not just by blue-collar white voters but working-class Black and Latino voters, as well. By Wednesday morning, there were some early signs the campaign had succeeded.</w:t>
        <w:br/>
      </w:r>
    </w:p>
    <w:p>
      <w:r>
        <w:t>特朗普竞选团队的目标是建立一个新的政治联盟，其基础不仅包括蓝领白人选民，还包括工人阶级的黑人和拉丁裔选民。到周三上午，一些早期迹象表明竞选活动取得了成功。</w:t>
        <w:br/>
      </w:r>
    </w:p>
    <w:p>
      <w:r>
        <w:t>The 2024 election is the second time Mr. Trump has defeated a woman trying to break through the nation’s highest gender barrier — the presidency — after he prevailed over Hillary Clinton eight years ago. His history of sexual misconduct, along with his three appointees to the Supreme Court and their role in ending the constitutional right to an abortion in 2022, transformed the race into a referendum on gender and women’s rights.</w:t>
        <w:br/>
      </w:r>
    </w:p>
    <w:p>
      <w:r>
        <w:t>继八年前战胜希拉里·克林顿之后，2024年大选是特朗普第二次击败试图打破国家最高性别天花板——获得总统职位——的女性。他的性行为不端历史，加上他任命的三位最高法院法官以及他们在2022年终止宪法规定的堕胎权方面所起的作用，使这场竞选变成了一场关于性别和妇女权利的全民公决。</w:t>
        <w:br/>
      </w:r>
    </w:p>
    <w:p>
      <w:r>
        <w:t>But abortion may not have been as salient an issue as it was in the 2022 midterm elections. Florida on Tuesday became the first state since Roe v. Wade was overturned to reject an abortion-rights ballot measure.</w:t>
        <w:br/>
      </w:r>
    </w:p>
    <w:p>
      <w:r>
        <w:t>但和2022年中期选举相比，堕胎问题可能不被认为那么重要。佛罗里达州周二成为自罗诉韦德案被推翻以来第一个否决堕胎权选票提案的州。</w:t>
        <w:br/>
      </w:r>
    </w:p>
    <w:p>
      <w:r>
        <w:t>Polls heading into the election showed a country divided at historic levels along gender lines. Men, including many younger male voters, powered Mr. Trump’s popularity, as women were at the heart of Ms. Harris’s coalition.</w:t>
        <w:br/>
      </w:r>
    </w:p>
    <w:p>
      <w:r>
        <w:t>大选前的民意调查显示，美国在性别方面的分歧达到了历史水平。特朗普的人气相当一部分来自男性，包括许多年轻男性选民，而女性则是贺锦丽联盟的核心。</w:t>
        <w:br/>
      </w:r>
    </w:p>
    <w:p>
      <w:r>
        <w:t>It was also the first election in which a major candidate was a felon. Yet the specifics of Mr. Trump’s crimes were rarely broached by Ms. Harris, who instead tried to focus on kitchen-table issues.</w:t>
        <w:br/>
      </w:r>
    </w:p>
    <w:p>
      <w:r>
        <w:t>这也是第一次有主要候选人身犯重罪的选举。但贺锦丽很少谈及特朗普犯罪的具体细节，而是试图把重点放在日常实际问题上。</w:t>
        <w:br/>
      </w:r>
    </w:p>
    <w:p>
      <w:r>
        <w:t>In May, in a criminal case brought by the Manhattan district attorney, Mr. Trump was found guilty of 34 felony counts for covering up hush-money payments made to a porn star during the 2016 race. In a sign of the extraordinary circumstances facing him, Mr. Trump awaits sentencing tentatively scheduled for later this month, just as he will be ramping up the presidential transition process.</w:t>
        <w:br/>
      </w:r>
    </w:p>
    <w:p>
      <w:r>
        <w:t>今年5月，在曼哈顿地区检察官提呈的一桩刑事案件中，特朗普因掩盖2016年竞选期间向一名色情明星支付封口费的事实被判犯有34项重罪。特朗普正在等待暂定于本月晚些时候进行的宣判，同时又在加紧总统过渡进程，由此可见他面临的情况多么非同寻常。</w:t>
        <w:br/>
      </w:r>
    </w:p>
    <w:p>
      <w:r>
        <w:t>The race featured more than $1 billion in television advertising alone, as Ms. Harris, 60, offered herself as the vanguard of a new generation of leadership focused on the middle class, rolling out a series of policy plans to tackle grocery prices, housing costs, child care and elder care. She flipped her position on the border, promising a crackdown after arguing when she ran for president in 2019 that it should not be a crime to enter the United States without authorization.</w:t>
        <w:br/>
      </w:r>
    </w:p>
    <w:p>
      <w:r>
        <w:t>这场竞选仅电视广告投入就超过了10亿美元，60岁的贺锦丽将自己塑造为新一代领导层的先锋，重点关注中产阶级，推出了一系列政策计划，以解决食物价格、住房成本、儿童保育和老年人护理等问题。她在边境问题上的立场发生了转变，2019年竞选总统时她曾表示，未经许可进入美国不应该是犯罪，而现在她则承诺要对此进行打击。</w:t>
        <w:br/>
      </w:r>
    </w:p>
    <w:p>
      <w:r>
        <w:t>Mr. Trump cast her as responsible for many of the country’s problems, countering with an array of sloganeering tax cuts: no tax on tips, no tax on Social Security, no tax on overtime, among them. He denigrated her as a “stupid person,” and called her “failed” and “dangerously liberal.”</w:t>
        <w:br/>
      </w:r>
    </w:p>
    <w:p>
      <w:r>
        <w:t>特朗普形容她应对国家的许多问题负责，并以一系列口号式减税措施反击：不对小费收入征税、不对社保征税、不对加班费收入征税等。他诋毁她是一个“愚蠢的人”，称她是“失败的”和“危险的自由主义者”。</w:t>
        <w:br/>
      </w:r>
    </w:p>
    <w:p>
      <w:r>
        <w:t>Ms. Harris called for turning the page on the divisive Trump era. “We are not going back,” she said, and crowds chanted the line back. But she could never fully wrest the mantle of change away from Mr. Trump, given her perch as the current president’s second-in-command.</w:t>
        <w:br/>
      </w:r>
    </w:p>
    <w:p>
      <w:r>
        <w:t>贺锦丽呼吁翻过分裂的特朗普时代这一页。她说：“我们不走回头路，”人群高呼这句话。但鉴于她是现任总统的副手，她无法完全像特朗普一样把自己塑造成与过去截然不同的变革性人物。</w:t>
        <w:br/>
      </w:r>
    </w:p>
    <w:p>
      <w:r>
        <w:t>The Biden administration may have accelerated the country’s recovery from the coronavirus pandemic, engineered a softer landing than most economists expected and passed a raft of sweeping legislation tackling manufacturing, climate change and infrastructure. But rising food and housing prices caused a painful economic pinch that packed a political punch.</w:t>
        <w:br/>
      </w:r>
    </w:p>
    <w:p>
      <w:r>
        <w:t>拜登政府可能加快了美国从新冠大流行中恢复的速度，实现了比大多数经济学家预期更软的经济着陆，并通过了一系列针对制造业、气候变化和基础设施的全面立法。但是，食品和住房价格的上涨给经济带来了痛苦，也给政治带来了冲击。</w:t>
        <w:br/>
      </w:r>
    </w:p>
    <w:p>
      <w:r>
        <w:t>Mr. Trump also promised to disentangle the country from conflicts abroad, a turn toward isolationism that found a fresh audience with a war raging in Europe between Russia and Ukraine for nearly three years, and with the Middle East on the precipice of a wider conflagration. His election raises questions about the future of N.A.T.O. and the American backing of Ukraine; Mr. Trump has long spoken glowingly about President Vladimir V. Putin of Russia.</w:t>
        <w:br/>
      </w:r>
    </w:p>
    <w:p>
      <w:r>
        <w:t>特朗普还承诺让美国脱离海外冲突，在俄罗斯和乌克兰之间的战争在欧洲肆虐近三年、中东处于更大规模冲突的边缘之际，这种转向孤立主义的做法找到了新的受众。他的当选引发了对北约未来以及美国对乌克兰支持的质疑；特朗普长期以来对俄罗斯总统普京赞誉有加。</w:t>
        <w:br/>
      </w:r>
    </w:p>
    <w:p>
      <w:r>
        <w:t>Seeking to blunt the political backlash faced by his party since the Supreme Court overturned Roe, the landmark decision guaranteeing a federal right to an abortion, Mr. Trump adopted a stance of leaving abortion rights to the states.</w:t>
        <w:br/>
      </w:r>
    </w:p>
    <w:p>
      <w:r>
        <w:t>最高法院推翻了保障联邦堕胎权的罗诉韦德案里程碑裁决，特朗普为了消除其政党面临的政治反弹，采取了将堕胎权留给各州的立场。</w:t>
        <w:br/>
      </w:r>
    </w:p>
    <w:p>
      <w:r>
        <w:t>Mr. Trump formally declared his candidacy nearly two years ago, just days after the 2022 midterm elections. The reality, though, is that he barely stopped running after losing the 2020 election.</w:t>
        <w:br/>
      </w:r>
    </w:p>
    <w:p>
      <w:r>
        <w:t>特朗普近两年前正式宣布参选，当时距离2022年中期选举只有几天时间。但实际情况是，他在2020年大选失利后几乎没有停止竞选。</w:t>
        <w:br/>
      </w:r>
    </w:p>
    <w:p>
      <w:r>
        <w:t>He withstood a ban by social media companies after the violence of Jan. 6, corporate donor boycotts, a $454 million civil fraud judgment against him in New York and multiple indictments, including one for a conspiracy to defraud the United States.</w:t>
        <w:br/>
      </w:r>
    </w:p>
    <w:p>
      <w:r>
        <w:t>在1月6日的国会暴乱事件后，他顶住了社交媒体公司的禁令、企业捐赠者的抵制、在纽约的一宗被判付4.54亿美元的民事欺诈案以及多项起诉，其中包括阴谋欺诈美国。</w:t>
        <w:br/>
      </w:r>
    </w:p>
    <w:p>
      <w:r>
        <w:t>Mr. Trump crushed his Republican rivals into submission. In the 2022 congressional primaries, he unseated eight of the 10 Republican lawmakers who had voted for his second impeachment. Then he swept through the 2024 presidential primaries, winning every state but one after refusing to debate his opponents.</w:t>
        <w:br/>
      </w:r>
    </w:p>
    <w:p>
      <w:r>
        <w:t>特朗普将共和党对手打得落花流水。在2022年的国会初选中，曾投票支持第二次弹劾他的10名共和党议员中有八人被他拉落马下。然后，他在2024年的总统初选中一路奏凯，在拒绝与对手辩论的情况下赢得了除一个州之外的所有州。</w:t>
        <w:br/>
      </w:r>
    </w:p>
    <w:p>
      <w:r>
        <w:t>His supporters rallied behind him as a candidate of destiny even before a would-be assassin’s bullet grazed his ear in July, at a rally in Butler, Pa., days before the Republican National Convention. “Fight, fight, fight,” he shouted as he pumped his fist in the air and blood dripped down his face.</w:t>
        <w:br/>
      </w:r>
    </w:p>
    <w:p>
      <w:r>
        <w:t>今年7月，在共和党全国代表大会召开前几天，他在宾夕法尼亚州巴特勒市的一次集会上被杀手的子弹擦伤耳朵，在此之前他的支持者们已经将他视为天命所归的候选人。当时他一边高喊着“战斗，战斗，战斗”，一边挥舞着拳头，鲜血顺着他的脸庞滴落下来。</w:t>
        <w:br/>
      </w:r>
    </w:p>
    <w:p>
      <w:r>
        <w:t>Eight days later, Mr. Biden, isolated at his Delaware home after testing positive for Covid, withdrew from the race. Ms. Harris’s entry unleashed a burst of money and momentum. The Democratic Party quickly consolidated behind her as she closed the polling gap with Mr. Trump. In September, she outmaneuvered and baited him at their only debate.</w:t>
        <w:br/>
      </w:r>
    </w:p>
    <w:p>
      <w:r>
        <w:t>八天后，拜登在特拉华州的家中因新冠检测呈阳性而被隔离，退出了竞选。贺锦丽的加入带来了大量资金和势头。随着她缩小与特朗普的民调差距，民主党迅速巩固了对她的支持。9月，她在双方唯一一次辩论中使用了聪明的策略，在特朗普面前占了上风。</w:t>
        <w:br/>
      </w:r>
    </w:p>
    <w:p>
      <w:r>
        <w:t>But Mr. Trump’s enduring appeal helped him navigate a bitter final phase that included his former White House chief of staff saying that Mr. Trump met the definition of a “fascist.”</w:t>
        <w:br/>
      </w:r>
    </w:p>
    <w:p>
      <w:r>
        <w:t>但特朗普持久的吸引力帮助他应对了痛苦的最后阶段，期间他的前白宫幕僚长说他符合“法西斯主义者”的定义。</w:t>
        <w:br/>
      </w:r>
    </w:p>
    <w:p>
      <w:r>
        <w:t>The label did not stick for many voters. Instead, come January, he will again take office as commander in chief.</w:t>
        <w:br/>
      </w:r>
    </w:p>
    <w:p>
      <w:r>
        <w:t>对许多选民来说，这个标签没什么效果。明年1月，他将再次就任三军总司令。</w:t>
        <w:br/>
      </w:r>
    </w:p>
    <w:p>
      <w:pPr>
        <w:pStyle w:val="Heading1"/>
        <w:spacing w:before="0" w:after="280"/>
      </w:pPr>
      <w:r>
        <w:rPr>
          <w:rFonts w:ascii="Times New Roman" w:hAnsi="Times New Roman" w:eastAsia="宋体"/>
          <w:b/>
          <w:sz w:val="52"/>
        </w:rPr>
        <w:t>又是难以预测的四年？世界为迎接特朗普回归做准备</w:t>
      </w:r>
    </w:p>
    <w:p>
      <w:r>
        <w:t>Four More Years of Unpredictability? The World Prepares for Trump’s Return.</w:t>
        <w:br/>
      </w:r>
    </w:p>
    <w:p>
      <w:r>
        <w:t>With Donald Trump’s sweeping election victory Tuesday, the world is now preparing for another four years of unpredictability and “America First” protectionism that could reset the ground rules of the global economy, empower autocrats and erase the assurance of U.S. protection for democratic partners.</w:t>
        <w:br/>
      </w:r>
    </w:p>
    <w:p>
      <w:r>
        <w:t>随着特朗普周二在大选中获得压倒性胜利，世界现在正准备迎接又一个四年的不可预测性和“美国优先”保护主义，这可能会重新设定全球经济的基本规则，赋予威权者权力，并抹去美国保护民主伙伴的保证。</w:t>
        <w:br/>
      </w:r>
    </w:p>
    <w:p>
      <w:r>
        <w:t>Despite a lack of substantive foreign policy debate in the campaign, Trump has made several statements that — if turned into policy — would transform America’s relationship with both allies and adversaries. He has pledged to end the war in Ukraine in 24 hours, a promise many assume amounts to the withdrawal of U.S. aid for Ukraine, which would benefit Russia.</w:t>
        <w:br/>
      </w:r>
    </w:p>
    <w:p>
      <w:r>
        <w:t>尽管在竞选中缺乏实质性的外交政策辩论，但特朗普发表了几项声明，如果它们转化为政策，将改变美国与盟友和对手的关系。他承诺在24小时内结束乌克兰战争，许多人认为这一承诺相当于撤回美国对乌克兰的援助，这将使俄罗斯受益。</w:t>
        <w:br/>
      </w:r>
    </w:p>
    <w:p>
      <w:r>
        <w:t>More broadly, he has made clear that he intends to make the world’s most powerful country more isolationist, more combative with tariffs, more openly hostile to immigrants, more demanding of its security partners, and less engaged on global challenges such as climate change.</w:t>
        <w:br/>
      </w:r>
    </w:p>
    <w:p>
      <w:r>
        <w:t>在更广泛的层面，他已经明确表示，他打算让世界上最强大的国家更加奉行孤立主义，在关税问题上更加好斗，更公开地敌视移民，对其安全伙伴更加苛刻，并减少对气候变化等全球挑战的参与。</w:t>
        <w:br/>
      </w:r>
    </w:p>
    <w:p>
      <w:r>
        <w:t>Many believe the impacts could be greater than anything seen since the start of the Cold War.</w:t>
        <w:br/>
      </w:r>
    </w:p>
    <w:p>
      <w:r>
        <w:t>许多人认为，其影响可能比冷战开始以来的任何事件都要大。</w:t>
        <w:br/>
      </w:r>
    </w:p>
    <w:p>
      <w:r>
        <w:t>“It accelerates the already deep trend of an America looking inward,” said James Curran, a professor of modern history at the University of Sydney. “Allies are going to have to save the multilateral furniture while it’s still around — they have to hope that America buys back in.”</w:t>
        <w:br/>
      </w:r>
    </w:p>
    <w:p>
      <w:r>
        <w:t>“这加速了美国本已非常深刻的内转趋势，”悉尼大学现代史教授詹姆斯·柯伦说。“盟友们将不得不在多边机制尚存时挽救它——他们只能希望美国会重新参与。”</w:t>
        <w:br/>
      </w:r>
    </w:p>
    <w:p>
      <w:r>
        <w:t>Foreign Minister Antonio Tajani of Italy told Sky News he believed Trump had “a natural sympathy for Italy.” He said he was “convinced that we will work well with the tycoon’s new administration.”</w:t>
        <w:br/>
      </w:r>
    </w:p>
    <w:p>
      <w:r>
        <w:t>意大利外交部长安东尼奥·塔亚尼在接受天空新闻采访时表示，他相信特朗普“对意大利有着天然的共情”。他说他“相信我们会与这位大亨的新政府合作良好”。</w:t>
        <w:br/>
      </w:r>
    </w:p>
    <w:p>
      <w:r>
        <w:t>In Mexico, President Claudia Sheinbaum said Wednesday that there would be “good relations” with the United States, despite Trump’s recent threats to impose mammoth tariffs on her country. “There is no reason to worry,” she said. “Mexico always comes out ahead.”</w:t>
        <w:br/>
      </w:r>
    </w:p>
    <w:p>
      <w:r>
        <w:t>在墨西哥，总统克劳迪娅·辛鲍姆周三表示，尽管特朗普最近威胁要对墨西哥征收巨额关税，但墨西哥将与美国保持“良好关系”。她说：“没有理由担心。墨西哥总能获益。”</w:t>
        <w:br/>
      </w:r>
    </w:p>
    <w:p>
      <w:r>
        <w:t>In Kenya, Ndindi Nyoro, a lawmaker with President William Ruto’s governing coalition, said he thought Trump’s economic policies would be better for African countries, many of which are struggling with growing inflation and crushing debt.</w:t>
        <w:br/>
      </w:r>
    </w:p>
    <w:p>
      <w:r>
        <w:t>在肯尼亚，总统威廉·鲁托执政联盟的议员恩丁迪·尼约罗表示，他认为特朗普的经济政策对非洲国家更有利，许多非洲国家正努力应对不断上升的通货膨胀和沉重的债务。</w:t>
        <w:br/>
      </w:r>
    </w:p>
    <w:p>
      <w:r>
        <w:t>“Republican policies have always been better for Africa &amp; the Global South,” Nyoro wrote on Facebook.</w:t>
        <w:br/>
      </w:r>
    </w:p>
    <w:p>
      <w:r>
        <w:t>“共和党的政策对非洲和全球南方国家一直更有利，”尼约罗在Facebook上写道。</w:t>
        <w:br/>
      </w:r>
    </w:p>
    <w:p>
      <w:r>
        <w:t>India has also been watching the U.S. contest with interest and little concern, trusting that as the world’s most populous nation and fifth largest economy, it would still be courted as a counterweight to China.</w:t>
        <w:br/>
      </w:r>
    </w:p>
    <w:p>
      <w:r>
        <w:t>印度也一直饶有兴致地关注着美国大选，但对结果并不担心，他们相信，作为世界上人口最多的国家和第五大经济体，印度仍将被视为制衡中国的力量。</w:t>
        <w:br/>
      </w:r>
    </w:p>
    <w:p>
      <w:r>
        <w:t>Bracing for a Return to Transactional Diplomacy</w:t>
        <w:br/>
      </w:r>
    </w:p>
    <w:p>
      <w:r>
        <w:t>为重返交易型外交做准备</w:t>
        <w:br/>
      </w:r>
    </w:p>
    <w:p>
      <w:r>
        <w:t>The extremes of what Trump campaigned on — from sky-high tariffs against foreign products, to mass deportations and stiff resistance to wars and alliances deemed too messy or costly — have already put many nations on edge.</w:t>
        <w:br/>
      </w:r>
    </w:p>
    <w:p>
      <w:r>
        <w:t>特朗普竞选时提出的极端政策——从对外国产品征收高额关税，到大规模驱逐移民，再到坚决抵制被认为过于混乱或代价高昂的战争和联盟——已经让许多国家感到不安。</w:t>
        <w:br/>
      </w:r>
    </w:p>
    <w:p>
      <w:r>
        <w:t>China, with its own economy in the doldrums, faces the likelihood of much broader, and higher tariffs than those already applied during Trump’s first term and continued by President Joe Biden. Shi Yinhong, an international relations professor at Renmin University in Beijing, said a second Trump presidency would “inevitably diminish global trust and respect for the United States.”</w:t>
        <w:br/>
      </w:r>
    </w:p>
    <w:p>
      <w:r>
        <w:t>正经历经济低迷的中国可能面临比特朗普第一任期内已经实施、后由拜登总统继续实施的关税范围更广、税额更高的关税。中国人民大学国际关系学教授时殷弘表示，特朗普的第二任期将“不可避免地削弱全球对美国的信任和尊重”。</w:t>
        <w:br/>
      </w:r>
    </w:p>
    <w:p>
      <w:r>
        <w:t>Few of China’s neighbors, wary of Beijing, see cause for celebration in Trump’s victory.</w:t>
        <w:br/>
      </w:r>
    </w:p>
    <w:p>
      <w:r>
        <w:t>在对北京持警惕态度的中国邻国中，几乎没有哪个国家认为特朗普胜选值得庆祝。</w:t>
        <w:br/>
      </w:r>
    </w:p>
    <w:p>
      <w:r>
        <w:t>South Korea and Japan expect to be pressured into paying more to have U.S. troops based in their countries. Trump has pledged to make South Korea pay $10 billion annually. South Korea currently pays a little over $1 billion.</w:t>
        <w:br/>
      </w:r>
    </w:p>
    <w:p>
      <w:r>
        <w:t>韩国和日本预计将受到压力，不得不为在他们国家驻扎的美军支付更多费用。特朗普已宣称要让韩国每年支付100亿美元。韩国目前支付的费用略高于10亿美元。</w:t>
        <w:br/>
      </w:r>
    </w:p>
    <w:p>
      <w:r>
        <w:t>Vietnam, which has seen its trade imbalance with the United States surge as manufacturers move from China to avoid tariffs, could face retaliatory tariffs like those Trump has threatened to impose on Mexico.</w:t>
        <w:br/>
      </w:r>
    </w:p>
    <w:p>
      <w:r>
        <w:t>随着制造商从中国迁出以避免关税，越南与美国的贸易不平衡激增，现在，越南可能面临特朗普威胁对墨西哥征收的那种报复性关税。</w:t>
        <w:br/>
      </w:r>
    </w:p>
    <w:p>
      <w:r>
        <w:t>Fears of a Less Secure World</w:t>
        <w:br/>
      </w:r>
    </w:p>
    <w:p>
      <w:r>
        <w:t>担心世界更不安全</w:t>
        <w:br/>
      </w:r>
    </w:p>
    <w:p>
      <w:r>
        <w:t>Some diplomats in Asia have said that with Trump in power, they also expect China to intensify pressure on Taiwan, if not invade the self-governing island it claims as its territory. In their view, China may calculate that Trump would not go to war for a democracy that he has accused of “stealing” the microchip industry from the United States.</w:t>
        <w:br/>
      </w:r>
    </w:p>
    <w:p>
      <w:r>
        <w:t>一些驻亚洲的外交官表示，随着特朗普上台，他们预计中国会加大对台湾的压力，甚至入侵这个被中国称为自己领土的自治岛屿。在他们看来，中国可能认为特朗普不会为一个民主政体而开战，他曾指责台湾“窃取”了美国的芯片产业。</w:t>
        <w:br/>
      </w:r>
    </w:p>
    <w:p>
      <w:r>
        <w:t>For Ukraine, Trump’s return means a fog of additional danger. His claim that he will be able to broker an end to the war immediately along with his warm relations with President Vladimir Putin of Russia have fueled worries that he would force the Ukrainians into a bad deal by cutting off U.S. military support.</w:t>
        <w:br/>
      </w:r>
    </w:p>
    <w:p>
      <w:r>
        <w:t>对乌克兰来说，特朗普的回归意味着迷雾中的更多危险。他声称自己能够立即促成战争结束，再加上他与俄罗斯总统普京关系融洽，人们担心他会通过切断美国的军事支持，迫使乌克兰人达成一项糟糕的协议。</w:t>
        <w:br/>
      </w:r>
    </w:p>
    <w:p>
      <w:r>
        <w:t>In Russia, there were hints of glee over Trump’s victory, even as the Kremlin held off on offering immediate congratulations. One of Putin’s top lieutenants, Dmitry Medvedev, said Wednesday that Trump was preferable for his cold, corporate acumen.</w:t>
        <w:br/>
      </w:r>
    </w:p>
    <w:p>
      <w:r>
        <w:t>尽管克里姆林宫没有立即向特朗普表示祝贺，但俄罗斯还是对特朗普的胜利表现出欣喜的迹象。普京的高级副手之一德米特里·梅德韦杰夫周三表示，有着冷酷商业头脑的特朗普上台更好。</w:t>
        <w:br/>
      </w:r>
    </w:p>
    <w:p>
      <w:r>
        <w:t>Trump, Medvedev said, “dislikes spending money on various hangers-on,” referring to Ukraine’s president.</w:t>
        <w:br/>
      </w:r>
    </w:p>
    <w:p>
      <w:r>
        <w:t>梅德韦杰夫说，特朗普“不喜欢把资金花在各种附庸者身上”，他指的是乌克兰总统。</w:t>
        <w:br/>
      </w:r>
    </w:p>
    <w:p>
      <w:r>
        <w:t>Anxiety and Unease Among Democratic Partners</w:t>
        <w:br/>
      </w:r>
    </w:p>
    <w:p>
      <w:r>
        <w:t>民主党盟友的焦虑和不安</w:t>
        <w:br/>
      </w:r>
    </w:p>
    <w:p>
      <w:r>
        <w:t>President Volodymyr Zelenskyy of Ukraine said last week that he “understands all the risks” of a Trump victory. But on Wednesday he wrote on the social platform X that he appreciated “President Trump’s commitment to the ‘peace through strength’ approach in global affairs.”</w:t>
        <w:br/>
      </w:r>
    </w:p>
    <w:p>
      <w:r>
        <w:t>乌克兰总统泽连斯基上周表示，他“了解特朗普获胜的所有风险”。但周三，他在社交平台X上写道，他赞赏“特朗普总统致力于在全球事务中采取‘以实力求和平’的做法”。</w:t>
        <w:br/>
      </w:r>
    </w:p>
    <w:p>
      <w:r>
        <w:t>But many of Ukraine’s supporters in the region are “woefully unprepared for a return of Trump,” said Georgina Wright, a European politics expert at the Montaigne Institute in Paris. Analysts and officials on the Continent expect a trade war, a bigger bill for NATO and military aid from Washington, a Trump-encouraged spread of anti-democratic populism, and a greater risk of Russia widening its territorial ambitions.</w:t>
        <w:br/>
      </w:r>
    </w:p>
    <w:p>
      <w:r>
        <w:t>但巴黎蒙田研究所的欧洲政治专家乔治娜·赖特表示，该地区的许多乌克兰支持者“很不幸地对特朗普的回归毫无准备”。欧洲大陆的分析人士和官员预计将有一场贸易战；北约将必须投入更多资金，也为来自华盛顿的军事援助支付更多费用；在特朗普鼓励下，反民主的民粹主义将会蔓延；俄罗斯扩大领土野心的风险也将增大。</w:t>
        <w:br/>
      </w:r>
    </w:p>
    <w:p>
      <w:r>
        <w:t>Trump has implied that he would not abide by the NATO article requiring collective defense, which kept Europe mostly peaceful and democratic for decades. At one point during his run for office, he said he would “encourage” Russia “to do whatever the hell they want” to countries that had not paid sufficient money to the alliance.</w:t>
        <w:br/>
      </w:r>
    </w:p>
    <w:p>
      <w:r>
        <w:t>特朗普暗示他不会遵守北约要求集体防御的条款，数十年来，该条款一直令欧洲保持了和平与民主。在竞选期间，他曾表示，他将“鼓励”俄罗斯对那些没有向北约支付足够资金的国家“为所欲为”。</w:t>
        <w:br/>
      </w:r>
    </w:p>
    <w:p>
      <w:r>
        <w:t>While publicly congratulating Trump, French President Emmanuel Macron and German Chancellor Olaf Scholz huddled Wednesday morning to discuss European strategy toward a transactional president whose country not only is a strategic security ally, but remains Europe’s biggest trade partner. “We will work towards a more united, stronger, more sovereign Europe in this new context,” Macron said on X.</w:t>
        <w:br/>
      </w:r>
    </w:p>
    <w:p>
      <w:r>
        <w:t>在公开祝贺特朗普的同时，法国总统马克龙和德国总理肖尔茨周三上午聚在一起，讨论欧洲对这位交易型总统的战略，这位总统的国家不仅是欧洲战略安全盟友，并且仍然是欧洲最大的贸易伙伴。“在这种新背景下，我们将努力建立一个更团结、更强大、更有主权的欧洲，”马克龙在X上说。</w:t>
        <w:br/>
      </w:r>
    </w:p>
    <w:p>
      <w:r>
        <w:t>For Some, a Welcome Change</w:t>
        <w:br/>
      </w:r>
    </w:p>
    <w:p>
      <w:r>
        <w:t>对某些人来说，这是可喜的变化</w:t>
        <w:br/>
      </w:r>
    </w:p>
    <w:p>
      <w:r>
        <w:t>And yet, in some countries, Trump’s testosterone-fueled approach has led to a measure of hope.</w:t>
        <w:br/>
      </w:r>
    </w:p>
    <w:p>
      <w:r>
        <w:t>然而，在一些国家，特朗普充满雄心壮志的做法带来了一定程度的希望。</w:t>
        <w:br/>
      </w:r>
    </w:p>
    <w:p>
      <w:r>
        <w:t>In the Middle East, the United States has largely been seen as ineffective — unable to end the cycle of conflict or even forge a solid cease-fire. Trump, to some, represents the potential for a new way forward, seen by many in the region as strongly pro-Israel but also as a dealmaker.</w:t>
        <w:br/>
      </w:r>
    </w:p>
    <w:p>
      <w:r>
        <w:t>在中东，美国在很大程度上被视为毫无作为——无法结束冲突循环，甚至无法达成稳固的停火协议。对某些人来说，特朗普代表着一条前进新路的潜力，该地区许多人认为他强烈支持以色列，但也是一位交易撮合者。</w:t>
        <w:br/>
      </w:r>
    </w:p>
    <w:p>
      <w:r>
        <w:t>The far right in Israel was fist-pumping a Trump victory even before the last polls had closed, figuring that he could be persuaded to side with Prime Minister Benjamin Netanyahu in any attempt to end the wars in the Gaza Strip and against Iran’s proxies in the region. When Trump’s win looked inevitable early Wednesday, Itamar Ben-Gvir, the ultranationalist minister of national security in Israel, posted a festive “Yesssss” on social media.</w:t>
        <w:br/>
      </w:r>
    </w:p>
    <w:p>
      <w:r>
        <w:t>甚至在最后的投票站关闭之前，以色列极右翼就开始为特朗普的胜利而振臂高呼，认为特朗普可以被说服，支持总理内塔尼亚胡，结束加沙地带的战争，乃至针对伊朗在该地区代理人的战争。周三早些时候，当特朗普的获胜似乎不可避免时，以色列极端民族主义国家安全部长伊塔马尔·本·格维尔在社交媒体上发贴庆贺，“太好了！”。</w:t>
        <w:br/>
      </w:r>
    </w:p>
    <w:p>
      <w:r>
        <w:t>Palestinians condemned U.S. support for the wars, expressing a mix of fear and dreams for what a new administration might bring. Hamas, in a statement, said, “Palestinians look forward to an immediate cessation of the aggression against our people.”</w:t>
        <w:br/>
      </w:r>
    </w:p>
    <w:p>
      <w:r>
        <w:t>巴勒斯坦人谴责美国对战争的支持，对新政府可能带来的后果既感到恐惧，又充满幻想。哈马斯在一份声明中表示：“巴勒斯坦人期盼着对我们人民的侵略立即停止。”</w:t>
        <w:br/>
      </w:r>
    </w:p>
    <w:p>
      <w:r>
        <w:t>In Lebanon and among some of its Arab neighbors, a second Trump term seemed to be cautiously welcomed.</w:t>
        <w:br/>
      </w:r>
    </w:p>
    <w:p>
      <w:r>
        <w:t>在黎巴嫩及其一些阿拉伯邻国中，特朗普连任似乎受到谨慎欢迎。</w:t>
        <w:br/>
      </w:r>
    </w:p>
    <w:p>
      <w:r>
        <w:t>“He’s crazy, but at least he’s strong,” said Anthony Samrani, the editor-in-chief of the Lebanese daily L’Orient-Le Jour, summing up what he called the prevailing mindset toward Trump in the Middle East.</w:t>
        <w:br/>
      </w:r>
    </w:p>
    <w:p>
      <w:r>
        <w:t>“他很疯狂，但至少他很强大，”黎巴嫩日报《东方日报》主编安东尼·萨姆拉尼总结了他所称的中东对特朗普的普遍心态。</w:t>
        <w:br/>
      </w:r>
    </w:p>
    <w:p>
      <w:r>
        <w:t>Among the most enthusiastic about Trump’s win was Prime Minister Viktor Orban of Hungary, who has suppressed dissent to create an ethnocentric, illiberal democracy in his country. He congratulated Trump on Wednesday for “his enormous win” that he called “a much needed victory for the world!”</w:t>
        <w:br/>
      </w:r>
    </w:p>
    <w:p>
      <w:r>
        <w:t>对特朗普获胜最热情的人之一是匈牙利总理欧尔班·维克托，他压制异议，在自己的国家建立以种族为中心的非自由民主。周三，他祝贺特朗普“取得了巨大的胜利”，并称这是“世界急需的胜利！”</w:t>
        <w:br/>
      </w:r>
    </w:p>
    <w:p>
      <w:r>
        <w:t>Impact on Immigration</w:t>
        <w:br/>
      </w:r>
    </w:p>
    <w:p>
      <w:r>
        <w:t>对移民的影响</w:t>
        <w:br/>
      </w:r>
    </w:p>
    <w:p>
      <w:r>
        <w:t>The widest-ranging and perhaps most immediate impact of Trump’s victory on the world may involve immigration.</w:t>
        <w:br/>
      </w:r>
    </w:p>
    <w:p>
      <w:r>
        <w:t>特朗普胜选对世界最广泛、或许也是最直接的影响，可能就是移民问题。</w:t>
        <w:br/>
      </w:r>
    </w:p>
    <w:p>
      <w:r>
        <w:t>He has promised that among his first acts in office would be mass deportations for millions of immigrants in the United States illegally. Critics worry that within weeks, that could mean daily planeloads of returnees to not just Mexico, but also India, El Salvador and the Philippines.</w:t>
        <w:br/>
      </w:r>
    </w:p>
    <w:p>
      <w:r>
        <w:t>他承诺，上任后将采取的首批行动之一就是大规模驱逐数以百万计的非法移民。批评人士担心，这可能意味着数周内每天都会有大批人被飞机遣返回墨西哥，甚至印度、萨尔瓦多和菲律宾。</w:t>
        <w:br/>
      </w:r>
    </w:p>
    <w:p>
      <w:pPr>
        <w:pStyle w:val="Heading1"/>
        <w:spacing w:before="0" w:after="280"/>
      </w:pPr>
      <w:r>
        <w:rPr>
          <w:rFonts w:ascii="Times New Roman" w:hAnsi="Times New Roman" w:eastAsia="宋体"/>
          <w:b/>
          <w:sz w:val="52"/>
        </w:rPr>
        <w:t>美国人在不安、焦虑与恐惧中迎接大选</w:t>
      </w:r>
    </w:p>
    <w:p>
      <w:r>
        <w:t>How Americans Feel About the Election: Anxious and Scared</w:t>
        <w:br/>
      </w:r>
    </w:p>
    <w:p>
      <w:r>
        <w:t>In the American ideal, elections are moments of patriotism, a time for citizens to settle their differences at the ballot box, no matter how fiery the disagreements.</w:t>
        <w:br/>
      </w:r>
    </w:p>
    <w:p>
      <w:r>
        <w:t>在美国理想中，选举是爱国主义的时刻，是公民通过投票箱解决分歧的时刻，无论分歧有多么激烈。</w:t>
        <w:br/>
      </w:r>
    </w:p>
    <w:p>
      <w:r>
        <w:t>In the reality of 2024, ballot boxes are, in some places, literally burning.</w:t>
        <w:br/>
      </w:r>
    </w:p>
    <w:p>
      <w:r>
        <w:t>在2024年的现实中，有些地方，投票箱真的在燃烧。</w:t>
        <w:br/>
      </w:r>
    </w:p>
    <w:p>
      <w:r>
        <w:t>So it goes in an election that has been darker than any in recent memory. The nation enters this Election Day on edge over possibilities that once seemed unimaginable in 21st-century America: political violence, assassination attempts and vows of retribution against opponents.</w:t>
        <w:br/>
      </w:r>
    </w:p>
    <w:p>
      <w:r>
        <w:t>因此，这次选举比近期记忆中的任何一次都更加黑暗。选举日来临之际，政治暴力、暗杀企图和发誓报复对手——对21世纪的美国来说曾经难以想象的可能性让这个国家感到不安。</w:t>
        <w:br/>
      </w:r>
    </w:p>
    <w:p>
      <w:r>
        <w:t>For many voters, the anxiety that pervaded the last election, a socially distanced race that happened amid the coronavirus outbreak, has morphed into a far grimmer feeling of foreboding.</w:t>
        <w:br/>
      </w:r>
    </w:p>
    <w:p>
      <w:r>
        <w:t>如果说上一次选举是新冠病毒爆发期间一场需要保持社交距离的角逐，对许多选民来说，弥漫在那一次选举中的焦虑，如今已经变成一种更可怕的不祥预感。</w:t>
        <w:br/>
      </w:r>
    </w:p>
    <w:p>
      <w:r>
        <w:t>In dozens of interviews over the final weekend of the campaign, Americans from across the political spectrum reported heading to the polls in battleground states with a sense that their nation was coming undone. While some expressed relief that the long election season was finally nearing an end, it was hard to escape the undercurrent of uneasiness about Election Day and what might follow afterward.</w:t>
        <w:br/>
      </w:r>
    </w:p>
    <w:p>
      <w:r>
        <w:t>在竞选活动的最后一个周末进行的数十个采访中，来自不同政治派别的美国人都表示，在前往战场州的投票站时，他们感到自己的国家要完了。虽然有些人对漫长的选举季终于接近尾声表示欣慰，但对选举日以及之后可能发生的事情，他们依然难免深感不安。</w:t>
        <w:br/>
      </w:r>
    </w:p>
    <w:p>
      <w:r>
        <w:t>Those worries reflect the fears of a country that has undergone a tumultuous four years, transformed by a devastating pandemic that killed more than one million Americans, a shocking siege on the nation’s Capitol that upended the nation’s bedrock tradition of a peaceful transition of power, the fall of a nearly half-century-old federal right to abortion and a surge in prices unseen for decades. Across the country, cities have felt the strain of the migrant crisis at the southern border.</w:t>
        <w:br/>
      </w:r>
    </w:p>
    <w:p>
      <w:r>
        <w:t>这些担忧反映了这个国家的忧惧。这个国家经历了动荡的四年，一场导致100多万美国人死亡的毁灭性流行病，令人震惊的围攻国会大厦事件颠覆了国家和平交接权力的基本传统，延续了近半个世纪的联邦堕胎权被剥夺，几十年来从未见过的物价飙升，这一切都改变了这个国家。全国各地的城市都感受到了南部边境移民危机带来的压力。</w:t>
        <w:br/>
      </w:r>
    </w:p>
    <w:p>
      <w:r>
        <w:t>The presidential candidates themselves have framed the election as an existential battle for the nation’s character, its democracy and the safety of its residents. In their ads and at events, Democrats recount the graphic stories of women who almost died as a result of restrictive abortion bans. As they campaign, Republicans describe brutal crimes by foreign gang members in the country illegally, telling Americans they could be the next victims.</w:t>
        <w:br/>
      </w:r>
    </w:p>
    <w:p>
      <w:r>
        <w:t>总统候选人把这次选举描述为一场关乎国家特性、民主和居民安全的生死之战。在民主党人的广告和竞选活动中，他们讲述了因限制性堕胎禁令险些丧命的女性的生动故事。而共和党人则在竞选活动中描述了非法入境的外国帮派成员在美国犯下的残忍罪行，告诉美国人他们可能成为下一个受害者。</w:t>
        <w:br/>
      </w:r>
    </w:p>
    <w:p>
      <w:r>
        <w:t>Many voters expressed concerns about post-election violence.</w:t>
        <w:br/>
      </w:r>
    </w:p>
    <w:p>
      <w:r>
        <w:t>许多选民对选举后的暴力表示担忧。</w:t>
        <w:br/>
      </w:r>
    </w:p>
    <w:p>
      <w:r>
        <w:t>“I worry about violence,” said Bill Knapp, 70, a retiree from Grand Rapids, Mich., faulting Mr. Trump for that possibility as he mingled with other supporters of Vice President Kamala Harris at a local Democratic campaign office on Saturday. “I’m bracing for that no matter what the outcome is.”</w:t>
        <w:br/>
      </w:r>
    </w:p>
    <w:p>
      <w:r>
        <w:t>“我担心暴力，”密歇根州大急流城70岁的退休人员比尔·纳普说。周六在当地的民主党竞选办公室与副总统贺锦丽的其他支持者交流时，他指责特朗普有使用暴力的可能性。“无论结果如何，我都做好了准备。”</w:t>
        <w:br/>
      </w:r>
    </w:p>
    <w:p>
      <w:r>
        <w:t>At an early voting site in Madison, Wis., Chris Glad, 62, was suffering from election fatigue. “I’ll be so glad when it’s over — I think,” she said as she helped her mother into her car.</w:t>
        <w:br/>
      </w:r>
    </w:p>
    <w:p>
      <w:r>
        <w:t>在威斯康辛州麦迪逊市的一个提前投票点，62岁的克里斯·格莱德对选举感到筋疲力尽。“我想，等一切都结束了，我会很高兴的。”她边说边把母亲扶上车。</w:t>
        <w:br/>
      </w:r>
    </w:p>
    <w:p>
      <w:r>
        <w:t>And as Cathy Hearn, a factory worker from Landsdale, Pa., waited for a campaign event for former President Donald J. Trump to begin in a suburban Philadelphia parking lot, she offered a four-word prayer: “God is in control.”</w:t>
        <w:br/>
      </w:r>
    </w:p>
    <w:p>
      <w:r>
        <w:t>凯西·赫恩是宾夕法尼亚州兰兹代尔的一名工厂工人。在费城郊区的一个停车场等待前总统特朗普的竞选活动开始时，她对天祈祷：“一切都在上帝手中。”</w:t>
        <w:br/>
      </w:r>
    </w:p>
    <w:p>
      <w:r>
        <w:t>The final weeks of the race have been interlaced with notes of genuine violence.</w:t>
        <w:br/>
      </w:r>
    </w:p>
    <w:p>
      <w:r>
        <w:t>最后几周的竞选里充斥着真正的暴力事件。</w:t>
        <w:br/>
      </w:r>
    </w:p>
    <w:p>
      <w:r>
        <w:t>The F.B.I. is investigating arson attacks last week of two ballot boxes, where incendiary devices marked with the message “Free Gaza” were found. Schools in Allentown, Pa., closed “out of an abundance of caution” when Mr. Trump held a rally there. In San Marcos, Texas, the police investigated reports of threatening fliers attached to Harris campaign signs, signed “Trump Klan.” And in Florida, outside an early voting site, an 18-year-old man supporting Mr. Trump brandished a machete at two older women backing Ms. Harris.</w:t>
        <w:br/>
      </w:r>
    </w:p>
    <w:p>
      <w:r>
        <w:t>联邦调查局正在调查上周对两个投票箱的纵火袭击事件，现场发现了标有“解放加沙”字样的燃烧装置。当特朗普在宾夕法尼亚州阿伦敦市举行造势集会时，该市的学校“出于充分谨慎”而关闭。在得克萨斯州的圣马科斯，贺锦丽竞选标语被贴上写着“特朗普三K党”的威胁传单，引来了警方调查。在佛罗里达州的一个提前投票点外，一名支持特朗普的18岁男子向两名支持贺锦丽的年长女性挥舞砍刀。</w:t>
        <w:br/>
      </w:r>
    </w:p>
    <w:p>
      <w:r>
        <w:t>By Sunday, it felt as if the entire nation was girding for impact. Of what, exactly, no one seemed quite sure.</w:t>
        <w:br/>
      </w:r>
    </w:p>
    <w:p>
      <w:r>
        <w:t>到周日，整个国家似乎都在准备迎接冲击。具体是什么，似乎没有人能确定。</w:t>
        <w:br/>
      </w:r>
    </w:p>
    <w:p>
      <w:r>
        <w:t>In Omaha, during a church service at the Lord of Hosts, Hank Kunneman, a pastor who has been an outspoken supporter of Mr. Trump, predicted “payback time” for “a lying party” of Democrats.</w:t>
        <w:br/>
      </w:r>
    </w:p>
    <w:p>
      <w:r>
        <w:t>在奥马哈，在“万军之主”的教堂礼拜中，直言不讳地支持特朗普的牧师汉克·库内曼预测，民主党这个“撒谎的政党”将迎来“受报复的时刻”。</w:t>
        <w:br/>
      </w:r>
    </w:p>
    <w:p>
      <w:r>
        <w:t>In Washington, several restaurants near the White House covered their front windows with thick plywood.</w:t>
        <w:br/>
      </w:r>
    </w:p>
    <w:p>
      <w:r>
        <w:t>在华盛顿，白宫附近的几家餐馆用厚厚的胶合板盖住前窗。</w:t>
        <w:br/>
      </w:r>
    </w:p>
    <w:p>
      <w:r>
        <w:t>And in Rocky Mount, N.C., Vernon Battle, 67, cast his vote for Ms. Harris and said someone recently suggested that he get a gun to prepare for what might come.</w:t>
        <w:br/>
      </w:r>
    </w:p>
    <w:p>
      <w:r>
        <w:t>在北卡罗来纳州的落基山，67岁的弗农·巴特尔把票投给了贺锦丽，他说，最近有人建议他买把枪，为可能发生的事情做好准备。</w:t>
        <w:br/>
      </w:r>
    </w:p>
    <w:p>
      <w:r>
        <w:t>The riot at the Capitol, said the gas station employee, “really just changed things.” His wife, Carolyn, added: “People aren’t what they used to be.”</w:t>
        <w:br/>
      </w:r>
    </w:p>
    <w:p>
      <w:r>
        <w:t>这位加油站员工说，国会大厦的骚乱“真的改变了一切”。他的妻子卡洛琳也说：“人们已经不是以前的样子了。”</w:t>
        <w:br/>
      </w:r>
    </w:p>
    <w:p>
      <w:r>
        <w:t>Seeking parallels for this moment in American political life, historians have reached back to some of the darkest days of the nation, frequently citing the Civil War and the upheaval of the 1960s.</w:t>
        <w:br/>
      </w:r>
    </w:p>
    <w:p>
      <w:r>
        <w:t>为了寻找美国政治生活中这一时刻的相似之处，历史学家们回顾了美国最黑暗的一些日子，他们经常提到南北战争和20世纪60年代的动荡。</w:t>
        <w:br/>
      </w:r>
    </w:p>
    <w:p>
      <w:r>
        <w:t>But even those times don’t quite share the mix of deep distrust in elections, conspiratorial thinking and vitriolic language of this campaign, said Douglas Brinkley, a presidential historian at Rice University.</w:t>
        <w:br/>
      </w:r>
    </w:p>
    <w:p>
      <w:r>
        <w:t>但莱斯大学研究总统问题的历史学家道格拉斯·布林克利说，这一次，民众对选举的极度不信任、阴谋论思维和尖刻的言辞混合在一起，即便在那些时代也是没有的。</w:t>
        <w:br/>
      </w:r>
    </w:p>
    <w:p>
      <w:r>
        <w:t>“We’re having to just trust in our legal system and say at the end of the day: It will be OK — don’t listen to all the noise, your vote counts,” he said. “Everybody is queasy and anxious and fearful about what’s happening on election night. That should not be what our country offers.”</w:t>
        <w:br/>
      </w:r>
    </w:p>
    <w:p>
      <w:r>
        <w:t>“我们必须相信我们的法律体系，并在一天结束的时候说：一切都会好起来的——不要理会所有的噪音，你的选票很重要，”他说。“每个人都对选举之夜发生的事情感到不安、焦虑和恐惧。我们的国家不应该是这样的。”</w:t>
        <w:br/>
      </w:r>
    </w:p>
    <w:p>
      <w:r>
        <w:t>Republicans say they are worried about instability abroad, illegal immigration and election security. Many continue to believe Mr. Trump’s false claims that the 2020 election was stolen and expect a repeat. In recent weeks, the former president has been laying the groundwork to again claim that there was large-scale voter fraud if he loses.In Levittown, Pa., a line of dozens of voters waiting to register for early ballots stretched around the government services building on Friday. Melody Rose, 56, standing near the entrance, had been waiting more than seven hours to vote for Mr. Trump, just as she did in 2020 and 2016.</w:t>
        <w:br/>
      </w:r>
    </w:p>
    <w:p>
      <w:r>
        <w:t>共和党人说，他们担心国外的不稳定、非法移民和选举安全。许多人仍然相信特朗普关于2020年大选被窃取的错误说法，并预计这种情况会重演。最近几周，这位前总统一直在做准备，如果他输了，他将再次声称存在大规模的选民欺诈。在宾夕法尼亚州的莱维敦。周五，数十名等待提前投票登记的选民在政府服务大楼外排起了长队。56岁的梅洛迪·罗斯站在入口处附近，为了投票给特朗普，她已经等了七个多小时，就像她在2020年和2016年所做的那样。</w:t>
        <w:br/>
      </w:r>
    </w:p>
    <w:p>
      <w:r>
        <w:t>For her, the stakes seemed to be the very foundation of the nation itself. If Ms. Harris wins, Ms. Rose said, she worries about everything from affording a place to live to the outbreak of World War III — a global conflict Mr. Trump frequently warns is all but inevitable unless he retakes the White House.</w:t>
        <w:br/>
      </w:r>
    </w:p>
    <w:p>
      <w:r>
        <w:t>对她来说，利害攸关的是这个国家的根基。罗斯说，如果贺锦丽获胜，她会担心一切，从负担住处到第三次世界大战爆发——特朗普经常警告说，除非他重新入主白宫，否则这场全球冲突几乎是不可避免的。</w:t>
        <w:br/>
      </w:r>
    </w:p>
    <w:p>
      <w:r>
        <w:t>“We’ll lose all our freedoms,” she said. “I think there will never be another election season again.”</w:t>
        <w:br/>
      </w:r>
    </w:p>
    <w:p>
      <w:r>
        <w:t>“我们将失去所有的自由，”她说。“我认为再也不会有选举季了。”</w:t>
        <w:br/>
      </w:r>
    </w:p>
    <w:p>
      <w:r>
        <w:t>And in a reversal of the 2020 election, some Republicans now baselessly worry that Democrats won’t accept a Trump victory.</w:t>
        <w:br/>
      </w:r>
    </w:p>
    <w:p>
      <w:r>
        <w:t>与2020年大选相反，一些共和党人现在毫无根据地担心民主党人不会接受特朗普的胜利。</w:t>
        <w:br/>
      </w:r>
    </w:p>
    <w:p>
      <w:r>
        <w:t>“I don’t know how it’s going to go down” if he wins, said Sue Wirchnianski, a retiree from Horsham, Pa., who called Democrats “the party of violence.”</w:t>
        <w:br/>
      </w:r>
    </w:p>
    <w:p>
      <w:r>
        <w:t>如果他赢了，“我不知道会发生什么”，宾夕法尼亚州霍舍姆的退休人员苏·维尔奇尼安斯基说，还说民主党是“暴力党”。</w:t>
        <w:br/>
      </w:r>
    </w:p>
    <w:p>
      <w:r>
        <w:t>Democrats echo Ms. Harris and some of Mr. Trump’s former advisers and conservative critics, saying they fear the country will tip into authoritarian government should he win. They point to his threats to prosecute and imprison a wide range of people he perceives as working against him — including his political opponents, whom he calls the “enemy within,” and even election workers.</w:t>
        <w:br/>
      </w:r>
    </w:p>
    <w:p>
      <w:r>
        <w:t>民主党人附和贺锦丽以及特朗普的一些前顾问和保守派批评者的说法称，他们担心如果特朗普获胜，美国将陷入威权政府。他们指出，特朗普威胁要起诉和监禁他认为反对他的人，包括他称之为“内部敌人”的政治对手，甚至还有选举工作人员。</w:t>
        <w:br/>
      </w:r>
    </w:p>
    <w:p>
      <w:r>
        <w:t>Bert VanHoek, 75, of Grand Rapids, Mich., drew parallels between the language of today and that surrounding World War II.</w:t>
        <w:br/>
      </w:r>
    </w:p>
    <w:p>
      <w:r>
        <w:t>密歇根州大急流城75岁的伯特·范霍克将当今的语言与“二战”时期的语言进行了比较。</w:t>
        <w:br/>
      </w:r>
    </w:p>
    <w:p>
      <w:r>
        <w:t>“Watching any of this come back is terrifying — the fascist language,” said Mr. VanHoek, a Harris supporter who said his family experienced concentration camps. Of Mr. Trump, he added, “He’s a fascist.”</w:t>
        <w:br/>
      </w:r>
    </w:p>
    <w:p>
      <w:r>
        <w:t>“看到这一切重现是可怕的——法西斯语言，”贺锦丽的支持者范霍克说，他说自己的家人经历过集中营。谈到特朗普时，他说，“他是法西斯。”</w:t>
        <w:br/>
      </w:r>
    </w:p>
    <w:p>
      <w:r>
        <w:t>Even Democrats who still felt the joy that characterized the earliest days of Ms. Harris’s bid confessed some conflicting feelings about Election Day.</w:t>
        <w:br/>
      </w:r>
    </w:p>
    <w:p>
      <w:r>
        <w:t>即使是那些仍能感受到贺锦丽竞选初期那种喜悦的民主党人也承认对选举日的感受有些矛盾。</w:t>
        <w:br/>
      </w:r>
    </w:p>
    <w:p>
      <w:r>
        <w:t>“I feel exhilarated,” said Mary Wardell, 35, a communications manager, before a Harris rally in East Lansing on Sunday. “I also feel sick to my stomach.”</w:t>
        <w:br/>
      </w:r>
    </w:p>
    <w:p>
      <w:r>
        <w:t>“我很兴奋，”35岁的公关经理玛丽·沃德尔周日在东兰辛参加贺锦丽的集会前说。“同时也觉得胃里翻江倒海。”</w:t>
        <w:br/>
      </w:r>
    </w:p>
    <w:p>
      <w:r>
        <w:t>The intense divisions of the campaign have extended into the most intimate reaches of American life, dividing communities, families, even marriages. In campaign ads and flyers, Harris supporters have sought to remind women that their votes are private — even from their husbands — an idea that has outraged some of Mr. Trump’s right-wing supporters.</w:t>
        <w:br/>
      </w:r>
    </w:p>
    <w:p>
      <w:r>
        <w:t>选战的激烈分歧已经延伸到美国人生活中最私密的领域，导致社区、家庭甚至婚姻的分裂。在竞选广告和传单中，贺锦丽的支持者试图提醒女性，她们选谁是她们的隐私——甚至不用丈夫知道——这一想法激怒了特朗普的一些右翼支持者。</w:t>
        <w:br/>
      </w:r>
    </w:p>
    <w:p>
      <w:r>
        <w:t>Some are now so fearful of clashing with neighbors that they discuss the election only in whispers.</w:t>
        <w:br/>
      </w:r>
    </w:p>
    <w:p>
      <w:r>
        <w:t>一些人现在非常害怕与邻居发生冲突，所以他们只私下讨论选举。</w:t>
        <w:br/>
      </w:r>
    </w:p>
    <w:p>
      <w:r>
        <w:t>The only point of bipartisan agreement about the election may be the level of stress that it seems to be causing.</w:t>
        <w:br/>
      </w:r>
    </w:p>
    <w:p>
      <w:r>
        <w:t>两党在选举问题上唯一达成一致的可能是它所造成的压力之大。</w:t>
        <w:br/>
      </w:r>
    </w:p>
    <w:p>
      <w:r>
        <w:t>An annual survey conducted by the American Psychological Association found that the “future of our nation” was the most common stressor for Americans this year. More than seven in 10 adults worried the election results could lead to violence, and 56 percent said they believed the election could be the end of American democracy, according to the poll.</w:t>
        <w:br/>
      </w:r>
    </w:p>
    <w:p>
      <w:r>
        <w:t>美国心理协会进行的一项年度调查发现，“我们国家的未来”是今年美国人最常见的压力来源。调查显示，超过七成的成年人担心选举结果可能导致暴力，56%的人认为这次选举可能是美国民主的终结。</w:t>
        <w:br/>
      </w:r>
    </w:p>
    <w:p>
      <w:r>
        <w:t>Yet, amid the anxiety, there are those who are optimistic about life after Election Day.</w:t>
        <w:br/>
      </w:r>
    </w:p>
    <w:p>
      <w:r>
        <w:t>然而，在焦虑之中，也有人对选举日之后的生活持乐观态度。</w:t>
        <w:br/>
      </w:r>
    </w:p>
    <w:p>
      <w:r>
        <w:t>Representative Victoria Spartz, Republican of Indiana, told a gathering at Arooga’s Grille, near Hershey, Pa., on Saturday that “the fate of the Republic will be decided in the great state of Pennsylvania.” Natalie Nutt, 49, seemed to take that message to heart.</w:t>
        <w:br/>
      </w:r>
    </w:p>
    <w:p>
      <w:r>
        <w:t>在宾夕法尼亚州赫尔希附近的阿鲁加格里尔举行的造势集会上，印第安纳州共和党众议员维多利亚·斯帕兹说，“国家的命运将由伟大的宾夕法尼亚州决定。”49岁的娜塔莉·纳特似乎把这句话放在了心上。</w:t>
        <w:br/>
      </w:r>
    </w:p>
    <w:p>
      <w:r>
        <w:t>“I feel pretty nervous,” said Ms. Nutt, who runs a nonprofit education organization.</w:t>
        <w:br/>
      </w:r>
    </w:p>
    <w:p>
      <w:r>
        <w:t>“我非常紧张，”纳特说，她经营着一家非营利教育机构。</w:t>
        <w:br/>
      </w:r>
    </w:p>
    <w:p>
      <w:r>
        <w:t>But when pressed, she turned reflective about the nation’s future.</w:t>
        <w:br/>
      </w:r>
    </w:p>
    <w:p>
      <w:r>
        <w:t>但在追问时，她开始反思这个国家的未来。</w:t>
        <w:br/>
      </w:r>
    </w:p>
    <w:p>
      <w:r>
        <w:t>“This is the United States of America; there’s no better country,” she said, a relieved smile crossing her face. “I don’t think it’s the end of the world, no matter what happens.”</w:t>
        <w:br/>
      </w:r>
    </w:p>
    <w:p>
      <w:r>
        <w:t>“这是美利坚合众国；没有比这更好的国家了，”她的脸上露出了释然的笑容。“我不认为这是世界末日，无论发生什么。”</w:t>
        <w:br/>
      </w:r>
    </w:p>
    <w:p>
      <w:pPr>
        <w:pStyle w:val="Heading1"/>
        <w:spacing w:before="0" w:after="280"/>
      </w:pPr>
      <w:r>
        <w:rPr>
          <w:rFonts w:ascii="Times New Roman" w:hAnsi="Times New Roman" w:eastAsia="宋体"/>
          <w:b/>
          <w:sz w:val="52"/>
        </w:rPr>
        <w:t>“特朗普的美国”才是真正的美国？</w:t>
      </w:r>
    </w:p>
    <w:p>
      <w:r>
        <w:t>‘Trump’s America’: Comeback Victory Signals a Different Kind of Country</w:t>
        <w:br/>
      </w:r>
    </w:p>
    <w:p>
      <w:r>
        <w:t>In her closing rally on the Ellipse last week, Kamala Harris scorned Donald J. Trump as an outlier who did not represent America. “That is not who we are,” she declared.</w:t>
        <w:br/>
      </w:r>
    </w:p>
    <w:p>
      <w:r>
        <w:t>上周，贺锦丽在椭圆形草坪的收官集会上嘲讽特朗普是不能代表美国的异类。“那不是我们，”她宣称。</w:t>
        <w:br/>
      </w:r>
    </w:p>
    <w:p>
      <w:r>
        <w:t>In fact, it turns out, that may be exactly who we are. At least most of us.</w:t>
        <w:br/>
      </w:r>
    </w:p>
    <w:p>
      <w:r>
        <w:t>最终，事实证明，那可能正是我们。至少是我们中的大多数人。</w:t>
        <w:br/>
      </w:r>
    </w:p>
    <w:p>
      <w:r>
        <w:t>The assumption that Mr. Trump represented an anomaly who would at last be consigned to the ash heap of history was washed away on Tuesday night by a red current that swept through battleground states — and swept away the understanding of America long nurtured by its ruling elite of both parties.</w:t>
        <w:br/>
      </w:r>
    </w:p>
    <w:p>
      <w:r>
        <w:t>周二晚上，红色潮流席卷各战场州，冲走了特朗普代表一种最终会被扔进历史垃圾堆的异类的假设，也冲走了两党执政精英长期以来对美国的理解。</w:t>
        <w:br/>
      </w:r>
    </w:p>
    <w:p>
      <w:r>
        <w:t>No longer can the political establishment write off Mr. Trump as a temporary break from the long march of progress, a fluke who somehow sneaked into the White House in a quirky, one-off Electoral College win eight years ago. With his comeback victory to reclaim the presidency, Mr. Trump has now established himself as a transformational force reshaping the United States in his own image.</w:t>
        <w:br/>
      </w:r>
    </w:p>
    <w:p>
      <w:r>
        <w:t>政治建制派再也不能把特朗普看作漫长进步过程的暂时中断，看做八年前凭借一场古怪的、一次性的选举团胜利潜入白宫的侥幸者。此次，随着他卷土重来，重新当选总统，特朗普确立了自己作为变革力量的地位，正在按照自己的形象重塑美国。</w:t>
        <w:br/>
      </w:r>
    </w:p>
    <w:p>
      <w:r>
        <w:t>Populist disenchantment with the nation’s direction and resentment against elites proved to be deeper and more profound than many in both parties had recognized. Mr. Trump’s testosterone-driven campaign capitalized on resistance to electing the first woman president.</w:t>
        <w:br/>
      </w:r>
    </w:p>
    <w:p>
      <w:r>
        <w:t>事实证明，民粹主义者对国家方向的失望和对精英的怨恨比两党许多人认识到的更深刻、更强烈。特朗普由男性荷尔蒙驱动的竞选活动利用了人们对选出第一位女总统的抵制情绪。</w:t>
        <w:br/>
      </w:r>
    </w:p>
    <w:p>
      <w:r>
        <w:t>And while tens of millions of voters still cast ballots against Mr. Trump, he once again tapped into a sense among many others that the country they knew was slipping away, under siege economically, culturally and demographically.</w:t>
        <w:br/>
      </w:r>
    </w:p>
    <w:p>
      <w:r>
        <w:t>尽管仍有数千万选民投票反对特朗普，但他再次利用了许多人的一种感受——他们所知道的这个国家正在衰退，在经济、文化和人口构成方面受到冲击。</w:t>
        <w:br/>
      </w:r>
    </w:p>
    <w:p>
      <w:r>
        <w:t>To counter that, those voters ratified the return of a brash 78-year-old champion willing to upend convention and take radical action even if it offends sensibilities or violates old standards. Any misgivings about their chosen leader were shoved to the side.</w:t>
        <w:br/>
      </w:r>
    </w:p>
    <w:p>
      <w:r>
        <w:t>为了应对这种情况，选民们认可了这位78岁的粗鲁斗士回归，他愿意颠覆传统，采取激进的行动，即使这会冒犯他人的感情或违反旧标准。对他们所选领导人的任何疑虑都被抛到一边。</w:t>
        <w:br/>
      </w:r>
    </w:p>
    <w:p>
      <w:r>
        <w:t>As a result, for the first time in history, Americans have elected a convicted criminal as president. They handed power back to a leader who tried to overturn a previous election, called for the “termination” of the Constitution to reclaim his office, aspired to be a dictator on Day 1 and vowed to exact “retribution” against his adversaries.</w:t>
        <w:br/>
      </w:r>
    </w:p>
    <w:p>
      <w:r>
        <w:t>结果，美国人在历史上第一次选择了一名被定罪的罪犯担任总统。他们把权力交还给一个试图推翻上届选举的领导人，他要求“终止”宪法，以便夺回自己的职位，他渴望在执政第一天成为独裁者，并发誓要对他的对手进行“报复”。</w:t>
        <w:br/>
      </w:r>
    </w:p>
    <w:p>
      <w:r>
        <w:t>“The real America becomes Trump’s America,” said Timothy Naftali, a presidential historian at New York University. “Frankly, the world will say if this man wasn’t disqualified by Jan. 6, which was incredibly influential around the world, then this is not the America that we knew.”</w:t>
        <w:br/>
      </w:r>
    </w:p>
    <w:p>
      <w:r>
        <w:t>“现在特朗普的美国才是真正的美国，”纽约大学总统历史学家蒂莫西·纳夫塔利说。“坦率地说，全世界都会觉得，如果在全世界产生惊人影响的1月6日事件不能让他被取消资格，那这就不是我们所认识的美国。”</w:t>
        <w:br/>
      </w:r>
    </w:p>
    <w:p>
      <w:r>
        <w:t>To Mr. Trump’s allies, the election vindicates his argument that Washington has grown out of touch, that America is a country weary of overseas wars, excessive immigration and “woke” political correctness.</w:t>
        <w:br/>
      </w:r>
    </w:p>
    <w:p>
      <w:r>
        <w:t>对于特朗普的盟友来说，这次选举证明了他的观点是正确的——华盛顿已经变得脱离现实，认不清美国是一个厌倦了海外战争、过度移民和“觉醒”政治正确的国家。</w:t>
        <w:br/>
      </w:r>
    </w:p>
    <w:p>
      <w:r>
        <w:t>“The Trump presidency speaks to the depth of the marginalization felt by those who believe they have been in the cultural wilderness for too long and their faith in the one person who has given voice to their frustration and his ability to center them in American life,” said Melody C. Barnes, the executive director of the Karsh Institute of Democracy at the University of Virginia and a former adviser to President Barack Obama.</w:t>
        <w:br/>
      </w:r>
    </w:p>
    <w:p>
      <w:r>
        <w:t>弗吉尼亚大学卡什民主研究所执行主任、贝拉克·奥巴马总统的前顾问梅洛迪·巴恩斯说，“特朗普当选总统，说明那些认为自己在文化荒原中中待得太久的人感觉自己被极度边缘化，以及他们非常信任这个表达了他们的不满的人，相信他有能力把他们带回美国生活的中心。”</w:t>
        <w:br/>
      </w:r>
    </w:p>
    <w:p>
      <w:r>
        <w:t>Rather than be turned off by Mr. Trump’s flagrant, anger-based appeals along lines of race, gender, religion, national origin and especially transgender identity, many Americans found them bracing. Rather than be offended by his brazen lies and wild conspiracy theories, many found him authentic. Rather than dismiss him as a felon found by various courts to be a fraudster, cheater, sexual abuser and defamer, many embraced his assertion that he has been the victim of persecution.</w:t>
        <w:br/>
      </w:r>
    </w:p>
    <w:p>
      <w:r>
        <w:t>特朗普就种族、性别、宗教、国籍，尤其是跨性别身份问题发出了凶恶的、基于愤怒的呼吁，对此许多美国人非但不厌烦，反而感到振奋。许多人并没有被他厚颜无耻的谎言和疯狂的阴谋论所冒犯，反而觉得他真实可信。许多人并没有将他视为一个被多个法院认定为欺诈者、舞弊者、性虐待者和诽谤者的重罪犯，而是接受了他关于自己遭受迫害的说法。</w:t>
        <w:br/>
      </w:r>
    </w:p>
    <w:p>
      <w:r>
        <w:t>“This election was a CAT scan on the American people, and as difficult as it is to say, as hard as it is to name, what it revealed, at least in part, is a frightening affinity for a man of borderless corruption,” said Peter H. Wehner, a former strategic adviser to President George W. Bush and vocal critic of Mr. Trump. “Donald Trump is no longer an aberration; he is normative.”</w:t>
        <w:br/>
      </w:r>
    </w:p>
    <w:p>
      <w:r>
        <w:t>“这次选举是对美国人民的一次CT扫描，尽管很难说出口，尽管很难命名，但它至少在一定程度上揭示了对没有底线的腐败者的一种骇人的亲近感，”乔治·W·布什总统的前战略顾问、激烈批评特朗普的彼得·韦纳说。“唐纳德·特朗普不再是一个异类；他成了常态。”</w:t>
        <w:br/>
      </w:r>
    </w:p>
    <w:p>
      <w:r>
        <w:t>The fact that Mr. Trump was able to bounce back from so many legal and political defeats over the past four years, any one of which would have been enough to wreck the career of any other politician, was a testament to his remarkable resilience and defiance. He is unbowed and, this time at least, undefeated.</w:t>
        <w:br/>
      </w:r>
    </w:p>
    <w:p>
      <w:r>
        <w:t>过去四年里，特朗普在法律和政治上屡屡遭受失败，其中任何一次都足以毁掉其他任何一位政界人士的职业生涯，但他能从中恢复，证明了他非凡的韧性和反抗。他没有屈服，至少这一次没有被击败。</w:t>
        <w:br/>
      </w:r>
    </w:p>
    <w:p>
      <w:r>
        <w:t>It also owed in part to failures of President Biden and Ms. Harris, his vice president. Mr. Trump’s victory was a repudiation of an administration that passed sweeping pandemic relief, social spending and climate change programs but was hobbled by sky-high inflation and illegal immigration, both of which were brought under control too late.</w:t>
        <w:br/>
      </w:r>
    </w:p>
    <w:p>
      <w:r>
        <w:t>这在一定程度上也要归咎于拜登总统和贺锦丽副总统的失败。特朗普的胜利是对上届政府的否定，上届政府通过了大规模的流行病救济、社会支出和气候变化计划，但却因高通胀和非法移民而步履艰难，对这两个问题的控制来得太晚了。</w:t>
        <w:br/>
      </w:r>
    </w:p>
    <w:p>
      <w:r>
        <w:t>Moreover, Mr. Biden and Ms. Harris never managed to heal the divisions of the Trump era as promised, though it may never have been possible. They could not figure out how to channel the anger that propels his movement or respond to the culture wars he fosters.</w:t>
        <w:br/>
      </w:r>
    </w:p>
    <w:p>
      <w:r>
        <w:t>此外，拜登和贺锦丽从未像承诺的那样弥合特朗普时代的分歧，尽管这可能永远都无法实现。他们不知道如何疏导推动特朗普运动的那种愤怒，也不知道如何回应他所引发的文化战争。</w:t>
        <w:br/>
      </w:r>
    </w:p>
    <w:p>
      <w:r>
        <w:t>Once she took the torch from Mr. Biden, Ms. Harris initially emphasized a positive, joy-filled mission to the future, consolidating excited Democrats behind her, but it was not enough to win over uncommitted voters.</w:t>
        <w:br/>
      </w:r>
    </w:p>
    <w:p>
      <w:r>
        <w:t>从拜登手中接过火炬后，贺锦丽最初强调的是对未来的一种积极、喜悦的使命感，将兴奋的民主党人团结在她身后，但这还不足以赢得尚未下定决心的选民。</w:t>
        <w:br/>
      </w:r>
    </w:p>
    <w:p>
      <w:r>
        <w:t>At that point, she switched back to Mr. Biden’s approach of warning about the dangers of Mr. Trump and the incipient fascism she said he represented. That was not enough either.</w:t>
        <w:br/>
      </w:r>
    </w:p>
    <w:p>
      <w:r>
        <w:t>随后，她又转向拜登的方式，警告特朗普的危险，以及他代表了所谓的早期法西斯主义。而这也不够。</w:t>
        <w:br/>
      </w:r>
    </w:p>
    <w:p>
      <w:r>
        <w:t>“The coalition that elected them wanted them to unite the country, and they failed to do so,” said former Representative Carlos Curbelo, an anti-Trump Republican from Florida. “Their failure has resulted in further disillusionment with our country’s politics and empowered the Trump base to give him another narrow victory after setbacks in three consecutive general elections.”</w:t>
        <w:br/>
      </w:r>
    </w:p>
    <w:p>
      <w:r>
        <w:t>“选举他们的联盟希望他们团结全国，但他们没能做到，”反特朗普的前佛罗里达州共和党众议员卡洛斯·库贝罗说。“他们的失败导致了对我们国家政治的进一步幻灭，这为特朗普的票仓注入了力量，尽管连续三次大选都困难重重，他们还是带来了又一次优势微弱的胜利。”</w:t>
        <w:br/>
      </w:r>
    </w:p>
    <w:p>
      <w:r>
        <w:t>Ms. Harris did preach unity in her closing days, but her “we are all in this together” message of harmony fell short against Mr. Trump’s “fight, fight, fight” message of belligerence. As much as anything, the election reinforced how polarized the country has become, split down the middle. It is a tribal era, an us-versus-them moment, when each side is so divorced from the other that they find it hard to even comprehend each other.</w:t>
        <w:br/>
      </w:r>
    </w:p>
    <w:p>
      <w:r>
        <w:t>贺锦丽在最后的日子里确实宣扬了团结，但她所传达的“我们同舟共济”的和谐信息与特朗普“战斗、战斗、战斗”的好战信息相比未免相形见绌。最重要的是，这次选举加剧了这个国家的两极分化，它已分裂成两半。这是一个部落时代，一个我们对抗他们的时刻，双方格格不入，连听懂对方在说什么都很难。</w:t>
        <w:br/>
      </w:r>
    </w:p>
    <w:p>
      <w:r>
        <w:t>Mr. Trump’s political resurrection also highlighted an often underestimated aspect of the 248-year-old American democratic experiment.</w:t>
        <w:br/>
      </w:r>
    </w:p>
    <w:p>
      <w:r>
        <w:t>特朗普在政治上的复活也突显了美国248年民主实验中经常被低估的一面。</w:t>
        <w:br/>
      </w:r>
    </w:p>
    <w:p>
      <w:r>
        <w:t>For all of its commitment to constitutionalism, the United States has seen moments before when the public hungered for a strongman and exhibited a willingness to empower such a figure with outsized authority. That has often come during times of war or national peril, but Mr. Trump frames the current struggle for America as a war of sorts.</w:t>
        <w:br/>
      </w:r>
    </w:p>
    <w:p>
      <w:r>
        <w:t>尽管美国一直奉行宪政，但它也经历过公众渴望铁腕人物、愿意赋予这位强人极大权力的时刻。这种情况通常发生在战争或国家处于危险时期，但特朗普将美国目前的斗争描述为某种战争。</w:t>
        <w:br/>
      </w:r>
    </w:p>
    <w:p>
      <w:r>
        <w:t>“Trump has been conditioning Americans throughout this campaign to see American democracy as a failed experiment,” said Ruth Ben-Ghiat, a historian and author of “Strongmen: Mussolini to the Present.” By praising dictators like President Vladimir V. Putin of Russia and President Xi Jinping of China, she said, “he has used his campaign to prepare Americans for autocracy.”</w:t>
        <w:br/>
      </w:r>
    </w:p>
    <w:p>
      <w:r>
        <w:t>“在整个竞选过程中，特朗普一直在引导美国人把美国的民主视为一场失败的实验，”历史学家、《强人——从墨索里尼到现在》（Strongmen: Mussolini to the Present）一书的作者露丝·本-吉亚特说。她说，通过赞扬俄罗斯总统普京和中国国家主席习近平等独裁者，“他利用竞选活动让美国人为专制做好了准备”。</w:t>
        <w:br/>
      </w:r>
    </w:p>
    <w:p>
      <w:r>
        <w:t>She cited his adoption of language from Nazi and Soviet lexicons, such as branding opponents as “vermin” and the “enemy from within” while accusing immigrants of “poisoning the blood of our country,” and suggesting that he might use the military to round up opponents. “A victory for Trump would mean that this vision of America — and the recourse to violence as a means of solving political problems — has triumphed,” Ms. Ben-Ghiat said.</w:t>
        <w:br/>
      </w:r>
    </w:p>
    <w:p>
      <w:r>
        <w:t>她指出，特朗普使用了纳粹和苏联的词汇，比如把反对者称为“害虫”和“来自内部的敌人”，指责移民“毒害了我们国家的血液”，并暗示他可能会动用军队来围捕反对者。“特朗普的胜利将意味着这种美国愿景——以及用暴力解决政治问题的手段——取得了胜利，”本-吉亚特说。</w:t>
        <w:br/>
      </w:r>
    </w:p>
    <w:p>
      <w:r>
        <w:t>Others cautioned against assuming Mr. Trump would follow through on his most outlandish threats. Marc Short, who was chief of staff to Vice President Mike Pence and might have reasons to worry given Mr. Trump’s anger at him and his former boss, said he was not concerned about a wave of retaliation.</w:t>
        <w:br/>
      </w:r>
    </w:p>
    <w:p>
      <w:r>
        <w:t>也有人告诫说，不要以为特朗普会兑现他最离谱的威胁。马克·肖特曾是副总统迈克·彭斯的幕僚长，考虑到特朗普对他和他的前老板的愤怒，他可能有理由担心，但他表示，他并不担心会出现一波报复行动。</w:t>
        <w:br/>
      </w:r>
    </w:p>
    <w:p>
      <w:r>
        <w:t>“I don’t believe in that,” he said. “I think there’s a lot of theater around that more than there is real sort of retribution.”</w:t>
        <w:br/>
      </w:r>
    </w:p>
    <w:p>
      <w:r>
        <w:t>“我不信，”他说。“我认为很多是装模做样，不是真正的报复。”</w:t>
        <w:br/>
      </w:r>
    </w:p>
    <w:p>
      <w:r>
        <w:t>But Mr. Short predicted another four years of chaos and uncertainty. “I would anticipate a lot of volatility — personnel but also significant boomerangs on policy,” he said. “Not boomerang from Biden-Harris but boomerang from himself. You’ll have one position one day and another the next.”</w:t>
        <w:br/>
      </w:r>
    </w:p>
    <w:p>
      <w:r>
        <w:t>但肖特预测，未来四年将是混乱和不确定的。“我预计会有很大的动荡——人事方面，但政策方面也会有很多回旋镖，”他说。“不是来自拜登-贺锦丽的回旋镖，而是来自他自己的回旋镖。今天是一个立场，明天又是另一个立场。”</w:t>
        <w:br/>
      </w:r>
    </w:p>
    <w:p>
      <w:r>
        <w:t>Mr. Trump’s latest victory also adds ammunition to the argument that the country is not ready for a woman in the Oval Office. Mr. Trump, a thrice-married admitted adulterer accused of sexual misconduct by more than two dozen women, has for the second time defeated a woman with more experience in public office than he had. Each of them was flawed, just as male candidates are flawed, but the sense of 2016 déjà vu on the left on Wednesday morning was palpable.</w:t>
        <w:br/>
      </w:r>
    </w:p>
    <w:p>
      <w:r>
        <w:t>特朗普的最新胜利也验证了美国还没有准备好让一位女性入主椭圆形办公室的说法。特朗普结过三次婚，曾经承认通奸，被20多名女性指控有不当性行为，这是他第二次击败一名比他更有公职经验的女性。和所有男性候选人一样，她们各有自己的缺点，但周三上午，左翼人士显然有一种2016年重演的感觉。</w:t>
        <w:br/>
      </w:r>
    </w:p>
    <w:p>
      <w:r>
        <w:t>Mr. Trump ran a campaign openly aimed at men, featuring Hulk Hogan ripping off his shirt at the Republican National Convention, macho talk at his closing Madison Square Garden rally and even the former president himself seeming to simulate a sex act on a microphone in the final days of the race. On Election Day, Mr. Trump’s adviser Stephen Miller posted a message on social media saying, “If you know any men who haven’t voted, get them to the polls.”</w:t>
        <w:br/>
      </w:r>
    </w:p>
    <w:p>
      <w:r>
        <w:t>特朗普的竞选活动公开针对男性，在共和党全国代表大会上，胡克·霍根撕开了自己的衬衫；在麦迪逊广场花园的收官集会上，他发表了充满大男子主义色彩的讲话，甚至在竞选的最后几天，前总统本人似乎还用麦克风模拟性行为。在选举日，特朗普的顾问史蒂芬·米勒在社交媒体上发布了一条消息，称“如果你认识任何没有投票的男人，请让他们去投票”。</w:t>
        <w:br/>
      </w:r>
    </w:p>
    <w:p>
      <w:r>
        <w:t>According to exit polls, a majority of her supporters were women while a majority of his supporters were men. Yet even though most abortion rights referendums were passing in various states on Tuesday, the issue did not galvanize women in the first presidential race since Roe v. Wade was overturned to the extent that Democrats had expected and Republicans feared.</w:t>
        <w:br/>
      </w:r>
    </w:p>
    <w:p>
      <w:r>
        <w:t>根据出口民调，贺锦丽的大部分支持者是女性，特朗普的大部分支持者是男性。然而，尽管周二大多数州通过了堕胎权利公投，但不像民主党人预期和共和党人担心的那样，在罗诉韦德案被推翻后的首次总统竞选中，堕胎权问题并没有激发女性的积极性。</w:t>
        <w:br/>
      </w:r>
    </w:p>
    <w:p>
      <w:r>
        <w:t>In a sense, Mr. Trump’s victory also brings the Jan. 6, 2021, ransacking of the Capitol by a mob of his supporters full circle. The attack, aimed at stopping the finalization of Mr. Biden’s 2020 victory, has now been recast from a deadly assault on democracy that discredited Mr. Trump into a patriotic act that will generate pardons promised by the newly re-elected president.</w:t>
        <w:br/>
      </w:r>
    </w:p>
    <w:p>
      <w:r>
        <w:t>从某种意义上说，特朗普的胜利也为2021年1月6日他的支持者对国会大厦的冲击画上了圆满的句号。那次袭击旨在阻止对拜登2020年胜选结果的最终确认，现在已经从对民主发起的一场致人死亡的攻击——并让特朗普名誉扫地——变成了爱国行为，再度上任的新总统承诺将对其做出赦免。</w:t>
        <w:br/>
      </w:r>
    </w:p>
    <w:p>
      <w:r>
        <w:t>“In many ways, this is the last chapter of the Jan. 6 drama,” said Mr. Naftali. “Many Republicans thought they had managed to thread the needle, to avoid pissing off their base while also jettisoning Trump. And it turned out they hadn’t. And now they have him back. And if he wins the bet, and he’s returned to power, then the final verdict of Jan. 6 is that in modern America, you can cheat and the system isn’t strong enough to fight back.”</w:t>
        <w:br/>
      </w:r>
    </w:p>
    <w:p>
      <w:r>
        <w:t>“从很多方面来说，这是1月6日那出大戏的最后一章，”纳夫塔利说。许多共和党人认为，他们已经成功完成了任务，既避免激怒自己的票仓，又抛弃了特朗普。事实证明他们没有。现在他们又把他拉回来了。如果他赌赢了，重新掌权，那么对1月6日的最终裁决就是，在现代美国，你可以作弊，而制度却没有足够的力量来反击。”</w:t>
        <w:br/>
      </w:r>
    </w:p>
    <w:p>
      <w:r>
        <w:t>The defining struggle going forward will be the war that Mr. Trump says he will now wage against a system that he deems corrupt. If he follows his campaign promises, he will seek to consolidate more power in the presidency, bring the “deep state” to heel and go after “treasonous” political opponents in both parties and the media.</w:t>
        <w:br/>
      </w:r>
    </w:p>
    <w:p>
      <w:r>
        <w:t>未来的决定性斗争将是特朗普所称的对他认为腐败的制度发动战争。如果他履行竞选承诺，他将寻求巩固总统职位的更多权力，让“深层政府”就范，并打击两党和媒体中那些“叛国”的政治对手。</w:t>
        <w:br/>
      </w:r>
    </w:p>
    <w:p>
      <w:r>
        <w:t>As he does that, he will have legitimacy and experience that he did not have the last time around. He learned from his first term, not so much about policy, but about how to pull the levers of power. And this time, he will have more latitude, a more aligned set of advisers and possibly both houses of Congress as well as a party that even more than eight years ago answers solely to him.</w:t>
        <w:br/>
      </w:r>
    </w:p>
    <w:p>
      <w:r>
        <w:t>在实现这些目标的过程中，他将拥有上一任期所没有的正当性和经验。他从第一个任期里学到的与其说是政策，不如说是如何撬动权力杠杆。而这一次，他将拥有更大的自由，一群更加团结一致的顾问，可能还有国会两院，以及一个甚至比八年前更加只听命于他的政党。</w:t>
        <w:br/>
      </w:r>
    </w:p>
    <w:p>
      <w:r>
        <w:t>The Trump era, it turns out, was not a four-year interregnum. Assuming he finishes his new term, it now looks to be a 12-year era that puts him at the center of the political stage as long as Franklin D. Roosevelt or Ronald Reagan were.</w:t>
        <w:br/>
      </w:r>
    </w:p>
    <w:p>
      <w:r>
        <w:t>事实证明，特朗普时代并不是一个四年的过渡期。假设他完成了自己的新任期，那么现在看来，这将是一个长达12年的时代，他将像富兰克林·D·罗斯福或罗纳德·里根一样，长期处于政治舞台的中心。</w:t>
        <w:br/>
      </w:r>
    </w:p>
    <w:p>
      <w:r>
        <w:t>It is Mr. Trump’s America after all.</w:t>
        <w:br/>
      </w:r>
    </w:p>
    <w:p>
      <w:r>
        <w:t>毕竟，这是特朗普的美国。</w:t>
        <w:br/>
      </w:r>
    </w:p>
    <w:p>
      <w:pPr>
        <w:pStyle w:val="Heading1"/>
        <w:spacing w:before="0" w:after="280"/>
      </w:pPr>
      <w:r>
        <w:rPr>
          <w:rFonts w:ascii="Times New Roman" w:hAnsi="Times New Roman" w:eastAsia="宋体"/>
          <w:b/>
          <w:sz w:val="52"/>
        </w:rPr>
        <w:t>从乌克兰到台海，美国大选对全世界有何影响</w:t>
      </w:r>
    </w:p>
    <w:p>
      <w:r>
        <w:t>How the U.S. Election Matters for the Rest of the World</w:t>
        <w:br/>
      </w:r>
    </w:p>
    <w:p>
      <w:r>
        <w:t xml:space="preserve"> The world doesn’t pick the U.S. president, but it will live with the consequences of whether Americans elect Vice President Kamala Harris or former President Donald Trump. It’s a decision that will have globe-spanning consequences, from the wars in the Gaza Strip and Ukraine to climate change and global trade.</w:t>
        <w:br/>
      </w:r>
    </w:p>
    <w:p>
      <w:r>
        <w:t>美国总统不由世界选择，但无论美国人选择副总统贺锦丽还是前总统特朗普，世界都将承受其后果。从加沙地带和乌克兰的战争到气候变化和全球贸易，这个决定将对全球产生影响。</w:t>
        <w:br/>
      </w:r>
    </w:p>
    <w:p>
      <w:r>
        <w:t>The world wants to know: What kind of superpower will the United States be in the years to come? Was Trump an aberration, or was President Joe Biden?</w:t>
        <w:br/>
      </w:r>
    </w:p>
    <w:p>
      <w:r>
        <w:t>全世界都想知道：美国在未来几年将成为什么样的超级大国？偏离常态的是特朗普还是乔·拜登？</w:t>
        <w:br/>
      </w:r>
    </w:p>
    <w:p>
      <w:r>
        <w:t>I spoke with fellow New York Times foreign correspondents about what’s at stake. One thing is clear: This election polarizes the world as much as it does the United States — but sometimes in unexpected ways. — KATRIN BENNHOLD</w:t>
        <w:br/>
      </w:r>
    </w:p>
    <w:p>
      <w:r>
        <w:t>我和《纽约时报》的驻外记者同事讨论了当前利害攸关的形势。有一件事是明确的：这次选举使世界两极分化，就像它使美国两极分化一样——但有时是以意想不到的方式。——卡特琳·本霍尔德（时报柏林分社社长）</w:t>
        <w:br/>
      </w:r>
    </w:p>
    <w:p>
      <w:r>
        <w:t>Israelis Favor Trump by a Large Margin</w:t>
        <w:br/>
      </w:r>
    </w:p>
    <w:p>
      <w:r>
        <w:t>以色列人中特朗普支持者占绝对优势</w:t>
        <w:br/>
      </w:r>
    </w:p>
    <w:p>
      <w:r>
        <w:t>Israelis, if they could, would vote by a large margin for Trump — the polls show that very clearly. But whoever wins, the long-term impact will probably be limited.</w:t>
        <w:br/>
      </w:r>
    </w:p>
    <w:p>
      <w:r>
        <w:t>如果以色列人能投票的话，很大比例的人会投票给特朗普——民意调查非常清楚地显示了这一点。但无论谁获胜，长期影响可能都是有限的。</w:t>
        <w:br/>
      </w:r>
    </w:p>
    <w:p>
      <w:r>
        <w:t>Israeli society, not to mention the government, is more opposed to Palestinian statehood and a two-state solution than it has been in decades. No U.S. president is likely to change that. President Harris would probably put more pressure on Israel to reach a cease-fire and open up talks with the Palestinians. But she would be unlikely to, say, cut off military support to Israel.</w:t>
        <w:br/>
      </w:r>
    </w:p>
    <w:p>
      <w:r>
        <w:t>以色列社会（更不用说以色列政府了）正处于几十年来最反对巴勒斯坦建国和两国方案的时刻。任何一位美国总统都不可能改变这一点。如果贺锦丽成为总统，可能会向以色列施加更大压力，促使其达成停火协议，并与巴勒斯坦人展开谈判。但她不太可能——比如说——切断对以色列的军事支持。</w:t>
        <w:br/>
      </w:r>
    </w:p>
    <w:p>
      <w:r>
        <w:t>President Trump would perhaps be less bothered about Israel allowing Jewish settlers back into Gaza, as part of the Israeli government would like to do. He also talks a much more aggressive line on Iran than Harris, which pleases many Israelis. But you don’t quite know which side of the bed he’s going to wake up on. You get the sense he’s more risk averse than he sounds, and he recently appeared to rule out trying to topple the Iranian regime.</w:t>
        <w:br/>
      </w:r>
    </w:p>
    <w:p>
      <w:r>
        <w:t>特朗普总统可能不会那么在意以色列允许犹太定居者返回加沙，而这是以色列政府的一部分人想做的。特朗普在伊朗问题上的立场也比贺锦丽强硬得多，这是许多以色列人乐见的。但你不知道他会不会一时兴起改主意。他似乎实际上并不像嘴上说的那么不惧风险，而且他最近似乎排除了推翻伊朗政权的可能性。</w:t>
        <w:br/>
      </w:r>
    </w:p>
    <w:p>
      <w:r>
        <w:t>Because of that unpredictability, Israeli Prime Minister Benjamin Netanyahu may feel he can take more advantage of a Harris administration. So the internal Israeli thinking might be more nuanced than it seems. — PATRICK KINGSLEY</w:t>
        <w:br/>
      </w:r>
    </w:p>
    <w:p>
      <w:r>
        <w:t>由于这种不可预测性，以色列总理内塔尼亚胡可能会觉得，他可以从贺锦丽政府得到更多好处。因此，以色列内部的想法可能比看起来更加微妙。——帕特里克·金斯利（时报耶路撒冷分社社长）</w:t>
        <w:br/>
      </w:r>
    </w:p>
    <w:p>
      <w:r>
        <w:t>To Putin, Little Difference Between Candidates</w:t>
        <w:br/>
      </w:r>
    </w:p>
    <w:p>
      <w:r>
        <w:t>对普京来说，候选人之间的差别不大</w:t>
        <w:br/>
      </w:r>
    </w:p>
    <w:p>
      <w:r>
        <w:t>This is an election that matters massively to Russia and Ukraine.</w:t>
        <w:br/>
      </w:r>
    </w:p>
    <w:p>
      <w:r>
        <w:t>这是一场对俄罗斯和乌克兰来说至关重要的选举。</w:t>
        <w:br/>
      </w:r>
    </w:p>
    <w:p>
      <w:r>
        <w:t>Some Ukrainians worry that Trump will try to force a quick peace deal that’s favorable to Russia. But they also fear that U.S. support for Ukraine could decline under a Harris presidency. Some Ukrainians also say that Trump might not be so bad: After all, it was during his presidency that the U.S. started sending antitank weapons to Ukraine.</w:t>
        <w:br/>
      </w:r>
    </w:p>
    <w:p>
      <w:r>
        <w:t>一些乌克兰人担心特朗普会试图强迫达成一项对俄罗斯有利的快速和平协议。但他们也担心，在贺锦丽担任总统期间，美国对乌克兰的支持可能会下降。一些乌克兰人也说，特朗普可能没那么糟：毕竟，美国是在他担任总统期间开始向乌克兰运送反坦克武器的。</w:t>
        <w:br/>
      </w:r>
    </w:p>
    <w:p>
      <w:r>
        <w:t>However, in Russia, President Vladimir Putin sees much less of a difference between Trump and Harris on Ukraine than we might think. He believes that the United States’ commitment to Ukraine will eventually wane, whatever the outcome of the election.</w:t>
        <w:br/>
      </w:r>
    </w:p>
    <w:p>
      <w:r>
        <w:t>然而，在俄罗斯，普京总统认为特朗普和贺锦丽在乌克兰问题上的分歧比我们想象的要小得多。他认为，无论选举结果如何，美国对乌克兰的承诺最终都会减弱。</w:t>
        <w:br/>
      </w:r>
    </w:p>
    <w:p>
      <w:r>
        <w:t>Putin wants a deal, something that he can call a victory. He believes that Ukraine is a puppet of the United States. So he believes he can only get that deal in a negotiation with the U.S. president. He has publicly backed Harris. That might seem disingenuous, or counterintuitive, but Putin may think he can do business with her.</w:t>
        <w:br/>
      </w:r>
    </w:p>
    <w:p>
      <w:r>
        <w:t>普京希望达成一项他可以称之为胜利的协议。他认为乌克兰是美国的傀儡。所以在他看来只能通过与美国总统的谈判达成协议。他对贺锦丽公开表示过支持，这可能看上去是在耍诈，或者有违直觉，但普京可能认为贺锦丽是个能与之打交道的人。</w:t>
        <w:br/>
      </w:r>
    </w:p>
    <w:p>
      <w:r>
        <w:t>There is one way in which a Trump victory would unambiguously strengthen Putin: It would mean a United States that’s far less engaged in the world and in Eastern Europe, which Putin sees as his rightful sphere of interest. — ANTON TROIANOVSKI</w:t>
        <w:br/>
      </w:r>
    </w:p>
    <w:p>
      <w:r>
        <w:t>在一个方面，特朗普的胜利无疑会增强普京的力量：他的获胜将意味着美国对世界和东欧的参与大大降低，而普京认为东欧是他理所当然的利益范围。——安东·特罗亚诺夫斯基（时报莫斯科分社社长）</w:t>
        <w:br/>
      </w:r>
    </w:p>
    <w:p>
      <w:r>
        <w:t>A Trade-Off for China Focuses on Two Issues</w:t>
        <w:br/>
      </w:r>
    </w:p>
    <w:p>
      <w:r>
        <w:t>中国的权衡主要集中在两个问题上</w:t>
        <w:br/>
      </w:r>
    </w:p>
    <w:p>
      <w:r>
        <w:t>Whoever wins, the next U.S. president will be a hawk on China. But the people I speak to in Beijing are divided about which candidate would be better for China. The trade-off centers on two issues: tariffs and Taiwan.</w:t>
        <w:br/>
      </w:r>
    </w:p>
    <w:p>
      <w:r>
        <w:t>无论谁当选，下一任美国总统都将是对华鹰派。但我在北京接触到的人对于哪位候选人对中国更有利存在分歧。这种权衡主要集中在两个问题上：关税和台湾。</w:t>
        <w:br/>
      </w:r>
    </w:p>
    <w:p>
      <w:r>
        <w:t>Chinese economic officials are very aware that Trump has called for blanket tariffs on China’s exports, which could pose a serious threat to China’s economy. This is a country that is enormously dependent on foreign demand, especially from the United States, to keep its factories running and its workers employed. Manufacturing creates a lot of wealth, and it offsets China’s very serious housing market crash.</w:t>
        <w:br/>
      </w:r>
    </w:p>
    <w:p>
      <w:r>
        <w:t>中国经济官员非常清楚，特朗普呼吁对中国出口商品征收全面关税，这可能对中国经济构成严重威胁。这个国家严重依赖国外需求，尤其是来自美国的需求，从而维持工厂的运转和工人的就业。制造业创造了大量财富，它抵消了中国非常严重的房地产市场崩溃。</w:t>
        <w:br/>
      </w:r>
    </w:p>
    <w:p>
      <w:r>
        <w:t>Meanwhile, the Chinese foreign policy world sees advantages to Trump’s winning the election.</w:t>
        <w:br/>
      </w:r>
    </w:p>
    <w:p>
      <w:r>
        <w:t>与此同时，中国外交政策界看到了特朗普赢得大选的好处。</w:t>
        <w:br/>
      </w:r>
    </w:p>
    <w:p>
      <w:r>
        <w:t>China feels increasingly hemmed in by U.S. efforts, particularly by the Biden administration, to strengthen alliances with many of China’s neighbors: Japan, South Korea, the Philippines, India and, above all, Taiwan. Harris would probably continue those efforts. Trump is much less committed to building and maintaining international alliances.</w:t>
        <w:br/>
      </w:r>
    </w:p>
    <w:p>
      <w:r>
        <w:t>美国、尤其是拜登政府努力加强与中国许多邻国的联盟，令中国日益感觉受到围困，这些邻国包括日本、韩国、菲律宾、印度，最重要的是台湾。贺锦丽可能会继续这些努力。而特朗普对建立和维护国际联盟的承诺要少得多。</w:t>
        <w:br/>
      </w:r>
    </w:p>
    <w:p>
      <w:r>
        <w:t>And Trump has also shown much less interest in defending Taiwan. That is very welcome in China. — KEITH BRADSHER</w:t>
        <w:br/>
      </w:r>
    </w:p>
    <w:p>
      <w:r>
        <w:t>特朗普对保卫台湾也表现出极小的兴趣。中国对这一点很欢迎。——基思·布拉德舍（时报北京分社社长）</w:t>
        <w:br/>
      </w:r>
    </w:p>
    <w:p>
      <w:r>
        <w:t>Feels Like End of an Era To Europe and NATO</w:t>
        <w:br/>
      </w:r>
    </w:p>
    <w:p>
      <w:r>
        <w:t>对欧洲与北约来说，像是一个时代的终结</w:t>
        <w:br/>
      </w:r>
    </w:p>
    <w:p>
      <w:r>
        <w:t>For Europe, this U.S. election feels like the end of an era, whatever the outcome.</w:t>
        <w:br/>
      </w:r>
    </w:p>
    <w:p>
      <w:r>
        <w:t>对欧洲来说，无论结果如何，这次美国大选都像是一个时代的终结。</w:t>
        <w:br/>
      </w:r>
    </w:p>
    <w:p>
      <w:r>
        <w:t>Depending on whom you talk to in Europe, a Trump victory is either a nightmare or a gift. Europe’s growing band of nativists — in Hungary, Italy, Germany and elsewhere — regard Trump as the leader of their movement. If he regains the White House, he would normalize and energize their hard line on immigration and national identity.</w:t>
        <w:br/>
      </w:r>
    </w:p>
    <w:p>
      <w:r>
        <w:t>特朗普的胜利要么是一场噩梦，要么是一份礼物，这取决于你在欧洲问的是什么人。欧洲越来越多的本土主义者——匈牙利、意大利、德国等地——将特朗普视为自己运动的领袖。如果重新入主白宫，他将推动他们在移民和民族认同问题上的强硬路线正常化，并为其注入活力。</w:t>
        <w:br/>
      </w:r>
    </w:p>
    <w:p>
      <w:r>
        <w:t>Meanwhile, most western European leaders are deeply anxious. Trump’s talk of slapping 20% tariffs onto everything sold to America, including European exports, could spell disaster for Europe’s economy. And, of course, Trump has repeatedly talked about leaving NATO.</w:t>
        <w:br/>
      </w:r>
    </w:p>
    <w:p>
      <w:r>
        <w:t>与此同时，大多数西欧领导人深感焦虑。特朗普表示要对所有销往美国的商品征收20%的关税，其中包括欧洲的出口商品，这可能会给欧洲经济带来灾难。当然，特朗普也多次谈到要退出北约。</w:t>
        <w:br/>
      </w:r>
    </w:p>
    <w:p>
      <w:r>
        <w:t>Even if the United States doesn’t formally leave NATO, Trump could fatally undermine the alliance’s credibility if he says, “I’m not going to go fight for some small European country.”</w:t>
        <w:br/>
      </w:r>
    </w:p>
    <w:p>
      <w:r>
        <w:t>即使美国没有正式退出北约，如果特朗普说，“我不会为某个欧洲小国而战，”他也可能给北约的信誉造成致命伤害。</w:t>
        <w:br/>
      </w:r>
    </w:p>
    <w:p>
      <w:r>
        <w:t>If Harris wins, there is a feeling that she, too, will be preoccupied at home and more concerned with China, and will expect the Europeans to do more for themselves. There is a palpable sense in Europe that Biden was perhaps the last U.S. president to be personally attached to an alliance forged in the Cold War. — STEVEN ERLANGER</w:t>
        <w:br/>
      </w:r>
    </w:p>
    <w:p>
      <w:r>
        <w:t>如果贺锦丽赢得大选，人们觉得她也会把注意力放在美国国内事务上，并且更多地关注中国，并会期望欧洲人自己为自己做更多事情。欧洲人有一种明显的感觉：拜登可能是最后一位与冷战时期形成的联盟有个人联系的美国总统。——史蒂文·埃尔兰格（时报报道欧洲事务的首席外交记者）</w:t>
        <w:br/>
      </w:r>
    </w:p>
    <w:p>
      <w:r>
        <w:t>Trump’s Tariff Levels Could Upend Trade</w:t>
        <w:br/>
      </w:r>
    </w:p>
    <w:p>
      <w:r>
        <w:t>特朗普的关税水平可能颠覆贸易</w:t>
        <w:br/>
      </w:r>
    </w:p>
    <w:p>
      <w:r>
        <w:t>Trump says “tariff” is “the most beautiful word in the dictionary. More beautiful than love, more beautiful than respect.”</w:t>
        <w:br/>
      </w:r>
    </w:p>
    <w:p>
      <w:r>
        <w:t>特朗普说，“关税”是“字典里最美的词。比爱更美，比尊重更美。”</w:t>
        <w:br/>
      </w:r>
    </w:p>
    <w:p>
      <w:r>
        <w:t>So this election is, among other things, a referendum on the entire global trade system, with U.S. voters making a choice that could affect the entire world.</w:t>
        <w:br/>
      </w:r>
    </w:p>
    <w:p>
      <w:r>
        <w:t>因此，抛开其他种种，这次选举是关于整个全球贸易体系的全民公投，美国选民做出的选择可能会影响整个世界。</w:t>
        <w:br/>
      </w:r>
    </w:p>
    <w:p>
      <w:r>
        <w:t>Harris, if elected, would maintain targeted tariffs on Chinese goods on national security grounds. Trump is promising something much, much more aggressive, setting tariff levels that haven’t been seen in nearly a century: 10% to 20% on most foreign products, and 60% or more on goods made in China.</w:t>
        <w:br/>
      </w:r>
    </w:p>
    <w:p>
      <w:r>
        <w:t>贺锦丽如果当选，将以国家安全为由维持对中国商品的定向关税。特朗普承诺采取更加激进的措施，设定了近一个世纪以来从未见过的关税水平：对大多数外国产品征收10%至20%的关税，对中国制造的商品征收60%或更高的关税。</w:t>
        <w:br/>
      </w:r>
    </w:p>
    <w:p>
      <w:r>
        <w:t>This would hit more than $3 trillion in U.S. imports, and probably cause multiple trade wars, as other countries retaliate with tariffs of their own. Most economists say we could end up with more tariffs, less trade, lower income and growth — a poorer world, essentially.</w:t>
        <w:br/>
      </w:r>
    </w:p>
    <w:p>
      <w:r>
        <w:t>这将打击超过3万亿美元的美国进口商品，并可能引发多场贸易战，因为其他国家也会以自己的关税作为报复。大多数经济学家表示，我们最终可能会面临更高的关税、更少的贸易、更低的收入和增长——从本质上讲，一个更贫穷的世界。</w:t>
        <w:br/>
      </w:r>
    </w:p>
    <w:p>
      <w:r>
        <w:t>Can Trump just do that? Yes, he can. He has broad legal authority. And that would mean the United States is undermining the big international trade rules that it helped to create. — ANA SWANSON</w:t>
        <w:br/>
      </w:r>
    </w:p>
    <w:p>
      <w:r>
        <w:t>特朗普能做到吗？是的，他能。他拥有广泛的法律权威。这将意味着美国正在破坏它参与创建的大型国际贸易规则。——安娜·斯旺森（贸易和国际经济记者）</w:t>
        <w:br/>
      </w:r>
    </w:p>
    <w:p>
      <w:r>
        <w:t>Ex-President Resembles Autocrats in Africa</w:t>
        <w:br/>
      </w:r>
    </w:p>
    <w:p>
      <w:r>
        <w:t>很像非洲专制统治者的前总统</w:t>
        <w:br/>
      </w:r>
    </w:p>
    <w:p>
      <w:r>
        <w:t>There are some interesting differences in how people in Africa see Harris and Trump. Despite the fact that Trump has vulgarly dismissed African countries, some see him as a strong leader who gets things done. In many ways, he resembles a lot of autocratic African leaders.</w:t>
        <w:br/>
      </w:r>
    </w:p>
    <w:p>
      <w:r>
        <w:t>非洲人对贺锦丽和特朗普的看法有一些有趣的差异。尽管特朗普对非洲国家不屑一顾，但一些人认为他是一位能干实事的强力领导人。在许多方面，他与许多专制的非洲领导人相似。</w:t>
        <w:br/>
      </w:r>
    </w:p>
    <w:p>
      <w:r>
        <w:t>Harris, in Africa, is known for spending time in Zambia when she was growing up, as the granddaughter of an Indian diplomat stationed there. And her being of African descent resonates very deeply. She is seen as being very much of the continent.</w:t>
        <w:br/>
      </w:r>
    </w:p>
    <w:p>
      <w:r>
        <w:t>贺锦丽在非洲以印度驻赞比亚外交官的外孙女而为人所知，小时候在赞比亚生活过一段时间。她的非洲渊源引起了非常深刻的共鸣。她被视为非洲大陆的一员。</w:t>
        <w:br/>
      </w:r>
    </w:p>
    <w:p>
      <w:r>
        <w:t>Biden — and presumably Harris — wants African countries to decarbonize, because many still rely on fossil fuels for energy. Trump would probably not have that focus, and so his presidency might be desirable for countries that want to continue burning coal, oil and gas, instead of being dragged kicking and screaming into the clean energy transition.</w:t>
        <w:br/>
      </w:r>
    </w:p>
    <w:p>
      <w:r>
        <w:t>拜登——大概还有贺锦丽——希望非洲国家脱碳，因为许多非洲国家仍然依赖化石燃料作为能源。特朗普可能不会关注这一点，因此，对于那些希望继续燃烧煤炭、石油和天然气、而不是被拖进清洁能源转型的国家来说，特朗普的总统任期可能是理想的。</w:t>
        <w:br/>
      </w:r>
    </w:p>
    <w:p>
      <w:r>
        <w:t>South Africa is feeling a push and pull between the West, where it has the strongest economic ties, and the alliance of BRICS countries (Brazil, Russia, India, China and South Africa, among others). It seems plausible that if Trump wins, he will be much more isolationist, and might have no problem watching countries such as South Africa and Ethiopia draw even closer to BRICS. — JOHN ELIGON</w:t>
        <w:br/>
      </w:r>
    </w:p>
    <w:p>
      <w:r>
        <w:t>南非与西方有着最紧密的经济联系，如今它正感受着西方和金砖国家联盟（巴西、俄罗斯、印度、中国和南非等）之间的拉扯。如果特朗普获胜，他将更加奉行孤立主义，看到南非和埃塞俄比亚等国与金砖国家走得更近，他可能不会觉得有什么问题。——约翰·艾利根（时报约翰内斯堡分社社长）</w:t>
        <w:br/>
      </w:r>
    </w:p>
    <w:p>
      <w:r>
        <w:t>Potential Consequences of Mass Deportation</w:t>
        <w:br/>
      </w:r>
    </w:p>
    <w:p>
      <w:r>
        <w:t>大规模遣返可能带来的后果</w:t>
        <w:br/>
      </w:r>
    </w:p>
    <w:p>
      <w:r>
        <w:t>Mexico is facing significant challenges if Trump is elected. There will almost certainly be heightened tensions at the Mexican border. Mexico is the biggest U.S. trading partner, and it could face heavy tariffs. And it will be the next-door neighbor of a president who has threatened to use the U.S. military on Mexican soil.</w:t>
        <w:br/>
      </w:r>
    </w:p>
    <w:p>
      <w:r>
        <w:t>如果特朗普当选，墨西哥将面临重大挑战。墨西哥边境的紧张局势料将加剧。作为美国最大的贸易伙伴，墨西哥可能会面临高额关税。特朗普曾威胁要向墨西哥领土派遣美国军队，而墨西哥将与一个有着这样总统的国家为邻。</w:t>
        <w:br/>
      </w:r>
    </w:p>
    <w:p>
      <w:r>
        <w:t>But Mexico anticipates a tough immigration regime whoever wins. Under President Harris, that would probably mean continuity with the Biden administration policies that have become much more restrictive over time. Migration is a shared issue. Migrants from all over the world pass through Mexico to get to the U.S. border, and the United States can’t control the flow of migrants without Mexico’s assistance.</w:t>
        <w:br/>
      </w:r>
    </w:p>
    <w:p>
      <w:r>
        <w:t>但无论谁获胜，墨西哥都预计美国当局会实施严格的移民制度。在贺锦丽总统的领导下，这可能意味着拜登政府的政策将得到延续。随着时间的推移，拜登政府的政策已变得愈发严格。移民是一个两国共同面临的问题。为了到达美国边境，来自世界各地的移民都选择取道墨西哥，如果没有该国的协助，美国就无法控制移民流动。</w:t>
        <w:br/>
      </w:r>
    </w:p>
    <w:p>
      <w:r>
        <w:t>Trump has promised to deport 11 million people, mostly to Latin America — although experts are dubious that such a feat is even feasible. But even a small number of deportations could have huge consequences throughout the region.</w:t>
        <w:br/>
      </w:r>
    </w:p>
    <w:p>
      <w:r>
        <w:t>特朗普承诺将遣返1100万人，其中大部分将遣返至拉丁美洲——尽管专家们对如此惊人之举是否可行表示怀疑。但即使是少量的遣返也可能对整个地区产生巨大影响。</w:t>
        <w:br/>
      </w:r>
    </w:p>
    <w:p>
      <w:r>
        <w:t>Mexico has some leverage. But its leaders could really be backed into a corner by an emboldened Trump. And they know it. — NATALIE KITROEFF</w:t>
        <w:br/>
      </w:r>
    </w:p>
    <w:p>
      <w:r>
        <w:t>墨西哥有谈判的资本。但一个愈发肆无忌惮的特朗普可能会把墨西哥领导人逼到角落。他们也知道这一点。——娜塔莉·基特罗夫（时报墨西哥城分社社长）</w:t>
        <w:br/>
      </w:r>
    </w:p>
    <w:p>
      <w:r>
        <w:t>U.S. Climate Actions Will Ripple Across Globe</w:t>
        <w:br/>
      </w:r>
    </w:p>
    <w:p>
      <w:r>
        <w:t>美国气候行动的后果将波及全球</w:t>
        <w:br/>
      </w:r>
    </w:p>
    <w:p>
      <w:r>
        <w:t>The stakes could not be higher. The United States has emitted more carbon than any country in history, and is currently the second-biggest emitter, after China. What it does next will impact the entire world’s ability to avert catastrophic climate change.</w:t>
        <w:br/>
      </w:r>
    </w:p>
    <w:p>
      <w:r>
        <w:t>在这方面的风险再高不过了。美国的碳排放量比历史上任何一个国家都多，目前是仅次于中国的第二大排放国。美国的下一步行动将对整个世界避免灾难性气候变化的能力产生影响。</w:t>
        <w:br/>
      </w:r>
    </w:p>
    <w:p>
      <w:r>
        <w:t>If Harris is elected, she is likely to press ahead with Biden’s policies of shifting to renewable energy and reducing carbon emissions. Less clear is whether she will restrict oil and gas production, as the United States is now producing more oil and gas than any country ever has.</w:t>
        <w:br/>
      </w:r>
    </w:p>
    <w:p>
      <w:r>
        <w:t>如果贺锦丽当选，她很可能会继续推进拜登转向可再生能源和减少碳排放的政策。目前尚不清楚她是否会限制石油和天然气生产，因为美国目前石油和天然气产量比任何国家都多。</w:t>
        <w:br/>
      </w:r>
    </w:p>
    <w:p>
      <w:r>
        <w:t>If Trump wins, he may not scrap the Biden-era policies altogether. But he could overturn dozens of measures that regulate emissions from cars and power plants, eviscerating the country’s ability to reduce emissions fast enough.</w:t>
        <w:br/>
      </w:r>
    </w:p>
    <w:p>
      <w:r>
        <w:t>如果特朗普获胜，他可能不会完全废除拜登时代的政策。但他可能会推翻数十项监管汽车和发电厂排放的措施，从而削弱美国迅速减排的能力。</w:t>
        <w:br/>
      </w:r>
    </w:p>
    <w:p>
      <w:r>
        <w:t>Trump’s actions could also leave China without serious competition in renewable energy technology such as batteries and electric vehicles. China is already leading that race.</w:t>
        <w:br/>
      </w:r>
    </w:p>
    <w:p>
      <w:r>
        <w:t>特朗普的做法还可能使中国在电池和电动汽车等可再生能源技术方面失去真正的竞争对手。目前中国已在这场竞赛中遥遥领先。</w:t>
        <w:br/>
      </w:r>
    </w:p>
    <w:p>
      <w:r>
        <w:t>Whoever wins the U.S. election, the energy transition is already in motion. But speed and scale matter. Trump could slow the transition to a crawl, with potentially disastrous consequences for the climate, and the world. — SOMINI SENGUPTA</w:t>
        <w:br/>
      </w:r>
    </w:p>
    <w:p>
      <w:r>
        <w:t>无论谁赢得美国大选，能源转型都已在进行中。但速度和规模至关重要。特朗普可能会让转型变得缓慢，这可能会给气候和世界带来灾难性的后果。——索密妮·森古伯塔（时报国际气候问题记者）</w:t>
        <w:br/>
      </w:r>
    </w:p>
    <w:p>
      <w:pPr>
        <w:pStyle w:val="Heading1"/>
        <w:spacing w:before="0" w:after="280"/>
      </w:pPr>
      <w:r>
        <w:rPr>
          <w:rFonts w:ascii="Times New Roman" w:hAnsi="Times New Roman" w:eastAsia="宋体"/>
          <w:b/>
          <w:sz w:val="52"/>
        </w:rPr>
        <w:t>美国还有可能出现女总统吗？</w:t>
      </w:r>
    </w:p>
    <w:p>
      <w:r>
        <w:t>Will a Woman Ever Be President?</w:t>
        <w:br/>
      </w:r>
    </w:p>
    <w:p>
      <w:r>
        <w:t>On the arduous climb toward the “highest, hardest glass ceiling,” female presidential candidates persisted and resisted. They promised they were unbought and unbossed. Most of all, they believed the nation was ready for them. And, one by one, they were proven wrong.</w:t>
        <w:br/>
      </w:r>
    </w:p>
    <w:p>
      <w:r>
        <w:t>在向着“最高、最硬的玻璃天花板”艰难攀登的过程中，女性总统候选人坚持不懈，奋力抗争。她们承诺不会被收买、不会任人差遣。最重要的是，她们认为国家已经准备好迎接她们。然而，一次又一次，事实证明她们错了。</w:t>
        <w:br/>
      </w:r>
    </w:p>
    <w:p>
      <w:r>
        <w:t>The United States has been led by men for all of its 248 years, and that will continue for at least four more. On Wednesday, Vice President Kamala Harris became the latest woman to fail to break the gender barrier to the presidency, and the second to be defeated by Donald J. Trump.</w:t>
        <w:br/>
      </w:r>
    </w:p>
    <w:p>
      <w:r>
        <w:t>建国248年来，美国一直由男性领导，这种情况至少还会持续四年。周三，副总统贺锦丽成为最新一位未能打破通往总统之路上性别障碍的女性，也是第二位被特朗普击败的女性。</w:t>
        <w:br/>
      </w:r>
    </w:p>
    <w:p>
      <w:r>
        <w:t>Across the country, on text chains, during their commutes, in offices, with friends and family, women were processing the sting of another loss. Mothers consoled their daughters. Others tried to figure out how to explain what it meant, to their loved ones and to themselves, that Ms. Harris had been defeated by a man like Mr. Trump — who had bragged about stripping away the rights of women, about grabbing them by their genitals, and who had been held liable for sexual abuse.</w:t>
        <w:br/>
      </w:r>
    </w:p>
    <w:p>
      <w:r>
        <w:t>在全国各地，在短信往来中、在通勤途中、在办公室里、在与朋友和家人在一起时，女性都在试图消化又一次失败带来的刺痛。母亲们安慰着女儿们。其他人则试图弄清楚如何向亲人和自己解释贺锦丽被特朗普这样的男性击败意味着什么——一位曾大谈特谈剥夺女性权利、吹嘘抓女性生殖器，并曾被判性虐罪名成立的男性。</w:t>
        <w:br/>
      </w:r>
    </w:p>
    <w:p>
      <w:r>
        <w:t>“I’m terrified by him, to be honest,” said Nicole Saylor, an independent voter in Hendersonville, N.C., who has voted Democratic in the past few elections. “And I’m terrified that I live in a country where 51 percent of the people voted for someone who is bigoted and misogynistic. I’m terrified that half of the country thinks it’s OK.”</w:t>
        <w:br/>
      </w:r>
    </w:p>
    <w:p>
      <w:r>
        <w:t>“说实话，他让我感到恐惧，”北卡罗来纳州亨德森维尔的独立选民妮科尔·塞勒说，在过去几次选举中，她都投票给了民主党。“我恐惧的是我生活在一个51%的人投票给一个偏执和厌女的人的国家。我恐惧的是全国半数人认为这是可以接受的。”</w:t>
        <w:br/>
      </w:r>
    </w:p>
    <w:p>
      <w:r>
        <w:t>Ms. Harris’s loss brought many women a wave of sadness and pain, to be sure. But this time, there was another emotion at play. When Hillary Clinton lost to Mr. Trump in 2016, the anger and shock had been so palpable that it sparked a pink-hatted protest movement. Now, faced with the reality that Mr. Trump had been swept back into office with a broader electoral mandate than before, women across the country expressed grim resignation that their country was more welcoming to a second Trump term than to the idea of a woman leader.</w:t>
        <w:br/>
      </w:r>
    </w:p>
    <w:p>
      <w:r>
        <w:t>可以肯定的是，贺锦丽的失败给许多女性带来了悲伤和痛苦。但这一次，还有另一种情绪。2016年希拉里·克林顿败给特朗普时，人们明显的愤怒和震惊引发了一场戴粉色帽子的抗议运动。现在，特朗普得以大张旗鼓重返白宫，在选举中得到的授权甚至比上一次更大，面对这样的现实，全国各地的女性都表达了无奈的认命：她们的国家更欢迎特朗普的第二任期，而不是由女性担任领导人的想法。</w:t>
        <w:br/>
      </w:r>
    </w:p>
    <w:p>
      <w:r>
        <w:t>“It’s just nothingness in my head. I can’t look ahead,” said Abby Clark, 42, who does environmental advocacy work in Detroit. “I don’t know how to plan. I can’t picture the world we’ll be in and what it will really be like. I just know that it will be difficult and hard.”</w:t>
        <w:br/>
      </w:r>
    </w:p>
    <w:p>
      <w:r>
        <w:t>“我脑子里一片空白。我无法展望未来，”42岁的底特律环保倡导工作者艾比·克拉克说。“我不知道如何规划。我无法想象我们将身处的世界，也无法想象它到底会是什么样子。我只知道会很艰难。”</w:t>
        <w:br/>
      </w:r>
    </w:p>
    <w:p>
      <w:r>
        <w:t>Delivering her concession speech at Howard University, Ms. Harris did not speak about her loss in terms of gender or race. There was no talk of a glass ceiling. Instead, Ms. Harris spoke directly to the young voters who had gathered to see her.</w:t>
        <w:br/>
      </w:r>
    </w:p>
    <w:p>
      <w:r>
        <w:t>在霍华德大学发表败选演说时，贺锦丽没有谈到她在性别或种族方面的失利，也没有谈到玻璃天花板，而是直接向聚集在一起来观看她演说的年轻选民喊话。</w:t>
        <w:br/>
      </w:r>
    </w:p>
    <w:p>
      <w:r>
        <w:t>“Don’t ever stop trying to make the world a better place, you have power,” Ms. Harris said. “You have power. And don’t you ever listen when anyone tells you something is impossible because it has never been done before.”</w:t>
        <w:br/>
      </w:r>
    </w:p>
    <w:p>
      <w:r>
        <w:t>“永远不要停止让世界变得更美好的努力，你们有力量，”贺锦丽说。“你们有力量。当有人告诉你，某事是不可能做到的，因为以前从未有人做过，你千万不要听信。”</w:t>
        <w:br/>
      </w:r>
    </w:p>
    <w:p>
      <w:r>
        <w:t>Throughout her 15-week campaign, Ms. Harris, a Black and South Asian woman, had tried to pivot away from questions about the historical significance of her candidacy to her desire to serve as a president for “all Americans” — a strategy that freed her to challenge Mr. Trump on matters of policy and character. By the time Election Day arrived, she had taken her gender and her opponent’s name out of her closing argument altogether, casting her fight as one about embracing a more united future.</w:t>
        <w:br/>
      </w:r>
    </w:p>
    <w:p>
      <w:r>
        <w:t>在为期15周的竞选活动中，身为黑人和南亚裔的贺锦丽一直试图将话题从她参选的历史意义转移到她想成为“所有美国人”的总统的愿望上——这一策略使她能够自由地在政策和品格问题上挑战特朗普。到选举日到来时，她已经将自己的性别和对手的名字从结辩演说中完全去除，将自己的斗争描绘成一场拥抱更团结未来的斗争。</w:t>
        <w:br/>
      </w:r>
    </w:p>
    <w:p>
      <w:r>
        <w:t>Ms. Harris and her party had bet it all on appealing to women by attacking Mr. Trump’s character and reminding them that he was proud to have appointed three Supreme Court justices who helped overturn Roe v. Wade, ending the constitutional right to abortion.</w:t>
        <w:br/>
      </w:r>
    </w:p>
    <w:p>
      <w:r>
        <w:t>贺锦丽和她的政党将赌注押在了吸引女性上，她攻击特朗普的品格，提醒她们特朗普以任命了三名最高法院大法官为傲，这些大法官帮助推翻了罗诉韦德案裁决，结束了宪法赋予的堕胎权。</w:t>
        <w:br/>
      </w:r>
    </w:p>
    <w:p>
      <w:r>
        <w:t>She showed clips of Mr. Trump’s bizarre behavior at her political rallies, and focused on his disparaging comments about women, minorities and political opponents in the final stretch. She invited women who had been harmed by restrictive abortion bans to take the stage at her events. And she and her advisers had been hopeful that Mr. Trump’s own rallies would be a reminder of his track record with women.</w:t>
        <w:br/>
      </w:r>
    </w:p>
    <w:p>
      <w:r>
        <w:t>她在政治集会上播放了特朗普怪异行为的片段，并重点讲述了他在最后阶段对女性、少数族裔和政治对手的贬损言论。她邀请那些因堕胎禁令而受到伤害的女性在她的活动中登台。她和她的顾问们一直希望特朗普自己的集会能提醒人们他对待女性的过往记录。</w:t>
        <w:br/>
      </w:r>
    </w:p>
    <w:p>
      <w:r>
        <w:t>Senator Elizabeth Warren, a Massachusetts Democrat who for ran president in 2020, framed the loss as one that stung but one that still represented progress in the slow march toward a woman in the White House.</w:t>
        <w:br/>
      </w:r>
    </w:p>
    <w:p>
      <w:r>
        <w:t>曾在2020年竞选总统的马萨诸塞州民主党参议员伊丽莎白·沃伦表示，这次失败让她感到痛苦，但仍然代表着女性在入主白宫的缓慢进程中取得了进步。</w:t>
        <w:br/>
      </w:r>
    </w:p>
    <w:p>
      <w:r>
        <w:t>“It is enormously disappointing not to make it across the finish line in 2024,” said Ms. Warren, who had vied for the Democratic nomination in a field that included Senator Amy Klobuchar of Minnesota and Ms. Harris. “But we’ve come a long way in just a decade, and we’re not giving up.”</w:t>
        <w:br/>
      </w:r>
    </w:p>
    <w:p>
      <w:r>
        <w:t>“未能在2024年冲过终点线，这令人非常失望，”沃伦说，她曾与明尼苏达州参议员艾米·克洛布彻和贺锦丽竞争民主党提名。“但我们在短短十年内取得了长足进步，我们不会放弃。”</w:t>
        <w:br/>
      </w:r>
    </w:p>
    <w:p>
      <w:r>
        <w:t>For his part, Mr. Trump made an aggressive play for male voters, and at times he used misogynistic language to describe Ms. Harris, insulting her intelligence and claiming she lacked the stamina to lead the country. At a rally in North Carolina in the last days of the campaign, he chuckled at a remark shouted by a rallygoer that insinuated Ms. Harris had been a prostitute. “This place is amazing,” he said.</w:t>
        <w:br/>
      </w:r>
    </w:p>
    <w:p>
      <w:r>
        <w:t>特朗普在竞选中积极争取男性选民的支持，有时使用带有性别歧视的语言形容贺锦丽，侮辱她的智力并声称她缺乏领导国家所需的耐力。竞选的最后几天，在北卡罗来纳州的一场集会上，一名观众大声发表了一句暗示贺锦丽曾是妓女的言论，特朗普听后笑了笑并说：“这里真是太棒了。”</w:t>
        <w:br/>
      </w:r>
    </w:p>
    <w:p>
      <w:r>
        <w:t>Ms. Harris did not respond to any of it.</w:t>
        <w:br/>
      </w:r>
    </w:p>
    <w:p>
      <w:r>
        <w:t>贺锦丽没有做出任何回应。</w:t>
        <w:br/>
      </w:r>
    </w:p>
    <w:p>
      <w:r>
        <w:t>Some women who supported Mr. Trump argued that Ms. Harris’s loss had little to do with gender.</w:t>
        <w:br/>
      </w:r>
    </w:p>
    <w:p>
      <w:r>
        <w:t>一些支持特朗普的女性认为，贺锦丽的失败与性别关系不大。</w:t>
        <w:br/>
      </w:r>
    </w:p>
    <w:p>
      <w:r>
        <w:t>“I think America is ready for the right female president,” said Fanchon Blythe, a Trump supporter and a Republican committeewoman who owns a nail salon in Lincoln, Neb. “Kamala was not the right one.” She said that Tulsi Gabbard, a former Democratic congresswoman who became a Republican and endorsed Mr. Trump, would make a good one.</w:t>
        <w:br/>
      </w:r>
    </w:p>
    <w:p>
      <w:r>
        <w:t>“我认为美国已经准备好迎接合适的女总统了，”特朗普支持者、共和党选区委员会成员范琼·布莱斯说，她在内布拉斯加州林肯市经营一家美甲沙龙。“贺锦丽不是那个合适的人。“她表示，图尔西·加巴德会是一个不错的人选。加巴德曾是民主党众议员，后来加入共和党并支持特朗普。</w:t>
        <w:br/>
      </w:r>
    </w:p>
    <w:p>
      <w:r>
        <w:t>Christian Ramirez, 34, an executive assistant at Arizona State University who lives in Phoenix, said she had been a lifelong Democrat until the 2020 election, when she “jumped ship” and voted for Mr. Trump. She voted for him again in 2024, saying that Democrats had lost her on a number of issues.</w:t>
        <w:br/>
      </w:r>
    </w:p>
    <w:p>
      <w:r>
        <w:t>34岁的克里斯蒂安·拉米雷斯是亚利桑那州立大学的一名行政助理，住在菲尼克斯。她说自己在2020年大选前一直都是民主党人，当时她转投阵营，支持了特朗普，今年再次投票给他。她表示民主党在很多议题上失去了自己的支持。</w:t>
        <w:br/>
      </w:r>
    </w:p>
    <w:p>
      <w:r>
        <w:t>“They were trying to make it, ‘Oh, Trump’s against women. Kamala’s pro-women,’” she said. “But I don’t think that’s what it comes down to. It comes down to a lot more policies than just the abortion.”</w:t>
        <w:br/>
      </w:r>
    </w:p>
    <w:p>
      <w:r>
        <w:t>“他们试图营造出‘哦，特朗普反对女性，贺锦丽支持女性’，”她说。“但我不认为这就是关键所在。这涉及到很多政策，而不仅仅是堕胎。”</w:t>
        <w:br/>
      </w:r>
    </w:p>
    <w:p>
      <w:r>
        <w:t>In the end, more than 105 years after the 19th Amendment was passed to bar states from denying women the right to vote, and 59 years after the Voting Rights Act was passed to ensure that all Black women and others could exercise that right, Americans again decided against sending a woman to the White House.</w:t>
        <w:br/>
      </w:r>
    </w:p>
    <w:p>
      <w:r>
        <w:t>最终，在禁止各州剥夺女性投票权的《第十九条修正案》通过105年、确保所有黑人女性及其他人都能行使投票权的《投票权法案》通过59年后，美国人再次决定不将女性送入白宫。</w:t>
        <w:br/>
      </w:r>
    </w:p>
    <w:p>
      <w:r>
        <w:t>Ms. Harris had been deliberate in trying to get Americans to see her in the role. She stood beside President Volodymyr Zelensky of Ukraine, checked up on people in states hit by hurricanes and delivered her campaign’s closing argument in front of the White House.</w:t>
        <w:br/>
      </w:r>
    </w:p>
    <w:p>
      <w:r>
        <w:t>贺锦丽一直试图让美国人看到她所扮演的角色。她与乌克兰总统弗拉基米尔·泽连斯基站在一起，走访飓风受灾州，并在白宫前发表竞选活动的结语。</w:t>
        <w:br/>
      </w:r>
    </w:p>
    <w:p>
      <w:r>
        <w:t>As they parsed the results of an election that had shown a drift toward Mr. Trump among nearly every voter demographic group, Democrats were soul-searching on Wednesday, questioning how much Ms. Harris’s gender factored into her loss.</w:t>
        <w:br/>
      </w:r>
    </w:p>
    <w:p>
      <w:r>
        <w:t>周三，在对选举结果——几乎每个选民群体都有倒向特朗普的趋势——进行分析时，民主党人做了反思，探讨性别在多大程度上导致了贺锦丽的失败。</w:t>
        <w:br/>
      </w:r>
    </w:p>
    <w:p>
      <w:r>
        <w:t>“I think it all mattered,” said Jane Kleeb, the chair of the Nebraska Democratic Party. “Race, gender, city, rural, etc. We’ve run a battleground strategy for 20 years. It’s not working.”</w:t>
        <w:br/>
      </w:r>
    </w:p>
    <w:p>
      <w:r>
        <w:t>“我认为一切都有影响，“内布拉斯加州民主党主席简·克雷布说。“种族、性别、城市、乡村等等。我们用了20年的战场策略，没起作用。”</w:t>
        <w:br/>
      </w:r>
    </w:p>
    <w:p>
      <w:r>
        <w:t>The United States lags behind several other nations — Britain, Germany, Israel, India, Canada and, this year, Mexico — which have chosen women as leaders. Despite the long wait, America is far from alone. Men do still run the world, numerically. Only about a third of the countries in the United Nations have ever had a woman head of the government. Just 13 of the body’s 193 member countries are currently led by women, according to the Pew Research Center.</w:t>
        <w:br/>
      </w:r>
    </w:p>
    <w:p>
      <w:r>
        <w:t>美国在选择女性领导人方面落后于多个国家——英国、德国、以色列、印度、加拿大以及今年的墨西哥。尽管等待漫长，美国并非孤例。从数字上看，男性仍然主导世界。联合国只有大约三分之一的国家曾有过女性政府首脑。根据皮尤研究中心，目前联合国193个成员国中只有13个由女性领导。</w:t>
        <w:br/>
      </w:r>
    </w:p>
    <w:p>
      <w:r>
        <w:t>Eight years ago, Ms. Clinton, a former first lady, senator and secretary of state, won the popular vote but lost the Electoral College to Mr. Trump. In her concession speech, Ms. Clinton said she hoped that a woman would come along and shatter the glass ceiling “sooner than we might think right now.”</w:t>
        <w:br/>
      </w:r>
    </w:p>
    <w:p>
      <w:r>
        <w:t>八年前，作为前第一夫人、参议员和国务卿的希拉里·克林顿赢得了普选，但在选举人团票上败给了特朗普。在败选演讲中，希拉里表示，她希望一位女性能够“比我们此刻想象的更早”出现，打破玻璃天花板。</w:t>
        <w:br/>
      </w:r>
    </w:p>
    <w:p>
      <w:r>
        <w:t>That wait continues. And this time, the road ahead seems more uncertain.</w:t>
        <w:br/>
      </w:r>
    </w:p>
    <w:p>
      <w:r>
        <w:t>等待仍在继续。而这一次，前路似乎更加不确定。</w:t>
        <w:br/>
      </w:r>
    </w:p>
    <w:p>
      <w:pPr>
        <w:pStyle w:val="Heading1"/>
        <w:spacing w:before="0" w:after="280"/>
      </w:pPr>
      <w:r>
        <w:rPr>
          <w:rFonts w:ascii="Times New Roman" w:hAnsi="Times New Roman" w:eastAsia="宋体"/>
          <w:b/>
          <w:sz w:val="52"/>
        </w:rPr>
        <w:t>俄罗斯被指密谋在欧洲货机上放置燃烧装置</w:t>
      </w:r>
    </w:p>
    <w:p>
      <w:r>
        <w:t>Russia Plotted to Put Incendiary Devices on Cargo Planes, Officials Say</w:t>
        <w:br/>
      </w:r>
    </w:p>
    <w:p>
      <w:r>
        <w:t>Russia has been plotting to place incendiary devices on cargo planes in Europe and even performed a test run this summer, setting off fires at shipping hubs in Britain and Germany, according to four Western officials briefed on intelligence about the operation.</w:t>
        <w:br/>
      </w:r>
    </w:p>
    <w:p>
      <w:r>
        <w:t>据四名了解行动情报的西方官员透露，俄罗斯一直密谋在欧洲的货运飞机上放置纵火装置，今年夏天甚至做了一次试运行，在英国和德国的航运枢纽引发了火灾。</w:t>
        <w:br/>
      </w:r>
    </w:p>
    <w:p>
      <w:r>
        <w:t>The effort represents a potentially significant escalation of the Kremlin’s sabotage operations against Western adversaries.</w:t>
        <w:br/>
      </w:r>
    </w:p>
    <w:p>
      <w:r>
        <w:t>此举表明，克里姆林宫针对西方对手的破坏行动可能大幅升级。</w:t>
        <w:br/>
      </w:r>
    </w:p>
    <w:p>
      <w:r>
        <w:t>The goal of the plot, orchestrated by Russia’s military intelligence agency, the GRU, is not entirely clear, according to two of the officials, all of whom spoke on condition of anonymity to discuss sensitive intelligence matters. It could have been what ultimately occurred: to set fires with incendiary devices placed at logistics hubs belonging to the package shipping company DHL, perhaps meant to instill fear or deliver a warning.</w:t>
        <w:br/>
      </w:r>
    </w:p>
    <w:p>
      <w:r>
        <w:t>其中两名官员表示，这起由俄罗斯军事情报机构格鲁乌精心策划的阴谋的目的并不完全清楚。由于涉及敏感情报问题，两名官员都要求匿名。也许就是为了实现已经发生的情况——用放置在快递公司DHL的物流中心的纵火装置制造火灾，也许是为了引发恐惧或发出警告。</w:t>
        <w:br/>
      </w:r>
    </w:p>
    <w:p>
      <w:r>
        <w:t>But Western intelligence agencies are also investigating whether Moscow intended something more ambitious, and menacing, such as destroying planes on American runways, setting off bombs at U.S. warehouses or even blowing up aircraft midair. Officials said that both the U.S. and its European allies were potential targets of the Russian plot.</w:t>
        <w:br/>
      </w:r>
    </w:p>
    <w:p>
      <w:r>
        <w:t>但西方情报机构也在调查莫斯科是否有更具野心和威胁性的意图，比如摧毁美国跑道上的飞机、在美国仓库引爆炸弹，甚至在空中炸毁飞机。官员们说，美国及其欧洲盟国都是俄罗斯阴谋的潜在目标。</w:t>
        <w:br/>
      </w:r>
    </w:p>
    <w:p>
      <w:r>
        <w:t>The operation is an effort by Russia’s president, Vladimir V. Putin, to inflict damage on the West for its support of Ukraine’s military, officials said. The Kremlin’s goal appears to be to shake Western backing for Ukraine or, failing that, exact a price for it.</w:t>
        <w:br/>
      </w:r>
    </w:p>
    <w:p>
      <w:r>
        <w:t>官员们表示，此次行动是俄罗斯总统普京为报复西方对乌克兰的军事支持而采取的。克里姆林宫的目标似乎是动摇西方对乌克兰的支持，就算做不到，至少也要让对方付出代价。</w:t>
        <w:br/>
      </w:r>
    </w:p>
    <w:p>
      <w:r>
        <w:t>In the first two years of the war with Ukraine, the Kremlin largely avoided directly provoking Kyiv’s allies, particularly those belonging to NATO, officials said, fearful of a dangerous escalation. Today, any such reticence appears to have dissolved, they said.</w:t>
        <w:br/>
      </w:r>
    </w:p>
    <w:p>
      <w:r>
        <w:t>他们称，在与乌克兰开战的前两年，克里姆林宫担心局势危险地升级，基本上避免直接激怒基辅的盟友，尤其是那些北约成员国。这些官员说，如今这种保留已经不复存在。</w:t>
        <w:br/>
      </w:r>
    </w:p>
    <w:p>
      <w:r>
        <w:t>“Hostile activity carried out on behalf of the Russian Federation is increasingly taking the form of terrorist activities,” Poland’s domestic intelligence service said in a communiqué published last month.</w:t>
        <w:br/>
      </w:r>
    </w:p>
    <w:p>
      <w:r>
        <w:t>“以俄罗斯联邦名义开展的敌对活动正越来越多地以恐怖主义的形式出现，”波兰国内情报机构上月发表的一份公报称。</w:t>
        <w:br/>
      </w:r>
    </w:p>
    <w:p>
      <w:r>
        <w:t>The Kremlin has denied that its agents engage in sabotage.</w:t>
        <w:br/>
      </w:r>
    </w:p>
    <w:p>
      <w:r>
        <w:t>克里姆林宫否认其特工参与了破坏活动。</w:t>
        <w:br/>
      </w:r>
    </w:p>
    <w:p>
      <w:r>
        <w:t>The incendiary devices were planted at DHL shipping hubs in Leipzig, Germany, and Birmingham, England, the Western officials said. The fires caused minimal damage and no injuries, they said, but the blazes raised the frightening specter of bombs potentially being loaded on aircraft.</w:t>
        <w:br/>
      </w:r>
    </w:p>
    <w:p>
      <w:r>
        <w:t>西方官员称，这些纵火装置被安置在德国莱比锡和英国伯明翰的DHL货运中心。他们说，火灾造成的损失很小，没有人受伤，但起火令人们开始担心会有炸弹被安置在飞机上。</w:t>
        <w:br/>
      </w:r>
    </w:p>
    <w:p>
      <w:r>
        <w:t>The Wall Street Journal described details of the plot on Monday.</w:t>
        <w:br/>
      </w:r>
    </w:p>
    <w:p>
      <w:r>
        <w:t>《华尔街日报》周一描述了这起阴谋的细节。</w:t>
        <w:br/>
      </w:r>
    </w:p>
    <w:p>
      <w:r>
        <w:t>In a statement, DHL, whose global headquarters are in Germany, confirmed “two recent incidents involving shipments in our network.”</w:t>
        <w:br/>
      </w:r>
    </w:p>
    <w:p>
      <w:r>
        <w:t>总部位于德国的DHL在声明中证实，“最近有两起事件涉及我们网络中的货物。”</w:t>
        <w:br/>
      </w:r>
    </w:p>
    <w:p>
      <w:r>
        <w:t>“We are fully cooperating with the relevant authorities to protect our people, our network and our customers’ shipments,” the statement said.</w:t>
        <w:br/>
      </w:r>
    </w:p>
    <w:p>
      <w:r>
        <w:t>声明称：“我们正全力配合有关部门，保护我们的员工、我们的网络和客户的货物。”</w:t>
        <w:br/>
      </w:r>
    </w:p>
    <w:p>
      <w:r>
        <w:t>Last month, the Polish authorities announced the arrests of four suspects involved in planting the incendiary devices. The country’s National Prosecutor’s Office said the plot had been part of a test run with the ultimate goal of putting explosive devices on planes bound for the United States and Canada, though the Western officials could not confirm this was the intent.</w:t>
        <w:br/>
      </w:r>
    </w:p>
    <w:p>
      <w:r>
        <w:t>上个月，波兰当局宣布逮捕了四名参与安置纵火装置的嫌疑人。该国国家检察官办公室表示，这起阴谋是一次试验的一部分，其最终目标是在飞往美国和加拿大的飞机上放置爆炸装置，尽管西方官员无法证实这是他们的意图。</w:t>
        <w:br/>
      </w:r>
    </w:p>
    <w:p>
      <w:r>
        <w:t>It is possible that Russia wanted the option of eventually blowing up cargo planes flying to or over America. But the officials briefed on the intelligence said that would be a stark change from Russia’s current strategy of “horizontal escalation,” in which Moscow seeks to carefully manage its responses to allied support to Ukraine. Blowing up a plane over the United States, which would revive memories of the Sept. 11, 2001, attacks, would provoke a strong retaliation from Washington, something Moscow has wanted to avoid.</w:t>
        <w:br/>
      </w:r>
    </w:p>
    <w:p>
      <w:r>
        <w:t>俄罗斯有可能希望最终炸毁飞往美国或飞越美国的货机。但听取了情报简报的官员表示，这与俄罗斯目前的“横向升级”战略截然不同，在该战略中，莫斯科试图谨慎管理其对盟国支持乌克兰的反应。在美国上空炸毁一架飞机会唤起人们对2001年9月11日袭击事件的记忆，这会引发华盛顿的强烈报复，莫斯科一直希望避免这种情况。</w:t>
        <w:br/>
      </w:r>
    </w:p>
    <w:p>
      <w:r>
        <w:t>But Western intelligence agencies have not completely ruled out the possibility that Moscow wants at least the option of carrying out such a provocative attack; that would be especially true if the United States enables Ukraine to strike deeper into Russia or provides Kyiv with more powerful weaponry, something the Biden administration has so far resisted.</w:t>
        <w:br/>
      </w:r>
    </w:p>
    <w:p>
      <w:r>
        <w:t>但西方情报机构并没有完全排除这样一种可能性，即莫斯科希望至少有进行这种挑衅性袭击的选择；如果美国让乌克兰能够更深入地打击俄罗斯，或者向基辅提供更强大的武器，那就更是如此。拜登政府迄今一直抵制这种做法。</w:t>
        <w:br/>
      </w:r>
    </w:p>
    <w:p>
      <w:r>
        <w:t>Over the last several months the Transportation Security Administration has added “security measures for U.S. aircraft operators and foreign air carriers regarding certain cargo shipments bound for the United States,” a spokesperson for the agency said in a statement to the Times.</w:t>
        <w:br/>
      </w:r>
    </w:p>
    <w:p>
      <w:r>
        <w:t>美国运输安全管理局的一位发言人在给《纽约时报》的一份声明中说，过去几个月里，该机构增加了“针对美国飞机运营商和外国航空公司的某些运往美国的货物的安全措施”。</w:t>
        <w:br/>
      </w:r>
    </w:p>
    <w:p>
      <w:r>
        <w:t>A U.S. government official, speaking on condition of anonymity, said at this time there was “no current active threat targeting U.S.-bound flights.”</w:t>
        <w:br/>
      </w:r>
    </w:p>
    <w:p>
      <w:r>
        <w:t>一位不愿透露姓名的美国政府官员表示，目前“没有针对美国航班的有效威胁”。</w:t>
        <w:br/>
      </w:r>
    </w:p>
    <w:p>
      <w:r>
        <w:t>The plot is part of a broader Russian campaign of sabotage in Europe, using vandalism, arson and physical attacks on individuals, officials say.</w:t>
        <w:br/>
      </w:r>
    </w:p>
    <w:p>
      <w:r>
        <w:t>官员们说，这起阴谋是俄罗斯在欧洲进行的更广泛破坏活动的一部分，其手段包括破坏、纵火和人身攻击。</w:t>
        <w:br/>
      </w:r>
    </w:p>
    <w:p>
      <w:r>
        <w:t>In February, two assassins suspected of ties to the Russian intelligence services killed a Russian defector in southern Spain. Last spring, U.S. intelligence agencies uncovered a Russian plot to kill the chief executive of a German arms manufacturer. And in Estonia, several people are on trial on charges of committing acts of vandalism at the behest of Russian intelligence operatives, including breaking the car windows of the country’s interior minister.</w:t>
        <w:br/>
      </w:r>
    </w:p>
    <w:p>
      <w:r>
        <w:t>今年2月，两名疑与俄罗斯情报机构有关联的刺客在西班牙南部杀死了一名俄罗斯叛逃者。去年春天，美国情报机构发现了俄罗斯企图刺杀一家德国武器制造商首席执行官的阴谋。在爱沙尼亚，一些人正在受审，他们被控在俄罗斯情报人员的授意下实施破坏行为，包括打破该国内政部长的车窗。</w:t>
        <w:br/>
      </w:r>
    </w:p>
    <w:p>
      <w:r>
        <w:t>“The scale of Russia’s attempts to sow discord across Europe and the use of untrained criminals mean that it is very probable that at some point there may be an attack where someone is killed or where a civilian is seriously harmed,” a spokesperson for Estonia’s internal security service said in a statement recently sent to The New York Times.</w:t>
        <w:br/>
      </w:r>
    </w:p>
    <w:p>
      <w:r>
        <w:t>爱沙尼亚国内安全部门的一名发言人在最近发给《纽约时报》的一份声明中说，“俄罗斯企图在欧洲挑拨不和的规模，以及使用未经训练的犯罪分子，意味着很有可能在某个时候发生袭击，导致人员死亡或平民受到严重伤害。”</w:t>
        <w:br/>
      </w:r>
    </w:p>
    <w:p>
      <w:r>
        <w:t>Officials cautioned that it can be difficult to definitively attribute apparent acts of sabotage to Russia’s intelligence services, in particular when they use local criminal proxies who may not even know whom they’re working for. There have also been cases in which Russian agents, in secret communications with their bosses, have taken credit for events they had nothing to do with, officials said.</w:t>
        <w:br/>
      </w:r>
    </w:p>
    <w:p>
      <w:r>
        <w:t>官员们警告称，很难将这些明显的破坏行为明确地归咎于俄罗斯情报机构，尤其是他们使用当地的犯罪代理，这些代理甚至可能不知道自己在为谁工作。官员们表示，还有一些案例显示，俄罗斯特工在与上司的秘密通信中，把看似与自己无关的事件算在自己头上。</w:t>
        <w:br/>
      </w:r>
    </w:p>
    <w:p>
      <w:r>
        <w:t>The sabotage campaign is being waged almost exclusively by the GRU, officials said. It is an agency that European security officials have long been familiar with. In 2018, operatives from the agency used a highly potent nerve agent in the attempted assassination of Sergei Skripal, a GRU defector who was living in Britain.</w:t>
        <w:br/>
      </w:r>
    </w:p>
    <w:p>
      <w:r>
        <w:t>官员们说，破坏活动几乎完全是由格鲁乌发起的。长期以来，欧洲安全官员一直对该机构很熟悉。2018年，该机构的特工在试图暗杀居住在英国的格鲁乌叛逃者谢尔盖·斯克里帕尔时，使用了一种强效神经毒剂。</w:t>
        <w:br/>
      </w:r>
    </w:p>
    <w:p>
      <w:r>
        <w:t>The agency was behind a similar assassination attempt against a Bulgarian arms manufacturer, as well as explosions at weapons plants in the Czech Republic and a thwarted coup in Montenegro, according to Western security officials.</w:t>
        <w:br/>
      </w:r>
    </w:p>
    <w:p>
      <w:r>
        <w:t>据西方安全官员称，该机构策划了针对保加利亚一家武器制造商的类似暗杀行动，还策划了捷克共和国武器工厂的爆炸事件，以及黑山未遂的政变。</w:t>
        <w:br/>
      </w:r>
    </w:p>
    <w:p>
      <w:r>
        <w:t>After Russia’s full-scale invasion of Ukraine, the GRU’s activities in Europe abated somewhat as European countries expelled operatives and limited travel for Russians. But in the past year, the agency has figured out ways to restore its operations.</w:t>
        <w:br/>
      </w:r>
    </w:p>
    <w:p>
      <w:r>
        <w:t>在俄罗斯全面入侵乌克兰之后，随着欧洲国家驱逐特工并限制俄罗斯人的旅行，格鲁乌在欧洲的活动有所减弱。但在过去一年里，该机构已经找到了恢复运转的方法。</w:t>
        <w:br/>
      </w:r>
    </w:p>
    <w:p>
      <w:r>
        <w:t>“The GRU in particular is on a sustained mission to generate mayhem on British and European streets,” Ken McCallum, the director general of Britain’s Mi5, the country’s domestic intelligence service, warned in rare public remarks last month. “We’ve seen arson, sabotage and more. Dangerous actions conducted with increasing recklessness.”</w:t>
        <w:br/>
      </w:r>
    </w:p>
    <w:p>
      <w:r>
        <w:t>“尤其是格鲁乌，它的长期任务是在英国和欧洲的街头上造混乱，”英国国内情报机构军情五处局长肯·麦卡勒姆上个月罕见地在公开讲话中警告说。“我们看到了纵火、破坏等等。危险行为越来越肆无忌惮。”</w:t>
        <w:br/>
      </w:r>
    </w:p>
    <w:p>
      <w:r>
        <w:t>Even so, officials say, it is harder for Russian intelligence services to operate on European territory than it once was. Starting in 2018 and continuing through the start of the war in Ukraine, European countries have expelled hundreds of Russian intelligence officers. A number of deep-cover Russian operatives, called “illegals,” have also been identified and arrested.</w:t>
        <w:br/>
      </w:r>
    </w:p>
    <w:p>
      <w:r>
        <w:t>尽管如此，官员们表示，俄罗斯情报机构在欧洲领土上开展活动比以前更难了。从2018年起，一直持续到乌克兰战争开始，欧洲国家驱逐了数百名俄罗斯情报官员。一些被称为“非法分子”的俄罗斯卧底特工也已被确认并逮捕。</w:t>
        <w:br/>
      </w:r>
    </w:p>
    <w:p>
      <w:r>
        <w:t>This has left the intelligence services, particularly the GRU, increasingly reliant on criminal proxies, often hired over the internet, to carry out acts of sabotage, officials say.</w:t>
        <w:br/>
      </w:r>
    </w:p>
    <w:p>
      <w:r>
        <w:t>官员们表示，这使得情报部门，尤其是格鲁乌，越来越依赖犯罪代理（通常是通过互联网雇佣）来实施破坏行动。</w:t>
        <w:br/>
      </w:r>
    </w:p>
    <w:p>
      <w:r>
        <w:t>These proxies are relatively inexpensive to use and give Russian intelligence services a degree of deniability. But they are also unreliable and prone to poor discipline that can lead to botched operations.</w:t>
        <w:br/>
      </w:r>
    </w:p>
    <w:p>
      <w:r>
        <w:t>使用这些代理的成本相对较低，并给了俄罗斯情报机构一定程度的隐蔽性。但同时他们也不可靠，而且容易缺乏纪律，导致操作失误。</w:t>
        <w:br/>
      </w:r>
    </w:p>
    <w:p>
      <w:r>
        <w:t>“They can’t use their own people; they’re having to do with criminal elements,” Richard Moore, the head of Mi6, Britain’s foreign intelligence service, said in public remarks in September. “Criminals do stuff for cash. They are not reliable; they are not particularly professional, and, therefore, usually we are able to roll them up pretty effectively. It’s not amateurish; it’s just a little more reckless.”</w:t>
        <w:br/>
      </w:r>
    </w:p>
    <w:p>
      <w:r>
        <w:t>“他们不能用自己的人；他们不得不与犯罪分子合作，”英国对外情报机构军情六处负责人理查德·摩尔去年9月在公开讲话中表示。“罪犯为了钱做事。他们不可靠；他们不是特别专业，因此，通常我们能够很有效地把他们控制起来。倒不是说他们业余；只是有点鲁莽。”</w:t>
        <w:br/>
      </w:r>
    </w:p>
    <w:p>
      <w:r>
        <w:t>“I think the Russian intelligence services have gone a bit feral,” he added.</w:t>
        <w:br/>
      </w:r>
    </w:p>
    <w:p>
      <w:r>
        <w:t>“我认为俄罗斯情报机构已经有点疯狂了，”他还说。</w:t>
        <w:br/>
      </w:r>
    </w:p>
    <w:p>
      <w:pPr>
        <w:pStyle w:val="Heading1"/>
        <w:spacing w:before="0" w:after="280"/>
      </w:pPr>
      <w:r>
        <w:rPr>
          <w:rFonts w:ascii="Times New Roman" w:hAnsi="Times New Roman" w:eastAsia="宋体"/>
          <w:b/>
          <w:sz w:val="52"/>
        </w:rPr>
        <w:t>美国大选观战指南：摇摆州战况如何？结果何时公布？</w:t>
      </w:r>
    </w:p>
    <w:p>
      <w:r>
        <w:t>Clues to a Trump or Harris Victory Could Emerge Early. Here’s What to Look For.</w:t>
        <w:br/>
      </w:r>
    </w:p>
    <w:p>
      <w:r>
        <w:t>You might be excited about Election Day, dreading it, or desperate for it to be over.</w:t>
        <w:br/>
      </w:r>
    </w:p>
    <w:p>
      <w:r>
        <w:t>大选日也许让你感到兴奋，让你极为担心，或迫切希望它赶紧过去。</w:t>
        <w:br/>
      </w:r>
    </w:p>
    <w:p>
      <w:r>
        <w:t>Regardless, it is here.</w:t>
        <w:br/>
      </w:r>
    </w:p>
    <w:p>
      <w:r>
        <w:t>不管怎样，大选日已经到来。</w:t>
        <w:br/>
      </w:r>
    </w:p>
    <w:p>
      <w:r>
        <w:t>But the end of this high-drama presidential campaign on election night may not bring immediate clarity about who has won.</w:t>
        <w:br/>
      </w:r>
    </w:p>
    <w:p>
      <w:r>
        <w:t>但在大选日当晚，这场高度戏剧性的总统大选也许不会立即明确谁是赢家。</w:t>
        <w:br/>
      </w:r>
    </w:p>
    <w:p>
      <w:r>
        <w:t>The race itself is unlike any other, pitting former President Donald Trump, a man who has essentially been running for president for nine years, against Vice President Kamala Harris, a woman who has been running for about 16 weeks. The contest, which began as a rare rematch between Trump and President Joe Biden, was reset after a televised debate that ended Biden’s bid for reelection and paved the way for Harris’ midsummer ascendance — and it took a violent turn when two would-be assassins made separate attempts on Trump’s life.</w:t>
        <w:br/>
      </w:r>
    </w:p>
    <w:p>
      <w:r>
        <w:t>这场大选本身就与其他的大选不同，较量的一方是前总统特朗普，他基本上在过去九年里一直在竞选总统，另一方是副总统贺锦丽，她的竞选活动是大约16周前开始的。大选最初是特朗普与拜登总统之间一场罕见的再度较量，但在一场电视辩论结束后，大选重新开始，那场辩论结束了拜登的连任竞选，为贺锦丽在盛夏时成为民主党候选人铺平了道路。此次大选还出现过暴力的转折，两名行刺者先后试图暗杀特朗普未遂。</w:t>
        <w:br/>
      </w:r>
    </w:p>
    <w:p>
      <w:r>
        <w:t>More than 78 million people have already voted. And as we head into the final day of voting, polling suggests that two candidates who could not be more different — who fundamentally disagree on weighty matters of the economy, women’s rights and the very purpose of government — are locked in an excruciatingly tight contest, with all seven battleground states still in play.</w:t>
        <w:br/>
      </w:r>
    </w:p>
    <w:p>
      <w:r>
        <w:t>已有逾7800万人提前选票。随着我们进入投票的最后一天，民调显示，两位截然不同的候选人——他们在经济、女性权利、政府的职责等重大问题上存在根本分歧——陷入了一场极其激烈的竞争中，所有七个战场州仍悬而未决。</w:t>
        <w:br/>
      </w:r>
    </w:p>
    <w:p>
      <w:r>
        <w:t>It could take days or even longer to know who wins. Here’s what to watch as the counting begins.</w:t>
        <w:br/>
      </w:r>
    </w:p>
    <w:p>
      <w:r>
        <w:t>可能需要几天甚至更长的时间才能知道胜选者。以下是各州的计票开始后可看到的事情。</w:t>
        <w:br/>
      </w:r>
    </w:p>
    <w:p>
      <w:r>
        <w:t>When will the race actually end?</w:t>
        <w:br/>
      </w:r>
    </w:p>
    <w:p>
      <w:r>
        <w:t>大选将在什么时候真正结束？</w:t>
        <w:br/>
      </w:r>
    </w:p>
    <w:p>
      <w:r>
        <w:t>Polling shows Harris and Trump deadlocked in nearly all seven swing states. So the first thing we’ll glean from the returns Tuesday night is not who will win — but just how close the battle is shaping up to be, and how long it might take to determine the winner.</w:t>
        <w:br/>
      </w:r>
    </w:p>
    <w:p>
      <w:r>
        <w:t>民调显示，贺锦丽和特朗普的支持率在几乎所有七个摇摆州都不相上下。所以，我们从周二晚上的投票结果中看到的第一件事不是谁获胜，而是这场竞选正进行到多么激烈的程度，以及可能需要多长时间才能确定胜选者。</w:t>
        <w:br/>
      </w:r>
    </w:p>
    <w:p>
      <w:r>
        <w:t>The first battleground state where the polls will close is Georgia, at 7 p.m. Eastern time, followed closely by North Carolina, at 7:30 p.m. Eastern. A majority of voters cast ballots early in both states, and those results are expected to be reported early in the night. The vast majority of ballots in both states are likely to be tallied and reported by midnight. They will give us an early sense of whether the night is shaping up to be a battle of inches, or something more decisive.</w:t>
        <w:br/>
      </w:r>
    </w:p>
    <w:p>
      <w:r>
        <w:t>佐治亚州是第一个结束投票的战场州，投票在东部时间晚上7点结束，紧随其后的是北卡罗来纳州，投票在东部时间晚上7点30分结束。这两个州的大多数选民已在大选日到来之前投了票，预计这些提前投票的计票结果将在当晚早些时候公布。这两个州的绝大多数选票的计票结果可能会在午夜前公布。这将让我们及早意识到这个夜晚是一场寸土必争的较量，还是一个更具决定性的结局已经出现。</w:t>
        <w:br/>
      </w:r>
    </w:p>
    <w:p>
      <w:r>
        <w:t>If Harris opens up a lead in either or both states, she will have multiple paths to the 270 electoral votes needed to win, and Trump’s chances of victory will appear to narrow. If Trump has a lead, or if the states appear to be close, it could all come down to the returns from the three so-called Blue Wall states of Pennsylvania, Michigan and Wisconsin.</w:t>
        <w:br/>
      </w:r>
    </w:p>
    <w:p>
      <w:r>
        <w:t>如果贺锦丽在这两个州中的一个或在两个州领先的话，她将有多条途径获得获得取胜所需的270张选举人票，而特朗普赢得大选的机会似乎将缩小。如果特朗普领先，或两个州的投票结果难分上下的话，一切都可能取决于宾夕法尼亚州、密歇根州、威斯康辛州这三个所谓“蓝墙州”的投票结果。</w:t>
        <w:br/>
      </w:r>
    </w:p>
    <w:p>
      <w:r>
        <w:t>In Pennsylvania, which both campaigns view as a must-win state, polls close at 8 p.m. Eastern time. But because election workers aren’t allowed to start processing mail ballots until Election Day, counting is expected to stretch past Tuesday night. In Michigan, where the last polls close at 9 p.m. Eastern, only about half the ballots were counted by midnight in 2020 and 2022, although recent reforms could speed things up. In Wisconsin, where polls close at 9 p.m. Eastern, counting could stretch late into the night.</w:t>
        <w:br/>
      </w:r>
    </w:p>
    <w:p>
      <w:r>
        <w:t>宾夕法尼亚州是双方都认为必须拿下的州，该州的投票站将于东部时间晚上8点关闭。但由于选举工作人员只可以在选举日到来后才开始处理邮寄投票，预计计票将持续到周二午夜过后。密歇根州的投票站最晚在东部时间晚上9点关闭。在2020年和2022年的选举日，该州只有约一半的计票是在午夜前完成的，但最近的改革也许会加快计票的速度。威斯康辛州的投票站在东部时间晚上9点关闭，计票可能会持续到深夜。</w:t>
        <w:br/>
      </w:r>
    </w:p>
    <w:p>
      <w:r>
        <w:t>Trump’s best path to the presidency has long been seen as victories in Pennsylvania, Georgia and North Carolina. Harris’ best path is seen as Pennsylvania, Michigan and Wisconsin. If the picture is muddled, we could find ourselves looking west for answers — and that could mean a long wait.</w:t>
        <w:br/>
      </w:r>
    </w:p>
    <w:p>
      <w:r>
        <w:t>人们长期以来一直认为，特朗普赢得总统大选的最佳途径是在宾夕法尼亚州、佐治亚州、北卡罗来纳州获胜。贺锦丽的最佳途径是在宾夕法尼亚州、密歇根州、威斯康辛州获胜。如果这些州的投票结果不明确的话，我们可能要从西部州寻找答案，这可能意味着一个漫长之夜。</w:t>
        <w:br/>
      </w:r>
    </w:p>
    <w:p>
      <w:r>
        <w:t>The polls in the two Western swing states, Arizona and Nevada, close at 9 p.m. and 10 p.m. Eastern, respectively. But both states rely heavily on mail ballots, and the counting could stretch for days.</w:t>
        <w:br/>
      </w:r>
    </w:p>
    <w:p>
      <w:r>
        <w:t>西部的两个摇摆州亚利桑那州和内华达州的投票站分别于东部时间晚上9点和晚上10点关闭。但这两个州都主要依赖邮寄投票，计票可能需要数天时间。</w:t>
        <w:br/>
      </w:r>
    </w:p>
    <w:p>
      <w:r>
        <w:t>In recent elections, all the Blue Wall states have typically voted the same way, but it’s not clear that pattern will hold this year.</w:t>
        <w:br/>
      </w:r>
    </w:p>
    <w:p>
      <w:r>
        <w:t>在最近几次大选中，所有蓝墙州的投票结果都支持同一方，但今年的结果是否仍是这样目前尚不清楚。</w:t>
        <w:br/>
      </w:r>
    </w:p>
    <w:p>
      <w:r>
        <w:t>The battleground states aren’t the only place to look for hints about which way the night is going. There are a few congressional races in faster-counting East Coast states, including the 2nd and 7th Districts of Virginia and the 1st District in North Carolina, where an upset could be a sign of bigger success for whichever party prevails.</w:t>
        <w:br/>
      </w:r>
    </w:p>
    <w:p>
      <w:r>
        <w:t>战场州并不是寻找大选在周二夜晚走向线索的唯一地方。在东海岸计票速度较快的州，有值得注意的众议院席位竞选，包括弗吉尼亚州的第2和第7选区，以及北卡罗来纳州的第1选区，如果这些选区爆冷的话，可能会预示胜选者所在党的更大胜利。</w:t>
        <w:br/>
      </w:r>
    </w:p>
    <w:p>
      <w:r>
        <w:t>Our best advice for Tuesday night, and maybe the days beyond, is to remain patient.</w:t>
        <w:br/>
      </w:r>
    </w:p>
    <w:p>
      <w:r>
        <w:t>我们对周二晚以及未来几天的最佳建议是保持耐心。</w:t>
        <w:br/>
      </w:r>
    </w:p>
    <w:p>
      <w:r>
        <w:t>A system under pressure.</w:t>
        <w:br/>
      </w:r>
    </w:p>
    <w:p>
      <w:r>
        <w:t>系统承受着压力。</w:t>
        <w:br/>
      </w:r>
    </w:p>
    <w:p>
      <w:r>
        <w:t>In 2020, Trump falsely declared victory just after 2 a.m. on election night, sowing doubt among his supporters about Biden’s eventual victory and the elections system itself — and stoking a movement that eventually culminated in the attack on the Capitol on Jan. 6, 2021.</w:t>
        <w:br/>
      </w:r>
    </w:p>
    <w:p>
      <w:r>
        <w:t>2020年，特朗普在大选日午夜过后的凌晨2点曾错误地宣布获胜，在他的支持者中播下了对拜登最终获胜，以及选举制度本身有问题的怀疑，煽动了一场最终导致2021年1月6日袭击国会大厦事件的运动。</w:t>
        <w:br/>
      </w:r>
    </w:p>
    <w:p>
      <w:r>
        <w:t>In recent weeks, Trump has reached into that the same playbook, inaccurately claiming that voting machines can change people’s votes and wrongly suggesting that the only way Harris can win is if she cheats.</w:t>
        <w:br/>
      </w:r>
    </w:p>
    <w:p>
      <w:r>
        <w:t>特朗普已在最近几周使用同样的伎俩，错误地声称投票机能改变人们的选票，并错误地暗示贺锦丽获胜的唯一途径是作弊。</w:t>
        <w:br/>
      </w:r>
    </w:p>
    <w:p>
      <w:r>
        <w:t>Another premature declaration of victory could raise the likelihood of postelection discord and create additional strain on a system already bearing the weight of election denial, as pro-Trump activists spread unfounded claims of fraud. Lawyers on both sides are poised to litigate these matters until the bitter end.</w:t>
        <w:br/>
      </w:r>
    </w:p>
    <w:p>
      <w:r>
        <w:t>再次过早地宣布胜利可能会增加大选后出现纠纷的可能性，并给已承受着否认选举结果压力的系统带来进一步的压力，因为支持特朗普的活动人士散布有关选举舞弊的毫无根据的指控。双方的律师都在准备对有关问题提起诉讼，直到最后。</w:t>
        <w:br/>
      </w:r>
    </w:p>
    <w:p>
      <w:r>
        <w:t>Whose gambles paid off?</w:t>
        <w:br/>
      </w:r>
    </w:p>
    <w:p>
      <w:r>
        <w:t>谁赌对了？</w:t>
        <w:br/>
      </w:r>
    </w:p>
    <w:p>
      <w:r>
        <w:t>Both parties took enormous risks this year. Republicans nominated Trump, an unpopular political figure who lost his last campaign. They put the pursuit of young, male and nonwhite voters who don’t always make it to the polls at the heart of their strategy. And they outsourced much of their ground game to groups with little experience.</w:t>
        <w:br/>
      </w:r>
    </w:p>
    <w:p>
      <w:r>
        <w:t>民主党和共和党今年都冒了巨大的风险。共和党提名特朗普为候选人，这名不受欢迎的政治人物已在上次的大选中失败。共和党把争取年轻、男性和非白人选民作为竞选战略的核心，这些选民并不总会去投票。他们将大部分基层竞选工作外包给了缺乏经验的团体。</w:t>
        <w:br/>
      </w:r>
    </w:p>
    <w:p>
      <w:r>
        <w:t>Democrats, for their part, nominated the oldest candidate in history in Biden. When he dropped out under pressure, they threw their support to Harris and pursued an unusual tactic of their own: outreach to Republicans.</w:t>
        <w:br/>
      </w:r>
    </w:p>
    <w:p>
      <w:r>
        <w:t>民主党则提名了拜登，他是有史以来年龄最大的候选人。拜登迫于压力退选后，他们转而支持贺锦丽，他们也采取了一个不同寻常的策略：向共和党人伸出双臂。</w:t>
        <w:br/>
      </w:r>
    </w:p>
    <w:p>
      <w:r>
        <w:t>The election results will tell a story about what worked and what did not.</w:t>
        <w:br/>
      </w:r>
    </w:p>
    <w:p>
      <w:r>
        <w:t>选举结果将告诉人们哪些做法奏效，哪些无效。</w:t>
        <w:br/>
      </w:r>
    </w:p>
    <w:p>
      <w:r>
        <w:t>Does the abortion rights movement maintain its momentum?</w:t>
        <w:br/>
      </w:r>
    </w:p>
    <w:p>
      <w:r>
        <w:t>维护堕胎权的运动是否保持了势头？</w:t>
        <w:br/>
      </w:r>
    </w:p>
    <w:p>
      <w:r>
        <w:t>Since the Dobbs decision overturned the constitutional right to an abortion in 2022, supporters of abortion rights have enjoyed an series of victories as they have sought to protect those rights on the state level. On Tuesday, voters in 10 more states will decide whether to enshrine abortion rights into their constitutions.</w:t>
        <w:br/>
      </w:r>
    </w:p>
    <w:p>
      <w:r>
        <w:t>自从美国最高法院2022年对多布斯案的裁决推翻了受宪法保护的堕胎权以来，堕胎权支持者在寻求该权得到州级法律保护上取得了一系列的胜利。在周二的选举日，还将有10个州的选民对是否将堕胎权写入州宪法进行投票。</w:t>
        <w:br/>
      </w:r>
    </w:p>
    <w:p>
      <w:r>
        <w:t>Referendums in red states including Florida, Montana, South Dakota and Missouri will test whether abortion rights have essentially transcended partisanship, since they will almost certainly require Republican support to pass. But in purple states, they will also test the limits of abortion as a motivating factor for other Democratic candidates. In Arizona and Nevada, polling suggests some voters may back abortion rights and also vote for Trump for president.</w:t>
        <w:br/>
      </w:r>
    </w:p>
    <w:p>
      <w:r>
        <w:t>在佛罗里达州、蒙大拿州、南达科他州和密苏里州等红州进行的全民公投将检验堕胎权是否已超越了党派之争，因为让堕胎合法在这些州获得通过几乎肯定需要共和党人投票支持。但在紫州，堕胎权也将检验其他民主党候选人将其作为激励选民因素的极限。在亚利桑那州和内华达州，民调暗示，一些选民可能会支持堕胎权，同时把选总统的票投给特朗普。</w:t>
        <w:br/>
      </w:r>
    </w:p>
    <w:p>
      <w:r>
        <w:t>Republicans could close in on a Senate majority, but it’s not a done deal.</w:t>
        <w:br/>
      </w:r>
    </w:p>
    <w:p>
      <w:r>
        <w:t>共和党人可能会赢得参议院多数席位，但这不是板上钉钉的事情。</w:t>
        <w:br/>
      </w:r>
    </w:p>
    <w:p>
      <w:r>
        <w:t>Control of the House and Senate is on the line, but it may take some time before we know how it will shake out.</w:t>
        <w:br/>
      </w:r>
    </w:p>
    <w:p>
      <w:r>
        <w:t>众议院和参议院的控制权都有危险，但我们也许需要一段时间才能知道调整的结果。</w:t>
        <w:br/>
      </w:r>
    </w:p>
    <w:p>
      <w:r>
        <w:t>Control of the Senate has long seemed like Republicans’ to lose, but we may not know for sure until later in the night. Republicans are practically guaranteed to pick up a seat in West Virginia, where the polls close at 7:30 p.m. Eastern time. In Montana, where the polls close at 10 p.m. Eastern, Sen. Jon Tester, a Democrat, has been trailing his Republican challenger. That race might determine the balance of power in the Senate.</w:t>
        <w:br/>
      </w:r>
    </w:p>
    <w:p>
      <w:r>
        <w:t>共和党似乎会失去参议院的控制权是人们由来已久的看法，但我们可能要等到周二更晚的时候才能知道确切的结果。共和党人几乎肯定会赢得西弗吉尼亚州在联邦参议院的一个席位，该州的投票于东部时间晚上7点30分结束。蒙大拿州的投票于东部时间晚上10点结束，现任参议员、民主党人乔恩·泰斯特一直落后于他的共和党挑战者。那场竞选可能会决定参议院的权力平衡。</w:t>
        <w:br/>
      </w:r>
    </w:p>
    <w:p>
      <w:r>
        <w:t>To get a sense of how deep the Democratic losses could go, keep an eye on Ohio, where the polls close at 7:30 p.m. Eastern and most of the vote should be counted on election night. A strong performance by Sen. Sherrod Brown would be a good sign for Democrats; an upset could be a harbinger of more trouble for Democrats in slower-counting states where incumbents face tough races, including in Wisconsin and Pennsylvania.</w:t>
        <w:br/>
      </w:r>
    </w:p>
    <w:p>
      <w:r>
        <w:t>要想知道民主党在参议院可能丢掉多少席位，需要关注俄亥俄州，该州的投票将于东部时间晚上7点30分结束，大部分选票结果应该在选举日当夜统计出来。如果现任参议员谢罗德·布朗获胜，那对民主党来说是个好兆头；如果布朗失利的话，那可能会预示民主党人在计票速度较慢的州面临更多麻烦，包括威斯康星州和宾夕法尼亚州，这两个州的现任联邦参议员都面临着艰难的竞争挑战。</w:t>
        <w:br/>
      </w:r>
    </w:p>
    <w:p>
      <w:r>
        <w:t>But there are also two states where Republicans are unexpectedly on defense. In Nebraska, Sen. Deb Fischer is facing a surprisingly tough challenge from independent labor activist Dan Osborn. And in Texas, where most vote counting is expected to be done on election night, polling shows the Democratic challenger, Colin Allred, in striking distance of Sen. Ted Cruz.</w:t>
        <w:br/>
      </w:r>
    </w:p>
    <w:p>
      <w:r>
        <w:t>但也有两个共和党人处于出人意料的守势的州。内布拉斯加州的联邦参议员德布·菲舍尔面临着来自独立劳工活动人士丹·奥斯本出人意料的严峻挑战。而得克萨斯州的民调显示，民主党挑战者科林·奥尔雷德与现任参议员特德·克鲁兹的差距很小，预计该州的大部分选票将在大举日当夜统计出来。</w:t>
        <w:br/>
      </w:r>
    </w:p>
    <w:p>
      <w:r>
        <w:t>Determining control of the House could take days — or weeks.</w:t>
        <w:br/>
      </w:r>
    </w:p>
    <w:p>
      <w:r>
        <w:t>确定众议院的控制权可能需要数天或数周时间。</w:t>
        <w:br/>
      </w:r>
    </w:p>
    <w:p>
      <w:r>
        <w:t>The battle for the House majority is shaping up to be one of the tightest contests in recent memory. The path to victory is widely seen as running through competitive districts in New York and California, where Democrats are facing dissatisfaction from centrist voters. California, in particular, will take time to sort out: Polls there close at 11 p.m. Eastern, and the state relies heavily on mail ballots, which can take weeks to count.</w:t>
        <w:br/>
      </w:r>
    </w:p>
    <w:p>
      <w:r>
        <w:t>众议院多数席位之争正在成为近年来最激烈的竞争之一。一个普遍的看法是，通向胜利之路必经纽约州和加利福尼亚州的两个竞争激烈的选区，这两个选区的民主党人面临着中间派选民的不满。加利福尼亚州的选举结果出来尤其需要时间，加州的投票站于东部时间晚上11点关闭，而且加州有很多人靠邮寄投票，这可能需要数周时间才能统计出来。</w:t>
        <w:br/>
      </w:r>
    </w:p>
    <w:p>
      <w:r>
        <w:t>There are several districts to watch to get a sense of the way things might be headed. New York’s 22nd District, in the Syracuse area, is widely seen as likely to flip from red to blue, so strength by Rep. Brandon Williams would be a good sign for Republicans. In the Hudson Valley, a strong showing by Democrat Mondaire Jones against Rep. Mike Lawler, a Republican, could be a sign that Democrats were on track to reclaim the House.</w:t>
        <w:br/>
      </w:r>
    </w:p>
    <w:p>
      <w:r>
        <w:t>为了解事态的发展方向，有几个选区值得关注。位于锡拉丘兹地区的纽约第22选区被普遍认为可能会从红变蓝，所以如果现任联邦众议员布兰登·威廉姆斯表现强劲，那对共和党来说是个好兆头。在哈德逊河谷，如果民主党候选人蒙代尔·琼斯能击败现任众议员、共和党人迈克·劳勒的话，那可能预示民主党有望夺回众议院控制权。</w:t>
        <w:br/>
      </w:r>
    </w:p>
    <w:p>
      <w:r>
        <w:t>Keep an eye, also, on a pair of competitive districts in Iowa, where Democrats are hoping that backlash to the state’s restrictive abortion law will help them unseat two Republicans. There are also several competitive districts in Pennsylvania, including a stiff challenge faced by Rep. Scott Perry, an election-denying ally of Trump, that could play a role in determining the chamber’s balance of power.</w:t>
        <w:br/>
      </w:r>
    </w:p>
    <w:p>
      <w:r>
        <w:t>还要注意一下爱荷华州两个竞争激烈的选区，民主党人对他们能击败两名现任联邦众议员的共和党人充满希望，认为人们对该州严格限制堕胎的法律的强烈反对能帮助民主党获胜。宾夕法尼亚州也有几个竞争激烈的选区，包括现任联邦众议员斯科特·佩里所在的选区，他是否认特朗普败选的支持者，此次面临严峻的连任挑战，他的输赢可能会对决定众议院的权力平衡起到作用。</w:t>
        <w:br/>
      </w:r>
    </w:p>
    <w:p>
      <w:pPr>
        <w:pStyle w:val="Heading1"/>
        <w:spacing w:before="0" w:after="280"/>
      </w:pPr>
      <w:r>
        <w:rPr>
          <w:rFonts w:ascii="Times New Roman" w:hAnsi="Times New Roman" w:eastAsia="宋体"/>
          <w:b/>
          <w:sz w:val="52"/>
        </w:rPr>
        <w:t>香港逐步淘汰不达标㓥房，穷人栖身何处？</w:t>
      </w:r>
    </w:p>
    <w:p>
      <w:r>
        <w:t>Tiny Homes Face the Ax in Hong Kong, Leaving Many Families Worried</w:t>
        <w:br/>
      </w:r>
    </w:p>
    <w:p>
      <w:r>
        <w:t>As she surveyed her home in Hong Kong, Liu Lanhua tried not to be bothered that her narrow kitchen doubled as the family’s only bathroom.</w:t>
        <w:br/>
      </w:r>
    </w:p>
    <w:p>
      <w:r>
        <w:t>当刘兰华（音）打量自己在香港的家时，她努力不去在意狭小的厨房同时也是家中唯一的浴室。</w:t>
        <w:br/>
      </w:r>
    </w:p>
    <w:p>
      <w:r>
        <w:t>Colanders, pans and hairbrushes dangled above the toilet. Jars of chili oil were precariously balanced on water pipes. A stew of chicken wings and chestnuts warmed on an electric stove a few feet from the shower faucet.</w:t>
        <w:br/>
      </w:r>
    </w:p>
    <w:p>
      <w:r>
        <w:t>漏勺、平底锅和梳子放在马桶上方。水管上放着几罐辣椒油，随时会碰倒的样子。距离花洒几尺开外的电炉上正热着一锅栗子烧鸡翅。</w:t>
        <w:br/>
      </w:r>
    </w:p>
    <w:p>
      <w:r>
        <w:t>She and her 12-year-old daughter are among 220,000 people in Hong Kong living in subdivided homes, which have long been among the starkest examples of the city’s vast income inequality.</w:t>
        <w:br/>
      </w:r>
    </w:p>
    <w:p>
      <w:r>
        <w:t>和刘女士及她12岁的女儿一样，香港有22万民众居住在㓥房里。长期以来，这种分拆而成的楼宇单位一直是香港收入严重不平等的最明显例证之一。</w:t>
        <w:br/>
      </w:r>
    </w:p>
    <w:p>
      <w:r>
        <w:t>Now her home is under threat. Hong Kong’s leader, John Lee, last month announced that the city would impose minimum standards on the size and fixtures of such apartments. The policy is expected to phase out more than 30,000 of the smallest subdivided homes.</w:t>
        <w:br/>
      </w:r>
    </w:p>
    <w:p>
      <w:r>
        <w:t>现在，她的家正受到威胁。香港特首李家超上个月宣布，将对此类公寓的面积和装备情况实施最低标准。该政策预计将逐步淘汰3万多套面积不达标的小㓥房。</w:t>
        <w:br/>
      </w:r>
    </w:p>
    <w:p>
      <w:r>
        <w:t>In Ms. Liu’s home, there was no space for a sink; the only spot for two pet turtles was in a basin under the fridge. “If we had money, these would be in separate rooms,” she said, looking at the cluttered kitchen and toilet.</w:t>
        <w:br/>
      </w:r>
    </w:p>
    <w:p>
      <w:r>
        <w:t>在刘女士的家中没有地方放置水槽；两只宠物乌龟只能养在冰箱下面的一个盆子里。“如果我们有钱，这些东西会放在不同的房间里，”她打量着杂乱的厨卫说道。</w:t>
        <w:br/>
      </w:r>
    </w:p>
    <w:p>
      <w:r>
        <w:t>Beijing has urged the Hong Kong government to get rid of subdivided units and other tiny homes by 2049, because it regards the city’s housing shortage as one cause of the antigovernment unrest of 2019.</w:t>
        <w:br/>
      </w:r>
    </w:p>
    <w:p>
      <w:r>
        <w:t>北京方面敦促香港政府在2049年前彻底淘汰㓥房和其他迷你住房，中央政府认为住房短缺是香港在2019年出现反政府动荡的一个原因。</w:t>
        <w:br/>
      </w:r>
    </w:p>
    <w:p>
      <w:r>
        <w:t>But Mr. Lee’s plan has raised concerns among experts and advocates of more public housing, who say it would raise already high rents for the poor and evict a number of people without clear plans for their resettlement. It also doesn’t address the worst types of housing in the city: rental bed spaces so small they are known as coffin, or cage, homes.</w:t>
        <w:br/>
      </w:r>
    </w:p>
    <w:p>
      <w:r>
        <w:t>但李家超的计划引发了专家和公共住房倡导者的担忧，他们表示，这将使得穷人本已高昂的租金进一步上涨，而且在没有明确安置计划的情况下，一些住户会遭到驱逐。它也没有解决该市最糟糕的住房类型：只放得下一张床的“棺材房”或“笼房”。</w:t>
        <w:br/>
      </w:r>
    </w:p>
    <w:p>
      <w:r>
        <w:t>Of Slums and Slumlords</w:t>
        <w:br/>
      </w:r>
    </w:p>
    <w:p>
      <w:r>
        <w:t>贫民窟和贫民窟房东</w:t>
        <w:br/>
      </w:r>
    </w:p>
    <w:p>
      <w:r>
        <w:t>Hong Kong’s subdivided homes, created when apartments are carved into two or more units, are usually in old tenement buildings in densely packed, working-class neighborhoods. Despite their often dilapidated conditions, the units are in high demand because affordable housing is in short supply.</w:t>
        <w:br/>
      </w:r>
    </w:p>
    <w:p>
      <w:r>
        <w:t>香港的㓥房是将公寓分割成两个或者多个单位而成，通常位于人口稠密的工薪阶层社区的旧唐楼里。虽然条件很差，但由于政府公屋供不应求，㓥房的需求很大。</w:t>
        <w:br/>
      </w:r>
    </w:p>
    <w:p>
      <w:r>
        <w:t>Hong Kong has among the world’s most expensive homes, and highest rents. The average living space per person is 64.6 square feet — less than half the size of a New York City parking space. Owners of tenement apartments partition the units into smaller ones to rent them to more people.</w:t>
        <w:br/>
      </w:r>
    </w:p>
    <w:p>
      <w:r>
        <w:t>香港的房价和房租在全球名列前茅。人均居住面积为6平方米，还没有纽约市停车位的一半大。公寓楼的业主将单位分隔成更小单元，以便租给更多人。</w:t>
        <w:br/>
      </w:r>
    </w:p>
    <w:p>
      <w:r>
        <w:t>“These are effectively slums and the landlords are slumlords,” said Brian Wong, a researcher at the Liber Research Community, an independent group in Hong Kong focused on land use and urban issues.</w:t>
        <w:br/>
      </w:r>
    </w:p>
    <w:p>
      <w:r>
        <w:t>“这些实际上都是贫民窟，业主就是贫民窟房东，”本土研究社的研究员黄肇鸿说。本土研究社是香港的一个独立组织，主要研究土地使用和城市问题。</w:t>
        <w:br/>
      </w:r>
    </w:p>
    <w:p>
      <w:r>
        <w:t>He added that the landlords who rent out subdivided units are often upper-middle-class residents looking to maximize profits. Paradoxically, the rent price of such units, on a per-square-foot basis, is usually higher than that of larger private apartments.</w:t>
        <w:br/>
      </w:r>
    </w:p>
    <w:p>
      <w:r>
        <w:t>他还指出，出租㓥房的房东往往是希望获取最大利润的中上阶层居民。矛盾的是，㓥房的单位租金通常高于面积更大的私人公寓。</w:t>
        <w:br/>
      </w:r>
    </w:p>
    <w:p>
      <w:r>
        <w:t>Ms. Liu pays $500 a month for her home of about 80 square feet, about a quarter of what she earns working at a construction site. Her unit is in a 60-year-old tenement building with peeling pink and yellow paint in Kwun Tong, a district in east Kowloon that was once an industrial heartland, with cotton mills and a soy sauce factory.</w:t>
        <w:br/>
      </w:r>
    </w:p>
    <w:p>
      <w:r>
        <w:t>刘女士的房子面积不到7.5平方米，每月的租金是500美元，大约是她在建筑工地工作收入的四分之一。她住的㓥房位于观塘一栋有60年历史的公寓楼，外墙的粉色和黄色油漆已经斑驳。观塘位于九龙东部，曾经是一个工业中心区，有数家棉纺厂和一家酱油厂。</w:t>
        <w:br/>
      </w:r>
    </w:p>
    <w:p>
      <w:r>
        <w:t>“I will live where it’s cheap,” she said, adding that she wanted to pay for after-school classes for her daughter. She has been waiting for six years to move into public housing but has no idea when that might happen.</w:t>
        <w:br/>
      </w:r>
    </w:p>
    <w:p>
      <w:r>
        <w:t>她表示，“哪里便宜我住哪里，”还指出女儿上补习班也要钱。她已经等了六年，希望能搬进公屋，但不知道何时才能实现。</w:t>
        <w:br/>
      </w:r>
    </w:p>
    <w:p>
      <w:r>
        <w:t>Ms. Liu and her daughter sleep on bunk beds in the 60-square-foot main room, pushed against windows that are covered with paper for privacy and always closed to keep rats out. Ms. Liu appreciates that her neighbors don’t complain when her belongings spill into common spaces.</w:t>
        <w:br/>
      </w:r>
    </w:p>
    <w:p>
      <w:r>
        <w:t>主屋的面积大约为5.6平方米，刘女士和女儿睡在一张紧贴着窗户的高低床上，窗户为了隐私贴了纸，而且根本不会开窗，以免有老鼠跑进来。刘女士很感激她的邻居们，她的东西家里放不下，放到了共用空间，但大家并没有埋怨她。</w:t>
        <w:br/>
      </w:r>
    </w:p>
    <w:p>
      <w:r>
        <w:t>Kwun Tong is the most densely populated district in Hong Kong, and the poorest. People are drawn to it for its connectivity and services. Ms. Liu moved there six years ago to take a housekeeping course. Her daughter rides two stops on the subway to attend public school and studies with a tutor nearby until dinnertime. Their apartment is close to a large wet market.</w:t>
        <w:br/>
      </w:r>
    </w:p>
    <w:p>
      <w:r>
        <w:t>观塘是香港人口最稠密的地区，也是最为贫困的地区。人们喜欢这里是因为它很方便，而且各种服务都有。刘女士在六年前搬到这里，参加一门家政课程。她的女儿坐两站地铁去上公立学校，下课后在附近跟着一位家教补习功课，直到晚餐时间。附近还有一个很大的菜市场。</w:t>
        <w:br/>
      </w:r>
    </w:p>
    <w:p>
      <w:r>
        <w:t>The Hong Kong Leader’s Plan</w:t>
        <w:br/>
      </w:r>
    </w:p>
    <w:p>
      <w:r>
        <w:t>香港特首的计划</w:t>
        <w:br/>
      </w:r>
    </w:p>
    <w:p>
      <w:r>
        <w:t>Ms. Liu’s home would not meet the standards required under the policy outlined by Mr. Lee, the city’s chief executive, which stipulates that each home must have a separate bathroom and kitchen. It would likely require significant renovation or remodeling.</w:t>
        <w:br/>
      </w:r>
    </w:p>
    <w:p>
      <w:r>
        <w:t>刘女士的家不符合李家超拟议政策所要求的标准，该政策规定每户家庭必须有独立的卫生间和厨房。这可能意味着需要进行重大翻新或改建。</w:t>
        <w:br/>
      </w:r>
    </w:p>
    <w:p>
      <w:r>
        <w:t>The policy also calls for apartments to be at least 86 square feet and come with windows.</w:t>
        <w:br/>
      </w:r>
    </w:p>
    <w:p>
      <w:r>
        <w:t>该政策还要求公寓面积不少于8平方米，并且要有窗户。</w:t>
        <w:br/>
      </w:r>
    </w:p>
    <w:p>
      <w:r>
        <w:t>Ms. Liu’s bathroom and stove are in a narrow cubicle that is slightly more than 20 square feet, separated from the main room by a common hallway. There is one faucet but no shower cubicle or sink, so she soaks ingredients in a bowl on the floor. The fridge faces the toilet.</w:t>
        <w:br/>
      </w:r>
    </w:p>
    <w:p>
      <w:r>
        <w:t>刘女士的浴室和炉子都在一个不足2平方米的狭小隔间里，与主屋之间是一条公共走廊。家里只有一个水龙头，没有淋浴间或水槽，所以她把食材放在地上的碗里浸泡。冰箱正对着马桶。</w:t>
        <w:br/>
      </w:r>
    </w:p>
    <w:p>
      <w:r>
        <w:t>Merged toilet and kitchen setups like this are common in subdivided apartments. Some apartments come only with toilets or kitchens that are shared with other households.</w:t>
        <w:br/>
      </w:r>
    </w:p>
    <w:p>
      <w:r>
        <w:t>这种厨卫一体的设计在㓥房中很常见。有些㓥房甚至连厨卫都需要与其他家庭共用。</w:t>
        <w:br/>
      </w:r>
    </w:p>
    <w:p>
      <w:r>
        <w:t>The government estimates that 30 percent of the city’s 110,000 subdivided homes will fall short of the new standards.</w:t>
        <w:br/>
      </w:r>
    </w:p>
    <w:p>
      <w:r>
        <w:t>香港政府估计，全市11万套㓥房中，有30%达不到新标准。</w:t>
        <w:br/>
      </w:r>
    </w:p>
    <w:p>
      <w:r>
        <w:t>The Housing Bureau said in a response to questions from The New York Times that the rules were needed to improve living conditions. It said it would inspect apartments and that landlords could face prison time for not complying with the rules.</w:t>
        <w:br/>
      </w:r>
    </w:p>
    <w:p>
      <w:r>
        <w:t>房屋局在回答《纽约时报》提问时表示，这些规定是改善居住条件所必需的。它表示将对㓥房进行检查，不遵守规定的房东可能会面临牢狱之灾。</w:t>
        <w:br/>
      </w:r>
    </w:p>
    <w:p>
      <w:r>
        <w:t>The bureau also said that landlords would have a few years to renovate their units to meet the standards, and register them in a centralized system.</w:t>
        <w:br/>
      </w:r>
    </w:p>
    <w:p>
      <w:r>
        <w:t>该局还表示，房东将有几年的时间来做翻新工作，以达到标准，并在一个集中系统中进行登记。</w:t>
        <w:br/>
      </w:r>
    </w:p>
    <w:p>
      <w:r>
        <w:t>Plan Leaves Much to be Desired</w:t>
        <w:br/>
      </w:r>
    </w:p>
    <w:p>
      <w:r>
        <w:t>计划仍有很多不尽如人意之处</w:t>
        <w:br/>
      </w:r>
    </w:p>
    <w:p>
      <w:r>
        <w:t>At a recent meeting between social workers with the Kwun Tong Subdivided Home Concern Group, a nonprofit, and residents of the district, questions were raised about the government’s plan. What are the standards for a proper toilet? If rents go up, will the government provide tenants with subsidies? Will those evicted be given priority in housing wait-lists?</w:t>
        <w:br/>
      </w:r>
    </w:p>
    <w:p>
      <w:r>
        <w:t>在最近一次由非营利组织观塘㓥房关怀小组的社工与该地区居民举行的会议上，人们对政府的计划提出了很多疑问。什么样的厕所才算合格？如果租金上涨，政府是否会为租户提供补贴？遭到驱逐者是否会在公屋等待名单中获得优先权？</w:t>
        <w:br/>
      </w:r>
    </w:p>
    <w:p>
      <w:r>
        <w:t>“The standards have been raised but our finances haven’t,” said Moon Tang, a mother of three. She also wondered what would happen to people if they were evicted. “If they had money, they would have rented a more expensive space in the first place,” she said. “Where do they go?”</w:t>
        <w:br/>
      </w:r>
    </w:p>
    <w:p>
      <w:r>
        <w:t>“标准提高了，但我们的经济条件没有跟上，”三个孩子的母亲唐沐恩（音）说。她还想知道，如果人们遭到驱逐，会发生什么。“如果他们有钱，一开始就会租一个更贵的地方，”她说。“他们要去哪里？”</w:t>
        <w:br/>
      </w:r>
    </w:p>
    <w:p>
      <w:r>
        <w:t>In its emailed response to questions, the Housing Bureau said the government would “adopt a gradual and orderly approach” to the changes and would help residents “where necessary.” Most affected tenants would be able to turn to an increased supply of permanent and temporary public housing apartments by the time the rules come into force in the coming years, it said.</w:t>
        <w:br/>
      </w:r>
    </w:p>
    <w:p>
      <w:r>
        <w:t>房屋局在通过电子邮件回复提问时表示，政府将“采取循序渐进的方式”应对这些变化，并将“在必要时”帮助居民。它表示，在未来几年这些规定生效时，大多数受影响的租户能搬去供应增加的永久和临时公屋。</w:t>
        <w:br/>
      </w:r>
    </w:p>
    <w:p>
      <w:r>
        <w:t>Experts note, however, that the new policy also fails to address problems faced by those living in “cage homes” or “coffin homes” — bed spaces separated by wired metal or panels of wood. (Such spaces are regulated by a separate law.)</w:t>
        <w:br/>
      </w:r>
    </w:p>
    <w:p>
      <w:r>
        <w:t>不过，专家们指出，新政策同样未能解决那些住在“笼房”或“棺材房”（用金属丝或木板隔开的床位空间）里的民众所面临的问题。（这些空间受另一部法律的监管。）</w:t>
        <w:br/>
      </w:r>
    </w:p>
    <w:p>
      <w:r>
        <w:t>Siu Ming Chan, an assistant professor at the City University of Hong Kong who researches poverty and housing, said the rules could lead to a rise in rents, making apartments even more unaffordable. The government should increase subsidies for those affected by the policy, many of whom are older and live alone, he added.</w:t>
        <w:br/>
      </w:r>
    </w:p>
    <w:p>
      <w:r>
        <w:t>香港城市大学研究贫困和住房的助理教授陈绍铭表示，这些规定可能会导致租金上涨，使公寓更加难以负担。他还指出，政府应该增加对受该政策影响的人的补贴，其中许多人年龄较大且独居。</w:t>
        <w:br/>
      </w:r>
    </w:p>
    <w:p>
      <w:r>
        <w:t>Ben Shek, 68, a former technician who lives alone in a 60-square-foot Kwun Tong apartment that would likely be considered substandard, does not want to move. He suffered a stroke more than a decade ago that left him with a limp and unable to work. He shares a bathroom with two other families, inside a carpentry workshop. He likes his place because it is on the ground floor, making it easy for him to get around.</w:t>
        <w:br/>
      </w:r>
    </w:p>
    <w:p>
      <w:r>
        <w:t>68岁的本·石以前是技工，独自住在观塘一间约5.6平方米的㓥房里，可能也不达标。他不想搬家。十多年前，一场中风导致他走路不太方便，无法工作。他与另外两个家庭共用位于一个木工作坊内的卫生间。他喜欢现在住的地方，因为在一楼，方便出门。</w:t>
        <w:br/>
      </w:r>
    </w:p>
    <w:p>
      <w:r>
        <w:t>“Since I’m not working anymore, I don’t get to have too many expectations,” he said. “And even if I did, they can’t be too high.”</w:t>
        <w:br/>
      </w:r>
    </w:p>
    <w:p>
      <w:r>
        <w:t>“既然我不再工作，我就没有太多期望，”他说。“即使有，也不能太高。”</w:t>
        <w:br/>
      </w:r>
    </w:p>
    <w:p>
      <w:pPr>
        <w:pStyle w:val="Heading1"/>
        <w:spacing w:before="0" w:after="280"/>
      </w:pPr>
      <w:r>
        <w:rPr>
          <w:rFonts w:ascii="Times New Roman" w:hAnsi="Times New Roman" w:eastAsia="宋体"/>
          <w:b/>
          <w:sz w:val="52"/>
        </w:rPr>
        <w:t>房贷断供、止赎激增，中国楼市崩盘威胁金融系统</w:t>
      </w:r>
    </w:p>
    <w:p>
      <w:r>
        <w:t>Foreclosures in China Soar, Threatening to Choke Off Bank Profits</w:t>
        <w:br/>
      </w:r>
    </w:p>
    <w:p>
      <w:r>
        <w:t>Banks in China are foreclosing on a growing number of apartments after homeowners could not pay their mortgages, as the country’s housing crash threatens the financial system.</w:t>
        <w:br/>
      </w:r>
    </w:p>
    <w:p>
      <w:r>
        <w:t>由于购房者无力偿还房贷，中国的银行正在对越来越多的房产进行法拍。中国的房地产市场崩盘威胁到金融系统。</w:t>
        <w:br/>
      </w:r>
    </w:p>
    <w:p>
      <w:r>
        <w:t>The roster of homes seized and listed for auction leaped 43 percent last year, according to official data. Numerous Chinese banks have disclosed increases in mortgage defaults during the first half of this year. The downward spiral in apartment prices has since accelerated.</w:t>
        <w:br/>
      </w:r>
    </w:p>
    <w:p>
      <w:r>
        <w:t>据官方数据，去年没收拍卖的房产数量猛增了43%。中国多家银行披露今年上半年抵押贷款的违约率上升。房价下跌的趋势已在下半年加快。</w:t>
        <w:br/>
      </w:r>
    </w:p>
    <w:p>
      <w:r>
        <w:t>The legal system is struggling to keep up with evictions. In some cities, like Qingdao, foreclosed apartments are being sold at auction before the occupants have moved out. The buyers must persuade them to leave, finance and foreclosure specialists said.</w:t>
        <w:br/>
      </w:r>
    </w:p>
    <w:p>
      <w:r>
        <w:t>中国的法律系统难以处理将这么多止赎房的房主逐出屋的工作。在青岛等城市，进入止赎程序的公寓在住户搬走之前就开始拍卖。金融和止赎专家表示，说服住户离开的任务留给了买家。</w:t>
        <w:br/>
      </w:r>
    </w:p>
    <w:p>
      <w:r>
        <w:t>The increase in evictions and foreclosures, although still modest by American standards, piles onto pressures on China’s banks. They face other losses related to the real estate meltdown, including on loans to local governments, property companies in default and buyers of unfinished apartments that developers never delivered.</w:t>
        <w:br/>
      </w:r>
    </w:p>
    <w:p>
      <w:r>
        <w:t>进入止赎程序的房主人数，以及将他们赶出房子的工作量都在增加，尽管以美国标准来看，中国的问题还不那么严重，但已给中国的银行带来了压力。这些银行还面临着与房地产崩盘相关的其他损失，包括向地方政府提供的贷款、房地产公司违约，以及楼盘烂尾等。</w:t>
        <w:br/>
      </w:r>
    </w:p>
    <w:p>
      <w:r>
        <w:t>To make matters worse, corporate borrowers in China have long posted real estate holdings as collateral. Bank managers are finding that the collateral is worth much less than when the loans were extended.</w:t>
        <w:br/>
      </w:r>
    </w:p>
    <w:p>
      <w:r>
        <w:t>更糟糕的是，中国的企业借款者长期以来一直把房地产作为抵押品。银行的经理们发现，这些抵押品的价值已远低于他们把贷款发放给企业时的价值。</w:t>
        <w:br/>
      </w:r>
    </w:p>
    <w:p>
      <w:r>
        <w:t>The Chinese government is urging banks to lend more to real estate developers and other borrowers as part of its economic stimulus measures since late September. But the lenders themselves face difficulties.</w:t>
        <w:br/>
      </w:r>
    </w:p>
    <w:p>
      <w:r>
        <w:t>作为经济刺激措施的一部分，自今年9月下旬以来，中国政府一直在敦促银行向房地产开发商和其他借款人提供更多贷款。但银行自身也面临困难。</w:t>
        <w:br/>
      </w:r>
    </w:p>
    <w:p>
      <w:r>
        <w:t>“Banks have long been the best ally and instrument of Chinese policymakers, but could soon become their largest problem,” said Alicia García-Herrero, the chief economist for Asia at Natixis, a French financial institution.</w:t>
        <w:br/>
      </w:r>
    </w:p>
    <w:p>
      <w:r>
        <w:t>“长期以来，银行一直是中国的政策制定者最好的盟友和工具，但很快会成为他们最大的问题，”法国金融机构Natixis的亚洲首席经济学家艾丽西亚·加西亚·耶赫雷罗说。</w:t>
        <w:br/>
      </w:r>
    </w:p>
    <w:p>
      <w:r>
        <w:t>China’s mostly state-owned banking system has plenty of money, earning over $600 billion a year in profits before setting aside reserves to cover losses on unpaid loans. That means the banks can slowly write off their losses against profits.</w:t>
        <w:br/>
      </w:r>
    </w:p>
    <w:p>
      <w:r>
        <w:t>中国主要由国家拥有的银行系统资金充裕，在为弥补未偿还贷款的损失拨出准备金之前，每年有近4.3万亿元的利润，这意味着银行能慢慢地用利润将损失冲销。</w:t>
        <w:br/>
      </w:r>
    </w:p>
    <w:p>
      <w:r>
        <w:t>“They’re going to gradually recognize the losses over the years,” said Yan May, a China banking analyst at the lender UBS.</w:t>
        <w:br/>
      </w:r>
    </w:p>
    <w:p>
      <w:r>
        <w:t>“它们将用几年的时间逐渐化解损失，”瑞银的中国银行业分析师颜湄之说。</w:t>
        <w:br/>
      </w:r>
    </w:p>
    <w:p>
      <w:r>
        <w:t>But China’s banks play a crucial role feeding revenue into the national government’s budget. The lenders pay income taxes, transaction taxes and dividends to the finance ministry equal to about 1 percent of China’s economy. Heavy losses would hit bank profits and government revenues.</w:t>
        <w:br/>
      </w:r>
    </w:p>
    <w:p>
      <w:r>
        <w:t>但中国的银行在为国家政府预算提供收入方面起着至关重要的作用。贷款人向财政部缴纳的所得税、交易税和股息相当于中国经济的1%。巨额损失将打击银行利润和政府收入。</w:t>
        <w:br/>
      </w:r>
    </w:p>
    <w:p>
      <w:r>
        <w:t>Foreclosures are a particularly sensitive subject in China, where the government keeps a tight grip on society. Regulators pressure banks to avoid taking actions against homeowners that might set off public protests.</w:t>
        <w:br/>
      </w:r>
    </w:p>
    <w:p>
      <w:r>
        <w:t>在中国，止赎是一个特别敏感的话题，政府对社会有着严格的控制。监管机构向银行施压，不让房主进入止赎程序，以免引发公众抗议。</w:t>
        <w:br/>
      </w:r>
    </w:p>
    <w:p>
      <w:r>
        <w:t>In a country with 90 million empty apartments after a decades-long construction boom, however, the evictions do not seem to be causing homelessness. Many foreclosures involve second homes, often occupied by friends and relatives of the owner, and seldom involve the primary residences of families.</w:t>
        <w:br/>
      </w:r>
    </w:p>
    <w:p>
      <w:r>
        <w:t>但驱逐房主似乎并没有导致无家可归的问题，因为中国在经历了数十年的建房热后，目前已有9000万套空置公寓。许多止赎程序涉及的是第二套住房，里面住的通常是房主的亲朋好友，止赎程序很少涉及家庭的主要住所。</w:t>
        <w:br/>
      </w:r>
    </w:p>
    <w:p>
      <w:r>
        <w:t>Four years ago, the country adopted stronger legal protections for homeowners against evictions. At the time, China’s real estate market was surging and banks were initiating practically no foreclosures.</w:t>
        <w:br/>
      </w:r>
    </w:p>
    <w:p>
      <w:r>
        <w:t>四年前，中国通过了更强有力地保护房主免受驱逐的法律。当时，中国的房地产市场正在飙升，银行启动的止赎程序少之又少。</w:t>
        <w:br/>
      </w:r>
    </w:p>
    <w:p>
      <w:r>
        <w:t>Those new rules are now making it hard for banks to evict some homeowners who have defaulted. Bidders who buy apartments in foreclosure auctions must often purchase the apartments sight unseen and then work with neighborhood officials to persuade the occupants to leave, said Martin Zhang, an adviser to buyers of foreclosed properties.</w:t>
        <w:br/>
      </w:r>
    </w:p>
    <w:p>
      <w:r>
        <w:t>那些新法规现在正在让银行驱逐一些违约房主变得困难。马丁·张（音）为购买法拍房的人提供意见，他说，法拍房的竞标者通常必须在未看房的情况下出价购买，然后与街道工作人员一起说服住在里面的人离开。</w:t>
        <w:br/>
      </w:r>
    </w:p>
    <w:p>
      <w:r>
        <w:t>That has made many home buyers wary.</w:t>
        <w:br/>
      </w:r>
    </w:p>
    <w:p>
      <w:r>
        <w:t>这让许多购房者心存疑虑。</w:t>
        <w:br/>
      </w:r>
    </w:p>
    <w:p>
      <w:r>
        <w:t>“Unless there are no other suitable options, they generally won’t choose foreclosed properties,” said Mr. Zhang, who is based in Qingdao, a port city in Shandong Province.</w:t>
        <w:br/>
      </w:r>
    </w:p>
    <w:p>
      <w:r>
        <w:t>“所以说除非真的没有其他合适的选择，他们一般不会选择法拍房，”住在山东省港口城市青岛的张先生说。</w:t>
        <w:br/>
      </w:r>
    </w:p>
    <w:p>
      <w:r>
        <w:t>But the supply of apartments going up for auction keeps rising. Many have to be auctioned twice. Banks initially try to sell them at a government-regulated discount of 20 percent to the current appraised value. If no one bids, the banks try again at half price.</w:t>
        <w:br/>
      </w:r>
    </w:p>
    <w:p>
      <w:r>
        <w:t>但法拍房不断增加。许多房产不得不两次拍卖。第一次拍卖时，银行会试图以政府规定的折扣价（即比当前评估价值低20%）的价格出售房产。如果无人出价，银行会以半价再次尝试。</w:t>
        <w:br/>
      </w:r>
    </w:p>
    <w:p>
      <w:r>
        <w:t>Last year, the number of residential properties auctioned after mortgage foreclosures in China — 389,000 homes — was roughly similar to the number of foreclosures in the United States, which has a quarter of China’s population. The United States had over 2.8 million foreclosures in 2009 and again in 2010, the worst of its housing market collapse during the global financial crisis.</w:t>
        <w:br/>
      </w:r>
    </w:p>
    <w:p>
      <w:r>
        <w:t>去年，中国的法拍住宅房源挂拍38.9万套，与美国进入止赎程序的房产数量大致相同，而美国人口只是中国人口的四分之一。美国的房地产市场在全球金融危机期间崩溃，在问题最严重的2009年和2010年，美国每年有逾280万套房产进入止赎程序。</w:t>
        <w:br/>
      </w:r>
    </w:p>
    <w:p>
      <w:r>
        <w:t>In China, the question facing banks and the government is how much worse could the problem get?</w:t>
        <w:br/>
      </w:r>
    </w:p>
    <w:p>
      <w:r>
        <w:t>中国的银行和政府面临的问题是，问题还会恶化到什么程度？</w:t>
        <w:br/>
      </w:r>
    </w:p>
    <w:p>
      <w:r>
        <w:t>Real estate prices have fallen almost 30 percent from their peak in 2021.</w:t>
        <w:br/>
      </w:r>
    </w:p>
    <w:p>
      <w:r>
        <w:t>中国的房地产价格已从2021年的最高值下跌了近30%。</w:t>
        <w:br/>
      </w:r>
    </w:p>
    <w:p>
      <w:r>
        <w:t>In addition to the rise in foreclosures, at least seven million apartments sit unfinished across China. Analysts at UBS recently estimated that four million of these apartments were bought by Chinese households that took out about $350 billion worth of mortgages.</w:t>
        <w:br/>
      </w:r>
    </w:p>
    <w:p>
      <w:r>
        <w:t>除了止赎率上升外，中国各地至少还有700万套未完工公寓。据瑞银分析师最近的估计，这些未完工公寓中有400万套是由总计贷款了2.5万亿元的中国家庭购买的。</w:t>
        <w:br/>
      </w:r>
    </w:p>
    <w:p>
      <w:r>
        <w:t>That works out to nearly 7 percent of all the mortgages on the balance sheets of China’s banks. Regulators have encouraged them not to foreclose on mortgages on unfinished apartments.</w:t>
        <w:br/>
      </w:r>
    </w:p>
    <w:p>
      <w:r>
        <w:t>这相当于中国银行资产负债表上所有抵押贷款的近7%。监管机构鼓励银行不要对未完工公寓的抵押贷款启动止赎程序。</w:t>
        <w:br/>
      </w:r>
    </w:p>
    <w:p>
      <w:r>
        <w:t>One factor that might contain the foreclosure problem over the next several years is that many homeowners have prepaid part of their mortgages or made large down payments. Even after the big drop in apartment prices, many people still own apartments that are worth more than the remaining balances on their mortgages.</w:t>
        <w:br/>
      </w:r>
    </w:p>
    <w:p>
      <w:r>
        <w:t>一个也许能在未来几年帮助控制止赎问题的因素是，许多房主已经预付了部分抵押贷款或支付了大笔首付。即使在房价大幅下跌后，许多房主拥有的房产价值仍高于他们尚未偿还的抵押贷款额。</w:t>
        <w:br/>
      </w:r>
    </w:p>
    <w:p>
      <w:r>
        <w:t>Lin Chen, 32, paid $200,000 to buy his apartment in Qingdao in 2017. By his estimate, it is worth $135,000 to $150,000 now. But he owes only $84,000 on the apartment because he has paid down the mortgage whenever he has had extra cash.</w:t>
        <w:br/>
      </w:r>
    </w:p>
    <w:p>
      <w:r>
        <w:t>现年32岁的林·陈（音）2017年在青岛购买了一套售价140万的公寓。据他估计，这套公寓现在的价值在98万到108万之间。但他只剩下60万贷款有待偿还，因为他已在有余钱的时候提前偿还了部份房贷。</w:t>
        <w:br/>
      </w:r>
    </w:p>
    <w:p>
      <w:r>
        <w:t>Mr. Chen, a chemicals salesman, is envious of older relatives and neighbors who bought apartments 20 years ago and are still sitting on big gains. He said he planned to keep his apartment and hoped the price would recover.</w:t>
        <w:br/>
      </w:r>
    </w:p>
    <w:p>
      <w:r>
        <w:t>陈先生是一名化学品销售员，他羡慕那些20年前买了房的亲戚和邻居们，他们房子的价值现在仍比买的时候高许多。他说，他打算留着这套公寓，希望房价会回升。</w:t>
        <w:br/>
      </w:r>
    </w:p>
    <w:p>
      <w:r>
        <w:t>“Those of us born in the ’80s and ’90s, we are the unlucky ones,” he said.</w:t>
        <w:br/>
      </w:r>
    </w:p>
    <w:p>
      <w:r>
        <w:t>“亏的就是我们80、90后，”他说。</w:t>
        <w:br/>
      </w:r>
    </w:p>
    <w:p>
      <w:r>
        <w:t>Paying all or part of mortgages before they are due often makes financial sense in China. Mortgage interest rates were close to 6 percent until recent rate cuts.</w:t>
        <w:br/>
      </w:r>
    </w:p>
    <w:p>
      <w:r>
        <w:t>在中国，提前偿还全部或部分房贷往往是明智的选择。在最近这几轮降息之前，房贷利率曾接近6%。</w:t>
        <w:br/>
      </w:r>
    </w:p>
    <w:p>
      <w:r>
        <w:t>Many Chinese have used money they have borrowed through their small businesses at low rates to repay their home mortgages. Regulators have been leaning on banks to lend more to small enterprises because many are failing during the economic slowdown.</w:t>
        <w:br/>
      </w:r>
    </w:p>
    <w:p>
      <w:r>
        <w:t>许多中国人曾用他们以小企业的名义借的低利率贷款来偿还房屋抵押贷款。监管机构一直要求银行向小企业提供更多贷款，因为许多小企业在经济放缓期间面临困难。</w:t>
        <w:br/>
      </w:r>
    </w:p>
    <w:p>
      <w:r>
        <w:t>But the use of small-business loans to repay mortgages has made bankers and regulators nervous because lenders typically obtain little collateral from business borrowers.</w:t>
        <w:br/>
      </w:r>
    </w:p>
    <w:p>
      <w:r>
        <w:t>但是，用小企业贷款来偿还房贷的做法让银行家和监管机构感到不安，因为放贷方通常从企业借款人那里得不到多少抵押品。</w:t>
        <w:br/>
      </w:r>
    </w:p>
    <w:p>
      <w:r>
        <w:t>If a foreclosed property is auctioned for less than the balance due on the mortgage, the borrower is personally liable for paying the difference. But banks and regulators, fearing social instability, have been wary of requiring individuals to pay up in these cases unless the borrower has been involved in speculation or fraud.</w:t>
        <w:br/>
      </w:r>
    </w:p>
    <w:p>
      <w:r>
        <w:t>如果法拍房的拍卖价低于房贷应付余额，借款人将承担支付差额的个人责任。但是，银行和监管机构担心那会带来社会不稳定的问题，因此除非借款人参与了投机或欺诈，不太愿意要求他们个人支付差额。</w:t>
        <w:br/>
      </w:r>
    </w:p>
    <w:p>
      <w:r>
        <w:t>In the West, many borrowers have mortgage insurance, which requires an insurer to pay the difference to the bank when a foreclosure auction falls short. But in China, fewer than one in 200 mortgages is insured. That could leave banks very vulnerable if real estate prices fall further and foreclosures surge, as many economists predict.</w:t>
        <w:br/>
      </w:r>
    </w:p>
    <w:p>
      <w:r>
        <w:t>在西方，许多借款人有抵押贷款保险，在止赎拍卖未能达到需偿还的贷款全额时，保险公司要向银行支付差额。但中国只有不到0.5%的抵押贷款上了保险。这会让银行易受伤害，如果房地产价格像许多经济学家预测的那样进一步下跌，进入止赎程序的房子数量激增的话。</w:t>
        <w:br/>
      </w:r>
    </w:p>
    <w:p>
      <w:r>
        <w:t>Even with the government’s steps, the real estate market in places like Qingdao, on China’s coast, could face years of reckoning. Before their recent tumble, apartment prices there doubled from 2016 to 2021 as speculators bid for vacation homes. A local lender, Qingdao Rural Commercial Bank, has reported sharp jumps in mortgage defaults.</w:t>
        <w:br/>
      </w:r>
    </w:p>
    <w:p>
      <w:r>
        <w:t>尽管政府采取了有利于房地产市场的措施，像沿海城市青岛这种地方的房地产市场仍可能面临多年的清算。在房地产市场最近暴跌之前，由于投机者竞相购买度假房，青岛的房价从 2016年到2021年翻了一番。当地的青岛农商银行已经报称抵押贷款违约率大幅上升。</w:t>
        <w:br/>
      </w:r>
    </w:p>
    <w:p>
      <w:r>
        <w:t>One Qingdao homeowner, Lei Wang, said he regretted ever buying an apartment.</w:t>
        <w:br/>
      </w:r>
    </w:p>
    <w:p>
      <w:r>
        <w:t>一名叫雷·王（音）的青岛房主说，他后悔买了房。</w:t>
        <w:br/>
      </w:r>
    </w:p>
    <w:p>
      <w:r>
        <w:t>Mr. Wang, a chemicals salesman, said his apartment had lost a fifth of its value since he paid about $300,000 for it just four years ago.</w:t>
        <w:br/>
      </w:r>
    </w:p>
    <w:p>
      <w:r>
        <w:t>王先生也是一名化学品销售员，他说，自从四年前他以210万元的售价买下这套房以来，房子的价值已经降低了20%。</w:t>
        <w:br/>
      </w:r>
    </w:p>
    <w:p>
      <w:r>
        <w:t>“I thought I bought the apartment at a reasonable price, but I didn’t expect the real estate market to decline so much,” he said. “If I hadn’t bought an apartment and the housing prices were like this, I think it would have been better to rent.”</w:t>
        <w:br/>
      </w:r>
    </w:p>
    <w:p>
      <w:r>
        <w:t xml:space="preserve">“我当时感觉我那个点位去买这套房子（会划算），我没想到房地产会下降很多，”他说。“如果说我要没有买房子的话，如果房价这个情况，我觉得还是租房子更好。” </w:t>
        <w:br/>
      </w:r>
    </w:p>
    <w:p>
      <w:pPr>
        <w:pStyle w:val="Heading1"/>
        <w:spacing w:before="0" w:after="280"/>
      </w:pPr>
      <w:r>
        <w:rPr>
          <w:rFonts w:ascii="Times New Roman" w:hAnsi="Times New Roman" w:eastAsia="宋体"/>
          <w:b/>
          <w:sz w:val="52"/>
        </w:rPr>
        <w:t>特朗普卷土重来，全球经济再次遭遇不确定性冲击</w:t>
      </w:r>
    </w:p>
    <w:p>
      <w:r>
        <w:t>Another Jolt of Uncertainty for a Global Economy Mired in It</w:t>
        <w:br/>
      </w:r>
    </w:p>
    <w:p>
      <w:r>
        <w:t>The U.S. presidential election is over. What remains is a disorienting miasma of fresh economic uncertainty.</w:t>
        <w:br/>
      </w:r>
    </w:p>
    <w:p>
      <w:r>
        <w:t>美国总统大选已经结束。然而新的经济不确定性依然笼罩在阴霾之中，令人迷惑。</w:t>
        <w:br/>
      </w:r>
    </w:p>
    <w:p>
      <w:r>
        <w:t>Despite reams of campaign proposals, just how President-elect Donald J. Trump’s administration will handle policy decisions that are crucial to the global economy’s path — on trade, technology, climate, industrial policy and more — is still unclear.</w:t>
        <w:br/>
      </w:r>
    </w:p>
    <w:p>
      <w:r>
        <w:t>尽管在竞选时有大量提议，候任总统特朗普的政府将如何处理对全球经济发展道路至关重要的政策决定——涉及贸易、技术、气候、产业政策等——目前仍不明朗。</w:t>
        <w:br/>
      </w:r>
    </w:p>
    <w:p>
      <w:r>
        <w:t>Meanwhile, pre-election sources of instability keep spinning. War rumbles on in Ukraine. Escalating conflict in the Middle East could reignite a rise in food and energy prices. China, a vital engine of global growth, is trying to resuscitate its flattened economy. Many poor and middle-income countries face an unscalable wall of debt.</w:t>
        <w:br/>
      </w:r>
    </w:p>
    <w:p>
      <w:r>
        <w:t>与此同时，选举前的不稳定因素仍在继续。乌克兰的战争仍在进行中。中东不断升级的冲突可能再次引发食品和能源价格的上涨。作为全球经济增长的重要引擎，中国正试图重振其停滞不前的经济。许多贫穷和中等收入国家面临着不可逾越的债务高墙。</w:t>
        <w:br/>
      </w:r>
    </w:p>
    <w:p>
      <w:r>
        <w:t>Increasing bouts of extreme weather continue to destroy crops, wreck cities and swell the flow of migrants from economically devastated regions. And advances in artificial intelligence are poised to eliminate, create and reconfigure tens of millions of jobs.</w:t>
        <w:br/>
      </w:r>
    </w:p>
    <w:p>
      <w:r>
        <w:t>越来越多的极端天气持续摧毁农作物，破坏城市，并使来自经济受破坏地区的移民激增。人工智能的进步将淘汰、创造和重新配置数千万个工作岗位。</w:t>
        <w:br/>
      </w:r>
    </w:p>
    <w:p>
      <w:r>
        <w:t>Then there is the hangover from the pandemic. Philip N. Jefferson, the vice chair of the Federal Reserve, has said policymakers are still trying to understand the economic aftereffects of this “once-in-a-century disturbance of worldwide consequence.”</w:t>
        <w:br/>
      </w:r>
    </w:p>
    <w:p>
      <w:r>
        <w:t>还有大流行的后遗症。美联储副主席菲利普·杰斐逊表示，政策制定者仍在努力了解这场“百年一遇的全球性动荡”的经济后果。</w:t>
        <w:br/>
      </w:r>
    </w:p>
    <w:p>
      <w:r>
        <w:t>Inflation, in particular, has become harder to predict in the pandemic’s aftermath as political and military tensions have risen, he noted.</w:t>
        <w:br/>
      </w:r>
    </w:p>
    <w:p>
      <w:r>
        <w:t>他指出，随着政治和军事紧张局势加剧，通货膨胀在大流行之后尤其难以预测。</w:t>
        <w:br/>
      </w:r>
    </w:p>
    <w:p>
      <w:r>
        <w:t>The one certainty about such uncertainty is that it tends to be bad for the economy. Businesses are more wary of investing, expanding and hiring. Consumers are less eager to spend their savings. Lenders may be more worried about extending credit, and as a result will increase the costs of borrowing. And such broad uncertainty almost always foreshadows a decline in output.</w:t>
        <w:br/>
      </w:r>
    </w:p>
    <w:p>
      <w:r>
        <w:t>关于这种不确定性，可以肯定的是，它往往对经济不利。企业在投资、扩张和招聘方面更加谨慎。消费者不太愿意花掉储蓄。出借人可能对发放贷款更加担心，因此会增加借贷成本。而这种广泛的不确定性几乎总是预示着产出的下降。</w:t>
        <w:br/>
      </w:r>
    </w:p>
    <w:p>
      <w:r>
        <w:t>Researchers have created several surrogate indicators for economic uncertainty. One of the most widely used is the Economic Policy Uncertainty Index, which tracks mentions in the media of the term “policy uncertainty.”</w:t>
        <w:br/>
      </w:r>
    </w:p>
    <w:p>
      <w:r>
        <w:t>研究人员创造了一些经济不确定性的替代指标。其中最广泛使用的是经济政策不确定性指数，该指数追踪媒体对“政策不确定性”一词的提及情况。</w:t>
        <w:br/>
      </w:r>
    </w:p>
    <w:p>
      <w:r>
        <w:t>According to this index, uncertainty has been steadily rising in the United States since the 1990s.</w:t>
        <w:br/>
      </w:r>
    </w:p>
    <w:p>
      <w:r>
        <w:t>根据该指数，自上世纪90年代以来，美国的不确定性一直在稳步上升。</w:t>
        <w:br/>
      </w:r>
    </w:p>
    <w:p>
      <w:r>
        <w:t>Election years traditionally see an uptick. In American presidential elections that were polarized and closely fought, uncertainty rose 28 percent on average in November compared with other election years.</w:t>
        <w:br/>
      </w:r>
    </w:p>
    <w:p>
      <w:r>
        <w:t>选举年的不确定性通常会出现上升。在那些两极分化、势均力敌的美国总统选举中，与其他选举年相比，11月的不确定性平均上升28%。</w:t>
        <w:br/>
      </w:r>
    </w:p>
    <w:p>
      <w:r>
        <w:t>As for this election, it hit “all the alarm bells for extremely high levels of uncertainty,” said Nicholas Bloom, one of the creators of the index and a co-author of the election study.</w:t>
        <w:br/>
      </w:r>
    </w:p>
    <w:p>
      <w:r>
        <w:t>至于这次选举，它“敲响了极高不确定性的所有警钟”，该指数的创建者之一、选举研究报告的合著者尼古拉斯·布鲁姆说。</w:t>
        <w:br/>
      </w:r>
    </w:p>
    <w:p>
      <w:r>
        <w:t>“Trump is a one-man uncertainty machine,” Mr. Bloom said. He noted that even in 2016, when the index was created, “all the uncertainty metrics surged after Trump’s election because he used to just kick out a lot of pretty radical policy ideas and no one was quite certain if they would happen.”</w:t>
        <w:br/>
      </w:r>
    </w:p>
    <w:p>
      <w:r>
        <w:t>“特朗普是单枪匹马制造不确定性的机器，”布鲁姆说。他指出，甚至在2016年该指数刚刚创建时，“特朗普当选后，所有的不确定性指标都出现飙升，因为他当时总是抛出很多非常激进的政策想法，没有人能确定它们是否会发生。”</w:t>
        <w:br/>
      </w:r>
    </w:p>
    <w:p>
      <w:r>
        <w:t>And the effect was global. Mexico, Canada, China, Taiwan and Europe all felt the impact, Mr. Bloom said, primarily because of Mr. Trump’s victory but also because of Britain’s decision several months earlier to withdraw from the European Union.</w:t>
        <w:br/>
      </w:r>
    </w:p>
    <w:p>
      <w:r>
        <w:t>其影响是全球性的。布鲁姆说，墨西哥、加拿大、中国、台湾和欧洲都感受到了影响，这主要是因为特朗普的胜利，但也因为英国在那之前几个月决定退出欧盟。</w:t>
        <w:br/>
      </w:r>
    </w:p>
    <w:p>
      <w:r>
        <w:t>A second Trump term promises more of the same.</w:t>
        <w:br/>
      </w:r>
    </w:p>
    <w:p>
      <w:r>
        <w:t>特朗普的第二个任期肯定会带来更多的相同情况。</w:t>
        <w:br/>
      </w:r>
    </w:p>
    <w:p>
      <w:r>
        <w:t>Mr. Bloom, who surveys hundreds of companies, said most were “holding their breath, and could continue to hold it through 2025 or even 2026,” delaying investment and hiring decisions depending on how quickly clear policy decisions are made.</w:t>
        <w:br/>
      </w:r>
    </w:p>
    <w:p>
      <w:r>
        <w:t>布鲁姆对数以百计的公司进行了调查，他说，大多数公司“都屏息以待，这种情况可能会持续到2025年甚至2026年”，它们会推迟投资和招聘决定，这取决于明确的政策决定出台的速度有多快。</w:t>
        <w:br/>
      </w:r>
    </w:p>
    <w:p>
      <w:r>
        <w:t>Mr. Trump has proposed a raft of economic policies that sharply diverge from decades of American policy and trounce the rules of international commerce, including across-the-board tariffs as high as 50 percent on all imports, with those on China reaching 200 percent. Most economists predict such a path would invite retaliation, slow growth and fuel inflation.</w:t>
        <w:br/>
      </w:r>
    </w:p>
    <w:p>
      <w:r>
        <w:t>特朗普提出了一系列与美国几十年来的政策大相径庭的经济政策，并与国际商业规则背道而驰，包括对所有进口商品征收高达50%的全面关税，对中国的关税达到了200%。大多数经济学家预测，这样的做法将招致报复，导致经济增长放缓和通胀加剧。</w:t>
        <w:br/>
      </w:r>
    </w:p>
    <w:p>
      <w:r>
        <w:t>Plans to further cut corporate taxes could bolster growth but also drive up the deficit.</w:t>
        <w:br/>
      </w:r>
    </w:p>
    <w:p>
      <w:r>
        <w:t>进一步削减企业税的计划可能会促进经济增长，但也会推高赤字。</w:t>
        <w:br/>
      </w:r>
    </w:p>
    <w:p>
      <w:r>
        <w:t>He has criticized bipartisan multibillion-dollar legislation to invest in critical advanced technologies like semiconductors and electric batteries.</w:t>
        <w:br/>
      </w:r>
    </w:p>
    <w:p>
      <w:r>
        <w:t>他批评了两党高达数十亿美元、旨在发展半导体和电动电池等关键先进技术的立法。</w:t>
        <w:br/>
      </w:r>
    </w:p>
    <w:p>
      <w:r>
        <w:t>And his plan for mass deportations would not just extract an enormous human toll, but also severely disrupt the labor supply.</w:t>
        <w:br/>
      </w:r>
    </w:p>
    <w:p>
      <w:r>
        <w:t>他的大规模驱逐计划不仅会造成巨大人员伤亡，还会严重扰乱劳动力供应。</w:t>
        <w:br/>
      </w:r>
    </w:p>
    <w:p>
      <w:r>
        <w:t>Other proposals that have been floated are more extreme, like eliminating the national income tax.</w:t>
        <w:br/>
      </w:r>
    </w:p>
    <w:p>
      <w:r>
        <w:t>还有一些提议则更为极端，比如取消国民所得税。</w:t>
        <w:br/>
      </w:r>
    </w:p>
    <w:p>
      <w:r>
        <w:t>In reaction on Wednesday to Mr. Trump’s electoral win, the markets signaled disruption: The value of the dollar surged, flattening the currencies of Japan, Mexico and Europe, all key American trading partners.</w:t>
        <w:br/>
      </w:r>
    </w:p>
    <w:p>
      <w:r>
        <w:t>周三，特朗普赢得大选后，市场的反应是混乱的信号：美元汇率飙升，日本、墨西哥和欧洲等美国主要贸易伙伴国的货币走平。</w:t>
        <w:br/>
      </w:r>
    </w:p>
    <w:p>
      <w:r>
        <w:t>The latest economic outlook from the International Monetary Fund predicted slow but stable growth in the global economy of 3.2 percent. The report, which came out two weeks ago, also noted that the United States was likely to grow 2.8 percent next year, more than previously expected.</w:t>
        <w:br/>
      </w:r>
    </w:p>
    <w:p>
      <w:r>
        <w:t>国际货币基金组织最新的经济展望预测，全球经济将缓慢但稳定地增长3.2%。这份两周前发布的报告还指出，美国明年的经济增长可能达到2.8%，高于此前的预期。</w:t>
        <w:br/>
      </w:r>
    </w:p>
    <w:p>
      <w:r>
        <w:t>But fat red flags were attached because of the high levels of uncertainty. Sudden eruptions in financial markets could weigh down investment and growth and push new debt crises. Unexpected spikes in commodity prices and persistent geopolitical tensions could prompt inflation and financial instability. The once-inconceivable contraction of China’s real estate sector could last longer than expected and dampen global growth. New tariffs and trade restrictions could disrupt supply chains. Rising social tensions could puncture consumer and investor confidence and paralyze policymakers.</w:t>
        <w:br/>
      </w:r>
    </w:p>
    <w:p>
      <w:r>
        <w:t>但由于高度的不确定性，还是可以看到严重的危险信号。金融市场的突然爆发可能拖累投资和增长，并引发新的债务危机。大宗商品价格的意外飙升和持续的地缘政治紧张局势可能引发通胀和金融不稳定。中国的房地产行业一度难以想象的收缩持续时间可能比预期更长，并抑制全球经济增长。新的关税和贸易限制可能会扰乱供应链。不断加剧的社会紧张局势可能会打击消费者和投资者的信心，并使政策制定者陷入瘫痪。</w:t>
        <w:br/>
      </w:r>
    </w:p>
    <w:p>
      <w:r>
        <w:t>More recently, fights over policies in other in major economies like Germany threaten to bring down the governments.</w:t>
        <w:br/>
      </w:r>
    </w:p>
    <w:p>
      <w:r>
        <w:t>最近，在德国等其他主要经济体，围绕政策的斗争有可能导致政府垮台。</w:t>
        <w:br/>
      </w:r>
    </w:p>
    <w:p>
      <w:r>
        <w:t>Before the election, JPMorgan Chase had put the probability of a recession next year at 45 percent — pretty much the same odds of a coin toss.</w:t>
        <w:br/>
      </w:r>
    </w:p>
    <w:p>
      <w:r>
        <w:t>大选前，摩根大通认为明年经济衰退的概率为45%——几乎和抛硬币的概率是一样的。</w:t>
        <w:br/>
      </w:r>
    </w:p>
    <w:p>
      <w:r>
        <w:t>Mr. Bloom has what he calls an “Anna Karenina” view of the economy based on the novel’s opening line about happy and unhappy families.</w:t>
        <w:br/>
      </w:r>
    </w:p>
    <w:p>
      <w:r>
        <w:t>布鲁姆模仿小说《安娜·卡列尼娜》开头关于幸福家庭和不幸家庭的那句话，提出了他的“安娜·卡列尼娜”经济观。</w:t>
        <w:br/>
      </w:r>
    </w:p>
    <w:p>
      <w:r>
        <w:t>“Expansions are all alike,” Mr. Bloom said, “but recessions are all totally different.”</w:t>
        <w:br/>
      </w:r>
    </w:p>
    <w:p>
      <w:r>
        <w:t>“经济扩张都是千篇一律的，”布鲁姆说，“但衰退却各自不同。”</w:t>
        <w:br/>
      </w:r>
    </w:p>
    <w:p>
      <w:r>
        <w:t>“If you look back at recent recessions, they’re always completely unexpected events that no one saw coming,” he added, and they arrive at random intervals.</w:t>
        <w:br/>
      </w:r>
    </w:p>
    <w:p>
      <w:r>
        <w:t>“回顾一下最近的经济衰退，会发现它们总是完全出乎意料，没有人能够预料，”他还说。而且，它们出现的时间间隔是随机的。</w:t>
        <w:br/>
      </w:r>
    </w:p>
    <w:p>
      <w:r>
        <w:t>Such uncertainty can increase risky behavior.</w:t>
        <w:br/>
      </w:r>
    </w:p>
    <w:p>
      <w:r>
        <w:t>这样的不确定性会增加冒险行为。</w:t>
        <w:br/>
      </w:r>
    </w:p>
    <w:p>
      <w:r>
        <w:t>In China, investors who are flooding into the casino-like stock market said doing something — anything — at least gave them some sense of control at a time when the economic future looks grim.</w:t>
        <w:br/>
      </w:r>
    </w:p>
    <w:p>
      <w:r>
        <w:t>在中国，投资者涌入赌场般的股市，他们表示，在经济前景黯淡之际，做点什么——任何事都行——至少让他们有了一些控制感。</w:t>
        <w:br/>
      </w:r>
    </w:p>
    <w:p>
      <w:r>
        <w:t>Economists are at pains to differentiate between risk and uncertainty.</w:t>
        <w:br/>
      </w:r>
    </w:p>
    <w:p>
      <w:r>
        <w:t>经济学家努力区分风险和不确定性。</w:t>
        <w:br/>
      </w:r>
    </w:p>
    <w:p>
      <w:r>
        <w:t>Think of the coin toss risk of a recession next year. Even if you do not know which side will come up, you at least know the range of possibilities: heads or tails. You know the chance of winning or losing is one out of two, even if you do not know how the coin will fall.</w:t>
        <w:br/>
      </w:r>
    </w:p>
    <w:p>
      <w:r>
        <w:t>想想明年像抛硬币一样的经济衰退风险。即使你不知道哪一面会出现，你至少知道可能性的范围：正面或反面。即使你不知道硬币会怎么掉下来，你也知道，赢或输的机会都是二分之一。</w:t>
        <w:br/>
      </w:r>
    </w:p>
    <w:p>
      <w:r>
        <w:t>But now imagine that a winner or an outcome is determined by the flips of several coins — except you do not know how many coins or how many times each one will be flipped. That’s uncertainty.</w:t>
        <w:br/>
      </w:r>
    </w:p>
    <w:p>
      <w:r>
        <w:t>但现在想象一下，胜负或结果是由投掷几个硬币决定的——但你不知道有多少硬币，也不知道每个硬币将被投多少次。这就是不确定性。</w:t>
        <w:br/>
      </w:r>
    </w:p>
    <w:p>
      <w:r>
        <w:t>“I don’t think people understand how damaging uncertainty is,” said Dan Ariely, a behavioral economist at Duke University and the author of “Misbelief: What Makes Rational People Believe Irrational Things.”</w:t>
        <w:br/>
      </w:r>
    </w:p>
    <w:p>
      <w:r>
        <w:t>“我认为人们不明白不确定性有多大的破坏性，”杜克大学的行为经济学家、《错误信念——是什么让理性的人相信非理性的事情》(Misbelief: What Makes Rational People Believe Irrational Things)一书的作者丹·阿里利说。</w:t>
        <w:br/>
      </w:r>
    </w:p>
    <w:p>
      <w:r>
        <w:t>Uncertainty ends up breeding more uncertainty as people search for answers and explanations. “You want an organizing principle, you want to understand what is happening, you want to feel in control,” he said.</w:t>
        <w:br/>
      </w:r>
    </w:p>
    <w:p>
      <w:r>
        <w:t>随着人们寻找答案和解释，不确定性最终会滋生更多的不确定性。“你需要一个组织原则，你想了解正在发生的事情，你希望能有掌控一切的感觉，”他说。</w:t>
        <w:br/>
      </w:r>
    </w:p>
    <w:p>
      <w:r>
        <w:t>Norman Mailer’s 1995 book “Oswald’s Tale,” about Lee Harvey Oswald, makes a similar point that any explanation is better than no explanation when it comes to traumatic events like President John F. Kennedy’s assassination — or, to update, a pandemic that leaves economic scars and a profound anxiety about future prospects.</w:t>
        <w:br/>
      </w:r>
    </w:p>
    <w:p>
      <w:r>
        <w:t>诺曼·梅勒1995年出版的关于李·哈维·奥斯瓦尔德的书《奥斯瓦尔德的故事》(Oswald’s Tale)也提出了类似的观点——当涉及像约翰·肯尼迪总统遇刺这样的创伤性事件时，任何解释都比没有解释好，或者，更确切地说，涉及一场留下经济伤疤，令人对未来前景深感焦虑的流行病时，任何解释都比没有解释好。</w:t>
        <w:br/>
      </w:r>
    </w:p>
    <w:p>
      <w:r>
        <w:t>To concede that such events are blindingly random, Mailer writes, is to concede that “we live in a universe that is absurd.”</w:t>
        <w:br/>
      </w:r>
    </w:p>
    <w:p>
      <w:r>
        <w:t>梅勒写道，如果承认这些事件是盲目随机的，就等于承认“我们生活在一个荒谬的宇宙中”。</w:t>
        <w:br/>
      </w:r>
    </w:p>
    <w:p>
      <w:r>
        <w:t>And what could be more terrifying than that?</w:t>
        <w:br/>
      </w:r>
    </w:p>
    <w:p>
      <w:r>
        <w:t>还有什么比这更可怕呢？</w:t>
        <w:br/>
      </w:r>
    </w:p>
    <w:p>
      <w:pPr>
        <w:pStyle w:val="Heading1"/>
        <w:spacing w:before="0" w:after="280"/>
      </w:pPr>
      <w:r>
        <w:rPr>
          <w:rFonts w:ascii="Times New Roman" w:hAnsi="Times New Roman" w:eastAsia="宋体"/>
          <w:b/>
          <w:sz w:val="52"/>
        </w:rPr>
        <w:t>为什么民主党想击败特朗普那么难</w:t>
      </w:r>
    </w:p>
    <w:p>
      <w:r>
        <w:t>Why Are Democrats Having Such a Hard Time Beating Trump?</w:t>
        <w:br/>
      </w:r>
    </w:p>
    <w:p>
      <w:r>
        <w:t>Whatever happens Tuesday, it’s fair to say this campaign has not gone as smoothly as Democrats expected.</w:t>
        <w:br/>
      </w:r>
    </w:p>
    <w:p>
      <w:r>
        <w:t>无论周二发生什么，我们都可以说，这次竞选并不像民主党预期的那样顺利。</w:t>
        <w:br/>
      </w:r>
    </w:p>
    <w:p>
      <w:r>
        <w:t>In the wake of the midterms, Donald J. Trump appeared to be finished. He may still lose, of course, but he clearly wasn’t “disqualified” — as many expected — by Jan. 6, several criminal indictments or an overturning of Roe v. Wade by his Supreme Court appointees. If voters disqualified any candidate in 2024, it was the sitting president, not the felon who attempted to overturn the last election.</w:t>
        <w:br/>
      </w:r>
    </w:p>
    <w:p>
      <w:r>
        <w:t>在中期选举之后，特朗普似乎已经完了。当然，他这次可能仍然会输，但显然他并没有像许多人预期的那样，因1月6日国会暴乱事件、几项刑事起诉，或其任命的最高法院法官推翻了罗诉韦德案而“失去资格”。如果说选民在2024年取消了任何候选人的资格的话，那也是现任总统，而不是试图推翻上次选举结果的重罪犯。</w:t>
        <w:br/>
      </w:r>
    </w:p>
    <w:p>
      <w:r>
        <w:t>How is Mr. Trump still so competitive? The simplest answer is that the national political environment just isn’t as conducive to a Democratic victory as many might imagine.</w:t>
        <w:br/>
      </w:r>
    </w:p>
    <w:p>
      <w:r>
        <w:t>特朗普为什么仍然如此有竞争力？最简单的答案是，国家政治环境并不像许多人想象的那样有利于民主党获胜。</w:t>
        <w:br/>
      </w:r>
    </w:p>
    <w:p>
      <w:r>
        <w:t>Democrats clearly face headwinds in this election. In the last New York Times/Siena College poll, only 40 percent of voters approved of President Biden’s performance, and only 28 percent said the country was heading in the right direction. No party has retained control of the White House when so many Americans were dissatisfied with the country or the president.</w:t>
        <w:br/>
      </w:r>
    </w:p>
    <w:p>
      <w:r>
        <w:t>民主党在这次选举中显然面临逆势。在上一次《纽约时报》/锡耶纳学院民意调查中，只有40%的选民认可拜登总统的表现，只有28%的选民表示国家正朝着正确的方向前进。在如此多的美国人对国家或总统不满的情况下，没有哪个政党曾保住对白宫的控制权。</w:t>
        <w:br/>
      </w:r>
    </w:p>
    <w:p>
      <w:r>
        <w:t>The polls suggest the challenge for Democrats runs even deeper. For the first time in decades, Republicans have pulled even or ahead in nationwide party identification. Polls also find Republicans with an edge on most key issues — with democracy and abortion standing as significant exceptions.</w:t>
        <w:br/>
      </w:r>
    </w:p>
    <w:p>
      <w:r>
        <w:t>民调显示，民主党面临的挑战更为严峻。几十年来，共和党首次在全国范围内的政党认同中与民主党打成平手或领先。民意调查还发现，共和党在大多数关键问题上都占据优势——民主和堕胎权是重要的例外。</w:t>
        <w:br/>
      </w:r>
    </w:p>
    <w:p>
      <w:r>
        <w:t>The Democrats’ challenge appears to be part of a broader trend of political struggles for ruling parties across the developed world. Voters appear eager for change when they get the chance. The ruling parties in Britain, Germany, Italy, Australia and most recently Japan all faced electoral setbacks or lost power. Mr. Trump himself lost four years ago. France and Canada might well join the list.</w:t>
        <w:br/>
      </w:r>
    </w:p>
    <w:p>
      <w:r>
        <w:t>民主党面临的挑战似乎是发达国家执政党面临的政治竞争大趋势的一部分。选民们似乎一有机会就渴望改变。英国、德国、意大利、澳大利亚以及最近的日本的执政党都遭遇了选举挫折或失去权力。特朗普本人四年前也输了。法国和加拿大很可能也会加入这个名单。</w:t>
        <w:br/>
      </w:r>
    </w:p>
    <w:p>
      <w:r>
        <w:t>The specifics vary from country to country and party to party, but much of the story is the same: the pandemic and upheaval that followed. Nearly everywhere, high prices and the fallout from the pandemic left voters angry and resentful. It discredited ruling parties — and many of them weren’t especially popular at the outset.</w:t>
        <w:br/>
      </w:r>
    </w:p>
    <w:p>
      <w:r>
        <w:t>具体情况因国家和政党而异，但故事的大部分内容是相同的：新冠大流行和随之而来的动荡。几乎在所有地方，物价高企和疫情后的余波都让选民感到愤怒和怨恨。它使执政党失去信誉——而其中许多政党一开始就不是特别受欢迎。</w:t>
        <w:br/>
      </w:r>
    </w:p>
    <w:p>
      <w:r>
        <w:t>This gradually eroded and sometimes shattered trust in government officials, liberal elites and the media. When prices rose, it frustrated millions of younger and low-income voters who saw their savings, purchasing power, housing opportunities and hopes dwindle.</w:t>
        <w:br/>
      </w:r>
    </w:p>
    <w:p>
      <w:r>
        <w:t>这逐渐削弱了人们对政府官员、自由派精英和媒体的信任，有时甚至摧毁了信任。当价格上涨时，数百万年轻和低收入选民感到不满，他们的储蓄、购买力、住房机会和希望都变少了。</w:t>
        <w:br/>
      </w:r>
    </w:p>
    <w:p>
      <w:r>
        <w:t>In the United States, post-pandemic disillusionment and frustration took a toll on Democrats. The party championed a tough response to the virus, including mask and vaccine mandates, school closures and lockdowns. It had backed the Black Lives Matter movement, argued for a more liberal border policy, sought to reduce greenhouse gas emissions, and spent trillions on stimulus. As the pandemic ended, all of this quickly became a liability.</w:t>
        <w:br/>
      </w:r>
    </w:p>
    <w:p>
      <w:r>
        <w:t>在美国，后疫情时代的幻灭和沮丧给民主党带来严重的负面影响。该党主张对病毒采取强硬措施，包括强制戴口罩和接种疫苗、关闭学校和封锁。它支持“黑人的命也是命”运动，主张更自由的边境政策，寻求减少温室气体排放，并花费数万亿美元刺激经济。随着疫情的结束，所有这些很快变成了负担。</w:t>
        <w:br/>
      </w:r>
    </w:p>
    <w:p>
      <w:r>
        <w:t>Unlike other governing parties, Democrats have the Trump card to play. Along with abortion, it could be enough to allow Democrats to prevail. That’s exactly what happened in the 2022 midterm elections. But even if Kamala Harris emerges as the winner, it will not necessarily be a victory for progressives.</w:t>
        <w:br/>
      </w:r>
    </w:p>
    <w:p>
      <w:r>
        <w:t>与其他执政党不同，民主党有特朗普这张牌可以打。加上堕胎权议题，这可能足以让民主党获胜。这正是2022年中期选举发生的事。但即使贺锦丽在此次大选中获胜，也不一定是进步派的胜利。</w:t>
        <w:br/>
      </w:r>
    </w:p>
    <w:p>
      <w:r>
        <w:t>More than at any time over the last 16 years, Democrats are playing defense on the issues. They’ve moved to the right on immigration, energy and crime. They de-emphasized the traditional liberal push to expand the society safety net, which was eclipsed by the urgency to reduce prices.</w:t>
        <w:br/>
      </w:r>
    </w:p>
    <w:p>
      <w:r>
        <w:t>民主党在这些问题上比在过去16年里任何时候都更为保守。他们在移民、能源和犯罪问题上向右转。他们不再强调扩大社会保障网这一自由主义的传统努力，这被降低物价的紧迫性所取代。</w:t>
        <w:br/>
      </w:r>
    </w:p>
    <w:p>
      <w:r>
        <w:t>Whatever the outcome, a long period of liberal ascendancy in American politics might be waning.</w:t>
        <w:br/>
      </w:r>
    </w:p>
    <w:p>
      <w:r>
        <w:t>无论大选结果如何，自由主义在美国政坛的长期优势可能正在减弱。</w:t>
        <w:br/>
      </w:r>
    </w:p>
    <w:p>
      <w:r>
        <w:t>The end of an era?</w:t>
        <w:br/>
      </w:r>
    </w:p>
    <w:p>
      <w:r>
        <w:t>一个时代的终结？</w:t>
        <w:br/>
      </w:r>
    </w:p>
    <w:p>
      <w:r>
        <w:t>Since 2008, Democrats and liberalism have been dominant in American politics.</w:t>
        <w:br/>
      </w:r>
    </w:p>
    <w:p>
      <w:r>
        <w:t>自2008年以来，民主党和自由主义一直主导着美国政治。</w:t>
        <w:br/>
      </w:r>
    </w:p>
    <w:p>
      <w:r>
        <w:t>Democrats won the popular vote in four straight presidential elections. When they held full control of government, they enacted the Affordable Care Act, Dodd-Frank and the CHIPS Act; they saved the auto industry and spent billions on renewable energy, infrastructure and more.</w:t>
        <w:br/>
      </w:r>
    </w:p>
    <w:p>
      <w:r>
        <w:t>民主党连续四次在总统大选中赢得大多数选票。当他们完全控制政府时，他们颁布了《平价医疗法案》、《多德-弗兰克法案》和《芯片法案》；他们拯救了汽车行业，并在可再生能源、基础设施等方面投入了数十亿美元。</w:t>
        <w:br/>
      </w:r>
    </w:p>
    <w:p>
      <w:r>
        <w:t>Liberalism has been ascendant in the culture as well. The period was marked by a series of popular movements on the activist left, from the Obama ’08 campaign to Occupy Wall Street, Black Lives Matter, #MeToo, the Bernie Sanders campaign and calls for a Green New Deal and Medicare for all.</w:t>
        <w:br/>
      </w:r>
    </w:p>
    <w:p>
      <w:r>
        <w:t>自由主义在文化中也占据了主导地位。这一时期以一系列积极的左翼民众运动为标志，从奥巴马2008年的竞选到“占领华尔街”、“黑人的命也是命”、#我也是、伯尼·桑德斯的竞选，以及呼吁“绿色新政”和全民医保。</w:t>
        <w:br/>
      </w:r>
    </w:p>
    <w:p>
      <w:r>
        <w:t>The election of Mr. Trump didn’t stop this outpouring of liberal energy. Instead, it accelerated it. His election alarmed and outraged millions, who saw him as racist, sexist and a threat to democracy. The murder of George Floyd and the pandemic only added to the outrage, leading to a vigilant and righteous new left that preached antiracism and coronavirus restrictions. It culminated in a wave of protests and so-called “woke” progressive activism on race and gender.</w:t>
        <w:br/>
      </w:r>
    </w:p>
    <w:p>
      <w:r>
        <w:t>特朗普的当选并没有阻止这种自由主义能量的涌现。相反，它加速了它的发展。他的当选让数百万人感到震惊和愤怒，他们认为他是种族主义者、性别歧视者和对民主的威胁。乔治·弗洛伊德之死和新冠大流行更加剧了人们的愤怒，导致警惕而正义的新左派宣扬反种族主义和新冠病毒限制。它最终引发了一波抗议浪潮，以及所谓的种族和性别“觉醒”进步主义。</w:t>
        <w:br/>
      </w:r>
    </w:p>
    <w:p>
      <w:r>
        <w:t>Over just the last few years, all of this liberal energy suddenly seemed to vanish. The backlash against pandemic restrictions and the woke left gradually went mainstream, and even divided liberal institutions. Trust in the media, “experts” and scientists plunged. Younger Americans took to social media — perhaps with the help of algorithmic changes — to vent their frustrations with an aging president, high prices, lost opportunity and anger at a system that wasn’t working for them.</w:t>
        <w:br/>
      </w:r>
    </w:p>
    <w:p>
      <w:r>
        <w:t>而就在过去几年里，所有这些自由主义能量似乎突然消失了。对疫情限制和觉醒左派的强烈反对逐渐成为主流，甚至分裂了自由主义机构。对媒体、“专家”和科学家的信任度直线下降。年轻美国人转向社交媒体——也许是在算法变化的帮助下——发泄他们对年迈的总统、高昂的价格、失去的机会以及对一个不适合他们的系统的愤怒。</w:t>
        <w:br/>
      </w:r>
    </w:p>
    <w:p>
      <w:r>
        <w:t>At the same time, the events that followed the pandemic took a serious toll on the case for liberalism, whatever the precise merits of the arguments. Inflation and high interest rates could be blamed on high government spending stimulating excessive demand. High gas prices could be blamed on suspending drilling permits and the termination of the Keystone pipeline project. A surge of migrants could be blamed on the administration’s looser border policy, which became politically untenable; homelessness, crime and disorder made the case for “law and order.”</w:t>
        <w:br/>
      </w:r>
    </w:p>
    <w:p>
      <w:r>
        <w:t>与此同时，疫情之后发生的种种事件都对自由主义的论点造成了严重损害，无论这些论点的具体优劣如何。通货膨胀和高利率可以归咎于高政府支出刺激了过度需求。高油价可以归咎于暂停钻井许可和终止Keystone输油管道项目。移民激增可以归咎于政府宽松的边境政策，该政策在政治上站不住脚；无家可归、犯罪和混乱使“法律和秩序”成为必要。</w:t>
        <w:br/>
      </w:r>
    </w:p>
    <w:p>
      <w:r>
        <w:t>On issue after issue, Democrats have responded by moving to the right. Most obviously, Ms. Harris had to back away from positions she took when the progressive cultural ascendancy was near its peak in 2019 — a ban on fracking, Medicare for all and so on. But the Democratic shift isn’t simply about backing away from positions taken during a Democratic primary. Across the board, Democrats have de-emphasized policies they preached with confidence to a general electorate only a few years ago.</w:t>
        <w:br/>
      </w:r>
    </w:p>
    <w:p>
      <w:r>
        <w:t>在一个又一个问题上，民主党人通过向右转来应对。最明显的是，贺锦丽不得不放弃她在2019年进步文化优势接近顶峰时所采取的立场——禁止水力压裂（贺锦丽在环境和气候政策上的重要立场——译注）、全民医保等等。但民主党的转变不仅仅体现在放弃民主党初选期间所采取的立场。民主党人全面淡化了几年前他们满怀信心向选民宣扬的政策。</w:t>
        <w:br/>
      </w:r>
    </w:p>
    <w:p>
      <w:r>
        <w:t>If there’s any poll question that captures the swing toward a more conservative environment, it’s the question of which party (or candidate) would do the best on the issue that’s most important to your vote. All cycle, polls have shown Republicans and Mr. Trump with an advantage on this measure. Indeed, the polls show Mr. Trump and Republicans with an advantage on most issues.</w:t>
        <w:br/>
      </w:r>
    </w:p>
    <w:p>
      <w:r>
        <w:t>如果说有任何民意调查问题可以反映出向更保守环境的转变，这个问题就是哪个政党（或候选人）在对你的投票最重要的问题上表现得更好。整个周期的民意调查都显示，共和党和特朗普在这一指标上占据优势。事实上，民意调查显示特朗普和共和党在大多数问题上都占据优势。</w:t>
        <w:br/>
      </w:r>
    </w:p>
    <w:p>
      <w:r>
        <w:t>This rightward shift is evident in party identification as well. This year, high-quality polls found that the nearly two-decade-long Democratic advantage in party identification evaporated or even reversed. This year, the biggest names in political polling — Pew Research, Gallup, NBC/WSJ, Times/Siena, and so on — have all found the Republicans edging ahead of the Democrats for the first time since 2004, if ever.</w:t>
        <w:br/>
      </w:r>
    </w:p>
    <w:p>
      <w:r>
        <w:t>这种向右的转变在政党认同方面也很明显。今年，高质量的民调发现，民主党在政党认同方面近二十年的优势已经消失，甚至被逆转了。今年，政治民意调查领域最知名的机构——皮尤研究中心、盖洛普、NBC/WSJ、时报/锡耶纳等——都发现共和党自2004年以来首次领先于民主党。</w:t>
        <w:br/>
      </w:r>
    </w:p>
    <w:p>
      <w:r>
        <w:t>The trend in party registration is similar, with Republicans rapidly gaining ground across the country. All of the battleground states with party registration — Arizona, Pennsylvania, Nevada and North Carolina — will probably have more registered Republicans than Democrats in November, even if Ms. Harris wins with support from the growing ranks of the unaffiliated.</w:t>
        <w:br/>
      </w:r>
    </w:p>
    <w:p>
      <w:r>
        <w:t>政党登记的趋势也类似，共和党在全国范围内迅速崛起。所有登记党派的战场州——亚利桑那州、宾夕法尼亚州、内华达州和北卡罗来纳州——在11月登记的共和党人可能都会多于民主党人，即使贺锦丽在日益壮大的无党派人士的支持下获胜。</w:t>
        <w:br/>
      </w:r>
    </w:p>
    <w:p>
      <w:r>
        <w:t>In the longer sweep of the last 16 years, this is an enormous change. When Democrats came to power in 2008, they confidently entered the White House with arguably a 40-year-long list of policies to address a backlog of problems, from health care and climate to immigration and unions. They enacted much of this agenda over the last 16 years, but many voters still aren’t satisfied with the state of the country.</w:t>
        <w:br/>
      </w:r>
    </w:p>
    <w:p>
      <w:r>
        <w:t>在更长的过去16年的时间跨度内，这是一个巨大的变化。2008年民主党上台时，他们满怀信心地入主白宫，推出了一系列长达40年的政策，以解决从医疗保健、气候，到移民和工会等一系列积压问题。在过去16年里，他们实施了大部分议程，但许多选民仍然对国家的现状不满意。</w:t>
        <w:br/>
      </w:r>
    </w:p>
    <w:p>
      <w:r>
        <w:t>If it weren’t for Mr. Trump’s liabilities, it’s easy to imagine how Republicans could have won decisively in the manner of a “change” election, like in 1980 or 2008, when American politics lurched left or right with lasting consequences. Mr. Trump might still do so, but clearly his challenges will make it harder in important ways.</w:t>
        <w:br/>
      </w:r>
    </w:p>
    <w:p>
      <w:r>
        <w:t>如果不是因为特朗普的不利因素，很容易想象共和党本可以像1980年或2008年那样，以“变革”选举的方式取得决定性胜利，当时美国政治左右摇摆，产生了持久的影响。特朗普也许仍能那样做，但显然他面临的挑战将在一些重要方面使这一过程变得更加困难。</w:t>
        <w:br/>
      </w:r>
    </w:p>
    <w:p>
      <w:r>
        <w:t>If Mr. Trump wins, this will be the likeliest explanation, rather than his own political popularity. After a period of Democratic predominance, the upheaval during and after the pandemic, along with the response, left too many voters disillusioned with Democrats, and unwilling to give the party another chance — despite their serious reservations about Mr. Trump.</w:t>
        <w:br/>
      </w:r>
    </w:p>
    <w:p>
      <w:r>
        <w:t>如果特朗普获胜，这才是最具可能性的解释，而不是他自己的政治受欢迎程度。在民主党占据主导地位一段时期后，疫情期间和疫情后的动荡以及应对措施让太多选民对民主党感到失望，不愿意再给该党一次机会——尽管他们对特朗普持严重的保留态度。</w:t>
        <w:br/>
      </w:r>
    </w:p>
    <w:p>
      <w:r>
        <w:t>If he loses, the explanation will be equally simple: It was his own conduct on Jan. 6 and the Supreme Court’s decision to overturn Roe that cost him a winnable election. In that event, a Harris victory still might not augur well for the hopes of progressives. Oddly, it is easiest to imagine a reinvigorated liberalism if Mr. Trump wins the presidency, and refuels the tank of anti-Trump fervor once more.</w:t>
        <w:br/>
      </w:r>
    </w:p>
    <w:p>
      <w:r>
        <w:t>如果他输了，解释也同样简单：是他自己在1月6日的行为，以及最高法院推翻罗诉韦德案的决定，让他失去了一场本可以赢得的选举。在这种情况下，贺锦丽的胜利可能仍然不利于进步派的希望。奇怪的是，如果特朗普赢得总统大选，并再次点燃反特朗普的热情，自由主义重新焕发活力就变得最容易想象。</w:t>
        <w:br/>
      </w:r>
    </w:p>
    <w:p>
      <w:r>
        <w:t>Democrats might keep their winning streak going on Tuesday, but when historians look back they might conclude that the liberal ascendancy had already come to an end.</w:t>
        <w:br/>
      </w:r>
    </w:p>
    <w:p>
      <w:r>
        <w:t>民主党可能会在周二继续保持连胜势头，但当历史学家回顾时，他们可能会得出这样的结论：自由主义的优势已经结束。</w:t>
        <w:br/>
      </w:r>
    </w:p>
    <w:p>
      <w:pPr>
        <w:pStyle w:val="Heading1"/>
        <w:spacing w:before="0" w:after="280"/>
      </w:pPr>
      <w:r>
        <w:rPr>
          <w:rFonts w:ascii="Times New Roman" w:hAnsi="Times New Roman" w:eastAsia="宋体"/>
          <w:b/>
          <w:sz w:val="52"/>
        </w:rPr>
        <w:t>中国公布10万亿元刺激计划，为地方政府纾困</w:t>
      </w:r>
    </w:p>
    <w:p>
      <w:r>
        <w:t>China Reveals $1.4 Trillion Plan to Bail Out Local Governments</w:t>
        <w:br/>
      </w:r>
    </w:p>
    <w:p>
      <w:r>
        <w:t>The Chinese government on Friday approved a $1.4 trillion plan to revive the economy, authorizing local governments to refinance ballooning debts that have left some cities unable to sustain services and pay their bills.</w:t>
        <w:br/>
      </w:r>
    </w:p>
    <w:p>
      <w:r>
        <w:t>中国政府周五批准了一项10万亿元的经济振兴计划，授权地方政府为不断膨胀的债务进行再融资，这些债务已导致一些城市无法维持服务和支付款项。</w:t>
        <w:br/>
      </w:r>
    </w:p>
    <w:p>
      <w:r>
        <w:t>The move caps a series of steps China’s leaders began in September to stimulate growth, an effort that took on greater urgency this week with the election of Donald J. Trump as president of the United States. Mr. Trump has promised to wage economic warfare with China, saying he would put additional tariffs as high as 60 percent on Chinese goods imported by the United States.</w:t>
        <w:br/>
      </w:r>
    </w:p>
    <w:p>
      <w:r>
        <w:t>中国领导人从9月开始采取一系列刺激经济增长的措施，这一计划是迄今为止最重大的举措。唐纳德·J·特朗普本周当选美国总统的消息增加了这一行动的紧迫性。特朗普承诺与中国展开经济战，称他将对美国进口的中国商品征收高达60%的额外关税。</w:t>
        <w:br/>
      </w:r>
    </w:p>
    <w:p>
      <w:r>
        <w:t>China’s economy has struggled to regain momentum this year. The grinding collapse of the real estate market, where most Chinese households build their wealth, has left people reluctant to spend. Home prices have fallen about 10 percent a year for the past three years, and foreclosures are soaring.</w:t>
        <w:br/>
      </w:r>
    </w:p>
    <w:p>
      <w:r>
        <w:t>今年以来，中国经济一直在吃力地恢复增长势头。大多数中国家庭都在房地产市场上积累财富，该市场的崩溃让人们不愿消费。过去三年来，房价每年下跌约10%，房贷断供的情况急剧增加。</w:t>
        <w:br/>
      </w:r>
    </w:p>
    <w:p>
      <w:r>
        <w:t>At the same time, local governments have piled up unsustainable levels of debt. For years, they drove growth by borrowing massive sums of money to pay for infrastructure projects. Then they took on even more of debt during the Covid-19 pandemic.</w:t>
        <w:br/>
      </w:r>
    </w:p>
    <w:p>
      <w:r>
        <w:t>与此同时，地方政府的债务也堆积如山，难以为继。多年来，地方政府通过借贷巨额资金来支付基础设施项目，从而推动了经济增长。之后，在新冠大流行期间，它们又背负了更多的债务。</w:t>
        <w:br/>
      </w:r>
    </w:p>
    <w:p>
      <w:r>
        <w:t>But despite the mounting problems facing the economy, China’s top leaders, until six weeks ago, held back from taking significant steps to break the cycle. Beijing has historically favored state-led growth rather than direct consumer stimulus. In late September, the government took action and made it easier for households and companies to borrow.</w:t>
        <w:br/>
      </w:r>
    </w:p>
    <w:p>
      <w:r>
        <w:t>但是，尽管经济面临的问题越来越多，中国的最高领导人直到六周前还没有采取重大措施来打破这一循环。中国政府历来倾向于国家主导的经济增长，而不是直接的消费刺激。9月下旬，政府采取了行动，降低了家庭和公司借贷的难度。</w:t>
        <w:br/>
      </w:r>
    </w:p>
    <w:p>
      <w:r>
        <w:t>The financing announced Friday by the Standing Committee of the National People’s Congress adds long-awaited support to these measures and is meant to help local governments clean up their off-the-books debts. But economists say it will alleviate only a fraction of the debt that can be attributed to local governments, which the International Monetary Fund estimated last year added up to 60 trillion RMB, or $8.3 trillion.</w:t>
        <w:br/>
      </w:r>
    </w:p>
    <w:p>
      <w:r>
        <w:t>全国人大常委会周五宣布的融资计划为这些措施增添了期待已久的支持，旨在帮助地方政府清理账外债务。但经济学家表示，这只能减轻地方政府债务的一小部分，据国际货币基金组织去年估计，地方政府的债务总额高达60万亿元人民币。</w:t>
        <w:br/>
      </w:r>
    </w:p>
    <w:p>
      <w:r>
        <w:t>And no matter what happens with Washington’s tariffs, Beijing will need to do more to stabilize the economy as global growth slows and U.S. demand for Chinese goods is expected to decline, said Wang Tao, chief China economist at UBS, the Swiss bank.</w:t>
        <w:br/>
      </w:r>
    </w:p>
    <w:p>
      <w:r>
        <w:t>瑞士银行瑞银集团首席中国经济学家汪涛表示，随着全球经济增长放缓，且美国对中国商品的需求预计将下降，无论华盛顿的关税措施如何，中国政府都需要采取更多措施来稳定经济。</w:t>
        <w:br/>
      </w:r>
    </w:p>
    <w:p>
      <w:r>
        <w:t>“What is announced so far is likely not enough,” Ms. Wang said.</w:t>
        <w:br/>
      </w:r>
    </w:p>
    <w:p>
      <w:r>
        <w:t>“目前宣布的可能还不够，”她表示。</w:t>
        <w:br/>
      </w:r>
    </w:p>
    <w:p>
      <w:r>
        <w:t>The debt level of most provincial governments doubled between 2018 and 2023, according to Victor Shih, a specialist in Chinese politics and finance at the University of California, San Diego.</w:t>
        <w:br/>
      </w:r>
    </w:p>
    <w:p>
      <w:r>
        <w:t>美国加州大学圣迭戈分校中国政治与金融专家史宗瀚表示，2018年至2023年间，大多数省级政府的债务水平都翻了一番。</w:t>
        <w:br/>
      </w:r>
    </w:p>
    <w:p>
      <w:r>
        <w:t>Over the past few years, some indebted local governments have fallen behind on paying the wages of city and county level employees. Getting these workers their salaries would help get middle class people spending again, Mr. Shih said.</w:t>
        <w:br/>
      </w:r>
    </w:p>
    <w:p>
      <w:r>
        <w:t>过去几年中，一些负债累累的地方政府拖欠了市县级员工的工资。史宗瀚说，为这些工人发放工资将有助于中产阶级恢复消费。</w:t>
        <w:br/>
      </w:r>
    </w:p>
    <w:p>
      <w:r>
        <w:t>In September, China’s central bank cut short-term interest rates and rates on existing mortgages, reduced minimum down payments for housing purchases, and freed the country’s state-controlled commercial banks to lend more including to promote stock purchases.</w:t>
        <w:br/>
      </w:r>
    </w:p>
    <w:p>
      <w:r>
        <w:t>中国央行9月下调了短期利率和现有抵押贷款利率，降低了购房的最低首付比例，并允许国家控制的商业银行发放更多贷款，包括促进股票购买。</w:t>
        <w:br/>
      </w:r>
    </w:p>
    <w:p>
      <w:r>
        <w:t>Dozens of Chinese cities have relaxed restrictions on home buying in recent months in a bid to get more people to buy.</w:t>
        <w:br/>
      </w:r>
    </w:p>
    <w:p>
      <w:r>
        <w:t>近几个月来，中国数十个城市放宽了购房限制，希望吸引更多的人购房。</w:t>
        <w:br/>
      </w:r>
    </w:p>
    <w:p>
      <w:r>
        <w:t>These moves will help the economy hit the target of around five percent growth, but will not reinvigorate demand in the housing market, said Larry Hu, chief China economist for Macquarie Group, an Australian financial services firm. “For that purpose, we need a more sizable stimulus,” Mr. Hu said.</w:t>
        <w:br/>
      </w:r>
    </w:p>
    <w:p>
      <w:r>
        <w:t>这些举措将有助于经济实现5%左右的增长目标，但不会重振房地产市场的需求，澳大利亚金融服务公司麦格理集团的大中华区首席经济学家胡伟俊表示。“要达到这一点，还需要更大规模的刺激措施，”他说。</w:t>
        <w:br/>
      </w:r>
    </w:p>
    <w:p>
      <w:r>
        <w:t>More funding could be announced in December after the Central Economic Work Conference, the annual conference that sets China’s economic policy. But more money won’t address the fundamental restructuring that some economists say is what the economy really needs.</w:t>
        <w:br/>
      </w:r>
    </w:p>
    <w:p>
      <w:r>
        <w:t>12月举行的中央经济工作会议是制定中国经济政策的年度会议，会议结束后可能会宣布更多的资金投入。但更多资金并不能解决一些经济学家所说的中国经济真正需要的根本性结构调整。</w:t>
        <w:br/>
      </w:r>
    </w:p>
    <w:p>
      <w:r>
        <w:t>“Even though this is a large amount of money, it is still basically kicking the can down the road,” Mr. Shih said.</w:t>
        <w:br/>
      </w:r>
    </w:p>
    <w:p>
      <w:r>
        <w:t>“尽管这是一大笔钱，但基本上仍然是在拖延，没有解决根本问题，”史宗瀚说。</w:t>
        <w:br/>
      </w:r>
    </w:p>
    <w:p>
      <w:pPr>
        <w:pStyle w:val="Heading1"/>
        <w:spacing w:before="0" w:after="280"/>
      </w:pPr>
      <w:r>
        <w:rPr>
          <w:rFonts w:ascii="Times New Roman" w:hAnsi="Times New Roman" w:eastAsia="宋体"/>
          <w:b/>
          <w:sz w:val="52"/>
        </w:rPr>
        <w:t>珠海体育中心汽车冲撞人群事件造成35人死亡</w:t>
      </w:r>
    </w:p>
    <w:p>
      <w:r>
        <w:t>At Least 35 Killed After Man Drives Into Crowd in Southern China</w:t>
        <w:br/>
      </w:r>
    </w:p>
    <w:p>
      <w:r>
        <w:t>Thirty-five people were killed after a man drove a vehicle into a crowd at a sports center in the southern city of Zhuhai, the Chinese police said on Tuesday, in a rare case of deadly violence in a country where police surveillance is ubiquitous.</w:t>
        <w:br/>
      </w:r>
    </w:p>
    <w:p>
      <w:r>
        <w:t>中国南方城市珠海的警方周二表示，一名男子在该市一个体育中心驾车撞人，已造成35人死亡。在这个警方监控无处不在的国家，这是一起罕见的致命暴力事件。</w:t>
        <w:br/>
      </w:r>
    </w:p>
    <w:p>
      <w:r>
        <w:t>Another 43 people were injured in the crash on Monday evening, the Zhuhai Municipal Public Security Bureau said. The authorities did not explain why the death toll, one of the country’s highest from a single incident in recent years, was released a day later.</w:t>
        <w:br/>
      </w:r>
    </w:p>
    <w:p>
      <w:r>
        <w:t>珠海市公安局表示，另有43人在这场发生在周一晚的驾车撞人事件中受伤。当局并未解释为什么一天后才公布死亡人数，这是中国近年来死亡人数最高的单一事件。</w:t>
        <w:br/>
      </w:r>
    </w:p>
    <w:p>
      <w:r>
        <w:t>The high number of fatalities from what appeared to be a deliberate rampage raises questions about the ruling Communist Party’s record on public safety at time when many people across the country are already on edge over a debilitating property crisis and a slowing economy.</w:t>
        <w:br/>
      </w:r>
    </w:p>
    <w:p>
      <w:r>
        <w:t>这起看来是蓄意制造、导致了重大伤亡的暴力事件让人对执政的中共维护公共安全的记录提出疑问，事件发生在国内许多人已经因为严重的房地产危机和经济放缓而感到紧张不安的时候。</w:t>
        <w:br/>
      </w:r>
    </w:p>
    <w:p>
      <w:r>
        <w:t>President Xi Jinping of China on Tuesday night ordered local officials to ensure safety and social stability and “strictly prevent extreme cases,” according to state-run news reports. Within hours, other top Communist Party officials moved to reassure the public that the authorities would bolster security.</w:t>
        <w:br/>
      </w:r>
    </w:p>
    <w:p>
      <w:r>
        <w:t>据官媒报道，中国国家主席习近平在周二晚间命令地方官员确保安全和社会稳定，“严防发生极端案件”。其他中共高级官员也在几小时内向公众保证，当局将加强维护治安。</w:t>
        <w:br/>
      </w:r>
    </w:p>
    <w:p>
      <w:r>
        <w:t>The police detained the driver, who was identified as a 62-year-old man with the surname of Fan. He had been driving a small off-road vehicle and rammed it through the gate of the sports center, where people were exercising, the police said. Inside his car, he tried to kill himself with a knife, inflicting wounds on his neck that left him in a coma, the police said.</w:t>
        <w:br/>
      </w:r>
    </w:p>
    <w:p>
      <w:r>
        <w:t>警方称，已将62岁的樊姓肇事司机拘留。警方表示，此人当时驾驶一辆小型越野车，撞开了体育中心的大门，中心里面有人正在锻炼。警方称，他试图在车内用刀自杀，在自己脖子上砍了几刀，并昏迷了过去。</w:t>
        <w:br/>
      </w:r>
    </w:p>
    <w:p>
      <w:r>
        <w:t>The police said that they were unable to question the assailant, who remained in a coma and was being treated at a hospital. A preliminary investigation, based on witnesses and other evidence, found that he had been unhappy with how assets had been divided after his divorce, the police said.</w:t>
        <w:br/>
      </w:r>
    </w:p>
    <w:p>
      <w:r>
        <w:t>警方表示，他们目前无法审问肇事者，因为他仍处于昏迷状态，正在医院接受治疗。警方称，对证人及其他证据的初步调查发现，肇事者对离婚后的财产分割方式感到不满。</w:t>
        <w:br/>
      </w:r>
    </w:p>
    <w:p>
      <w:r>
        <w:t>Under Mr. Xi, China’s most powerful leader in decades, national security has been a cornerstone of policy, increasingly at the expense of the economy and people’s privacy. The party has rapidly expanded surveillance in recent years, deploying officials and community workers to track residents and head off potential unrest. Many Chinese accept the intrusions as a necessary price for broad social stability.</w:t>
        <w:br/>
      </w:r>
    </w:p>
    <w:p>
      <w:r>
        <w:t>在中国几十年来权力最大的领导人习近平的领导下，国家安全一直是政策的基石，而且越来越多地是以牺牲经济和人民的隐私权为代价。近年来，中共迅速扩大了监控力度，派官员和社区工作人员跟踪居民，严防可能的骚乱。许多中国人认为，这种侵扰是维护广泛的社会稳定的必要代价。</w:t>
        <w:br/>
      </w:r>
    </w:p>
    <w:p>
      <w:r>
        <w:t>Any perceived failure by the authorities to protect the safety of Chinese citizens could erode the party’s legitimacy and add to broader social tensions at a time when the country's economic prospects are uncertain.</w:t>
        <w:br/>
      </w:r>
    </w:p>
    <w:p>
      <w:r>
        <w:t>任何被视为保护公民安全方面的失败都可能削弱中共的合法性，在国内经济前景不明朗的时候，进一步加剧社会上的紧张气氛。</w:t>
        <w:br/>
      </w:r>
    </w:p>
    <w:p>
      <w:r>
        <w:t>“When domestic demand is so weak and the largest property bubble the world has ever seen has popped, the wealth of the vast majority of households is shrinking and that will inevitably cause a lot of social tensions,” said Victor Shih, an expert on Chinese politics at the University of California, San Diego.</w:t>
        <w:br/>
      </w:r>
    </w:p>
    <w:p>
      <w:r>
        <w:t>“在国内的需求如此疲软，世界上最大的房地产泡沫破裂的时候，绝大多数家庭的财富正在缩水，这将不可避免地引发许多社会上的紧张气氛，”加州大学圣迭哥分校的中国政治专家史宗瀚(Victor Shih)说。</w:t>
        <w:br/>
      </w:r>
    </w:p>
    <w:p>
      <w:r>
        <w:t>The authorities appeared to move swiftly to control the spread of information, reflecting a longstanding fear of drawing public criticism over how the government handles threats to public safety.</w:t>
        <w:br/>
      </w:r>
    </w:p>
    <w:p>
      <w:r>
        <w:t>当局似乎已迅速采取行动，控制有关信息的传播，反映了政府长期以来对其处理公共安全威胁的方式招致公众批评的担忧。</w:t>
        <w:br/>
      </w:r>
    </w:p>
    <w:p>
      <w:r>
        <w:t>Videos of the attack and discussions on social media briefly took over the Chinese internet on Monday night but were swiftly taken down by censors. Local media interviews of witnesses were also mostly removed from the internet by Tuesday evening. The incident occurred on the eve of an annual air show in the city held by the People’s Liberation Army.</w:t>
        <w:br/>
      </w:r>
    </w:p>
    <w:p>
      <w:r>
        <w:t>周一晚，驾车撞人事件的视频和社交媒体上的有关讨论曾短暂地成为中国互联网上的主要话题，但这些内容很快被审查人员删除。到周二晚上，当地媒体对目击者的采访也大多从互联网上删除。事件发生在解放军在珠海举办年度空展的前夕。</w:t>
        <w:br/>
      </w:r>
    </w:p>
    <w:p>
      <w:r>
        <w:t>Still, many videos circumvented the reach of Chinese censors and were shared with users on X, the social media site formerly known as Twitter.</w:t>
        <w:br/>
      </w:r>
    </w:p>
    <w:p>
      <w:r>
        <w:t>尽管如此，许多视频还是躲过了中国审查机构的审查，并被分享到社交媒体网站X（前身名为Twitter）上。</w:t>
        <w:br/>
      </w:r>
    </w:p>
    <w:p>
      <w:r>
        <w:t>The videos, verified by The New York Times, showed what appeared to be the aftermath of the incident, with dozens of people lying motionless on several sides of a path that encircled an outdoor running track. Shoes, pouches and other personal belongings were scattered on the path. Some survivors were shown trying to perform CPR. Others, still covered in blood, sat on the street waiting for assistance. People could be heard on videos calling for help.</w:t>
        <w:br/>
      </w:r>
    </w:p>
    <w:p>
      <w:r>
        <w:t>经《纽约时报》核实的视频似乎显示了事件发生后的情景，几十个人倒在一条室外圆形跑道的两边，一动不动。鞋子、小包和其他个人物品散落在地上。视频中可看到一些幸存者试图对倒在地上的人进行心肺复苏。还有些人浑身是血，坐在地上等待救援。视频中可以听到人们呼救的声音。</w:t>
        <w:br/>
      </w:r>
    </w:p>
    <w:p>
      <w:r>
        <w:t>Online commenters speculated that the Zhuhai incident was another example of an attack aimed at taking revenge on society, a phrase used to describe the motives of people who carry out attacks on random civilians. Such attacks are usually carried out by individuals with knives.</w:t>
        <w:br/>
      </w:r>
    </w:p>
    <w:p>
      <w:r>
        <w:t>网上的评论者猜测，珠海事件是又一起以报复社会为目的的袭击事件，中国用“报复社会”一词来描述随意袭击平民的动机，袭击者通常是持刀伤人。</w:t>
        <w:br/>
      </w:r>
    </w:p>
    <w:p>
      <w:r>
        <w:t>In September, a 10-year-old student was fatally stabbed by a Chinese man near a Japanese school in southern China. In June, two American instructors from a college in Iowa were stabbed in northeast China, and a Chinese national who tried to intervene was knifed in the abdomen. In May, at least two people were killed and 21 others injured when an assailant went on a rampage with a knife at a hospital.</w:t>
        <w:br/>
      </w:r>
    </w:p>
    <w:p>
      <w:r>
        <w:t>今年9月，一名10岁学生在中国南方一所日本学校附近被一名中国男子刺死。今年6月，爱荷华州一所大学的两名美国教师在中国东北被人用刀刺伤，一名试图阻止袭击者的中国公民的腹部被刺伤。今年5月，一名袭击者在一家医院持刀冲向人群，造成至少两人死亡、21人受伤。</w:t>
        <w:br/>
      </w:r>
    </w:p>
    <w:p>
      <w:r>
        <w:t>The sense that the attackers in such incidents are possibly acting out of frustration with a rapidly changing society also points to the country’s relatively low spending on social welfare and mental health services, especially during economic hard times.</w:t>
        <w:br/>
      </w:r>
    </w:p>
    <w:p>
      <w:r>
        <w:t>这类事件的袭击者可能出于对快速变化的社会不满而采取行动，这种看法也反映了中国在社会福利和心理健康服务方面的支出相对较低的问题，尤其是在经济困难的时候。</w:t>
        <w:br/>
      </w:r>
    </w:p>
    <w:p>
      <w:r>
        <w:t>“We saw a similar thing in the U.S. in 2008 and 2009,” Mr. Shih said. “But the difference is that in the U.S. there was a bit of a social safety net, like social security payments for the unemployed to dull the edge of economic hardship. There is nothing like this in China.”</w:t>
        <w:br/>
      </w:r>
    </w:p>
    <w:p>
      <w:r>
        <w:t>“我们2008年和2009年在美国也看到过类似的事情，”史宗瀚说。“但不同的是，美国有一些社会安全网，比如失业者能拿到社会保障金，以缓解他们的经济困难。中国没有这种东西。”</w:t>
        <w:br/>
      </w:r>
    </w:p>
    <w:p>
      <w:r>
        <w:t>State media reported that more than 300 medical staff from five different hospitals were involved, and residents lined up to donate blood. Officials on Tuesday rushed to signal that the authorities were moving quickly to address broader security concerns.</w:t>
        <w:br/>
      </w:r>
    </w:p>
    <w:p>
      <w:r>
        <w:t>中国官媒报道称，来自五家不同医院的300多名医务人员参加了救助伤者的工作，居民们排队献血。官员们周二匆忙向公众释放信号表示，当局正在迅速采取行动，解决更广泛的治安问题。</w:t>
        <w:br/>
      </w:r>
    </w:p>
    <w:p>
      <w:r>
        <w:t>Li Qiang, China’s premier, said the government must “investigate hidden risks and social conflicts.” Huang Kunming, the top Communist Party official for the southern Chinese province of Guangdong, where Zhuhai is, called for “greater efforts and more powerful measures” to protect people’s lives.</w:t>
        <w:br/>
      </w:r>
    </w:p>
    <w:p>
      <w:r>
        <w:t>中国总理李强表示，政府必须“切实做好风险隐患和社会矛盾排查化解”工作。珠海所在的广东省的中共最高官员黄坤明要求“尽最大努力挽救生命，最大限度减少因伤致残”。</w:t>
        <w:br/>
      </w:r>
    </w:p>
    <w:p>
      <w:pPr>
        <w:pStyle w:val="Heading1"/>
        <w:spacing w:before="0" w:after="280"/>
      </w:pPr>
      <w:r>
        <w:rPr>
          <w:rFonts w:ascii="Times New Roman" w:hAnsi="Times New Roman" w:eastAsia="宋体"/>
          <w:b/>
          <w:sz w:val="52"/>
        </w:rPr>
        <w:t>万人夜骑开封：一场迅速被叫停的青春狂欢</w:t>
      </w:r>
    </w:p>
    <w:p>
      <w:r>
        <w:t>Why Did Tens of Thousands of Chinese Students Go on Night Bike Rides?</w:t>
        <w:br/>
      </w:r>
    </w:p>
    <w:p>
      <w:r>
        <w:t>The students would emerge on their bikes, in the tens of thousands, seemingly out of nowhere. Like a flash mob on wheels, they rode for hours in the night, by the light of streetlamps, sometimes bursting into verses of the Chinese national anthem. Some carried Chinese flags.</w:t>
        <w:br/>
      </w:r>
    </w:p>
    <w:p>
      <w:r>
        <w:t>成千上万的学生骑着自行车出现，似乎不知从哪里冒出来的。他们就像一群带着轮子的快闪族，在夜晚的路灯下连续骑行数小时，有时还会突然唱起中国国歌。一些人举着中国国旗。</w:t>
        <w:br/>
      </w:r>
    </w:p>
    <w:p>
      <w:r>
        <w:t>They were making the 40-mile journey from the Chinese city of Zhengzhou, the capital of Henan Province, to the neighboring city of Kaifeng, a cycling trip that can take up to five hours one-way. Why? For the sake of it.</w:t>
        <w:br/>
      </w:r>
    </w:p>
    <w:p>
      <w:r>
        <w:t>他们从中国河南省会郑州出发，骑行约60公里，前往邻近的城市开封，单程可能需要五个小时。为什么？不为什么。</w:t>
        <w:br/>
      </w:r>
    </w:p>
    <w:p>
      <w:r>
        <w:t>It isn’t clear when the craze really took off, but by early this month, it was drawing hundreds of riders seemingly every night. At first it had been celebrated online and even by the People’s Daily, the Communist Party mouthpiece, which described the night rides as “a symbol of youthful energy and the joy of shared experiences.”</w:t>
        <w:br/>
      </w:r>
    </w:p>
    <w:p>
      <w:r>
        <w:t>目前还不清楚这股热潮是什么时候开始兴起的，但到本月初，似乎每晚都有数百名骑行者加入。起初，在网上，甚至共产党的喉舌《人民日报》都对这股热潮表示赞许，称夜骑是“青春的象征和分享的快乐”。</w:t>
        <w:br/>
      </w:r>
    </w:p>
    <w:p>
      <w:r>
        <w:t>But over the weekend, after the number of riders swelled to the tens of thousands in a country where officials are increasingly wary of impromptu crowds, local authorities shut it down, citing traffic and safety concerns.</w:t>
        <w:br/>
      </w:r>
    </w:p>
    <w:p>
      <w:r>
        <w:t>但到了周末，骑行者激增至数万人之后，地方当局以交通和安全方面的担忧为由叫停了这项活动。在这个国家，官员们对临时聚集的人群越来越警惕。</w:t>
        <w:br/>
      </w:r>
    </w:p>
    <w:p>
      <w:r>
        <w:t>The nighttime escapades started in June when four college friends in Zhengzhou decided to bike to Kaifeng to eat a type of soup dumpling that is the city’s specialty, Chinese news media has reported. Soon, hordes of college students were making the trip, too, helped by easy access to shared bicycles that are cheap and ubiquitous in many Chinese cities.</w:t>
        <w:br/>
      </w:r>
    </w:p>
    <w:p>
      <w:r>
        <w:t>据中国新闻媒体报道，这种夜间冒险始于今年6月，当时郑州四个大学生朋友决定骑车去开封吃开封特产灌汤包。很快，大批大学生加入了这一行列，因为在中国许多城市，共享单车既便宜又随处可见。</w:t>
        <w:br/>
      </w:r>
    </w:p>
    <w:p>
      <w:r>
        <w:t>The students, seemingly attracted by a sense of spontaneity and adventure, posted photos and videos of their own journeys online with the caption: “Youth has no price tag.”</w:t>
        <w:br/>
      </w:r>
    </w:p>
    <w:p>
      <w:r>
        <w:t>学生们似乎被一种自发性和冒险精神所吸引，他们在网上发布行程照片和视频，并配文：“青春没有售价。”</w:t>
        <w:br/>
      </w:r>
    </w:p>
    <w:p>
      <w:r>
        <w:t>The buzz around the night rides drew Bin Li, a third-year engineering student at a university in Henan who boarded a train to Zhengzhou on Thursday with nothing but the clothes he was wearing.</w:t>
        <w:br/>
      </w:r>
    </w:p>
    <w:p>
      <w:r>
        <w:t>夜间的喧闹吸引了河南一所大学工程系三年级学生李槟（音）。周四，除了身上的衣服他什么都没带，就这样登上了开往郑州的火车。</w:t>
        <w:br/>
      </w:r>
    </w:p>
    <w:p>
      <w:r>
        <w:t>His leap of faith paid off. Everything he needed — water, food, a bike and even companionship — materialized along the route. At the starting point, he met another college student. They set out just before midnight, and the two strangers became impromptu riding partners for the five-hour journey that followed.</w:t>
        <w:br/>
      </w:r>
    </w:p>
    <w:p>
      <w:r>
        <w:t>他的大胆尝试得到了回报。他所需要的一切——水、食物、自行车，甚至陪伴——都在沿途得到了。在起点，他遇到了另一个大学生。他们在午夜之前出发，在接下来的五个小时的旅程中，这两个陌生人成了临时的骑行伙伴。</w:t>
        <w:br/>
      </w:r>
    </w:p>
    <w:p>
      <w:r>
        <w:t>“It didn’t feel that long because I was talking with all these strangers we met along the way,” he said. “When so many people came together to do something as one, there was a real sense of community.”</w:t>
        <w:br/>
      </w:r>
    </w:p>
    <w:p>
      <w:r>
        <w:t>“我和半路上认识的陌生人互相聊天，感觉没那么漫长，”他说。“大家一起干一件事情的时候，有团体意识。”</w:t>
        <w:br/>
      </w:r>
    </w:p>
    <w:p>
      <w:r>
        <w:t>The night unfolded like a rolling street festival, with cars in adjacent lanes occasionally slowing down to blast music for the riders. Some people even set off fireworks along the route. At one point, a rider appeared with a national flag strapped to his back, spontaneously prompting the crowd to break into the national anthem, “March of the Volunteers.”</w:t>
        <w:br/>
      </w:r>
    </w:p>
    <w:p>
      <w:r>
        <w:t>这个夜晚就像是不断滚动的街头节日，相邻车道上的汽车偶尔会放慢速度，为骑行者播放轰鸣的音乐。一些人甚至在沿途燃放烟花。有一次，一名背上系着国旗的骑手出现了，人群不由自主地唱起了国歌《义勇军进行曲》。</w:t>
        <w:br/>
      </w:r>
    </w:p>
    <w:p>
      <w:r>
        <w:t>“You could hear how exhausted people were, but they were still trying their best to sing,” Mr. Li said. “With the national flag waving in front and everyone singing the anthem behind it, there was this really powerful energy, truly incredible.”</w:t>
        <w:br/>
      </w:r>
    </w:p>
    <w:p>
      <w:r>
        <w:t>“能听到声音都有点没力气了，但还是在努力唱，”李槟说。“前面跟着国旗，后面唱着国歌，能感受到一种力量，震撼很大。”</w:t>
        <w:br/>
      </w:r>
    </w:p>
    <w:p>
      <w:r>
        <w:t>Mr. Li arrived in Kaifeng around 4 a.m. on Friday and followed the crowd to a Song dynasty theme park. The bike Mr. Li rented for the journey cost him 26 yuan, or about $4.</w:t>
        <w:br/>
      </w:r>
    </w:p>
    <w:p>
      <w:r>
        <w:t>李槟于周五凌晨4点左右抵达开封，跟随人群前往一个宋代文化主题公园。李槟租自行车花了他26元（约合四美元）。</w:t>
        <w:br/>
      </w:r>
    </w:p>
    <w:p>
      <w:r>
        <w:t>At first, officials had encouraged the craze, which was seen as good for business and tourism. The theme park in Kaifeng, along with many other popular tourist attractions, changed their schedules to open early and offered free admissions to students. Volunteers distributed free breakfast at the gate.</w:t>
        <w:br/>
      </w:r>
    </w:p>
    <w:p>
      <w:r>
        <w:t>起初，官员们鼓励这种热潮，认为这有利于商业和旅游业。开封的主题公园和许多受欢迎的旅游景点对开放时间做出了调整，提前开放，让学生免费入场。志愿者在门口分发免费早餐。</w:t>
        <w:br/>
      </w:r>
    </w:p>
    <w:p>
      <w:r>
        <w:t>The city also set up additional bike docking sites, and traffic police were dispatched to escort the students on their journeys. Many students would spend a day or two in Kaifeng, then take the train back, state media has reported.</w:t>
        <w:br/>
      </w:r>
    </w:p>
    <w:p>
      <w:r>
        <w:t>开封市还设立了额外的自行车停靠点，并派遣交警护送学生。据官方媒体报道，许多学生会在开封待上一两天，然后坐火车回去。</w:t>
        <w:br/>
      </w:r>
    </w:p>
    <w:p>
      <w:r>
        <w:t>But the welcome quickly turned into criticism.</w:t>
        <w:br/>
      </w:r>
    </w:p>
    <w:p>
      <w:r>
        <w:t>但欢迎很快变成了批评。</w:t>
        <w:br/>
      </w:r>
    </w:p>
    <w:p>
      <w:r>
        <w:t>On Friday night, photos and videos showed bikes filling up a multilane road between the two cities, with cars squeezed to the sides and the crowd stretching for miles. By then, the trend had spread beyond college students, drawing participants of all ages from cities across the country.</w:t>
        <w:br/>
      </w:r>
    </w:p>
    <w:p>
      <w:r>
        <w:t>周五晚上，照片和视频显示，两座城市之间的一条多车道公路上挤满了自行车，汽车被挤到两边，人群绵延数公里。当时，这一趋势已经蔓延到大学生之外，吸引了来自全国各个城市各个年龄段的参与者。</w:t>
        <w:br/>
      </w:r>
    </w:p>
    <w:p>
      <w:r>
        <w:t>Among them was Fen Shen, a 32-year-old construction contractor in Zhengzhou. Watching the youthful energy sweep through his city, he felt an urge to help even if he did not want to bike himself.</w:t>
        <w:br/>
      </w:r>
    </w:p>
    <w:p>
      <w:r>
        <w:t>32岁的郑州市建筑承包商申芬（音）就是其中之一。看着这股年轻的活力席卷他的城市，即使他自己不想骑车，也有一种想帮忙的冲动。</w:t>
        <w:br/>
      </w:r>
    </w:p>
    <w:p>
      <w:r>
        <w:t>“I felt inspired by the atmosphere,” Mr. Shen said. “It’s just so good to be young — there’s no pressure, you can just pick up and go whenever you feel like it.”</w:t>
        <w:br/>
      </w:r>
    </w:p>
    <w:p>
      <w:r>
        <w:t>“这个氛围让我心血来潮，”申芬说。“我就觉得年轻真好，没有压力说走就走。”</w:t>
        <w:br/>
      </w:r>
    </w:p>
    <w:p>
      <w:r>
        <w:t>He joined online groups to coordinate rides and help out-of-towners locate available bikes for rent around the city. But his participation was short-lived. By Friday night, many would-be riders gave up after finding that rental bikes were already taken.</w:t>
        <w:br/>
      </w:r>
    </w:p>
    <w:p>
      <w:r>
        <w:t>他加入了在线群组，协调骑行活动，帮助外地人在城市内找到可供出租的自行车。但他的参与很短暂。到周五晚上，许多想骑行的人发现租赁的自行车已被租用，于是放弃了。</w:t>
        <w:br/>
      </w:r>
    </w:p>
    <w:p>
      <w:r>
        <w:t>The next day, both cities announced that on Saturday night, they would close the lanes for nonmotorized vehicles — that is, bikes — on the road the students had been using. Some bike rental companies that operate in Zhengzhou announced that their bikes would lock if residents attempted to take them out a designated zone within the city.</w:t>
        <w:br/>
      </w:r>
    </w:p>
    <w:p>
      <w:r>
        <w:t>第二天，两个城市都宣布，将在周六晚上关闭学生们一直使用的道路上的非机动车道，也就是自行车道。在郑州运营的一些自行车租赁公司宣布，如果居民试图将自行车带出城市内的指定区域，他们的自行车将被锁定。</w:t>
        <w:br/>
      </w:r>
    </w:p>
    <w:p>
      <w:r>
        <w:t>When Mr. Shen went to the usual starting point on Saturday, the scene had changed. Police officers and security guards were stationed at several intersections, blocking access to the highway, he said.</w:t>
        <w:br/>
      </w:r>
    </w:p>
    <w:p>
      <w:r>
        <w:t>周六，当申芬回到平时的出发点时，一切都变了。他说，警察和保安人员驻扎在几个路口，封锁了通往高速公路的通道。</w:t>
        <w:br/>
      </w:r>
    </w:p>
    <w:p>
      <w:r>
        <w:t>“While the youth were carousing, more and more people were beginning to worry about the hidden dangers of the large gathering of bikes,” the Kaifeng Public Security Bureau said in a social media post on Saturday.</w:t>
        <w:br/>
      </w:r>
    </w:p>
    <w:p>
      <w:r>
        <w:t>“青春尽显狂欢的同时，越来越多的人开始担心扎堆骑行的安全隐患，”开封市公安局周六在社交媒体上发帖称。</w:t>
        <w:br/>
      </w:r>
    </w:p>
    <w:p>
      <w:r>
        <w:t>What if an ambulance needed to use the road but couldn’t get through, the post asked, or what if a bicyclist in the crowd fell but was unable to escape the congestion?</w:t>
        <w:br/>
      </w:r>
    </w:p>
    <w:p>
      <w:r>
        <w:t>帖子问道，如果救护车需要通过这条路，但无法通过，或者如果人群中的骑行者摔倒了，但无法逃离拥堵，怎么办？</w:t>
        <w:br/>
      </w:r>
    </w:p>
    <w:p>
      <w:r>
        <w:t>“You don’t need to bike in a large group or late at night,” the bureau added. “Why not set off during the day?”</w:t>
        <w:br/>
      </w:r>
    </w:p>
    <w:p>
      <w:r>
        <w:t>“骑行不必扎堆，也不必深夜，”该局补充说。“何不白天出发？”</w:t>
        <w:br/>
      </w:r>
    </w:p>
    <w:p>
      <w:r>
        <w:t>The change in tone reflects the delicate balance Chinese authorities face when managing spontaneous youth movements, said Dali Yang, a professor at the University of Chicago who studies Chinese politics.</w:t>
        <w:br/>
      </w:r>
    </w:p>
    <w:p>
      <w:r>
        <w:t>芝加哥大学研究中国政治的教授杨大利（音）说，语气的变化反映了中国当局在管理自发的青年运动时面临的微妙平衡。</w:t>
        <w:br/>
      </w:r>
    </w:p>
    <w:p>
      <w:r>
        <w:t>On one hand, officials saw the students’ enthusiasm as a way to drive broader excitement about a smaller city like Kaifeng. But they may have underestimated the pent-up energy of young people, Mr. Yang said, including students from other parts of the country, at a time when many are still carrying the emotional weight of the pandemic, when college campuses were locked down.</w:t>
        <w:br/>
      </w:r>
    </w:p>
    <w:p>
      <w:r>
        <w:t>一方面，官员们把学生们的热情视为一种可以激发人们对开封这样一个小城市更广泛兴趣的方式。但是，杨大利说，他们可能低估了年轻人被压抑的能量，包括来自全国其他地区的学生，此时许多人还在承受着疫情期间大学校园被封锁时带来的情绪负担。</w:t>
        <w:br/>
      </w:r>
    </w:p>
    <w:p>
      <w:r>
        <w:t>“Instead of trying to find a way to channel the students’ energy, the stability-obsessed authorities simply decided the easiest way is to limit their access and mobility,” he said.</w:t>
        <w:br/>
      </w:r>
    </w:p>
    <w:p>
      <w:r>
        <w:t>“执迷于稳定的当局没有设法疏导学生的精力，而是简单地决定，最方便的方法就是限制他们的进入和流动，”他说。</w:t>
        <w:br/>
      </w:r>
    </w:p>
    <w:p>
      <w:r>
        <w:t>Mr. Li, the engineering student, said his university is now warning students not to join the night rides.</w:t>
        <w:br/>
      </w:r>
    </w:p>
    <w:p>
      <w:r>
        <w:t>工科学生李槟说，他所在的大学现在警告学生不要参加夜骑活动。</w:t>
        <w:br/>
      </w:r>
    </w:p>
    <w:p>
      <w:r>
        <w:t>“These are the only years in my life where I don’t have to worry about other things, so I have to make memories that will last,” he said. “Once I start working, there will no longer be a chance to do this.”</w:t>
        <w:br/>
      </w:r>
    </w:p>
    <w:p>
      <w:r>
        <w:t>“这是我一生中唯一不用为其他事情操心的日子，所以必须留下永久的回忆，”他说。“一旦开始工作，就再也没有机会了。”</w:t>
        <w:br/>
      </w:r>
    </w:p>
    <w:p>
      <w:r>
        <w:t>On Chinese social media, people posted messages saying that their universities in Henan were restricting students from leaving campus without permission, but the measures could not immediately be verified.</w:t>
        <w:br/>
      </w:r>
    </w:p>
    <w:p>
      <w:r>
        <w:t>在中国的社交媒体上，人们发布消息称，河南的大学限制学生擅自离开校园，但这些措施无法立即得到证实。</w:t>
        <w:br/>
      </w:r>
    </w:p>
    <w:p>
      <w:r>
        <w:t>Some also posted messages and videos saying that the restrictions would not stop them — instead of riding, they would simply walk.</w:t>
        <w:br/>
      </w:r>
    </w:p>
    <w:p>
      <w:r>
        <w:t>一些人还发布消息和视频称，这些限制不会阻止他们——不骑车，他们可以直接步行。</w:t>
        <w:br/>
      </w:r>
    </w:p>
    <w:p>
      <w:pPr>
        <w:pStyle w:val="Heading1"/>
        <w:spacing w:before="0" w:after="280"/>
      </w:pPr>
      <w:r>
        <w:rPr>
          <w:rFonts w:ascii="Times New Roman" w:hAnsi="Times New Roman" w:eastAsia="宋体"/>
          <w:b/>
          <w:sz w:val="52"/>
        </w:rPr>
        <w:t>特朗普对华贸易战2.0版将有何不同</w:t>
      </w:r>
    </w:p>
    <w:p>
      <w:r>
        <w:t>As Trump Threatens a Wider Trade War, the U.S. Confronts a Changed China</w:t>
        <w:br/>
      </w:r>
    </w:p>
    <w:p>
      <w:r>
        <w:t>Eight years ago, when a newly elected Donald J. Trump promised to apply the powers of the Oval Office to start a trade war with China, the target of his ire was widely viewed as a juggernaut. China was the indispensable factory floor to the world and a swiftly developing market for goods and services.</w:t>
        <w:br/>
      </w:r>
    </w:p>
    <w:p>
      <w:r>
        <w:t>八年前，当新当选的特朗普承诺动用总统手中的各种权力与中国打一场贸易战时，他的怒火所对准的目标曾被广泛视为一股势不可挡的力量。中国是世界不可或缺的工厂，也是一个快速发展的商品和服务市场。</w:t>
        <w:br/>
      </w:r>
    </w:p>
    <w:p>
      <w:r>
        <w:t>As Mr. Trump now prepares for his second stint in the White House, he is vowing to intensify trade hostilities with China by imposing additional tariffs of 60 percent or more on all Chinese imports. He is pressuring a country that has been chastened by a powerful combination of overlapping forces: the calamitous end of a real estate investment binge, incalculable losses in the banking system, a local government debt crisis, flagging economic growth and chronically low prices — a potential harbinger of long-term stagnation.</w:t>
        <w:br/>
      </w:r>
    </w:p>
    <w:p>
      <w:r>
        <w:t>随着特朗普现在准备第二次入主白宫，他誓言要加剧与中国的贸易对抗，对所有中国进口产品加征60%或更高的关税。他正在向一个已受到多重问题困扰的国家施压，中国的房地产投资狂潮已造成了灾难性后果，银行系统面临着难以估量的损失，地方政府陷入债务危机，经济增长乏力，还有难以解决的物价下行问题——这可能是经济将长期停滞的先兆。</w:t>
        <w:br/>
      </w:r>
    </w:p>
    <w:p>
      <w:r>
        <w:t>The decline of fortunes at home has made Chinese companies especially focused on sales abroad. And that makes the country vulnerable to any threat to its export growth, a weakness that would enhance the expected pressure from the Trump administration as it plans to seek a deal that would increase Chinese purchases of American goods.</w:t>
        <w:br/>
      </w:r>
    </w:p>
    <w:p>
      <w:r>
        <w:t>国内的不景气让中国企业格外关注海外市场，这使得中国的出口变得脆弱，稍有风吹草动都会受到影响。而这一弱点又将加剧来自特朗普政府的预期压力，因为它正在寻求以某种方式迫使中国增加购买美国商品。</w:t>
        <w:br/>
      </w:r>
    </w:p>
    <w:p>
      <w:r>
        <w:t>“The balance of power has certainly shifted in favor of the United States,” said Eswar Prasad, a professor of trade policy at Cornell University who was previously the head of the China division at the International Monetary Fund. “The Chinese economy is not quite on the ropes, but it has been struggling for a while.”</w:t>
        <w:br/>
      </w:r>
    </w:p>
    <w:p>
      <w:r>
        <w:t>“力量平衡肯定已向对美国有利的方向倾斜，”在康奈尔大学研究贸易政策的教授埃斯瓦尔·普拉萨德说，他曾任国际货币基金组织的中国部门负责人。“虽然中国经济还没有完全濒于失败，但它已经挣扎了一段时间。”</w:t>
        <w:br/>
      </w:r>
    </w:p>
    <w:p>
      <w:r>
        <w:t>Yet complicating factors beneath that widely shared assessment may strengthen China’s ability to endure whatever measures the incoming Trump administration may have in store.</w:t>
        <w:br/>
      </w:r>
    </w:p>
    <w:p>
      <w:r>
        <w:t>但在这一普遍持有的看法背后，也存在使问题复杂化的种种因素，它们也许能增强中国承受即将上任的特朗普政府可能采取的任何措施的能力。</w:t>
        <w:br/>
      </w:r>
    </w:p>
    <w:p>
      <w:r>
        <w:t>Most immediately, the Chinese government possesses formidable resources to stoke the domestic economy. After long declining to loosen credit for fear of reviving investment in real estate, China’s central bank this year lowered borrowing costs for homeowners and businesses. On Friday, the government approved a $1.4 trillion rescue plan that would allow local governments to refinance existing debts at lower rates of interest.</w:t>
        <w:br/>
      </w:r>
    </w:p>
    <w:p>
      <w:r>
        <w:t>最直接的因素是，中国政府拥有刺激国内经济的巨大资源。由于担心房地产投资再次增长，一直拒绝放松信贷的中国央行今年已数次降低买房者和企业的借贷成本。周五，政府批准了一项10万亿元的救助方案，让地方政府以更低的利率对现有债务进行再融资。</w:t>
        <w:br/>
      </w:r>
    </w:p>
    <w:p>
      <w:r>
        <w:t>At the same time, a government-led strategy to advance the nation’s industrial prowess has turned China into the dominant supplier of electric vehicles and other clean energy technologies. That gives Chinese companies a hold on rapidly growing markets for critical wares regardless of American tariffs. In an era of rising alarm over climate change, the world can either use Chinese-made gear to limit carbon emissions or shun Chinese industry. At least for now, it is struggling to do both.</w:t>
        <w:br/>
      </w:r>
    </w:p>
    <w:p>
      <w:r>
        <w:t>与此同时，政府主导的提升国家工业实力的战略已使中国成为电动汽车和其他清洁能源技术的主要供应国。这让中国企业得以控制关键产品快速增长的市场，不管美国加征多少关税。在人们对气候变化日益担忧的时代，世界要么用中国制造的东西来减少碳排放，要么避开中国的工业。至少在目前，世界正苦于无法两件事都做到。</w:t>
        <w:br/>
      </w:r>
    </w:p>
    <w:p>
      <w:r>
        <w:t>China is less dependent on access to American markets than it was the last time Mr. Trump ratcheted up tariffs. The wave of American import duties imposed by the Trump administration, beginning in 2018 and continuing under the Biden administration, eventually covered some $400 billion in Chinese goods. Chinese factories in turn looked to Southeast Asia and Latin America for customers.</w:t>
        <w:br/>
      </w:r>
    </w:p>
    <w:p>
      <w:r>
        <w:t>与特朗普上次提高关税时相比，中国对美国市场的依赖程度已经有所降低。特朗普政府从2018年开始对从中国进口的大范围产品加征关税，并在拜登政府期间持续，最终覆盖了约4000亿美元的中国商品。中国工厂则相应地将目光投向了东南亚和拉丁美洲市场。</w:t>
        <w:br/>
      </w:r>
    </w:p>
    <w:p>
      <w:r>
        <w:t>Over the last six years, China’s share of American imports has dropped to 13 percent from 20 percent, according to TS Lombard, an investment research firm in London, though some of that shift reflects goods that end up in the United States after being routed through countries like Mexico and Vietnam in order to avoid American tariffs.</w:t>
        <w:br/>
      </w:r>
    </w:p>
    <w:p>
      <w:r>
        <w:t>据伦敦投资研究公司TS Lombard的数据，在过去六年里，中国在美国进口商品中占的份额已从20%降到13%，但这种降低在一定程度上反映的是，为了避开美国的关税，一些商品是经墨西哥和越南等国转口，最终进入美国的。</w:t>
        <w:br/>
      </w:r>
    </w:p>
    <w:p>
      <w:r>
        <w:t>As Europe has more recently added its own tariffs to Chinese-made electric vehicles, China has accelerated its push to expand sales in other regions.</w:t>
        <w:br/>
      </w:r>
    </w:p>
    <w:p>
      <w:r>
        <w:t>随着欧盟最近对中国制造的电动汽车加征关税，中国加快了在其他地区扩大销售的步伐。</w:t>
        <w:br/>
      </w:r>
    </w:p>
    <w:p>
      <w:r>
        <w:t>“Beijing is using the Global South to offset the loss of market share to the West,” said Jie Yu, a senior research fellow at Chatham House in London.</w:t>
        <w:br/>
      </w:r>
    </w:p>
    <w:p>
      <w:r>
        <w:t>“北京正在用全球南方来抵消市场份额被西方夺走的影响，”伦敦皇家国际事务研究所高级研究员于洁说。</w:t>
        <w:br/>
      </w:r>
    </w:p>
    <w:p>
      <w:r>
        <w:t>China’s leaders have taken a similar approach to goods like agricultural commodities, shifting some purchases of soybeans from American farmers to suppliers in Brazil and Argentina.</w:t>
        <w:br/>
      </w:r>
    </w:p>
    <w:p>
      <w:r>
        <w:t>中国领导人对农产品等商品也采取了类似的做法，将部分大豆采购从美国转移到了巴西和阿根廷的供应商。</w:t>
        <w:br/>
      </w:r>
    </w:p>
    <w:p>
      <w:r>
        <w:t>That experience may give Beijing confidence that it can hold firm against escalating tariffs and retaliate with reductions in American imports, especially of agricultural products. China could also further restrict its exports of critical minerals.</w:t>
        <w:br/>
      </w:r>
    </w:p>
    <w:p>
      <w:r>
        <w:t>这一经验可能让北京有信心，觉得它能在不断升级的关税面前不让步，并通过减少从美国进口商品（尤其是农产品）来进行反击。中国还可能进一步限制关键矿产品的出口。</w:t>
        <w:br/>
      </w:r>
    </w:p>
    <w:p>
      <w:r>
        <w:t>“China has more leverage than the first time around,” said Scott Kennedy, a China expert at the Center for Strategic and International Studies in Washington. “It has a range of tools it can mobilize to push back and put some hurt on the U.S. economy if it believes Trump is pursuing outright economic war.”</w:t>
        <w:br/>
      </w:r>
    </w:p>
    <w:p>
      <w:r>
        <w:t>“与特朗普第一次加征关税时相比，中国有了更多的筹码，”华盛顿战略与国际研究中心的中国问题专家甘思德(Scott Kennedy)说。“如果中国认为特朗普正在发动一场全面经济战争的话，它在反制美国上有一系列可动用的工具，并能给美国的经济造成一定的伤害。”</w:t>
        <w:br/>
      </w:r>
    </w:p>
    <w:p>
      <w:r>
        <w:t>Mr. Trump may opt to moderate his threats of tariffs, concluding that the American economy would be imperiled by them. Economists warn that widespread taxes on imports would increase consumer prices and stymie domestic manufacturers that rely on imported components.</w:t>
        <w:br/>
      </w:r>
    </w:p>
    <w:p>
      <w:r>
        <w:t>特朗普也许会得出美国经济将受到关税威胁的结论，从而选择缓和他的关税威胁。经济学家警告，对大范围的进口产品征收关税将推高消费者支付的价格，阻碍依赖进口零部件的国内制造商。</w:t>
        <w:br/>
      </w:r>
    </w:p>
    <w:p>
      <w:r>
        <w:t>Still, if Mr. Trump does follow through, Chinese industry would suffer.</w:t>
        <w:br/>
      </w:r>
    </w:p>
    <w:p>
      <w:r>
        <w:t>尽管如此，如果特朗普真的提高关税的话，中国的工业将受到影响。</w:t>
        <w:br/>
      </w:r>
    </w:p>
    <w:p>
      <w:r>
        <w:t>Exports would plunge by 8 percent over the following year while shaving 2 percent off China’s annual economic growth, estimates Larry Hu, chief China economist at Macquarie Group, an Australian financial services firm. And if Mr. Trump seeks to close off imports of goods made by Chinese companies in other countries like Mexico, the damage would be greater still.</w:t>
        <w:br/>
      </w:r>
    </w:p>
    <w:p>
      <w:r>
        <w:t>据澳大利亚金融服务公司麦格理集团的大中华区首席经济学家胡伟俊估计，在加征关税后的一年里，中国对美国的出口将暴跌8%，同时让中国的年度经济增长率下降两个百分点。如果特朗普寻求阻止中国公司将它们在墨西哥等其他国家生产的商品出口到美国的话，中国的损失将会更大。</w:t>
        <w:br/>
      </w:r>
    </w:p>
    <w:p>
      <w:r>
        <w:t>China’s increased susceptibility to trade disruption is underscored by the fact that the country now produces 17 percent of global exports, up from 12 percent during Mr. Trump’s first term, according to TS Lombard.</w:t>
        <w:br/>
      </w:r>
    </w:p>
    <w:p>
      <w:r>
        <w:t>据TS Lombard的数据，中国目前生产占全球出口17%的产品，高于特朗普第一任期里的12%，这一事实凸显了中国受贸易中断影响的敏感度已有所增加。</w:t>
        <w:br/>
      </w:r>
    </w:p>
    <w:p>
      <w:r>
        <w:t>Chinese industry is often described as being dominated by large, state-owned companies that are governed through crippling bureaucracy and the imperatives of the ruling Communist Party, making them ill-suited to adjust to changing market conditions — another ostensible source of American leverage.</w:t>
        <w:br/>
      </w:r>
    </w:p>
    <w:p>
      <w:r>
        <w:t>关于中国的工业，通常的说法是由大型国有企业主导，这些企业受制于臃肿的官僚体制和执政的中共的要求，因此不适合适应不断变化的市场条件，这是让美国的杠杆起作用的又一个表面原因。</w:t>
        <w:br/>
      </w:r>
    </w:p>
    <w:p>
      <w:r>
        <w:t>But this conception misses the emergence of a vast and far more nimble private sector, which now accounts for roughly half of Chinese exports, compared with 9 percent for state-owned companies, according to Nicholas R. Lardy, a China expert at the Peterson Institute for International Economics in Washington.</w:t>
        <w:br/>
      </w:r>
    </w:p>
    <w:p>
      <w:r>
        <w:t>但总部设在华盛顿的彼得森国际经济研究所的中国问题专家尼古拉斯·拉迪说，这种设想忽略了中国庞大且更加灵活的民营经济。民营企业目前生产的产品约占中国出口的一半，而国有企业仅生产中国出口产品的9%。</w:t>
        <w:br/>
      </w:r>
    </w:p>
    <w:p>
      <w:r>
        <w:t>“This has been a tremendous structural change,” Mr. Lardy said. “It gives them more adaptability.”</w:t>
        <w:br/>
      </w:r>
    </w:p>
    <w:p>
      <w:r>
        <w:t>“这是一个巨大的结构性变化，”拉迪说。“它给了中国更多的适应能力。”</w:t>
        <w:br/>
      </w:r>
    </w:p>
    <w:p>
      <w:r>
        <w:t>The Chinese government has the capacity to compensate for diminished exports by turning on spending, experts say. It can deploy its state-owned banks and corporate giants toward national goals like economic growth.</w:t>
        <w:br/>
      </w:r>
    </w:p>
    <w:p>
      <w:r>
        <w:t>专家们说，中国政府有能力通过扩大开支来弥补出口减少。它能调动国有银行和企业巨头来实现经济增长等国家目标。</w:t>
        <w:br/>
      </w:r>
    </w:p>
    <w:p>
      <w:r>
        <w:t>So far, the stimulus plans emerging from Beijing have been more gradual and modest than some anticipated. Still, they have resonated as a signal that China’s leaders are concerned about public dissatisfaction with stagnating living standards and have resolved to promote economic growth.</w:t>
        <w:br/>
      </w:r>
    </w:p>
    <w:p>
      <w:r>
        <w:t>到目前为止，中国政府出台的经济刺激方案比一些人预期的更为渐进和温和。尽管如此，这些方案已经引发回想，表明中国领导人由于担心公众对停滞不前的生活水平不满，已决心推动经济增长。</w:t>
        <w:br/>
      </w:r>
    </w:p>
    <w:p>
      <w:r>
        <w:t>“Traders I speak to in China, they describe it as going from your deathbed straight to a nightclub,” Rory Green, chief China economist at TS Lombard, said. “It’s a huge change in an array of policies.”</w:t>
        <w:br/>
      </w:r>
    </w:p>
    <w:p>
      <w:r>
        <w:t>“与我交谈的中国交易员形容这就像是从临终之榻直接跑进了夜总会，”TS Lombard的首席中国经济学家罗里·格林说。“一系列的政策发生了巨大的变化。”</w:t>
        <w:br/>
      </w:r>
    </w:p>
    <w:p>
      <w:r>
        <w:t>The pivot toward stimulus by Beijing underscores a central feature of the Chinese system in adapting to shocks. Ruled by the all-powerful Chinese Communist Party, the country operates with draconian controls on individual expression and absent free elections. Yet once the Party settles on the need for an emergency course, it has the power to quickly establish policies free of the impediments found in democratic societies.</w:t>
        <w:br/>
      </w:r>
    </w:p>
    <w:p>
      <w:r>
        <w:t>中国政府转向刺激政策，凸显了中国体制适应冲击的一个核心特点。在权力无限的中共统治下，中国严厉控制个人言论，没有自由选举。然而，一旦中共决定采取紧急行动，它有迅速制定政策的能力，不受民主社会里常见的那些障碍的限制。</w:t>
        <w:br/>
      </w:r>
    </w:p>
    <w:p>
      <w:r>
        <w:t>“In terms of moving quickly and resolving a crisis, the C.C.P. is highly effective,” Mr. Green said. “They have a lot of levers to pull.”</w:t>
        <w:br/>
      </w:r>
    </w:p>
    <w:p>
      <w:r>
        <w:t>“中共迅速行动和解决危机的效率很高，”格林说。“他们有很多可以拉动的杠杆。”</w:t>
        <w:br/>
      </w:r>
    </w:p>
    <w:p>
      <w:r>
        <w:t>China’s president, Xi Jinping, has spent the last decade consolidating power and securing an unlimited claim on his office.</w:t>
        <w:br/>
      </w:r>
    </w:p>
    <w:p>
      <w:r>
        <w:t>中国国家主席习近平在过去十年里一直在巩固权力，已确保了自己的任期不会受到任何限制。</w:t>
        <w:br/>
      </w:r>
    </w:p>
    <w:p>
      <w:r>
        <w:t>When Mr. Trump first took office in 2017, Mr. Xi was only four years into his tenure and still legally restricted to two five-year terms. He had only recently embarked on an initiative known as Made in China 2025: The government directed cheap land, voluminous state credit and highly trained experts toward increasing the country’s capacity in 10 advanced technology industries.</w:t>
        <w:br/>
      </w:r>
    </w:p>
    <w:p>
      <w:r>
        <w:t>特朗普2017年第一次担任总统时，习近平的国家主席任期刚进入第四年，法律上，他仍受到两个五年任期的限制。那时，他刚开始实施一项名为《中国制造2025》的计划：政府为提高本国在10个先进技术行业的能力，将投入廉价的土地、大量的国有信贷，以及训练有素的专家。</w:t>
        <w:br/>
      </w:r>
    </w:p>
    <w:p>
      <w:r>
        <w:t>In crucial areas, that plan has achieved extraordinary returns. China now controls at least 60 percent of the global capacity to make solar cells, wind turbines, batteries and other components for energy systems that reduce carbon emissions, according to the International Energy Agency. Chinese investment amounts to an even higher share of announced expansions.</w:t>
        <w:br/>
      </w:r>
    </w:p>
    <w:p>
      <w:r>
        <w:t>在一些关键领域，这个计划取得了非凡的结果。据国际能源署，中国目前控制着全球至少60%的太阳能电池板、风力涡轮机、电池和其他减少碳排放的能源系统部件的产能。中国的投资在已宣布的扩张中所占的比例甚至更高。</w:t>
        <w:br/>
      </w:r>
    </w:p>
    <w:p>
      <w:r>
        <w:t>Chinese companies are increasingly dominant in the realm of mobile telephones, with eight of the 10 largest brands by volume headquartered in China, according to a study by the Asia Pacific Foundation of Canada.</w:t>
        <w:br/>
      </w:r>
    </w:p>
    <w:p>
      <w:r>
        <w:t>据加拿大亚太基金会的一项研究，中国公司正在移动电话领域占据越来越多的主导地位，按销量计算的十大品牌中有八个总部位于中国。</w:t>
        <w:br/>
      </w:r>
    </w:p>
    <w:p>
      <w:r>
        <w:t>In one regard, the Chinese plan has pointedly failed to achieve a critical objective — closing the gap in capability that separates domestic computer chips from the most advanced varieties made in Taiwan, using technology from the United States, Europe and Japan.</w:t>
        <w:br/>
      </w:r>
    </w:p>
    <w:p>
      <w:r>
        <w:t>在另一个方面，中国的计划在一个关键目标上明显地失败了——未能缩小国产计算机芯片与台湾制造的最先进芯片之间的差距，后者生产的芯片用了来自欧美和日本的技术。</w:t>
        <w:br/>
      </w:r>
    </w:p>
    <w:p>
      <w:r>
        <w:t>The Biden administration has employed export controls on American companies while pressuring allies to withhold technology that could allow Chinese industry to catch up.</w:t>
        <w:br/>
      </w:r>
    </w:p>
    <w:p>
      <w:r>
        <w:t>拜登政府已对美国公司向中国出口采取了管制措施，同时向盟友施压，要求他们不要向中国出口使其半导体工业能够赶上来的技术。</w:t>
        <w:br/>
      </w:r>
    </w:p>
    <w:p>
      <w:r>
        <w:t>But that campaign may have indirectly increased China’s ability to withstand whatever trade restrictions are on the way, some experts assert.</w:t>
        <w:br/>
      </w:r>
    </w:p>
    <w:p>
      <w:r>
        <w:t>但一些专家声称，美国的出口限制可能间接地提高了中国抵御任何即将出台的贸易限制的能力。</w:t>
        <w:br/>
      </w:r>
    </w:p>
    <w:p>
      <w:r>
        <w:t>“These export restrictions are accelerating China’s drive for self-sufficiency,” Mr. Lardy, the Peterson Institute economist, said. “This idea that we can slow them down across the board strikes me as uninformed.”</w:t>
        <w:br/>
      </w:r>
    </w:p>
    <w:p>
      <w:r>
        <w:t>“这些出口限制正在加速中国自给自足的努力，”彼得森国际经济研究所的经济学家拉迪说。“认为我们能整体地减缓中国的发展速度的想法，在我看来是不明智的。”</w:t>
        <w:br/>
      </w:r>
    </w:p>
    <w:p>
      <w:r>
        <w:t>Mr. Trump’s next wave of proposed tariffs would present a challenge. Yet it would also reinforce a notion that has gained currency in Beijing: that China can no longer rely on foreign markets to supply needed components and technologies.</w:t>
        <w:br/>
      </w:r>
    </w:p>
    <w:p>
      <w:r>
        <w:t>特朗普提出的下一轮关税将给中国带来挑战。然而，它也将强化一个在中国政府内部越来越广泛流行的观点：中国不能再依赖国外市场来供应其所需的零部件和技术。</w:t>
        <w:br/>
      </w:r>
    </w:p>
    <w:p>
      <w:r>
        <w:t>“Chinese leadership will learn a hard lesson that they cannot really depend on anyone but themselves,” said Lynette Ong, professor of Chinese politics at the University of Toronto. “Trump’s second term may be a gift for China’s economic self-reliance.”</w:t>
        <w:br/>
      </w:r>
    </w:p>
    <w:p>
      <w:r>
        <w:t>“中国的领导层将学到一个惨痛的教训，那就是，他们确实不能依靠任何人，只能依靠自己，”多伦多大学研究中国政治的教授王慧玲说。“特朗普的第二任期也许是送给中国经济自力更生的一份礼物。”</w:t>
        <w:br/>
      </w:r>
    </w:p>
    <w:p>
      <w:pPr>
        <w:pStyle w:val="Heading1"/>
        <w:spacing w:before="0" w:after="280"/>
      </w:pPr>
      <w:r>
        <w:rPr>
          <w:rFonts w:ascii="Times New Roman" w:hAnsi="Times New Roman" w:eastAsia="宋体"/>
          <w:b/>
          <w:sz w:val="52"/>
        </w:rPr>
        <w:t>台积电将停止向中国出口最先进芯片</w:t>
      </w:r>
    </w:p>
    <w:p>
      <w:r>
        <w:t>TSMC Stops Advanced Chip Shipments to Chinese Customers</w:t>
        <w:br/>
      </w:r>
    </w:p>
    <w:p>
      <w:r>
        <w:t>Taiwan Semiconductor Manufacturing Company, the maker of most of the world’s cutting-edge computer chips, discovered last month that one of its chips had ended up precisely where policymakers in the United States did not want it: in a processor made by Huawei.</w:t>
        <w:br/>
      </w:r>
    </w:p>
    <w:p>
      <w:r>
        <w:t>台积电是世界上大多数尖端计算机芯片的制造商，该公司上个月发现，其生产的一款芯片恰恰进入了美国政策制定者不希望它出现的地方：华为生产的一款处理器中。</w:t>
        <w:br/>
      </w:r>
    </w:p>
    <w:p>
      <w:r>
        <w:t>It is not clear exactly how the chip was routed to Huawei, a Chinese telecommunications firm under U.S. sanctions, but a TSMC customer from China had placed orders with TSMC for a processor with the same design and specifications.</w:t>
        <w:br/>
      </w:r>
    </w:p>
    <w:p>
      <w:r>
        <w:t>目前尚不清楚该芯片是如何流入受美国制裁的中国电信公司华为手中的，但台积电的一位来自中国的客户曾向台积电订购了一款具有相同设计和规格的处理器。</w:t>
        <w:br/>
      </w:r>
    </w:p>
    <w:p>
      <w:r>
        <w:t>Now, TSMC will stop sending its most advanced chips to China while it reviews orders to make sure they comply with U.S. regulations, according to two people familiar with the matter who were not authorized to speak publicly.</w:t>
        <w:br/>
      </w:r>
    </w:p>
    <w:p>
      <w:r>
        <w:t>据两位未获授权公开发言的知情人士透露，现在台积电将停止向中国出口其最先进的芯片，同时对订单进行审查，以确保符合美国的规定。</w:t>
        <w:br/>
      </w:r>
    </w:p>
    <w:p>
      <w:r>
        <w:t>The world’s biggest tech companies contract with TSMC to manufacture semiconductors, the tiny pieces of silicon with billions of circuits etched onto their surface that power everything from iPhones to electric cars. TSMC works from specifications designed by its customers, who then sell to their own clients.</w:t>
        <w:br/>
      </w:r>
    </w:p>
    <w:p>
      <w:r>
        <w:t>世界上最大的科技公司都与台积电签订生产半导体的合同，这种微小的硅片表面蚀刻着数十亿个电路，为从iPhone到电动汽车的各种产品提供动力。台积电按照客户设计的规格进行生产，然后这些客户再将产品销售给自己的客户。</w:t>
        <w:br/>
      </w:r>
    </w:p>
    <w:p>
      <w:r>
        <w:t>The U.S. government has tried for years to keep the most advanced chips, which are essential for artificial intelligence systems, out of the hands of Chinese companies over concerns they could be used for military purposes.</w:t>
        <w:br/>
      </w:r>
    </w:p>
    <w:p>
      <w:r>
        <w:t>美国政府几年来一直试图阻止最先进、对人工智能系统至关重要的芯片落入中国公司之手，担心这些芯片可能被用于军事目的。</w:t>
        <w:br/>
      </w:r>
    </w:p>
    <w:p>
      <w:r>
        <w:t>It has blocked American companies like Nvidia from selling powerful A.I. chips in China and urged Japanese and Dutch firms to stop selling to China the specialized machines used to manufacture the chips.</w:t>
        <w:br/>
      </w:r>
    </w:p>
    <w:p>
      <w:r>
        <w:t>它阻止英伟达等美国公司在中国销售功能强大的人工智能芯片，并敦促日本和荷兰公司停止向中国销售用于制造芯片的专用机器。</w:t>
        <w:br/>
      </w:r>
    </w:p>
    <w:p>
      <w:r>
        <w:t>But the U.S. rules do not pose a blanket ban on TSMC making chips for sale to China. Instead, the regulations say the Taiwanese chip maker must verify that its Chinese customers have not requested any chips with powerful capabilities.</w:t>
        <w:br/>
      </w:r>
    </w:p>
    <w:p>
      <w:r>
        <w:t>但美国的规定并未全面禁止台积电生产向中国出售芯片。法规只是要求这家台湾芯片制造商必须核实它的中国客户购买的不是功能强大的芯片。</w:t>
        <w:br/>
      </w:r>
    </w:p>
    <w:p>
      <w:r>
        <w:t>The discovery last month of one of its chips in the Huawei device raised questions about how TSMC vets its customers.</w:t>
        <w:br/>
      </w:r>
    </w:p>
    <w:p>
      <w:r>
        <w:t>上月，华为设备中发现了台积电的芯片，引发了人们对台积电如何审查客户的质疑。</w:t>
        <w:br/>
      </w:r>
    </w:p>
    <w:p>
      <w:r>
        <w:t>TSMC’s plan to stop and review orders from some Chinese buyers was reported online in China only days after Donald J. Trump won his second term in office. The president-elect has previously said that U.S. subsidies for Taiwanese companies were a bad idea, because Taiwan had already grown to dominate the chip industry at the expense of American rivals. In April, TSMC was awarded $6.6 billion to build a factory in Arizona.</w:t>
        <w:br/>
      </w:r>
    </w:p>
    <w:p>
      <w:r>
        <w:t>就在特朗普赢得第二任期的几天后，中国的网络上就出现了台积电计划停止和审查部分中国买家订单的报道。这位候任总统此前曾表示，美国对台湾公司的补贴是个坏主意，因为台湾已经在芯片行业占据主导地位，牺牲了美国竞争对手的利益。今年4月，台积电获得66亿美元的拨款，用于在亚利桑那州建厂。</w:t>
        <w:br/>
      </w:r>
    </w:p>
    <w:p>
      <w:r>
        <w:t>Experts say it is hard to know exactly how powerful a chip will be on the basis of its design alone, making it challenging for TSMC to verify that the chips its Chinese customers order meet the U.S. requirements.</w:t>
        <w:br/>
      </w:r>
    </w:p>
    <w:p>
      <w:r>
        <w:t>专家们表示，仅仅根据芯片的设计，很难确切地知道芯片的功能有多强大，因此台积电很难验证其中国客户订购的芯片是否符合美国的要求。</w:t>
        <w:br/>
      </w:r>
    </w:p>
    <w:p>
      <w:r>
        <w:t>Most of TSMC’s revenue comes from North American companies, including Apple and Nvidia, the world’s largest corporations. But Chinese firms like Baidu, a technology giant that makes artificial intelligence systems, and Horizon Robotics, an autonomous driving software company, have remained a small but important part of the Taiwanese chip maker’s business.</w:t>
        <w:br/>
      </w:r>
    </w:p>
    <w:p>
      <w:r>
        <w:t>台积电的大部分收入来自北美企业，包括全球最大的公司苹果和英伟达。但制造人工智能系统的科技巨头百度和自动驾驶软件公司地平线机器人等中国公司在这家台湾芯片制造商的业务中，仍然是一个虽小但很重要的部分。</w:t>
        <w:br/>
      </w:r>
    </w:p>
    <w:p>
      <w:r>
        <w:t>TSMC’s revenue from Chinese companies has been nearly cut in half since the U.S. government started to crack down on chip exports. In 2019, 20 percent of TSMC’s revenue came from China. Last year, it was down to 12 percent.</w:t>
        <w:br/>
      </w:r>
    </w:p>
    <w:p>
      <w:r>
        <w:t>自美国政府开始打击芯片出口以来，台积电来自中国公司的收入几乎减少了一半。2019年，台积电20%的收入来自中国。去年，这一比例降至12%。</w:t>
        <w:br/>
      </w:r>
    </w:p>
    <w:p>
      <w:r>
        <w:t>The Commerce Department, which oversees U.S. export controls, declined to comment.</w:t>
        <w:br/>
      </w:r>
    </w:p>
    <w:p>
      <w:r>
        <w:t>负责监管美国出口管制的商务部拒绝置评。</w:t>
        <w:br/>
      </w:r>
    </w:p>
    <w:p>
      <w:r>
        <w:t>The U.S. government put restrictions on TSMC in October 2023 that required the company to verify that chip designs from China did not exceed certain parameters, or else obtain a special license from the U.S. government to make them, one of the people familiar with the requirements said. The intent was to require TSMC to verify if the chips exceeded certain thresholds, the person said, but that process had somehow broken down.</w:t>
        <w:br/>
      </w:r>
    </w:p>
    <w:p>
      <w:r>
        <w:t>其中一位知情人士称，美国政府在2023年10月对台积电实施了限制，要求该公司核实来自中国的芯片设计没有超过某些参数，否则就必须从美国政府获得制造这些芯片的特别许可。这位知情人士说，此举的目的是要求台积电核实芯片是否超过了某些阈值，但这一过程不知何故失效了。</w:t>
        <w:br/>
      </w:r>
    </w:p>
    <w:p>
      <w:r>
        <w:t>TSMC said in a statement that it was a law-abiding company and had not supplied chips to Huawei since the U.S. restrictions went into effect. “We are committed to complying with all applicable rules and regulations, including applicable export controls,” the company said.</w:t>
        <w:br/>
      </w:r>
    </w:p>
    <w:p>
      <w:r>
        <w:t>台积电在声明中称自己是一家守法的公司，自美国的限制措施生效以来，没有向华为供应过芯片。“我们承诺遵守所有适用规章制度，包括适用的出口管控，”该公司表示。</w:t>
        <w:br/>
      </w:r>
    </w:p>
    <w:p>
      <w:pPr>
        <w:pStyle w:val="Heading1"/>
        <w:spacing w:before="0" w:after="280"/>
      </w:pPr>
      <w:r>
        <w:rPr>
          <w:rFonts w:ascii="Times New Roman" w:hAnsi="Times New Roman" w:eastAsia="宋体"/>
          <w:b/>
          <w:sz w:val="52"/>
        </w:rPr>
        <w:t>特朗普为什么会赢？西方民主的叙事已经崩溃</w:t>
      </w:r>
    </w:p>
    <w:p>
      <w:r>
        <w:t>I Study Guys Like Trump. There’s a Reason They Keep Winning.</w:t>
        <w:br/>
      </w:r>
    </w:p>
    <w:p>
      <w:r>
        <w:t>In December 2019, I traveled to Hong Kong, where a heavy unease hung in the air. For months, young people had taken to the streets to protest the encroachment of the Chinese Communist Party on what was supposed to be a self-governing, democratic system. On walls they had scrawled: “Save Hong Kong! If we burn you burn with us!” All the protesters I spoke to knew their movement would fail; it was a last assertion of democratic identity before it was extinguished by a new order that saw democracy as the enemy within.</w:t>
        <w:br/>
      </w:r>
    </w:p>
    <w:p>
      <w:r>
        <w:t>2019年12月，我去了趟香港，那里的空气中弥漫着沉重的不安。几个月来，年轻人走上街头，抗议中共对这个本应实行自治的民主体制的侵犯。他们在墙上涂写着：“救救香港！要烧死我们，我们同归于尽！”与我交谈过的抗议者都知道，他们的行动注定会失败；这是民主身份的最后一次宣示，接下来它将被一个视民主为内部敌人的新秩序所消灭。</w:t>
        <w:br/>
      </w:r>
    </w:p>
    <w:p>
      <w:r>
        <w:t>I met with a government official preparing to resign and told him I was writing a book about the rise of authoritarian nationalism. “The nationalism in the U.S. and Europe is somewhat different,” he told me. “Yours started with the financial crisis in 2008. That’s when liberalism started to lose its appeal, when people saw this wasn’t working. The narrative of liberalism and democracy collapsed. This spilled over into China, too. This is when China started to think — should we really follow a Western model?” We were sitting in a hotel lounge, the invisible forces he described surrounding us: capitalism, but not democracy; cultural elites cloistered away from the working class. “The nationalist movements in East and West were both a response to the collapse of the Western model,” he added.</w:t>
        <w:br/>
      </w:r>
    </w:p>
    <w:p>
      <w:r>
        <w:t>我遇到了一位当时正准备辞职的政府官员，告诉他我正在写一本关于威权民族主义崛起的书。“美国和欧洲的民族主义有些不同，”他告诉我。“你们的始于2008年的金融危机。自由主义从此开始失去吸引力，人们意识到这是行不通的。自由主义和民主的叙事崩溃了。这也蔓延到了中国。这就是中国开始思考的问题——我们真的应该效仿西方模式吗？”我们坐在一家酒店的休息室里，他描述的无形力量围绕着我们：资本主义，但没有民主；文化精英与工人阶级老死不相往来。“东西方的民族主义运动都是对西方模式崩溃的回应，”他补充道。</w:t>
        <w:br/>
      </w:r>
    </w:p>
    <w:p>
      <w:r>
        <w:t>Everything I’d experienced told me he was right. Eight years serving in the Obama White House after the financial crisis felt like swimming upstream, against the currents of global politics. A radicalized Republican Party rejected liberal democracy at home, mirroring far-right leaders like Prime Minister Viktor Orban of Hungary who spoke about installing “illiberal democracy” (a polite term for “blood and soil” nationalism) across Europe. In Russia, Vladimir Putin set out to undermine — if not dismantle — the liberal order helmed by the United States. In China, Xi Jinping began to shift Beijing’s strategy from rising within that order to building a separate one, drained of democratic values. Barack Obama’s political skills and cultural appeal allowed him to navigate those currents, but they didn’t always transfer to other Democrats.</w:t>
        <w:br/>
      </w:r>
    </w:p>
    <w:p>
      <w:r>
        <w:t>我所经历的一切都告诉我，他是对的。金融危机后，我在奥巴马政府的八年感觉就像是逆流而上，逆的是全球政治的洪流。一个激进的共和党在国内拒绝自由民主，与匈牙利总理欧尔班·维克托等极右翼领导人的做法遥相呼应，后者曾表示，要在整个欧洲建立“非自由主义民主”（这是对“血与土”的民族主义的一种礼貌叫法）。在俄罗斯，普京即便不是在瓦解，至少也在破坏美国主导的自由秩序。在中国，习近平开始转变北京的战略，从在这个秩序中崛起转向建立一个独立的、泯灭民主价值的秩序。奥巴马的政治技巧和文化魅力使他能够驾驭这些潮流，但其他的民主党人未必总是能做到。</w:t>
        <w:br/>
      </w:r>
    </w:p>
    <w:p>
      <w:r>
        <w:t>Donald Trump’s first victory challenged my liberal assumptions about the inevitability of a certain kind of progress: “The arc of the moral universe is long, but it bends toward justice.” For eight years outside of government, I have talked to opposition figures around the world and heard versions of the same story everywhere. After the Cold War, globalization chipped away at people’s sense of security and identity.</w:t>
        <w:br/>
      </w:r>
    </w:p>
    <w:p>
      <w:r>
        <w:t>特朗普的第一次胜利挑战了我对某种进步必然性的自由主义假设：“道德宇宙的弧线很长，但它倾向于正义。”离开政府后的八年里，我与世界各地的反对派人士交谈过，听到的都是同样故事的不同版本。冷战结束后，全球化削弱了人们的安全感和身份认同感。</w:t>
        <w:br/>
      </w:r>
    </w:p>
    <w:p>
      <w:r>
        <w:t>In the West, neoliberalism — that blend of free trade, deregulation and deference to financial markets — hollowed out communities while enriching a global oligarchy. Meanwhile, a homogenized and often crass popular culture eroded traditional national and religious identities. After 9/11, the war on terror was embraced by autocrats such as Mr. Putin, who used it as a frame to justify power grabs while forever wars fueled mass migration. The financial crisis came through like a hurricane, wrecking the lives of people already struggling to get by while the rich profited on the back end. Then social media’s explosion offered a vehicle to spread grievance and conspiracy theories, allowing populist leaders to radicalize their followers with the precision of an algorithm.</w:t>
        <w:br/>
      </w:r>
    </w:p>
    <w:p>
      <w:r>
        <w:t>在西方，新自由主义（自由贸易、放松管制和顺从于金融市场的混合体）掏空了社区，同时使全球寡头从中大捞特捞。与此同时，一种同质化且往往粗暴愚蠢的流行文化侵蚀了传统的民族和宗教身份认同。9·11事件后，反恐战争得到了普京等独裁者的支持，他们把反恐战争作为攫取权力的借口，而无休止的战争则助长了大规模移民。金融危机如同飓风般袭来，摧毁了那些本已艰难度日者的生活，而富人却从中渔利。随后，社交媒体的爆炸式增长提供了传播不满和阴谋论的渠道，使民粹主义领导人能够利用算法的精准，使他们的追随者变得更加激进。</w:t>
        <w:br/>
      </w:r>
    </w:p>
    <w:p>
      <w:r>
        <w:t>The playbook for transforming a democracy into a soft autocracy was clear: Win power with a populist message against elites. Redraw parliamentary districts. Change voting laws. Harass civil society. Pack courts with judges willing to support power grabs. Enrich cronies through corruption. Buy up newspapers and television stations and turn them into right-wing propaganda. Use social media to energize supporters. Wrap it up in an Us versus Them message: Us, the “real” Russians or Hungarians or Americans, against a rotating cast of Them: the migrants, the Muslims, the liberals, the gays, George Soros and on and on.</w:t>
        <w:br/>
      </w:r>
    </w:p>
    <w:p>
      <w:r>
        <w:t>将民主转变为软性独裁的手法非常明确：以反对精英的民粹主义姿态赢得权力。重新划分议会选区。修改投票法。攻击公民社会。在法院里塞满愿意支持权力攫取的法官。通过腐败使亲信致富。收购报纸和电视台，将其转变为右翼的宣传工具。利用社交媒体煽动支持者。用“我们”与“他们”来作信息的概括：我们——真正的俄罗斯人、匈牙利人或美国人，对抗不断变化的“他们”——移民、穆斯林、自由派、同性恋、乔治·索罗斯等等。</w:t>
        <w:br/>
      </w:r>
    </w:p>
    <w:p>
      <w:r>
        <w:t>The persistent anti-incumbent mood was so strong that it even (narrowly) swept Mr. Trump out of office in 2020, aided by his bungling of a pandemic. But even after the shock of Jan. 6, heavy unease hung over American politics: There was no return to pre-Trump normalcy.</w:t>
        <w:br/>
      </w:r>
    </w:p>
    <w:p>
      <w:r>
        <w:t>持续的反现政府情绪如此强烈，甚至在2020年能勉强将他赶下台，当然他对疫情的拙劣应对也帮了大忙。但即使在1月6日发生的震撼性事件之后，美国政治仍笼罩着严重的不安，没有恢复到特朗普上台之前的正常状态。</w:t>
        <w:br/>
      </w:r>
    </w:p>
    <w:p>
      <w:r>
        <w:t>As president, Joe Biden embraced protectionism, organized labor and industrial policy, and his administration made investments in hollowed-out communities through executive orders and legislation. Democrats relentlessly communicated the threat Mr. Trump posed to democracy, with the removal of abortion rights as proof. When they fought a mediocre collection of Republican candidates to a draw in the 2022 midterm elections, many in the party — including Mr. Biden — drew the lesson that this approach was working.</w:t>
        <w:br/>
      </w:r>
    </w:p>
    <w:p>
      <w:r>
        <w:t>作为总统，拜登拥护保护主义、有组织的劳工和产业政策，他的政府通过行政命令和立法对空心化的社区进行了投资。民主党不断传达特朗普对民主构成的威胁，以堕胎权的剥夺作为证据。当他们在2022年的中期选举中与一群平庸的共和党候选人打成平手时，党内许多人——包括拜登——认为，这一方法是有效的。</w:t>
        <w:br/>
      </w:r>
    </w:p>
    <w:p>
      <w:r>
        <w:t>Yet now Mr. Trump has decisively won back the presidency. I would never claim to have all the answers about what went wrong, but I do worry that Democrats walked into the trap of defending the very institutions — the “establishment” — that most Americans distrust. As a party interested in competent technocracy, we lost touch with the anger people feel at government. As a party that prizes data, we seized on indicators of growth and job creation as proof that the economy was booming, even though people felt crushed by rising costs. As a party motivated by social justice, we let revulsion at white Christian nationalism bait us into identity politics on their terms — whether it was debates about transgender athletes, the busing of migrants to cities, or shaming racist MAGA personalities who can’t be shamed. As a party committed to American leadership of a “rules-based international order,” we defended a national security enterprise that has failed repeatedly in the 21st century, and made ourselves hypocrites through unconditional military support for Israel’s bombardment of civilians in Gaza.</w:t>
        <w:br/>
      </w:r>
    </w:p>
    <w:p>
      <w:r>
        <w:t>然而，现在特朗普决定性地赢回了总统职位。我永远不会声称自己知道哪里出了问题，但我确实担心民主党人走进了捍卫大多数美国人并不信任的机构——“建制派”——的陷阱。作为一个有意进行称职的专家治理的政党，我们没能领会到人们对政府的愤怒。作为一个重视数据的政党，我们抓住经济增长和就业创造的指标，作为经济蓬勃发展的证据，尽管人们感到生活成本上升令人不堪重负。作为一个以社会正义为动力的政党，我们让对白人基督教民族主义的厌恶诱使我们按照他们的方式进行身份政治——无论是关于跨性别运动员的辩论，还是将移民送往城市的巴士的辩论，或者羞辱那些不会知耻的种族主义MAGA人士。作为一个致力于美国领导“基于规则的国际秩序”的政党，我们捍卫了一个在21世纪屡次失败的国家安全体制，并通过无条件地为以色列轰炸加沙平民提供军事支持，让自己成为伪君子。</w:t>
        <w:br/>
      </w:r>
    </w:p>
    <w:p>
      <w:r>
        <w:t>Democrats told true stories about Mr. Trump’s unfitness, about the legislative achievements of the Biden-Harris administration, about bodily autonomy for women. But when talking about middle-class economics, it was often in the familiar poll-tested language of the consultant class.</w:t>
        <w:br/>
      </w:r>
    </w:p>
    <w:p>
      <w:r>
        <w:t>民主党人讲述了特朗普不称职的真实故事，讲述了拜登-贺锦丽政府在立法上的成就，以及女性的身体自主权。但在谈论中产阶级经济时，他们往往使用的是咨询师的那种经过了民调检验的熟悉语言。</w:t>
        <w:br/>
      </w:r>
    </w:p>
    <w:p>
      <w:r>
        <w:t>As a former speechwriter, I am sympathetic to the challenge of weaving these threads together. But for all his many strengths, over the last four years, Mr. Biden — in part because of his age, in part because of social media — could not fill that intangible presidential role of narrating what was happening in our nation and world. Democratic leaders in Congress tended to be old hands who’d spent decades in Washington, making them imperfect messengers for an electorate demanding change. It is no coincidence that two outsiders as different as Mr. Obama and Mr. Trump have dominated politics for 20 years.</w:t>
        <w:br/>
      </w:r>
    </w:p>
    <w:p>
      <w:r>
        <w:t>作为一名曾经的演讲撰稿人，我深知将这些线索编织在一起的难度之大。尽管拜登有许多优点，但在过去四年中，部分由于他的年龄，部分由于社交媒体，他没能胜任那种无形的总统角色，也就是讲述我们国家和世界发生的事情。国会中的民主党领导人往往是那些在华盛顿待了几十年的老人，对于要求变革的选民来说，他们并不是完美的信息传递者。像奥巴马和特朗普这样两个截然不同的局外人主宰政治20年，这绝非巧合。</w:t>
        <w:br/>
      </w:r>
    </w:p>
    <w:p>
      <w:r>
        <w:t>Kamala Harris brought new energy and remarkable discipline to the campaign’s final months, revitalizing the collaborative joy essential to Democratic politics. But her ties to an unpopular incumbent — and a global post-pandemic backlash against any incumbent — held her back. Democrats understandably have a hard time fathoming why Americans would put our democracy at risk, but we miss the reality that our democracy is part of what angers them. Many voters have come to associate democracy with globalization, corruption, financial capitalism, migration, forever wars and elites (like me) who talk about it as an end in itself rather than a means to redressing inequality, reining in capitalist systems that are rigged, responding to global conflict and fostering a sense of shared national identity.</w:t>
        <w:br/>
      </w:r>
    </w:p>
    <w:p>
      <w:r>
        <w:t>贺锦丽为竞选活动的最后几个月带来了新的活力和非凡的纪律，重振了民主党政治中不可或缺的合作乐趣。但她与一位不受欢迎的现任总统的关系——以及大流行后全球对任何现任总统的强烈反对——阻碍了她的发展。民主党人搞不懂为什么美国人会把我们的民主置于危险之中，这是可以理解的，但我们忽略了一个现实，那就是我们的民主正是激怒他们的原因之一。许多选民已经开始将民主与全球化、腐败、金融资本主义、移民、无休止的战争和精英（我也是其中一员）联系在一起，他们认为，这些精英把民主本身视为目的，而不是解决不平等、对暗箱操作的资本主义制度加以约束、应对全球冲突和培养一种共同的民族身份的手段。</w:t>
        <w:br/>
      </w:r>
    </w:p>
    <w:p>
      <w:r>
        <w:t>Yes, this is unfair: Republican policies from Ronald Reagan to George W. Bush did far more than Democrats to create this mess. But Mr. Trump’s crusade against the past elites of his own party — from the Bush family to Mitch McConnell — credentialed him with a public hungry for accountability, while the Harris campaign’s embrace of Dick Cheney conveyed the opposite message.</w:t>
        <w:br/>
      </w:r>
    </w:p>
    <w:p>
      <w:r>
        <w:t>是的，这不公平：从罗纳德·里根到乔治·W·布什，共和党的政策比民主党造成了更多的混乱。但特朗普对本党过去的精英们——从布什家族到米奇·麦康奈尔——的讨伐，让他显得对问责有种毫不掩饰的渴望，而贺锦丽竞选团队将迪克·切尼引为同类的姿态则传达了相反的信息。</w:t>
        <w:br/>
      </w:r>
    </w:p>
    <w:p>
      <w:r>
        <w:t>Donald Trump has won the presidency, but I don’t believe he will deliver on his promises. Like other self-interested autocrats, his remedies are designed to exploit problems instead of solving them, and he’s surrounded by oligarchs who want to loot the system instead of reforming it. Mass deportation and tariffs are recipes for inflation. Tax cuts and deregulation will exacerbate inequality. America First impulses will fuel global conflict, technological disruption and climate conflagration. Mr. Trump is the new establishment in this country and globally, and we should emphasize that instead of painting him as an outlier or interloper.</w:t>
        <w:br/>
      </w:r>
    </w:p>
    <w:p>
      <w:r>
        <w:t>特朗普赢得了总统大选，但我不相信他会兑现自己的承诺。像其他利己的独裁者一样，他的补救措施旨在利用问题而不是解决问题，他周围的寡头们想要掠夺而不是改革这个体制。大规模驱逐出境和关税是导致通货膨胀的药方。减税和放松管制将加剧不平等。“美国优先”的冲动将加剧全球冲突、技术颠覆和气候危机。特朗普是这个国家乃至全球的新当权派，我们应该强调这一点，而不是把他描绘成一个局外人或闯入者。</w:t>
        <w:br/>
      </w:r>
    </w:p>
    <w:p>
      <w:r>
        <w:t>Out of the wreckage of this election, Democrats must reject the impulse to simply be a resistance that condemns whatever outrageous thing Mr. Trump says. While confronting Mr. Trump when we must, we must also focus on ourselves — what we stand for, and how we tell our story. That means acknowledging — as my Hong Kong interlocutor said — that “the narrative of liberalism and democracy collapsed.” Instead of defending a system that has been rejected, we need to articulate an alternative vision for what kind of democracy comes next.</w:t>
        <w:br/>
      </w:r>
    </w:p>
    <w:p>
      <w:r>
        <w:t>在这次选举的废墟之上，民主党人必须抑制冲动，不能简单地去谴责特朗普所说出的各种无耻言论。在必须与特朗普对抗的同时，我们也必须关注自己——我们代表什么，我们如何讲述我们的故事。正如我在香港的对话者所说，这意味着承认“自由主义和民主的叙事已经崩溃”。与其捍卫一个已被摒弃的制度，我们应该阐明另一种愿景，说明接下来会出现什么样的民主。</w:t>
        <w:br/>
      </w:r>
    </w:p>
    <w:p>
      <w:r>
        <w:t>We should merge our commitment to the moral, social and demographic necessity of an inclusive America with a populist critique of the system that Mr. Trump now runs; a focus more on reform than just redistribution. We must reform the corruption endemic to American capitalism, corporate malfeasance, profiteering in politics, unregulated technologies transforming our lives, an immigration system broken by Washington, the cabal of autocrats pushing the world to the brink of war and climate catastrophe.</w:t>
        <w:br/>
      </w:r>
    </w:p>
    <w:p>
      <w:r>
        <w:t>我们应该承诺一个包容的美国在道德、社会和人口构成方面的必要性，同时批判特朗普现在所运行体系中的民粹主义；我们应该更注重改革而不仅仅是再分配。我们必须改革美国资本主义特有的腐败、企业渎职、政治暴利、那些不受监管却在改变我们生活的技术、被华盛顿破坏的移民制度、以及将世界推向战争和气候灾难边缘的威权集团。</w:t>
        <w:br/>
      </w:r>
    </w:p>
    <w:p>
      <w:r>
        <w:t>After he lost an election in 2002, Mr. Orban spent years holding “civic circles” around Hungary — grass-roots meetings, often around churches, which built an agenda and sense of belonging that propelled him back into power. In their own way, the next generation of Democratic leaders should fan out across the country. Learn from mayors innovating at the local level. Listen to communities that feel alienated. Find places where multiracial democracy is working better than it is in the rest of the country. Tell those stories when pitching policies. Foster a sense of belonging to something bigger, so democracy doesn’t feel like the pablum of a ruling elite, but rather the remedy for fixing what is broken in Washington and our body politic.</w:t>
        <w:br/>
      </w:r>
    </w:p>
    <w:p>
      <w:r>
        <w:t>2002年大选失利后，欧尔班花了数年时间在匈牙利各地举办“市民圈”活动——那是一种草根会议，通常在教堂举行，这些会议建立了一个议程和归属感，推动他重新掌权。下一代民主党领导人应该以他们自己的方式在全国各地展开竞选。向在地方层面创新的市长们学习。倾听那些感到被疏远的群体的声音。找出多种族民主制度比其他地方运行得更好的地方。在提出政策建议时讲述这些故事。培养一种对更大的事物的归属感，这样民主就不会让人觉得是统治精英的玩物，而是修复华盛顿和我们的政治体制的良药。</w:t>
        <w:br/>
      </w:r>
    </w:p>
    <w:p>
      <w:r>
        <w:t>We are not living in Hong Kong, where a democratic movement could be extinguished. A midterm election looms. Mr. Trump is term-limited. The next four years will be trying and dangerous — especially for the more vulnerable among us. But if we understand the global trends that got us here, we can swing the political pendulum back in our direction and seize that moment with a new vision of liberalism and democracy.</w:t>
        <w:br/>
      </w:r>
    </w:p>
    <w:p>
      <w:r>
        <w:t>我们不是生活在民主运动可能会被消灭的香港。中期选举即将到来。特朗普是有任期限制的。接下来的四年将是艰难而危险的——尤其是对我们当中的弱势群体而言。但是，如果我们了解让我们走到今天这一步的全球趋势，我们就能把政治钟摆摆回我们的方向，用自由主义和民主的新愿景来抓住这个机遇。</w:t>
        <w:br/>
      </w:r>
    </w:p>
    <w:p>
      <w:pPr>
        <w:pStyle w:val="Heading1"/>
        <w:spacing w:before="0" w:after="280"/>
      </w:pPr>
      <w:r>
        <w:rPr>
          <w:rFonts w:ascii="Times New Roman" w:hAnsi="Times New Roman" w:eastAsia="宋体"/>
          <w:b/>
          <w:sz w:val="52"/>
        </w:rPr>
        <w:t>拜登与习近平将在秘鲁举行一对一会晤</w:t>
      </w:r>
    </w:p>
    <w:p>
      <w:r>
        <w:t>Biden to Meet With China’s Leader During Summit This Weekend</w:t>
        <w:br/>
      </w:r>
    </w:p>
    <w:p>
      <w:r>
        <w:t>President Biden will meet with President Xi Jinping of China on Saturday during a global summit in Peru, White House officials said Wednesday. The one-on-one meeting will be Mr. Biden’s final opportunity to challenge the Chinese leader directly on hacking, threats against Taiwan, human rights violations and support for Russia’s invasion of Ukraine.</w:t>
        <w:br/>
      </w:r>
    </w:p>
    <w:p>
      <w:r>
        <w:t>白宫官员周三表示，拜登总统将于周六在秘鲁举行的全球峰会期间会见中国国家主席习近平。这次一对一的会晤将是拜登就黑客攻击、威胁台湾、侵犯人权和支持俄罗斯入侵乌克兰等问题直接挑战中国领导人的最后机会。</w:t>
        <w:br/>
      </w:r>
    </w:p>
    <w:p>
      <w:r>
        <w:t>It will be the first time the two leaders have met in person since a summit between them in California a year ago. That meeting was described by both sides as the beginning of improved relations after deep tensions following Mr. Biden’s decision in early 2023 to shoot down a Chinese spy balloon that drifted over the United States.</w:t>
        <w:br/>
      </w:r>
    </w:p>
    <w:p>
      <w:r>
        <w:t>这将是两国领导人自一年前在加州举行峰会以来第一次面对面的会晤。2023年初，拜登决定击落一枚飘浮在美国上空的中国间谍气球后，两国关系陷入紧张，双方都称加州的会晤是两国关系改善的开端。</w:t>
        <w:br/>
      </w:r>
    </w:p>
    <w:p>
      <w:r>
        <w:t>Administration officials said they expected Mr. Biden to confront Mr. Xi on issues of disagreement, but to also welcome the resumption of direct communications between the two governments, including the militaries. Mr. Biden has sought to stabilize what he has called the most consequential relationship in the world and has encouraged competition, not conflict.</w:t>
        <w:br/>
      </w:r>
    </w:p>
    <w:p>
      <w:r>
        <w:t>美国政府官员表示，他们预计拜登将就双方存在分歧的问题直面习近平，但也欢迎两国政府恢复直接沟通，包括军方沟通。拜登一直在寻求稳定他所称的世界上最重要的关系，并鼓励竞争，而不是冲突。</w:t>
        <w:br/>
      </w:r>
    </w:p>
    <w:p>
      <w:r>
        <w:t>But the meeting comes as President-elect Donald J. Trump prepares to take office again, promising a much more aggressive approach to China that includes vast tariffs on Chinese goods headed for the American marketplace. That has left foreign policy analysts to predict a much more volatile period of tension between the two leaders.</w:t>
        <w:br/>
      </w:r>
    </w:p>
    <w:p>
      <w:r>
        <w:t>但这次会晤正值候任总统特朗普准备再次上任之际，他承诺对中国采取更加激进的措施，包括对进入美国市场的中国商品征收巨额关税。这使得外交政策分析人士预测，两国领导人之间的紧张关系将变得更不稳定。</w:t>
        <w:br/>
      </w:r>
    </w:p>
    <w:p>
      <w:r>
        <w:t>Mr. Biden will be in Peru for the annual meeting of the leaders of the Asia-Pacific Economic Cooperation forum. He will meet with Mr. Xi before heading to a brief stop in the Amazon and then the Group of 20 summit of world leaders in Rio de Janeiro.</w:t>
        <w:br/>
      </w:r>
    </w:p>
    <w:p>
      <w:r>
        <w:t>拜登将前往秘鲁出席亚太经济合作组织领导人非正式会议。他将与习近平会面，然后前往亚马孙地区作短暂停留，并参加在里约热内卢举行的20国集团领导人峰会。</w:t>
        <w:br/>
      </w:r>
    </w:p>
    <w:p>
      <w:r>
        <w:t>White House officials said on Tuesday that Mr. Biden would discuss areas of cooperation that have been successful over the past four years with the Chinese leader.</w:t>
        <w:br/>
      </w:r>
    </w:p>
    <w:p>
      <w:r>
        <w:t>白宫官员周二表示，拜登将与中国领导人讨论过去四年中取得成功的合作领域。</w:t>
        <w:br/>
      </w:r>
    </w:p>
    <w:p>
      <w:r>
        <w:t>Those include working together to decrease the flow of fentanyl into the United States and discussions about how to jointly address the benefits and threats of artificial intelligence as it develops rapidly around the world, according to one official who was authorized to speak to reporters on condition of anonymity.</w:t>
        <w:br/>
      </w:r>
    </w:p>
    <w:p>
      <w:r>
        <w:t>据一名被授权匿名接受记者采访的官员说，其中包括共同努力减少芬太尼流入美国，以及讨论如何共同应对人工智能在世界各地迅速发展带来的好处和威胁。</w:t>
        <w:br/>
      </w:r>
    </w:p>
    <w:p>
      <w:r>
        <w:t>But the official said that Mr. Biden would also discuss differences between the countries and how to manage them. At the top of that list, the official said, are reports by U.S. intelligence that China is supporting Russia’s defense industrial base. The United States has imposed hundreds of sanctions on China to prevent that support, and Mr. Biden will raise the issue with Mr. Xi, the official said.</w:t>
        <w:br/>
      </w:r>
    </w:p>
    <w:p>
      <w:r>
        <w:t>但这名官员表示，拜登还将讨论两国之间的分歧，以及如何处理这些分歧。这位官员说，其中最重要的是美国情报部门关于中国正在支持俄罗斯国防工业基地的报告。该官员说，美国已对中国实施了数百项制裁以防止这种支持，拜登将向习近平提出这一问题。</w:t>
        <w:br/>
      </w:r>
    </w:p>
    <w:p>
      <w:r>
        <w:t>It is not clear how much Mr. Biden will seek to discuss Mr. Trump’s return with his Chinese counterpart. The U.S. official declined several times to comment on how Mr. Trump might try to reverse Mr. Biden’s approach to China. But the official said it will soon be up to the next president and his team to grapple with the series of complex issues related to that country.</w:t>
        <w:br/>
      </w:r>
    </w:p>
    <w:p>
      <w:r>
        <w:t>目前尚不清楚拜登将在多大程度上寻求与中国国家主席讨论特朗普的回归。这名美国官员多次拒绝就特朗普可能会如何试图扭转拜登对中国的策略发表评论。但是这位官员说，很快就要由下一任总统和他的团队来处理与中国有关的一系列复杂问题。</w:t>
        <w:br/>
      </w:r>
    </w:p>
    <w:p>
      <w:r>
        <w:t>The official said there is a “tough, complicated relationship” between the United States and China and that Mr. Trump will have to try to find an effective way to manage it.</w:t>
        <w:br/>
      </w:r>
    </w:p>
    <w:p>
      <w:r>
        <w:t>这名官员表示，美中之间存在“艰难、复杂的关系”，特朗普必须设法找到一种有效的方式来处理这种关系。</w:t>
        <w:br/>
      </w:r>
    </w:p>
    <w:p>
      <w:pPr>
        <w:pStyle w:val="Heading1"/>
        <w:spacing w:before="0" w:after="280"/>
      </w:pPr>
      <w:r>
        <w:rPr>
          <w:rFonts w:ascii="Times New Roman" w:hAnsi="Times New Roman" w:eastAsia="宋体"/>
          <w:b/>
          <w:sz w:val="52"/>
        </w:rPr>
        <w:t>特朗普能帮美国战胜中国</w:t>
      </w:r>
    </w:p>
    <w:p>
      <w:r>
        <w:t>Trump Could Win the Contest With China Once and for All</w:t>
        <w:br/>
      </w:r>
    </w:p>
    <w:p>
      <w:r>
        <w:t>Donald Trump’s first term signaled a historic shift in U.S. policy toward China. His strategic blend of economic pressure, unpredictability, sanctions and tariffs knocked Beijing off balance. It was a turning point: Washington moved from passive acceptance of China’s revisionist ambitions to assertive opposition. The Biden administration has wisely maintained and in some cases expanded on this framework.</w:t>
        <w:br/>
      </w:r>
    </w:p>
    <w:p>
      <w:r>
        <w:t>特朗普的第一个总统任期标志着美国对华政策的历史性转变。他用经济压力、不可预测性、制裁和关税的战略组合让中国政府失去平衡。那是个转折点：华盛顿从被动地接受中国的修正主义野心转向坚定自信的对抗。拜登政府明智地保持了这个框架，而且在某些情况下甚至将其扩大。</w:t>
        <w:br/>
      </w:r>
    </w:p>
    <w:p>
      <w:r>
        <w:t>Mr. Trump’s second term could help America to win this strategic contest altogether.</w:t>
        <w:br/>
      </w:r>
    </w:p>
    <w:p>
      <w:r>
        <w:t>特朗普的第二任期能帮助美国赢得这场战略性竞赛。</w:t>
        <w:br/>
      </w:r>
    </w:p>
    <w:p>
      <w:r>
        <w:t>China faces an array of challenges, especially a stagnating economy, making it vulnerable to the president-elect’s assertive tactics. If Mr. Trump can couple the blustery style of his first term with a more focused strategy and tighter discipline, the next four years are a golden opportunity to keep Beijing on the defensive and permanently transform the rivalry in America’s favor.</w:t>
        <w:br/>
      </w:r>
    </w:p>
    <w:p>
      <w:r>
        <w:t>中国面临着一系列挑战，尤其是经济发展停滞，这使中国在当选总统坚定自性的策略面前显得脆弱。如果特朗普能把他第一个任期的强硬作风与更有针对性的战略和更严格的纪律结合起来的话，未来四年将是一个绝佳机会，让中国处于守势，并将竞争局面永久地变到对美国有利的方向。</w:t>
        <w:br/>
      </w:r>
    </w:p>
    <w:p>
      <w:r>
        <w:t>For China, the ideal outcome in the U.S. election would have been another four years of the Biden-Harris administration’s cautious approach. Although President Biden maintained targeted pressure on Beijing, his emphasis on détente and aversion to escalation would have afforded China’s leader, Xi Jinping, the predictability he needs to address his domestic troubles and advance China’s ambitions in critical areas such as technology, trade and the future of Taiwan.</w:t>
        <w:br/>
      </w:r>
    </w:p>
    <w:p>
      <w:r>
        <w:t>对中国来说，美国大选的理想结果是谨慎行事的拜登-贺锦丽政府再执政四年。尽管拜登总统对北京保持了有针对性的压力，但他对缓和局势、避免升级的强调，已给中国领导人习近平提供了解决国内问题，推动中国在技术、贸易和台湾未来等关键领域的野心所需要的可预测性。</w:t>
        <w:br/>
      </w:r>
    </w:p>
    <w:p>
      <w:r>
        <w:t>But Mr. Trump isn’t content with merely managing the competition with Beijing. He aims to win it. His zero-sum approach and unconventional tactics — as well as an emerging cabinet of China hawks — are likely to deny Mr. Xi the breathing room he desperately needs and push the Chinese leader into a high-stakes test of wills he cannot easily control or predict.</w:t>
        <w:br/>
      </w:r>
    </w:p>
    <w:p>
      <w:r>
        <w:t>但特朗普不只是满足于仅仅管理与中国的竞争。他的目标是赢得这场竞争。他的零和博弈和非常规策略——以及一个由对华鹰派人士组成的未来内阁——很可能会让习近平失去他迫切需要的喘息空间，并将这名中国领导人推入一场他无法轻易控制或预测的高风险意志力考验。</w:t>
        <w:br/>
      </w:r>
    </w:p>
    <w:p>
      <w:r>
        <w:t>Despite a decade of projecting outward strength, China is, in fact, a declining power, its rise having been undone by Mr. Xi’s mismanagement, heavy-handed repression and strategic blunders. The country faces crippling debt, record-high youth unemployment and a shrinking, rapidly aging population. His ideology-driven approach, which places the Chinese Communist Party at the heart of economic decision making, has eroded business confidence, spurred capital flight and led to unprecedented drops in foreign investment. China’s era of sky-high growth is giving way to a stagnation reminiscent of Japan’s so-called lost decade, a period of deflation and economic inertia from which Japan has yet to fully recover. Even Mr. Xi cautioned citizens last year to be prepared to “eat bitterness,” a Chinese phrase signaling hard times ahead.</w:t>
        <w:br/>
      </w:r>
    </w:p>
    <w:p>
      <w:r>
        <w:t>尽管十年来中国一直在向外展示实力，但实际上，中国是一个正在衰落的大国，中国的崛起被习近平的管理不善、严厉镇压和战略失误搞得一蹶不振。中国面临着沉重的债务负担、创纪录的青年失业率，以及人口萎缩和快速老龄化的问题。习近平用意识形态主导一切，将中共置于经济决策的核心，这种做法已经削弱了商业信心，引发了资本外逃，导致了外国投资的空前下降。中国经济高速增长的时代正在让位于停滞，让人想起日本的那个通货紧缩、经济停滞的时期，所谓的“失去的十年”，日本至今尚未完全恢复过来。就连习近平也在去年告诫民众要做好“吃苦”的准备，这个中国俗语示意的是未来的日子不好过。</w:t>
        <w:br/>
      </w:r>
    </w:p>
    <w:p>
      <w:r>
        <w:t>The U.S. economy, meanwhile, is gaining momentum, and Mr. Trump — who views China’s centrally planned, manufacturing-heavy model as predatory and harmful to American workers — seems ready to aggressively leverage U.S. strength, as he did in his first term. He has proposed tariffs as high as 60 percent on Chinese imports, which, according to some estimates, could shave up to two percentage points off China’s gross domestic product.</w:t>
        <w:br/>
      </w:r>
    </w:p>
    <w:p>
      <w:r>
        <w:t>与此同时，美国经济正在不断壮大，而特朗普似乎已准备像他在第一个任期里做的那样积极利用美国的优势，他认为中国自上而下的、以制造业为主的计划经济是掠夺性的，危害了美国工人的利益。他已提出要对中国的进口产品征收高达60%的关税，据某些估计，这可能会导致中国的国内生产总值减少两个百分点。</w:t>
        <w:br/>
      </w:r>
    </w:p>
    <w:p>
      <w:r>
        <w:t>The bluster and brinkmanship of Mr. Trump’s first term could also prove invaluable regarding Taiwan. Mr. Xi’s goal is to bring the democratically ruled island under Chinese rule, by force if necessary. Mr. Trump, however, is threatening tariffs as high as 200 percent on Chinese goods if China takes military action. The president-elect summed up the situation best when he noted last month that Mr. Xi wouldn’t dare provoke him over Taiwan because the Chinese leader knows that he’s “crazy.”</w:t>
        <w:br/>
      </w:r>
    </w:p>
    <w:p>
      <w:r>
        <w:t>特朗普第一个任期的咄咄逼人和边缘政策在台湾问题上也可能发挥巨大的作用。习近平的目标是将这个民主自治岛屿置于中国的统治之下，如有必要，将使用武力。但特朗普正在威胁说，如果中国采取军事行动，将对中国商品征收高达200%的关税。这名候任总统对台湾问题的最好总结是他上个月说的一番话，他说，习近平不敢在台湾问题上挑衅他，因为中国领导人知道他“疯狂”。</w:t>
        <w:br/>
      </w:r>
    </w:p>
    <w:p>
      <w:r>
        <w:t>Chinese anxiety over Mr. Trump’s return is already surfacing. During the Biden administration, Beijing often struck a defiant tone, accusing the United States of encirclement and containment. But after Mr. Trump’s decisive election victory, Chinese leaders quickly struck a more conciliatory tone, calling for peaceful coexistence and a new era of cooperation.</w:t>
        <w:br/>
      </w:r>
    </w:p>
    <w:p>
      <w:r>
        <w:t>中国对特朗普再次掌权的担忧已经浮现出来。在拜登执政期间，中国政府经常使用挑衅性的语调，指责美国对中国进行包围、遏制。但在特朗普在大选中取得了决定性的胜利后，中国领导人马上采取了更为缓和的语调，呼吁和平共处，开启合作的新时代。</w:t>
        <w:br/>
      </w:r>
    </w:p>
    <w:p>
      <w:r>
        <w:t>But America must build on today’s momentum, especially in the high-stakes contest with China over critical technologies such as semiconductors, artificial intelligence, autonomous vehicles and quantum computing — the engines of tomorrow’s industrial revolution. Allowing China to seize the lead would dangerously tilt global power dynamics in its favor, undermining U.S. national security. Mr. Trump recognizes this risk and has signaled he would probably intensify tariffs, export controls and sanctions on China’s tech and manufacturing sectors that have already hindered the country’s economy and its potential for innovation. He may also champion tighter screening of U.S. investments in China’s tech sector, a strategy that has bipartisan support and could impede China’s development and deployment of advanced military capabilities.</w:t>
        <w:br/>
      </w:r>
    </w:p>
    <w:p>
      <w:r>
        <w:t>但美国必须加大今天的势头，尤其是在与中国争夺半导体、人工智能、自动驾驶汽车和量子计算等关键技术领域的高风险竞争上，这些技术是未来工业革命的引擎。让中国夺得这些领域的制高点将使全球的权力动态向有利于中国的方向倾斜，削弱美国的国家安全。特朗普意识到了这种风险，并已发出信号表示，他可能会加强对中国科技和制造业部门的关税、出口管制和制裁，目前已有的限制措施已阻碍了中国的经济发展和潜在的创新。他还可能主张对美国在中国科技领域的投资进行更严格的审查，这是得到两党支持的战略，并可能阻碍中国发展和部署先进的军事能力。</w:t>
        <w:br/>
      </w:r>
    </w:p>
    <w:p>
      <w:r>
        <w:t>Mr. Xi is pinning China’s economic hopes on an outdated, state-subsidized manufacturing-for-export model. But this strategy is highly vulnerable to U.S. tariffs. Mr. Xi might appeal to Mr. Trump’s deal-making instincts by offering selective concessions to blunt the impact of tariffs, but these are unlikely to sway Mr. Trump for long.</w:t>
        <w:br/>
      </w:r>
    </w:p>
    <w:p>
      <w:r>
        <w:t>习近平把中国经济的希望寄托在过时的、靠国家补贴的制造业出口模式上。但这个战略极易受美国关税的影响。习近平可能会迎合特朗普的交易本能，通过提供选择性的让步，来减轻关税的影响，但这些做法不太可能对特朗普有长期的影响。</w:t>
        <w:br/>
      </w:r>
    </w:p>
    <w:p>
      <w:r>
        <w:t>Mr. Xi has tools of his own that he can use, but nearly all of them are risky. He could shore up his economy by cutting interest rates, extending tax rebates or further subsidizing exporters. But these are short-term remedies that are likely to worsen long-term economic instability by inflating China’s staggering debt, which is currently estimated to be nearly three times the size of the country’s G.D.P. Striking back with his own tariffs could ignite a trade war that affects U.S. consumers, but Mr. Trump has shown a readiness to absorb short-term political costs for strategic gain, and polls indicate that most Americans support his tariff threats.</w:t>
        <w:br/>
      </w:r>
    </w:p>
    <w:p>
      <w:r>
        <w:t>习近平有他自己能使用的工具，但几乎所有的工具都有风险。他可以通过降低利率、延长退税期限，或进一步补贴出口商来支撑经济。但这些都是短期的补救措施，可能会导致中国的巨额债务膨胀，从而加剧中国经济在长远上的不稳定性。目前对中国债务的估计是，它几乎是国内生产总值的三倍。用中国自己的关税进行反击，可能会引发影响到美国消费者的贸易战，但特朗普已表现出愿意为换取战略利益承担短期政治代价的意愿，民意调查显示，大多数美国人支持他的关税威胁。</w:t>
        <w:br/>
      </w:r>
    </w:p>
    <w:p>
      <w:r>
        <w:t>Mr. Xi could retaliate by restricting U.S. companies’ access to Chinese markets, but that may further unsettle foreign investors already wary of China’s economic trajectory. Curbing Chinese exports of minerals essential for high-tech manufacturing could also backfire by accelerating U.S.-led efforts to secure alternative sources. Devaluing the Chinese currency would make the country’s exports cheaper, offsetting the impact of tariffs. But it is likely to accelerate capital flight and strain relations with other trade partners.</w:t>
        <w:br/>
      </w:r>
    </w:p>
    <w:p>
      <w:r>
        <w:t>习近平可以通过限制美国公司进入中国市场来进行反击，但这可能会进一步让外国投资者不安，他们已经对中国的经济走向持谨慎态度。中国限制出口高科技制造业所需的矿产也可能适得其反，因为美国会加速其主导的寻找替代来源的努力。让人民币贬值将使中国的出口产品变得更便宜，抵消关税的影响。但这可能会加速资本外逃，并使中国与其他贸易伙伴的关系紧张。</w:t>
        <w:br/>
      </w:r>
    </w:p>
    <w:p>
      <w:r>
        <w:t>As a last resort, Mr. Xi could escalate tensions over Taiwan or in the South China Sea, but that risks galvanizing U.S. alliances and inviting a stronger American military presence in the region.</w:t>
        <w:br/>
      </w:r>
    </w:p>
    <w:p>
      <w:r>
        <w:t>作为最后的手段，习近平可能会升级台湾或南中国海的紧张局势，但这可能会让美国的联盟振奋起来，并导致美国加强在亚太地区的军事存在。</w:t>
        <w:br/>
      </w:r>
    </w:p>
    <w:p>
      <w:r>
        <w:t>To fully capitalize on China’s current vulnerabilities and secure lasting American advantages, the next Trump administration must recognize the historic opportunity it faces. Today’s international landscape echoes the latter stages of the Cold War, when President Ronald Reagan confronted a weakening Soviet Union and hastened its collapse by forcing Moscow to make costly resource allocation decisions that ultimately bankrupted it. This isn’t to suggest America’s goal with China should be regime change; rather, the United States should aim beyond mere coexistence. It should confidently wield the moral and economic strength of its democratic model until China’s leaders and people recognize that their system is unsustainable and embrace a freer and less hostile path.</w:t>
        <w:br/>
      </w:r>
    </w:p>
    <w:p>
      <w:r>
        <w:t>为了充分利用中国目前的脆弱性，确保美国的持久优势，下一届特朗普政府必须认识到它所面临的历史机遇。当今的国际形势与冷战后期如出一辙，当时里根总统面对的是日益衰弱的苏联，他迫使莫斯科做出了代价高昂的资源分配决定，最终导致苏联经济破产，从而加速了苏联的解体。这并不是说，美国的对华目标应该是政权更迭；相反，美国的目标应该超越单纯的共存。美国应该自信地运用本国民主模式的道德和经济力量，直到中国领导人和中国人民认识到他们的制度是不可持续的，从此走上一条更自由、更少敌意的道路。</w:t>
        <w:br/>
      </w:r>
    </w:p>
    <w:p>
      <w:r>
        <w:t>But achieving lasting success will require more than pressuring China for pressure’s sake. It will demand a wider peace-through-strength approach that combines American domestic renewal, enhanced military spending, entrepreneurial dynamism and, critically, the alliance network that Mr. Biden revitalized across Asia and Europe. The incoming administration needs to grasp that this is a crucial piece of the puzzle in confronting China and ensure that a renewed “America First” approach focuses on fair burden sharing among allies rather than excessive tariffs on allies or questioning American commitments to mutual defense arrangements. These would only undermine deterrence and create diplomatic rifts that China would be quick to exploit.</w:t>
        <w:br/>
      </w:r>
    </w:p>
    <w:p>
      <w:r>
        <w:t>但要取得持久的成功，需要的不仅仅是为了施压而施压。它需要的是一种更广泛的、以实力求和平的多方面做法，将美国国内的复兴、增进军费开支、创业活力，以及最关键的是拜登恢复了生机的美国在亚洲和欧洲的联盟结合起来。新一届政府需要明白，这是解决对抗中国问题的关键一环，也是确保重新开始的“美国优先”方针把重点放在盟友之间公平分担责任上，而不是对盟友征收过高关税或质疑美国对共同防御的承诺。那些做法只会削弱威慑力，制造外交分裂，而中国会马上利用这些分裂。</w:t>
        <w:br/>
      </w:r>
    </w:p>
    <w:p>
      <w:r>
        <w:t>Mr. Trump’s bold style isn’t for the fainthearted. In a time of fierce global competition, he sees balance as weakness and coexistence as capitulation. Yet if he can draw from past lessons, engage with our allies and stay disciplined, he just might be crazy enough to confront China — and win.</w:t>
        <w:br/>
      </w:r>
    </w:p>
    <w:p>
      <w:r>
        <w:t>特朗普的大胆作风不适合胆怯之人。在全球竞争激烈的时代，他认为寻求平衡是软弱，共存是投降。然而，如果他能吸取过去的教训，与我们的盟友保持密切关系，坚定不移地做下去，他也许会是一个疯狂到足以对抗中国的人，并取得胜利。</w:t>
        <w:br/>
      </w:r>
    </w:p>
    <w:p>
      <w:pPr>
        <w:pStyle w:val="Heading1"/>
        <w:spacing w:before="0" w:after="280"/>
      </w:pPr>
      <w:r>
        <w:rPr>
          <w:rFonts w:ascii="Times New Roman" w:hAnsi="Times New Roman" w:eastAsia="宋体"/>
          <w:b/>
          <w:sz w:val="52"/>
        </w:rPr>
        <w:t>一个自命不凡、自以为是的政党遭遇惨败</w:t>
      </w:r>
    </w:p>
    <w:p>
      <w:r>
        <w:t>A Party of Prigs and Pontificators Suffers a Humiliating Defeat</w:t>
        <w:br/>
      </w:r>
    </w:p>
    <w:p>
      <w:r>
        <w:t>A story in chess lore involves the great Danish-Jewish player Aron Nimzowitsch, who, at a tournament in the mid-1920s, found himself struggling against the German master Friedrich Sämisch. Infuriated at the thought of losing to an opponent he considered inferior, Nimzowitsch jumped on the table and shouted, “To this idiot I must lose?”</w:t>
        <w:br/>
      </w:r>
    </w:p>
    <w:p>
      <w:r>
        <w:t>国际象棋界有个传说，在上世纪20年代中期的一场锦标赛上，伟大的丹麦犹太棋手阿伦·尼姆佐维奇在对阵德国大师弗里德里希·萨米施时发现自己很被动。一想到要输给一个在他看来水平不如自己的对手，尼姆佐维奇就怒不可遏，他跳到桌子上大喊：“我竟然要输给这个白痴？”</w:t>
        <w:br/>
      </w:r>
    </w:p>
    <w:p>
      <w:r>
        <w:t>It’s a thought that must have crossed the minds of more than a few liberal pundits and Democratic eminences late Tuesday night, as Kamala Harris’s hopes for winning the presidency began suddenly to fade.</w:t>
        <w:br/>
      </w:r>
    </w:p>
    <w:p>
      <w:r>
        <w:t>周二深夜，随着贺锦丽赢得总统大选的希望突然开始变得渺茫，这个想法一定在不少自由派专家和民主党知名人士的脑海中闪过。</w:t>
        <w:br/>
      </w:r>
    </w:p>
    <w:p>
      <w:r>
        <w:t>How, indeed, did Democrats lose so badly, considering how they saw Donald Trump — a twice-impeached former president, a felon, a fascist, a bigot, a buffoon, a demented old man, an object of nonstop late-night mockery and incessant moral condemnation? The theory that many Democrats will be tempted to adopt is that a nation prone to racism, sexism, xenophobia and rank stupidity fell prey to the type of demagoguery that once beguiled Germany into electing Adolf Hitler.</w:t>
        <w:br/>
      </w:r>
    </w:p>
    <w:p>
      <w:r>
        <w:t>是啊，考虑到民主党人是如何看待特朗普的——一个两次遭弹劾的前总统、一个重罪犯、一个法西斯主义者、一个偏执狂、一个小丑、一个精神错乱的老家伙、一个不断被深夜脱口秀嘲讽和道德谴责的对象，他们怎么会输这么惨？许多民主党人倾向于采用的理论是，一个容易受到种族主义、性别歧视、排外主义和极度愚蠢影响的国家会被那种曾经诱惑德国选出希特勒的煽动行为所蛊惑。</w:t>
        <w:br/>
      </w:r>
    </w:p>
    <w:p>
      <w:r>
        <w:t>It’s a theory that has a lot of explanatory power — though only of an unwitting sort. The broad inability of liberals to understand Trump’s political appeal except in terms flattering to their beliefs is itself part of the explanation for his historic, and entirely avoidable, comeback.</w:t>
        <w:br/>
      </w:r>
    </w:p>
    <w:p>
      <w:r>
        <w:t>这个理论具有很强的解释力——尽管只是歪打正着。自由派人士普遍无法理解特朗普的政治吸引力——他们想当然的原因除外——这本身就在一定程度上解释了他何以做到历史性的、本来完全可以避免的卷土重来。</w:t>
        <w:br/>
      </w:r>
    </w:p>
    <w:p>
      <w:r>
        <w:t>Why did Harris lose? There were many tactical missteps: her choice of a progressive running mate who would not help deliver a must-win state like Pennsylvania or Michigan; her inability to separate herself from President Biden; her foolish designation of Trump as a fascist, which, by implication, suggested his supporters were themselves quasi-fascist; her overreliance on celebrity surrogates as she struggled to articulate a compelling rationale for her candidacy; her failure to forthrightly repudiate some of the more radical positions she took as a candidate in 2019, other than by relying on stock expressions like “My values haven’t changed.”</w:t>
        <w:br/>
      </w:r>
    </w:p>
    <w:p>
      <w:r>
        <w:t>贺锦丽为什么会输？从策略层面说，存在很多失误：她选择了一位进步派的竞选搭档，这无助于她拿下宾夕法尼亚州或密歇根州等必须拿下的州；她无法将自己与拜登总统做切割；她愚蠢地将特朗普称为法西斯主义者，这等于是在暗示他的支持者差不多也是法西斯主义者；她在吃力地为自己的参选提供令人信服的理由时过度依赖名人代言；她没有坦率否定自己在2019年作为候选人时采取的一些更为激进的立场，而是依赖于“我的价值观没有变”这种陈词滥调。</w:t>
        <w:br/>
      </w:r>
    </w:p>
    <w:p>
      <w:r>
        <w:t>There was also the larger error of anointing Harris without political competition — an insult to the democratic process that handed the nomination to a candidate who, as some of us warned at the time, was exceptionally weak. That, in turn, came about because Democrats failed to take Biden’s obvious mental decline seriously until June’s debate debacle (and then allowed him to cling to the nomination for a few weeks more), making it difficult to hold even a truncated mini-primary.</w:t>
        <w:br/>
      </w:r>
    </w:p>
    <w:p>
      <w:r>
        <w:t>还有一个更大的错误是，在没有政治竞争的情况下直接任命贺锦丽为候选人——这是对民主程序的侮辱，而且正如我们中的一些人当时所警告的那样，任命了一个非常弱的候选人。反过来，这又是因为民主党人没有认真对待拜登明显的神智衰退，直到6月的辩论灾难（之后又让他多坚持几周），使得哪怕一个时间缩短的迷你初选都不太可能。</w:t>
        <w:br/>
      </w:r>
    </w:p>
    <w:p>
      <w:r>
        <w:t>But these mistakes of calculation lived within three larger mistakes of worldview. First, the conviction among many liberals that things were pretty much fine, if not downright great, in Biden’s America — and that anyone who didn’t think that way was either a right-wing misinformer or a dupe. Second, the refusal to see how profoundly distasteful so much of modern liberalism has become to so much of America. Third, the insistence that the only appropriate form of politics when it comes to Trump is the politics of Resistance — capital R.</w:t>
        <w:br/>
      </w:r>
    </w:p>
    <w:p>
      <w:r>
        <w:t>但这些算计上的失误存在于三个更大的世界观错误之中。首先，许多自由派人士坚信，在拜登领导下的美国情况相当不错，甚至可以说非常好，任何与此观点相左的人要么是散布右翼不实信息，要么是傻瓜。其次，不愿正视现代自由主义对如此多的美国人来说是多么令人厌恶。第三，坚信在面对特朗普时，唯一合适的政治形式是抵抗(Resistance)的政治——大写的R。</w:t>
        <w:br/>
      </w:r>
    </w:p>
    <w:p>
      <w:r>
        <w:t>Regarding the first, I’ve lost track of the number of times liberal pundits have attempted to steer readers to arcane data from the St. Louis Federal Reserve to explain why Americans should stop freaking out over sharply higher prices of consumer goods or the rising financing costs on their homes and cars. Or insisted there was no migration crisis at the southern border. Or averred that Biden was sharp as a tack and that anyone who suggested otherwise was a jerk.</w:t>
        <w:br/>
      </w:r>
    </w:p>
    <w:p>
      <w:r>
        <w:t>关于第一点，我已经记不清自由派专家有多少次试图引导读者阅读圣路易斯联邦储备银行的晦涩数据，来解释为什么美国人应该停止对消费品价格的急剧上涨或房屋和汽车融资成本的上升感到恐惧。或者坚称南部边境不存在移民危机。或者声称拜登头脑清晰，任何提出不同意见的人都是混蛋。</w:t>
        <w:br/>
      </w:r>
    </w:p>
    <w:p>
      <w:r>
        <w:t>Yet when Americans saw and experienced things otherwise (as extensive survey data showed they did) the characteristic liberal response was to treat the complaints not only as baseless but also as immoral. The effect was to insult voters while leaving Democrats blind to the legitimacy of the issues. You could see this every time Harris mentioned, in answer to questions about the border, that she had prosecuted transnational criminal gangs: Her answer was nonresponsive to the central complaint that there was a migration crisis straining hundreds of communities, irrespective of whether the migrants committed crimes.</w:t>
        <w:br/>
      </w:r>
    </w:p>
    <w:p>
      <w:r>
        <w:t>然而，当美国人看到的和经历的并非如此时（正如大量调查数据显示的那样），典型的自由派反应是——不仅认为这些抱怨毫无根据，而且是不道德的。其结果是在侮辱选民的同时让民主党人对这些问题的存在视而不见。每当贺锦丽在回答有关边境问题时，她都会提到自己起诉了跨国犯罪团伙，由此你可以看到这一点：她没有对人们的核心抱怨作出回应，即移民危机给数百个社区带来了压力，无论移民是否犯罪。</w:t>
        <w:br/>
      </w:r>
    </w:p>
    <w:p>
      <w:r>
        <w:t>The dismissiveness with which liberals treated these concerns was part of something else: dismissiveness toward the moral objections many Americans have to various progressive causes. Concerned about gender transitions for children or about biological males playing on girls’ sports teams? You’re a transphobe. Dismayed by tedious, mandatory and frequently counterproductive D.E.I. seminars that treat white skin as almost inherently problematic? You’re racist. Irritated by new terminology that is supposed to be more inclusive but feels as if it’s borrowing a page from “1984”? That’s doubleplusungood.</w:t>
        <w:br/>
      </w:r>
    </w:p>
    <w:p>
      <w:r>
        <w:t>自由派对这些忧虑的漠视是另一种现象的一部分：轻视许多美国人对各种进步事业在道德上的反对意见。担心儿童的性别转换或是生理男性参加女子体育比赛？那你就是个跨性别恐惧者。对那些几乎视白皮肤为原罪的、乏味、强制且往往适得其反的多样性、公平性和包容性研讨会感到不满？那你就是个种族主义者。对那些本应更具包容性、但却感觉像是取自《1984》的新术语感到恼火？那你就是“双加不好”（doubleplusungood，《1984》中使用的“新话”词语，意为“非常坏”。——译注）。</w:t>
        <w:br/>
      </w:r>
    </w:p>
    <w:p>
      <w:r>
        <w:t>The Democratic Party at its best stands for fairness and freedom. But the politics of today’s left is heavy on social engineering according to group identity. It also, increasingly, stands for the forcible imposition of bizarre cultural norms on hundreds of millions of Americans who want to live and let live but don’t like being told how to speak or what to think. Too many liberals forgot this, which explains how a figure like Trump, with his boisterous and transgressive disdain for liberal pieties, could be re-elected to the presidency.</w:t>
        <w:br/>
      </w:r>
    </w:p>
    <w:p>
      <w:r>
        <w:t>最好的民主党代表着公平和自由。但是，当今左派政治却强调根据群体认同进行社会工程。它还越来越多地支持将奇怪的文化规范强加于数亿美国人，这些美国人希望大家都能按照自己的生活方式生活，不喜欢在如何说话、如何思考上遭人指手画脚。太多的自由派人士忘记了这一点，这就解释了为什么像特朗普这样对自由主义的虔诚信念极为蔑视的人可以再次当选总统。</w:t>
        <w:br/>
      </w:r>
    </w:p>
    <w:p>
      <w:r>
        <w:t>Last, liberals thought that the best way to stop Trump was to treat him not as a normal, if obnoxious, political figure with bad policy ideas but as a mortal threat to democracy itself. Whether or not he is such a threat, this style of opposition led Democrats astray. It goaded them into their own form of antidemocratic politics — using the courts to try to get Trump’s name struck from the ballot in Colorado or trying to put him in prison on hard-to-follow charges. It distracted them from the task of developing and articulating superior policy responses to the valid public concerns he was addressing. And it made liberals seem hyperbolic, if not hysterical, particularly since the country had already survived one Trump presidency more or less intact.</w:t>
        <w:br/>
      </w:r>
    </w:p>
    <w:p>
      <w:r>
        <w:t>最后，自由派认为，阻止特朗普的最好方法不是把他当作一个政策理念糟糕的正常政客——尽管令人讨厌，而是把他当作对民主本身的致命威胁。无论他是否构成这样的威胁，这种反对做派都使民主党人误入歧途。这促使他们采取自己的反民主政治形式——利用法院试图将特朗普的名字从科罗拉多州的选票上删除，或试图以难以理解的罪名将他送入监狱。这分散了他们的注意力，使他们无法为特朗普正在解决的公众合理关切制定和阐明卓越的政策回应。而且，这也让自由派显得夸张甚至是歇斯底里，尤其考虑到，这个国家已经或多或少完好无损地挺过了一次特朗普总统任期。</w:t>
        <w:br/>
      </w:r>
    </w:p>
    <w:p>
      <w:r>
        <w:t>Today, the Democrats have become the party of priggishness, pontification and pomposity. It may make them feel righteous, but how’s that ever going to be a winning electoral look?</w:t>
        <w:br/>
      </w:r>
    </w:p>
    <w:p>
      <w:r>
        <w:t>今天，民主党已经变成了一个自以为是、爱说教和自命不凡的政党。这可能让他们感到自己正义凛然，但这样的形象怎么可能赢得选举呢？</w:t>
        <w:br/>
      </w:r>
    </w:p>
    <w:p>
      <w:r>
        <w:t>I voted reluctantly for Harris because of my fears for what a second Trump term might bring — in Ukraine, our trade policy, civic life, the moral health of the conservative movement writ large. Right now, my larger fear is that liberals lack the introspection to see where they went wrong, the discipline to do better next time and the humility to change.</w:t>
        <w:br/>
      </w:r>
    </w:p>
    <w:p>
      <w:r>
        <w:t>由于特朗普第二个任期可能带来的担忧显而易见——在乌克兰的战争、我们的贸易政策、公民生活，以及保守派运动的道德健康，我勉强把票投给了贺锦丽。眼下，我更担心的是，自由派人士缺乏自省能力，不知道自己错在了哪里，缺乏在下次做得更好的自制力，也没有做出改变的谦逊。</w:t>
        <w:br/>
      </w:r>
    </w:p>
    <w:p>
      <w:pPr>
        <w:pStyle w:val="Heading1"/>
        <w:spacing w:before="0" w:after="280"/>
      </w:pPr>
      <w:r>
        <w:rPr>
          <w:rFonts w:ascii="Times New Roman" w:hAnsi="Times New Roman" w:eastAsia="宋体"/>
          <w:b/>
          <w:sz w:val="52"/>
        </w:rPr>
        <w:t>特朗普重返白宫将如何搅动台海局势</w:t>
      </w:r>
    </w:p>
    <w:p>
      <w:r>
        <w:t>Taiwan Sees a Higher Price for U.S. Support as Trump Returns to Power</w:t>
        <w:br/>
      </w:r>
    </w:p>
    <w:p>
      <w:r>
        <w:t>In 2016, Taiwan’s president called Donald J. Trump to congratulate him after he won the presidential election. Mr. Trump took the call, becoming the first American president or president-elect to speak to a Taiwanese leader in decades.</w:t>
        <w:br/>
      </w:r>
    </w:p>
    <w:p>
      <w:r>
        <w:t>2016年，台湾总统在特朗普赢得总统大选后致电向他表示祝贺。特朗普接听了电话，成为数十年来第一位与台湾领导人通话的美国总统或候任总统。</w:t>
        <w:br/>
      </w:r>
    </w:p>
    <w:p>
      <w:r>
        <w:t>This time, after Mr. Trump won a second term in the White House, Taiwan was quick to deny reports that its current leader, Lai Ching-te, was seeking a similar phone call with the president-elect.</w:t>
        <w:br/>
      </w:r>
    </w:p>
    <w:p>
      <w:r>
        <w:t>这一次，在特朗普赢得入主白宫的第二任期后，台湾迅速否认了有关其现任领导人赖清德寻求与候任总统特朗普进行类似通话的报道。</w:t>
        <w:br/>
      </w:r>
    </w:p>
    <w:p>
      <w:r>
        <w:t>The contrast was telling.</w:t>
        <w:br/>
      </w:r>
    </w:p>
    <w:p>
      <w:r>
        <w:t>对比非常明显。</w:t>
        <w:br/>
      </w:r>
    </w:p>
    <w:p>
      <w:r>
        <w:t>Taiwan appears to be preparing for a more delicate, possibly testy, relationship with Mr. Trump upon his return to the White House. On the campaign trail, Mr. Trump had suggested that Taiwan should pay the United States for helping defend the island from China, and complained that Taiwan had stolen America’s business in semiconductors.</w:t>
        <w:br/>
      </w:r>
    </w:p>
    <w:p>
      <w:r>
        <w:t>随着特朗普即将重返白宫，台湾似乎正准备与他建立更为微妙、可能也更为紧张的关系。在竞选期间，特朗普曾暗示台湾应该向美国支付保护费，并抱怨台湾窃取了美国的半导体业务。</w:t>
        <w:br/>
      </w:r>
    </w:p>
    <w:p>
      <w:r>
        <w:t>“There is more anxiety this time” in Taiwan about Mr. Trump’s taking office, Chen Ming-chi, a former senior adviser on Taiwan’s National Security Council, said in an interview.</w:t>
        <w:br/>
      </w:r>
    </w:p>
    <w:p>
      <w:r>
        <w:t>曾在台湾国家安全会议咨询委员的陈明祺在接受采访时表示，这次台湾对特朗普上任“更加焦虑”。</w:t>
        <w:br/>
      </w:r>
    </w:p>
    <w:p>
      <w:r>
        <w:t>By “declaring that we are not going to seek a congratulatory phone call, that means we are more realistic,” said Professor Chen, who teaches at Taiwan’s National Tsing Hua University. Mr. Lai issued a congratulatory statement about Mr. Trump’s victory.</w:t>
        <w:br/>
      </w:r>
    </w:p>
    <w:p>
      <w:r>
        <w:t>陈明祺现在台湾国立清华大学任教，他说：“表明我们宣布不寻求电话祝贺特朗普当选，这意味着我们更加现实了。”赖清德对特朗普的胜选发表了祝贺声明。</w:t>
        <w:br/>
      </w:r>
    </w:p>
    <w:p>
      <w:r>
        <w:t>Tensions between Beijing and Taipei are high, with frequent Chinese military drills stoking fears of an accidental conflict. A call with Mr. Trump could prompt a forceful reaction from China, which claims the island as its territory and resents whenever Taiwan acts like, or is treated as, a sovereign nation.</w:t>
        <w:br/>
      </w:r>
    </w:p>
    <w:p>
      <w:r>
        <w:t>北京和台北之间的关系非常紧张，中国频繁的军事演习引发了人们对意外冲突的担忧。与特朗普通话可能会引发中国的强烈反应，中国声称台湾是其领土，每当台湾表现得像一个主权国家或被当作一个主权国家对待时，中国都会感到不满。</w:t>
        <w:br/>
      </w:r>
    </w:p>
    <w:p>
      <w:r>
        <w:t>For instance, that 2016 call between Mr. Trump and Tsai Ing-wen, who was then Taiwan’s president, drew condemnation from China. The United States had avoided leader-level contacts with Taiwan after it severed ties in 1979 to switch to recognition of China.</w:t>
        <w:br/>
      </w:r>
    </w:p>
    <w:p>
      <w:r>
        <w:t>例如，2016年特朗普与时任台湾总统蔡英文的通话招致了中国的谴责。美国在1979年与台湾断绝关系转而承认中国后一直避免与台湾进行领导人级别的接触。</w:t>
        <w:br/>
      </w:r>
    </w:p>
    <w:p>
      <w:r>
        <w:t>The call was only the first of several notable steps by Mr. Trump that bolstered U.S. support for Taiwan.</w:t>
        <w:br/>
      </w:r>
    </w:p>
    <w:p>
      <w:r>
        <w:t>那次通话只是特朗普为加强美国对台湾的支持而采取的多个重大步骤中的第一个。</w:t>
        <w:br/>
      </w:r>
    </w:p>
    <w:p>
      <w:r>
        <w:t>His administration later increased weapons sales to Taiwan and sent senior officials to visit, in defiance of Beijing’s complaints. Such moves gained Mr. Trump wide popularity in Taiwan even as much of the world soured on American leadership under him.</w:t>
        <w:br/>
      </w:r>
    </w:p>
    <w:p>
      <w:r>
        <w:t>后来，特朗普政府不顾北京的抗议，增加了对台军售，并派高级官员访问台湾。这些举措让特朗普在台湾赢得了广泛支持，尽管世界大部分地区对他领导下的美国感到不满。</w:t>
        <w:br/>
      </w:r>
    </w:p>
    <w:p>
      <w:r>
        <w:t>Now, Taiwan is also on the receiving end of Mr. Trump’s bluntly transactional diplomacy. And the lack of formal relations means Taiwan’s president, Mr. Lai, won’t get to make his case in a face-to-face meeting with the new U.S. leader.</w:t>
        <w:br/>
      </w:r>
    </w:p>
    <w:p>
      <w:r>
        <w:t>现在，台湾也成为了特朗普单刀直入的交易型外交的受害者。由于缺乏正式关系，台湾总统赖清德将无法与美国新领导人进行面对面会谈，陈述自己的观点。</w:t>
        <w:br/>
      </w:r>
    </w:p>
    <w:p>
      <w:r>
        <w:t>Mr. Trump’s complaints about Taiwan’s military spending and semiconductor industry are adding to the pressure on Taiwan to buy more American weapons and increase investment in building chip plants in the United States.</w:t>
        <w:br/>
      </w:r>
    </w:p>
    <w:p>
      <w:r>
        <w:t>特朗普对台湾军费开支和半导体行业的抱怨加大了台湾购买更多美国武器，以及增加在美国投资建设芯片厂的压力。</w:t>
        <w:br/>
      </w:r>
    </w:p>
    <w:p>
      <w:r>
        <w:t>“You know, Taiwan, they stole our chip business, OK?” he said on a recent episode of “The Joe Rogan Experience,” a popular podcast. “They don’t pay us money for the protection, you know? The mob makes you pay money, right?”</w:t>
        <w:br/>
      </w:r>
    </w:p>
    <w:p>
      <w:r>
        <w:t>“你知道，台湾，他们偷走了我们的芯片业务，好吗？”他在最近一期广受欢迎的播客《乔·罗根体验》中说道。“我们保护他们，他们不付钱，你知道吗？黑帮是要收保护费的，对吧？”</w:t>
        <w:br/>
      </w:r>
    </w:p>
    <w:p>
      <w:r>
        <w:t>Professor Chen, the former security adviser, said Taiwan would have to adjust its approach to securing the support of the United States and its allies.</w:t>
        <w:br/>
      </w:r>
    </w:p>
    <w:p>
      <w:r>
        <w:t>陈明祺教授表示，台湾必须调整其获取美国及其盟友支持的方式。</w:t>
        <w:br/>
      </w:r>
    </w:p>
    <w:p>
      <w:r>
        <w:t>“In the past few years, we built our value on two things: democracy and chips,” he said. “But democracy is not a focus of the coming Trump administration, and the chips have turned from our advantage to a bit of a problem, because Trump says we are stealing jobs.”</w:t>
        <w:br/>
      </w:r>
    </w:p>
    <w:p>
      <w:r>
        <w:t>“过去几年，我们的价值建立在两件事上：民主和芯片，”他说。“但民主并不是即将上任的特朗普政府的重点，而芯片已经从我们的优势变成了一个问题，因为特朗普说我们正在偷走（美国人的）工作。”</w:t>
        <w:br/>
      </w:r>
    </w:p>
    <w:p>
      <w:r>
        <w:t>Taiwan’s trade may also suffer if President-elect Trump acts on vows to steeply increase tariffs on goods imported into the United States. And some in Taiwan worry that Mr. Trump may lose sight of the island’s concerns as he focuses on his relationship — part pugilistic, part admiring — with China’s strongman leader, Xi Jinping.</w:t>
        <w:br/>
      </w:r>
    </w:p>
    <w:p>
      <w:r>
        <w:t>如果当选总统特朗普兑现承诺，大幅提高进口到美国的商品关税，台湾的贸易也可能会收到冲击。台湾一些人担心，特朗普可能会忽视台湾的担忧，因为他专注于跟中国强人领袖习近平之间时而强硬好斗、时而谄媚的关系。</w:t>
        <w:br/>
      </w:r>
    </w:p>
    <w:p>
      <w:r>
        <w:t>Despite Taiwan’s lack of formal diplomatic relationship with Washington, it relies on U.S. support to counter China’s growing power and military pressure. The partnership deepened under President Trump in his first term and then under President Biden, while U.S. rivalry with China intensified.</w:t>
        <w:br/>
      </w:r>
    </w:p>
    <w:p>
      <w:r>
        <w:t>尽管台湾与华盛顿没有正式的外交关系，但它依靠美国的支持来对抗中国日益增长的实力和军事压力。在特朗普总统的第一任期和拜登总统的任期内，美台伙伴关系不断加深，而美国与中国的竞争则加剧了。</w:t>
        <w:br/>
      </w:r>
    </w:p>
    <w:p>
      <w:r>
        <w:t>Taiwanese officials have long sought to work closely with both Republicans and Democrats, and are sure to try to build bridges with Mr. Trump’s nominees for his next administration.</w:t>
        <w:br/>
      </w:r>
    </w:p>
    <w:p>
      <w:r>
        <w:t>台湾官员长期以来一直寻求与共和党和民主党双方均密切合作，他们肯定会努力与特朗普下一届政府的提名人建立联系。</w:t>
        <w:br/>
      </w:r>
    </w:p>
    <w:p>
      <w:r>
        <w:t>Taiwan has already been raising its military spending, partly under pressure from Washington. This year’s proposed budget would increase Taiwan’s outlays on defense to about 2.6 percent of the island’s total economic output. But Mr. Trump has said that Taiwan should raise military spending to 10 percent of its gross domestic product.</w:t>
        <w:br/>
      </w:r>
    </w:p>
    <w:p>
      <w:r>
        <w:t>台湾已增加了军费开支，部分原因是受到华盛顿的压力。今年的预算提案将使台湾的国防支出增加到经济总产出的2.6%左右。但特朗普表示，台湾的军费开支应增加到其GDP的10%。</w:t>
        <w:br/>
      </w:r>
    </w:p>
    <w:p>
      <w:r>
        <w:t>Sharply increasing military spending could be politically difficult for Taiwan’s president, Mr. Lai. His party does not have a majority in the legislature, and Mr. Lai also wants to spend more on domestic priorities, such as green energy.</w:t>
        <w:br/>
      </w:r>
    </w:p>
    <w:p>
      <w:r>
        <w:t>大幅增加军费开支对台湾总统赖清德来说可能在政治上非常困难。他的政党在立法院不占多数，而且他还希望在绿色能源等国内优先事项上投入更多资金。</w:t>
        <w:br/>
      </w:r>
    </w:p>
    <w:p>
      <w:r>
        <w:t>Mr. Trump has signaled doubt as to how quickly and effectively the United States could help defend against a Chinese invasion. “Taiwan’s a tough situation,” Mr. Trump told The Washington Post. “Don’t forget, it’s 9,000 miles away” from the United States, he said.</w:t>
        <w:br/>
      </w:r>
    </w:p>
    <w:p>
      <w:r>
        <w:t>对于美国能否在中国入侵台湾时提供迅速有效的帮助，特朗普表示过怀疑。“台湾的情况很棘手。”他在接受《华盛顿邮报》采访时说。“别忘了，台湾离美国有9000英里远。”</w:t>
        <w:br/>
      </w:r>
    </w:p>
    <w:p>
      <w:r>
        <w:t>Such comments are “a certain way to say, listen, you have to increase your defense budget. That means you buy more American weapons,” said Miles Yu, a senior fellow at the Hudson Institute who was a China policy adviser to Mike Pompeo, a secretary of state in the Trump administration.</w:t>
        <w:br/>
      </w:r>
    </w:p>
    <w:p>
      <w:r>
        <w:t>这样的表述“无疑就是在说，听着，你必须增加国防预算。这意味着你要购买更多的美国武器”，哈德逊研究所高级研究员、曾担任特朗普政府国务卿迈克·庞皮欧中国政策顾问的余茂春说。</w:t>
        <w:br/>
      </w:r>
    </w:p>
    <w:p>
      <w:r>
        <w:t>Taiwan Semiconductor Manufacturing Company, or TSMC, and the island’s other leading chip makers may face demands from the Trump administration to locate more production in the United States. (Industry experts have said that Mr. Trump’s accusation against Taiwan’s semiconductor makers is groundless, noting that the Taiwan companies merely provide manufacturing services to American chip giants.)</w:t>
        <w:br/>
      </w:r>
    </w:p>
    <w:p>
      <w:r>
        <w:t>台积电和台湾其他主要芯片制造商可能会被特朗普政府要求将更多生产转移至美国。（行业专家表示，特朗普对台湾半导体制造商的指控毫无根据，并指出台湾公司只是为美国芯片巨头提供制造服务。）</w:t>
        <w:br/>
      </w:r>
    </w:p>
    <w:p>
      <w:r>
        <w:t>Last week, some Taiwanese officials played down the potential harm of the tariff plans, noting that Mr. Trump has threatened even higher tariffs on goods from China, which could open up opportunities for Taiwanese businesses.</w:t>
        <w:br/>
      </w:r>
    </w:p>
    <w:p>
      <w:r>
        <w:t>上周，一些台湾官员淡化了关税计划的潜在危害，指出特朗普威胁要对来自中国的商品征收更高的关税，这可能会为台湾企业带来机会。</w:t>
        <w:br/>
      </w:r>
    </w:p>
    <w:p>
      <w:r>
        <w:t>“For Taiwan, there are actually more pros than cons,” Liu Chin-ching, the minister in charge of Taiwan’s National Development Council, told lawmakers on Tuesday. Mr. Trump’s tariff proposals could drive more orders from China to Taiwan, and encourage Taiwanese manufacturers to leave China, he said.</w:t>
        <w:br/>
      </w:r>
    </w:p>
    <w:p>
      <w:r>
        <w:t>“对台湾而言其实利多于弊，”台湾国家发展委员会主任委员刘镜清周二对立委表示。他说，特朗普的关税提议可能会让更多中国订单流向台湾，并鼓励台湾制造商离开中国。</w:t>
        <w:br/>
      </w:r>
    </w:p>
    <w:p>
      <w:r>
        <w:t>“The United States will impose technology restrictions to defend its own interests,” Mr. Liu said, “but Taiwan will basically go along with these restrictions, and we believe that we will have opportunities to benefit from them.”</w:t>
        <w:br/>
      </w:r>
    </w:p>
    <w:p>
      <w:r>
        <w:t>“美国也会做技术的限令，这是为了保障美国的利益，”刘镜清说，“但基本上台湾可以在这个技术限令中，我方认为有机会得到好处。”</w:t>
        <w:br/>
      </w:r>
    </w:p>
    <w:p>
      <w:r>
        <w:t>Taiwan will also closely watch Mr. Trump’s response to Russia’s war in Ukraine.</w:t>
        <w:br/>
      </w:r>
    </w:p>
    <w:p>
      <w:r>
        <w:t>台湾还将密切关注特朗普对俄罗斯与乌克兰战争的反应。</w:t>
        <w:br/>
      </w:r>
    </w:p>
    <w:p>
      <w:r>
        <w:t>Taiwan’s government has supported American aid to Ukraine, presenting it as proof of united resistance to authoritarian threats, whether from Moscow or possibly Beijing.</w:t>
        <w:br/>
      </w:r>
    </w:p>
    <w:p>
      <w:r>
        <w:t>台湾政府支持美国对乌克兰的援助，将其作为团结抵抗威权威胁的证据，无论这一威胁是来自莫斯科还是北京。</w:t>
        <w:br/>
      </w:r>
    </w:p>
    <w:p>
      <w:r>
        <w:t>But Mr. Trump has said that he wants to quickly end that war. An abrupt reduction in help for Ukraine may shake Taiwanese confidence, several experts said.</w:t>
        <w:br/>
      </w:r>
    </w:p>
    <w:p>
      <w:r>
        <w:t>但特朗普表示，他希望迅速结束这场战争。多位专家表示，对乌克兰援助的突然减少可能会动摇台湾的信心。</w:t>
        <w:br/>
      </w:r>
    </w:p>
    <w:p>
      <w:r>
        <w:t>“Taiwan’s leaders will view Trump’s handling of Ukraine as an early warning for whether and how Trump would stand up to Chinese pressure on Taiwan in the event of crisis,” said Ryan Hass, a former director for China at the National Security Council under President Barack Obama.</w:t>
        <w:br/>
      </w:r>
    </w:p>
    <w:p>
      <w:r>
        <w:t>“台湾领导人将把特朗普对乌克兰的处理视为一个预警，看看在危机发生时，特朗普是否会以及如何顶住中国对台湾的压力，”曾任奥巴马总统国家安全委员会中国事务主任的瑞安·哈斯表示。</w:t>
        <w:br/>
      </w:r>
    </w:p>
    <w:p>
      <w:r>
        <w:t>Beijing, for its part, appears poised to exploit any signs of discord between Washington and Taipei, pressing its message that Taiwanese people cannot rely on the United States — and should accept unification with China.</w:t>
        <w:br/>
      </w:r>
    </w:p>
    <w:p>
      <w:r>
        <w:t>北京似乎准备利用华盛顿和台北之间任何不和的迹象，强调台湾人不能依赖美国——而应该接受与中国的统一。</w:t>
        <w:br/>
      </w:r>
    </w:p>
    <w:p>
      <w:r>
        <w:t>“Whether the United States wants to ‘protect Taiwan’ or ‘harm Taiwan,’ I believe that most Taiwanese compatriots have made their own rational judgments,” said Zhu Fenglian, a spokeswoman in Beijing for the Chinese government office that deals with Taiwan.</w:t>
        <w:br/>
      </w:r>
    </w:p>
    <w:p>
      <w:r>
        <w:t>“美国究竟是想‘保台’还是‘害台’，相信大部分台湾同胞已经作出理智判断，”中国国台办发言人朱凤莲表示。</w:t>
        <w:br/>
      </w:r>
    </w:p>
    <w:p>
      <w:r>
        <w:t>Taiwanese people, Ms. Zhu added, “clearly know that the United States always pursues ‘America First’ and Taiwan may change from a ‘pawn’ to a ‘sacrificed piece’ at any time.”</w:t>
        <w:br/>
      </w:r>
    </w:p>
    <w:p>
      <w:r>
        <w:t>朱凤莲还说，台湾人民“清楚知道美国奉行的永远是‘美国优先’，台湾随时可能从‘棋子’变成‘弃子’”。</w:t>
        <w:br/>
      </w:r>
    </w:p>
    <w:p>
      <w:pPr>
        <w:pStyle w:val="Heading1"/>
        <w:spacing w:before="0" w:after="280"/>
      </w:pPr>
      <w:r>
        <w:rPr>
          <w:rFonts w:ascii="Times New Roman" w:hAnsi="Times New Roman" w:eastAsia="宋体"/>
          <w:b/>
          <w:sz w:val="52"/>
        </w:rPr>
        <w:t>挺川vs.反川，中国民主倡导人士因特朗普分裂</w:t>
      </w:r>
    </w:p>
    <w:p>
      <w:r>
        <w:t>How Trump Divides Chinese Who Aspire to Democracy</w:t>
        <w:br/>
      </w:r>
    </w:p>
    <w:p>
      <w:r>
        <w:t>The long and loud campaign of Donald J. Trump, and now his re-election as president, have prompted deep divisions among many Chinese who advocate for democracy.</w:t>
        <w:br/>
      </w:r>
    </w:p>
    <w:p>
      <w:r>
        <w:t>在许多倡导民主的中国人当中，特朗普漫长而声势浩大的竞选活动以及如今他的再度当选引发了深刻的分歧。</w:t>
        <w:br/>
      </w:r>
    </w:p>
    <w:p>
      <w:r>
        <w:t>Wang Lixiong, a Beijing-based author, has been imprisoned and surveilled for his critical writings about China. The day before the election, he posted on X that Mr. Trump’s political alliance with the tech entrepreneur Elon Musk was worrying: “A Trump presidency combined with Musk’s influence may become a singularity that backfires on democracy.” People responded by condemning him, leaving hateful comments, including ones that wished him death.</w:t>
        <w:br/>
      </w:r>
    </w:p>
    <w:p>
      <w:r>
        <w:t>居住在北京的作家王力雄因撰写批评中国的文章而遭到监禁和监视。大选前一天，他在X上发帖表示特朗普与科技企业家埃隆·马斯克的政治联盟令人担忧：“川普上台并与马斯克结合也可能成为反噬民主的奇点。”人们的反应是谴责他，留下充满仇恨的评论，甚至有人咒他死。</w:t>
        <w:br/>
      </w:r>
    </w:p>
    <w:p>
      <w:r>
        <w:t>Luo Yufeng, an online influencer who moved to New York more than a decade ago and posts about the possibilities that freedom brings, has also received abhorrent comments on her X account. She had been posting about her support for Mr. Trump, saying she opposed President Biden’s immigration policies.</w:t>
        <w:br/>
      </w:r>
    </w:p>
    <w:p>
      <w:r>
        <w:t>十多年前移居纽约的网红罗玉凤也在她的X账户上收到了令人厌恶的评论。她发表了关于自由带来的各种可能性的帖子。她一直在发帖表达对特朗普的支持，称她反对拜登总统的移民政策。</w:t>
        <w:br/>
      </w:r>
    </w:p>
    <w:p>
      <w:r>
        <w:t>On social media and around dinner tables, businesspeople, intellectuals and scholars I know who have fought side by side for democracy in China since the 1980s have been fighting one another over Mr. Trump. I have adopted a policy for gatherings with friends at my dining table in New York: No talk of American politics when we are eating.</w:t>
        <w:br/>
      </w:r>
    </w:p>
    <w:p>
      <w:r>
        <w:t>在社交媒体上和餐桌旁，我认识的自上世纪80年代以来一直在为中国的民主并肩作战的商人、知识分子和学者，都在为特朗普而争吵。在纽约，我和朋友们在餐桌上聚会时，有一条规矩：吃饭时不谈美国政治。</w:t>
        <w:br/>
      </w:r>
    </w:p>
    <w:p>
      <w:r>
        <w:t>I have been thinking a lot about China, democracy and Mr. Trump recently because of “Night Is Not Eternal,” a documentary by Nanfu Wang, a Chinese-born filmmaker I first met over a year ago. The film, which will debut on HBO on Nov. 19, is a moving portrayal of a Cuban activist, Rosa María Payá, who fights for democracy in her home country.</w:t>
        <w:br/>
      </w:r>
    </w:p>
    <w:p>
      <w:r>
        <w:t>一年多前，我第一次见到了生于中国的电影制作人王男栿。近期，由于她的纪录片《黑夜不会永恒》(Night Is Not Eternal)，我一直在思考很多关于中国、民主和特朗普的事情。这部电影将于11月19日在HBO首播，讲述了古巴活动人士罗莎·玛丽亚·帕雅在自己的祖国为民主而战的感人故事。</w:t>
        <w:br/>
      </w:r>
    </w:p>
    <w:p>
      <w:r>
        <w:t>The two women met at a film festival in March 2016. Then in their 20s and early 30s, they found they were kindred spirits, having grown up under autocratic governments where speaking out was dangerous.</w:t>
        <w:br/>
      </w:r>
    </w:p>
    <w:p>
      <w:r>
        <w:t>两人是2016年3月在一个电影节上认识的。当时她们一个20多岁，一个30出头，她们发现两人是同一类人，都在专制政府下长大。在这样的政府治下，畅所欲言是很危险的。</w:t>
        <w:br/>
      </w:r>
    </w:p>
    <w:p>
      <w:r>
        <w:t>Ms. Wang was intimidated, questioned and assaulted by the police while making films in China. Her family was harassed by the authorities.</w:t>
        <w:br/>
      </w:r>
    </w:p>
    <w:p>
      <w:r>
        <w:t>王男栿在中国拍电影时受到警察的恐吓、盘问和殴打。她的家人会受到当局的骚扰。</w:t>
        <w:br/>
      </w:r>
    </w:p>
    <w:p>
      <w:r>
        <w:t>The film’s main subject, Ms. Payá, is the daughter of Oswaldo Payá, a dissident who was killed by the Cuban government in 2012. She and her family were forced to flee harassment and surveillance.</w:t>
        <w:br/>
      </w:r>
    </w:p>
    <w:p>
      <w:r>
        <w:t>影片的主角帕雅是2012年被古巴政府杀害的异见人士奥斯瓦尔多·帕雅的女儿。她的家人被迫逃离骚扰和监视。</w:t>
        <w:br/>
      </w:r>
    </w:p>
    <w:p>
      <w:r>
        <w:t>“Night Is Not Eternal,” which I have screened twice, leaving me in tears, is framed around the shared pursuit of freedom by Cuban and Chinese people. But it also tells a more personal story about what Ms. Wang saw as eroding democratic norms in the United States since Mr. Trump’s 2016 election. She speaks in the film about the birth of her first son in 2017.</w:t>
        <w:br/>
      </w:r>
    </w:p>
    <w:p>
      <w:r>
        <w:t>《黑夜不会永恒》是一部围绕古巴和中国人民对自由的共同追求而创作的影片，我已看过两次，每次都让我热泪盈眶。但它也讲述了一个更个人化的故事，在王男栿看来，自特朗普2016年当选以来，美国的民主规范正在受到侵蚀。她在影片中讲述了2017年她第一个儿子的出生。</w:t>
        <w:br/>
      </w:r>
    </w:p>
    <w:p>
      <w:r>
        <w:t>“Becoming a mother changed the way I saw the country where I was living,” Ms. Wang, who now lives in New Jersey, narrates. “Until this moment, I had a casual relationship with America. Once I had a child here, the relationship became permanent and irrevocable. I became involved in this country’s future.”</w:t>
        <w:br/>
      </w:r>
    </w:p>
    <w:p>
      <w:r>
        <w:t>“成为母亲改变了我对这个国家的看法，”现居新泽西州的王男栿说。“在这之前，我和美国的关系很随意。一旦我在这里有了孩子，我们的关系就变成了永久的，不可撤销的。我开始参与这个国家的未来。”</w:t>
        <w:br/>
      </w:r>
    </w:p>
    <w:p>
      <w:r>
        <w:t>Shortly after the two women met, Ms. Wang traveled to Havana to film Ms. Payá, who had returned from Miami, where she is living, to coordinate protests with artists and activists.</w:t>
        <w:br/>
      </w:r>
    </w:p>
    <w:p>
      <w:r>
        <w:t>两人见面后不久，王男栿前往哈瓦那拍摄帕雅，当时后者从她定居的迈阿密回来，与艺术家和活动人士协调抗议活动。</w:t>
        <w:br/>
      </w:r>
    </w:p>
    <w:p>
      <w:r>
        <w:t>Visiting Cuba, Ms. Wang said, “felt like déjà vu.” She saw many things that resembled China: the revolutionary slogans on the walls, the many portraits of the top leader, the state security officers tailing people and the activists who remove their phone batteries at meetings to avoid surveillance.</w:t>
        <w:br/>
      </w:r>
    </w:p>
    <w:p>
      <w:r>
        <w:t>王男栿说，访问古巴令她“感觉似曾相识”。她看到了许多与中国相似的东西：墙上的革命标语、许多最高领导人的肖像、国家安全官员跟踪人们，以及在会议上摘下手机电池以躲避监视的活动人士。</w:t>
        <w:br/>
      </w:r>
    </w:p>
    <w:p>
      <w:r>
        <w:t>Ms. Wang said she had made the documentary because she wondered how people living under authoritarianism could fight for change. The film’s first part focuses on Ms. Payá’s dedication to her cause and the sacrifices she and her family have made. Then it takes a turn. Ms. Wang says in the film that she was astonished to find that Ms. Payá was politically aligned with Mr. Trump.</w:t>
        <w:br/>
      </w:r>
    </w:p>
    <w:p>
      <w:r>
        <w:t>王男栿说，她之所以制作这部纪录片，是因为她想知道生活在威权制度下的人们如何为变革而斗争。影片的第一部分主要讲述帕雅对自己事业的奉献，以及她和家人所做出的牺牲。然后影片发生了一个转折。王男栿在影片中说，她惊讶地发现，帕雅在政治上与特朗普站在一边。</w:t>
        <w:br/>
      </w:r>
    </w:p>
    <w:p>
      <w:r>
        <w:t>Ms. Wang said she could not reconcile how Ms. Payá, a committed fighter for freedom, could find common ground with Mr. Trump. The film recounts the Jan. 6, 2021, assault by Trump supporters on the U.S. Capitol. Ms. Wang asks Ms. Payá whether she believed Mr. Trump really cared about democracy in Cuba.</w:t>
        <w:br/>
      </w:r>
    </w:p>
    <w:p>
      <w:r>
        <w:t>王男栿说，坚定的自由斗士帕雅如何能与特朗普找到共同点，这让她难以理解。这部电影讲述了2021年1月6日特朗普支持者对美国国会大厦的袭击。王男栿问帕雅她是否相信特朗普真的关心古巴的民主。</w:t>
        <w:br/>
      </w:r>
    </w:p>
    <w:p>
      <w:r>
        <w:t>Ms. Payá, speaking on camera, says she would meet with any leader as long as that person could help free Cuban people. Off camera, Ms. Wang says in the film, Ms. Payá told her that she worried that their on-camera conversation could alienate her supporters on both the Republican and Democratic sides.</w:t>
        <w:br/>
      </w:r>
    </w:p>
    <w:p>
      <w:r>
        <w:t>帕雅在镜头前说，她愿意与任何领导人见面，只要这个人能帮助古巴人民获得自由。王男栿在影片中说，在镜头外，帕雅告诉她，她担心她们在镜头前的谈话可能会疏远她在共和党和民主党内的支持者。</w:t>
        <w:br/>
      </w:r>
    </w:p>
    <w:p>
      <w:r>
        <w:t>Ms. Wang said she later came to understand Ms. Payá’s pragmatism, though she remained skeptical.</w:t>
        <w:br/>
      </w:r>
    </w:p>
    <w:p>
      <w:r>
        <w:t>王男栿说，她后来开始理解帕雅的实用主义，尽管她仍然持怀疑态度。</w:t>
        <w:br/>
      </w:r>
    </w:p>
    <w:p>
      <w:r>
        <w:t>“The U.S.’s own democracy is in a precarious state — how could it be a beacon?” Ms. Wang, who became a naturalized American citizen two years ago, told me. “Pinning your hopes for democratization on another country seems futile.”</w:t>
        <w:br/>
      </w:r>
    </w:p>
    <w:p>
      <w:r>
        <w:t>“美国自己的民主也在不稳定的状态——它怎么可能成为灯塔呢？”两年前加入美国国籍的王男栿告诉我。“把民主化的希望寄托在其他国家身上似乎是徒劳的。”</w:t>
        <w:br/>
      </w:r>
    </w:p>
    <w:p>
      <w:r>
        <w:t>I asked Ms. Payá whether she shared Ms. Wang’s despair about the state of U.S. democracy. “There is no resemblance of that in Communist Cuba (or the C.C.P.’s China, for that matter),” she told me in a text message, using the initials for the Chinese Communist Party. “It’s not even apples to oranges; it’s apples to whales.”</w:t>
        <w:br/>
      </w:r>
    </w:p>
    <w:p>
      <w:r>
        <w:t>我问帕雅，她是否和王男栿一样对美国的民主状况感到绝望。“共产主义古巴（或中共的中国）的民主与美国毫无相似之处，”她在短信中告诉我。“这甚至不是苹果与橘子之别；是鲸鱼和苹果之别。”</w:t>
        <w:br/>
      </w:r>
    </w:p>
    <w:p>
      <w:r>
        <w:t>On Wednesday, she congratulated Mr. Trump on his “historic victory” in a post on X and sought his support for a free Cuba.</w:t>
        <w:br/>
      </w:r>
    </w:p>
    <w:p>
      <w:r>
        <w:t>周三，她在X上发帖祝贺特朗普取得了“历史性胜利”，并寻求他对自由古巴的支持。</w:t>
        <w:br/>
      </w:r>
    </w:p>
    <w:p>
      <w:r>
        <w:t>But Ms. Wang sees a resemblance between Mr. Trump and the Chinese leader, Xi Jinping, now in his third term as president.</w:t>
        <w:br/>
      </w:r>
    </w:p>
    <w:p>
      <w:r>
        <w:t>但王男栿认为特朗普与中国领导人习近平之间有相似之处，后者目前已进入国家主席的第三任期。</w:t>
        <w:br/>
      </w:r>
    </w:p>
    <w:p>
      <w:r>
        <w:t>In the film, Ms. Wang used video footage of Mr. Trump saying: “President Xi, president for life. President for life — that sounds good. Maybe we’re going to have to try it — president for life.” Mr. Xi changed the country’s Constitution in 2018 to effectively set himself to remain president for as long as he wanted. He has cracked down on anyone he perceives as his critic.</w:t>
        <w:br/>
      </w:r>
    </w:p>
    <w:p>
      <w:r>
        <w:t>在影片中，王男栿引用了特朗普的视频剪辑，他说：“习主席，终身主席。终身主席——听起来不错。也许我们得试试——终身总统”。习近平在2018年修改了国家宪法，实际上将主席任期设定为只要他愿意，就能一直担任下去。对于任何他所认为的批评者，他都会进行严厉打击。</w:t>
        <w:br/>
      </w:r>
    </w:p>
    <w:p>
      <w:r>
        <w:t>In Ms. Wang’s view, the freedom to choose the leader of one’s own country was what drew her and Ms. Payá, as well as many other Chinese and Cubans, to America.</w:t>
        <w:br/>
      </w:r>
    </w:p>
    <w:p>
      <w:r>
        <w:t>在王男栿看来，选择自己国家领导人的自由是吸引她和帕雅以及许多其他中国人和古巴人来到美国的原因。</w:t>
        <w:br/>
      </w:r>
    </w:p>
    <w:p>
      <w:r>
        <w:t>Many Chinese, including members of the worldwide diaspora, support Mr. Trump because they believe he was the key to a necessary hardening of Washington’s policy toward China. Chen Guangcheng, a Chinese legal advocate who sought asylum at the U.S. Embassy in Beijing in 2012 and was later brought to the United States by the Obama administration, endorsed Mr. Trump during a speech at the 2020 Republican National Convention. He remains supportive of Mr. Trump.</w:t>
        <w:br/>
      </w:r>
    </w:p>
    <w:p>
      <w:r>
        <w:t>包括散居世界各地的华人在内，许多中国人都支持特朗普，因为他们认为，华盛顿需要有强硬的对华政策，而特朗普是这种向强硬转变的关键人物。2012年在美国驻华大使馆寻求庇护、后被奥巴马政府带到美国的中国法律倡导者陈光诚在2020年共和党全国代表大会的一次演讲中支持特朗普。如今他仍然支持特朗普。</w:t>
        <w:br/>
      </w:r>
    </w:p>
    <w:p>
      <w:r>
        <w:t>After Mr. Trump declared his victory early Wednesday, my Chinese social media feeds filled up with the delight of his supporters, as well as criticism of them.</w:t>
        <w:br/>
      </w:r>
    </w:p>
    <w:p>
      <w:r>
        <w:t>特朗普周三早上宣布获胜后，我的中文社交媒体上满是他的支持者们的喜悦，以及其他人对这些支持者们的批评。</w:t>
        <w:br/>
      </w:r>
    </w:p>
    <w:p>
      <w:r>
        <w:t>“Americans are fortunate to have a president like Trump,” an e-commerce businessman with the surname Xiao wrote on WeChat. “And I hope one day I can cast a vote for a ‘Trump’ for my own country.”</w:t>
        <w:br/>
      </w:r>
    </w:p>
    <w:p>
      <w:r>
        <w:t>“美国人很幸运有特朗普这样的总统，”一位姓肖的电商商人在微信上写道。“我希望有一天我能为我自己的国家投票给一位‘特朗普’。”</w:t>
        <w:br/>
      </w:r>
    </w:p>
    <w:p>
      <w:r>
        <w:t>Some Chinese who rebel against their authoritarian government line up with libertarian thinking of small government and individual autonomy, and are turned off by what many Republicans term cancel culture and identity politics.</w:t>
        <w:br/>
      </w:r>
    </w:p>
    <w:p>
      <w:r>
        <w:t>一些反对威权政府的中国人赞同小政府和个人自治的自由主义思想，并且排斥许多共和党人所称的取消文化和身份政治。</w:t>
        <w:br/>
      </w:r>
    </w:p>
    <w:p>
      <w:r>
        <w:t>Yuan Li, a movie star turned activist, posted an article on WeChat after Mr. Trump’s win, criticizing Chinese intellectuals, lawyers and journalists who, she believes, are unfairly critical of Mr. Trump. The post was shared widely.</w:t>
        <w:br/>
      </w:r>
    </w:p>
    <w:p>
      <w:r>
        <w:t>电影明星出身的活动人士袁立在特朗普获胜后在微信上发表了一篇文章，批评中国知识分子、律师和记者，她认为这些人对特朗普的批评有失公允。这篇文章被广泛转发。</w:t>
        <w:br/>
      </w:r>
    </w:p>
    <w:p>
      <w:r>
        <w:t>On the other side, some of Mr. Trump’s Chinese critics used social media to share a translation of The New York Times’s editorial board’s opinion article from Wednesday, headlined “America makes a perilous choice.” China’s internet censors usually leave debates about U.S. domestic politics alone, possibly because the tussles over ideas reaffirm the government’s doctrinaire message that democracy is chaotic.</w:t>
        <w:br/>
      </w:r>
    </w:p>
    <w:p>
      <w:r>
        <w:t>另一方面，特朗普的一些中国批评者在社交媒体上分享了《纽约时报》社论委员会周三发表的一篇评论文章的翻译，标题是《美国做出了一个危险的选择》。中国的互联网审查机构通常不会对有关美国国内政治的辩论进行干预，这可能是因为围绕思想的争论验证了政府想表达的看法，即民主是混乱的。</w:t>
        <w:br/>
      </w:r>
    </w:p>
    <w:p>
      <w:r>
        <w:t>I asked Ms. Payá, the Cuban activist, how she thinks of the differences in politics that Ms. Wang portrays in her film, especially Ms. Wang’s surprise at her alignment with Mr. Trump. “I believe it’s part of democracy to have different views,” she said. “I do not expect that all my friends think the same as I think.”</w:t>
        <w:br/>
      </w:r>
    </w:p>
    <w:p>
      <w:r>
        <w:t>我问古巴活动人士帕雅她如何看待王男栿在电影中描绘的政治差异，尤其是她对自己与特朗普结盟的惊讶。“我相信，有不同的观点是民主的一部分，”她说。“我不指望我所有的朋友都和我想法一样。”</w:t>
        <w:br/>
      </w:r>
    </w:p>
    <w:p>
      <w:pPr>
        <w:pStyle w:val="Heading1"/>
        <w:spacing w:before="0" w:after="280"/>
      </w:pPr>
      <w:r>
        <w:rPr>
          <w:rFonts w:ascii="Times New Roman" w:hAnsi="Times New Roman" w:eastAsia="宋体"/>
          <w:b/>
          <w:sz w:val="52"/>
        </w:rPr>
        <w:t>特朗普的外交团队选择：从新保守主义到“美国优先”</w:t>
      </w:r>
    </w:p>
    <w:p>
      <w:r>
        <w:t>Once They Were Neocons. Now Trump’s Foreign Policy Picks Are All ‘America First.’</w:t>
        <w:br/>
      </w:r>
    </w:p>
    <w:p>
      <w:r>
        <w:t>The Republican Party used to have a label for the kind of foreign policy hawk that President-elect Donald J. Trump named on Tuesday as his national security adviser and is considering as his secretary of state: neocons.</w:t>
        <w:br/>
      </w:r>
    </w:p>
    <w:p>
      <w:r>
        <w:t>候任总统特朗普周二任命的国家安全顾问以及正在考虑的国务卿人选都是曾被共和党人称为“新保”（neocons，即新保守主义者。——译注）的外交政策鹰派。</w:t>
        <w:br/>
      </w:r>
    </w:p>
    <w:p>
      <w:r>
        <w:t>But while they once were neoconservatives, over the past few years Representative Michael Waltz and Senator Marco Rubio, both of Florida, have gradually shifted their positions. Sounding less like former Vice President Dick Cheney or John R. Bolton, who served as Mr. Trump’s third national security adviser, they no longer talk about foreign interventions or the prospects of regime change. Instead, they speak the language of the “America First” movement, and fit more comfortably within Mr. Trump’s often erratic worldview, in which deal-making reigns over ideology.</w:t>
        <w:br/>
      </w:r>
    </w:p>
    <w:p>
      <w:r>
        <w:t>不过，虽然曾经是新保守派，佛罗里达州众议员迈克尔·瓦尔兹和参议员马克·卢比奥在过去几年已经逐渐转换立场。他们听上去不再那么像前副总统迪克·切尼或特朗普的第三任国家安全顾问约翰·博尔顿，不再谈论外国干预或政权更迭的可能性。现在他们用上了“美国优先”运动的言辞，与特朗普那时显怪诞的世界观更舒适地契合在一起，在这个世界里，做交易要比意识形态更重要。</w:t>
        <w:br/>
      </w:r>
    </w:p>
    <w:p>
      <w:r>
        <w:t>The result is that Mr. Trump may end up with a foreign policy team composed of deep loyalists, but with roots in familiar Republican approaches. The shift that the two men have made reflects the broader marginalization of neocons throughout the Republican Party after the disaster in Iraq and the rise of America First.</w:t>
        <w:br/>
      </w:r>
    </w:p>
    <w:p>
      <w:r>
        <w:t>其结果是，特朗普最终可能会拥有一个由高度忠诚于他的人组成的外交政策团队，但其根源却是熟悉的共和党路线。这两人的转变反映出，伊拉克战争的灾难和美国优先主义崛起后，共和党内对“新保”的广泛边缘化。</w:t>
        <w:br/>
      </w:r>
    </w:p>
    <w:p>
      <w:r>
        <w:t>For Mr. Rubio and Mr. Waltz, the drift from their previous positions to their current ones has been slow, evident in shadings of what they said at conservative conferences or in interviews on Fox News, and in how they altered their votes at key moments in the past few years. Ukraine has been a litmus test.</w:t>
        <w:br/>
      </w:r>
    </w:p>
    <w:p>
      <w:r>
        <w:t>具体到卢比奥和瓦尔兹，立场的转变是个缓慢的过程，体现在他们在保守派大会或福克斯新闻采访中的发言的细微变化，以及在过去几年中，他们如何在一些关键投票中做出与以往不同的表态。乌克兰就是一个决定性的检验。</w:t>
        <w:br/>
      </w:r>
    </w:p>
    <w:p>
      <w:r>
        <w:t>When Russia first invaded Ukraine in February 2022, Mr. Rubio, the No. 2 on the Senate Intelligence Committee, applauded the rush to send arms, aid and intelligence to the Ukrainians. So did Mr. Waltz, a former Green Beret, who enthusiastically supported giving President Volodymyr Zelensky everything he needed to drive out Russian troops.</w:t>
        <w:br/>
      </w:r>
    </w:p>
    <w:p>
      <w:r>
        <w:t>2022年2月俄罗斯入侵乌克兰时，作为参议员情报委员会二号人物的卢比奥对向乌克兰人紧急提供武器、协助和情报的做法表示了赞赏。曾是“绿色贝雷帽”（即美国陆军特种部队——译注）队员的瓦尔兹也是如此，他热情的表示支持尽全力帮助泽连斯基总统把俄罗斯军队赶出去。</w:t>
        <w:br/>
      </w:r>
    </w:p>
    <w:p>
      <w:r>
        <w:t>But by this spring, each for their own reasons, Mr. Rubio and Mr. Waltz voted against the last major aid package to support Ukraine. And to justify their new position, Mr. Rubio declared that the United States could not afford to fight for Ukraine’s freedom while illegal immigrants were coming over the southern U.S. border.</w:t>
        <w:br/>
      </w:r>
    </w:p>
    <w:p>
      <w:r>
        <w:t>然而到了今年春天，各自出于自己的原因，卢比奥和瓦尔兹都投票反对最新的大规模援乌计划。为了解释自己的这种新立场，卢比奥宣称，在非法移民正从南部边境涌入之际，美国已经无力为乌克兰的自由而战。</w:t>
        <w:br/>
      </w:r>
    </w:p>
    <w:p>
      <w:r>
        <w:t>For his part, Mr. Waltz wrote in an opinion essay for Fox News that President Biden “has neither explained the American objective in Ukraine nor his strategy to achieve it. Will American military spending continue until Ukraine has pushed Russia back to its prewar boundaries? Its pre-2014 boundaries? Or until the Putin regime collapses?”</w:t>
        <w:br/>
      </w:r>
    </w:p>
    <w:p>
      <w:r>
        <w:t>瓦尔兹则在为福克斯新闻撰写的观点文章中说，拜登总统“既没有解释美国在乌克兰问题上的目标，也没有说明实现这些目标的策略。美国的军事支出是要一直持续到乌克兰将俄罗斯推回到战前边界吗？还是2014年之前的边界？还是直到普京政权倒台？”</w:t>
        <w:br/>
      </w:r>
    </w:p>
    <w:p>
      <w:r>
        <w:t>In fact, Mr. Biden’s objectives have shifted. His often-repeated statement that the United States will stand by Ukraine “for as long as it takes” has morphed into “as long as we can.”</w:t>
        <w:br/>
      </w:r>
    </w:p>
    <w:p>
      <w:r>
        <w:t>事实上，拜登的目标也发生了转变。他曾经反复表示美国会一直与乌克兰站在一起，“需要站多久就多久”，后来变成了“能站多久就多久”。</w:t>
        <w:br/>
      </w:r>
    </w:p>
    <w:p>
      <w:r>
        <w:t>But his aides largely describe their goal as a simple one: to help put the Ukrainians in a position that they could one day enter negotiations with Russia, preferably with the upper hand on the battlefield. It seems unlikely that day will come in the 10 weeks remaining in Mr. Biden’s presidency. So almost immediately, defining objectives will fall to Mr. Waltz and, if he is nominated and confirmed, Mr. Rubio.</w:t>
        <w:br/>
      </w:r>
    </w:p>
    <w:p>
      <w:r>
        <w:t>但他的助手给出了一个简单的目标：帮助乌克兰方面有朝一日坐上与俄罗斯的谈判桌，最好是在战场上占优的情况下。如今拜登的总统任期还剩下10周，那一天似乎不太可能在这段时间里到来。因此，对目标的定义几乎将第一时间成为瓦尔兹和卢比奥的任务——如果后者最终得到提名和确认的话。</w:t>
        <w:br/>
      </w:r>
    </w:p>
    <w:p>
      <w:r>
        <w:t>It may be a challenge, since their boss has insisted only that there should be a deal — the details of which he has never described. Presumably, it would give Russia a large chunk of the country in return for peace and a declaration that Ukraine would not enter the North Atlantic Treaty Organization for years or decades to come.</w:t>
        <w:br/>
      </w:r>
    </w:p>
    <w:p>
      <w:r>
        <w:t>这将是个困难的任务，因为他们的老板只是坚称需要达成一笔交易——但从来没明确这交易具体有什么。估计是需要将很大一片国土割让给俄罗斯换取和平，同时发声明表示乌克兰在未来几年或几十年里不会加入北大西洋公约组织。</w:t>
        <w:br/>
      </w:r>
    </w:p>
    <w:p>
      <w:r>
        <w:t>“They are still internationalists,” said Richard Haass, a longtime Republican national security official and diplomat, who worked for President George H.W. Bush in the aftermath of the fall of the Berlin Wall and President George W. Bush in the run-up to the war in Iraq. “But the test of what kind of internationalist will come in how far they are willing to distance themselves from Ukraine. And it will come again in what kind of tools they would use to confront China.”</w:t>
        <w:br/>
      </w:r>
    </w:p>
    <w:p>
      <w:r>
        <w:t>“他们仍然是国际主义者，”资深共和党国家安全官员和外交官理查德·哈斯说，他曾经先后供职于柏林墙倒塌后的乔治·H·W·布什政府和伊拉克战争前夕的乔治·W·布什政府。“但究竟是哪一种国际主义者，要看他们愿意在多大程度上与乌克兰保持距离。然后还要看他们在与中国的对抗中会使用什么样的手段。”</w:t>
        <w:br/>
      </w:r>
    </w:p>
    <w:p>
      <w:r>
        <w:t>Nearly 10 years ago, when Mr. Rubio was running for the Republican nomination for president against Mr. Trump, the Florida senator spoke at the Council on Foreign Relations — the heart of the traditional foreign policy establishment. He quoted John F. Kennedy and made the case that the younger Mr. Bush had made: that American power must be “motivated by a desire to expand freedom, rather than simply expand its own territory.”</w:t>
        <w:br/>
      </w:r>
    </w:p>
    <w:p>
      <w:r>
        <w:t>近10年前，在与特朗普竞争共和党总统提名的卢比奥在外交关系委员会发表讲话，该委员会是传统外交建制派的核心组织。这位佛罗里达州参议员引用了约翰·肯尼迪，给出了和小布什一样的论点，即美国的力量必须“受到一种扩展自由的欲望所鞭策，而不只是扩张自己的领土”。</w:t>
        <w:br/>
      </w:r>
    </w:p>
    <w:p>
      <w:r>
        <w:t>“While America did not intend to become the world’s indispensable power, that is exactly what our economic and political freedoms have made us,” he told the crowd, castigating President Barack Obama and the Democratic nominee, Hillary Clinton, for being too timid in facing up to dictators from Syria to China. “The free nations of the world still look to America to champion our shared ideals.”</w:t>
        <w:br/>
      </w:r>
    </w:p>
    <w:p>
      <w:r>
        <w:t>“美国并不想成为世界上不可或缺的大国，但我们的经济和政治自由恰恰让我们变得不可或缺，”他对现场观众说，他谴责奥巴马总统和民主党提名人希拉里·克林顿，说他们面对从叙利亚到中国的众多独裁者时表现过于怯懦。“世界上的自由国家仍然在指望美国来捍卫我们共同的理想。”</w:t>
        <w:br/>
      </w:r>
    </w:p>
    <w:p>
      <w:r>
        <w:t>Today Mr. Rubio makes a different, more pragmatic and more Trumpian case: that the way to keep America out of wars is to build up its strength, invest in key technologies and domestic supply chains for critical materials, and use tariffs to block threatening imports.</w:t>
        <w:br/>
      </w:r>
    </w:p>
    <w:p>
      <w:r>
        <w:t>今天的卢比奥给出了一种不同的、更务实、更特朗普主义的主张：要让美国避免卷入战争，需要积攒自己的实力，投资关键技术以及关键材料的本土供应链，用关税来阻挡构成威胁的进口。</w:t>
        <w:br/>
      </w:r>
    </w:p>
    <w:p>
      <w:r>
        <w:t>Mr. Waltz is less known in the foreign policy world, though he is familiar as a commentator to viewers of Fox News, including Mr. Trump. He received four Bronze Stars after multiple combat tours in Afghanistan and Africa, and worked as a junior adviser to defense secretaries Donald H. Rumsfeld and Robert M. Gates, both of whom served in the administration of George W. Bush. Mr. Waltz also advised Vice President Dick Cheney on counterterrorism. Once, that pedigree granted a young foreign policy professional entry into the neocon inner circle.</w:t>
        <w:br/>
      </w:r>
    </w:p>
    <w:p>
      <w:r>
        <w:t>瓦尔兹在外交领域相对不知名，不过他是福克斯新闻的观众——包括特朗普——所熟悉的评论员。他多次被派往阿富汗和非洲执行作战任务，获得四枚铜星勋章，曾是乔治·W·布什的国防部长唐纳德·拉姆斯菲尔德和罗伯特·盖茨的低级别顾问。瓦尔兹还曾任副总统迪克·切尼在恐怖主义问题上的顾问。这段履历让一个年轻的外交政策专业人员得以进入“新保”核心圈。</w:t>
        <w:br/>
      </w:r>
    </w:p>
    <w:p>
      <w:r>
        <w:t>But during his time in Congress, Mr. Waltz has espoused a national security doctrine that has increasingly jelled with Mr. Trump’s. A member of the House committees on the armed services, intelligence and foreign affairs, he has chastised NATO allies for not meeting their defense military spending commitments.</w:t>
        <w:br/>
      </w:r>
    </w:p>
    <w:p>
      <w:r>
        <w:t>但在进入国会后，瓦尔兹所信奉的国家安全方针渐渐在向特朗普靠拢。作为众议院军事、情报和外交委员会成员，他痛斥北约盟友没能兑现防务支出承诺。</w:t>
        <w:br/>
      </w:r>
    </w:p>
    <w:p>
      <w:r>
        <w:t>He was a vociferous critic of Mr. Biden’s withdrawal of troops from Afghanistan. “What no one can ever do for me, including this administration right now, is articulate a counterterrorism plan that’s realistic without us there,” Mr. Waltz said in an interview in the days after the withdrawal.</w:t>
        <w:br/>
      </w:r>
    </w:p>
    <w:p>
      <w:r>
        <w:t>他高声斥责拜登从阿富汗撤军的决定。“没有人——包括本届政府——能明确地告诉我一个现实的反恐计划，是能做到让我们不需要呆在那里的，”瓦尔兹在撤军几天后的一次采访中说。</w:t>
        <w:br/>
      </w:r>
    </w:p>
    <w:p>
      <w:r>
        <w:t>Of course, Mr. Trump had proposed a similar withdrawal just months before. Mr. Waltz had opposed that as well, introducing legislation to prevent a significant troop drawdown from Afghanistan unless the director of national intelligence could certify that the Taliban would not associate with Al Qaeda.</w:t>
        <w:br/>
      </w:r>
    </w:p>
    <w:p>
      <w:r>
        <w:t>当然，就在此几个月前，特朗普提出了类似的撤军计划。瓦尔兹也表示反对，他曾提出立法，要求除非国家情报总监能够证明塔利班不会与基地组织联系，否则不得从阿富汗大幅撤军。</w:t>
        <w:br/>
      </w:r>
    </w:p>
    <w:p>
      <w:r>
        <w:t>In 2023, Mr. Waltz led legislation that would authorize the president to use military force against Mexican drug cartels because of fentanyl trafficking, production and distribution. The bill echoed the war powers Congress gave Mr. Bush before the invasions of Afghanistan and Iraq.</w:t>
        <w:br/>
      </w:r>
    </w:p>
    <w:p>
      <w:r>
        <w:t>2023年，瓦尔兹领导了一项立法，该立法针对芬太尼的贩运、生产和分销，授权总统使用军事力量打击墨西哥贩毒集团。该法案呼应了国会在入侵阿富汗和伊拉克之前赋予布什的战争权力。</w:t>
        <w:br/>
      </w:r>
    </w:p>
    <w:p>
      <w:r>
        <w:t>Both Mr. Rubio and Mr. Waltz are supporters of a more hard-line economic approach toward China, as well. Although Mr. Trump’s pending picks for Treasury secretary, commerce secretary and trade representative will take a larger part in shaping tariff and trade policy, Mr. Rubio and Mr. Waltz could play an influential role. Both have supported removing permanent normal trading relations with China — a move that would result in higher tariffs on products from the country — as well as barring U.S. investment from flowing to certain Chinese companies.</w:t>
        <w:br/>
      </w:r>
    </w:p>
    <w:p>
      <w:r>
        <w:t>卢比奥和瓦尔兹都支持对中国采取更强硬的经济政策。尽管特朗普目前尚未任命的财政部长、商务部长和贸易代表将在制定关税和贸易政策方面发挥更大作用，但卢比奥和瓦尔兹可能会发挥影响力。两人都支持取消与中国的永久正常贸易关系——此举将导致对来自中国的产品征收更高的关税——并禁止美国投资流向某些中国公司。</w:t>
        <w:br/>
      </w:r>
    </w:p>
    <w:p>
      <w:r>
        <w:t>Mr. Rubio has also favored sweeping economic sanctions to penalize Beijing for human rights violations. He was the co-sponsor of a 2021 law that banned the importation of any products into the United States that were made with any materials or labor from Xinjiang, a far-western province where China has carried out a crackdown against Muslim minorities.</w:t>
        <w:br/>
      </w:r>
    </w:p>
    <w:p>
      <w:r>
        <w:t>卢比奥还支持全面的经济制裁，以惩罚北京侵犯人权的行为。他是2021年一项法律的共同提案人之一，该法律禁止向美国进口任何使用来自新疆生产的材料或劳动力制造的产品。中国对生活在这个西部省份的穆斯林少数民族进行镇压。</w:t>
        <w:br/>
      </w:r>
    </w:p>
    <w:p>
      <w:r>
        <w:t>But those bills now read as if they come from a different era, before China’s economic downturn created new vulnerabilities, and before its uneasy partnership with Russia posed a very different, more complex threat to the West.</w:t>
        <w:br/>
      </w:r>
    </w:p>
    <w:p>
      <w:r>
        <w:t>但这些法案现在读起来像是来自一个不同的时代，发生在中国经济低迷造成新的脆弱性之前，在中国与俄罗斯不稳定的伙伴关系对西方构成非常不同的、更复杂的威胁之前。</w:t>
        <w:br/>
      </w:r>
    </w:p>
    <w:p>
      <w:r>
        <w:t>These are issues that did not confront the first Trump administration. And the solutions are also complex. Are they addressed with Mr. Trump’s tariffs, which the president-elect describes as a cure-all, but could cost American consumers billions and fuel inflation? With more restrictions on shipping high-end semiconductors and equipments to China — a step Mr. Biden has pioneered? Or with pouring more military resources into the Pacific region, which Democrats and Republicans have promised, but don’t have the naval resources to make happen on the scale they have imagined?</w:t>
        <w:br/>
      </w:r>
    </w:p>
    <w:p>
      <w:r>
        <w:t>这些都是特朗普的第一个任期没有遇到的问题。解决方案也很复杂。这些问题是否可以用特朗普的关税来解决？这位候任总统称关税是万灵药，但可能会让美国消费者付出数十亿美元的代价，并加剧通货膨胀。是向中国出口高端半导体和设备施加更多限制，还是向太平洋地区投入更多军事资源？前者是拜登率先采取的措施，后者是民主党和共和党都曾承诺过的，但没有海军资源来实现他们想象中的规模。</w:t>
        <w:br/>
      </w:r>
    </w:p>
    <w:p>
      <w:r>
        <w:t>Outside experts say Mr. Trump learned something from the chaos of the first term and has adjusted accordingly. “Over the past eight years, he has collected enough acolytes to staff his foreign policy and national security team with like-minded officials,” Daniel W. Drezner, a professor of international politics at the Fletcher School of Law and Diplomacy, wrote this week in Foreign Affairs.</w:t>
        <w:br/>
      </w:r>
    </w:p>
    <w:p>
      <w:r>
        <w:t>外部专家表示，特朗普从第一个任期的混乱中学到了一些东西，并做出了相应的调整。“过去八年里，他聚集了足够多的助手，让他的外交政策和国家安全团队里有志同道合的官员，”弗莱彻法律与外交学院的国际政治学教授丹尼尔·德雷兹纳本周在《外交事务》杂志上写道。</w:t>
        <w:br/>
      </w:r>
    </w:p>
    <w:p>
      <w:r>
        <w:t>“He is far less likely to meet resistance from his own political appointees. Other checks on Trump’s policy will also be far weaker,” he said, and the result will be that “the United States will speak with one voice on foreign policy, and that voice will be Trump’s.”</w:t>
        <w:br/>
      </w:r>
    </w:p>
    <w:p>
      <w:r>
        <w:t>他不太可能遇到来自他自己任命的政治官员的阻力。对特朗普政策的其他制约也会弱得多，”他说，结果将是“美国在外交政策上用一个声音说话，而这个声音将是特朗普的”。</w:t>
        <w:br/>
      </w:r>
    </w:p>
    <w:p>
      <w:pPr>
        <w:pStyle w:val="Heading1"/>
        <w:spacing w:before="0" w:after="280"/>
      </w:pPr>
      <w:r>
        <w:rPr>
          <w:rFonts w:ascii="Times New Roman" w:hAnsi="Times New Roman" w:eastAsia="宋体"/>
          <w:b/>
          <w:sz w:val="52"/>
        </w:rPr>
        <w:t>特朗普当选是“女权倒退”吗？有些女性并不同意</w:t>
      </w:r>
    </w:p>
    <w:p>
      <w:r>
        <w:t>Was the Trump Election a Setback for Women? Even Women Do Not Agree.</w:t>
        <w:br/>
      </w:r>
    </w:p>
    <w:p>
      <w:r>
        <w:t>To many left-leaning Americans, it is resoundingly clear that women who backed Donald J. Trump in the presidential election voted against their own self-interest.</w:t>
        <w:br/>
      </w:r>
    </w:p>
    <w:p>
      <w:r>
        <w:t>在许多左倾的美国人看来，在总统选举中支持特朗普的女性显然违背了自己的利益。</w:t>
        <w:br/>
      </w:r>
    </w:p>
    <w:p>
      <w:r>
        <w:t>Liberal women, in particular, have spent recent days practically stunned, stewing over how other women could have rejected Kamala Harris, who would have been the first woman to lead the nation in its nearly 250-year history. Instead, they chose a candidate who spews misogyny seemingly with glee. For the second time.</w:t>
        <w:br/>
      </w:r>
    </w:p>
    <w:p>
      <w:r>
        <w:t>尤其是自由派女性，她们最近几天震惊不已，她们在纠结其他女性怎么会不选贺锦丽：她本可以成为美国近250年历史上第一位女性领导人。相反，其他女性似乎兴高采烈地选择了一个满口厌女言论的候选人。而且是第二次。</w:t>
        <w:br/>
      </w:r>
    </w:p>
    <w:p>
      <w:r>
        <w:t>One voter from Maine, interviewed after Mr. Trump declared victory, offered a takeaway shared by many. As she put it, “The sisterhood did not stand up.”</w:t>
        <w:br/>
      </w:r>
    </w:p>
    <w:p>
      <w:r>
        <w:t>一名来自缅因州的选民在特朗普宣布获胜后接受了采访，她提出了一个许多人都认同的观点——“姊妹情谊没有显现。”</w:t>
        <w:br/>
      </w:r>
    </w:p>
    <w:p>
      <w:r>
        <w:t>In many ways the election results seemed to contradict generations of progress made toward women’s equality and for feminism generally. Women have made strides in nearly every facet of American life in recent decades, generally making up a greater proportion of the U.S. work force than in the past, taking on high-paying jobs and outpacing men in higher education — though they remain underrepresented at the top levels of both business and government.</w:t>
        <w:br/>
      </w:r>
    </w:p>
    <w:p>
      <w:r>
        <w:t>在许多方面，选举结果似乎与几代人在争取女性平等和女权主义方面取得的进展相矛盾。近几十年来，女性几乎在美国生活的方方面面都取得了长足的进步，总体而言，女性在美国劳动力中所占的比例比过去更大，她们从事高薪工作，在接受高等教育方面也超过了男性——尽管她们在商业和政府高层的代表性仍然不足。</w:t>
        <w:br/>
      </w:r>
    </w:p>
    <w:p>
      <w:r>
        <w:t>They now find themselves in a country where Mr. Trump won decisively with a campaign that pitted men against women, sitting down with podcasters who trade in sexism and choosing a running mate who had criticized single women as “childless cat ladies.” Mr. Trump took credit for appointing the Supreme Court justices who overturned the constitutional right to abortion but appeared to pay little price at the polls. Immediately after the election social media posts were circulating by men that read, “your body, my choice.”</w:t>
        <w:br/>
      </w:r>
    </w:p>
    <w:p>
      <w:r>
        <w:t>她们现在发现，在自己身处的这个国家，特朗普在竞选中将男性与女性对立起来，他会上那些贩卖性别歧视的播客，选择了一位批评单身女性是“没有孩子的爱猫女”的竞选伙伴，就这样获得了决定性的胜利。特朗普任命了推翻宪法堕胎权的最高法院大法官，但在投票中似乎没有为此付出代价。选举结束后，社交媒体上立即流传着男性的帖子，声称：“你的身体，我的选择。”</w:t>
        <w:br/>
      </w:r>
    </w:p>
    <w:p>
      <w:r>
        <w:t>But women themselves clearly were divided in the election. Exit polls show that 45 percent of female voters cast ballots for Mr. Trump, and far more white women voted for Mr. Trump than Black women. The compounding rejection of first Hillary Clinton then Ms. Harris has exposed an uncomfortable but steady undercurrent of American society: Women do not necessarily agree on what counts as progress or a setback.</w:t>
        <w:br/>
      </w:r>
    </w:p>
    <w:p>
      <w:r>
        <w:t>但女性本身在选举中显然存在分歧。出口民调显示，45%的女性选民把票投给了特朗普，而投给特朗普的白人女性远远多于黑人女性。先是希拉里·克林顿，然后是贺锦丽，她们先后遭到否决，暴露了美国社会中一股令人不安但却稳定的暗流：对于什么是进步、什么是挫折，女性的意见不见得一致。</w:t>
        <w:br/>
      </w:r>
    </w:p>
    <w:p>
      <w:r>
        <w:t>For Tiffany Justice, co-founder of Moms for Liberty, a conservative organization, the election of Mr. Trump is “the liberation of women out of the dark days of so-called feminism.”</w:t>
        <w:br/>
      </w:r>
    </w:p>
    <w:p>
      <w:r>
        <w:t>对于保守派组织“自由妈妈”的联合创始人蒂芙尼·贾斯蒂斯来说，特朗普的当选是“把女性从所谓女权主义的黑暗时代解放出来”。</w:t>
        <w:br/>
      </w:r>
    </w:p>
    <w:p>
      <w:r>
        <w:t>“This,” she said, “is real American feminism.”</w:t>
        <w:br/>
      </w:r>
    </w:p>
    <w:p>
      <w:r>
        <w:t>“这才是真正的美国女权主义，”她说。</w:t>
        <w:br/>
      </w:r>
    </w:p>
    <w:p>
      <w:r>
        <w:t>Ms. Justice sees Mr. Trump’s elevation of Susie Wiles as the first female chief of staff as the first of many moves by the next president that will be good for women.</w:t>
        <w:br/>
      </w:r>
    </w:p>
    <w:p>
      <w:r>
        <w:t>贾斯蒂斯认为，特朗普提升苏西·怀尔斯为首位女性幕僚长，是下一任总统将采取的诸多有利于女性的举措中的第一步。</w:t>
        <w:br/>
      </w:r>
    </w:p>
    <w:p>
      <w:r>
        <w:t>“Every woman who feels like Donald Trump is going to be bad for their lives may want to just wait a minute and stop listening to the mainstream media and listen to what President Trump does,” she said.</w:t>
        <w:br/>
      </w:r>
    </w:p>
    <w:p>
      <w:r>
        <w:t>“每一个觉得唐纳德·特朗普对她们没好处的女性，可能都应该等一等，不要再听主流媒体怎么说，而是应该看看特朗普总统怎么做，”她说。</w:t>
        <w:br/>
      </w:r>
    </w:p>
    <w:p>
      <w:r>
        <w:t>In the days since the election, it seems as though womanhood itself has fractured. Plans have yet to emerge for a large show of togetherness like the pussy hat rally in Washington after Mr. Trump’s first election in 2016. Liberal women have blamed conservatives for siding with Mr. Trump, a known philanderer who was found liable for the sexual abuse of E. Jean Carroll, the former magazine writer. Some Black women have blamed white women for betraying them by voting for a candidate who says not only sexist but racist things.</w:t>
        <w:br/>
      </w:r>
    </w:p>
    <w:p>
      <w:r>
        <w:t>在大选后的日子里，似乎女性身份本身已经四分五裂。目前尚未出现2016年特朗普首次当选后在华盛顿举行的“粉帽”集会那样的大型团结秀计划。自由派女性指责保守派站在了特朗普一边，尽管此人是一个出了名的花花公子，被裁定对前杂志作家E·让·卡罗尔的性侵负有责任。一些黑人女性指责白人女性背叛了她们，因为她们把票投给了一个不仅有性别歧视言论，还有种族主义言论的候选人。</w:t>
        <w:br/>
      </w:r>
    </w:p>
    <w:p>
      <w:r>
        <w:t>Jamila K. Taylor, president and chief executive of the Institute for Women’s Policy Research, a think tank that aims to close inequality gaps for women, has tried to parse the fact that women in some states voted to protect abortion rights but also voted for Mr. Trump. To her, that indicates that some voters were uncomfortable voting for Ms. Harris because she is Black.</w:t>
        <w:br/>
      </w:r>
    </w:p>
    <w:p>
      <w:r>
        <w:t>旨在缩小女性不平等差距的智库女性政策研究所的总裁兼首席执行官贾米拉·泰勒试图解析这样一个事实：一些州的女性投票支持保护堕胎权，但也投票支持特朗普。对她来说，这表明一些选民是因为贺锦丽是黑人而不愿意投票给她。</w:t>
        <w:br/>
      </w:r>
    </w:p>
    <w:p>
      <w:r>
        <w:t>“We have to call it out — the misogyny and racism and sexism,” Dr. Taylor said.</w:t>
        <w:br/>
      </w:r>
    </w:p>
    <w:p>
      <w:r>
        <w:t>“我们必须把它揭露出来——厌女、种族主义和性别歧视，”泰勒说。</w:t>
        <w:br/>
      </w:r>
    </w:p>
    <w:p>
      <w:r>
        <w:t>A myth of sisterhood</w:t>
        <w:br/>
      </w:r>
    </w:p>
    <w:p>
      <w:r>
        <w:t>姊妹情谊的迷思</w:t>
        <w:br/>
      </w:r>
    </w:p>
    <w:p>
      <w:r>
        <w:t>To academics who study women’s movements and activists who have led them, the idea of a sisterhood where women stick together because of their gender, is a myth with deep roots in American society. In examples that start from the nation’s earliest days — through suffragist movements, racial integration and the legalization of abortion — some of the biggest opponents of women’s rights have been women.</w:t>
        <w:br/>
      </w:r>
    </w:p>
    <w:p>
      <w:r>
        <w:t>对于研究女性运动的学者和领导女性运动的活动人士认为，女性因为性别而团结在一起的“姊妹情谊”，是一个深深扎根于美国社会的迷思。从美国建国早期的例子开始——妇女参政运动、种族融合和堕胎合法化——女性权利的一些最大的反对者一直是女性。</w:t>
        <w:br/>
      </w:r>
    </w:p>
    <w:p>
      <w:r>
        <w:t>“Women don’t speak with one voice,” said Lisa Levenstein, director of the Women’s, Gender and Sexuality Studies Program at the University of North Carolina at Greensboro. “They never have, they never will.”</w:t>
        <w:br/>
      </w:r>
    </w:p>
    <w:p>
      <w:r>
        <w:t>北卡罗来纳大学格林斯博罗分校女性、性别和性研究项目主任丽莎·莱文斯坦说：“女性发出的声音并不一致，过去没一致过，今后也不会一致。”</w:t>
        <w:br/>
      </w:r>
    </w:p>
    <w:p>
      <w:r>
        <w:t>Some of the biggest opponents of the fight to allow women to vote in the early 1900s were groups led by women. White mothers were among the loudest opponents of school desegregation and busing. In the 1970s, Phyllis Schlafly ridiculed feminists and glorified traditional roles for women as she fought to block the Equal Rights Amendment, saying it would lead to the complete unraveling of traditional American society.</w:t>
        <w:br/>
      </w:r>
    </w:p>
    <w:p>
      <w:r>
        <w:t>20世纪初，一些最大的反对女性投票的团体都是由女性领导的。身为母亲的白人女性是反对学校和校车废除种族隔离的最强烈反对者之一。20世纪70年代，菲利斯·施莱夫利在反对《平等权利修正案》的斗争中嘲笑女权主义者，颂扬女性的传统角色，称这将导致传统美国社会的彻底瓦解。</w:t>
        <w:br/>
      </w:r>
    </w:p>
    <w:p>
      <w:r>
        <w:t>Still, the election results last week came as a shock to many in a country where popular culture celebrates an awareness of women’s struggles and achievements.</w:t>
        <w:br/>
      </w:r>
    </w:p>
    <w:p>
      <w:r>
        <w:t>尽管如此，上周的选举结果还是让许多人感到震惊，因为在这个国家，流行文化颂扬女性的奋斗和成就。</w:t>
        <w:br/>
      </w:r>
    </w:p>
    <w:p>
      <w:r>
        <w:t>America today is awash in examples of feminism’s popularity. Beyoncé on her summer tour sang to enormous crowds, “Who run the world? Girls.” Taylor Swift sold out arenas across the country calling out sexism she has faced (“If I was out flashing my dollars/I’d be a bitch, not a baller”). The “Barbie” movie drew hordes of people to theaters in red and blue states alike to see a doll with impossible curves turned into a feminist icon.</w:t>
        <w:br/>
      </w:r>
    </w:p>
    <w:p>
      <w:r>
        <w:t>今天的美国充斥着女权主义受欢迎的例子。碧昂斯在她的夏季巡演中对着人山人海唱道：“谁主宰世界？女孩们”。泰勒·斯威夫特在全国各地的演出场场爆满，她为自己面临的性别歧视大声疾呼（“如果我炫耀我的钱/我就是个婊子，不是浪子”）。《芭比》电影吸引了成群结队的人来到红州和蓝州的电影院，观看一个有着不可思议的身材曲线的娃娃变成女权主义的象征。</w:t>
        <w:br/>
      </w:r>
    </w:p>
    <w:p>
      <w:r>
        <w:t>But pop culture did not translate to political culture, and signs of fractures among women were obvious during the campaign.</w:t>
        <w:br/>
      </w:r>
    </w:p>
    <w:p>
      <w:r>
        <w:t>但流行文化并没有转化为政治文化，在竞选期间，女性之间的裂痕很明显。</w:t>
        <w:br/>
      </w:r>
    </w:p>
    <w:p>
      <w:r>
        <w:t>In Nebraska, female university athletes filmed a TV ad supportive of an ultimately successful ballot measure restricting abortion rights. Well-coiffed women from a North Carolina evangelical charismatic Christian church followed Mr. Trump to rally after rally.</w:t>
        <w:br/>
      </w:r>
    </w:p>
    <w:p>
      <w:r>
        <w:t>在内布拉斯加州，女大学生运动员拍摄了一则电视广告，支持一项最终成功的限制堕胎权的选票提案。一些来自北卡罗来纳一个充满魅力的福音派教会的女人精心打扮，跟随特朗普参加了一个又一个集会。</w:t>
        <w:br/>
      </w:r>
    </w:p>
    <w:p>
      <w:r>
        <w:t>Recently, the “tradwives” movement on social media picked up traction, celebrating the return of women to traditional roles as submissive wives. Mainstream media has treated the trend largely as a curiosity.</w:t>
        <w:br/>
      </w:r>
    </w:p>
    <w:p>
      <w:r>
        <w:t>最近，社交媒体上的“传统妻子”运动越来越受欢迎，庆祝女性回归传统角色，成为顺从的妻子。主流媒体基本上把这种趋势视为一种好奇。</w:t>
        <w:br/>
      </w:r>
    </w:p>
    <w:p>
      <w:r>
        <w:t>But for women who stay at home in lieu of low-paying jobs, including taking care of other people’s children, or are faced with workplaces where gender pay gaps are still prevalent, focusing on supporting their working husbands to better help their families is its own act of empowerment.</w:t>
        <w:br/>
      </w:r>
    </w:p>
    <w:p>
      <w:r>
        <w:t>但是，对于那些待在家里而不是从事低薪工作（包括照顾别人的孩子）的女性，或者面临着性别收入差距仍然普遍存在的工作场所的女性来说，专注于支持工作的丈夫，从而更好地帮助家庭，这本身就是一种赋权行为。</w:t>
        <w:br/>
      </w:r>
    </w:p>
    <w:p>
      <w:r>
        <w:t>“There is still so much discrimination and pay inequity, you can see why some women would like to boost their husband’s status,” said Katherine Turk, a historian of second-wave feminism at the University of North Carolina at Chapel Hill. “Women who are not feminist have different ideas about what it means to have a self-actualized life and meaningful choices.”</w:t>
        <w:br/>
      </w:r>
    </w:p>
    <w:p>
      <w:r>
        <w:t>北卡罗来纳大学教堂山分校研究第二波女权主义的历史学家凯瑟琳·特克说，“仍然存在如此多的歧视和薪酬不平等，你可以理解为什么有些女性想要提高丈夫的地位。对于什么是自我实现的生活和有意义的选择，不是女权主义者的女性有不同的想法。”</w:t>
        <w:br/>
      </w:r>
    </w:p>
    <w:p>
      <w:r>
        <w:t>Some women this year said they themselves were uncomfortable with a woman being president.</w:t>
        <w:br/>
      </w:r>
    </w:p>
    <w:p>
      <w:r>
        <w:t>今年，一些女性表示，她们自己也对女性担任总统感到不舒服。</w:t>
        <w:br/>
      </w:r>
    </w:p>
    <w:p>
      <w:r>
        <w:t>“I’m a woman and it probably goes against the grain, but I think we need a man to deal with foreign countries,” said Lynn Lewis of Old Fort, N.C., who voted for Mr. Trump.</w:t>
        <w:br/>
      </w:r>
    </w:p>
    <w:p>
      <w:r>
        <w:t>“我是一名女性，这么说可能不太合情理，但我认为我们需要一个男人来处理与外国的关系，”北卡罗来纳州奥德堡的林恩·刘易斯说，她投票给了特朗普。</w:t>
        <w:br/>
      </w:r>
    </w:p>
    <w:p>
      <w:r>
        <w:t>In the days before the election Mr. Trump vowed to be a protector of women, “whether the women like it or not.” Some women were offended, but for others that message appealed. Ms. Lewis, 60, said she fears foreign leaders might think they could push around a female president.</w:t>
        <w:br/>
      </w:r>
    </w:p>
    <w:p>
      <w:r>
        <w:t>在大选前几天，特朗普誓言要成为女性的保护者，“不管女性喜欢与否”。有些女性觉得被冒犯了，但对另一些人来说，这个信息很有吸引力。现年60岁的刘易斯说，她担心外国领导人可能会认为他们可以去摆布一位女总统。</w:t>
        <w:br/>
      </w:r>
    </w:p>
    <w:p>
      <w:r>
        <w:t>“There are certain things that men need to lead,” she said.</w:t>
        <w:br/>
      </w:r>
    </w:p>
    <w:p>
      <w:r>
        <w:t>“有些事情是需要男人来领导的，”她说。</w:t>
        <w:br/>
      </w:r>
    </w:p>
    <w:p>
      <w:r>
        <w:t>Unequal gains</w:t>
        <w:br/>
      </w:r>
    </w:p>
    <w:p>
      <w:r>
        <w:t>不平等的收益</w:t>
        <w:br/>
      </w:r>
    </w:p>
    <w:p>
      <w:r>
        <w:t>Many historians of women’s equality movements through the decades say that the gains won by women often didn’t benefit all women; rather, they helped privileged women secure more opportunities in society. The fight for legal equality allowed women with the necessary means to pay for college and find jobs with good salaries, for instance. That’s part of the reason women have not been unified in what they want from politicians.</w:t>
        <w:br/>
      </w:r>
    </w:p>
    <w:p>
      <w:r>
        <w:t>几十年来，许多研究女性平等运动的历史学家说，女性赢得的成果往往并没有惠及所有女性；相反，它们帮助享有特权的妇女在社会上获得更多的机会。例如，争取法律平等的斗争使女性有了支付大学学费和找到高薪工作的必要手段。这也是女性在对政治人士的要求上没有达成一致的部分原因。</w:t>
        <w:br/>
      </w:r>
    </w:p>
    <w:p>
      <w:r>
        <w:t>In last week’s election, some women said they specifically appreciated Mr. Trump’s support for their role as mothers.</w:t>
        <w:br/>
      </w:r>
    </w:p>
    <w:p>
      <w:r>
        <w:t>在上周的选举中，一些女性表示，她们特别感谢特朗普对她们作为母亲的角色的支持。</w:t>
        <w:br/>
      </w:r>
    </w:p>
    <w:p>
      <w:r>
        <w:t>Conservative women argued that the national movement for transgender rights took power away from mothers to make decisions for their children. Some believe Mr. Trump will support their position that parents, not the government should decide whether children are vaccinated. They think his crackdown on the border will stop their children from accessing fentanyl, even though the largest group of known fentanyl smugglers are Americans, not immigrants, crossing through legal points of entry. And they said they saw the rising cost of groceries as an affront to women trying to feed their families, and something they think Mr. Trump can stem.</w:t>
        <w:br/>
      </w:r>
    </w:p>
    <w:p>
      <w:r>
        <w:t>保守派女性认为，全国性的跨性别权利运动剥夺了母亲为孩子做决定的权力。一些人认为，特朗普将支持她们的立场——由父母而不是政府来决定儿童是否接种疫苗。她们认，为特朗普对边境的打击将阻止她们的孩子接触芬太尼，尽管已知的芬太尼走私者中最大的群体是美国人，而不是通过合法入境点入境的移民。她们还说，她们认为食品杂货价格的上涨是对努力养家糊口的女性的侮辱，她们认为特朗普可以阻止这种情况。</w:t>
        <w:br/>
      </w:r>
    </w:p>
    <w:p>
      <w:r>
        <w:t>In her campaign, Ms. Harris tried to appeal to mothers and others by advancing “the care economy,” a set of policies aimed at helping parents and other caregivers.</w:t>
        <w:br/>
      </w:r>
    </w:p>
    <w:p>
      <w:r>
        <w:t>在竞选中，贺锦丽试图通过推进“护理经济”来吸引母亲和其他人。“护理经济”是一套旨在帮助父母和其他照顾者的政策。</w:t>
        <w:br/>
      </w:r>
    </w:p>
    <w:p>
      <w:r>
        <w:t>Anne-Marie Slaughter, who gained renown after her article for The Atlantic about the difficulty of career advancement for professional women with children, said she once focused her fight for gender equity on the workplace and now sees it as just as important for women who care for others.</w:t>
        <w:br/>
      </w:r>
    </w:p>
    <w:p>
      <w:r>
        <w:t>安-玛丽·斯劳特因在《大西洋月刊》上撰文讲述有孩子的职业女性在职业发展上的困难而闻名。她说，她曾经把争取职场性别平等的斗争集中在工作场所，现在她认为，这一斗争对照顾他人的女性同样重要。</w:t>
        <w:br/>
      </w:r>
    </w:p>
    <w:p>
      <w:r>
        <w:t>“Feminism should be framed in terms of care and career, but within that there are going to be lots of debates about what care reasonably encompasses,” she said. “I would not include it to mean control over all my children’s choices, but that is complicated ground.”</w:t>
        <w:br/>
      </w:r>
    </w:p>
    <w:p>
      <w:r>
        <w:t>“女权主义应该从照护他人和事业的角度出发，但在这个框架内，会有很多关于合理照顾包括什么的争论，”她说。“我不会把它定义为控制子女的所有选择，但这是一个复杂的问题。”</w:t>
        <w:br/>
      </w:r>
    </w:p>
    <w:p>
      <w:pPr>
        <w:pStyle w:val="Heading1"/>
        <w:spacing w:before="0" w:after="280"/>
      </w:pPr>
      <w:r>
        <w:rPr>
          <w:rFonts w:ascii="Times New Roman" w:hAnsi="Times New Roman" w:eastAsia="宋体"/>
          <w:b/>
          <w:sz w:val="52"/>
        </w:rPr>
        <w:t>特朗普新政府人事布局：忠诚挂帅，个人利益为先</w:t>
      </w:r>
    </w:p>
    <w:p>
      <w:r>
        <w:t>Gaetz, Gabbard and Hegseth: Trump’s Appointments Are a Show of Force</w:t>
        <w:br/>
      </w:r>
    </w:p>
    <w:p>
      <w:r>
        <w:t>A Fox News ally for defense secretary. A former Democrat-turned-Trump-World-celebrity to oversee 18 spy agencies. A right-wing provocateur for the nation’s top law enforcement job.</w:t>
        <w:br/>
      </w:r>
    </w:p>
    <w:p>
      <w:r>
        <w:t>一位福克斯新闻台的盟友出任国防部长。一名由前民主党人变身而来的特朗普世界名人掌管18个间谍机构。一个右翼煽动者担任国家最高执法官员。</w:t>
        <w:br/>
      </w:r>
    </w:p>
    <w:p>
      <w:r>
        <w:t>President-elect Donald J. Trump’s appointments for top government jobs continued to roll in fast and furiously on Wednesday, and his promise to build a presidential administration fueled by retribution quickly came into view.</w:t>
        <w:br/>
      </w:r>
    </w:p>
    <w:p>
      <w:r>
        <w:t>周三，候任总统特朗普对政府高层职位的任命陆续推出，他那建立一个以报复为动力的政府的承诺正迅速在人们眼前成形。</w:t>
        <w:br/>
      </w:r>
    </w:p>
    <w:p>
      <w:r>
        <w:t>Those plans were perhaps best summarized by Representative Matt Gaetz, who wrote of his enthusiasm for the wholesale elimination of federal law enforcement agencies just hours before Mr. Trump announced he’d chosen the Florida Republican to lead the Justice Department:</w:t>
        <w:br/>
      </w:r>
    </w:p>
    <w:p>
      <w:r>
        <w:t>共和党众议员马特·盖兹或许是这些计划的最好概括。就在特朗普宣布选择这位佛罗里达州共和党人领导司法部的几个小时前，盖兹写了一篇帖子，表达了他对全面取消联邦执法机构的热情：</w:t>
        <w:br/>
      </w:r>
    </w:p>
    <w:p>
      <w:r>
        <w:t>“We ought to have a full-court press against this WEAPONIZED government that has been turned against our people,” Mr. Gaetz wrote on social media on Wednesday. “And if that means abolishing every one of the three letter agencies, from the FBI to the ATF, I’m ready to get going!”</w:t>
        <w:br/>
      </w:r>
    </w:p>
    <w:p>
      <w:r>
        <w:t>“我们应该对这个已经转而反对我们人民的武器化政府展开全面攻势，”盖兹周三在社交媒体上写道。“从FBI到ATF，如果这意味需要废除所有名字是三个字母的机构，我已经准备好了！”</w:t>
        <w:br/>
      </w:r>
    </w:p>
    <w:p>
      <w:r>
        <w:t>Mr. Trump could not have said it better himself. And that is the entire point.</w:t>
        <w:br/>
      </w:r>
    </w:p>
    <w:p>
      <w:r>
        <w:t>让特朗普自己来说都不见得能说的这么好。这就是关键所在。</w:t>
        <w:br/>
      </w:r>
    </w:p>
    <w:p>
      <w:r>
        <w:t>The president-elect’s other bombshell picks include Pete Hegseth, a military veteran known for defending Mr. Trump on Fox News, to be his defense secretary; and Tulsi Gabbard, a former Democratic congresswoman, to be director of national intelligence.</w:t>
        <w:br/>
      </w:r>
    </w:p>
    <w:p>
      <w:r>
        <w:t>候任总统的其他重磅人选包括：曾在福克斯新闻上为特朗普辩护的退伍军人皮特·海格塞斯担任国防部长；前民主党国会议员图尔西·加巴德担任国家情报总监。</w:t>
        <w:br/>
      </w:r>
    </w:p>
    <w:p>
      <w:r>
        <w:t>“These are so appalling they’re a form of performance art,” Michael Waldman, the president of the Brennan Center for Justice, said in an interview, reflecting on Mr. Trump’s choices and their fitness for their jobs.</w:t>
        <w:br/>
      </w:r>
    </w:p>
    <w:p>
      <w:r>
        <w:t>“这些太骇人听闻了，简直是一种行为艺术，”布伦南司法中心主席迈克尔·沃尔德曼在接受采访时提到特朗普的选择，以及他们是否适合这些工作时说。</w:t>
        <w:br/>
      </w:r>
    </w:p>
    <w:p>
      <w:r>
        <w:t>This parade of loyalists is Mr. Trump’s first show of force to Senate Republicans, who will be under immense pressure to either confirm his nominee or sidestep that process altogether. But it is also something of a denial-of-service attack against one of the checks on the presidency: Mr. Trump has insisted that the next Senate majority leader allow for recess appointments, which would grant him the ability to unilaterally install cabinet members.</w:t>
        <w:br/>
      </w:r>
    </w:p>
    <w:p>
      <w:r>
        <w:t>这次忠诚者的大展示是特朗普首次向参议院共和党人展现力量，他们将面临巨大压力，要么确认他的提名人，要么完全绕过这一程序。但这也是对总统的制衡方式之一的一种拒绝服务式攻击：特朗普坚持要求下一任参议院多数党领袖允许休会任命，这将使他有能力单方面任命内阁成员。</w:t>
        <w:br/>
      </w:r>
    </w:p>
    <w:p>
      <w:r>
        <w:t>That newly elected leader, Senator John Thune of South Dakota, told reporters on Wednesday that the Senate would “explore all options” to make sure Mr. Trump’s appointees “get moved and that they get moved quickly.”</w:t>
        <w:br/>
      </w:r>
    </w:p>
    <w:p>
      <w:r>
        <w:t>新当选的参议院领袖、南达科他州参议员约翰·图恩周三对记者说，参议院将“探索所有选项”，以确保特朗普的任命“得到推动，而且是迅速推动”。</w:t>
        <w:br/>
      </w:r>
    </w:p>
    <w:p>
      <w:r>
        <w:t>The president-elect, Mr. Waldman said, had effectively “provoked his first constitutional crisis” eight days after winning the election.</w:t>
        <w:br/>
      </w:r>
    </w:p>
    <w:p>
      <w:r>
        <w:t>沃尔德曼说，候任总统等于是在赢得选举八天后就“挑起了他的第一次宪法危机”。</w:t>
        <w:br/>
      </w:r>
    </w:p>
    <w:p>
      <w:r>
        <w:t>“He’s going to pick people who are conservative, who are Republicans,” Mr. Waldman said. “You know, that’s what you get with an election. But these choices seem designed to poke the Senate in the eye.”</w:t>
        <w:br/>
      </w:r>
    </w:p>
    <w:p>
      <w:r>
        <w:t>“他会挑选保守派，也就是共和党人，”沃尔德曼说。“你知道，这就是选举的结果。但这些选择似乎就是为了戳参议院的要害。”</w:t>
        <w:br/>
      </w:r>
    </w:p>
    <w:p>
      <w:r>
        <w:t>Not all of Mr. Trump’s choices seem designed to throw a wrench into government as usual. The selection of Senator Marco Rubio of Florida elevates an established foreign policy hawk who has taken a hard-line approach to China. And the election of Mr. Thune signals that Republicans are willing to buck pressure — on a blind ballot, at least — to install Trump loyalists like Senator Rick Scott of Florida, a longtime backer of Mr. Trump’s. But among lawmakers on Capitol Hill, the reactions to the appointments — Mr. Gaetz’s in particular — drew a mixture of surprise and disbelief.</w:t>
        <w:br/>
      </w:r>
    </w:p>
    <w:p>
      <w:r>
        <w:t>特朗普的所有选择似乎并非都是为了破坏政府的正常运作。佛罗里达州参议员马可·卢比奥被选中，提升了这位对中国采取强硬态度的外交政策鹰派人物的地位。图恩被选中表明共和党人愿意顶住压力——至少是在无记名投票的情况下——拒绝安插特朗普的忠实支持者，如佛罗里达州参议员、长期支持特朗普的里克·斯科特。但在国会山的立法者中，对这些任命——尤其是对盖兹的任命——人们的反应是既惊讶又难以置信。</w:t>
        <w:br/>
      </w:r>
    </w:p>
    <w:p>
      <w:r>
        <w:t>Senator Lisa Murkowski, Republican of Alaska, said Mr. Gaetz is “not a serious candidate” and compared him to the disgraced fabulist who was expelled from the House last year, saying, “If I wanted to make a joke, maybe I would say now I’m waiting for George Santos to be named.”</w:t>
        <w:br/>
      </w:r>
    </w:p>
    <w:p>
      <w:r>
        <w:t>阿拉斯加州共和党参议员丽莎·穆尔科斯基说，盖兹“不是一个正经选项”，并将他与去年那位被驱逐出众议院的声名狼藉的骗子相提并论，她说，“如果我想开玩笑，也许我会说，我现在在等乔治·桑托斯被提名。”</w:t>
        <w:br/>
      </w:r>
    </w:p>
    <w:p>
      <w:r>
        <w:t>Timothy L. O’Brien, a longtime biographer of Mr. Trump, said that the selections are his way of ensuring loyalty to him above competence for the role.</w:t>
        <w:br/>
      </w:r>
    </w:p>
    <w:p>
      <w:r>
        <w:t>特朗普的长期传记作者蒂莫西·奥布莱恩说，这些选择是为了确保对他的忠诚高于对这个角色的胜任能力。</w:t>
        <w:br/>
      </w:r>
    </w:p>
    <w:p>
      <w:r>
        <w:t>“He prizes loyalty above competence, atmospherics above expertise, and buffoonery above maturity,” Mr. O’Brien said. “He values that at the expense of almost everything else, other than his own survival.”</w:t>
        <w:br/>
      </w:r>
    </w:p>
    <w:p>
      <w:r>
        <w:t>“他把忠诚看得比能力更重要，把气场看得比专业知识更重要，把耍宝看得比成熟更重要，”奥布莱恩说。“他把这些东西放在最重要的地位，除了他自己的生存。”</w:t>
        <w:br/>
      </w:r>
    </w:p>
    <w:p>
      <w:r>
        <w:t>Indeed, the one theme in Mr. Trump’s running personnel announcements is that no one will step in to establish guardrails for a president who despises them.</w:t>
        <w:br/>
      </w:r>
    </w:p>
    <w:p>
      <w:r>
        <w:t>的确，特朗普不断推出的人事公告中的一个主题是，在这些人当中，没有人会出面为一个鄙视警戒线的总统建立警戒线。</w:t>
        <w:br/>
      </w:r>
    </w:p>
    <w:p>
      <w:r>
        <w:t>Instead, the Senate will now grapple with confirming Mr. Hegseth, whom Mr. Trump praised as “tough, smart and a true believer in America First,” but who may lack the experience needed to lead the 1.3 million active-duty men and women of the American military. In Mr. Trump’s eyes, Mr. Hegseth’s criticisms of “woke” behavior in the armed forces and of the military’s diversity programs could be qualification enough.</w:t>
        <w:br/>
      </w:r>
    </w:p>
    <w:p>
      <w:r>
        <w:t>相反，参议院现在将努力确认海格塞斯的提名，特朗普称赞他“强硬、聪明，是美国优先的真正信徒”，但他可能缺乏领导130万美国现役军人所需的经验。然而在特朗普看来，海格塞斯对军队中“觉醒”行为和军方多元化项目的批评可能已经令他足够合格。</w:t>
        <w:br/>
      </w:r>
    </w:p>
    <w:p>
      <w:r>
        <w:t>They will also review the credentials of Ms. Gabbard, who is one of Mr. Trump’s most vocal supporters. She has long been popular with Russian state media. Democratic senators are expected to ask her about her decision to meet with President Bashar al-Assad of Syria and her past embrace of Russian talking points.</w:t>
        <w:br/>
      </w:r>
    </w:p>
    <w:p>
      <w:r>
        <w:t>参议院还将审查加巴德的资历，她是最常发声的特朗普支持者之一。长期以来，她一直受到俄罗斯官方媒体的欢迎。民主党参议员预计会询问她与叙利亚总统巴沙尔·阿萨德会面的决定，以及她过去对俄罗斯言论的支持。</w:t>
        <w:br/>
      </w:r>
    </w:p>
    <w:p>
      <w:r>
        <w:t>And they will consider the track record of Mr. Gaetz, who was recently the subject of a federal sex-trafficking investigation that was concluded in 2023. If he is confirmed, he will lead the Department of Justice, which carried out that investigation.</w:t>
        <w:br/>
      </w:r>
    </w:p>
    <w:p>
      <w:r>
        <w:t>他们还会考虑盖兹的履历，他最近接受了一项联邦性交易调查，该调查于2023年结束。如果他得到确认，他将领导曾经进行这项调查的司法部。</w:t>
        <w:br/>
      </w:r>
    </w:p>
    <w:p>
      <w:r>
        <w:t>Mr. Gaetz was also the target of a House Ethics Committee investigation into accusations of drug use, using campaign funds for personal use, and sharing inappropriate material on the House floor, among other offenses. He resigned from the chamber on Wednesday after Mr. Trump chose him for attorney general, effectively ending the investigation.</w:t>
        <w:br/>
      </w:r>
    </w:p>
    <w:p>
      <w:r>
        <w:t>盖兹也是众议院道德委员会调查的对象，他被指控吸毒、将竞选资金用于个人用途、在众议院分享不适当的材料以及其他违法行为。周三，在特朗普选中他担任司法部长后，他从众议院辞职，意味着这些调查的结束。</w:t>
        <w:br/>
      </w:r>
    </w:p>
    <w:p>
      <w:r>
        <w:t>“The Justice Department usually prosecutes bomb throwers,” Mr. Waldman said. “This would be somebody whose entire political brand is as a bomb thrower, being put in charge of an agency with extraordinary responsibility and power.”</w:t>
        <w:br/>
      </w:r>
    </w:p>
    <w:p>
      <w:r>
        <w:t>“司法部本来是个起诉破坏分子的地方，”沃尔德曼说。“可这个人的全部政治形象就是搞破坏，如今被任命负责一个责任和权力都非同寻常的机构。”</w:t>
        <w:br/>
      </w:r>
    </w:p>
    <w:p>
      <w:r>
        <w:t>It will now be up to the Senate to decide whether, or how, Mr. Trump’s choices will be installed. As a candidate, Mr. Trump had promised that he would root out government corruption, combat censorship and seek revenge on “enemies from within” who have unfairly targeted him. As president-elect, Mr. Trump’s organized, quick, headline-grabbing cascade of choices is designed to show that he meant what he said, and that he intends to redirect institutions from functioning on behalf of the national interest to functioning on the behalf of his.</w:t>
        <w:br/>
      </w:r>
    </w:p>
    <w:p>
      <w:r>
        <w:t>现在将由参议院来决定是否或如何任命特朗普的人选。作为候选人的特朗普曾承诺铲除政府腐败，打击审查制度，并对那些不公平地针对他的“内部敌人”进行报复。作为候任总统，特朗普有序、快速、高调地做出一系列选择，旨在表明他说到做到，他打算让政府体制从代表国家利益运作转向代表他个人利益运作。</w:t>
        <w:br/>
      </w:r>
    </w:p>
    <w:p>
      <w:pPr>
        <w:pStyle w:val="Heading1"/>
        <w:spacing w:before="0" w:after="280"/>
      </w:pPr>
      <w:r>
        <w:rPr>
          <w:rFonts w:ascii="Times New Roman" w:hAnsi="Times New Roman" w:eastAsia="宋体"/>
          <w:b/>
          <w:sz w:val="52"/>
        </w:rPr>
        <w:t>珠海撞人事件：审查机器迅速启动，封闭信息扼杀质疑</w:t>
      </w:r>
    </w:p>
    <w:p>
      <w:r>
        <w:t>After Deadly Car Rampage, Chinese Officials Try to Erase Any Hint of It</w:t>
        <w:br/>
      </w:r>
    </w:p>
    <w:p>
      <w:r>
        <w:t>Two days after the deadliest known violent attack in China in a decade, officials were working to make it seem as if nothing had happened.</w:t>
        <w:br/>
      </w:r>
    </w:p>
    <w:p>
      <w:r>
        <w:t>在中国十年来已知的最致命暴力袭击发生两天后，官员们正在努力让其看似未曾发生。</w:t>
        <w:br/>
      </w:r>
    </w:p>
    <w:p>
      <w:r>
        <w:t>Outside the sports center in the southern city of Zhuhai where a 62-year-old man had plowed an S.U.V. into a crowd, killing at least 35 people, workers on Wednesday quickly removed bouquets of flowers left by grieving residents. Uniformed police officers and officials in plainclothes shooed away bystanders and warned them not to take photos. At hospitals where patients were taken after the attack — at least 43 more people were injured — local officials sat outside the intensive care units, blocking journalists from speaking with family members.</w:t>
        <w:br/>
      </w:r>
    </w:p>
    <w:p>
      <w:r>
        <w:t>在南方城市珠海的一个体育中心，一名62岁的男子驾驶一辆SUV冲撞人群，造成至少35人死亡。周三，工作人员将前来悼念的民众在体育中心外面留下的鲜花迅速收走。穿着制服的警察和穿着便衣的官员驱散旁观者，并警告他们不要拍照。至少有43人在这次袭击中受伤，在收治伤者的医院里，地方官员坐在重症监护室外阻止记者与家属交谈。</w:t>
        <w:br/>
      </w:r>
    </w:p>
    <w:p>
      <w:r>
        <w:t>“I’m here keeping watch,” one man, who identified himself as a local community worker, said when reporters entered the ward. “No interviews.”</w:t>
        <w:br/>
      </w:r>
    </w:p>
    <w:p>
      <w:r>
        <w:t>“我在这儿守着，”一名自称当地街道工作人员的男子在记者进入病房时说。“不接受采访。”</w:t>
        <w:br/>
      </w:r>
    </w:p>
    <w:p>
      <w:r>
        <w:t>On the Chinese internet, censors were mobilized to delete videos, news articles and commentaries about the attack. Almost 24 hours had passed before officials divulged details about the assault, which happened on Monday, including the death toll. Their statement offered limited details, and they have held no news conferences.</w:t>
        <w:br/>
      </w:r>
    </w:p>
    <w:p>
      <w:r>
        <w:t>中国互联网上的审查人员已行动起来，将所有这次袭击的视频、新闻报道和评论删除。袭击事件发生在周一，官员们在事件发生近24小时后才公布了一些细节，包括死亡人数。官方的通报只给了有限的细节，没有举行新闻发布会。</w:t>
        <w:br/>
      </w:r>
    </w:p>
    <w:p>
      <w:r>
        <w:t>The response was a precise enactment of the Chinese government’s usual playbook after mass tragedies: Prevent any nonofficial voices, including eyewitnesses and survivors, from speaking about the event. Spread assurances of stability. Minimize public displays of grief.</w:t>
        <w:br/>
      </w:r>
    </w:p>
    <w:p>
      <w:r>
        <w:t>官方的这种反应完全是按照中国政府在发生了大规模惨剧后的惯用做法行事：阻止任何非官方的声音，包括目击者和幸存者，就事件发表言论。由官方来传递政府的维稳保证。将公开表达悲痛的场景最小化。</w:t>
        <w:br/>
      </w:r>
    </w:p>
    <w:p>
      <w:r>
        <w:t>The goal is to stifle potential questions and criticism of the authorities, and force the public to move on as quickly as possible. And to a large degree, it appeared to be working.</w:t>
        <w:br/>
      </w:r>
    </w:p>
    <w:p>
      <w:r>
        <w:t>政府的目的是扼杀潜在的质疑和批评当局的声音，迫使公众尽快把事情忘掉。这个做法在很大程度上似乎奏效了。</w:t>
        <w:br/>
      </w:r>
    </w:p>
    <w:p>
      <w:r>
        <w:t>Though many residents of Zhuhai, the city of 2.4 million where the attack happened, were clearly shaken, they said on Wednesday they had not questioned the delay in information, attributing it to the government’s need to first sort out what had happened. A steady stream of people arrived by foot or taxi to lay flowers at the sports center’s entrance, but when officials took away the flowers and told the people not to linger, they quickly complied.</w:t>
        <w:br/>
      </w:r>
    </w:p>
    <w:p>
      <w:r>
        <w:t>袭击发生地珠海市的人口是240万，虽然那里的许多民众明显对此事感到震惊，但他们在周三表示，对政府推迟信息发布没有疑问，他们将推迟的原因归于政府需要先搞清楚出了什么状况。不断有人步行或搭乘出租车来到体育中心的入口处献花，但当官员们把鲜花收走并告诉他们不要逗留时，他们马上就服从了。</w:t>
        <w:br/>
      </w:r>
    </w:p>
    <w:p>
      <w:r>
        <w:t>A delivery driver on a motorcycle unloaded five bouquets of flowers, which he said he was doing on behalf of people who had ordered them from a nearby flower shop. He had agreed to spend the entire day delivering for that shop, he said, because many other drivers were unwilling to go, worrying about police interference. As he spoke, an officer told him to move on.</w:t>
        <w:br/>
      </w:r>
    </w:p>
    <w:p>
      <w:r>
        <w:t>一名骑摩托的送货小哥把五束鲜花放在了那里，他说鲜花是他人从附近一家花店订购的。他说，他同意一整天都为那家花店送货，因为许多其他送货小哥不愿接活，担心受到警察的干预。就在他说这些话时，一名警察叫他离开那里。</w:t>
        <w:br/>
      </w:r>
    </w:p>
    <w:p>
      <w:r>
        <w:t>Workers took the flowers to a nearby building, which was shielded by temporary red barriers. “We’re organizing them,” a man in plainclothes told reporters when asked why the flowers were being removed. “You can see our workers are treating these flowers very solemnly.”</w:t>
        <w:br/>
      </w:r>
    </w:p>
    <w:p>
      <w:r>
        <w:t>工作人员将鲜花拿到附近的一栋建筑里，那里已被红色屏障临时封锁。“（我们正在对花进行）统一的规整化，”一名便衣男子在被问及为什么要把鲜花拿走时对记者说。“你看到我们的工作人员，他们是很庄重地拿着那些花。”</w:t>
        <w:br/>
      </w:r>
    </w:p>
    <w:p>
      <w:r>
        <w:t>The sports center — a sprawling complex that includes a swimming pool, badminton courts and two fields with running tracks — is normally lively, residents said. Parents take their children for walks, retirees dance in large groups and others march in walking teams that have become popular among older Chinese.</w:t>
        <w:br/>
      </w:r>
    </w:p>
    <w:p>
      <w:r>
        <w:t>那是一个巨大的体育中心，里面有游泳池、羽毛球场，以及两个带跑道的运动场。居民们说，那里平常很热闹。父母带着他们的孩子在那里散步，退休人员在那里跳广场舞，也有些人参加徒步团，这种活动在老年人中很受欢迎。</w:t>
        <w:br/>
      </w:r>
    </w:p>
    <w:p>
      <w:r>
        <w:t>On Monday, just before 8 p.m., the loud music that many groups put on was suddenly interrupted by screams. The police said the driver plowed through the gate of the sports center before barreling into a crowd exercising near one of the tracks.</w:t>
        <w:br/>
      </w:r>
    </w:p>
    <w:p>
      <w:r>
        <w:t>快到周一晚8点时，许多跳舞的人群播放的喧闹音乐突然被尖叫声打断。警方称，肇事司机开车冲破了体育中心的大门，高速驶向一群在一条跑道附近锻炼的人群。</w:t>
        <w:br/>
      </w:r>
    </w:p>
    <w:p>
      <w:r>
        <w:t>It was unclear how fast he was driving, or how long the attack lasted. Videos posted on X that were verified by The New York Times showed dozens of people lying motionless on the ground. Many wore the brightly colored uniforms of the walking teams. Shoes, bags and other personal belongings were scattered around them.</w:t>
        <w:br/>
      </w:r>
    </w:p>
    <w:p>
      <w:r>
        <w:t>目前尚不清楚他当时的车速，也不清楚冲撞持续了多长时间。发在X上的经《纽约时报》核实的视频显示，几十个人躺在地上一动不动。许多人穿着步行队的鲜艳制服。鞋子、包和其他个人物品散落在他们周围。</w:t>
        <w:br/>
      </w:r>
    </w:p>
    <w:p>
      <w:r>
        <w:t>On Wednesday, most of the sports complex remained accessible but was virtually deserted, with stores inside closed. The area where the attack occurred had been blocked off by metal barriers, with only police cars allowed to enter.</w:t>
        <w:br/>
      </w:r>
    </w:p>
    <w:p>
      <w:r>
        <w:t>周三，体育中心的大部分地方仍可进入，但里面几乎空无一人，那里的商店也都关了门。袭击发生的地方已被金属屏障封锁，只允许警车进入。</w:t>
        <w:br/>
      </w:r>
    </w:p>
    <w:p>
      <w:r>
        <w:t>The manager of a basketball training center next to the sports complex said that he and his colleagues had decided to close the center for several days, in part because some of their coaches had witnessed the attack on Monday and were still traumatized. On Wednesday, he led about 20 of the center’s employees in laying flowers at the sports center’s entrance.</w:t>
        <w:br/>
      </w:r>
    </w:p>
    <w:p>
      <w:r>
        <w:t>体育中心旁边的一家篮球训练中心的经理说，他和同事们已决定关几天门，部分原因是他们的一些教练目睹了周一的袭击事件，仍心有余悸。周三，他带着约20名训练中心的员工在体育中心入口处献了花。</w:t>
        <w:br/>
      </w:r>
    </w:p>
    <w:p>
      <w:r>
        <w:t>“I’ve just been really depressed this past few days,” said the manager, who gave only his surname, Tang. (He himself had not been present on Monday.) “So many people, gone just like that.”</w:t>
        <w:br/>
      </w:r>
    </w:p>
    <w:p>
      <w:r>
        <w:t>“我自己这几天都很压抑，”这名经理说，他只告诉记者他姓唐。（周一他不在现场。）“这么多人就这样走了。”</w:t>
        <w:br/>
      </w:r>
    </w:p>
    <w:p>
      <w:r>
        <w:t>He added of the flowers: “I guess it’s the simplest tribute we can give.”</w:t>
        <w:br/>
      </w:r>
    </w:p>
    <w:p>
      <w:r>
        <w:t>他还说，“（献花）算是过去做最简单的一个祭拜吧。”</w:t>
        <w:br/>
      </w:r>
    </w:p>
    <w:p>
      <w:r>
        <w:t>The owner of a nearby liquor store, who also gave just her surname, Ye, said she had been so shaken on Monday that she hadn’t dared leave her store that night.</w:t>
        <w:br/>
      </w:r>
    </w:p>
    <w:p>
      <w:r>
        <w:t>附近一家酒类商店的叶姓老板（她只愿意透露自己的姓）说，周一的事情让她非常害怕，那天晚上她一直不敢离开商店。</w:t>
        <w:br/>
      </w:r>
    </w:p>
    <w:p>
      <w:r>
        <w:t>The last known violent incident with so many deaths in China was in 2014, in an attack on a market in Xinjiang that left 39 dead.</w:t>
        <w:br/>
      </w:r>
    </w:p>
    <w:p>
      <w:r>
        <w:t>中国已知的上一次造成如此多人死亡的暴力事件发生在2014年，当时新疆的一个市场发生袭击事件，造成39人死亡。</w:t>
        <w:br/>
      </w:r>
    </w:p>
    <w:p>
      <w:r>
        <w:t>In the Zhuhai assault, the authorities said that their preliminary investigation had suggested that the attacker, whom they identified by the surname Fan, was angry because of the outcome of a divorce settlement. The police said that they had not been able to interview Mr. Fan, because he was in a coma after stabbing himself.</w:t>
        <w:br/>
      </w:r>
    </w:p>
    <w:p>
      <w:r>
        <w:t>当局称，他们对珠海袭击事件的初步调查显示，袭击者姓樊，离婚后财产分割结果让他愤怒。警方说，他们目前无法对樊先生进行询问，因为他用刀把自己刺伤后处于昏迷状态。</w:t>
        <w:br/>
      </w:r>
    </w:p>
    <w:p>
      <w:r>
        <w:t>Officials said they were stepping up security to ensure public safety. On Tuesday night, officials from Guangdong Province, which includes Zhuhai, pledged to pay closer attention to legal, family and neighborhood disputes, to “prevent and control risks at the source.”</w:t>
        <w:br/>
      </w:r>
    </w:p>
    <w:p>
      <w:r>
        <w:t>官员们说，他们正在加强治安，以确保公共安全。周二晚，珠海所在的广东省官员承诺将加强对法律、家庭和邻里纠纷的注意力度，“从源头上加强风险防控。”</w:t>
        <w:br/>
      </w:r>
    </w:p>
    <w:p>
      <w:r>
        <w:t>Local governments have also vowed in recent months to spend more time screening for people who have experienced “failures,” after a spate of violent attacks, including several cases in which schoolchildren were stabbed.</w:t>
        <w:br/>
      </w:r>
    </w:p>
    <w:p>
      <w:r>
        <w:t>最近发生了一系列暴力袭击事件（包括几起学童被刺事件）后，近几个月里，各地政府已承诺“将‘五失’人员纳入视野”。</w:t>
        <w:br/>
      </w:r>
    </w:p>
    <w:p>
      <w:r>
        <w:t>But officials were also clearly on the lookout for any deeper scrutiny of the Zhuhai killings. Videos and photos of the scene of the attack showed only as grayed-out squares on Weibo, a social media platform. Blog posts urging people not to treat violent attacks as isolated incidents, but rather to look deeper for potential social causes, disappeared.</w:t>
        <w:br/>
      </w:r>
    </w:p>
    <w:p>
      <w:r>
        <w:t>但官员们显然也在关注外界对珠海驾车行凶事件的深入审视。社交媒体平台微博上发的袭击现场视频和照片现在仅显示为灰色的方块。几篇呼吁人们不要将暴力袭击视为孤立事件，而要深入分析其潜在的社会原因的博客文章都已消失。</w:t>
        <w:br/>
      </w:r>
    </w:p>
    <w:p>
      <w:r>
        <w:t>Essays calling on the government to be more transparent were also deleted, such as one by Chu Chaoxin, a veteran journalist. “We really need to know more information, and we have a right to know more,” he wrote. “Social stability and peace of mind have never been achieved by creating an information vacuum.”</w:t>
        <w:br/>
      </w:r>
    </w:p>
    <w:p>
      <w:r>
        <w:t>呼吁政府提高透明的文章也被删除，比如资深记者褚朝新的一篇文章。“我们还需要知道更多信息，我们也有权知道更多信息，”他写道。“社会的稳定、人心的平静从容，从来不是靠制造信息真空可以实现的。”</w:t>
        <w:br/>
      </w:r>
    </w:p>
    <w:p>
      <w:r>
        <w:t>Still, those types of voices were most likely in the minority, said Rose Luqiu Luwei, a journalism professor at Hong Kong Baptist University who studies Chinese propaganda and censorship. Most Chinese who do not have access to the uncensored internet are unlikely to have noticed the information vacuum.</w:t>
        <w:br/>
      </w:r>
    </w:p>
    <w:p>
      <w:r>
        <w:t>尽管如此，香港浸会大学研究中国宣传和审查制度的新闻学教授闾丘露薇说，这类声音很可能是少数。大多数中国人无法访问未经审查的互联网，他们不太可能注意到存在信息真空。</w:t>
        <w:br/>
      </w:r>
    </w:p>
    <w:p>
      <w:r>
        <w:t>“For those who are able to access information, it will lead to continued disappointment and even anger,” she said. “However, for the majority who do not have timely access to information or sufficient information, the impact is minimal.”</w:t>
        <w:br/>
      </w:r>
    </w:p>
    <w:p>
      <w:r>
        <w:t>“对那些能够获得信息的人来说，政府的做法将导致持续的失望甚至愤怒，”她说。“然而，对大多数无法及时获得信息或无法获得足够信息的人来说，影响微乎其微。”</w:t>
        <w:br/>
      </w:r>
    </w:p>
    <w:p>
      <w:r>
        <w:t>Even Zhuhai residents who had already heard about the incident through social media on Monday before videos were removed said that they were accustomed to the gap in information.</w:t>
        <w:br/>
      </w:r>
    </w:p>
    <w:p>
      <w:r>
        <w:t>就连在视频被删除之前已在周一通过社交媒体对事件有所了解的珠海民众也表示，他们已经习惯了信息鸿沟。</w:t>
        <w:br/>
      </w:r>
    </w:p>
    <w:p>
      <w:r>
        <w:t>A landscaping worker at the sports center, who said he had gone home before the attack occurred, said that he thought many people had probably self-censored in sharing posts.</w:t>
        <w:br/>
      </w:r>
    </w:p>
    <w:p>
      <w:r>
        <w:t>体育中心的一名园林工人说，他在袭击发生前已经下班回家，他认为很多人在分享帖子时可能会自我审查。</w:t>
        <w:br/>
      </w:r>
    </w:p>
    <w:p>
      <w:r>
        <w:t>“The national news departments post. How can people like us dare to post?” the worker, who gave his surname, Yao, said, noting that all social media profiles were linked to I.P. addresses that can reveal users’ locations. Sharing would only lead to trouble, he said.</w:t>
        <w:br/>
      </w:r>
    </w:p>
    <w:p>
      <w:r>
        <w:t>“哪里敢发呀，国家新闻部门发，你这样的哪里敢发？”这位姓姚的工人说道，并指出，所有社交媒体的个人资料都与用户的IP地址有关联，政府能通过IP地址找到用户的位置。他说，分享只会惹来麻烦。</w:t>
        <w:br/>
      </w:r>
    </w:p>
    <w:p>
      <w:r>
        <w:t>Mr. Yao was sitting on the outskirts of the complex, watching a video on Douyin, China’s version of TikTok, showing flowers that had been laid at the site the night before.</w:t>
        <w:br/>
      </w:r>
    </w:p>
    <w:p>
      <w:r>
        <w:t>姚先生正坐在体育中心边缘地带在抖音上看一段视频，视频中展示了前一天晚上那里摆放的鲜花。</w:t>
        <w:br/>
      </w:r>
    </w:p>
    <w:p>
      <w:r>
        <w:t>Several hours later, a search for the Zhuhai sports center on Douyin yielded only 14 results, none of which showed flowers.</w:t>
        <w:br/>
      </w:r>
    </w:p>
    <w:p>
      <w:r>
        <w:t>几个小时后，在抖音上搜索珠海体育中心，只得到了14条结果，没有一条中有鲜花。</w:t>
        <w:br/>
      </w:r>
    </w:p>
    <w:p>
      <w:pPr>
        <w:pStyle w:val="Heading1"/>
        <w:spacing w:before="0" w:after="280"/>
      </w:pPr>
      <w:r>
        <w:rPr>
          <w:rFonts w:ascii="Times New Roman" w:hAnsi="Times New Roman" w:eastAsia="宋体"/>
          <w:b/>
          <w:sz w:val="52"/>
        </w:rPr>
        <w:t>拜登与特朗普在白宫会面：假装友好的29秒</w:t>
      </w:r>
    </w:p>
    <w:p>
      <w:r>
        <w:t>Trump and Biden Make Nice at the White House, at Least for 29 Seconds</w:t>
        <w:br/>
      </w:r>
    </w:p>
    <w:p>
      <w:r>
        <w:t>Politics always involves a measure of performance. And on that score, few moments rival the one on Wednesday morning at the White House, when President Biden and President-elect Donald J. Trump pretended in public to like and respect each other — for a total of 29 seconds.</w:t>
        <w:br/>
      </w:r>
    </w:p>
    <w:p>
      <w:r>
        <w:t>政治总是少不了作秀。周三上午在白宫发生的一幕堪称政治作秀的绝唱——面对公众，拜登总统和候任总统特朗普假装喜欢和尊重彼此，时间长达29秒。</w:t>
        <w:br/>
      </w:r>
    </w:p>
    <w:p>
      <w:r>
        <w:t>They shook hands despite years of animus and recriminations. Mr. Trump has called Mr. Biden “crooked” and a “communist,” and has vowed to investigate his actions in office. Mr. Biden has said Mr. Trump is a “dictator” who tried to steal an election and would “sacrifice our democracy” in his pursuit of power.</w:t>
        <w:br/>
      </w:r>
    </w:p>
    <w:p>
      <w:r>
        <w:t>尽管双方多年来对彼此存有敌意，而且互相指责，他们还是握了手。特朗普曾说拜登“不老实”，是个“共产分子”，并放话要调查他在任期间的行为。拜登则说过特朗普是一个“独裁者”，试图窃取选举，在追求权力的过程中会“牺牲我们的民主”。</w:t>
        <w:br/>
      </w:r>
    </w:p>
    <w:p>
      <w:r>
        <w:t>On Wednesday, at least, the nation’s 46th president was determined to uphold the traditions that have long surrounded a peaceful transfer of power — offering to do “everything we can to make sure you’re accommodated, have what you need” — even if they were traditions that Mr. Trump refused to extend to him four years earlier.</w:t>
        <w:br/>
      </w:r>
    </w:p>
    <w:p>
      <w:r>
        <w:t>至少在周三，美国第46任总统决心维护长期以来围绕和平移交权力的传统，提出要“尽我们所能配合你，满足你的需求”——即使四年前特朗普曾拒绝以这样的传统待他。</w:t>
        <w:br/>
      </w:r>
    </w:p>
    <w:p>
      <w:r>
        <w:t>Mr. Trump responded as they posed in front of a roaring fireplace in the Oval Office: “I appreciate very much a transition that’s so smooth, it’ll be as smooth as you can get.”</w:t>
        <w:br/>
      </w:r>
    </w:p>
    <w:p>
      <w:r>
        <w:t>特朗普回应说，“我很感激会有如此顺畅的过渡，我们会尽可能平稳地过渡。”当时，他们正在椭圆形办公室一个熊熊燃烧的壁炉前摆姿态拍照。</w:t>
        <w:br/>
      </w:r>
    </w:p>
    <w:p>
      <w:r>
        <w:t>Up until less than two weeks ago, the president-elect regularly derided Mr. Biden as weak, infirm and demented. On Wednesday, he referred to the president merely as “Joe,” offering his appreciation for the gracious hospitality.</w:t>
        <w:br/>
      </w:r>
    </w:p>
    <w:p>
      <w:r>
        <w:t>不到两周前，这位候任总统还经常嘲笑拜登软弱、虚弱和痴呆。周三，他以“乔”称呼拜登，并对后者的盛情款待表示感谢。</w:t>
        <w:br/>
      </w:r>
    </w:p>
    <w:p>
      <w:r>
        <w:t>It was a remarkable half minute, followed by a closed-door meeting of the two men, along with their chiefs of staff, that lasted almost two hours. But beneath the public disguise, both men were dealing with starkly different realities.</w:t>
        <w:br/>
      </w:r>
    </w:p>
    <w:p>
      <w:r>
        <w:t>这是非同寻常的半分钟，随后是两人及其幕僚长的闭门会议，持续了近两个小时。但在公然的伪装之下，两人面对的是截然不同的现实。</w:t>
        <w:br/>
      </w:r>
    </w:p>
    <w:p>
      <w:r>
        <w:t>For Mr. Trump, it was a heady, I-told-you-so moment of political resurrection after a defeat he had never really accepted. And for Mr. Biden and his staff, it was a grim, how-is-this-happening day that left them feeling defeated and in despair.</w:t>
        <w:br/>
      </w:r>
    </w:p>
    <w:p>
      <w:r>
        <w:t>对特朗普来说，这是一个令人陶醉的、“我早就告诉过你”的政治复兴时刻。而对拜登和他的团队来说，这是一个灰暗的、“怎么会这样”的一天，让他们感到气馁和绝望。</w:t>
        <w:br/>
      </w:r>
    </w:p>
    <w:p>
      <w:r>
        <w:t>“Rough day,” one senior aide texted during the meeting, summing up the mood in the West Wing, where Mr. Trump’s new team will soon take over.</w:t>
        <w:br/>
      </w:r>
    </w:p>
    <w:p>
      <w:r>
        <w:t>“艰难的一天，”一位高级助手在会议期间发短信说，这句话概括了白宫西翼现在的气氛，特朗普的新团队很快就会接管这里了。</w:t>
        <w:br/>
      </w:r>
    </w:p>
    <w:p>
      <w:r>
        <w:t>Encounters like these are always fraught with tension, placing two rivals next to each other trying to be civil after they had spent months tearing each other down. Herbert Hoover was angry that Franklin D. Roosevelt would not sign onto his approach to the Great Depression during the transition. Jimmy Carter was unimpressed that Ronald Reagan did not take notes during their post-election meeting.</w:t>
        <w:br/>
      </w:r>
    </w:p>
    <w:p>
      <w:r>
        <w:t>类似这样的会面总是充满紧张气氛，因为在两个对手互相攻击诋毁数月后，双方还要坐在一起，尽量保持文明。赫伯特·胡佛对富兰克林·罗斯福在过渡期间不愿意延续他的大萧条应对策略感到愤怒。吉米·卡特对罗纳德·里根在选举后的会面中不做笔记的行为感到不满。</w:t>
        <w:br/>
      </w:r>
    </w:p>
    <w:p>
      <w:r>
        <w:t>Eight years ago, the stage was set for a similarly contentious meeting between President Barack Obama and Mr. Trump, then the president-elect.</w:t>
        <w:br/>
      </w:r>
    </w:p>
    <w:p>
      <w:r>
        <w:t>八年前，奥巴马总统与候任总统特朗普的会面同样充满争议。</w:t>
        <w:br/>
      </w:r>
    </w:p>
    <w:p>
      <w:r>
        <w:t>Mr. Trump had spent years stoking the birther lie that Mr. Obama had been born outside the United States, which would make him ineligible to be president. Mr. Obama had mocked Mr. Trump mercilessly. When the two men greeted each other, they were surprisingly cordial. But the graciousness between the two men was a show, and did not last. Mr. Trump never sought Mr. Obama’s counsel and the four years of Mr. Trump’s presidency only deepened Mr. Obama’s animosity.</w:t>
        <w:br/>
      </w:r>
    </w:p>
    <w:p>
      <w:r>
        <w:t>多年来，特朗普一直在煽动奥巴马出生在境外的谎言，这意味着后者没有资格成为美国总统。奥巴马曾无情地嘲笑特朗普。当两个人互相打招呼时，他们出奇地友好。但两个人之间的惺惺相惜不过一场表演，并没有持续太久。特朗普从未寻求过奥巴马的建议，特朗普四年的总统任期只加深了奥巴马的敌意。</w:t>
        <w:br/>
      </w:r>
    </w:p>
    <w:p>
      <w:r>
        <w:t>Mr. Biden and Mr. Trump might have been expected to bury the tradition of fake graciousness.</w:t>
        <w:br/>
      </w:r>
    </w:p>
    <w:p>
      <w:r>
        <w:t>人们可能曾预计拜登和特朗普会抛弃假装客气的传统。</w:t>
        <w:br/>
      </w:r>
    </w:p>
    <w:p>
      <w:r>
        <w:t>It was Mr. Trump, after all, who shrugged off the traditional meeting in 2020, consumed by his false denial of Mr. Biden’s victory. On Wednesday, the two men sat just feet from where Mr. Trump had watched the Capitol being ransacked by his supporters on Jan. 6, 2021. Congressional investigators later documented that he had done little to intervene or prevent the violence, watching it unfold for hours on the televisions he had installed.</w:t>
        <w:br/>
      </w:r>
    </w:p>
    <w:p>
      <w:r>
        <w:t>毕竟，是特朗普在2020年对这个传统会晤不屑一顾，执迷于对拜登胜选的错误否认。周三，两人所坐的地方距离特朗普在2021年1月6日目睹国会大厦遭到支持者洗劫的地方只有几英尺。国会调查人员后来证明，他几乎没有采取任何措施来干预或阻止暴力行动，而是在自己安装的电视前观看了几个小时的事态发展。</w:t>
        <w:br/>
      </w:r>
    </w:p>
    <w:p>
      <w:r>
        <w:t>When Mr. Biden was inaugurated 14 days later, Mr. Trump did not greet him at the White House, ride with him to the Capitol or take his seat on the stage. Instead, he flew on Marine One from the White House to a jet waiting to take him to his Florida estate.</w:t>
        <w:br/>
      </w:r>
    </w:p>
    <w:p>
      <w:r>
        <w:t>14天后，当拜登宣誓就职时，特朗普没有在白宫迎接他，没有陪他一起去国会大厦，没有在台上就坐。相反，他乘坐“海军陆战队一号”从白宫出发，然后换乘另一架在等待他的飞机飞往佛罗里达州——他的庄园所在地。</w:t>
        <w:br/>
      </w:r>
    </w:p>
    <w:p>
      <w:r>
        <w:t>For Mr. Biden, there was plenty of reason to return the favor as he sat next to the ultimate Washington bomb-thrower.</w:t>
        <w:br/>
      </w:r>
    </w:p>
    <w:p>
      <w:r>
        <w:t>对于拜登来说，当他坐在终极华盛顿破坏分子身旁时，他有充分的理由以牙还牙。</w:t>
        <w:br/>
      </w:r>
    </w:p>
    <w:p>
      <w:r>
        <w:t>Yet the president is the ultimate institutionalist, having served in Washington for nearly a half-century. He had pitched his candidacy in 2020 as a return to the norms and principles of good behavior that had guided past presidents of both parties. It would have been out of character for Mr. Biden to act the way Mr. Trump had four years earlier — even if he wanted to.</w:t>
        <w:br/>
      </w:r>
    </w:p>
    <w:p>
      <w:r>
        <w:t>然而，这位在华盛顿任职近半个世纪的总统是个终极制度主义者。他在2020年竞选时宣称，他将回归指导两党前任总统的良好行为规范和准则。如果拜登像四年前的特朗普那样行事，那就不符合他的性格了——即使他想这么做。</w:t>
        <w:br/>
      </w:r>
    </w:p>
    <w:p>
      <w:r>
        <w:t>Instead, his message to the president-elect was a simple one: “Welcome. Welcome back.”</w:t>
        <w:br/>
      </w:r>
    </w:p>
    <w:p>
      <w:r>
        <w:t>相反，他对候任总统的信息很简单：“欢迎。欢迎回来。”</w:t>
        <w:br/>
      </w:r>
    </w:p>
    <w:p>
      <w:r>
        <w:t>Those final words by Mr. Biden were a subtle acknowledgment of his own failure to prevent what he had long said was a threat to the core of American democracy: a return to power by Mr. Trump. For his part, the president-elect made his own oblique reference to their differences.</w:t>
        <w:br/>
      </w:r>
    </w:p>
    <w:p>
      <w:r>
        <w:t>拜登最后的这番话等于是承认，他未能阻止自己长期以来所称的对美国民主核心的威胁：特朗普的重新掌权。在他看来，候任总统也婉转地提到了双方的分歧。</w:t>
        <w:br/>
      </w:r>
    </w:p>
    <w:p>
      <w:r>
        <w:t>“Thank you very much,” he said. “And politics is tough, and it’s in many cases, not a very nice world. But it is a nice world today and I appreciate very much a transition that’s so smooth, it’ll be as smooth as you can get. And I very much appreciate that, Joe.”</w:t>
        <w:br/>
      </w:r>
    </w:p>
    <w:p>
      <w:r>
        <w:t>“非常感谢，”他说。“政治是艰难的，在许多情况下，这并不是一个很美好的世界。但今天的世界是美好的，我很感激会有如此顺畅的过渡，我们会尽可能平稳地过渡。乔，非常感谢你。”</w:t>
        <w:br/>
      </w:r>
    </w:p>
    <w:p>
      <w:r>
        <w:t>Mr. Biden responded: “You’re welcome.”</w:t>
        <w:br/>
      </w:r>
    </w:p>
    <w:p>
      <w:r>
        <w:t>拜登回答说：“不客气。”</w:t>
        <w:br/>
      </w:r>
    </w:p>
    <w:p>
      <w:r>
        <w:t>Following the meeting, Karine Jean-Pierre, the White House press secretary, said the discussion between the two men had been “cordial,” “gracious” and “substantive.” She said a number of topics had been discussed, including national security and domestic policy. She said Mr. Trump had come with a detailed set of questions for Mr. Biden.</w:t>
        <w:br/>
      </w:r>
    </w:p>
    <w:p>
      <w:r>
        <w:t>双方会晤结束后，白宫发言人卡琳·让-皮埃尔表示，两人之间的讨论是“友好的”、“亲切的”和“实质性的”。她表示，双方讨论了很多话题，包括国家安全和国内政策。她说，特朗普向拜登提出了一系列详尽问题。</w:t>
        <w:br/>
      </w:r>
    </w:p>
    <w:p>
      <w:r>
        <w:t>She did not go into detail about the conversation, but said the president had come with his own list, including reminding Mr. Trump of things that remain on the congressional to-do list, including funding the government and passing relief for recent disasters.</w:t>
        <w:br/>
      </w:r>
    </w:p>
    <w:p>
      <w:r>
        <w:t>她没有透露这次谈话的细节，但表示总统是有备而来的，包括提醒特朗普关于国会待办事项清单上的事情，包括为政府提供资金，以及为最近的灾难提供救济。</w:t>
        <w:br/>
      </w:r>
    </w:p>
    <w:p>
      <w:r>
        <w:t>After he left the White House, Mr. Trump called the New York Post to describe it. He said that “we got to know each other again” while discussing issues like the war in Ukraine.</w:t>
        <w:br/>
      </w:r>
    </w:p>
    <w:p>
      <w:r>
        <w:t>离开白宫后，特朗普给《纽约邮报》打电话介绍了双方的会面情况。他说，在讨论乌克兰战争等问题时，“我们重新认识了彼此。”</w:t>
        <w:br/>
      </w:r>
    </w:p>
    <w:p>
      <w:r>
        <w:t>“I wanted — I asked for his views and he gave them to me,” Mr. Trump said, according to The Post. “Also, we talked very much about the Middle East, likewise. I wanted to know his views on where we are and what he thinks. And he gave them to me, he was very gracious.”</w:t>
        <w:br/>
      </w:r>
    </w:p>
    <w:p>
      <w:r>
        <w:t xml:space="preserve"> 据《纽约邮报》的报道，特朗普表示：“我想知道——我问他的意见，他告诉了我。此外，我们还谈了很多中东问题。我想了解他对我们现在处境的看法，以及他的想法。他一一分享，非常客气。”</w:t>
        <w:br/>
      </w:r>
    </w:p>
    <w:p>
      <w:r>
        <w:t>Before the White House meeting, Mr. Trump began his day in Washington in more obviously friendly territory: a gathering of Republican lawmakers on Capitol Hill. Mr. Trump was received in a closed-door meeting near the Capitol by jubilant House Republicans, who gave him a standing ovation as he took the stage and delivered triumphant remarks centered around his own electoral victory.</w:t>
        <w:br/>
      </w:r>
    </w:p>
    <w:p>
      <w:r>
        <w:t>在白宫会面之前，特朗普在华盛顿一个更为友好的场合开始了他的一天：国会山上的一场共和党立法者的聚会。在国会附近召开的一个闭门会议上，特朗普受到喜气洋洋的众议院共和党人的热烈欢迎，当他走上台，发表围绕自己赢得选举的胜选演讲时，得到了一阵热烈的掌声。</w:t>
        <w:br/>
      </w:r>
    </w:p>
    <w:p>
      <w:r>
        <w:t>Mr. Trump, 78, who is limited to two terms as president by the Constitution, said, “I suspect I won’t be running again.”</w:t>
        <w:br/>
      </w:r>
    </w:p>
    <w:p>
      <w:r>
        <w:t>根据宪法，现年78岁的特朗普只能担任两届总统。他说，“我想我不会再参选了。”</w:t>
        <w:br/>
      </w:r>
    </w:p>
    <w:p>
      <w:r>
        <w:t>Then he joked: “Unless you say, ‘He’s so good we’ve got to figure something else out.’”</w:t>
        <w:br/>
      </w:r>
    </w:p>
    <w:p>
      <w:r>
        <w:t>然后，他开起了玩笑：“除非你们说，‘他太优秀了，我们得想想别的办法。’”</w:t>
        <w:br/>
      </w:r>
    </w:p>
    <w:p>
      <w:pPr>
        <w:pStyle w:val="Heading1"/>
        <w:spacing w:before="0" w:after="280"/>
      </w:pPr>
      <w:r>
        <w:rPr>
          <w:rFonts w:ascii="Times New Roman" w:hAnsi="Times New Roman" w:eastAsia="宋体"/>
          <w:b/>
          <w:sz w:val="52"/>
        </w:rPr>
        <w:t>“中国政府最可怕的噩梦”：韩东方的劳工维权之路</w:t>
      </w:r>
    </w:p>
    <w:p>
      <w:r>
        <w:t>Once China’s ‘Worst Nightmare,’ Labor Activist Refuses to Back Down</w:t>
        <w:br/>
      </w:r>
    </w:p>
    <w:p>
      <w:r>
        <w:t>Han Dongfang was just another dot in a sea of agitated university students during the mass protests in Tiananmen Square 35 years ago when he suddenly jumped onto a monument to speak.</w:t>
        <w:br/>
      </w:r>
    </w:p>
    <w:p>
      <w:r>
        <w:t>35年前，在天安门广场的大规模抗议活动中，跳到纪念碑前发言的韩东方只是汹涌的大学生海洋中的一个小点。</w:t>
        <w:br/>
      </w:r>
    </w:p>
    <w:p>
      <w:r>
        <w:t>“Democracy is about who decides our salaries,” Mr. Han, now 61, recalled shouting out to the crowd from the Monument to the People’s Heroes in Beijing. “Workers should be able to take part in the decision.”</w:t>
        <w:br/>
      </w:r>
    </w:p>
    <w:p>
      <w:r>
        <w:t>“民主就是在我们的工作场所，哪个人决定我们的工资，”现年61岁的韩东方回忆说，他曾在北京的人民英雄纪念碑向人群大声疾呼。“我们工人也有机会参与。”</w:t>
        <w:br/>
      </w:r>
    </w:p>
    <w:p>
      <w:r>
        <w:t>It was one of the first times during the protests that anyone had mentioned workers. And it marked the beginning of Mr. Han’s three-decade fight for their rights in China, a struggle that was almost brought to an immediate halt.</w:t>
        <w:br/>
      </w:r>
    </w:p>
    <w:p>
      <w:r>
        <w:t>这是那次抗议活动中第一次有人提到工人。这标志着韩东方在中国为工人权利奋斗30年的开始，而这场斗争几乎被立即画上了句号。</w:t>
        <w:br/>
      </w:r>
    </w:p>
    <w:p>
      <w:r>
        <w:t>On June 4, 1989, just weeks after Mr. Han began his speeches, the People’s Liberation Army fired on pro-democracy protesters in the square, putting a bloody end to the democracy movement and free speech in China.</w:t>
        <w:br/>
      </w:r>
    </w:p>
    <w:p>
      <w:r>
        <w:t>1989年6月4日，就在韩东方的演讲几周后，人民解放军向广场上的民主抗议者开枪，以血腥的方式结束了中国的民主运动和言论自由。</w:t>
        <w:br/>
      </w:r>
    </w:p>
    <w:p>
      <w:r>
        <w:t>The crushing response also disbanded the labor union he had helped to create during the protests — the first and only independent union since the establishment of the People’s Republic of China in 1949. After Mr. Han was placed on a “most wanted” list, he turned himself in to face prison, where he served 22 months.</w:t>
        <w:br/>
      </w:r>
    </w:p>
    <w:p>
      <w:r>
        <w:t>这场镇压也解散了他在抗议期间参与创建的工会，这是自1949年中华人民共和国成立以来第一个、也是唯一一个独立工会。韩东方被列入“头号通缉犯”名单后自首入狱，服刑22个月。</w:t>
        <w:br/>
      </w:r>
    </w:p>
    <w:p>
      <w:r>
        <w:t>Today, Mr. Han is one of China’s last remaining labor rights activists not in hiding. Stripped of his Chinese passport and kicked out of mainland China in 1993, he does his work from Hong Kong.</w:t>
        <w:br/>
      </w:r>
    </w:p>
    <w:p>
      <w:r>
        <w:t>如今，韩东方是中国仅存的几位没有躲藏起来的劳工维权人士之一。1993年，他被剥夺中国护照并驱逐出中国大陆，如今他在香港开展工作。</w:t>
        <w:br/>
      </w:r>
    </w:p>
    <w:p>
      <w:r>
        <w:t>“I prefer to be open rather than to hide,” he said from the windowless meeting room in the office of China Labor Bulletin, a nongovernmental organization that Mr. Han started in 1994.</w:t>
        <w:br/>
      </w:r>
    </w:p>
    <w:p>
      <w:r>
        <w:t>在中国劳工通讯办公室没有窗户的会议室里，韩东方说：“我宁愿公开，也不愿躲藏。”</w:t>
        <w:br/>
      </w:r>
    </w:p>
    <w:p>
      <w:r>
        <w:t>His faith in the power of transparency has kept Mr. Han in Hong Kong, even though nearly all other China-focused civil society organizations have left since 2020, when Beijing imposed a national security law and dismantled the protections that gave the city its semiautonomous status.</w:t>
        <w:br/>
      </w:r>
    </w:p>
    <w:p>
      <w:r>
        <w:t>2020年，中国政府实施了一部国家安全法，并取消了赋予香港半自治地位的保护措施，此后几乎其他所有关注中国的民间社会组织都离开了香港，但坚信透明的力量的韩东方留了下来。</w:t>
        <w:br/>
      </w:r>
    </w:p>
    <w:p>
      <w:r>
        <w:t>Where his peers have essentially surrendered in the face of the crackdown, Mr. Han has pushed ahead, telling colleagues to operate as though everything they do and say is being monitored by the authorities.</w:t>
        <w:br/>
      </w:r>
    </w:p>
    <w:p>
      <w:r>
        <w:t>面对镇压，他的同行基本已经投降，韩东方却仍在努力，他告诉同事们，工作时要假定自己的一言一行都在当局的监视之下。</w:t>
        <w:br/>
      </w:r>
    </w:p>
    <w:p>
      <w:r>
        <w:t>“I’m sure that the Chinese state security turned this organization’s records upside down and inside out 50 times,” Mr. Han said. “And Hong Kong’s national security police, too.”</w:t>
        <w:br/>
      </w:r>
    </w:p>
    <w:p>
      <w:r>
        <w:t>“我敢肯定，中国国家安全部门把这个组织的记录翻来覆去翻了50遍，”韩东方说。“香港的国家安全警察也是。”</w:t>
        <w:br/>
      </w:r>
    </w:p>
    <w:p>
      <w:r>
        <w:t>After high school, the Beijing-born Mr. Han in 1980 joined the military, where he remembers being disillusioned by the fact that officers were fed chicken, while soldiers like him got bread so dry “it could kill someone.”</w:t>
        <w:br/>
      </w:r>
    </w:p>
    <w:p>
      <w:r>
        <w:t>韩东方出生于北京，1980年高中毕业后参军。他记得，在军队里，军官吃的是鸡肉，而像他这样的士兵吃的是“能干死人”的面包，这让他感到失望。</w:t>
        <w:br/>
      </w:r>
    </w:p>
    <w:p>
      <w:r>
        <w:t>He then took a relatively well-paid job as an engineer for the state railways, where he was working in April 1989 as students started protesting in Tiananmen Square near where he lived. Mr. Han joined them.</w:t>
        <w:br/>
      </w:r>
    </w:p>
    <w:p>
      <w:r>
        <w:t>后来，他进入国家铁路做工程工作，薪水相对较高，直至1989年4月，学生们在他居住地附近的天安门广场举行抗议活动。他加入了学生的行列。</w:t>
        <w:br/>
      </w:r>
    </w:p>
    <w:p>
      <w:r>
        <w:t>It was done mostly out of curiosity, he said. But as he listened to the students quote thinkers he had never read, and as he tried to relate their visions of democracy to his own life, he realized that workers could have a say outside of the Communist Party’s system.</w:t>
        <w:br/>
      </w:r>
    </w:p>
    <w:p>
      <w:r>
        <w:t>他说，自己当时主要是出于好奇。但是，他听到学生们引用他从未读过的思想家的话语，他试图将他们对民主的看法与自己的生活联系起来，这个时候，他意识到工人们可以在共产党的体制之外拥有发言权。</w:t>
        <w:br/>
      </w:r>
    </w:p>
    <w:p>
      <w:r>
        <w:t>“It was a completely new idea that directly contradicted many years of propaganda about the working class being the leading class,” he said.</w:t>
        <w:br/>
      </w:r>
    </w:p>
    <w:p>
      <w:r>
        <w:t>他说：“这是一个全新的想法，和多年来关于工人阶级是领导阶级的宣传有直接的矛盾。”</w:t>
        <w:br/>
      </w:r>
    </w:p>
    <w:p>
      <w:r>
        <w:t>Mr. Han took a leading role in an unofficial union that had begun to organize in the square called the Beijing Workers’ Autonomous Federation.</w:t>
        <w:br/>
      </w:r>
    </w:p>
    <w:p>
      <w:r>
        <w:t>韩东方在天安门广场上开始组织一个名为“北京工人自治联合会”的非官方工会，并担任其领导人。</w:t>
        <w:br/>
      </w:r>
    </w:p>
    <w:p>
      <w:r>
        <w:t>After the Tiananmen massacre, the union was quickly declared illegal, and nothing like it has been allowed again. Ever since, Mr. Han, who is understated but not easily deterred, has been propelled by one goal: empowering workers to take collective action.</w:t>
        <w:br/>
      </w:r>
    </w:p>
    <w:p>
      <w:r>
        <w:t>天安门大屠杀发生后，该工会很快被宣布为非法，从此再也没有类似的工会被允许成立。韩东方为人低调，但不容易被吓倒，从那以后，他一直被一个目标所推动：赋予工人集体行动的权力。</w:t>
        <w:br/>
      </w:r>
    </w:p>
    <w:p>
      <w:r>
        <w:t>“That’s my character,” he said. “If you’re born stubborn, you go everywhere stubborn.”</w:t>
        <w:br/>
      </w:r>
    </w:p>
    <w:p>
      <w:r>
        <w:t>“这就是我的性格，”他说。“如果你天生固执，那你走到哪里都固执。”</w:t>
        <w:br/>
      </w:r>
    </w:p>
    <w:p>
      <w:r>
        <w:t>His fervor led The New York Times to call him “the Chinese government’s worst nightmare: a man who is less afraid of it than it is of him.” At the time of that article, in 1992, he was still able to live in mainland China. He was expelled the following year, resettling in Hong Kong.</w:t>
        <w:br/>
      </w:r>
    </w:p>
    <w:p>
      <w:r>
        <w:t>他的狂热使《纽约时报》称他为“中国政府最可怕的噩梦：与其说他害怕中国政府，不如中国政府害怕他。”1992年那篇文章发表的时候，他仍然能够生活在中国大陆。第二年，他被驱逐出境，在香港定居。</w:t>
        <w:br/>
      </w:r>
    </w:p>
    <w:p>
      <w:r>
        <w:t>Under China’s current leader, Xi Jinping, groups like his have been shut down and other labor activists jailed. But Mr. Han has stayed active — and optimistic. He continues to believe it is possible to advance Chinese workers’ rights through unions.</w:t>
        <w:br/>
      </w:r>
    </w:p>
    <w:p>
      <w:r>
        <w:t>在中国现任领导人习近平治下，韩东方曾经参与过的那些团体遭到取缔，还有一些劳工活动人士锒铛入狱。但韩东方一直保持活跃和乐观。他仍然相信，通过工会促进中国工人的权利是可能的。</w:t>
        <w:br/>
      </w:r>
    </w:p>
    <w:p>
      <w:r>
        <w:t>On paper, China has one of the strictest sets of labor protections in the world. Every worker has the right to join or start a trade union. In practice, every union must be associated with what is effectively a state-sponsored union: the All-China Federation of Trade Unions, a government body that typically works with companies when setting up unions. The employees have little power.</w:t>
        <w:br/>
      </w:r>
    </w:p>
    <w:p>
      <w:r>
        <w:t>理论上，中国是世界上对劳动保护最严格的国家之一。每个工人都有权加入或成立工会。在实践中，每个工会都必须与实际上由国家创办的工会——中华全国总工会联系在一起。中华全国总工会是一个政府机构，通常与企业合作设立工会。雇员没有什么权力。</w:t>
        <w:br/>
      </w:r>
    </w:p>
    <w:p>
      <w:r>
        <w:t>Mr. Han has tried to work within this stifling system, focusing on convincing branches of the All-China Federation to negotiate on behalf of workers instead of siding with management.</w:t>
        <w:br/>
      </w:r>
    </w:p>
    <w:p>
      <w:r>
        <w:t>韩东方试图在这个令人窒息的体制内开展工作，重点是说服中华全国总工会的分会代表工人进行谈判，而不是站在资方一边。</w:t>
        <w:br/>
      </w:r>
    </w:p>
    <w:p>
      <w:r>
        <w:t>He has also tried to gain an assist from an unlikely source: Mr. Xi.</w:t>
        <w:br/>
      </w:r>
    </w:p>
    <w:p>
      <w:r>
        <w:t>他还试图从一个看似不太可能的来源获得帮助：习近平。</w:t>
        <w:br/>
      </w:r>
    </w:p>
    <w:p>
      <w:r>
        <w:t>Worried about social unrest amid an economic slowdown, China’s leader has called for the official labor union to do more to help low-paid workers.</w:t>
        <w:br/>
      </w:r>
    </w:p>
    <w:p>
      <w:r>
        <w:t>由于担心经济放缓带来的社会动荡，中国领导人呼吁官方工会采取更多措施帮助低薪工人。</w:t>
        <w:br/>
      </w:r>
    </w:p>
    <w:p>
      <w:r>
        <w:t>“You can say that I’m helping Xi Jinping to hold officials accountable,” Mr. Han said with a faint smile.</w:t>
        <w:br/>
      </w:r>
    </w:p>
    <w:p>
      <w:r>
        <w:t>“可以说，我是在帮习近平问责官员，”韩东方淡淡地笑着说。</w:t>
        <w:br/>
      </w:r>
    </w:p>
    <w:p>
      <w:r>
        <w:t>In the China Labor Bulletin office, bookshelves and tables are piled with books and brochures about Chinese labor law. Mr. Han and his team of a dozen employees meet once a week to talk about strikes and protests that surface on Chinese social media. They also use state media stories, police reports and images with clues like street signs to try to identify the names and locations of companies where the labor unrest is occurring.</w:t>
        <w:br/>
      </w:r>
    </w:p>
    <w:p>
      <w:r>
        <w:t>在中国劳工通讯的办公室里，书架和桌子上堆满了有关中国劳动法的书籍和小册子。韩东方和他的十几名员工团队每周开会一次，讨论中国社交媒体上出现的罢工和抗议活动。他们还利用官方媒体的报道、警方的报告和带有路牌等线索的图片，试图确定发生劳资纠纷的公司的名称和地点。</w:t>
        <w:br/>
      </w:r>
    </w:p>
    <w:p>
      <w:r>
        <w:t>Once they have identified a company whose workers need help, Mr. Han will call local union officials to try to get them to take action.</w:t>
        <w:br/>
      </w:r>
    </w:p>
    <w:p>
      <w:r>
        <w:t>一旦他们确定哪家公司的工人需要帮助，韩东方就会打电话给当地工会官员，试图让他们采取行动。</w:t>
        <w:br/>
      </w:r>
    </w:p>
    <w:p>
      <w:r>
        <w:t>Mr. Han, who has an encyclopedic knowledge of China’s labor laws, will remind the officials of their duty to make sure workers’ needs are being represented.</w:t>
        <w:br/>
      </w:r>
    </w:p>
    <w:p>
      <w:r>
        <w:t>韩东方对中国劳动法倒背如流，他会提醒官员们，他们有责任确保工人的需求得到伸张。</w:t>
        <w:br/>
      </w:r>
    </w:p>
    <w:p>
      <w:r>
        <w:t>The conversation can be heated because officials with the All-China Federation tend to look the other way when worker violations occur. Often, they are complicit when company bosses do things like bring in private security to beat striking workers.</w:t>
        <w:br/>
      </w:r>
    </w:p>
    <w:p>
      <w:r>
        <w:t>对话可能会很激烈，因为中华全国总工会的官员往往对违反劳工权利的行为睁只眼闭只眼。公司老板做出雇佣私人保安殴打罢工工人之类事情时，工会官员常常是共谋。</w:t>
        <w:br/>
      </w:r>
    </w:p>
    <w:p>
      <w:r>
        <w:t>“When we call, we say, ‘The law says this,’” said Mr. Han. “In some cases they would say, ‘If you really follow the law, all the factories in China should be closed.’”</w:t>
        <w:br/>
      </w:r>
    </w:p>
    <w:p>
      <w:r>
        <w:t>“打电话的时候，我们说，‘法律是这么规定的，’”韩东方说。“在某些情况下，他们会说，‘如果真的遵守法律，中国所有的工厂都得关门。’”</w:t>
        <w:br/>
      </w:r>
    </w:p>
    <w:p>
      <w:r>
        <w:t>His approach has achieved some successes, and over the years, China Labor Bulletin has been involved in some of the biggest labor disputes in China.</w:t>
        <w:br/>
      </w:r>
    </w:p>
    <w:p>
      <w:r>
        <w:t>他的做法取得了一些成功，多年来，中国劳工通讯参与了中国一些最大的劳资纠纷。</w:t>
        <w:br/>
      </w:r>
    </w:p>
    <w:p>
      <w:r>
        <w:t>Last year, when a 20-year-old employee of an electronics factory was found dead in his dorm room after working for 33 days with little rest, the local authorities made a “humanitarian” payment to the family.</w:t>
        <w:br/>
      </w:r>
    </w:p>
    <w:p>
      <w:r>
        <w:t>去年，一家电子厂一名20岁的员工在连续工作33天几乎没有休息后被发现死在宿舍里，当地政府向其家属支付了一笔“人道”抚恤金。</w:t>
        <w:br/>
      </w:r>
    </w:p>
    <w:p>
      <w:r>
        <w:t>Mr. Han contacted the local official union and the factory and warned them that the company, which had foreign customers, could be held responsible under a German law requiring companies to identify and fix human rights abuses in their supply chains. Eventually, the worker’s family was paid an additional amount that was double the first payment.</w:t>
        <w:br/>
      </w:r>
    </w:p>
    <w:p>
      <w:r>
        <w:t>韩东方联系了当地的官方工会和工厂，并警告他们，这个拥有外国客户的公司可能会被根据德国的一项法律追究责任，该法律要求公司识别并纠正其供应链中的侵犯人权行为。最后，工人的家人得到了一笔额外的钱，是第一笔赔偿金的两倍。</w:t>
        <w:br/>
      </w:r>
    </w:p>
    <w:p>
      <w:r>
        <w:t>To describe Mr. Han as willful would be an understatement.</w:t>
        <w:br/>
      </w:r>
    </w:p>
    <w:p>
      <w:r>
        <w:t>韩东方的顽强用“一意孤行”来形容都还显得保守了些。</w:t>
        <w:br/>
      </w:r>
    </w:p>
    <w:p>
      <w:r>
        <w:t>During his almost two years in jail, prison wardens tortured him and placed him in a ward with tuberculosis patients even though he was healthy. He called it “hell” and “unbearable,” but also “an achievement.”</w:t>
        <w:br/>
      </w:r>
    </w:p>
    <w:p>
      <w:r>
        <w:t>在被关押的近两年里，狱警折磨他，把他关在肺结核病人的病房里，尽管他很健康。他称当时的经历如同“地狱”，“难以忍受”，但也是“一种成就”。</w:t>
        <w:br/>
      </w:r>
    </w:p>
    <w:p>
      <w:r>
        <w:t>When Beijing released him because he had contracted tuberculosis and was near death, he traveled to the United States for treatment. He lost a lung. When he recovered, the Chinese authorities told him to stay away; instead he tried to sneak back in, more than once.</w:t>
        <w:br/>
      </w:r>
    </w:p>
    <w:p>
      <w:r>
        <w:t>北京因为他感染肺结核濒临死亡而释放了他，他前往美国接受治疗，失去了一个肺。康复后，中国当局让他远离中国；但他不止一次试图偷偷回去。</w:t>
        <w:br/>
      </w:r>
    </w:p>
    <w:p>
      <w:r>
        <w:t>On his last attempt in 1993, he made it to Guangzhou, a city 80 miles from Hong Kong, then still a British colony. Eventually, the police dragged him back to Hong Kong.</w:t>
        <w:br/>
      </w:r>
    </w:p>
    <w:p>
      <w:r>
        <w:t>1993年的最后一次尝试时，他成功到达了距离香港约130公里的广州，当时香港还是英国的殖民地。最终，警方将他押回香港。</w:t>
        <w:br/>
      </w:r>
    </w:p>
    <w:p>
      <w:r>
        <w:t>He responded to the ordeal by setting up China Labor Bulletin.</w:t>
        <w:br/>
      </w:r>
    </w:p>
    <w:p>
      <w:r>
        <w:t>经历了这场磨难后，他创办了中国劳工通讯。</w:t>
        <w:br/>
      </w:r>
    </w:p>
    <w:p>
      <w:r>
        <w:t>Despite the past successes he can point to, Mr. Han said he feels powerless to help the victims of Beijing’s current clampdown on China’s decades-long property boom: the construction workers, painters, landscapers and others who have not been paid as companies went bankrupt.</w:t>
        <w:br/>
      </w:r>
    </w:p>
    <w:p>
      <w:r>
        <w:t>韩东方说，尽管曾经取得了一些成功，但他感到自己无力帮助中国政府目前打压中国持续数十年房地产热潮所造成的受害者：建筑工人、油漆工、园艺工人和其他因公司破产而拿不到工资的人。</w:t>
        <w:br/>
      </w:r>
    </w:p>
    <w:p>
      <w:r>
        <w:t>Many workers are suffering, and some are protesting and speaking out, but there is little he can do. “We don’t see any hope because the root of the finance is dry,” he said, “there is no more water coming out.”</w:t>
        <w:br/>
      </w:r>
    </w:p>
    <w:p>
      <w:r>
        <w:t>许多工人正在受苦，有些人正在抗议和大声疾呼，但他无能为力。“我们看不到任何希望，因为财政的根子已经干了，”他说，“再也没有水流出来了。”</w:t>
        <w:br/>
      </w:r>
    </w:p>
    <w:p>
      <w:r>
        <w:t>“The scale is beyond anyone’s imagination,” Mr. Han said. “It’s huge.”</w:t>
        <w:br/>
      </w:r>
    </w:p>
    <w:p>
      <w:r>
        <w:t>“规模超出了任何人的想象，”韩东方说。“是非常大的。”</w:t>
        <w:br/>
      </w:r>
    </w:p>
    <w:p>
      <w:pPr>
        <w:pStyle w:val="Heading1"/>
        <w:spacing w:before="0" w:after="280"/>
      </w:pPr>
      <w:r>
        <w:rPr>
          <w:rFonts w:ascii="Times New Roman" w:hAnsi="Times New Roman" w:eastAsia="宋体"/>
          <w:b/>
          <w:sz w:val="52"/>
        </w:rPr>
        <w:t>马斯克：候任总统特朗普身边无处不在的“第一哥们”</w:t>
      </w:r>
    </w:p>
    <w:p>
      <w:r>
        <w:t>At Mar-a-Lago, ‘Uncle’ Elon Musk Puts His Imprint on the Trump Transition</w:t>
        <w:br/>
      </w:r>
    </w:p>
    <w:p>
      <w:r>
        <w:t>In nearly every meeting that President-elect Donald J. Trump holds at Mar-a-Lago, alongside him is someone who has been elected to nothing, nominated to nothing and, only a few months ago, had no meaningful relationship with him.</w:t>
        <w:br/>
      </w:r>
    </w:p>
    <w:p>
      <w:r>
        <w:t>在马阿拉歌庄园举行的几乎每一场会议中，候任总统特朗普身边都有一个没有当选、没有被提名任何职位的人，就在几个月前，他还与特朗普没有任何严肃的关系。</w:t>
        <w:br/>
      </w:r>
    </w:p>
    <w:p>
      <w:r>
        <w:t>Elon Musk.</w:t>
        <w:br/>
      </w:r>
    </w:p>
    <w:p>
      <w:r>
        <w:t>这个人就是埃隆·马斯克。</w:t>
        <w:br/>
      </w:r>
    </w:p>
    <w:p>
      <w:r>
        <w:t>The world’s richest person has ascended to a position of extraordinary, unofficial influence in Mr. Trump’s transition process, playing a role that makes him indisputably America’s most powerful private citizen. He has sat in on nearly every job interview with the Trump team and bonded with the Trump family, and he is trying to install his Silicon Valley friends in plum positions in the next administration.</w:t>
        <w:br/>
      </w:r>
    </w:p>
    <w:p>
      <w:r>
        <w:t>这位世界首富在特朗普的政权交接环节发挥着不同寻常的、非官方的影响力，他所扮演的角色使他无可争议地成为美国最有权势的普通公民。他几乎参加了特朗普团队的每一次工作面试，并与特朗普家族建立了联系，他还在努力让自己的硅谷朋友在下一届政府中担任要职。</w:t>
        <w:br/>
      </w:r>
    </w:p>
    <w:p>
      <w:r>
        <w:t>Mr. Trump announced on Tuesday that Mr. Musk would help lead what he called the Department of Government Efficiency, a new body to “dismantle government bureaucracy.” But Mr. Musk’s true influence on the Trump transition effort goes well beyond that posting.</w:t>
        <w:br/>
      </w:r>
    </w:p>
    <w:p>
      <w:r>
        <w:t>特朗普周二宣布，马斯克将参与领导他所称的政府效率部，这是一个“摧毁政府官僚主义”的新机构。但马斯克对特朗普过渡工作的真正影响远远超出了这个职位。</w:t>
        <w:br/>
      </w:r>
    </w:p>
    <w:p>
      <w:r>
        <w:t>Mr. Musk has assumed an almost mythical aura in Mr. Trump’s inner circle. At Mar-a-Lago one recent evening, he walked into the dining room about 30 minutes after the president-elect did and received a similar standing ovation, according to two people who saw him enter.</w:t>
        <w:br/>
      </w:r>
    </w:p>
    <w:p>
      <w:r>
        <w:t>马斯克在特朗普的核心圈子里有着近乎神话般的光环。前不久的一个晚上，在马阿拉歌庄园，他比候任总统晚了大约30分钟走进餐厅，据两名看到他进来的人说，他获得了与候任总统同样的起立鼓掌待遇。</w:t>
        <w:br/>
      </w:r>
    </w:p>
    <w:p>
      <w:r>
        <w:t>Mr. Musk, often with his 4-year-old son X on his lap, has spent most of the last week at Mar-a-Lago, joining not just interviews but almost every meeting and many meals that Mr. Trump has had. He briefly shuttled back to Austin, Texas, where he has a $35 million compound, before returning on Friday, where he ate in Mar-a-Lago’s dining room and on its patio, roamed the gift shop and spent time on the golf course — all alongside the president-elect.</w:t>
        <w:br/>
      </w:r>
    </w:p>
    <w:p>
      <w:r>
        <w:t>上周的大部分时间，马斯克都在马阿拉歌庄园度过，他四岁的儿子X往往就坐在他腿上。他不仅参加了采访，还参加了特朗普的几乎所有会议和用餐。期间他短暂返回了得克萨斯州奥斯汀，在那里他拥有一座价值3500万美元的建筑群。他于周五返回，在马阿拉歌庄园的餐厅和露台上用餐，在礼品店闲逛，在高尔夫球场消磨时间——都是与候任总统一起。</w:t>
        <w:br/>
      </w:r>
    </w:p>
    <w:p>
      <w:r>
        <w:t>“I’m happy to be the first buddy!” he replied to a social-media follower this weekend.</w:t>
        <w:br/>
      </w:r>
    </w:p>
    <w:p>
      <w:r>
        <w:t>“我很高兴成为第一哥们！”上周末，他在社交媒体上回复一位关注者说。</w:t>
        <w:br/>
      </w:r>
    </w:p>
    <w:p>
      <w:r>
        <w:t>This article is based on roughly a dozen interviews with Republican donors, politicians and friends of Mr. Musk, many of whom insisted on anonymity to talk about private conversations.</w:t>
        <w:br/>
      </w:r>
    </w:p>
    <w:p>
      <w:r>
        <w:t>本文基于对共和党捐赠者、政界人士和马斯克朋友的十几次采访，由于涉及私人谈话，其中许多人坚持不透露姓名。</w:t>
        <w:br/>
      </w:r>
    </w:p>
    <w:p>
      <w:r>
        <w:t>Publicly, over just the first week of the transition, Mr. Musk has endorsed Senator Rick Scott of Florida to be the next Senate majority leader; urged Republican senators to embrace recess appointments for Mr. Trump; suggested that all government employees should submit a “weekly email of accomplishments”; called for the Department of Education to be closed; solicited recommendations for new administration roles that he could bring to Mr. Trump; wondered if Canada was “dying”; and posted plenty of Trump-themed memes.</w:t>
        <w:br/>
      </w:r>
    </w:p>
    <w:p>
      <w:r>
        <w:t>就在过渡期的第一周，马斯克公开表示支持佛罗里达州参议员里克·斯科特成为下一任参议院多数党领袖；敦促共和党参议员接受特朗普的休会任命；建议所有政府雇员都应该提交“每周成就电子邮件”；呼吁关闭教育部；让人们建议他能为特朗普带来什么新政府职位；怀疑加拿大处于“垂死”状态；还发了很多特朗普主题的表情包。</w:t>
        <w:br/>
      </w:r>
    </w:p>
    <w:p>
      <w:r>
        <w:t>Behind the scenes, Mr. Musk’s behavior has been far more hands-on than even some of his allies expected. His role, in the eyes of some Trump aides, even outstrips that of Howard Lutnick and Linda E. McMahon, the two formally appointed leaders of the Trump transition.</w:t>
        <w:br/>
      </w:r>
    </w:p>
    <w:p>
      <w:r>
        <w:t>在幕后，马斯克的行为比他的一些盟友所预期还要亲力亲为。在特朗普的一些助手看来，他的作用甚至超过了被正式任命为特朗普过渡团队领导人的霍华德·卢特尼克和琳达·麦克马洪。</w:t>
        <w:br/>
      </w:r>
    </w:p>
    <w:p>
      <w:r>
        <w:t>He has sat in on calls with foreign leaders, including President Recep Tayyip Erdogan of Turkey and President Volodymyr Zelensky of Ukraine, and plans to meet in person this week with President Javier Milei of Argentina when Mr. Milei visits Mar-a-Lago. Mr. Musk has also attended at least one national security meeting with Mr. Trump alongside the likes of Stephen Miller, a top aide, and Donald Trump Jr., according to a person briefed on the meeting.</w:t>
        <w:br/>
      </w:r>
    </w:p>
    <w:p>
      <w:r>
        <w:t>他旁听了包括土耳其总统埃尔多安和乌克兰总统泽连斯基在内的外国领导人的电话，并计划在本周阿根廷总统米莱访问马阿拉歌庄园时亲自会见他。据一名了解会议情况的人士透露，马斯克还与特朗普的高级助手斯蒂芬·米勒和小唐纳德·特朗普等人一起参加了至少一次国家安全会议。</w:t>
        <w:br/>
      </w:r>
    </w:p>
    <w:p>
      <w:r>
        <w:t>On Wednesday, Mr. Musk is expected to accompany Mr. Trump to a meeting with House Republicans on Capitol Hill, according to a person close to the president-elect. Mr. Musk is flying aboard Mr. Trump’s plane to Washington, the person said.</w:t>
        <w:br/>
      </w:r>
    </w:p>
    <w:p>
      <w:r>
        <w:t>据一位与候任总统关系密切的人士透露，周三，马斯克预计将陪同特朗普在国会山与众议院共和党人会面。这位知情人士说，马斯克正乘坐特朗普的飞机前往华盛顿。</w:t>
        <w:br/>
      </w:r>
    </w:p>
    <w:p>
      <w:r>
        <w:t>Mr. Musk is generally not introducing new names for specific roles, according to people familiar with the process, typically evaluating only people whom the Trump transition team is already considering.</w:t>
        <w:br/>
      </w:r>
    </w:p>
    <w:p>
      <w:r>
        <w:t>据知情人士透露，马斯克一般不会为特定职位引入新的人选，通常只会评估特朗普过渡团队已经在考虑的人选。</w:t>
        <w:br/>
      </w:r>
    </w:p>
    <w:p>
      <w:r>
        <w:t>He has voiced support for Mr. Trump’s decision not to appoint Mike Pompeo or Nikki Haley to a senior national security position, although he unsuccessfully expressed concern about giving Representative Elise Stefanik of New York a role that would take her out of Congress. (She has been offered the post of United Nations ambassador.)</w:t>
        <w:br/>
      </w:r>
    </w:p>
    <w:p>
      <w:r>
        <w:t>他对特朗普不任命迈克·庞皮欧或尼基·黑利担任高级国家安全职位的决定表示支持，不过对于任命纽约州众议员伊莉斯·斯特凡尼克担任一个会让她离开国会的职位，他表示担忧，但没有起作用。（她已被任命为联合国大使。）</w:t>
        <w:br/>
      </w:r>
    </w:p>
    <w:p>
      <w:r>
        <w:t>Mr. Musk also has a good relationship with Brendan Carr, the commissioner of the Federal Communications Commission, who is seen as a front-runner to be the body’s next chairman. The billionaire has recently voiced support for Mr. Carr in private conversations at Mar-a-Lago.</w:t>
        <w:br/>
      </w:r>
    </w:p>
    <w:p>
      <w:r>
        <w:t>马斯克还与联邦通信委员会委员布兰登·卡尔关系良好，后者被视为该机构下一任主席的热门人选。这位亿万富翁最近在马阿拉歌庄园的私下谈话中表达了对卡尔的支持。</w:t>
        <w:br/>
      </w:r>
    </w:p>
    <w:p>
      <w:r>
        <w:t>Karoline Leavitt, a Trump spokeswoman, told The New York Times that Mr. Musk and Mr. Trump were “great friends and brilliant leaders working together to Make America Great Again.”</w:t>
        <w:br/>
      </w:r>
    </w:p>
    <w:p>
      <w:r>
        <w:t>特朗普的发言人卡罗琳·莱维特告诉《纽约时报》，马斯克和特朗普是“伟大的朋友和杰出的领导人，他们共同努力恢复美国伟大荣光”。</w:t>
        <w:br/>
      </w:r>
    </w:p>
    <w:p>
      <w:r>
        <w:t>On a personal level, Mr. Trump seems to be taken with Mr. Musk, adopting him as a quasi member of the family. A photograph posted on social media by Tiffany Trump, Mr. Trump’s youngest daughter, featured the entire family, including grandchildren, at Mar-a-Lago with the message “Dad, we are so proud of you!”</w:t>
        <w:br/>
      </w:r>
    </w:p>
    <w:p>
      <w:r>
        <w:t>在私交层面，特朗普似乎很喜欢马斯克，把他当作自己的准家庭成员。特朗普最小的女儿蒂芙尼·特朗普在社交媒体上发布了一张照片，上面特朗普全家包括孙辈都在马阿拉歌庄园，她写道：“爸爸，我们为你感到骄傲！”</w:t>
        <w:br/>
      </w:r>
    </w:p>
    <w:p>
      <w:r>
        <w:t>Conspicuously, Mr. Musk was standing right in the mix, holding his son X.</w:t>
        <w:br/>
      </w:r>
    </w:p>
    <w:p>
      <w:r>
        <w:t>怀抱儿子X的马斯克醒目地站在其中。</w:t>
        <w:br/>
      </w:r>
    </w:p>
    <w:p>
      <w:r>
        <w:t>“Elon, get in the picture with your boy,” Mr. Trump told him, according to a video of the moment posted online. “We have to get Elon with his boy — his gorgeous, perfect boy.”</w:t>
        <w:br/>
      </w:r>
    </w:p>
    <w:p>
      <w:r>
        <w:t>“埃隆，带着你儿子一起拍照吧，”网上发布的一段视频显示，特朗普对他说。“我们必须让埃隆和他的儿子一起拍——他漂亮、完美的儿子。”</w:t>
        <w:br/>
      </w:r>
    </w:p>
    <w:p>
      <w:r>
        <w:t>On Sunday, Mr. Trump’s eldest grandchild, Kai Trump, put it a little more bluntly with a photo from the golf course: “Elon achieving uncle status.”</w:t>
        <w:br/>
      </w:r>
    </w:p>
    <w:p>
      <w:r>
        <w:t>周日，特朗普的长孙女凯·特朗普发了一张在高尔夫球场的照片，更直白地说：“埃隆已经是叔叔级别了。”</w:t>
        <w:br/>
      </w:r>
    </w:p>
    <w:p>
      <w:r>
        <w:t>Mr. Trump has cultivated right-wing members of the tech world over the last year as he has adopted tech-friendly positions on cryptocurrency, artificial intelligence and Big Tech antitrust legislation. But at the same time, his vice president-elect, Senator JD Vance of Ohio, has been a supporter of Lina Khan, the chair of the Federal Trade Commission and a target of some conservatives, including Mr. Musk.</w:t>
        <w:br/>
      </w:r>
    </w:p>
    <w:p>
      <w:r>
        <w:t>去年，特朗普在加密货币、人工智能和大科技反垄断立法等问题上采取了对科技友好的立场，从而培养了科技界的右翼人士。但与此同时，他的候任副总统、俄亥俄州参议员JD·万斯一直是联邦贸易委员会主席莉娜·汗的支持者，后者遭到了包括马斯克在内的一些保守派人士的反对。</w:t>
        <w:br/>
      </w:r>
    </w:p>
    <w:p>
      <w:r>
        <w:t>Mr. Musk has said that he is recruiting an “A team” from the private sector to help overhaul the government, and that he will ensure “that maniacally dedicated small-government revolutionaries join this administration.” It is unclear how these other tech executives and Mr. Musk himself, whose rocket company, SpaceX, has federal contracts, will avoid conflicts of interest as they work with the administration.</w:t>
        <w:br/>
      </w:r>
    </w:p>
    <w:p>
      <w:r>
        <w:t>马斯克曾表示，他正在从私营部门招募一支“一流团队”来帮助改革政府，他将确保“狂热奉献的小政府革命者加入这届政府”。目前尚不清楚，其他科技高管和马斯克本人（他的火箭公司SpaceX拥有联邦合同）在与政府合作时如何避免利益冲突。</w:t>
        <w:br/>
      </w:r>
    </w:p>
    <w:p>
      <w:r>
        <w:t>Mr. Musk has recommended two fellow executives at SpaceX, Gen. Terrence J. O’Shaughnessy and Tim Hughes, for administration roles, The Times has reported.</w:t>
        <w:br/>
      </w:r>
    </w:p>
    <w:p>
      <w:r>
        <w:t>据时报报道，马斯克推荐了SpaceX的两名高管特伦斯·奥肖内西上将和蒂姆·休斯担任行政职务。</w:t>
        <w:br/>
      </w:r>
    </w:p>
    <w:p>
      <w:r>
        <w:t>He has also been floating other friends and associates for gigs — or at least paved the way for them to have some influence.</w:t>
        <w:br/>
      </w:r>
    </w:p>
    <w:p>
      <w:r>
        <w:t>他还推荐了其他一些朋友和同事——或者至少为他们获得影响力铺平了道路。</w:t>
        <w:br/>
      </w:r>
    </w:p>
    <w:p>
      <w:r>
        <w:t>Joe Lonsdale, a tech investor close to Mr. Musk, is not planning to play a formal role in the Trump transition, according to a person briefed on the matter, and he has said publicly that he does not want to join the administration “full time” but would rather play a part-time advisory role.</w:t>
        <w:br/>
      </w:r>
    </w:p>
    <w:p>
      <w:r>
        <w:t>据一名知情人士透露，与马斯克关系密切的科技投资者乔·朗斯代尔不打算在特朗普的过渡过程中扮演正式角色，他曾公开表示，他不想“全职”加入特朗普政府，更愿意担任兼职顾问。</w:t>
        <w:br/>
      </w:r>
    </w:p>
    <w:p>
      <w:r>
        <w:t>Another friend of Mr. Musk’s, Ken Howery, served as ambassador to Sweden during the first Trump administration, and has told others that he is interested in another diplomatic position. Another person who could have some influence is Marc Andreessen, a prominent tech investor who, like Mr. Musk and Mr. Howery, spent election night at Mar-a-Lago.</w:t>
        <w:br/>
      </w:r>
    </w:p>
    <w:p>
      <w:r>
        <w:t>马斯克的另一位朋友肯·豪维利曾在特朗普第一届政府期间担任美国驻瑞典大使，他告诉其他人，他对另一个外交职位感兴趣。另一个可能有一定影响力的人是著名科技投资者马克·安德森，他和马斯克和豪维利一样，在马阿拉歌度过了选举之夜。</w:t>
        <w:br/>
      </w:r>
    </w:p>
    <w:p>
      <w:r>
        <w:t>Mr. Musk has also encouraged Palmer Luckey, a co-founder of the military technology start-up Anduril, to aid the administration in some way, saying on X that it was “very important” for “entrepreneurial companies like yours” to be involved. Mr. Luckey said in a television interview that he had spoken with the Trump transition team about how he could help.</w:t>
        <w:br/>
      </w:r>
    </w:p>
    <w:p>
      <w:r>
        <w:t>马斯克还鼓励军事科技初创公司Anduril的联合创始人帕尔默·拉基以某种方式帮助政府，他在X上说，“像你们这样的创业公司”参与进来“非常重要”。勒基在接受电视采访时说，他已经和特朗普过渡团队谈过他能如何提供帮助。</w:t>
        <w:br/>
      </w:r>
    </w:p>
    <w:p>
      <w:r>
        <w:t>The friend of Mr. Musk’s who currently appears to have the most direct influence is David Sacks, a former colleague dating to their years at PayPal.</w:t>
        <w:br/>
      </w:r>
    </w:p>
    <w:p>
      <w:r>
        <w:t>在马斯克的朋友中，对他有最直接影响的似乎是戴维·萨克斯，两人曾是在PayPal的同事。</w:t>
        <w:br/>
      </w:r>
    </w:p>
    <w:p>
      <w:r>
        <w:t>Mr. Sacks, who hosted a fund-raiser for Mr. Trump in San Francisco in June, has developed a direct line of communication by phone with the president-elect. Mr. Sacks, who took a photo with Mr. Musk and Mr. Trump on election night and spent much of the evening in the candidate’s vicinity, has publicly pushed for Robert F. Kennedy Jr. to be given a position in the administration.</w:t>
        <w:br/>
      </w:r>
    </w:p>
    <w:p>
      <w:r>
        <w:t>萨克斯今年6月在旧金山为特朗普主持了一场筹款活动，他与候任总统建立了直接的电话沟通渠道。萨克斯曾在选举之夜与马斯克和特朗普合影，当晚大部分时间都待在候选人身边。他曾公开要求小罗伯特·F·肯尼迪在政府中获得一个职位。</w:t>
        <w:br/>
      </w:r>
    </w:p>
    <w:p>
      <w:r>
        <w:t>Mr. Sacks, a venture capitalist, has told friends since Election Day that because he leads an active fund, it would not be practical for him to play a more formal role in the administration. But he, like Mr. Musk, helped tank the idea of neoconservatives like Mr. Pompeo winning administration roles.</w:t>
        <w:br/>
      </w:r>
    </w:p>
    <w:p>
      <w:r>
        <w:t>萨克斯是一名风险投资家，自选举日起他就告诉朋友，由于手上有一个主动型基金，他不太可能在政府中扮演更正式的角色。但他和马斯克一样，帮助挫败了庞皮欧等新保守主义者赢得政府职位的企图。</w:t>
        <w:br/>
      </w:r>
    </w:p>
    <w:p>
      <w:pPr>
        <w:pStyle w:val="Heading1"/>
        <w:spacing w:before="0" w:after="280"/>
      </w:pPr>
      <w:r>
        <w:rPr>
          <w:rFonts w:ascii="Times New Roman" w:hAnsi="Times New Roman" w:eastAsia="宋体"/>
          <w:b/>
          <w:sz w:val="52"/>
        </w:rPr>
        <w:t>笔墨写自由：为大都会博物馆“写大字”的台湾书法家</w:t>
      </w:r>
    </w:p>
    <w:p>
      <w:r>
        <w:t>This Taiwanese Calligrapher Brings a Message of Freedom to the Met</w:t>
        <w:br/>
      </w:r>
    </w:p>
    <w:p>
      <w:r>
        <w:t>The boulders hiding in the alcove of Tong Yang-Tze’s apartment testify to this Taiwanese calligrapher’s daunting perfectionism.</w:t>
        <w:br/>
      </w:r>
    </w:p>
    <w:p>
      <w:r>
        <w:t>在董阳孜的公寓，藏在角落的纸堆证明了这位台湾书法家对完美令人生畏的追求。</w:t>
        <w:br/>
      </w:r>
    </w:p>
    <w:p>
      <w:r>
        <w:t>They are paper — remnants of discarded artworks, crumpled together like used tissues and soaked into inky wads of pulp. Hundreds of old drafts of writing, including many of her efforts to draw Chinese poetry at monumental scale, have been recycled into these rocks over the years, most recently as she worked on her commission for the Metropolitan Museum of Art, which will debut on Nov. 21. Curators call it the most important showing of calligraphy in the United States by a woman in recent memory and say it will bridge the art form from its ancient history to the 21st century.</w:t>
        <w:br/>
      </w:r>
    </w:p>
    <w:p>
      <w:r>
        <w:t>它们是废弃的艺术作品，像用过的纸巾一样皱成一团，墨汁将它们浸透，成了一团团带着黑斑的纸浆。多年来，成千上万的草稿——包括以巨幅尺寸书写中国诗歌的尝试——变成了这些故纸堆。最近的一次尝试是她受大都会艺术博物馆委托所创作的作品，将于11月21日亮相。策展人表示，这是近年来美国最有分量的女性书法家作品展，并表示，它将把这一艺术形式从古代带入21世纪。</w:t>
        <w:br/>
      </w:r>
    </w:p>
    <w:p>
      <w:r>
        <w:t>Earlier this fall, Tong, who is 81, unfurled scrolls on the floor of her Taipei apartment, pushing furniture to the walls before dipping a comically large brush into a mixing bowl filled with velvety black ink. She was preparing designs for the two paintings that will hang from the Met’s iconic entryway, the Great Hall. The texts consisted of sayings from poets born thousands of years ago, delivering messages about values like pragmatism and morality. But in the hands of a master calligrapher like Tong, the Chinese characters are also imbued with nuance — no two characters are ever the same — and moxie, in her supersized work. “Here in Taiwan, the immense freedom has allowed me to focus singlemindedly on developing my art,” she said.</w:t>
        <w:br/>
      </w:r>
    </w:p>
    <w:p>
      <w:r>
        <w:t>今年秋天早些时候，81岁的董阳孜在她台北公寓的地板上展开一卷卷纸，家具已经推到了墙边，她将一支大得可笑的毛笔浸入装着柔滑墨汁的碗里。她正在为将悬挂在大都会艺术博物馆标志性入口大厅的两幅作品打稿。这些诗句都出自千百年前的诗人之手，传达了关于实用主义和道德等价值观的信息。但在董阳孜这样的书法大师手中，汉字也充满了微妙的不同——没有两个字是一样的——在她的巨幅作品中也是如此。“在台湾，无限的自由让我可以一心一意去钻研我的艺术，”她说。</w:t>
        <w:br/>
      </w:r>
    </w:p>
    <w:p>
      <w:r>
        <w:t>And then, she dances. Heaving the giant brush across the 280-square-foot picture plane with shocking speed, Tong drew the Chinese characters that she has studied her entire lifetime. She was building on the lineage of old masters like Yan Zhenqing, an eighth-century calligrapher, military general and governor of the Tang Dynasty, attempting to revive a dying practice by making it contemporary, political and distinctly Taiwanese.</w:t>
        <w:br/>
      </w:r>
    </w:p>
    <w:p>
      <w:r>
        <w:t>然后，她开始舞动起来。在26平方米的纸张上，她以惊人的速度挥动着巨大的毛笔，写下她一生都在研究的汉字。她师法八世纪的书法家、唐朝武将和地方官颜真卿这样的大师，试图借助现代性、政治性和鲜明的台湾特色的融入，来复兴这一行将消亡的艺术。</w:t>
        <w:br/>
      </w:r>
    </w:p>
    <w:p>
      <w:r>
        <w:t>“I owe my artistic career to Taiwan,” Tong said, speaking through a translator.</w:t>
        <w:br/>
      </w:r>
    </w:p>
    <w:p>
      <w:r>
        <w:t>“我把我的艺术生涯归功于台湾，”董阳孜通过翻译说道。</w:t>
        <w:br/>
      </w:r>
    </w:p>
    <w:p>
      <w:r>
        <w:t>Considered one of her country’s most important artists, Tong was born in 1942 in Shanghai, on the mainland. She and her brother and parents moved to Taiwan (then called Formosa) in 1952, several years after Mao Zedong established the People’s Republic of China, forcing Chiang Kai-shek and his anti-Communist followers in government to leave for Taiwan. Three of Tong’s sisters stayed behind with an aunt, which led to decades of separation because of Taiwan’s volatile relationship with China. With an American friend’s help, they were able to arrange for her siblings to travel to Hong Kong to reunite briefly with the rest of the family after President Richard Nixon’s visit to China in 1972.</w:t>
        <w:br/>
      </w:r>
    </w:p>
    <w:p>
      <w:r>
        <w:t>董阳孜是台湾最重要的书法家之一，1942年出生在中国大陆的上海。1952年，她随父母和弟弟移居台湾（当时称福尔摩沙），几年前，毛泽东建立了中华人民共和国，迫使蒋介石及其反共追随者前往台湾。董阳孜的三位姐妹与一位姑姑留在大陆，两岸的动荡关系导致了她们长达数十年的分离。1972年尼克松总统访问中国后，在一位美国朋友的帮助下，他们得以安排一家人在香港短暂团聚。</w:t>
        <w:br/>
      </w:r>
    </w:p>
    <w:p>
      <w:r>
        <w:t>Tong pursued calligraphy to pass the time, gravitating toward the bold linework of Yan instead of the examples of softer styles usually recommended to young girls of her time. Her father required her to practice writing 100 large characters and 200 small characters every day, starting in fourth grade.</w:t>
        <w:br/>
      </w:r>
    </w:p>
    <w:p>
      <w:r>
        <w:t>董阳孜小时候以练书法消磨时间，她的习字更接近遒劲有力的颜体，而不是那个时代的年轻女孩通常被推荐学习的柔美字体。她的父亲要求她从小学四年级起每天练习写100个大字和200个小字。</w:t>
        <w:br/>
      </w:r>
    </w:p>
    <w:p>
      <w:r>
        <w:t>It was the kind of artistic education that Tong said had largely vanished from mainland Chinese schools because of politics, with calligraphy practices left to the rarefied pursuit of artists and scholars (though in recent years, China has put a new emphasis on calligraphy in an attempt to reassert “traditional” Chinese culture). Taiwan continued to use the traditional characters, rather than the simplified characters the mainland uses, and taught calligraphy in its public schools for many decades, but the practice of calligraphy has been fading.</w:t>
        <w:br/>
      </w:r>
    </w:p>
    <w:p>
      <w:r>
        <w:t>董阳孜说，出于政治原因，这种艺术教育在中国大陆的学校曾经基本消失，练习书法仅限于艺术家和学者的高雅追求（虽然在近年，中国重新重视书法，试图恢复传统文化的地位）。台湾一直使用的是繁体字，而不是大陆使用的简体字，而且数十年来，公立学校一直教授书法——虽然也已逐渐式微。</w:t>
        <w:br/>
      </w:r>
    </w:p>
    <w:p>
      <w:r>
        <w:t>And globally, the number of people familiar with calligraphy is vanishing. Tong observed that most young Chinese speakers use electronic devices to automatically generate characters through transcription or by using English phonetics to prompt the characters.</w:t>
        <w:br/>
      </w:r>
    </w:p>
    <w:p>
      <w:r>
        <w:t>在全球范围内，熟悉书法的人越来越少。董阳孜注意到，大多数说中文的年轻人都是在电子设备上透过注音符号或英文字母写字。</w:t>
        <w:br/>
      </w:r>
    </w:p>
    <w:p>
      <w:r>
        <w:t>“I think nowadays people have gotten lazier,” said the artist, who spends the majority of her waking hours at work.</w:t>
        <w:br/>
      </w:r>
    </w:p>
    <w:p>
      <w:r>
        <w:t>“我认为现代人变懒了，”这位艺术家说道，除了睡觉，她的大部分时间都花在了工作上。</w:t>
        <w:br/>
      </w:r>
    </w:p>
    <w:p>
      <w:r>
        <w:t>Calligraphy is an instinctive practice for Tong. She develops her “word paintings” from small reference drawings that anticipate where every drop of ink will land on the scrolls. But she often compares herself to a jazz musician whose music is constantly changing. No two brushstrokes are alike, infusing her practice with a sense of spontaneity.</w:t>
        <w:br/>
      </w:r>
    </w:p>
    <w:p>
      <w:r>
        <w:t>对于董阳孜来说，书法是一种本能之道。她发展出的“字画”从小幅的速写参照入手，明确了每一滴墨水将落在卷轴上的位置。但她经常把自己比作爵士乐人，音乐不断变化。没有两笔是相同的，这为她的作品注入了一种即兴成分。</w:t>
        <w:br/>
      </w:r>
    </w:p>
    <w:p>
      <w:r>
        <w:t>“Everything happens in your mind,” the artist explained. “You just express it.”</w:t>
        <w:br/>
      </w:r>
    </w:p>
    <w:p>
      <w:r>
        <w:t>“所有的一切都发生在你的脑海中，”这位艺术家解释道。“你只是将它表达出来。”</w:t>
        <w:br/>
      </w:r>
    </w:p>
    <w:p>
      <w:r>
        <w:t>Given the size of her artworks — one of the biggest is a hand scroll measuring 6 feet by 170 feet — and the limited space in her apartment studio, everything must happen in rotation. The artist shifts around different portions of her scrolls as she works, unable to see the result until weeks later, when she rents a local warehouse to unroll several artworks at once. Sometimes, when she doesn’t like what she sees, she discards the calligraphy, adding to her collection of 17 boxes of the paper boulders, and starting again.</w:t>
        <w:br/>
      </w:r>
    </w:p>
    <w:p>
      <w:r>
        <w:t>考虑到她的作品篇幅——其中最大的一件达到180×5200厘米——以及她公寓工作室的空间有限，一切都必须依次进行。创作的时候，卷轴的不同部分依次打开，几周过后才会看到最后的结果。有时候，她不喜欢最后的成品，就会将其作废，放进17个纸箱中，然后从头开始创作。</w:t>
        <w:br/>
      </w:r>
    </w:p>
    <w:p>
      <w:r>
        <w:t>“She wrote more than 40 drafts for the Great Hall commission,” said Lesley Ma, the Met’s associate curator of Asian Art in the department of Modern and Contemporary Art, who selected Tong for the project. “And she is always anxious because maybe she wrote something in September, but is not able to see it until October. She looks for what is right and what is wrong.”</w:t>
        <w:br/>
      </w:r>
    </w:p>
    <w:p>
      <w:r>
        <w:t>“她为大都会大厅的委约写了40多稿，”大都会艺术博物馆的现当代艺术部亚洲艺术副策展人马唯中说。“她总是很焦虑，可能是因为她9月份写的东西要到10月份才能看到最后的成品。她在寻找什么是对的，什么是错的。”</w:t>
        <w:br/>
      </w:r>
    </w:p>
    <w:p>
      <w:r>
        <w:t>That level of uncertainty — bringing the possibility of failure — is what worried Tong’s father when his daughter announced her intention to become a calligrapher and to study Western art by traveling to the United States in the late 1960s. At the time, calligraphy was made mostly for gifts and favors, not as salable artworks. But Tong continued on her path, arriving at the Brooklyn Museum Art School in 1967 and graduating with an M.F.A. in painting from the University of Massachusetts Amherst in 1970. In the United States, she was inspired to start painting at a monumental scale after she saw works by artists like Matisse, whose “Dance (1) ” she admired for its energy and purity. She also felt a sense of competition looking at the gestural paintings of Abstract Expressionists like Willem de Kooning and Franz Kline, in which she saw the linework of calligraphy.</w:t>
        <w:br/>
      </w:r>
    </w:p>
    <w:p>
      <w:r>
        <w:t>这种不确定性——存在失败的可能性——正是董阳孜的父亲在她宣布打算成为一名书法家、并于上世纪60年代末前往美国学习西方艺术时所担忧的。当时，书法主要用于赠礼和人情，而不是可以销售的艺术品。然而，董阳孜坚持走这条路，1967年来到布鲁克林博物馆艺术学校，并于1970年在马萨诸塞大学阿默斯特分校获得绘画硕士学位。在美国，她受到启发，开始创作大尺幅的绘画作品，尤其是在看到马蒂斯的作品《舞蹈（1）》后，作品传达出的能量和纯粹让她仰慕。她在观看威廉·德库宁和弗朗茨·克莱因等抽象表现主义者的动势绘画时，也感受到了一种竞争感，因为她在其中看到了书法的线条。</w:t>
        <w:br/>
      </w:r>
    </w:p>
    <w:p>
      <w:r>
        <w:t>“I will show you,” she remembers thinking.</w:t>
        <w:br/>
      </w:r>
    </w:p>
    <w:p>
      <w:r>
        <w:t>“我会让你们涨涨见识，”她记得当时自己这么想。</w:t>
        <w:br/>
      </w:r>
    </w:p>
    <w:p>
      <w:r>
        <w:t>Tong returned to Taiwan and subsidized her artistic practice with commissions, designing the visual signage at train stations and bookshops, for dance troupes and jazz musicians, and even adding Chinese characters to a Chanel anniversary ad campaign. Her work hangs in Taipei’s Songshan Airport and the city’s National Concert Hall, a sprawling arts complex.</w:t>
        <w:br/>
      </w:r>
    </w:p>
    <w:p>
      <w:r>
        <w:t>董阳孜回到台湾，通过接受委约来支持自己的艺术创作，她设计火车站和书店的视觉标识，为舞蹈团体和爵士乐手创作，甚至为香奈儿的周年庆广告加入汉字。她的作品悬挂在台北的松山机场和国家音乐厅——一座庞大的艺术综合体。</w:t>
        <w:br/>
      </w:r>
    </w:p>
    <w:p>
      <w:r>
        <w:t>In 2013, Taiwan’s Ministry of Foreign Affairs invited her to create the country’s passport stamp, an honor that she humorously downplayed as easy work.</w:t>
        <w:br/>
      </w:r>
    </w:p>
    <w:p>
      <w:r>
        <w:t>2013年，台湾外交部邀请她设计台湾的护照印章，面对这一殊荣，她幽默地说，这是一项很容易的工作。</w:t>
        <w:br/>
      </w:r>
    </w:p>
    <w:p>
      <w:r>
        <w:t>“The characters were very regular,” she shrugged. “Not many people in Taiwan know that my calligraphy is on the passport stamp. I didn’t even discuss it with my brother. It is only when I go through customs that the immigration officers see my name and know it was me.”</w:t>
        <w:br/>
      </w:r>
    </w:p>
    <w:p>
      <w:r>
        <w:t>“这些字非常规整，”她耸耸肩。“在台湾，没有多少人知道护照印章上是我的书法。我甚至都没和我的兄弟说过。只有当过海关时，移民官员看到我的名字才知道是我。”</w:t>
        <w:br/>
      </w:r>
    </w:p>
    <w:p>
      <w:r>
        <w:t>Thanks to those commissions, Tong became world famous without a presence in the art market.</w:t>
        <w:br/>
      </w:r>
    </w:p>
    <w:p>
      <w:r>
        <w:t>由于这些委托，董阳孜虽然没有在艺术市场上出现，但却闻名世界。</w:t>
        <w:br/>
      </w:r>
    </w:p>
    <w:p>
      <w:r>
        <w:t>Tong is hoping to recapture that boldness with the commission at the Met Museum. She has been thinking about her American audience, which probably has little exposure to calligraphy, and of her Chinese audience — which accounts for nearly four percent of the museum’s international visitors. (Before the pandemic, almost 10 percent of those visitors were Chinese.)</w:t>
        <w:br/>
      </w:r>
    </w:p>
    <w:p>
      <w:r>
        <w:t>董阳孜希望在大都会博物馆委托作品中重新找回这种肆意。她一直在考虑她的美国受众，他们可能很少接触书法，还有她的中国受众，他们占博物馆国际游客的近4%。（疫情爆发前，近10%的游客是中国人。）</w:t>
        <w:br/>
      </w:r>
    </w:p>
    <w:p>
      <w:r>
        <w:t>From nine different texts, the artist ultimately chose two for the Great Hall. One was inspired by the Book of Songs written nearly 3,000 years ago: “Stones from other mountains can refine our jade.” According to Ma, the phrase was traditionally interpreted to mean that talents from another country can be useful to one’s own. Modern interpretations have shifted to reflect on how accepting differences can help us improve.</w:t>
        <w:br/>
      </w:r>
    </w:p>
    <w:p>
      <w:r>
        <w:t>她从九幅不同的字中最终选择了两幅作为大厅展品。其中一幅来自近3000年前的《诗经》：“他山之石，可以攻玉。”据马唯中说，这句话传统上被解释为来自另一个国家的人才可以对自己有用。现代的解释已经转向反思接受差异如何能帮助我们进步。</w:t>
        <w:br/>
      </w:r>
    </w:p>
    <w:p>
      <w:r>
        <w:t>The other adage was written by the poet-scholar Su Shi in 1100 about his creative process: “Go where it is right, stop when one must” — a saying that reminds the reader to have self-awareness and practice moral restraint.</w:t>
        <w:br/>
      </w:r>
    </w:p>
    <w:p>
      <w:r>
        <w:t>另一句格言是诗人学者苏轼在1100年所写，是关于创作过程的：“常行于所当行，常止于不可不止”——这句话提醒观者要有自知之明，要有道德约束。</w:t>
        <w:br/>
      </w:r>
    </w:p>
    <w:p>
      <w:r>
        <w:t>For Tong, who has memorized hundreds of sayings, the phrases hold personal meaning. But she said she selected these texts to help people find their places in the world, expressing a desire to reach tourists from mainland China.</w:t>
        <w:br/>
      </w:r>
    </w:p>
    <w:p>
      <w:r>
        <w:t>对于熟记数百句这样的话语的董阳孜来说，它们具有个人意义。但她说，她选择这些文字是为了帮助人们找到自己在世界上的位置，并表达了吸引中国大陆游客的愿望。</w:t>
        <w:br/>
      </w:r>
    </w:p>
    <w:p>
      <w:r>
        <w:t>“I chose these words for the people who will read the works,” the artist said, adding that these visitors “will think about what the meaning is because they haven’t seen these words in a long time.” And now that they have started to read, she added, “they can reflect upon how to be a man, how to be a citizen, how to be free.”</w:t>
        <w:br/>
      </w:r>
    </w:p>
    <w:p>
      <w:r>
        <w:t>“我选择这些文字是给那些会阅读这些作品的人，”艺术家说，她还说，这些观者“会思考文字的含义，因为他们很长时间没有看到这些文字了。”她还说，既然他们已经开始阅读，“他们就可以反思如何做一个人，如何做一个公民，如何获得自由。”</w:t>
        <w:br/>
      </w:r>
    </w:p>
    <w:p>
      <w:pPr>
        <w:pStyle w:val="Heading1"/>
        <w:spacing w:before="0" w:after="280"/>
      </w:pPr>
      <w:r>
        <w:rPr>
          <w:rFonts w:ascii="Times New Roman" w:hAnsi="Times New Roman" w:eastAsia="宋体"/>
          <w:b/>
          <w:sz w:val="52"/>
        </w:rPr>
        <w:t>绝望、分裂和指责：民主党面临“黑暗的未来”</w:t>
      </w:r>
    </w:p>
    <w:p>
      <w:r>
        <w:t>Devastated Democrats Play the Blame Game, and Stare at a Dark Future</w:t>
        <w:br/>
      </w:r>
    </w:p>
    <w:p>
      <w:r>
        <w:t>A depressed and demoralized Democratic Party is beginning the painful slog into a largely powerless future, as its leaders grapple with how deeply they underestimated Donald J. Trump’s resurgent hold on the nation.</w:t>
        <w:br/>
      </w:r>
    </w:p>
    <w:p>
      <w:r>
        <w:t>沮丧、士气低落的民主党开始痛苦地迈向一个基本上无能为力的未来，领导人们正设法认清他们在多大程度上低估了特朗普此次卷土重来的强势。</w:t>
        <w:br/>
      </w:r>
    </w:p>
    <w:p>
      <w:r>
        <w:t>The nationwide repudiation of the party stunned many Democrats who had expressed a “nauseous” confidence about their chances in the final weeks of the race. As they sifted through the wreckage of their defeats, they found no easy answers as to why voters so decisively rejected their candidates.</w:t>
        <w:br/>
      </w:r>
    </w:p>
    <w:p>
      <w:r>
        <w:t>全国范围内对该党的否定令许多民主党人震惊，他们曾对该党在竞选最后几周的机会表现出“令人恶心”的信心。当他们在败战后的废墟中仔细搜寻时，对于选民为何如此果断地拒绝该党的候选人，他们找不到简单的答案。</w:t>
        <w:br/>
      </w:r>
    </w:p>
    <w:p>
      <w:r>
        <w:t>In more than two dozen interviews, lawmakers, strategists and officials offered a litany of explanations for Vice President Kamala Harris’s failure — and just about all of them fit neatly into their preconceived notions of how to win in politics.</w:t>
        <w:br/>
      </w:r>
    </w:p>
    <w:p>
      <w:r>
        <w:t>在二十多次采访中，议员、策略师和官员对副总统贺锦丽的失败给出了一连串的解释——几乎所有解释都符合他们关于如何在政治上获胜的先入为主的观念。</w:t>
        <w:br/>
      </w:r>
    </w:p>
    <w:p>
      <w:r>
        <w:t>The quiet criticism, on phone calls, in group chats and during morose team meetings, was a behind-the-scenes preview of the intraparty battle to come, with Democrats quickly falling into the ideological rifts that have defined their party for much of the Trump era.</w:t>
        <w:br/>
      </w:r>
    </w:p>
    <w:p>
      <w:r>
        <w:t>在电话、群聊和阴沉的团队会议上，这些悄无声息的批评是对即将到来的党内斗争的幕后预演，民主党人很快就会陷入意识形态的裂痕，这种裂痕在特朗普时代的大部分时间里定义了民主党。</w:t>
        <w:br/>
      </w:r>
    </w:p>
    <w:p>
      <w:r>
        <w:t>What was indisputable was how badly Democrats did. They lost the White House, surrendered control of the Senate and appeared headed to defeat in the House. They performed worse than four years ago in cities and suburbs, rural towns and college towns. An early New York Times analysis of the results found the vast majority of the nation’s more than 3,100 counties swinging rightward since President Biden won in 2020.</w:t>
        <w:br/>
      </w:r>
    </w:p>
    <w:p>
      <w:r>
        <w:t>无可争议的是，民主党的表现非常糟糕。他们失去了白宫，交出了对参议院的控制，似乎在众议院也要失败。他们在城市和郊区、村镇和大学城的表现都不如四年前。《纽约时报》对选举结果的早期分析发现，自拜登总统在2020年获胜以来，美国3100多个县中的绝大多数都向右倾斜。</w:t>
        <w:br/>
      </w:r>
    </w:p>
    <w:p>
      <w:r>
        <w:t>The results showed that the Harris campaign, and Democrats more broadly, had failed to find an effective message against Mr. Trump and his down-ballot allies or to address voters’ unhappiness about the direction of the nation under Mr. Biden. The issues the party chose to emphasize — abortion rights and the protection of democracy — did not resonate as much as the economy and immigration, which Americans often highlighted as among their most pressing concerns.</w:t>
        <w:br/>
      </w:r>
    </w:p>
    <w:p>
      <w:r>
        <w:t>结果显示，贺锦丽的竞选团队乃至更广泛的民主党人未能找到针对特朗普及其基层选战盟友的有效信息，也未能解决选民对拜登领导下国家发展方向的不满。民主党选择强调的问题——堕胎权和保护民主——并不像经济和移民问题那样能够引起共鸣，而美国人经常把经济和移民问题列为最迫切关心的问题。</w:t>
        <w:br/>
      </w:r>
    </w:p>
    <w:p>
      <w:r>
        <w:t>Many Democrats were considering how to navigate a dark future, with the party unable to stop Mr. Trump from carrying out a right-wing transformation of American government. Others turned inward, searching for why the nation rejected them.</w:t>
        <w:br/>
      </w:r>
    </w:p>
    <w:p>
      <w:r>
        <w:t>民主党无法阻止特朗普对美国政府进行右翼改造，许多民主党人都在考虑如何应对黑暗的未来。另一些人则进行内省，寻找国家拒绝他们的原因。</w:t>
        <w:br/>
      </w:r>
    </w:p>
    <w:p>
      <w:r>
        <w:t>They spoke about misinformation and the struggle to communicate the party’s vision in a diminished news environment inundated with right-wing propaganda. They conceded that Ms. Harris had paid a price for not breaking from Mr. Biden’s support of Israel in the war in Gaza, which angered Arab American voters in Michigan. Some felt their party had moved too far to the left on social issues like transgender rights. Others argued that as Democrats had shifted rightward on economic issues, they had left behind the interests of the working class.</w:t>
        <w:br/>
      </w:r>
    </w:p>
    <w:p>
      <w:r>
        <w:t>他们谈到错误信息，以及在充斥着右翼宣传的新闻环境中传达民主党愿景的困难。他们承认，贺锦丽没有放弃拜登在加沙战争中对以色列的支持，为此付出了代价，这激怒了密歇根州的阿拉伯裔美国选民。一些人认为，民主党在跨性别者权利等社会问题上过于左倾。还有人认为，随着民主党人在经济问题上的右倾，他们把工人阶级的利益抛在了后面。</w:t>
        <w:br/>
      </w:r>
    </w:p>
    <w:p>
      <w:r>
        <w:t>They lamented a Democratic Party brand that has become toxic in many parts of the country. Several noted that the independent Senate candidate in Nebraska ran 14 percentage points ahead of Ms. Harris in the state.</w:t>
        <w:br/>
      </w:r>
    </w:p>
    <w:p>
      <w:r>
        <w:t>他们哀叹民主党的品牌在全国许多地方变得有害。一些人指出，内布拉斯加州的独立参议员候选人在该州的得票比贺锦丽多出14个百分点。</w:t>
        <w:br/>
      </w:r>
    </w:p>
    <w:p>
      <w:r>
        <w:t>And many said they were struggling to process the scale of their loss, describing their feelings as a mix of shock, mourning and panic over what might come in a second Trump administration.</w:t>
        <w:br/>
      </w:r>
    </w:p>
    <w:p>
      <w:r>
        <w:t>许多人表示，他们正在努力认清损失的严重程度，对第二个特朗普政府可能出现的情况感到震惊、悲伤和恐慌。</w:t>
        <w:br/>
      </w:r>
    </w:p>
    <w:p>
      <w:r>
        <w:t>“I am pretty devastated and worried,” said Representative Veronica Escobar of Texas, who served as a co-chair for the Harris campaign. “There’s real, imminent danger for people here. There is real danger here ahead for Americans — including many Americans who voted for Trump.”</w:t>
        <w:br/>
      </w:r>
    </w:p>
    <w:p>
      <w:r>
        <w:t>“我非常震惊和担心，”曾担任贺锦丽竞选团队联合主席的得克萨斯州众议员维罗妮卡·埃斯科瓦尔说。“这里的人们面临着真正的、迫在眉睫的危险。美国人面临着真正的危险，包括许多投票给特朗普的美国人。”</w:t>
        <w:br/>
      </w:r>
    </w:p>
    <w:p>
      <w:r>
        <w:t>Soul-searching over strategy and values</w:t>
        <w:br/>
      </w:r>
    </w:p>
    <w:p>
      <w:r>
        <w:t>对战略和价值观的反思</w:t>
        <w:br/>
      </w:r>
    </w:p>
    <w:p>
      <w:r>
        <w:t>Not everyone was quite as mournful.</w:t>
        <w:br/>
      </w:r>
    </w:p>
    <w:p>
      <w:r>
        <w:t>并不是所有人都这么悲伤。</w:t>
        <w:br/>
      </w:r>
    </w:p>
    <w:p>
      <w:r>
        <w:t>Senator Bernie Sanders of Vermont, the longtime progressive standard-bearer, blamed what he called a party-wide emphasis on identity politics at the expense of focusing on the economic concerns of working-class voters.</w:t>
        <w:br/>
      </w:r>
    </w:p>
    <w:p>
      <w:r>
        <w:t>佛蒙特州参议员伯尼·桑德斯长期以来一直是进步派的旗手，他指责全党都在强调身份政治，忽视了对工薪阶层选民经济问题的关注。</w:t>
        <w:br/>
      </w:r>
    </w:p>
    <w:p>
      <w:r>
        <w:t>“It’s not just Kamala,” he said. “It’s a Democratic Party which increasingly has become a party of identity politics, rather than understanding that the vast majority of people in this country are working class. This trend of workers leaving the Democratic Party started with whites, and it has accelerated to Latinos and Blacks.”</w:t>
        <w:br/>
      </w:r>
    </w:p>
    <w:p>
      <w:r>
        <w:t>“不只是贺锦丽的问题，”他说。“民主党越来越成为一个身份政治的政党，而没有理解这个国家绝大多数人是工薪阶层。工人离开民主党的趋势始于白人，并加速向拉美裔和黑人蔓延。”</w:t>
        <w:br/>
      </w:r>
    </w:p>
    <w:p>
      <w:r>
        <w:t>Mr. Sanders, a political independent who has long criticized the influence of the party’s biggest donors and veteran operatives, offered a pessimistic forecast: “Whether or not the Democratic Party has the capability, given who funds it and its dependency on well-paid consultants, whether it has the capability of transforming itself, remains to be seen.”</w:t>
        <w:br/>
      </w:r>
    </w:p>
    <w:p>
      <w:r>
        <w:t>桑德斯是一名政治独立人士，长期以来一直批评民主党最大的捐助者和资深操盘手的影响力。他给出了一个悲观的预测：“考虑到民主党的资金来源以及它对高薪顾问的依赖，民主党是否有能力实现自我转型，还有待观察。”</w:t>
        <w:br/>
      </w:r>
    </w:p>
    <w:p>
      <w:r>
        <w:t>Mr. Sanders was hardly the only one who diagnosed the party’s problem as being too beholden to the needs of its identity groups. Mr. Trump spent tens of millions of dollars on anti-transgender television advertising, which went unanswered by the Harris campaign and its allies.</w:t>
        <w:br/>
      </w:r>
    </w:p>
    <w:p>
      <w:r>
        <w:t>桑德斯并不是唯一一个将民主党的问题归结为过于受制于其身份群体需求的人。特朗普在反对跨性别者的电视广告上花费了数千万美元，贺锦丽的竞选团队及其盟友对此没有回应。</w:t>
        <w:br/>
      </w:r>
    </w:p>
    <w:p>
      <w:r>
        <w:t>Representative Seth Moulton of Massachusetts, who was one of two dozen Democrats who sought the party’s presidential nomination in 2020, suggested the party should shift its approach to transgender issues.</w:t>
        <w:br/>
      </w:r>
    </w:p>
    <w:p>
      <w:r>
        <w:t>马萨诸塞州众议员赛斯·莫尔顿是寻求2020年民主党总统候选人提名的24名民主党人之一，他建议民主党应该改变对跨性别问题的态度。</w:t>
        <w:br/>
      </w:r>
    </w:p>
    <w:p>
      <w:r>
        <w:t>“Democrats spend way too much time trying not to offend anyone rather than being brutally honest about the challenges many Americans face,” Mr. Moulton said. “I have two little girls, I don’t want them getting run over on a playing field by a male or formerly male athlete, but as a Democrat I’m supposed to be afraid to say that.”</w:t>
        <w:br/>
      </w:r>
    </w:p>
    <w:p>
      <w:r>
        <w:t>“民主党人花了太多时间试图不冒犯任何人，而不是诚实面对许多美国人面临的挑战，”莫尔顿说。“我有两个小女儿，我不希望她们在运动场上被男性或前男性运动员碾压，但作为一名民主党人，我应该不敢这么说。”</w:t>
        <w:br/>
      </w:r>
    </w:p>
    <w:p>
      <w:r>
        <w:t>But Representative Pramila Jayapal of Washington, the chair of the Congressional Progressive Caucus, said Democrats should not give in to prejudice and misinformation. She compared the fight for transgender rights to the struggle over gay marriage, in which public opinion shifted quickly.</w:t>
        <w:br/>
      </w:r>
    </w:p>
    <w:p>
      <w:r>
        <w:t>但国会进步核心小组主席、华盛顿州众议员普拉米拉·贾亚帕尔表示，民主党人不应该向偏见和不实信息屈服。她将争取跨性别者权利的斗争与反对同性婚姻的斗争相提并论，后者的公众舆论变化很快。</w:t>
        <w:br/>
      </w:r>
    </w:p>
    <w:p>
      <w:r>
        <w:t>“We need to create space for people’s fears and let them get to know people,” said Ms. Jayapal, who described herself as “the proud mom of a daughter who happens to be trans.”</w:t>
        <w:br/>
      </w:r>
    </w:p>
    <w:p>
      <w:r>
        <w:t>“我们需要为人们的恐惧创造空间，让他们去了解别人，”贾亚帕尔说。她称自己是“一个骄傲的母亲，有一个女儿碰巧是跨性别”。</w:t>
        <w:br/>
      </w:r>
    </w:p>
    <w:p>
      <w:r>
        <w:t>“And we need to counter the idea that my daughter is a threat to anyone else’s children,” she said.</w:t>
        <w:br/>
      </w:r>
    </w:p>
    <w:p>
      <w:r>
        <w:t>她说：“我们需要反驳那种认为我的女儿对其他人的孩子构成威胁的想法。”</w:t>
        <w:br/>
      </w:r>
    </w:p>
    <w:p>
      <w:r>
        <w:t>‘The dynamics of this race were baked in’</w:t>
        <w:br/>
      </w:r>
    </w:p>
    <w:p>
      <w:r>
        <w:t>“竞选的态势已经注定”</w:t>
        <w:br/>
      </w:r>
    </w:p>
    <w:p>
      <w:r>
        <w:t>And then there was the blame for Mr. Biden.</w:t>
        <w:br/>
      </w:r>
    </w:p>
    <w:p>
      <w:r>
        <w:t>然后是对拜登的指责。</w:t>
        <w:br/>
      </w:r>
    </w:p>
    <w:p>
      <w:r>
        <w:t>Even before he announced his run for re-election, Democrats were whispering that the president, now 81, was too old to seek re-election, and polls confirmed that voters had serious reservations.</w:t>
        <w:br/>
      </w:r>
    </w:p>
    <w:p>
      <w:r>
        <w:t>甚至在他宣布竞选连任之前，民主党人就在窃窃私语，说这位现年81岁的总统太老了，不适合寻求连任，民意调查也证实，选民们对他竞选连任有严重的保留意见。</w:t>
        <w:br/>
      </w:r>
    </w:p>
    <w:p>
      <w:r>
        <w:t>Democrats who were worried at the time now say Ms. Harris never really had a chance.</w:t>
        <w:br/>
      </w:r>
    </w:p>
    <w:p>
      <w:r>
        <w:t>当时忧心忡忡的民主党人如今表示，贺锦丽从未真正有过机会。</w:t>
        <w:br/>
      </w:r>
    </w:p>
    <w:p>
      <w:r>
        <w:t>“The dynamics of this race were baked in before Kamala Harris became a candidate,” said Julián Castro, the former housing secretary who also ran for president in 2020. “She was dealt a bad hand. She was trying to get elected in the shadow of a president who was unpopular and who the public had overwhelmingly been saying should not run for re-election and took too long to step aside.”</w:t>
        <w:br/>
      </w:r>
    </w:p>
    <w:p>
      <w:r>
        <w:t>“贺锦丽成为候选人之前，竞选的态势就已经注定，”曾参加2020年总统竞选的前住房部长朱利安·卡斯特罗说。“她手上的牌很差。她在一位不受欢迎的总统的阴影下参选，绝大多数公众都说这位总统不应该竞选连任，而且他花了太长时间才让位。”</w:t>
        <w:br/>
      </w:r>
    </w:p>
    <w:p>
      <w:r>
        <w:t>Even David Plouffe, a veteran Democratic strategist whom Ms. Harris brought into her operation after Mr. Biden dropped out, seemed to suggest that the president had put her in a difficult position.</w:t>
        <w:br/>
      </w:r>
    </w:p>
    <w:p>
      <w:r>
        <w:t>就连贺锦丽在拜登退出后聘请的资深民主党策略师戴维·普洛夫似乎也表示，是总统让她陷入了困境。</w:t>
        <w:br/>
      </w:r>
    </w:p>
    <w:p>
      <w:r>
        <w:t>“We dug out of a deep hole but not enough,” Mr. Plouffe wrote on X.</w:t>
        <w:br/>
      </w:r>
    </w:p>
    <w:p>
      <w:r>
        <w:t>“我们从一个大坑里爬了出来，但这还不够，”普劳夫在X上写道。</w:t>
        <w:br/>
      </w:r>
    </w:p>
    <w:p>
      <w:r>
        <w:t>Mr. Biden’s defenders said it was not his fault.</w:t>
        <w:br/>
      </w:r>
    </w:p>
    <w:p>
      <w:r>
        <w:t>拜登的辩护者说，这不是他的错。</w:t>
        <w:br/>
      </w:r>
    </w:p>
    <w:p>
      <w:r>
        <w:t>Senator Chris Coons of Delaware, a top Biden ally, said he did not think the president had been a drag on Ms. Harris. She ran “a terrific campaign,” he added.</w:t>
        <w:br/>
      </w:r>
    </w:p>
    <w:p>
      <w:r>
        <w:t>特拉华州参议员、拜登的重要盟友克里斯·库恩斯说，他不认为拜登拖累了贺锦丽。他还说，她的竞选活动“非常出色”。</w:t>
        <w:br/>
      </w:r>
    </w:p>
    <w:p>
      <w:r>
        <w:t>“There’s a couple of groups in the United States, young men and Latino voters, that just did not respond in a positive way to our candidate and our message and our record,” he said. “We had a gap that we didn’t close.”</w:t>
        <w:br/>
      </w:r>
    </w:p>
    <w:p>
      <w:r>
        <w:t>“美国有几个群体——年轻人和拉丁裔选民——对我们的候选人、我们的信息和我们的履历没有积极的反应，”他说。“我们有差距，但我们没有缩小它。”</w:t>
        <w:br/>
      </w:r>
    </w:p>
    <w:p>
      <w:r>
        <w:t>For her part, Ms. Harris delivered a concession speech that urged supporters to remain vigilant about the present and optimistic about the future, and to keep fighting for their values. She did not point fingers or cast blame.</w:t>
        <w:br/>
      </w:r>
    </w:p>
    <w:p>
      <w:r>
        <w:t>贺锦丽发表了败选演讲，敦促支持者对当下保持警惕，对未来保持乐观，继续为自己的价值观而奋斗。她没有指责或抨击任何人。</w:t>
        <w:br/>
      </w:r>
    </w:p>
    <w:p>
      <w:r>
        <w:t>“I am so proud of the race we ran, and the way we ran it,” she said. “Hear me when I say, the light of America’s promise will always burn bright. As long as we never give up. And as long as we keep fighting.”</w:t>
        <w:br/>
      </w:r>
    </w:p>
    <w:p>
      <w:r>
        <w:t>“我为我们的竞选和我们竞选的方式感到骄傲，”她说。“请听我说，美国的希望之光将永远闪耀。只要我们永不放弃。只要我们继续战斗。”</w:t>
        <w:br/>
      </w:r>
    </w:p>
    <w:p>
      <w:r>
        <w:t>On Thursday, Mr. Biden addressed the nation from the Rose Garden, urging his supporters to remain optimistic and tenacious.</w:t>
        <w:br/>
      </w:r>
    </w:p>
    <w:p>
      <w:r>
        <w:t>周四，拜登在白宫玫瑰园向全国发表讲话，敦促支持者保持乐观和顽强。</w:t>
        <w:br/>
      </w:r>
    </w:p>
    <w:p>
      <w:r>
        <w:t>“Setbacks are unavoidable, but giving up is unforgivable,” he said. “We all get knocked down, but the measure of our character, as my dad would say, is how quickly we get back up.”</w:t>
        <w:br/>
      </w:r>
    </w:p>
    <w:p>
      <w:r>
        <w:t>“挫折是不可避免的，但放弃是不可原谅的，”他说。“我们都曾被打倒过，但正如我父亲常说的那样，衡量我们品格的标准，就是看我们能够多快地站起来。”</w:t>
        <w:br/>
      </w:r>
    </w:p>
    <w:p>
      <w:r>
        <w:t>As they reflected on the fallout, Democratic officials compared notes about where this Election Day ranked on their list of horrible experiences.</w:t>
        <w:br/>
      </w:r>
    </w:p>
    <w:p>
      <w:r>
        <w:t>民主党官员在反思这次选举的后果时比较了这次选举日在党内灾难史上的排名。</w:t>
        <w:br/>
      </w:r>
    </w:p>
    <w:p>
      <w:r>
        <w:t>Matt Bennett, the executive vice president for public affairs at Third Way, a centrist think tank, said the party had not faced a crisis as severe since the 1980s, when Democrats lost three straight presidential races in landslides.</w:t>
        <w:br/>
      </w:r>
    </w:p>
    <w:p>
      <w:r>
        <w:t>中间派智库Third Way负责公共事务的执行副总裁马特·贝内特表示，民主党自上世纪80年代以来从未面临过如此严重的危机，当时民主党在总统竞选中连续三次惨败。</w:t>
        <w:br/>
      </w:r>
    </w:p>
    <w:p>
      <w:r>
        <w:t>To regain their grip on power, Democrats must embrace a more moderate approach, he argued. But that will not be easy, Mr. Bennett warned, since the party is facing a leadership vacuum with Mr. Biden weakened and Ms. Harris defeated.</w:t>
        <w:br/>
      </w:r>
    </w:p>
    <w:p>
      <w:r>
        <w:t>他认为，为了重新掌握权力，民主党必须采取更温和的方式。但贝内特警告说，这并不容易，因为拜登被削弱，贺锦丽被击败，民主党正面临领导真空。</w:t>
        <w:br/>
      </w:r>
    </w:p>
    <w:p>
      <w:r>
        <w:t>“The one way to beat a right-wing populist is through the center,” Mr. Bennett said. “You must become the party that is more pragmatic, reasonable and more sane. That’s where we have to go.”</w:t>
        <w:br/>
      </w:r>
    </w:p>
    <w:p>
      <w:r>
        <w:t>“打败右翼民粹主义者的唯一方法是通过中间派，”贝内特说。“必须成为一个更务实、更理性、更理智的政党。这就是我们要做的。”</w:t>
        <w:br/>
      </w:r>
    </w:p>
    <w:p>
      <w:r>
        <w:t>A leadership vacuum</w:t>
        <w:br/>
      </w:r>
    </w:p>
    <w:p>
      <w:r>
        <w:t>领导真空</w:t>
        <w:br/>
      </w:r>
    </w:p>
    <w:p>
      <w:r>
        <w:t>Mini Timmaraju, the chief executive of Reproductive Freedom for All, said Democrats must develop a long-term plan to directly confront the sexism — both within their party and the nation — that hampered Ms. Harris and Hillary Clinton, the only women to win a major party’s presidential nomination.</w:t>
        <w:br/>
      </w:r>
    </w:p>
    <w:p>
      <w:r>
        <w:t>全民生育自由的首席执行官米妮·迪马拉朱说，民主党人必须制定一个长期计划，直接对抗党内和全国的性别歧视，这种歧视阻碍了贺锦丽和希拉里·克林顿，她们是仅有的赢得主要政党总统候选人提名的女性。</w:t>
        <w:br/>
      </w:r>
    </w:p>
    <w:p>
      <w:r>
        <w:t>“We can’t keep brushing it under the rug,” she said. “The narrative cannot be, ‘Kamala Harris somehow failed.’ There’s a bigger failure here and we have to figure it out and reckon with it.”</w:t>
        <w:br/>
      </w:r>
    </w:p>
    <w:p>
      <w:r>
        <w:t>“我们不能一直掩盖它，”她说。“叙事不能是‘贺锦丽不知怎么地就失败了。’这里有一个更大的失败，我们必须弄清楚，并且解决它。”</w:t>
        <w:br/>
      </w:r>
    </w:p>
    <w:p>
      <w:r>
        <w:t>With Mr. Biden and Ms. Harris now political lame ducks, the Senate majority gone and without a likely House speaker in the party, Democrats in 2025 will find themselves short on clear leaders, as they did after Mr. Trump won in 2016.</w:t>
        <w:br/>
      </w:r>
    </w:p>
    <w:p>
      <w:r>
        <w:t>拜登和贺锦丽现在已成为政治上的跛脚鸭，参议院的多数席位已经失去，很可能也不会有一个民主党的众议院议长，2025年，民主党人会发现自己缺乏明确的领导人，就像特朗普在2016年获胜后的情况一样。</w:t>
        <w:br/>
      </w:r>
    </w:p>
    <w:p>
      <w:r>
        <w:t>The next decision party leaders face is whom to choose as the next leader of the Democratic National Committee, a post that was largely ceremonial with Mr. Biden in office but will include far more responsibilities and power without White House officials calling the shots.</w:t>
        <w:br/>
      </w:r>
    </w:p>
    <w:p>
      <w:r>
        <w:t>民主党领导人面临的下一个决定是选择谁作为民主党全国委员会的下一任领导人。这个职位在拜登执政期间基本上是一个礼仪性的职位，但在没有白宫官员发号施令的情况下，这个职位将包含更多的责任和权力。</w:t>
        <w:br/>
      </w:r>
    </w:p>
    <w:p>
      <w:r>
        <w:t>Jaime Harrison, the party’s chairman since Mr. Biden installed him in the post four years ago, has said for months that he will not seek another term. A new election is set to take place early next year.</w:t>
        <w:br/>
      </w:r>
    </w:p>
    <w:p>
      <w:r>
        <w:t>杰米·哈里森四年前被拜登任命为民主党主席，几个月来他一直表示不会寻求连任。新的选举将于明年初举行。</w:t>
        <w:br/>
      </w:r>
    </w:p>
    <w:p>
      <w:pPr>
        <w:pStyle w:val="Heading1"/>
        <w:spacing w:before="0" w:after="280"/>
      </w:pPr>
      <w:r>
        <w:rPr>
          <w:rFonts w:ascii="Times New Roman" w:hAnsi="Times New Roman" w:eastAsia="宋体"/>
          <w:b/>
          <w:sz w:val="52"/>
        </w:rPr>
        <w:t>对俄罗斯来说，核武器是最终的谈判筹码</w:t>
      </w:r>
    </w:p>
    <w:p>
      <w:r>
        <w:t>For Russia, Nuclear Weapons Are the Ultimate Bargaining Chip</w:t>
        <w:br/>
      </w:r>
    </w:p>
    <w:p>
      <w:r>
        <w:t>On the 1,000th day of the war in Ukraine, President Volodymyr Zelensky took advantage of Washington’s new willingness to allow long-range missiles to be shot deep into Russia. Until this weekend, President Biden had declined to allow such strikes using American weapons, out of fear they could prompt World War III.</w:t>
        <w:br/>
      </w:r>
    </w:p>
    <w:p>
      <w:r>
        <w:t>在乌克兰战争的第1000天，得到向俄罗斯境内使用导弹许可的泽连斯基总统将华盛顿的这一态度改变转化成了实际行动。在这个周末之前，拜登总统一直拒绝授权使用美国武器进行此类打击，担心这可能引发第三次世界大战。</w:t>
        <w:br/>
      </w:r>
    </w:p>
    <w:p>
      <w:r>
        <w:t>On the same day, Russia formally announced a new nuclear doctrine that it had signaled two months ago, declaring for the first time that it would use nuclear weapons not only in response to an attack that threatened its survival, but also in response to any attack that posed a “critical threat” to its sovereignty and territorial integrity — a situation very similar to what was playing out in the Kursk region, as American-made ballistic missiles struck Russian weapons arsenals.</w:t>
        <w:br/>
      </w:r>
    </w:p>
    <w:p>
      <w:r>
        <w:t>就在同一天，俄罗斯正式宣布了两个月前该国就曾发出信号将遵守的核武器使用新原则，首次对外表明俄罗斯不仅将使用核武器来应对威胁其生存的攻击，还将使用核武器来应对任何对其主权和领土完整构成“严重威胁”的攻击——库尔斯克地区俄罗斯武器库遭到美制弹道导弹袭击的情况与这一描述非常接近。</w:t>
        <w:br/>
      </w:r>
    </w:p>
    <w:p>
      <w:r>
        <w:t>And there was another wrinkle to Russia’s guidelines for nuclear use: For the first time, it declared the right to use nuclear weapons against a state that only possesses conventional arms — if it is backed by a nuclear power. Ukraine, backed by the United States, Britain and France — three of the five original nuclear-armed states — seems to be the country Russia’s president, Vladimir V. Putin, had in mind.</w:t>
        <w:br/>
      </w:r>
    </w:p>
    <w:p>
      <w:r>
        <w:t>俄罗斯的核使用指导方针还有另一个问题：该国首次宣布自己有权对一个只拥有常规武器的国家使用核武器——前提是这个国家得到核大国的支持。乌克兰获得了美国、英国和法国的支持（这是五个最初拥核国家中的三个），该国似乎正是俄罗斯总统普京所指的国家。</w:t>
        <w:br/>
      </w:r>
    </w:p>
    <w:p>
      <w:r>
        <w:t>Yet it was telling that the reaction in Washington on Tuesday was just short of a yawn. Officials dismissed the doctrine as the nothingburger of nuclear threats. Instead, the city was rife with speculation over who would prevail as Treasury secretary, or whether Matt Gaetz, a former congressman surrounded by sex-and-drug allegations though never charged, could survive the confirmation process to become attorney general.</w:t>
        <w:br/>
      </w:r>
    </w:p>
    <w:p>
      <w:r>
        <w:t>然而，周二华盛顿对此举的反应充其量只是打个呵欠而已，这很说明问题。官员们将这一说法斥为核威胁中的空话。整个华盛顿都在热议和猜测的是：谁将成为财政部长，或者被性和毒品指控包围但从未遭到起诉的前国会议员马特·盖茨能否通过确认程序成为司法部长。</w:t>
        <w:br/>
      </w:r>
    </w:p>
    <w:p>
      <w:r>
        <w:t>The Ukraine war has changed many things: It has ended hundreds of thousands of lives and shattered millions, it has shaken Europe, and it has deepened the enmity between Russia and the United States. But it has also inured Washington and the world to the renewed use of nuclear weapons as the ultimate bargaining chip. The idea that one of the nine countries now in possession of nuclear weapons — with Iran on the threshold of becoming the tenth — might press the button is more likely to evoke shrugs than a convening of the United Nations Security Council.</w:t>
        <w:br/>
      </w:r>
    </w:p>
    <w:p>
      <w:r>
        <w:t>乌克兰战争改变了很多东西：它夺走了数十万人的生命，粉碎了数百万人的生活，震撼了欧洲，加深了俄罗斯和美国之间的敌意。但它也让华盛顿和世界习惯了重新使用核武器作为最终的谈判筹码。现在，九个拥核国家中的一个（伊朗即将成为第十个）可能会按下按钮，比起召集联合国安理会，这种想法更有可能让人只是耸耸肩而已。</w:t>
        <w:br/>
      </w:r>
    </w:p>
    <w:p>
      <w:r>
        <w:t>“This is a signaling exercise, trying to scare audiences in Europe — and to a lesser extent, the United States — into falling off support for Ukraine,” said Matthew Bunn, a Harvard professor who has tracked nuclear risks for decades. “The actual short-term probability of Russian nuclear use hasn’t increased. The long-term probability of nuclear war has probably increased slightly — because U.S. willingness to support strikes deep into Russia is reinforcing Putin’s hatred and fear of the West, and will likely provoke Russian responses that will increase Western fear and hatred of Russia.”</w:t>
        <w:br/>
      </w:r>
    </w:p>
    <w:p>
      <w:r>
        <w:t>“这是一个信号演习，试图吓唬欧洲的听众——在一定程度上也包括美国——让他们放弃对乌克兰的支持，”哈佛大学教授马修·邦恩说，几十年来他一直在追踪核风险。“俄罗斯使用核武器的实际短期可能性并没有增加。核战争的长期可能性可能略有增加，因为美国支持打击深入俄罗斯的意愿正在加强普京对西方的仇恨和恐惧，并可能激起俄罗斯的反应，从而增加西方对俄罗斯的恐惧和仇恨。”</w:t>
        <w:br/>
      </w:r>
    </w:p>
    <w:p>
      <w:r>
        <w:t>Mr. Biden’s decision to allow the Ukrainians to use the long-range missiles, known as Army Tactical Missile Systems, or ATACMS, was a major change in U.S. policy.</w:t>
        <w:br/>
      </w:r>
    </w:p>
    <w:p>
      <w:r>
        <w:t>拜登决定允许乌克兰使用被称为“陆军战术导弹系统”(ATACMS)的远程导弹，这是美国政策的重大变化。</w:t>
        <w:br/>
      </w:r>
    </w:p>
    <w:p>
      <w:r>
        <w:t>President-elect Donald J. Trump, who will be inaugurated in about nine weeks, has promised to limit U.S. support for Ukraine while boasting during the campaign that he will end the war “in 24 hours.” For Mr. Putin, the new nuclear doctrine is the latest of several attempts to turn the world’s largest nuclear arsenal into something the world might actually fear again, giving him the global influence that his gas-and-war-economy so far cannot.</w:t>
        <w:br/>
      </w:r>
    </w:p>
    <w:p>
      <w:r>
        <w:t>候任总统特朗普将在大约九周后宣誓就职，他承诺限制美国对乌克兰的支持，同时在竞选期间吹嘘，他将在“24小时内”结束战争。对普京来说，新的核原则是几次尝试中的最新一次，目的是把世界上最大的核武库变成这个世界可能再次真正惧怕的东西，让他获得其天然气和战争经济迄今无法获得的全球影响力。</w:t>
        <w:br/>
      </w:r>
    </w:p>
    <w:p>
      <w:r>
        <w:t>In a statement from the National Security Council, the Biden administration condemned the new doctrine but showed no sense of alarm. There was no change in Russia’s nuclear posture, the statement noted, and thus no need for a change in the United States’ alert levels. The underlying sense was that it was all words, that Mr. Putin was trying to create for himself new justifications to threaten nuclear use. And none of the restraints on him had changed.</w:t>
        <w:br/>
      </w:r>
    </w:p>
    <w:p>
      <w:r>
        <w:t>在国家安全委员会的一份声明中，拜登政府谴责了这一新原则，但没有表现出任何恐慌。声明指出，俄罗斯的核态势没有改变，因此没有必要改变美国的警戒级别。潜在的含义是，这一切都是空话，普京试图为自己创造一些威胁使用核武器的新理由。而对他的限制没有任何改变。</w:t>
        <w:br/>
      </w:r>
    </w:p>
    <w:p>
      <w:r>
        <w:t>“Regardless of the threshold he may try to set, Putin’s decision to employ a nonstrategic nuclear weapon any place, at any time, on any scale would still be met with severe consequences, as President Biden has repeatedly noted,” said Vipin Narang, an M.I.T. professor and nuclear expert who recently returned from a two-year assignment at the Pentagon. There he worked on the new, largely classified “nuclear employment guidance” for the United States — one that focuses more on China’s growing arsenal, and its partnership with Russia.</w:t>
        <w:br/>
      </w:r>
    </w:p>
    <w:p>
      <w:r>
        <w:t>“正如拜登总统一再指出的那样，不管普京试图设置什么样的门槛，只要他决定在任何地点、任何时间、以任何规模使用非战略核武器，仍将面临严重后果，”麻省理工学院教授、核专家维平·纳朗说，他最近刚刚结束了在五角大楼为期两年的任务。在五角大楼，他为美国制定了新的、基本上属于机密的“核指南”，这份指南更多关注中国日益增长的核武库，以及中俄伙伴关系。</w:t>
        <w:br/>
      </w:r>
    </w:p>
    <w:p>
      <w:r>
        <w:t>“Putin would still have to account for U.S. and global responses and escalation management,” Mr. Narang noted. “Even with these revisions to Russian doctrine, I’m still very confident that U.S. and NATO conventional and nuclear posture are capable of deterring Russian nuclear employment, and restoring deterrence should Putin miscalculate.”</w:t>
        <w:br/>
      </w:r>
    </w:p>
    <w:p>
      <w:r>
        <w:t>“普京仍然需要考虑美国和全球的反应，以及对局势升级的管理，”纳朗指出。“即使俄罗斯的核原则做了这些修改，我仍然非常有信心，美国和北约的常规态势及核态势有能力阻止俄罗斯的核使用，并在普京误判的情况下恢复威慑。”</w:t>
        <w:br/>
      </w:r>
    </w:p>
    <w:p>
      <w:r>
        <w:t>The chance of that miscalculation seems low: Mr. Putin has been cautious throughout the war about launching any overt attack on NATO nations, which he wants to keep out of the war. And the United States has been fearful at times that he might actually detonate a nuclear weapon — notably in October 2022, when American intelligence officials picked up conversations among Russian generals that prompted fears that Mr. Putin would use a battlefield nuclear weapon against a Ukrainian military base or other target.</w:t>
        <w:br/>
      </w:r>
    </w:p>
    <w:p>
      <w:r>
        <w:t>出现这种误判的可能性似乎很低：在整个战争期间，对于向北约国家发动任何公开攻击，普京一直持谨慎态度，他希望北约国家置身于战争之外。美国有时也担心他可能真的引爆核武器——尤其是在2022年10月，当时美国情报官员窃听了俄罗斯将领之间的谈话，这让美国担心普京会对乌克兰军事基地或其他目标使用战场核武器。</w:t>
        <w:br/>
      </w:r>
    </w:p>
    <w:p>
      <w:r>
        <w:t>Mr. Biden told attendees at a New York fund-raiser at that time that the United States was closer to a nuclear exchange than at any time since the Cuban missile crisis, terrifying some in the room. But in the end, it did not materialize. And as Mr. Narang notes, “a nuclear threshold is not determined by words, but by the deterrence balance and stakes, and changes to declaratory doctrine do not at all change the deterrence balance between the U.S., NATO and Russia.”</w:t>
        <w:br/>
      </w:r>
    </w:p>
    <w:p>
      <w:r>
        <w:t>当时，拜登在纽约的一个筹款活动上对与会者说，自古巴导弹危机以来，美国比以往任何时候都更接近于进行核打击，这让在场的一些人感到害怕。但最终，它并没有成真。正如纳朗所指出的那样，“核门槛不是由语言决定的，而是由威慑平衡和利害关系决定的，宣示性原则的改变根本无法动摇美国、北约和俄罗斯之间的威慑平衡。”</w:t>
        <w:br/>
      </w:r>
    </w:p>
    <w:p>
      <w:r>
        <w:t>Nonetheless, this was not the world that Western leaders envisioned for the mid-2020s. The post-Cold War era began with the dismantling of Russian and American weapons at a fierce pace. When the Soviet Union collapsed, Ukraine turned over thousands of atomic weapons in exchange for security guarantees from Russia, the United States and other countries. Many Ukrainians regret that to this day. Warheads were blended down into fuel for nuclear power, shipped to the United States, and for years lit and heated houses across the United States.</w:t>
        <w:br/>
      </w:r>
    </w:p>
    <w:p>
      <w:r>
        <w:t>尽管如此，这并不是西方领导人对于这个世界在2020年代中期的设想。后冷战时代始于俄罗斯和美国以迅猛的速度拆除武器。苏联解体时，乌克兰交出了数以千计的核武器，以换取俄罗斯、美国和其他国家的安全保证。许多乌克兰人至今仍对此感到遗憾。这些弹头被混合制成核电燃料，运往美国，多年来一直为美国各地的房屋照明和供暖。</w:t>
        <w:br/>
      </w:r>
    </w:p>
    <w:p>
      <w:r>
        <w:t>Only 15 years ago, President Barack Obama envisioned a world without nuclear weapons, even if that moment did not come in his lifetime. And he downgraded their importance in American strategy.</w:t>
        <w:br/>
      </w:r>
    </w:p>
    <w:p>
      <w:r>
        <w:t>就在15年前，奥巴马总统设想了一个没有核武器的世界，尽管这一时刻不会在他有生之年实现。他还降低了核武器在美国战略中的重要性。</w:t>
        <w:br/>
      </w:r>
    </w:p>
    <w:p>
      <w:r>
        <w:t>Those days are over. Mr. Putin, to show he has new reach, has placed nuclear weapons in Belarus. Soon he will face no limits on his most powerful nuclear weapons, the intercontinental ballistic missiles that can reach the United States: In 15 months the last treaty that limits the number of such strategic weapons Washington and Moscow can deploy — called “New Start” — expires, and there is little chance that it will be replaced.</w:t>
        <w:br/>
      </w:r>
    </w:p>
    <w:p>
      <w:r>
        <w:t>那样的日子一去不复返了。普京为了显示自己拥有新的影响力，在白俄罗斯部署了核武器。很快，他最强大的核武器——可以打到美国的洲际弹道导弹——将不再受到任何限制：15个月后，限制华盛顿和莫斯科可部署这类战略武器数量的最后一项条约——《新削减战略武器条约》将到期，而且几乎不可能有新的条约来替代。</w:t>
        <w:br/>
      </w:r>
    </w:p>
    <w:p>
      <w:r>
        <w:t>Already there is talk, among Democrats and Republicans, of the need to expand America’s arsenal to account for the new Russia-China partnership, and the possibility they could use their weapons in concert.</w:t>
        <w:br/>
      </w:r>
    </w:p>
    <w:p>
      <w:r>
        <w:t>民主党和共和党之间已经在讨论扩大美国武器库的必要性，以适应中俄新的伙伴关系，以及两国协同使用武器的可能性。</w:t>
        <w:br/>
      </w:r>
    </w:p>
    <w:p>
      <w:r>
        <w:t>The real message of Mr. Putin’s revised strategy is not that nuclear weapons are back, but that they never went away.</w:t>
        <w:br/>
      </w:r>
    </w:p>
    <w:p>
      <w:r>
        <w:t>普京修改战略的真正含义不是核武器卷土重来，而是核武器从未离开过。</w:t>
        <w:br/>
      </w:r>
    </w:p>
    <w:p>
      <w:pPr>
        <w:pStyle w:val="Heading1"/>
        <w:spacing w:before="0" w:after="280"/>
      </w:pPr>
      <w:r>
        <w:rPr>
          <w:rFonts w:ascii="Times New Roman" w:hAnsi="Times New Roman" w:eastAsia="宋体"/>
          <w:b/>
          <w:sz w:val="52"/>
        </w:rPr>
        <w:t>常德小学外男子驾车撞向人群，致多名学生受伤</w:t>
      </w:r>
    </w:p>
    <w:p>
      <w:r>
        <w:t>Man Drives Car Into Crowd Outside Primary School in China</w:t>
        <w:br/>
      </w:r>
    </w:p>
    <w:p>
      <w:r>
        <w:t>A man drove a car into a group of people near an elementary school in central China on Tuesday, injuring multiple students, in what appeared to be the third large-scale attack in the country in a little over a week.</w:t>
        <w:br/>
      </w:r>
    </w:p>
    <w:p>
      <w:r>
        <w:t>周二，一名男子驾车撞向中国中部一所小学附近的人群，造成多名学生受伤。这似乎是一周多以来中国发生的第三起大规模袭击事件。</w:t>
        <w:br/>
      </w:r>
    </w:p>
    <w:p>
      <w:r>
        <w:t>None of the victims were in life-threatening condition, according to a statement by the police in Changde, the city in Hunan Province where the incident occurred. The driver, who the police said was 39 years old and surnamed Huang, was arrested.</w:t>
        <w:br/>
      </w:r>
    </w:p>
    <w:p>
      <w:r>
        <w:t>据湖南常德警方称，受害者均没有生命危险。警方表示，肇事司机姓黄，现年39岁，他已被逮捕。</w:t>
        <w:br/>
      </w:r>
    </w:p>
    <w:p>
      <w:r>
        <w:t>Many Chinese were still reeling from two other recent tragedies: Last week, a man drove into a crowd at a sports center in the southern city of Zhuhai, killing at least 35 people, the deadliest attack in China in a decade. And on Saturday, a man went on a stabbing rampage at his former school, a vocational college in the eastern city of Wuxi, killing at least eight.</w:t>
        <w:br/>
      </w:r>
    </w:p>
    <w:p>
      <w:r>
        <w:t>许多中国人仍对最近发生的另外两起悲剧感到震惊：上周，一名男子在南方城市珠海一个体育中心驾车冲撞人群，造成至少35人死亡，这是中国十年来最严重的袭击事件。上周六，一名男子在他曾就读的学校——东部城市无锡市的一所职业学院持刀行凶，造成至少八人死亡。</w:t>
        <w:br/>
      </w:r>
    </w:p>
    <w:p>
      <w:r>
        <w:t>The spate of high-profile violence has raised fears about public safety and China’s lack of a social safety net, especially amid the country’s slowing economy. The authorities said Tuesday’s incident was still under investigation, but in the previous two attacks, the police had suggested that the perpetrators were unhappy with their financial situations.</w:t>
        <w:br/>
      </w:r>
    </w:p>
    <w:p>
      <w:r>
        <w:t>备受瞩目的暴力事件接二连三地发生，引发了人们对公共安全和中国缺乏社会保障网的担忧，尤其是在经济放缓的时候。当局称周二的袭击事件仍在调查中，但警方曾暗示，之前两次袭击事件的肇事者对自己的经济状况不满意。</w:t>
        <w:br/>
      </w:r>
    </w:p>
    <w:p>
      <w:r>
        <w:t>Videos of the aftermath of the incident, shared on Chinese social media, showed young children in backpacks running, some screaming for help, while some people lay motionless on the ground. Another video showed a group of adults surrounding a man and kicking and beating him, near a white car; captions suggested the man was the driver.</w:t>
        <w:br/>
      </w:r>
    </w:p>
    <w:p>
      <w:r>
        <w:t>人们在中国的社交媒体上分享了事件发生后的视频，只见背着书包的儿童四处奔跑，有的大声求救，有的人一动不动地躺在地上。还有一段视频显示，一群成年人将一名男子围住，在一辆白色汽车旁对他拳打脚踢；字幕显示该男子是肇事司机。</w:t>
        <w:br/>
      </w:r>
    </w:p>
    <w:p>
      <w:r>
        <w:t>But those videos quickly disappeared, as did early news reports about the incident. The Chinese government has nearly mastered its ability to censor information about disasters or other public safety incidents, preventing victims or their loved ones from describing their experiences and deleting eyewitness or media accounts that do not simply parrot the official explanation.</w:t>
        <w:br/>
      </w:r>
    </w:p>
    <w:p>
      <w:r>
        <w:t>但这些视频很快就消失了，而且有关这次袭击的早期新闻报道也都看不到了。中国政府几乎掌握了对灾难或其他公共安全事件的信息进行审查的能力，阻止受害者或其亲人描述他们的经历，并删除那些不是简单重复官方说法的目击者或媒体的叙述。</w:t>
        <w:br/>
      </w:r>
    </w:p>
    <w:p>
      <w:r>
        <w:t>A search for a trending hashtag created soon after the incident occurred — “Crash at a school entrance in Hunan Changde” — yielded no results later in the afternoon. Instead, official media were using the hashtag “Changde crash perpetrator arrested.”</w:t>
        <w:br/>
      </w:r>
    </w:p>
    <w:p>
      <w:r>
        <w:t>周二下午晚些时候，搜索事件发生后不久创建的热门话题标签——“湖南常德一所学校门口发生车祸”——没有得到任何结果。只剩下官方媒体使用的“常德车祸肇事者被捕”的标签。</w:t>
        <w:br/>
      </w:r>
    </w:p>
    <w:p>
      <w:r>
        <w:t>Public reactions to yet another eruption of violence, including calls from some social media users to implement reforms such as personal bankruptcy protection, also vanished.</w:t>
        <w:br/>
      </w:r>
    </w:p>
    <w:p>
      <w:r>
        <w:t>公众对又一次暴力事件的反应也消失了，包括一些社交媒体用户对实施个人破产保护等改革的呼吁。</w:t>
        <w:br/>
      </w:r>
    </w:p>
    <w:p>
      <w:r>
        <w:t>The police statement did not specify how many people were injured. Earlier reports by government-controlled media had said that the crash occurred as students were entering the school in the morning, and that multiple students were injured, but those reports were deleted.</w:t>
        <w:br/>
      </w:r>
    </w:p>
    <w:p>
      <w:r>
        <w:t>警方在声明中没有具体给出受伤人数。政府控制的媒体在较早的报道中称，驾车撞人事件发生在早上学生上学的时候，有多名学生受伤，但这些报道已被删除。</w:t>
        <w:br/>
      </w:r>
    </w:p>
    <w:p>
      <w:r>
        <w:t>Reached by phone, a worker at a nearby mechanic shop, who gave only his surname, Huang, said that students usually lined up in front of the school’s gate in the morning before entering the school. He said the school had been closed after the attack.</w:t>
        <w:br/>
      </w:r>
    </w:p>
    <w:p>
      <w:r>
        <w:t>记者通过电话联系到附近一家机修厂的工人，这名仅透露自己姓黄的工人说，学生们通常早上在校门口排队进校。他说，袭击发生后学校停课了。</w:t>
        <w:br/>
      </w:r>
    </w:p>
    <w:p>
      <w:r>
        <w:t>On Tuesday, the Supreme People’s Procuratorate, China’s top prosecuting body, held a meeting promising to “maintain social stability” and to punish “major vicious crimes” “severely, strictly and quickly,” according to a statement. The statement mentioned the car attack in Zhuhai but did not refer to the Wuxi or Hunan incidents.</w:t>
        <w:br/>
      </w:r>
    </w:p>
    <w:p>
      <w:r>
        <w:t>根据最高检察院发布的公告，周二，最高检召开会议，承诺“维护社会稳定”，“从重从严从快惩治重大恶性犯罪”。公告提到珠海的驾车袭击事件，但没有提无锡或湖南的事件。</w:t>
        <w:br/>
      </w:r>
    </w:p>
    <w:p>
      <w:pPr>
        <w:pStyle w:val="Heading1"/>
        <w:spacing w:before="0" w:after="280"/>
      </w:pPr>
      <w:r>
        <w:rPr>
          <w:rFonts w:ascii="Times New Roman" w:hAnsi="Times New Roman" w:eastAsia="宋体"/>
          <w:b/>
          <w:sz w:val="52"/>
        </w:rPr>
        <w:t>特朗普将如何输掉与中国的贸易战</w:t>
      </w:r>
    </w:p>
    <w:p>
      <w:r>
        <w:t>Here’s How Trump Could Lose the Coming Trade War</w:t>
        <w:br/>
      </w:r>
    </w:p>
    <w:p>
      <w:r>
        <w:t>The good news: I don’t think Donald Trump will cause a global trade war.</w:t>
        <w:br/>
      </w:r>
    </w:p>
    <w:p>
      <w:r>
        <w:t>好消息：我认为特朗普不会引发全球贸易战。</w:t>
        <w:br/>
      </w:r>
    </w:p>
    <w:p>
      <w:r>
        <w:t>The bad news: The reason I say that is I believe that a trade war would be coming even if Trump had lost the election, largely because China is refusing to act like a responsible economic superpower. Unfortunately, Trump may be the worst possible person to guide U.S. policy through the turmoil that’s probably ahead.</w:t>
        <w:br/>
      </w:r>
    </w:p>
    <w:p>
      <w:r>
        <w:t>坏消息：我之所以这么说，是因为我相信，即使特朗普输掉了大选，贸易战也会爆发，这主要是因为中国不愿意像一个负责任的经济超级大国那样行事。不幸的是，要引导美国政策度过可能即将到来的动荡，特朗普可能是最糟糕的人选。</w:t>
        <w:br/>
      </w:r>
    </w:p>
    <w:p>
      <w:r>
        <w:t>He won’t be the reason we have a trade war, but he may well be the reason we lose it.</w:t>
        <w:br/>
      </w:r>
    </w:p>
    <w:p>
      <w:r>
        <w:t>他不会是我们打贸易战的原因，但很可能是我们输掉贸易战的原因。</w:t>
        <w:br/>
      </w:r>
    </w:p>
    <w:p>
      <w:r>
        <w:t>China is the greatest economic success story in history. It used to be very poor; there are still many people alive who remember the great famine of 1959-61. But after the reforms that began in 1978 its economy soared. Even now, China is only a middle-income country, with G.D.P. per capita substantially lower than ours or in Western Europe. But China has a huge population, so by some measures it is now the world’s largest economy.</w:t>
        <w:br/>
      </w:r>
    </w:p>
    <w:p>
      <w:r>
        <w:t>中国是历史上最了不起的经济成功故事。它曾经非常贫困，至今仍有很多人记得1959～1961年的大饥荒。但在1978年开始改革之后，中国经济飞速发展。即使现在，它依旧是一个中等收入国家，人均GDP远低于我们或西欧的水平。但中国拥有庞大的人口，因此以某些标准来衡量，它目前是世界上最大的经济体。</w:t>
        <w:br/>
      </w:r>
    </w:p>
    <w:p>
      <w:r>
        <w:t>However, all indications are that China’s era of torrid economic growth is behind it. For decades, Chinese growth was fueled mainly by two things: a rising working-age population and rapid productivity growth driven by borrowed technology. But the working-age population peaked around a decade ago and is now falling. And despite some impressive achievements, the overall rate of technological progress in China, which economists measure by looking at “total factor productivity,” appears to have slowed to a crawl.</w:t>
        <w:br/>
      </w:r>
    </w:p>
    <w:p>
      <w:r>
        <w:t>然而，所有迹象都表明，中国经济高速增长的时代已经过去。几十年来，中国的增长动力主要来自两个方面：适龄劳动人口的不断增长，以及引进技术推动的生产率快速增长。但适龄劳动人口在大约十年前达到顶峰，目前正在下降。尽管取得了一些相当厉害的成就，但中国的整体技术进步速度（经济学家通过“全要素生产率”来衡量）似乎已经放缓到了爬行的速度。</w:t>
        <w:br/>
      </w:r>
    </w:p>
    <w:p>
      <w:r>
        <w:t>But a growth slowdown doesn’t have to be a catastrophe. Japan went through a similar demographic and technological downshift in the 1990s and has, on the whole, handled it fairly gracefully, avoiding mass unemployment and social unrest.</w:t>
        <w:br/>
      </w:r>
    </w:p>
    <w:p>
      <w:r>
        <w:t>但增长放缓未必就是一场灾难。日本在上世纪90年代经历了类似的人口和科技的衰退，总体上处理得相当得当，避免了大规模失业和社会动荡。</w:t>
        <w:br/>
      </w:r>
    </w:p>
    <w:p>
      <w:r>
        <w:t>China, however, has built an economic system designed for the high-growth era — a system that suppresses consumer spending and encourages very high rates of investment.</w:t>
        <w:br/>
      </w:r>
    </w:p>
    <w:p>
      <w:r>
        <w:t>然而，中国建立了一个为高增长时代设计的经济体系——一个抑制消费者支出、鼓励高投资率的体系。</w:t>
        <w:br/>
      </w:r>
    </w:p>
    <w:p>
      <w:r>
        <w:t>This system was workable as long as supercharged economic growth created the need for ever more factories, office buildings and so on, so that high investment could find productive uses. But while an economy growing at, say, 9 percent a year can productively invest 40 percent of G.D.P., an economy growing at 3 percent can’t.</w:t>
        <w:br/>
      </w:r>
    </w:p>
    <w:p>
      <w:r>
        <w:t>只要经济的高速增长创造了对更多工厂、办公楼等的需求，那么这个系统就是可行的，这样高投资就可以找到生产性的用途。但是，虽然一个年增长率为9%的经济体可以将GDP的40%用于有效投资，但一个增长率3%的经济体就没法做到这一点。</w:t>
        <w:br/>
      </w:r>
    </w:p>
    <w:p>
      <w:r>
        <w:t>The answer seems obvious: redistribute income to households and reorient the economy away from investment toward consumption. But for whatever reason, China’s government seems unwilling to move in that direction. Again and again, stimulus policies have been aimed more at expanding productive capacity than at empowering consumers to make use of that capacity.</w:t>
        <w:br/>
      </w:r>
    </w:p>
    <w:p>
      <w:r>
        <w:t>答案似乎很明显：将收入重新分配给家庭，并将经济从投资转向消费。但不知出于何种原因，中国政府似乎不愿意朝着这个方向迈进。一次又一次，刺激政策的目的更多地是为了扩大产能，而不是让消费者能够利用这些产能。</w:t>
        <w:br/>
      </w:r>
    </w:p>
    <w:p>
      <w:r>
        <w:t>So what do you do if you have lots of capacity but your consumers can’t or won’t buy what you make? You try to export the problem, keeping the economy humming by running huge trade surpluses.</w:t>
        <w:br/>
      </w:r>
    </w:p>
    <w:p>
      <w:r>
        <w:t>那么，如果你拥有大量产能，但消费者无法或不愿购买你所生产的商品，你该怎么办？你试图将问题向外输出，通过维持巨额贸易顺差来维持经济运转。</w:t>
        <w:br/>
      </w:r>
    </w:p>
    <w:p>
      <w:r>
        <w:t>And I mean huge. Tellingly, China seems to be playing games with its trade numbers in an attempt to make its surpluses look smaller than they really are. But China appears to be exporting close to $1 trillion more than it imports, and the trend is upward.</w:t>
        <w:br/>
      </w:r>
    </w:p>
    <w:p>
      <w:r>
        <w:t>我的意思是，巨大的贸易顺差。值得注意的是，中国似乎对贸易数据做了手脚，试图使它的顺差看起来比实际规模要小。然而，中国的出口额似乎比进口额多出近1万亿美元，而且还处于上升趋势。</w:t>
        <w:br/>
      </w:r>
    </w:p>
    <w:p>
      <w:r>
        <w:t>Hence the coming trade war. The rest of the world won’t passively accept Chinese surpluses on that scale. The “China shock” of the 2000s taught us that whatever the (real) virtues of free trade, a huge import surge does unacceptable damage to workers and communities in its path. Furthermore, China is an autocracy that doesn’t share democratic values. Allowing it to dominate strategically crucial industries is an unacceptable risk.</w:t>
        <w:br/>
      </w:r>
    </w:p>
    <w:p>
      <w:r>
        <w:t>因此，贸易战即将到来。世界其他国家不会被动地接受中国如此规模的贸易顺差。本世纪前十年的“中国冲击”告诉我们，无论自由贸易有什么（真实的）好处，进口激增都会对受影响的工人和社区造成不可接受的损害。此外，中国是一个不认同民主价值观的专制国家。任由它支配战略上至关重要的产业会带来无法承受的风险。</w:t>
        <w:br/>
      </w:r>
    </w:p>
    <w:p>
      <w:r>
        <w:t>That’s why the Biden administration has been quietly pursuing a quite hard line on China, retaining Trump’s tariffs and trying to limit its progress in advanced technologies. It’s why the European Union has imposed high tariffs on electric vehicles made in China, which is probably only the beginning of expanded trade conflict.</w:t>
        <w:br/>
      </w:r>
    </w:p>
    <w:p>
      <w:r>
        <w:t>这就是为什么拜登政府一直悄然对中国采取强硬立场，保留了特朗普的关税，并试图限制其在先进技术方面的进步。这就是为什么欧盟对中国制造的电动汽车征收高额关税，这可能只是贸易冲突扩大的开始。</w:t>
        <w:br/>
      </w:r>
    </w:p>
    <w:p>
      <w:r>
        <w:t>So the trade war is coming; in some ways it has already started. What will Trump add to the story?</w:t>
        <w:br/>
      </w:r>
    </w:p>
    <w:p>
      <w:r>
        <w:t>因此，贸易战即将来临；在某种程度上，它已经开始。那么，特朗普会带来些什么？</w:t>
        <w:br/>
      </w:r>
    </w:p>
    <w:p>
      <w:r>
        <w:t>Ignorance, lack of focus and potential cronyism. Oh, and gullibility.</w:t>
        <w:br/>
      </w:r>
    </w:p>
    <w:p>
      <w:r>
        <w:t>无知、缺乏重点，以及任人唯亲的可能性。哦，还有容易上当受骗。</w:t>
        <w:br/>
      </w:r>
    </w:p>
    <w:p>
      <w:r>
        <w:t>Ignorance: Trump’s insistence that tariffs don’t hurt consumers — even as businesses across America are planning to raise prices when his planned tariffs hit — strongly suggests that neither he nor anyone he listens to understands how global trade works. Not a good thing at a time of trade conflict.</w:t>
        <w:br/>
      </w:r>
    </w:p>
    <w:p>
      <w:r>
        <w:t>无知：特朗普坚称关税不会损害消费者——尽管美国各地的企业都计划在他提议的关税生效时提高价格——这强烈表明，无论是他还是给予他建议的人，都不了解全球贸易是如何运作的。在发生贸易冲突的时候，这可不是一件好事。</w:t>
        <w:br/>
      </w:r>
    </w:p>
    <w:p>
      <w:r>
        <w:t>Lack of focus: By proposing tariffs across the board, not on just China, Trump will raise costs for many American businesses and alienate allies who should be part of a cooperative response.</w:t>
        <w:br/>
      </w:r>
    </w:p>
    <w:p>
      <w:r>
        <w:t>缺乏重点：特朗普提议全面征收关税，而不仅仅是针对中国，这将提高许多美国企业的成本，并疏远本应参与合作应对的盟友。</w:t>
        <w:br/>
      </w:r>
    </w:p>
    <w:p>
      <w:r>
        <w:t>Cronyism: The president has great discretion in granting tariff exemptions to selected companies. During Trump’s first term, such exemptions went disproportionately to companies with Republican political connections. It’s naïve to think this isn’t likely to happen again, and on a much larger scale.</w:t>
        <w:br/>
      </w:r>
    </w:p>
    <w:p>
      <w:r>
        <w:t>任人唯亲：总统在授予特定公司关税豁免方面有着很大的自由裁量权。在特朗普的第一个任期内，这种豁免不成比例地流向了与共和党存在政治联系的公司。如果认为这种情况不太可能再次发生，规模不再可能那么大，就太天真了。</w:t>
        <w:br/>
      </w:r>
    </w:p>
    <w:p>
      <w:r>
        <w:t>Finally, gullibility: During his first term, Trump eventually stopped raising tariffs after signing what he called a “historic trade deal” in which China agreed to buy $200 billion in American goods. How much of that total did China actually buy? None.</w:t>
        <w:br/>
      </w:r>
    </w:p>
    <w:p>
      <w:r>
        <w:t>最后一点，容易上当受骗：在他的第一个任期内，特朗普在最后签署了其所谓的“历史性贸易协议”后停止了提高关税，根据该协议，中国同意购买2000亿美元的美国商品。中国实际购买了多少？一分没有。</w:t>
        <w:br/>
      </w:r>
    </w:p>
    <w:p>
      <w:r>
        <w:t>As I said, serious trade conflict is coming as China tries to export its policy failures. But America just elected perhaps the worst possible leader to manage that conflict.</w:t>
        <w:br/>
      </w:r>
    </w:p>
    <w:p>
      <w:r>
        <w:t>正如我所说的，随着中国试图向外输出其政策失败，严重的贸易冲突即将到来。但美国刚刚选出了可能是最糟糕的领导人来处理这场冲突。</w:t>
        <w:br/>
      </w:r>
    </w:p>
    <w:p>
      <w:pPr>
        <w:pStyle w:val="Heading1"/>
        <w:spacing w:before="0" w:after="280"/>
      </w:pPr>
      <w:r>
        <w:rPr>
          <w:rFonts w:ascii="Times New Roman" w:hAnsi="Times New Roman" w:eastAsia="宋体"/>
          <w:b/>
          <w:sz w:val="52"/>
        </w:rPr>
        <w:t>习近平与拜登会晤，向特朗普发出信号</w:t>
      </w:r>
    </w:p>
    <w:p>
      <w:r>
        <w:t>Biden and Xi Meet, Delivering Messages Seemingly Intended for Trump</w:t>
        <w:br/>
      </w:r>
    </w:p>
    <w:p>
      <w:r>
        <w:t>When President Biden and China’s leader, Xi Jinping, met on Saturday in Peru, they spoke directly to each other for perhaps the last time about a fierce superpower rivalry that Mr. Biden has sought to keep from spiraling into open conflict.</w:t>
        <w:br/>
      </w:r>
    </w:p>
    <w:p>
      <w:r>
        <w:t>周六，拜登总统和中国领导人习近平在秘鲁会晤，这可能是他们之间最后一次直接讨论两个超级大国之间的激烈竞争，拜登一直试图避免这种竞争升级为公开冲突。</w:t>
        <w:br/>
      </w:r>
    </w:p>
    <w:p>
      <w:r>
        <w:t>But both men also seemed to be addressing someone not in the room: Donald J. Trump, who has promised to take a more aggressive approach to Beijing when he becomes president again in January.</w:t>
        <w:br/>
      </w:r>
    </w:p>
    <w:p>
      <w:r>
        <w:t>但两人似乎也在向不在场的某个人讲话：唐纳德·特朗普。特朗普已经放话，明年1月再次就任总统后将对北京采取更加强硬的态度。</w:t>
        <w:br/>
      </w:r>
    </w:p>
    <w:p>
      <w:r>
        <w:t>Mr. Xi, in his opening remarks, offered what appeared to be a stern warning as U.S.-China relations enter a new period of uncertainty after the American election.</w:t>
        <w:br/>
      </w:r>
    </w:p>
    <w:p>
      <w:r>
        <w:t>随着中美关系在美国大选后进入新的不确定时期，习近平在开幕致辞中似乎发出了严厉的警告。</w:t>
        <w:br/>
      </w:r>
    </w:p>
    <w:p>
      <w:r>
        <w:t>“Make the wise choice,” he said in a conference hall at a hotel in Lima where the Chinese delegation was staying. “Keep exploring the right way for two major countries to get along well with each other.”</w:t>
        <w:br/>
      </w:r>
    </w:p>
    <w:p>
      <w:r>
        <w:t>在利马，他在中国代表团下榻的酒店的会议厅说道：“作出明智选择，继续探寻两个大国正确相处之道。”</w:t>
        <w:br/>
      </w:r>
    </w:p>
    <w:p>
      <w:r>
        <w:t>In his own opening comments, Mr. Biden seemed to try to make the case for maintaining a relationship with Beijing, as Mr. Trump talks about imposing more punishing tariffs on China and picks hard-liners for top administration posts.</w:t>
        <w:br/>
      </w:r>
    </w:p>
    <w:p>
      <w:r>
        <w:t>特朗普表示将对中国征收更严厉的关税，并选择了强硬派担任政府高级职位。拜登在开场白中则似乎试图说明与北京保持关系的理由。</w:t>
        <w:br/>
      </w:r>
    </w:p>
    <w:p>
      <w:r>
        <w:t>“These conversations prevent miscalculations, and they ensure the competition between our two countries will not veer into conflict — be competition, not conflict,” he said.</w:t>
        <w:br/>
      </w:r>
    </w:p>
    <w:p>
      <w:r>
        <w:t>“这些对话可以避免误判，并确保两国之间的竞争不会演变为冲突——要竞争，不要冲突，”他说。</w:t>
        <w:br/>
      </w:r>
    </w:p>
    <w:p>
      <w:r>
        <w:t>“That’s our responsibility, and over the last four years I think we’ve proven it’s possible to have this relationship,” Mr. Biden added before the meeting, which lasted one hour and 40 minutes.</w:t>
        <w:br/>
      </w:r>
    </w:p>
    <w:p>
      <w:r>
        <w:t>拜登在两人的会谈前还表示，“这是我们的责任，在过去四年里，我认为我们已经证明了建立这种关系是可能的。”此次会谈持续了一小时四十分钟。</w:t>
        <w:br/>
      </w:r>
    </w:p>
    <w:p>
      <w:r>
        <w:t>But even as Mr. Biden’s session with Mr. Xi, during a gathering of the Asia-Pacific Economic Cooperation forum, began with conciliatory words, it also gave the president a final chance to challenge the Chinese leader directly on some of the many issues that divide the two countries.</w:t>
        <w:br/>
      </w:r>
    </w:p>
    <w:p>
      <w:r>
        <w:t>拜登和习近平是在亚太经合组织论坛上举行会晤的，尽管会谈以和解的言辞开始，但也给了拜登总统最后一次机会，就两国存在分歧的诸多问题直接挑战中国领导人。</w:t>
        <w:br/>
      </w:r>
    </w:p>
    <w:p>
      <w:r>
        <w:t>As Mr. Biden — and his vision for the world — heads for the exits, China’s recent actions suggest that it has little interest in placating Washington.</w:t>
        <w:br/>
      </w:r>
    </w:p>
    <w:p>
      <w:r>
        <w:t>随着拜登及其世界愿景的淡出，中国最近的行动表明，它对安抚华盛顿的兴趣不大。</w:t>
        <w:br/>
      </w:r>
    </w:p>
    <w:p>
      <w:r>
        <w:t>American officials have expressed alarm over China’s increasingly close relationship with the Russian president, Vladimir V. Putin. And Chinese hackers were recently accused of breaking into the American telecommunications system and obtaining information from the phones of U.S. officials.</w:t>
        <w:br/>
      </w:r>
    </w:p>
    <w:p>
      <w:r>
        <w:t>美国官员对中国与俄罗斯总统普京日益密切的关系表示担忧。中国黑客最近被指控侵入美国电信系统，从美国官员的手机中获取信息。</w:t>
        <w:br/>
      </w:r>
    </w:p>
    <w:p>
      <w:r>
        <w:t>Beijing has also continued to flex its muscle in Asia, with U.S. officials voicing growing concern about China’s military exercises around Taiwan and its broader aggression in the contested South China Sea.</w:t>
        <w:br/>
      </w:r>
    </w:p>
    <w:p>
      <w:r>
        <w:t>北京还继续在亚洲展示实力，美国官员对中国在台湾周边的军事演习，以及在有争议的南海地区更广泛的挑衅行为表示日益担忧。</w:t>
        <w:br/>
      </w:r>
    </w:p>
    <w:p>
      <w:r>
        <w:t>Mr. Biden pushed Mr. Xi to maintain peace in Taiwan, and pressed the Chinese leader over Beijing’s support for Russia, according to his national security adviser, Jake Sullivan. Mr. Biden also urged Mr. Xi to discourage North Korea from continuing to support Russia in its war in Ukraine, Mr. Sullivan said.</w:t>
        <w:br/>
      </w:r>
    </w:p>
    <w:p>
      <w:r>
        <w:t>据拜登的国家安全顾问杰克·沙利文称，拜登敦促习近平维护台湾和平，并就北京对俄罗斯的支持向中国领导人施压。沙利文说，拜登还敦促习近平阻止朝鲜继续支持俄罗斯在乌克兰的战争。</w:t>
        <w:br/>
      </w:r>
    </w:p>
    <w:p>
      <w:r>
        <w:t>It was unclear how receptive Mr. Xi would be to any of Mr. Biden’s entreaties, with the clock quickly winding down on his presidency. China is now focused on preparing for the return of Mr. Trump, who has threatened to punish Beijing with 60 percent tariffs on its exported goods. Mr. Trump has also chosen Senator Marco Rubio, Republican of Florida, who has taken a hard line on China, as his nominee for secretary of state.</w:t>
        <w:br/>
      </w:r>
    </w:p>
    <w:p>
      <w:r>
        <w:t>由于拜登的总统任期很快即将结束，目前尚不清楚习近平会在多大程度上接受拜登的任何请求。中国现在正专注于为特朗普的回归做准备，后者威胁要对中国出口的商品加征六成关税。特朗普还提名对华持强硬立场的佛罗里达州共和党参议员马可·卢比奥担任国务卿。</w:t>
        <w:br/>
      </w:r>
    </w:p>
    <w:p>
      <w:r>
        <w:t>In his remarks, Mr. Xi signaled an openness to cooperation with the incoming Trump White House. But he struck a tough, blunt tone about the rivalry between the two superpowers.</w:t>
        <w:br/>
      </w:r>
    </w:p>
    <w:p>
      <w:r>
        <w:t>习近平在讲话中表示，中方愿意与即将上任的特朗普政府合作。但对于两个超级大国之间的竞争，他采取了强硬而直率的语气。</w:t>
        <w:br/>
      </w:r>
    </w:p>
    <w:p>
      <w:r>
        <w:t>“The ‘new Cold War’ cannot be fought and cannot be won, and containment of China is unwise, undesirable, and will not succeed,” he said, according to a Chinese government summary of the meeting.</w:t>
        <w:br/>
      </w:r>
    </w:p>
    <w:p>
      <w:r>
        <w:t>据中国政府对此次会议的通报，他说：“‘新冷战’打不得也打不赢，对华遏制不明智、不可取，更不会得逞。”</w:t>
        <w:br/>
      </w:r>
    </w:p>
    <w:p>
      <w:r>
        <w:t>Chief among his concerns, Mr. Xi made clear, was that the United States tread carefully in its approach to Taiwan, the island democracy China claims as its territory. Mr. Xi said that if the United States wanted to maintain peace in the region, it must oppose “Taiwan independence clearly.” He made an unusually specific reference to Taiwan’s president, Lai Ching-te, a possible warning to the incoming Trump administration about potential contact between the leaders.</w:t>
        <w:br/>
      </w:r>
    </w:p>
    <w:p>
      <w:r>
        <w:t>习近平明确表示，他最关切的是美方在对台问题上要谨慎行事。中国声称台湾是其领土。习近平表示，如果美国想维护地区和平，必须“旗帜鲜明地反对台独”。他还罕见地特别提到了台湾总统赖清德，这可能是在警告即将上任的特朗普政府不要与其接触。</w:t>
        <w:br/>
      </w:r>
    </w:p>
    <w:p>
      <w:r>
        <w:t>Mr. Xi defended China’s position on the war in Ukraine as aboveboard and neutral. In a warning to the United States and its allies in the region, he said that he would not allow “war and chaos” in the Korean Peninsula and would not “sit idly by and watch” as China’s security and core interests there were threatened. A Chinese foreign ministry spokesman was more direct, accusing the United States of “smearing and scapegoating China” on these issues.</w:t>
        <w:br/>
      </w:r>
    </w:p>
    <w:p>
      <w:r>
        <w:t>习近平为中国在乌克兰战争问题上的立场辩护，称中国光明磊落、持中立立场。在对美国及其地区盟友发出的警告中，他说，他不会允许朝鲜半岛“生战生乱”，也不会“坐视”中国的战略安全和核心利益受到威胁。中国外交部发言人的言论则更为直接，指责美国在这些问题上对中国“抹黑污蔑和甩锅推责”。</w:t>
        <w:br/>
      </w:r>
    </w:p>
    <w:p>
      <w:r>
        <w:t>Mr. Xi urged the United States not to intervene in the South China Sea, where China’s Coast Guard has grown more willing to use force to drive out the Philippines, a treaty ally of the United States. And he rejected the hacking accusations as baseless.</w:t>
        <w:br/>
      </w:r>
    </w:p>
    <w:p>
      <w:r>
        <w:t>习近平敦促美国不要干预南海问题，中国海警越来越愿意使用武力驱逐美国的条约盟友菲律宾。他还否认了黑客指控，称其毫无根据。</w:t>
        <w:br/>
      </w:r>
    </w:p>
    <w:p>
      <w:r>
        <w:t>Still, the two nations sought to show that they could work on key issues. They agreed on Saturday to maintain control over nuclear weapons by humans, rather than artificial intelligence. Mr. Sullivan acknowledged the difficulty of ensuring that the new administration would respect any commitment agreed to on Saturday.</w:t>
        <w:br/>
      </w:r>
    </w:p>
    <w:p>
      <w:r>
        <w:t>尽管如此，两国仍试图表明，它们可以在关键问题上合作。两名领导人周六同意保持人类对核武器的控制，而非由人工智能来控制。沙利文承认，确保新政府遵守周六达成的任何承诺存在困难。</w:t>
        <w:br/>
      </w:r>
    </w:p>
    <w:p>
      <w:r>
        <w:t>“The incoming administration is not in the business of providing us assurances about anything,” Mr. Sullivan said. “They’ll make their own decisions as they go forward.”</w:t>
        <w:br/>
      </w:r>
    </w:p>
    <w:p>
      <w:r>
        <w:t>“即将上任的政府不会向我们保证任何事情，”沙利文说。“他们会在事务推进的过程中做出自己的决定。”</w:t>
        <w:br/>
      </w:r>
    </w:p>
    <w:p>
      <w:r>
        <w:t>Mr. Biden raised the U.S. goal of transforming a Kenya-led and largely U.S.-funded security mission in Haiti to combat gangs into a formal U.N. peacekeeping mission. China has expressed opposition to such a shift. Mr. Sullivan said Mr. Xi did not indicate any change in his position.</w:t>
        <w:br/>
      </w:r>
    </w:p>
    <w:p>
      <w:r>
        <w:t>拜登提出了美国的目标：将在海地打击黑帮的稳定特派团转变为正式的联合国维和特派团，这个特派团由肯尼亚领导、主要由美国资助。中国此前一直对这一转变表示反对。沙利文说，习近平没有显示其立场有任何改变的迹象。</w:t>
        <w:br/>
      </w:r>
    </w:p>
    <w:p>
      <w:r>
        <w:t>The Biden administration in many ways continued the tough approach toward Beijing initiated by the first Trump administration, including on tariffs, while adding restrictions intended to slow the Chinese military’s technological advancements.</w:t>
        <w:br/>
      </w:r>
    </w:p>
    <w:p>
      <w:r>
        <w:t>在许多方面，包括关税政策在内，拜登政府在延续了特朗普第一届政府对北京采取的强硬政策的同时，增加了旨在减缓中国军事技术进步的限制。</w:t>
        <w:br/>
      </w:r>
    </w:p>
    <w:p>
      <w:r>
        <w:t>Mr. Biden’s top aides said that countering Beijing, particularly around the Taiwan Strait, must be a continued priority for the next administration.</w:t>
        <w:br/>
      </w:r>
    </w:p>
    <w:p>
      <w:r>
        <w:t>拜登的高级助手表示，对抗北京必须继续成为下届政府的优先事项，特别是在台湾海峡周边。</w:t>
        <w:br/>
      </w:r>
    </w:p>
    <w:p>
      <w:r>
        <w:t>For the past year, the Biden administration has tried to smooth tensions with China after the relationship hit a low point over a Chinese spy balloon that drifted over the United States and was ordered shot down by Mr. Biden. The two nations also tangled after Mr. Biden twice called Mr. Xi a “dictator” last year.</w:t>
        <w:br/>
      </w:r>
    </w:p>
    <w:p>
      <w:r>
        <w:t>过去一年，拜登政府试图缓和与中国的紧张关系，此前由于中国侦察气球飘过美国上空并被拜登下令击落，两国关系跌至低点。去年，拜登两次称习近平为“独裁者”后，两国关系复杂化。</w:t>
        <w:br/>
      </w:r>
    </w:p>
    <w:p>
      <w:r>
        <w:t>The White House has pointed to its shuttle diplomacy and efforts to open lines of communication as important steps in avoiding a spiral in relations.</w:t>
        <w:br/>
      </w:r>
    </w:p>
    <w:p>
      <w:r>
        <w:t>白宫指出，拜登政府的穿梭外交和建立沟通渠道的努力是避免两国关系恶化的重要步骤。</w:t>
        <w:br/>
      </w:r>
    </w:p>
    <w:p>
      <w:r>
        <w:t>Mr. Biden and Mr. Xi last met face to face in November 2023 in Northern California, where officials from both nations signaled a small improvement in the relationship. Since then, Mr. Biden’s aides have described steady progress in talks with Beijing and credited China’s effort to stem the flow of materials used to produce fentanyl.</w:t>
        <w:br/>
      </w:r>
    </w:p>
    <w:p>
      <w:r>
        <w:t>拜登和习近平最后一次面对面会晤是2023年11月于北加州，当时两国官员均表示双方关系略有改善。自那以后，拜登的助手们描述了与北京谈判的稳步进展，并称赞中国为阻止用于生产芬太尼的原材料流动所做的努力。</w:t>
        <w:br/>
      </w:r>
    </w:p>
    <w:p>
      <w:r>
        <w:t>Still, even as Mr. Biden has sought to steady relations, the fierce competition between the two countries was on vivid display during the APEC meeting in Lima.</w:t>
        <w:br/>
      </w:r>
    </w:p>
    <w:p>
      <w:r>
        <w:t>尽管如此，即使拜登试图稳定两国关系，两国之间的激烈竞争还是在利马举行的亚太经合组织会议期间得到生动展示。</w:t>
        <w:br/>
      </w:r>
    </w:p>
    <w:p>
      <w:r>
        <w:t>China has courted Peru as part of a broader strategy to invest in smaller powers that feel neglected by the West. Earlier this week, Mr. Xi joined President Dina Boluarte of Peru to open a Chinese-funded port in a city 40 miles north of Lima.</w:t>
        <w:br/>
      </w:r>
    </w:p>
    <w:p>
      <w:r>
        <w:t>中国一直在对秘鲁示好，这是它对那些感到被西方忽视的小国进行投资的更广泛战略的一部分。本周早些时候，习近平与秘鲁总统迪娜·博鲁阿尔特一起为一个由中国投资的港口举行开港仪式，港口所在城市位于利马以北约50公里处。</w:t>
        <w:br/>
      </w:r>
    </w:p>
    <w:p>
      <w:r>
        <w:t>Washington has warned that such projects could be used by the Chinese military in the future and potentially bring national security risks.</w:t>
        <w:br/>
      </w:r>
    </w:p>
    <w:p>
      <w:r>
        <w:t>华盛顿已发出过相关警告：这类项目将来可能被中国军方利用，带来国家安全风险。</w:t>
        <w:br/>
      </w:r>
    </w:p>
    <w:p>
      <w:r>
        <w:t>Mr. Biden has often cited his long and complicated relationship with Mr. Xi as evidence of his diplomatic skills. He often speaks of getting to know Mr. Xi when he was the vice president in the administration of President Barack Obama.</w:t>
        <w:br/>
      </w:r>
    </w:p>
    <w:p>
      <w:r>
        <w:t>拜登经常提到他与习近平之间长期而复杂的关系，以此证明他的外交技巧。他时常指出，自己在担任奥巴马政府的副总统时就结识了习近平。</w:t>
        <w:br/>
      </w:r>
    </w:p>
    <w:p>
      <w:r>
        <w:t>After returning to the White House from China in 2011, Mr. Biden told his aides that “I think we’ve got our hands full with this guy.”</w:t>
        <w:br/>
      </w:r>
    </w:p>
    <w:p>
      <w:r>
        <w:t>2011年，从中国返回白宫后，拜登告诉他的助手们，“我觉得这个人有得我们忙了。”</w:t>
        <w:br/>
      </w:r>
    </w:p>
    <w:p>
      <w:r>
        <w:t>But soon, the relationship with Mr. Xi will no longer be Mr. Biden’s responsibility to manage.</w:t>
        <w:br/>
      </w:r>
    </w:p>
    <w:p>
      <w:r>
        <w:t>但很快，处理与习近平的关系就不再是拜登的责任了。</w:t>
        <w:br/>
      </w:r>
    </w:p>
    <w:p>
      <w:pPr>
        <w:pStyle w:val="Heading1"/>
        <w:spacing w:before="0" w:after="280"/>
      </w:pPr>
      <w:r>
        <w:rPr>
          <w:rFonts w:ascii="Times New Roman" w:hAnsi="Times New Roman" w:eastAsia="宋体"/>
          <w:b/>
          <w:sz w:val="52"/>
        </w:rPr>
        <w:t>特朗普誓言结束战争可能让乌克兰别无选择</w:t>
      </w:r>
    </w:p>
    <w:p>
      <w:r>
        <w:t>Trump’s Vow to End the War Could Leave Ukraine With Few Options</w:t>
        <w:br/>
      </w:r>
    </w:p>
    <w:p>
      <w:r>
        <w:t>Two years ago, Gen. Mark A. Milley, then the chief military adviser to President Biden, suggested that neither Russia nor Ukraine could win the war. A negotiated settlement, he argued, was the only route to peace.</w:t>
        <w:br/>
      </w:r>
    </w:p>
    <w:p>
      <w:r>
        <w:t>两年前，时任拜登总统首席军事顾问的马克·A·米利将军曾表示，俄罗斯和乌克兰都无法赢得这场战争。他认为，谈判达成协议是实现和平的唯一途径。</w:t>
        <w:br/>
      </w:r>
    </w:p>
    <w:p>
      <w:r>
        <w:t>His remarks caused a furor among senior officials. But President-elect Donald J. Trump’s win is turning General Milley’s prediction into reality. Mr. Trump has made clear his distaste for continuing to help Ukraine take back territory seized by Russia, making a negotiated settlement the only real viable option left.</w:t>
        <w:br/>
      </w:r>
    </w:p>
    <w:p>
      <w:r>
        <w:t>他的言论在高级官员中引发了轩然大波。但候任总统特朗普的胜利正在将米利的预言变为现实。特朗普明确表示，不愿继续帮助乌克兰夺回被俄罗斯占领的土地，这使得谈判解决成为唯一可行的选择。</w:t>
        <w:br/>
      </w:r>
    </w:p>
    <w:p>
      <w:r>
        <w:t>The ascendance of Mr. Trump as Ukraine suffers losses on the battlefield in fact means less room for Ukraine to maneuver.</w:t>
        <w:br/>
      </w:r>
    </w:p>
    <w:p>
      <w:r>
        <w:t>随着乌克兰在战场上遭受损失，特朗普的到来实际上意味着乌克兰的回旋余地更小。</w:t>
        <w:br/>
      </w:r>
    </w:p>
    <w:p>
      <w:r>
        <w:t>One of the biggest unknowns for Ukraine is whether the Trump administration and Europe will provide any kind of security guarantees that would prevent Russia from trying to take more territory. Mr. Trump has said he would end the war quickly, though he has not explained how. But Vice President-elect JD Vance has outlined a plan that would allow Russia to keep the Ukrainian territory it has taken.</w:t>
        <w:br/>
      </w:r>
    </w:p>
    <w:p>
      <w:r>
        <w:t>乌克兰面临的最大未知之一是特朗普政府和欧洲是否会提供任何形式的安全保障，以阻止俄罗斯试图占领更多领土。特朗普表示，他将迅速结束战争，尽管没有解释如何做到这一点。但候任副总统JD·万斯已经概述了一项计划，允许俄罗斯保留其占领的乌克兰领土。</w:t>
        <w:br/>
      </w:r>
    </w:p>
    <w:p>
      <w:r>
        <w:t>A phone call just after the election between Mr. Trump and President Volodymyr Zelensky of Ukraine shed little light on the question of security guarantees. Aides to both men simply described the tone of the call as “positive.”</w:t>
        <w:br/>
      </w:r>
    </w:p>
    <w:p>
      <w:r>
        <w:t>特朗普和乌克兰总统泽连斯基在大选刚结束后的通话并未就安全保障问题透露多少信息。两人的助手都只是简单地将两人的通话基调描述为“积极的”。</w:t>
        <w:br/>
      </w:r>
    </w:p>
    <w:p>
      <w:r>
        <w:t>Some officials in the Biden administration have suggested taking more assertive measures in the remaining two months they have to help Ukraine, such as allowing the country to use U.S.-supplied longer-range missiles to strike inside Russia for the first time.</w:t>
        <w:br/>
      </w:r>
    </w:p>
    <w:p>
      <w:r>
        <w:t>拜登政府的一些官员建议在剩下的两个月里采取更坚决的措施来帮助乌克兰，例如首次允许乌克兰使用美国提供的远程导弹，对俄罗斯境内发起攻击。</w:t>
        <w:br/>
      </w:r>
    </w:p>
    <w:p>
      <w:r>
        <w:t>In recent days, Mr. Biden authorized the use of those missiles, known as ATACMS, for Army Tactical Missile Systems. Ukraine used them on Tuesday to strike an ammunition depot in southwestern Russia, according to Ukrainian officials.</w:t>
        <w:br/>
      </w:r>
    </w:p>
    <w:p>
      <w:r>
        <w:t>最近几天，拜登授权批准了乌克兰使用这些被称为陆军战术导弹系统(ATACMS)的导弹。据乌克兰官员称，该国周二使用这些导弹袭击了俄罗斯西南部的一个弹药库。</w:t>
        <w:br/>
      </w:r>
    </w:p>
    <w:p>
      <w:r>
        <w:t>On Wednesday, Defense Secretary Lloyd J. Austin III said the Biden administration had approved supplying Ukraine with American anti-personnel mines to bolster defenses against Russian attacks as front lines in Ukraine’s east buckled.</w:t>
        <w:br/>
      </w:r>
    </w:p>
    <w:p>
      <w:r>
        <w:t>周三，国防部长劳埃德·奥斯汀三世表示，拜登政府已批准向乌克兰提供美国的反步兵地雷，以加强对俄罗斯袭击的防御，乌克兰东部前线正承受重压。</w:t>
        <w:br/>
      </w:r>
    </w:p>
    <w:p>
      <w:r>
        <w:t>But Mr. Biden’s last-minute steps to give Ukraine weaponry it has been requesting for years are unlikely to change much on the battlefield.</w:t>
        <w:br/>
      </w:r>
    </w:p>
    <w:p>
      <w:r>
        <w:t>但拜登在最后一刻采取的措施——向乌克兰提供其多年来一直要求的武器——不太可能对战事带来太大改变。</w:t>
        <w:br/>
      </w:r>
    </w:p>
    <w:p>
      <w:r>
        <w:t>The White House has said it will allocate the remaining $9 billion in security assistance before Mr. Trump takes office. Of that amount, the administration plans to give Ukraine just over $7 billion worth of arms and munitions from Pentagon stocks, and about $2.1 billion to order more weapons from U.S. defense contractors.</w:t>
        <w:br/>
      </w:r>
    </w:p>
    <w:p>
      <w:r>
        <w:t>白宫表示，将在特朗普就任前拨出剩余的90亿美元安全援助。其中，政府计划从五角大楼库存中拿出价值略高于70亿美元的武器和弹药提供给乌克兰，另有约21亿美元用于向美国国防承包商订购更多武器。</w:t>
        <w:br/>
      </w:r>
    </w:p>
    <w:p>
      <w:r>
        <w:t>In meetings in Kyiv last month, Mr. Austin and top Ukrainian military officials discussed which arms and munitions the United States was likely to send in the next five months — or roughly through March — so that Ukraine’s commanders could budget their war plans accordingly.</w:t>
        <w:br/>
      </w:r>
    </w:p>
    <w:p>
      <w:r>
        <w:t>上个月在基辅举行的会议上，奥斯汀和乌克兰军方高级官员讨论了美国可能在未来五个月（也就是大概到明年3月）提供哪些武器和弹药，以便乌克兰指挥官可以相应地制定作战计划预算。</w:t>
        <w:br/>
      </w:r>
    </w:p>
    <w:p>
      <w:r>
        <w:t>Of course, the new administration could put those shipments on hold. But Pentagon officials have expressed confidence that it would be challenging for the Trump administration to suspend aid that has already been approved by Congress and set into motion.</w:t>
        <w:br/>
      </w:r>
    </w:p>
    <w:p>
      <w:r>
        <w:t>当然，新政府可能会暂停这些物资的运输。但五角大楼官员表示，他们相信特朗普政府若想暂停国会已经批准并开始实施的援助不会那么容易。</w:t>
        <w:br/>
      </w:r>
    </w:p>
    <w:p>
      <w:r>
        <w:t>In another shift this month, the Pentagon said it was lifting a ban on U.S. military contractors deploying to Ukraine to help the country’s military maintain and repair U.S.-provided weapons systems, particularly F-16 fighter jets and Patriot air defenses.</w:t>
        <w:br/>
      </w:r>
    </w:p>
    <w:p>
      <w:r>
        <w:t>本月，五角大楼还做出了另一个转变，称将解除对美国军事承包商的禁令，不再禁止他们部署到乌克兰，以帮助该国军队维护和维修美国提供的武器系统，特别是F-16战机和爱国者防空系统。</w:t>
        <w:br/>
      </w:r>
    </w:p>
    <w:p>
      <w:r>
        <w:t>The Defense Department is soliciting bids for a small number of contractors who would be far from the front lines and would not be fighting Russian forces, a Pentagon official said.</w:t>
        <w:br/>
      </w:r>
    </w:p>
    <w:p>
      <w:r>
        <w:t>五角大楼官员表示，国防部正在招标少量承包商，后者将远离前线，不会与俄罗斯军队作战。</w:t>
        <w:br/>
      </w:r>
    </w:p>
    <w:p>
      <w:r>
        <w:t>Pentagon officials are aiming to award contracts before Mr. Biden leaves office, though the process typically takes four to nine months.</w:t>
        <w:br/>
      </w:r>
    </w:p>
    <w:p>
      <w:r>
        <w:t>五角大楼官员计划在拜登离任前授予合同，尽管这一过程通常需要四到九个月。</w:t>
        <w:br/>
      </w:r>
    </w:p>
    <w:p>
      <w:r>
        <w:t>Several U.S. companies already have personnel in Ukraine fulfilling contracts for the Ukrainian government.</w:t>
        <w:br/>
      </w:r>
    </w:p>
    <w:p>
      <w:r>
        <w:t>几家美国公司已向乌克兰派驻人员，以履行乌克兰政府的合同。</w:t>
        <w:br/>
      </w:r>
    </w:p>
    <w:p>
      <w:r>
        <w:t>The administration’s decision to allow Ukraine to use the ATACMS missiles to strike inside Russia was a major change in U.S. policy. It came partly in response to Russia’s decision to bring North Korean troops into the war, officials have said.</w:t>
        <w:br/>
      </w:r>
    </w:p>
    <w:p>
      <w:r>
        <w:t>拜登政府允许乌克兰使用ATACMS导弹袭击俄罗斯境内的决定是美国政策的重大变化。官员们表示，此举部分是为了回应俄罗斯让朝鲜军队参战的决定。</w:t>
        <w:br/>
      </w:r>
    </w:p>
    <w:p>
      <w:r>
        <w:t>Mr. Biden and his top aides had repeatedly rejected such requests from Ukraine, arguing that the Pentagon had few of the missiles to spare and that Ukraine could more effectively hit targets deep inside Russia with the one-way attack drones it manufactured in large quantities.</w:t>
        <w:br/>
      </w:r>
    </w:p>
    <w:p>
      <w:r>
        <w:t>拜登和他的高级助手曾多次拒绝乌克兰的此类要求，认为五角大楼没有多余的导弹，且乌克兰可以用大规模生产的单向攻击无人机更有效地打击俄罗斯境内的目标。</w:t>
        <w:br/>
      </w:r>
    </w:p>
    <w:p>
      <w:r>
        <w:t>But the escalation risk of allowing Ukraine to strike Russia with U.S.-supplied weaponry has diminished with the election of Mr. Trump, Biden administration officials believe, calculating that President Vladimir V. Putin of Russia knows he has to wait only two months for the new administration. Mr. Trump is believed to view Russia more favorably, and his choice for director of national intelligence, Tulsi Gabbard, has often repeated Kremlin talking points.</w:t>
        <w:br/>
      </w:r>
    </w:p>
    <w:p>
      <w:r>
        <w:t>但拜登政府官员认为，随着特朗普当选，允许乌克兰使用美国提供的武器袭击俄罗斯的风险已有所降低，因为俄罗斯总统普京知道他只需等待两个月就能迎来新政府。特朗普被认为对俄罗斯的看法更为友好，他提名的国家情报总监图尔西·加巴德经常重复克里姆林宫的谈话要点。</w:t>
        <w:br/>
      </w:r>
    </w:p>
    <w:p>
      <w:r>
        <w:t>Even with additional aid, officials in the intelligence community as well as at the Pentagon say it will be difficult for Ukraine to regain the ground that Russia has steadily seized over the past few months.</w:t>
        <w:br/>
      </w:r>
    </w:p>
    <w:p>
      <w:r>
        <w:t>情报界和五角大楼的官员表示，即使得到额外的援助，乌克兰也很难收复俄罗斯在过去几个月稳步夺取的土地。</w:t>
        <w:br/>
      </w:r>
    </w:p>
    <w:p>
      <w:r>
        <w:t>Ukraine is losing territory in the east, and its forces in the Kursk region in western Russia have been partly pushed back as North Korean recruits join the fight.</w:t>
        <w:br/>
      </w:r>
    </w:p>
    <w:p>
      <w:r>
        <w:t>乌克兰正在其东部失去领土，而随着朝鲜士兵加入战斗，其在俄罗斯西部库尔斯克地区的军队已被部分击退。</w:t>
        <w:br/>
      </w:r>
    </w:p>
    <w:p>
      <w:r>
        <w:t>Sagging morale among Ukrainian troops and uncertainty over Mr. Trump also continue to threaten their war effort.</w:t>
        <w:br/>
      </w:r>
    </w:p>
    <w:p>
      <w:r>
        <w:t>乌克兰军队士气的低落，以及对特朗普的不确定性，也持续威胁着他们的战争努力。</w:t>
        <w:br/>
      </w:r>
    </w:p>
    <w:p>
      <w:r>
        <w:t>The Ukrainian military is struggling to recruit soldiers and equip new units. The number of its soldiers killed in action, about 57,000, is half of Russia’s losses but significant for the much smaller country.</w:t>
        <w:br/>
      </w:r>
    </w:p>
    <w:p>
      <w:r>
        <w:t>乌克兰军方在招募士兵和装备新部队方面正面临困难。乌克兰士兵阵亡人数约为5.7万人，是俄罗斯阵亡人数的一半，但对于这个小得多的国家来说，这是一个庞大的数字。</w:t>
        <w:br/>
      </w:r>
    </w:p>
    <w:p>
      <w:r>
        <w:t>U.S. spy agencies have assessed that speeding up the provisions of weapons, ammunition and matériel for Ukraine will do little to change the course of the war in the short term, according to American officials briefed on the intelligence.</w:t>
        <w:br/>
      </w:r>
    </w:p>
    <w:p>
      <w:r>
        <w:t>据了解情报的美国官员称，美国情报机构评估，加快向乌克兰提供武器、弹药和物资在短期内不会对改变战争进程起到多大作用。</w:t>
        <w:br/>
      </w:r>
    </w:p>
    <w:p>
      <w:r>
        <w:t>But speeding up U.S. weaponry in the waning months of the Biden administration could help Ukraine enforce a cease-fire or armistice line if there were to be a settlement, officials said.</w:t>
        <w:br/>
      </w:r>
    </w:p>
    <w:p>
      <w:r>
        <w:t>但官员们表示，在拜登政府执政的最后几个月里加快美国武器装备的部署，可能有助于乌克兰维持停火或停战约定的边界线——如果双方能达成协议的话。</w:t>
        <w:br/>
      </w:r>
    </w:p>
    <w:p>
      <w:r>
        <w:t>The one gold-standard security guarantee that Ukraine wants is an invitation to join NATO. But it could not get that under Mr. Biden, and an invitation is unlikely during Mr. Trump’s presidency.</w:t>
        <w:br/>
      </w:r>
    </w:p>
    <w:p>
      <w:r>
        <w:t>乌克兰最想要的最高安全保障是邀请其加入北约。但在拜登执政期间，乌克兰没能获得这一邀请，而在特朗普担任总统期间也不太可能获得。</w:t>
        <w:br/>
      </w:r>
    </w:p>
    <w:p>
      <w:r>
        <w:t>So U.S. and European officials are discussing deterrence as a possible security guarantee for Ukraine, such as stockpiling a conventional arsenal sufficient to strike a punishing blow if Russia violates a cease-fire.</w:t>
        <w:br/>
      </w:r>
    </w:p>
    <w:p>
      <w:r>
        <w:t>因此，美国和欧洲官员正在讨论以威慑作为乌克兰可能的安全保障，例如储备当俄罗斯违反停火协议时足以发动惩罚性打击的常规武器库。</w:t>
        <w:br/>
      </w:r>
    </w:p>
    <w:p>
      <w:r>
        <w:t>Several officials even suggested that Mr. Biden could return nuclear weapons to Ukraine that were taken from it after the fall of the Soviet Union. That would be an instant and enormous deterrent. But such a step would be complicated and have serious implications.</w:t>
        <w:br/>
      </w:r>
    </w:p>
    <w:p>
      <w:r>
        <w:t>几名官员甚至建议拜登将苏联解体后从乌克兰夺走的核武器归还给该国。这将是一个立竿见影的巨大威慑。但这样的举措将非常复杂，并会产生严重影响。</w:t>
        <w:br/>
      </w:r>
    </w:p>
    <w:p>
      <w:r>
        <w:t>Andriy Zagorodnyuk, a former Ukrainian defense minister, said in an interview that for a successful cease-fire, Ukraine and its allies must reverse the momentum on the front line to set conditions for talks.</w:t>
        <w:br/>
      </w:r>
    </w:p>
    <w:p>
      <w:r>
        <w:t>前乌克兰国防部长安德烈·扎戈罗德纽克在接受采访时表示，要成功停火，乌克兰及其盟友必须扭转前线的势头，为谈判创造条件。</w:t>
        <w:br/>
      </w:r>
    </w:p>
    <w:p>
      <w:r>
        <w:t>Ukraine must also have sufficient firepower in reserve to deter any cease-fire violations, he said, for example with an arsenal of longer-range weaponry to inflict immediate damage if Russia resumes hostilities.</w:t>
        <w:br/>
      </w:r>
    </w:p>
    <w:p>
      <w:r>
        <w:t>他说，乌克兰还必须拥有足够的火力储备，以阻止任何违反停火的行为，例如，如果俄罗斯恢复敌对行动，乌克兰需要拥有远程武器库，以便即刻对对方实施破坏。</w:t>
        <w:br/>
      </w:r>
    </w:p>
    <w:p>
      <w:r>
        <w:t>Ukraine’s army, though on a back foot now, has held out for more than two and a half years against a larger, more powerful opponent. “The fact that we went 10 rounds with Mike Tyson is a success,” Mr. Zagorodnyuk said.</w:t>
        <w:br/>
      </w:r>
    </w:p>
    <w:p>
      <w:r>
        <w:t>乌克兰军队虽然目前处于劣势，但它已经与规模更大、更为强大的对手对抗了超过两年半。“我们与迈克·泰森打了10个回合，这就是成功，”扎戈罗德纽克说。</w:t>
        <w:br/>
      </w:r>
    </w:p>
    <w:p>
      <w:r>
        <w:t>But that was with billions of dollars in U.S. and European weapons. Now that supply is about to dry up, officials on both sides of the Atlantic say.</w:t>
        <w:br/>
      </w:r>
    </w:p>
    <w:p>
      <w:r>
        <w:t>但那是在价值数百亿美元的美国和欧洲武器的帮助下达成的。大西洋两岸的官员都表示，现在这些武器供应即将枯竭。</w:t>
        <w:br/>
      </w:r>
    </w:p>
    <w:p>
      <w:pPr>
        <w:pStyle w:val="Heading1"/>
        <w:spacing w:before="0" w:after="280"/>
      </w:pPr>
      <w:r>
        <w:rPr>
          <w:rFonts w:ascii="Times New Roman" w:hAnsi="Times New Roman" w:eastAsia="宋体"/>
          <w:b/>
          <w:sz w:val="52"/>
        </w:rPr>
        <w:t>G20峰会：各国寻求与中国稳定关系，但暗流涌动</w:t>
      </w:r>
    </w:p>
    <w:p>
      <w:r>
        <w:t>World Leaders Seek Stability With China as Biden Exits the Stage</w:t>
        <w:br/>
      </w:r>
    </w:p>
    <w:p>
      <w:r>
        <w:t>As they gathered this week in South America, many of the world’s leaders were engaged in a delicate diplomatic dance with President Xi Jinping of China.</w:t>
        <w:br/>
      </w:r>
    </w:p>
    <w:p>
      <w:r>
        <w:t>本周，许多世界领导人齐聚南美，他们与中国国家主席习近平进行了微妙的外交互动。</w:t>
        <w:br/>
      </w:r>
    </w:p>
    <w:p>
      <w:r>
        <w:t>Keir Starmer, the British prime minister, called for a “consistent, durable” relationship with China. Anthony Albanese, the prime minister of Australia, pledged to be “patient, calibrated and deliberate.” President Biden promised not to let “competition veer into conflict,” even as he prepared to hand power over to President-elect Donald J. Trump, who has vowed confrontation with China on tariffs.</w:t>
        <w:br/>
      </w:r>
    </w:p>
    <w:p>
      <w:r>
        <w:t>英国首相斯塔默呼吁与中国建立“稳定、持久”的关系。澳大利亚总理安瑟尼·阿尔巴尼斯承诺“保持耐心、谨慎和深思熟虑”。拜登总统承诺不会“让竞争演变为冲突”，尽管他正准备将权力移交给候任总统特朗普，后者誓言在关税问题上与中国对抗。</w:t>
        <w:br/>
      </w:r>
    </w:p>
    <w:p>
      <w:r>
        <w:t>As the United States makes a transition from Mr. Biden to Mr. Trump, presidents and prime ministers around the world are searching for stability, particularly when it comes to China. Mr. Xi, in his own remarks during a meeting in Peru, told Mr. Biden that he wanted to maintain a “stable, healthy and sustainable” relationship with the United States.</w:t>
        <w:br/>
      </w:r>
    </w:p>
    <w:p>
      <w:r>
        <w:t>在美国从拜登过渡到特朗普之际，世界各国的总统和总理都在寻求稳定，特别是在涉及中国的问题上。习近平在秘鲁的一次会议上对拜登说，他希望与美国保持“稳定、健康、可持续发展”的关系。</w:t>
        <w:br/>
      </w:r>
    </w:p>
    <w:p>
      <w:r>
        <w:t>But the steadiness that the world leaders seek with China is threatened by a host of complicated issues that lingered just beneath the veneer of civility at the Group of 20 summit in Rio de Janeiro, which ended on Tuesday.</w:t>
        <w:br/>
      </w:r>
    </w:p>
    <w:p>
      <w:r>
        <w:t>但是，在周二结束的里约热内卢20国集团峰会上，世界各国领导人彬彬有礼的外表之下掩藏着一系列复杂的问题，威胁着他们寻求与中国保持稳定关系的努力。</w:t>
        <w:br/>
      </w:r>
    </w:p>
    <w:p>
      <w:r>
        <w:t>Potential conflicts with China loom on human rights, the fate of Taiwan, technology competition, cyber attacks, aid to Russia and tariffs.</w:t>
        <w:br/>
      </w:r>
    </w:p>
    <w:p>
      <w:r>
        <w:t>在人权、台湾的命运、技术竞争、网络攻击、对俄罗斯的援助和关税方面，各国与中国的潜在冲突日益凸显。</w:t>
        <w:br/>
      </w:r>
    </w:p>
    <w:p>
      <w:r>
        <w:t>And for all the pomp and pleasantries as Mr. Biden wraps up a half-century on the world stage, there is deep uncertainty about the role the United States might play in heading off those conflicts.</w:t>
        <w:br/>
      </w:r>
    </w:p>
    <w:p>
      <w:r>
        <w:t>拜登即将结束他登上世界舞台近半个世纪以来的职业生涯，尽管他在G20峰会上获得了周到的仪式和礼遇，但美国在化解这些冲突方面可能发挥的作用仍存在很大的不确定性。</w:t>
        <w:br/>
      </w:r>
    </w:p>
    <w:p>
      <w:r>
        <w:t>In his last speech at the United Nations in September, Mr. Biden said the world was at “another inflection point” and added: “The choices we make today will determine our future for decades to come.”</w:t>
        <w:br/>
      </w:r>
    </w:p>
    <w:p>
      <w:r>
        <w:t>9月，拜登在他的最后一次联合国演讲中表示，世界正处于“另一个拐点”，他还说：“我们今天做出的选择将决定未来的几十年。”</w:t>
        <w:br/>
      </w:r>
    </w:p>
    <w:p>
      <w:r>
        <w:t>When it comes to China, his counterparts are hoping that their choices prove to be the right ones.</w:t>
        <w:br/>
      </w:r>
    </w:p>
    <w:p>
      <w:r>
        <w:t>关于中国，世界其他国家的领导人希望自己的选择是正确的。</w:t>
        <w:br/>
      </w:r>
    </w:p>
    <w:p>
      <w:r>
        <w:t>“European leaders are going to be looking to Xi with this kind of, ‘Now you have got to step up,’” said John Delury, a historian of modern China. “‘Like, this is not just talk anymore. We really want to elevate this relationship so that we can count on you.’”</w:t>
        <w:br/>
      </w:r>
    </w:p>
    <w:p>
      <w:r>
        <w:t>“欧洲领导人将转向习近平：‘现在你该有所行动了，’”现代中国史学家鲁乐汉(John Delury)说。“‘这不再只是说说而已。我们真的希望提升这种关系，以便我们可以指望你。’”</w:t>
        <w:br/>
      </w:r>
    </w:p>
    <w:p>
      <w:r>
        <w:t>For his part, China’s president used the G20 summit to promote his country as a benign supporter of open trade and international stability. Chinese leaders have long offered reassuring themes in speeches to global audiences, but Mr. Xi and his advisers appear to hope that foreign leaders will be more receptive while they prepare for the strains and uncertainties of a second Trump term.</w:t>
        <w:br/>
      </w:r>
    </w:p>
    <w:p>
      <w:r>
        <w:t>中国国家主席则利用G20峰会宣传中国是开放贸易和国际稳定的积极支持者。长期以来，中国领导人一直在向全球听众传递安抚人心的主题，但是这一次，习近平和他的顾问们似乎希望外国领导人在能够更愿意接纳他们的观点的同时，为特朗普第二任期的压力和不确定性做好准备。</w:t>
        <w:br/>
      </w:r>
    </w:p>
    <w:p>
      <w:r>
        <w:t>Countries should “view each other’s development as an opportunity, not a challenge, and treat each other as partners, not adversaries,” Mr. Xi told leaders at the G20 summit on Monday, according to an official Chinese account of his remarks.</w:t>
        <w:br/>
      </w:r>
    </w:p>
    <w:p>
      <w:r>
        <w:t>根据中国官方对习近平主席在周一G20峰会上的讲话的报道，习近平主席告诉与会领导人，应该“互相视对方的发展为机遇而非挑战，互相把对方作为伙伴而非对手”。</w:t>
        <w:br/>
      </w:r>
    </w:p>
    <w:p>
      <w:r>
        <w:t>But Mr. Xi also issued an implicit warning to the other leaders in attendance. While promising to abide by a commitment to “mutual respect, peaceful coexistence and winning cooperation,” the Chinese leader also said that “our position of resolutely safeguarding China’s sovereignty, security and development interests remains unchanged.”</w:t>
        <w:br/>
      </w:r>
    </w:p>
    <w:p>
      <w:r>
        <w:t>但习近平也对其他与会领导人发出了隐含的警告。在承诺遵守“相互尊重、和平共处、合作共赢”的同时，中国领导人还表示，中国“坚定维护自身主权、安全、发展利益的立场没有变”。</w:t>
        <w:br/>
      </w:r>
    </w:p>
    <w:p>
      <w:r>
        <w:t>That warning was underscored at the summit on Monday during an opening session featuring remarks by each leader. Television cameras were running when Mr. Starmer delivered his comments. But when he mentioned concerns about human rights in China and the treatment of Jimmy Lai, a Hong Kong businessman and pro-democracy dissident, Chinese representatives in the large conference room moved quickly to block the view of the cameras and push journalists out of the room.</w:t>
        <w:br/>
      </w:r>
    </w:p>
    <w:p>
      <w:r>
        <w:t>在周一的首脑会议开幕式上，各国领导人发表讲话时，这一警告得到了强调。斯塔默发表讲话时，现场媒体还在拍摄。但当斯塔默提到对中国的人权状况以及香港商人、民主异见人士黎智英的待遇表示担忧时，在巨大的会议室内，中国代表迅速行动、遮挡镜头，将记者赶出了会议室。</w:t>
        <w:br/>
      </w:r>
    </w:p>
    <w:p>
      <w:r>
        <w:t>It was a reminder that diplomacy with China has often been rocky.</w:t>
        <w:br/>
      </w:r>
    </w:p>
    <w:p>
      <w:r>
        <w:t>这提醒人们，与中国的外交关系往往充满波折。</w:t>
        <w:br/>
      </w:r>
    </w:p>
    <w:p>
      <w:r>
        <w:t>In the United States, Mr. Xi’s anger over Mr. Biden’s decision to shoot down a Chinese spy balloon ended most communications between the countries for more than a year.</w:t>
        <w:br/>
      </w:r>
    </w:p>
    <w:p>
      <w:r>
        <w:t>在美国，习近平对拜登击落中国侦查气球的决定感到愤怒，导致两国之间的大多数沟通中断了一年多。</w:t>
        <w:br/>
      </w:r>
    </w:p>
    <w:p>
      <w:r>
        <w:t>In Australia, tensions have flared over Chinese Communist Party influence activities in Australia and deepening concerns over China’s regional ambitions. On Monday, Mr. Xi said the two countries had “witnessed some twists and turns.”</w:t>
        <w:br/>
      </w:r>
    </w:p>
    <w:p>
      <w:r>
        <w:t>在澳大利亚，由于中国共产党在该国的影响力活动，以及对中国地区野心的担忧日益加深，两国关系一度紧张。周一，习近平表示，近年来两国关系“经历一些曲折”。</w:t>
        <w:br/>
      </w:r>
    </w:p>
    <w:p>
      <w:r>
        <w:t>But Australia and China have resumed high-level talks and eased some concerns about tariffs in recent months, a sign that Mr. Albanese, like other leaders, is eager to find ways to maintain a working relationship. After a meeting between the two men on Monday, Mr. Albanese posted pictures on social media of them shaking hands.</w:t>
        <w:br/>
      </w:r>
    </w:p>
    <w:p>
      <w:r>
        <w:t>但澳大利亚和中国在最近几个月恢复了高层对话，并缓解了人们对关税的一些担忧，这表明与其他领导人一样，阿尔巴尼斯渴望找到与中国维持有效关系的办法。两人于周一举行会晤后，阿尔巴尼斯在社交媒体上发布了两人握手的照片。</w:t>
        <w:br/>
      </w:r>
    </w:p>
    <w:p>
      <w:r>
        <w:t>“Dialogue is critical, and we’ve made encouraging progress,” he wrote. “Trade is flowing more freely. And that brings benefits to both countries, and to people and businesses on both sides.”</w:t>
        <w:br/>
      </w:r>
    </w:p>
    <w:p>
      <w:r>
        <w:t>“对话至关重要，我们取得了令人鼓舞的进展。贸易往来更加自由。这给两国、两国人民和两国企业都带来好处，”他写道。</w:t>
        <w:br/>
      </w:r>
    </w:p>
    <w:p>
      <w:r>
        <w:t>Washington and Beijing have also sought to ease tensions between them in the past two years. Communications have restarted between high-level diplomats and military officials in both countries. And the meeting between Mr. Biden and Mr. Xi on Saturday, the second in a year, was intended to demonstrate that the leaders can work with each other.</w:t>
        <w:br/>
      </w:r>
    </w:p>
    <w:p>
      <w:r>
        <w:t>过去两年，华盛顿和北京也一直在努力缓解两国之间的紧张关系。两国高层外交官和军事官员之间的沟通已经重启。拜登和习近平周六的会面是他们一年内的第二次，旨在表明两国领导人可以相互合作。</w:t>
        <w:br/>
      </w:r>
    </w:p>
    <w:p>
      <w:r>
        <w:t>However, Mr. Biden is a lame duck soon to be replaced by Mr. Trump. Around the world, officials are bracing for a return to Mr. Trump’s confrontational policies while eager to see if anything is different during a second term.</w:t>
        <w:br/>
      </w:r>
    </w:p>
    <w:p>
      <w:r>
        <w:t>然而，已成跛脚鸭的拜登很快将被特朗普取代。在世界各地，官员们都在为特朗普对抗性政策的回归做准备，同时急切地想看到特朗普在第二个任期中是否会有任何变化。</w:t>
        <w:br/>
      </w:r>
    </w:p>
    <w:p>
      <w:r>
        <w:t>Mr. Trump promises to steeply increase tariffs. If he acts on those promises, he could hurt American standing abroad, even with a firm ally like Australia, by reversing the free trade approach in the United States that has dominated under Democrats and Republicans for years, said Richard McGregor, a senior fellow for East Asia at the Lowy Institute, a foreign policy think tank in Sydney.</w:t>
        <w:br/>
      </w:r>
    </w:p>
    <w:p>
      <w:r>
        <w:t>特朗普承诺大幅提高关税。悉尼外交政策智库洛伊研究所东亚问题高级研究员理查德·麦格雷戈表示，如果特朗普兑现承诺，可能会颠覆多年来由两党主导的美国自由贸易政策，从而损害美国在海外的地位，甚至包括像澳大利亚这样的坚定盟友。</w:t>
        <w:br/>
      </w:r>
    </w:p>
    <w:p>
      <w:r>
        <w:t>“I think it has the potential for really damaging the image of the United States in Australia and, in turn, corroding some support for the alliance,” he said in an interview. “I don’t want to exaggerate that, but it’s corrosive to the U.S. image.”</w:t>
        <w:br/>
      </w:r>
    </w:p>
    <w:p>
      <w:r>
        <w:t>他在接受采访时说：“我认为这有可能严重损害美国在澳大利亚的形象，进而削弱对联盟的一些支持。我不想夸大其词，但这确实会损害美国形象。”</w:t>
        <w:br/>
      </w:r>
    </w:p>
    <w:p>
      <w:r>
        <w:t>In the meantime, Chinese policymakers are searching for diplomatic openings after Mr. Trump returns to the White House.</w:t>
        <w:br/>
      </w:r>
    </w:p>
    <w:p>
      <w:r>
        <w:t>与此同时，中国决策者正在寻找特朗普重返白宫后的外交突破口。</w:t>
        <w:br/>
      </w:r>
    </w:p>
    <w:p>
      <w:r>
        <w:t>China’s foreign policy “will not undergo a transformative shift just because Trump takes office,” Wang Wen, the dean of the Chongyang Institute for Financial Studies at Renmin University of China in Beijing, said in an interview. “On the other hand, Trump’s return will force Chinese foreign policy to become more flexible toward a range of countries.”</w:t>
        <w:br/>
      </w:r>
    </w:p>
    <w:p>
      <w:r>
        <w:t>中国外交政策“不会因为特朗普上台而发生根本性转变”，中国人民大学重阳金融研究院院长王文在接受采访时说道，“另一方面，特朗普的上台将迫使中国对一系列国家的外交政策变得更加灵活。”</w:t>
        <w:br/>
      </w:r>
    </w:p>
    <w:p>
      <w:r>
        <w:t>Over the past few years, Beijing has already been seeking to reduce its isolation and blunt Washington’s influence by mending ties with governments in Europe and across the Asia-Pacific region.</w:t>
        <w:br/>
      </w:r>
    </w:p>
    <w:p>
      <w:r>
        <w:t>过去几年，北京一直在与欧洲和亚太地区各国政府修复关系，从而减少孤立，削弱华盛顿的影响力。</w:t>
        <w:br/>
      </w:r>
    </w:p>
    <w:p>
      <w:r>
        <w:t>Mr. Xi has wooed President Emmanuel Macron of France and Germany’s chancellor, Olaf Scholz, nudging them to distance Europe from Washington. Last month, China and India announced an agreement on patrolling their shared Himalayan border, where deadly clashes broke out between their troops in 2020.</w:t>
        <w:br/>
      </w:r>
    </w:p>
    <w:p>
      <w:r>
        <w:t>习近平拉拢法国总统马克龙和德国总理肖尔茨，试图推动他们让欧洲与华盛顿保持距离。上个月，中国和印度宣布了一项关于在喜马拉雅共同边界巡逻的协议，两国军队曾在2020年爆发致命冲突。</w:t>
        <w:br/>
      </w:r>
    </w:p>
    <w:p>
      <w:r>
        <w:t>Even so, there appear to be limits on how far Mr. Xi can successfully exploit potential diplomatic openings created by Mr. Trump.</w:t>
        <w:br/>
      </w:r>
    </w:p>
    <w:p>
      <w:r>
        <w:t>即便如此，在利用特朗普创造的潜在外交机会方面，习近平似乎也不会走得太远。</w:t>
        <w:br/>
      </w:r>
    </w:p>
    <w:p>
      <w:r>
        <w:t>For all of Mr. Xi’s talk of open trade, foreign investors and companies often face high barriers to doing business in China. China’s surges of cheap exports were also frustrating Brazil, South Africa and other developing countries that have leaned toward Beijing. The Chinese goods were undercutting industries in their own countries and costing jobs.</w:t>
        <w:br/>
      </w:r>
    </w:p>
    <w:p>
      <w:r>
        <w:t>尽管他大谈开放贸易，外国投资者和公司在中国做生意时还是经常面临重重壁垒。中国廉价出口产品的激增也令巴西、南非和其他倾向于北京的发展中国家感到不满。中国商品削弱了这些国家的工业，并导致工作岗位流失。</w:t>
        <w:br/>
      </w:r>
    </w:p>
    <w:p>
      <w:r>
        <w:t>“The U.S. is a much more open economy than China’s, but you wouldn’t really know it if you just listened to the two leaders because Trump always talks about protectionism and Xi always talks about free trade,” Mr. McGregor said. “Can you imagine Xi ever saying ‘tariff’ is one of the most beautiful words in the Chinese language?”</w:t>
        <w:br/>
      </w:r>
    </w:p>
    <w:p>
      <w:r>
        <w:t>“美国比中国开放得多，但如果只听两位领导人的发言，你根本不会知道这一点，因为特朗普总说保护主义，而习近平总说自由贸易，”麦格雷戈说，“你能想象习近平会说‘关税’是汉语中最美的词汇之一吗？”</w:t>
        <w:br/>
      </w:r>
    </w:p>
    <w:p>
      <w:r>
        <w:t>For Mr. Biden, the end of the G20 summit on Tuesday marked the conclusion of his time on the world stage, advocating on behalf of international alliances and organizations. For his counterparts, it was the beginning of a new chapter in global diplomacy that may be more focused on China than ever before.</w:t>
        <w:br/>
      </w:r>
    </w:p>
    <w:p>
      <w:r>
        <w:t>对拜登而言，周二G20峰会的结束标志着他在世界舞台上倡导国际联盟和组织的时代结束了。对于世界其他国家的领导人而言，这是全球外交新篇章的开始，而这个新篇章可能比以往任何时候都更关注中国。</w:t>
        <w:br/>
      </w:r>
    </w:p>
    <w:p>
      <w:r>
        <w:t>The fate of those diplomatic efforts will probably not be known for months or even years. Mr. Delury said predictions were risky, but he added that “China is bound to disappoint its biggest cheerleaders at this moment.”</w:t>
        <w:br/>
      </w:r>
    </w:p>
    <w:p>
      <w:r>
        <w:t>这些外交努力的结果可能几个月甚至几年都无法知晓。鲁乐汉表示，预测是有风险的，但他说，“中国肯定会让它目前最大的支持者们失望。”</w:t>
        <w:br/>
      </w:r>
    </w:p>
    <w:p>
      <w:pPr>
        <w:pStyle w:val="Heading1"/>
        <w:spacing w:before="0" w:after="280"/>
      </w:pPr>
      <w:r>
        <w:rPr>
          <w:rFonts w:ascii="Times New Roman" w:hAnsi="Times New Roman" w:eastAsia="宋体"/>
          <w:b/>
          <w:sz w:val="52"/>
        </w:rPr>
        <w:t>无锡高校发生持刀行凶事件，导致八人死亡17人受伤</w:t>
      </w:r>
    </w:p>
    <w:p>
      <w:r>
        <w:t>China Hit Again With Fatal Violence as at Least 8 Die in Stabbing</w:t>
        <w:br/>
      </w:r>
    </w:p>
    <w:p>
      <w:r>
        <w:t>A former student killed eight people and wounded 17 others in a stabbing rampage at a vocational school on Saturday night in the eastern Chinese city of Wuxi, the police said in a statement, in a second burst of deadly violence in China in less than a week.</w:t>
        <w:br/>
      </w:r>
    </w:p>
    <w:p>
      <w:r>
        <w:t>据警方通报，周六晚间，中国东部城市无锡的一所职业学校发生持刀行凶事件，一名该校前学生用刀刺死八人，另致17人受伤。这是中国不到一周内发生的第二起致命暴力事件。</w:t>
        <w:br/>
      </w:r>
    </w:p>
    <w:p>
      <w:r>
        <w:t>The attack took place at the Wuxi Vocational Institute of Arts and Technology in Yixing, a district of Wuxi, near Shanghai, the police said in their statement. The suspect, described as a 21-year-old man who had graduated from the college this year, was angry that he was unable to get a diploma after failing an exam, the police said. He was also unhappy about pay for an internship, a preliminary investigation showed. The suspect had confessed to the crime and was in custody, the police said without elaborating.</w:t>
        <w:br/>
      </w:r>
    </w:p>
    <w:p>
      <w:r>
        <w:t>警方通报中称，袭击发生在无锡工艺职业技术学院，该学院位于上海附近的无锡市宜兴区。警方称嫌疑人是一名21岁的男子，今年从该学院毕业，他因考试不合格未能获得毕业证书而感到愤怒。初步调查显示，他还对实习的报酬不满。警方表示，嫌疑人对犯罪行为供认不讳，目前已被拘留，但未详细说明。</w:t>
        <w:br/>
      </w:r>
    </w:p>
    <w:p>
      <w:r>
        <w:t>The stabbing took place only days after a man killed at least 35 people by driving a S.U.V. into a crowd at a sports center in the southern city of Zhuhai, in the deadliest known violent attack in China in a decade. The authorities quickly moved to censor information and commentaries about that attack, which also injured at least 43 people. The driver stabbed himself, the police said, and was in a hospital in a coma.</w:t>
        <w:br/>
      </w:r>
    </w:p>
    <w:p>
      <w:r>
        <w:t>此次持刀袭击事件发生的几天前，一名男子在珠海体育中心驾驶SUV冲向人群，导致至少35人死亡。这是中国十年来已知的最严重的暴力袭击事件。当局迅速审查了有关这次袭击的信息和评论。事件还导致了至少43人受伤。警方称，司机用刀刺伤了自己，目前在医院中处于昏迷状态。</w:t>
        <w:br/>
      </w:r>
    </w:p>
    <w:p>
      <w:r>
        <w:t>On the Chinese social media platform Weibo, news of Saturday’s stabbing was shared widely, with thousands of comments by users. “How many cases have happened this week…” one wrote. “Again!!” read another post.</w:t>
        <w:br/>
      </w:r>
    </w:p>
    <w:p>
      <w:r>
        <w:t>在中国社交媒体平台微博上，周六刺伤事件的消息被广泛转发，用户发表了数千条评论。“这一周发生几起了……”有人写道。“又有！！”另一篇帖子写道。</w:t>
        <w:br/>
      </w:r>
    </w:p>
    <w:p>
      <w:r>
        <w:t>The authorities in China have often attributed such random attacks on civilians to people with grievances or those seeking “revenge on society.”</w:t>
        <w:br/>
      </w:r>
    </w:p>
    <w:p>
      <w:r>
        <w:t>中国当局经常将这种针对平民的随机袭击归咎于心怀不满或那些寻求“报复社会”的人。</w:t>
        <w:br/>
      </w:r>
    </w:p>
    <w:p>
      <w:r>
        <w:t>The exact motive for such violence can be hard to determine, and the authorities were keeping tight control on information about the case. Vocational schools have come under criticism in recent years for compelling students to work at factories as “interns” when there are worker shortages.</w:t>
        <w:br/>
      </w:r>
    </w:p>
    <w:p>
      <w:r>
        <w:t>此类暴力行为的确切动机很难确定，当局对相关案件的信息进行了严格控制。近年来，职业学校因在工人短缺时强迫学生以“实习生”的身份到工厂工作而受到批评。</w:t>
        <w:br/>
      </w:r>
    </w:p>
    <w:p>
      <w:r>
        <w:t>By early Sunday morning, censors appeared to be scrubbing discussion of the attack, in keeping with the Chinese government’s usual strategy after mass tragedies. In such situations, the government has suppressed voices of witnesses and survivors, minimized public showings of grief and promoted only official accounts and assurances.</w:t>
        <w:br/>
      </w:r>
    </w:p>
    <w:p>
      <w:r>
        <w:t>截至周日凌晨，审查人员似乎已开始删除有关袭击的讨论，这符合中国政府在发生大规模悲剧事件后的惯常策略。在这种情况下，政府压制目击者和幸存者的声音，尽量减少公开表达悲痛，只宣传官方的说法和保证。</w:t>
        <w:br/>
      </w:r>
    </w:p>
    <w:p>
      <w:r>
        <w:t>Violent rampages targeting random civilians are rare in China, where police surveillance is ubiquitous, but there have been a series of attacks over the past year.</w:t>
        <w:br/>
      </w:r>
    </w:p>
    <w:p>
      <w:r>
        <w:t>在中国，由于警方的监视无处不在，针对平民的随机暴力袭击很少见，但过去一年里发生了一系列袭击事件。</w:t>
        <w:br/>
      </w:r>
    </w:p>
    <w:p>
      <w:r>
        <w:t>In September, a 10-year-old student was fatally stabbed by a Chinese man near a Japanese school in southern China. In June, two Americans were stabbed in northeast China, and a Chinese national who tried to intervene was knifed in the abdomen. In May, at least two people were killed and 21 others injured when an assailant went on a rampage with a knife at a hospital.</w:t>
        <w:br/>
      </w:r>
    </w:p>
    <w:p>
      <w:r>
        <w:t>9月，一名10岁学生在中国南方一所日本学校附近被一名中国男子持刀刺死。6月，两名美国人在中国东北被刺伤，一名试图阻拦的中国公民腹部被刀刺伤。5月，一名袭击者在一家医院持刀行凶，造成至少两人死亡，21人受伤。</w:t>
        <w:br/>
      </w:r>
    </w:p>
    <w:p>
      <w:pPr>
        <w:pStyle w:val="Heading1"/>
        <w:spacing w:before="0" w:after="280"/>
      </w:pPr>
      <w:r>
        <w:rPr>
          <w:rFonts w:ascii="Times New Roman" w:hAnsi="Times New Roman" w:eastAsia="宋体"/>
          <w:b/>
          <w:sz w:val="52"/>
        </w:rPr>
        <w:t>拜登在全球舞台“最后时刻”：推动为乌克兰提供更多支持</w:t>
      </w:r>
    </w:p>
    <w:p>
      <w:r>
        <w:t>As Trump Looms, Biden Makes a Twilight Pitch on Ukraine to Global Leaders</w:t>
        <w:br/>
      </w:r>
    </w:p>
    <w:p>
      <w:r>
        <w:t>President Biden began what is likely to be his last summit with global leaders as commander in chief on Monday, pushing for even stronger support of Ukraine despite the looming uncertainty of how President-elect Donald J. Trump might undo his efforts.</w:t>
        <w:br/>
      </w:r>
    </w:p>
    <w:p>
      <w:r>
        <w:t>周一，拜登总统开始了可能是他作为三军统帅与全球领导人参加的最后一次峰会，他仍在推动为乌克兰提供更有力的支持，尽管一种不确定性正渐渐靠近：候任总统特朗普可能会让他的一切努力白费。</w:t>
        <w:br/>
      </w:r>
    </w:p>
    <w:p>
      <w:r>
        <w:t>Just before the Group of 20 summit began in Rio de Janeiro, Mr. Biden authorized the first use of U.S.-supplied long-range missiles by Ukraine for strikes inside Russia, U.S. officials said.</w:t>
        <w:br/>
      </w:r>
    </w:p>
    <w:p>
      <w:r>
        <w:t>美国官员表示，就在20国集团峰会在里约热内卢召开之前，拜登首次授权乌克兰使用美国提供的远程导弹对俄罗斯境内进行打击。</w:t>
        <w:br/>
      </w:r>
    </w:p>
    <w:p>
      <w:r>
        <w:t>The decision reflected a sense of urgency to cement Mr. Biden’s legacy on one of his presidency’s biggest foreign policy challenges. Mr. Biden and his aides are in a race against time as they seek to bolster Ukraine before Mr. Trump — who has been highly critical of aid to Ukraine — takes power.</w:t>
        <w:br/>
      </w:r>
    </w:p>
    <w:p>
      <w:r>
        <w:t>这一决定反映了拜登的紧迫感，他希望巩固自己在总统任期内最大外交政策挑战上留下的遗产。拜登和助手们正在与时间赛跑，试图在严厉批评援助乌克兰的特朗普上台之前支持这个国家。</w:t>
        <w:br/>
      </w:r>
    </w:p>
    <w:p>
      <w:r>
        <w:t>At the start of the G20 summit on Monday, Mr. Biden used one of his final moments on the global stage to encourage more world leaders to assist Ukraine.</w:t>
        <w:br/>
      </w:r>
    </w:p>
    <w:p>
      <w:r>
        <w:t>在周一的20国集团峰会开始时，利用他在全球舞台上的最后时刻之一，拜登鼓励更多的世界领导人援助乌克兰。</w:t>
        <w:br/>
      </w:r>
    </w:p>
    <w:p>
      <w:r>
        <w:t>“The United States strongly supports Ukraine’s sovereignty and territorial integrity,” Mr. Biden said during an event on hunger and poverty with world leaders including Russian foreign minister Sergey Lavrov. “Everyone around this table in my view should as well.”</w:t>
        <w:br/>
      </w:r>
    </w:p>
    <w:p>
      <w:r>
        <w:t>“美国坚决支持乌克兰的主权和领土完整，”拜登在世界领导人就饥饿和贫困问题举行的一次活动上说，俄罗斯外长拉夫罗夫也出席了这次会议。“在我看来，在座的每个人都应该这么做。”</w:t>
        <w:br/>
      </w:r>
    </w:p>
    <w:p>
      <w:r>
        <w:t>But while Mr. Biden’s authorization of long-range weapons may help Ukrainian troops under fire in western Russia in the short-term, his decision was unlikely to change the trajectory of the war, according to American officials and military analysts.</w:t>
        <w:br/>
      </w:r>
    </w:p>
    <w:p>
      <w:r>
        <w:t>不过，美国官员和军事分析人士表示，尽管拜登的远程武器授权可能会在短期内帮助在俄罗斯西部受到攻击的乌克兰军队，但他的决定不太可能改变战争的轨迹。</w:t>
        <w:br/>
      </w:r>
    </w:p>
    <w:p>
      <w:r>
        <w:t>The Ukrainian military now has a limited supply of the missiles. Firing a small number at targets in Russia would not make much of a difference to the overall war, analysts said.</w:t>
        <w:br/>
      </w:r>
    </w:p>
    <w:p>
      <w:r>
        <w:t>乌克兰军方现在的导弹供应有限。分析人士表示，向俄罗斯境内的目标发射少量导弹不会对整个战争产生太大影响。</w:t>
        <w:br/>
      </w:r>
    </w:p>
    <w:p>
      <w:r>
        <w:t>But the missiles, known as ATACMS, could serve as a deterrent, discouraging North Korea from further assisting Russia.</w:t>
        <w:br/>
      </w:r>
    </w:p>
    <w:p>
      <w:r>
        <w:t>但是，这种被称为ATACMS的导弹可以起到威慑作用，阻止朝鲜进一步帮助俄罗斯。</w:t>
        <w:br/>
      </w:r>
    </w:p>
    <w:p>
      <w:r>
        <w:t>“These ATACMS aren’t going to turn the tide of battle in Kursk,” John J. Sullivan, a former U.S. ambassador to Russia during the Trump and Biden administrations, said on Monday at the Council on Foreign Relations. “But it’s a step in the right direction.”</w:t>
        <w:br/>
      </w:r>
    </w:p>
    <w:p>
      <w:r>
        <w:t>“这些ATACMS不会扭转库尔斯克的战局，”在特朗普和拜登政府期间担任美国驻俄罗斯大使的约翰·沙利文周一在外交关系委员会上说。“但这是朝着正确方向迈出的一步。”</w:t>
        <w:br/>
      </w:r>
    </w:p>
    <w:p>
      <w:r>
        <w:t>As Mr. Biden slowly deliberated the decision over the long-range weapons, Russia was also preparing.</w:t>
        <w:br/>
      </w:r>
    </w:p>
    <w:p>
      <w:r>
        <w:t>当拜登慢慢斟酌关于远程武器的决定时，俄罗斯也在进行准备。</w:t>
        <w:br/>
      </w:r>
    </w:p>
    <w:p>
      <w:r>
        <w:t>Russia has moved most of its attack planes that fire long-range missiles and drop bombs to locations outside the range of the U.S.-supplied weapons, according to U.S. intelligence and defense officials.</w:t>
        <w:br/>
      </w:r>
    </w:p>
    <w:p>
      <w:r>
        <w:t>据美国情报和国防官员称，俄罗斯已将其大部分发射远程导弹和投掷炸弹的战斗机转移到美国提供的武器射程之外的地方。</w:t>
        <w:br/>
      </w:r>
    </w:p>
    <w:p>
      <w:r>
        <w:t>The decision to allow the use of long-range strikes inside Russia stood in contrast to the more cautious approach Mr. Biden has taken on the war up to now.</w:t>
        <w:br/>
      </w:r>
    </w:p>
    <w:p>
      <w:r>
        <w:t>允许对俄罗斯境内进行远程打击的决定与拜登此前在战争问题上更为谨慎的态度形成了鲜明对比。</w:t>
        <w:br/>
      </w:r>
    </w:p>
    <w:p>
      <w:r>
        <w:t>Since the war started more than two years ago, Mr. Biden has sent billions of dollars in military aid to Ukraine to help repel Russia, but repeatedly hesitated when it came to offensive weapons, worried about provoking a wider conflict.</w:t>
        <w:br/>
      </w:r>
    </w:p>
    <w:p>
      <w:r>
        <w:t>自两年多前战争爆发以来，拜登已向乌克兰提供了数十亿美元的军事援助，以帮助击退俄罗斯，但在进攻性武器方面，他一再犹豫不决，担心会引发更广泛的冲突。</w:t>
        <w:br/>
      </w:r>
    </w:p>
    <w:p>
      <w:r>
        <w:t>Several Republican lawmakers and some Democrats had been calling on Mr. Biden to give Ukraine broader latitude to use them.</w:t>
        <w:br/>
      </w:r>
    </w:p>
    <w:p>
      <w:r>
        <w:t>几位共和党议员和一些民主党议员一直在呼吁拜登给乌克兰更广泛的使用权。</w:t>
        <w:br/>
      </w:r>
    </w:p>
    <w:p>
      <w:r>
        <w:t>“Should he have done it before? Absolutely,” said William B. Taylor Jr., a former U.S. ambassador to Ukraine. “It’s taken far too long for this decision to come. But I hope it’s not too late.”</w:t>
        <w:br/>
      </w:r>
    </w:p>
    <w:p>
      <w:r>
        <w:t>“他是不是早就应该这样做？当然，”前美国驻乌克兰大使小威廉·泰勒说。“做出这个决定花了太长时间。但我希望现在还不算太晚。”</w:t>
        <w:br/>
      </w:r>
    </w:p>
    <w:p>
      <w:r>
        <w:t>A Slow Deliberation</w:t>
        <w:br/>
      </w:r>
    </w:p>
    <w:p>
      <w:r>
        <w:t>缓慢的斟酌</w:t>
        <w:br/>
      </w:r>
    </w:p>
    <w:p>
      <w:r>
        <w:t>Mr. Biden’s aides have said in the past that rallying allies to support Ukraine in the weeks after Russia’s invasion is among the prouder efforts of his presidency. His timely warnings that Mr. Putin was poised to invade also won him lasting appreciation in Ukraine, even as European nations and even Ukraine’s government remained skeptical that an all-out war was coming.</w:t>
        <w:br/>
      </w:r>
    </w:p>
    <w:p>
      <w:r>
        <w:t>拜登的助手曾经表示，在俄罗斯入侵乌克兰后的几周内，团结盟友支持乌克兰是拜登担任总统期间最值得骄傲的努力之一。他及时发出了普京准备入侵的警告，这也为他在乌克兰赢得了持久的赞赏，尽管当时欧洲国家甚至乌克兰政府都对全面战争的到来持怀疑态度。</w:t>
        <w:br/>
      </w:r>
    </w:p>
    <w:p>
      <w:r>
        <w:t>But as the war ground on and the casualties mounted, views among Ukrainians hardened on Mr. Biden and his deliberative decision-making process. Ukrainians felt they were left in a long, cruel limbo with too few weapons to win the war and a lack of a diplomatic strategy to end the fighting.</w:t>
        <w:br/>
      </w:r>
    </w:p>
    <w:p>
      <w:r>
        <w:t>但随着战争的持续和伤亡人数的增加，乌克兰人更加难以接受拜登及其审慎的决策过程。乌克兰人认为，他们陷入了漫长而残酷的困境，武器太少，无法赢得战争，也缺乏结束战斗的外交策略。</w:t>
        <w:br/>
      </w:r>
    </w:p>
    <w:p>
      <w:r>
        <w:t>The White House has stressed its commitment to Ukraine, while also weighing concerns in the American intelligence community that Russian retaliation for authorizing long-range strikes would outweigh the benefits.</w:t>
        <w:br/>
      </w:r>
    </w:p>
    <w:p>
      <w:r>
        <w:t>白宫强调了对乌克兰的承诺，同时也在权衡美国情报界的担忧，他们认为，一旦授权远程打击，俄罗斯将进行报复，届时造成的损失将超过收益。</w:t>
        <w:br/>
      </w:r>
    </w:p>
    <w:p>
      <w:r>
        <w:t>But the recruitment of North Korean troops to help Russia in recent weeks has alarmed the administration and Mr. Biden’s decision also came the same day that Russia bombarded Ukraine’s power grid in one of the war’s largest attacks.</w:t>
        <w:br/>
      </w:r>
    </w:p>
    <w:p>
      <w:r>
        <w:t>但最近几周，俄罗斯征募朝鲜军队助阵的做法让政府感到震惊，而就在拜登做出该决定的同一天，俄罗斯轰炸了乌克兰的电网，是开战以来规模最大的袭击之一。</w:t>
        <w:br/>
      </w:r>
    </w:p>
    <w:p>
      <w:r>
        <w:t>Beside authorizing the long-range strikes, the Biden administration has been trying to move more quickly to provide military equipment and financial assistance for Ukraine already approved by Congress.</w:t>
        <w:br/>
      </w:r>
    </w:p>
    <w:p>
      <w:r>
        <w:t>除了授权远程打击外，拜登政府一直在努力更快地向乌克兰提供已得到国会批准的军事装备和财政援助。</w:t>
        <w:br/>
      </w:r>
    </w:p>
    <w:p>
      <w:r>
        <w:t>Writing in the sand</w:t>
        <w:br/>
      </w:r>
    </w:p>
    <w:p>
      <w:r>
        <w:t>在沙滩上写字</w:t>
        <w:br/>
      </w:r>
    </w:p>
    <w:p>
      <w:r>
        <w:t>Despite the last-ditch scramble, it was clear at the G20 summit that Mr. Biden’s strategy in Ukraine, like his broader foreign and domestic policy vision, could soon be a thing of the past.</w:t>
        <w:br/>
      </w:r>
    </w:p>
    <w:p>
      <w:r>
        <w:t>尽管进行了最后的努力，但在20国集团峰会上，很明显，拜登在乌克兰的战略，就像他更广泛的外交和国内政策愿景一样，可能很快就会成为过去。</w:t>
        <w:br/>
      </w:r>
    </w:p>
    <w:p>
      <w:r>
        <w:t>The move to empower Ukraine to attack deeper within Russia came in Mr. Biden’s final months in office, and was made with full awareness that U.S. foreign policy could soon be overhauled once Mr. Trump is in the White House.</w:t>
        <w:br/>
      </w:r>
    </w:p>
    <w:p>
      <w:r>
        <w:t>在拜登任期的最后几个月里，他授权乌克兰在俄罗斯内部进行更深入攻击，而且他充分意识到，一旦特朗普入主白宫，美国的外交政策可能很快就会进行彻底改革。</w:t>
        <w:br/>
      </w:r>
    </w:p>
    <w:p>
      <w:r>
        <w:t>While Mr. Biden has centered his presidency on defending U.S. allies, world leaders are well aware that Mr. Trump campaigned on an “America First” isolationist approach and has accused other nations of not contributing enough to security alliances.</w:t>
        <w:br/>
      </w:r>
    </w:p>
    <w:p>
      <w:r>
        <w:t>虽然拜登在总统任期内一直致力于捍卫美国的盟友，但世界各国领导人都很清楚，特朗普在竞选时奉行“美国优先”的孤立主义方针，并指责其他国家对安全联盟的贡献不够。</w:t>
        <w:br/>
      </w:r>
    </w:p>
    <w:p>
      <w:r>
        <w:t>Mr. Trump has also been deeply skeptical of U.S. aid to Ukraine and argued that its president, Volodymyr Zelensky, should have cut a deal and made concessions to Russia.</w:t>
        <w:br/>
      </w:r>
    </w:p>
    <w:p>
      <w:r>
        <w:t>特朗普还对美国向乌克兰提供的援助深表怀疑，认为乌克兰总统泽连斯基应该达成协议，向俄罗斯让步。</w:t>
        <w:br/>
      </w:r>
    </w:p>
    <w:p>
      <w:r>
        <w:t>Mr. Trump’s return to the White House is undoubtedly hanging over the meeting in Rio, said Josh Lipsky, the senior director for the Atlantic Council’s GeoEconomics Center.</w:t>
        <w:br/>
      </w:r>
    </w:p>
    <w:p>
      <w:r>
        <w:t>大西洋理事会地缘经济中心高级主任乔希·利普斯基表示，特朗普重返白宫这件事无疑笼罩着整个里约会议。</w:t>
        <w:br/>
      </w:r>
    </w:p>
    <w:p>
      <w:r>
        <w:t>“Even before the election, for the past year this outcome was on every leader’s mind,” Mr. Lipsky said. “The primary focus for the U.S. is to show the rest of the world that this forum matters and the U.S. will remain engaged.”</w:t>
        <w:br/>
      </w:r>
    </w:p>
    <w:p>
      <w:r>
        <w:t>“甚至在大选之前，在过去的一年里，每个领导人都在思考这个结果，”利普斯基说。“美国的主要重点是向世界其他国家表明，这个论坛很重要，美国将继续参与。”</w:t>
        <w:br/>
      </w:r>
    </w:p>
    <w:p>
      <w:r>
        <w:t>World leaders are moving on</w:t>
        <w:br/>
      </w:r>
    </w:p>
    <w:p>
      <w:r>
        <w:t>世界领导人在向前看</w:t>
        <w:br/>
      </w:r>
    </w:p>
    <w:p>
      <w:r>
        <w:t>Mr. Biden’s Latin America trip, which included a summit in Peru and a tour of the Amazon, amounted to one last diplomatic push of his foreign policy agenda — even as many of the participants shifted focus. Some of the world leaders who met with Mr. Biden during his diplomatic swan song seemed to already be looking to the next chapter.</w:t>
        <w:br/>
      </w:r>
    </w:p>
    <w:p>
      <w:r>
        <w:t>拜登的拉丁美洲之行包括秘鲁峰会和亚马孙之行，这是他外交政策议程中最后一次外交努力，尽管许多与会者转移了焦点。在拜登外交生涯的最后时刻，与他会面的一些世界领导人似乎已经开始展望下一篇章。</w:t>
        <w:br/>
      </w:r>
    </w:p>
    <w:p>
      <w:r>
        <w:t>“China is ready to work with the new U.S. administration to maintain communication, expand cooperation and manage differences,” China’s leader, Xi Jinping said at the beginning of his meeting with Mr. Biden in Peru.</w:t>
        <w:br/>
      </w:r>
    </w:p>
    <w:p>
      <w:r>
        <w:t>中国领导人习近平在秘鲁会见拜登时，在一开始就表示：“中方愿同美国政府继续保持对话、拓展合作、管控分歧。”</w:t>
        <w:br/>
      </w:r>
    </w:p>
    <w:p>
      <w:r>
        <w:t>The G20 summit also comes at a time when some U.S. allies, including Brazil itself, appear to be strengthening other global partnerships to offer a counterweight to the West, including the BRICS alliance of Brazil, Russia, India, China and South Africa, which recently added Iran, Egypt, Ethiopia, and the United Arab Emirates as members.</w:t>
        <w:br/>
      </w:r>
    </w:p>
    <w:p>
      <w:r>
        <w:t>G20峰会召开之际，包括巴西在内的一些美国盟友似乎正在加强其他全球伙伴关系，以制衡西方，其中包括由巴西、俄罗斯、印度、中国和南非组成的金砖国家联盟，伊朗、埃及、埃塞俄比亚和阿拉伯联合酋长国最近也加入了该联盟。</w:t>
        <w:br/>
      </w:r>
    </w:p>
    <w:p>
      <w:r>
        <w:t>Brazil’s president, Luiz Inácio Lula da Silva, planned to meet with Mr. Xi during the summit amid heightened competition between the U.S. and China for economic influence in regions like South America.</w:t>
        <w:br/>
      </w:r>
    </w:p>
    <w:p>
      <w:r>
        <w:t>巴西总统卢拉计划在峰会期间与习近平会面，因为美国和中国在南美等地区争夺经济影响力的竞争正在加剧。</w:t>
        <w:br/>
      </w:r>
    </w:p>
    <w:p>
      <w:r>
        <w:t>Mr. Biden acknowledged his lame-duck status during brief remarks in the Amazon rainforest on Sunday as he traveled from Lima, Peru to the G20 summit.</w:t>
        <w:br/>
      </w:r>
    </w:p>
    <w:p>
      <w:r>
        <w:t>周日，从秘鲁利马前往20国集团峰会的拜登在亚马孙雨林发表简短讲话时承认了自己的“跛脚鸭”身份。</w:t>
        <w:br/>
      </w:r>
    </w:p>
    <w:p>
      <w:r>
        <w:t>“It’s no secret, that I’m leaving office in January,” Mr. Biden said, declining to mention Mr. Trump by name. “I will leave my successor and my country a strong foundation to build on, if they choose to do so.”</w:t>
        <w:br/>
      </w:r>
    </w:p>
    <w:p>
      <w:r>
        <w:t>“我将在明年1月卸任，这不是秘密，”拜登说，但他拒绝提及特朗普的名字。“我将给我的继任者和我的国家留下一个坚实的基础去建设，如果他们选择这样做的话。”</w:t>
        <w:br/>
      </w:r>
    </w:p>
    <w:p>
      <w:pPr>
        <w:pStyle w:val="Heading1"/>
        <w:spacing w:before="0" w:after="280"/>
      </w:pPr>
      <w:r>
        <w:rPr>
          <w:rFonts w:ascii="Times New Roman" w:hAnsi="Times New Roman" w:eastAsia="宋体"/>
          <w:b/>
          <w:sz w:val="52"/>
        </w:rPr>
        <w:t>中欧贸易战殃及干邑白兰地，轩尼诗工厂工人罢工</w:t>
      </w:r>
    </w:p>
    <w:p>
      <w:r>
        <w:t>Hennessy Workers Strike Over Plans to Bottle Cognac in China</w:t>
        <w:br/>
      </w:r>
    </w:p>
    <w:p>
      <w:r>
        <w:t>The turmoil of a trade war between China and Europe burst open this week as hundreds of employees at the Hennessy cognac factory in southwest France on Wednesday walked off the job for a second day to protest what unions said were plans to move brandy bottling to China.</w:t>
        <w:br/>
      </w:r>
    </w:p>
    <w:p>
      <w:r>
        <w:t>周三，法国西南部轩尼诗白兰地工厂的数以百计员工连续第二天罢工，针对工会所称的将白兰地装瓶业务转移至中国计划展开抗议，中欧贸易战的动荡也随之在本周揭开了序幕。</w:t>
        <w:br/>
      </w:r>
    </w:p>
    <w:p>
      <w:r>
        <w:t>Hennessy, owned by the French luxury giant Louis Vuitton Moët Hennessy, is exploring the move after China recently imposed steep financial penalties on European brandy imports, according to the Confédération Générale du Travail and Force Ouvrière unions, which represent Hennessy employees.</w:t>
        <w:br/>
      </w:r>
    </w:p>
    <w:p>
      <w:r>
        <w:t>轩尼诗是法国奢侈品巨头路威酩轩集团旗下企业，根据代表轩尼诗员工的法国总工会和劳动力量的消息，在中国最近对欧洲白兰地进口实施严厉的经济处罚后，轩尼诗开始探索这一举措。</w:t>
        <w:br/>
      </w:r>
    </w:p>
    <w:p>
      <w:r>
        <w:t>China last month raised the stakes in a trade dispute with the European Union by imposing temporary penalties on brandy from Europe and warning of possible tariffs on other European goods. The move by Beijing came after the European Union voted to proceed with higher tariffs on imports of electric vehicles made in China. France had led the push for the E.V. tariffs, and almost all the brandy targeted by China is made in France.</w:t>
        <w:br/>
      </w:r>
    </w:p>
    <w:p>
      <w:r>
        <w:t>中国上个月对来自欧洲的白兰地实施临时处罚，并警告可能对其他欧洲商品加征关税，在与欧盟的贸易争端中加大了赌注。此前，欧盟投票决定对中国制造的电动汽车征收更高的进口关税。法国一直在推动征收电动汽车关税，中国针对的几乎所有白兰地都是法国制造。</w:t>
        <w:br/>
      </w:r>
    </w:p>
    <w:p>
      <w:r>
        <w:t>Hennessy said in a statement that it was not planning to move cognac production to China, but that it was working to protect its interests and safeguard the industry. “It is important to note that, as of today, nothing has yet been decided and that we are evaluating all possible solutions,” the company said.</w:t>
        <w:br/>
      </w:r>
    </w:p>
    <w:p>
      <w:r>
        <w:t>轩尼诗在一份声明中表示，该公司没有将干邑生产转移到中国的计划，但正在努力保护自己的利益，捍卫本行业。“必须指出的是，截至今天，还没有做出任何决定，我们正在评估所有可能的解决方案，”该公司表示。</w:t>
        <w:br/>
      </w:r>
    </w:p>
    <w:p>
      <w:r>
        <w:t>The National Interprofessional Cognac Bureau, a trade group, said in a statement that brands could be “forced to explore all avenues” to blunt the impact of Chinese tariffs.</w:t>
        <w:br/>
      </w:r>
    </w:p>
    <w:p>
      <w:r>
        <w:t>行业组织国家干邑行业协会在声明中表示，各大品牌可能会“被迫探索所有途径”，以减弱中国关税的影响。</w:t>
        <w:br/>
      </w:r>
    </w:p>
    <w:p>
      <w:r>
        <w:t>“Workers are very impacted and emotional,” Matthieu Devers, the CGT union leader at Hennessy, said Tuesday in a video posted on X, as nearly 500 workers halted production at the distillery. “They want to show their absolute opposition to the planned tests to move some production to China.”</w:t>
        <w:br/>
      </w:r>
    </w:p>
    <w:p>
      <w:r>
        <w:t>“工人们受到了很大的影响，情绪很激动，”周二，轩尼诗的法国总工会领导人马修·德弗斯在X上发布的一段视频中说，这家酿酒厂有近500名工人停止了生产。“他们希望表明，他们坚决反对将部分生产转移到中国的测试计划。”</w:t>
        <w:br/>
      </w:r>
    </w:p>
    <w:p>
      <w:r>
        <w:t>Some workers from France’s other so-called Big Four cognac producers have joined the strikes, he added, including employees of Martell, a cognac house founded in 1715, and Rémy Martin and Courvoisier. Together with Hennessy, the brands produce most of the world’s cognac.</w:t>
        <w:br/>
      </w:r>
    </w:p>
    <w:p>
      <w:r>
        <w:t>他还说，法国其他四大干邑生产商的一些工人也加入了罢工，其中包括成立于1715年的干邑生产商马爹利、人头马和拿破仑干邑的员工。这些品牌与轩尼诗生产了世界上大部分的干邑。</w:t>
        <w:br/>
      </w:r>
    </w:p>
    <w:p>
      <w:r>
        <w:t>Hennessy and other brandy importers must deposit up to 39 percent of the wholesale value of shipments to China. Beijing, which has the option of turning the deposits into permanent tariffs, has accused European brandy producers of hurting Chinese producers by dumping brandy at unfairly low prices in the Chinese market.</w:t>
        <w:br/>
      </w:r>
    </w:p>
    <w:p>
      <w:r>
        <w:t>轩尼诗和其他白兰地进口商必须向中国交付高达批发价值39%的保证金。中国政府指责欧洲白兰地生产商以不公平的低价向中国市场倾销白兰地，损害了中国生产商的利益。中国政府可以选择将这些保证金转变为永久性关税。</w:t>
        <w:br/>
      </w:r>
    </w:p>
    <w:p>
      <w:r>
        <w:t>Shares in LVMH, the world’s biggest luxury group, slid 3 percent on Tuesday, deepening a slump that set in after the company warned last month of an “uncertain economic and geopolitical environment” and published earnings that disappointed analysts. The stock recovered slightly on Wednesday.</w:t>
        <w:br/>
      </w:r>
    </w:p>
    <w:p>
      <w:r>
        <w:t>全球最大的奢侈品集团路威酩轩集团的股价周二下跌3%，进一步加剧了该公司继上个月对“不确定的经济和地缘政治环境”发出警告，并发布了令分析机构失望的财报后开始的暴跌。该股在周三小幅回升。</w:t>
        <w:br/>
      </w:r>
    </w:p>
    <w:p>
      <w:r>
        <w:t>Brandy producers have pressed President Emmanuel Macron of France to negotiate “a diplomatic solution” with China to ensure the tariffs do not become permanent. The penalties, unions warn, could push companies to relocate more cognac production to China, dealing a devastating blow to the spirits-producing region of Cognac and other parts of Europe where brandy is made.</w:t>
        <w:br/>
      </w:r>
    </w:p>
    <w:p>
      <w:r>
        <w:t>白兰地生产商敦促法国总统马克龙与中国谈判“外交解决方案”，以确保关税不会变成永久性措施。工会警告说，这些处罚可能会促使企业将更多干邑生产转移到中国，对干邑的烈酒产区和欧洲其他生产白兰地的地区造成毁灭性打击。</w:t>
        <w:br/>
      </w:r>
    </w:p>
    <w:p>
      <w:r>
        <w:t>Mr. Macron said Tuesday at the Group of 20 summit meeting in Brazil that he was confident the trade dispute with China affecting France’s cognac producers would be resolved. He added that he had asked Prime Minister Michel Barnier to visit China next year.</w:t>
        <w:br/>
      </w:r>
    </w:p>
    <w:p>
      <w:r>
        <w:t>周二，马克龙在巴西举行的20国集团峰会上表示，他相信影响法国干邑生产商与中国的贸易争端将得到解决。他还说，他已要求米歇尔·巴尼耶总理明年访问中国。</w:t>
        <w:br/>
      </w:r>
    </w:p>
    <w:p>
      <w:r>
        <w:t>In the meantime, LVMH and other European brandy producers are scrambling to figure out a way forward — with few palatable solutions. According to the CGT union, Hennessy has plans to ship already distilled cognac to China in vats, and bottle it there to avoid the brandy tariffs. The union described the plan as a “test” that could be carried out before the end of the year.</w:t>
        <w:br/>
      </w:r>
    </w:p>
    <w:p>
      <w:r>
        <w:t>与此同时，路威酩轩和其他欧洲白兰地生产商正在拼命寻找出路，但几乎没有令人满意的解决方案。根据法国总工会的说法，轩尼诗计划将已经蒸馏的干邑用大桶运往中国，在当地装瓶，以规避白兰地关税。工会称该计划是一次“测试”，可能会在今年年底之前实施。</w:t>
        <w:br/>
      </w:r>
    </w:p>
    <w:p>
      <w:r>
        <w:t>Video showed hundreds of workers massed early Wednesday outside the Hennessy brandy plant in Charente, the region of France where cognac production takes place. A strike could continue through early next week, when management is scheduled to sit down with employees. Around 17,000 people in the region are directly employed in Cognac production, and another 30,000 or so earn a livelihood from the business, in packaging, transport and other fields.</w:t>
        <w:br/>
      </w:r>
    </w:p>
    <w:p>
      <w:r>
        <w:t>视频显示，周三早些时候，数以百计工人聚集在法国干邑白兰地产地夏朗德地区的轩尼诗白兰地工厂外。罢工可能会持续到下周初，届时管理层将与员工坐下来谈判。该地区约有1.7万人直接从事干邑生产，另有约3万人在干邑包装、运输和其他领域谋生。</w:t>
        <w:br/>
      </w:r>
    </w:p>
    <w:p>
      <w:r>
        <w:t>Cognac sales have slowed since pandemic lockdowns several years ago, and they have been hit further by falling sales in China and the United States more recently. In 2023, French brandy exports slumped in value by almost 15 percent, to 3.35 billion euros (about $3.5 billion).</w:t>
        <w:br/>
      </w:r>
    </w:p>
    <w:p>
      <w:r>
        <w:t>自几年前的疫情封锁以来，干邑的销售已经放缓，最近中国和美国市场的销售下滑进一步打击了干邑的销售。2023年，法国白兰地出口额暴跌近15%，降至33.5亿欧元（约合35亿美元）。</w:t>
        <w:br/>
      </w:r>
    </w:p>
    <w:p>
      <w:pPr>
        <w:pStyle w:val="Heading1"/>
        <w:spacing w:before="0" w:after="280"/>
      </w:pPr>
      <w:r>
        <w:rPr>
          <w:rFonts w:ascii="Times New Roman" w:hAnsi="Times New Roman" w:eastAsia="宋体"/>
          <w:b/>
          <w:sz w:val="52"/>
        </w:rPr>
        <w:t>人类有可能活到150岁吗？</w:t>
      </w:r>
    </w:p>
    <w:p>
      <w:r>
        <w:t>Have We Reached Peak Human Life Span?</w:t>
        <w:br/>
      </w:r>
    </w:p>
    <w:p>
      <w:r>
        <w:t>The oldest human on record, Jeanne Calment of France, lived to the age of 122. What are the odds that the rest of us get there, too?</w:t>
        <w:br/>
      </w:r>
    </w:p>
    <w:p>
      <w:r>
        <w:t>有记录以来最长寿的人类——法国的珍妮·卡尔芒，活到了122岁。我们这些人有多大几率活到这个年纪？</w:t>
        <w:br/>
      </w:r>
    </w:p>
    <w:p>
      <w:r>
        <w:t>Not high, barring a transformative medical breakthrough, according to research published Monday in the journal Nature Aging.</w:t>
        <w:br/>
      </w:r>
    </w:p>
    <w:p>
      <w:r>
        <w:t>根据周一发表在《自然衰老》(Nature Aging)杂志上的一项研究，除非出现变革性的医学突破，否则机会不高。</w:t>
        <w:br/>
      </w:r>
    </w:p>
    <w:p>
      <w:r>
        <w:t>The study looked at data on life expectancy at birth collected between 1990 and 2019 from some of the places where people typically live the longest: Australia, France, Italy, Hong Kong, Japan, South Korea, Spain, Sweden and Switzerland. Data from the United States was also included, though the country’s life expectancy is lower.</w:t>
        <w:br/>
      </w:r>
    </w:p>
    <w:p>
      <w:r>
        <w:t>该研究调查了1990年至2019年期间从澳大利亚、法国、意大利、香港、日本、韩国、西班牙、瑞典和瑞士等通常最长寿的地方收集的出生时预期寿命数据。来自美国的数据也包括在内，尽管美国人的预期寿命较低。</w:t>
        <w:br/>
      </w:r>
    </w:p>
    <w:p>
      <w:r>
        <w:t>The researchers found that while average life expectancies increased during that time in all of the locations, the rates at which they rose slowed down. The one exception was Hong Kong, where life expectancy did not decelerate.</w:t>
        <w:br/>
      </w:r>
    </w:p>
    <w:p>
      <w:r>
        <w:t>研究人员发现，虽然在这段时间里，所有地区的平均预期寿命都有所增加，但增长的速度有所放缓。唯一的例外是香港，那里的预期寿命上升没有减速。</w:t>
        <w:br/>
      </w:r>
    </w:p>
    <w:p>
      <w:r>
        <w:t>The data suggests that after decades of life expectancy marching upward thanks to medical and technological advancements, humans could be closing in on the limits of what’s possible for average life span.</w:t>
        <w:br/>
      </w:r>
    </w:p>
    <w:p>
      <w:r>
        <w:t>由于医疗和技术的进步，人类的预期寿命已经延长了几十年，数据表明，现在人类可能正在接近平均寿命的极限。</w:t>
        <w:br/>
      </w:r>
    </w:p>
    <w:p>
      <w:r>
        <w:t>“We’re basically suggesting that as long as we live now is about as long as we’re going to live,” said S. Jay Olshansky, a professor of epidemiology and biostatistics at the University of Illinois Chicago, who led the study. He predicted maximum life expectancy will end up around 87 years — approximately 84 for men, and 90 for women — an average age that several countries are already close to achieving.</w:t>
        <w:br/>
      </w:r>
    </w:p>
    <w:p>
      <w:r>
        <w:t>“我们基本上是在说，现在能活多久，今后也就能活多久，”领导这项研究的伊利诺伊大学芝加哥分校流行病学和生物统计学教授S·杰伊·奥尔尚斯基说。他预测，人类的最高预期寿命将在87岁左右——男性约为84岁，女性约为90岁——有几个国家已经接近达到这个平均值。</w:t>
        <w:br/>
      </w:r>
    </w:p>
    <w:p>
      <w:r>
        <w:t>During the 20th century, life expectancy rose dramatically, spurred on by innovations like water sanitation and antibiotics. Some scientists have projected that this pace will hold as better treatments and preventions are discovered for cancer, heart disease and other common causes of death. The famous demographer James Vaupel maintained that most children born in the 21st century would live to 100.</w:t>
        <w:br/>
      </w:r>
    </w:p>
    <w:p>
      <w:r>
        <w:t>20世纪，在用水卫生和抗生素等创新的推动下，预期寿命大幅上升。一些科学家预测，随着癌症、心脏病和其他常见死因的更好治疗及预防方法被发现，这一速度将保持下去。著名人口统计学家詹姆斯·沃佩尔认为，21世纪出生的大多数孩子将活到100岁。</w:t>
        <w:br/>
      </w:r>
    </w:p>
    <w:p>
      <w:r>
        <w:t>But according to the new study, that is unlikely to be the case. The researchers found that instead of a higher percentage of people making it to 100 in the places they analyzed, the ages at which people are dying have been compressed into a narrower time frame.</w:t>
        <w:br/>
      </w:r>
    </w:p>
    <w:p>
      <w:r>
        <w:t>但根据这项新研究，情况不太可能是这样。研究人员发现，在他们分析的地方，活到100岁的人的比例并没有提高，人们的死亡年龄被压缩到一个更窄的时间范围内。</w:t>
        <w:br/>
      </w:r>
    </w:p>
    <w:p>
      <w:r>
        <w:t>Dr. Olshansky has long pushed against the idea that life expectancy will steadily climb forever. In a 1990 paper published in Science, he presented a theory that humans were already close to reaching the limit for average life expectancy.</w:t>
        <w:br/>
      </w:r>
    </w:p>
    <w:p>
      <w:r>
        <w:t>奥尔尚斯基长期以来一直反对预期寿命将永远稳步攀升的观点。在1990年发表在《科学》杂志上的论文中，他提出了一个理论，即人类已经接近平均预期寿命的极限。</w:t>
        <w:br/>
      </w:r>
    </w:p>
    <w:p>
      <w:r>
        <w:t>More than 30 years later, he said his new study offers hard data to back up his original hypothesis — a claim even those who have bet against him say has merit.</w:t>
        <w:br/>
      </w:r>
    </w:p>
    <w:p>
      <w:r>
        <w:t>30多年后，他说他的新研究提供了确凿的数据来支持他最初的假设——即使是那些与他打赌的人也认为不无道理。</w:t>
        <w:br/>
      </w:r>
    </w:p>
    <w:p>
      <w:r>
        <w:t>Steven Austad, a professor of biology at the University of Alabama, Birmingham, who has a wager with Dr. Olshansky that a human alive today will reach 150, said the paper was “excellent” and “establishes beyond doubt” that increases in life expectancy have slowed.</w:t>
        <w:br/>
      </w:r>
    </w:p>
    <w:p>
      <w:r>
        <w:t>阿拉巴马大学伯明翰分校的生物学教授史蒂文·奥斯塔德曾与奥尔尚斯基打赌，认为今天活着的人可以活到150岁。如今，奥斯塔德说，奥尔尚斯基的论文“非常出色”，“毫无疑问地证明”预期寿命的增长已经放缓。</w:t>
        <w:br/>
      </w:r>
    </w:p>
    <w:p>
      <w:r>
        <w:t>Jan Vijg a professor of genetics at the Albert Einstein College of Medicine in New York City, who has also researched the limits of human life span, agreed, saying that Dr. Olshansky’s study was “well done.”</w:t>
        <w:br/>
      </w:r>
    </w:p>
    <w:p>
      <w:r>
        <w:t>纽约市阿尔伯特·爱因斯坦医学院的遗传学教授扬·维吉也研究过人类寿命的极限，他对此表示赞同，称奥尔尚斯基的研究“做得很好”。</w:t>
        <w:br/>
      </w:r>
    </w:p>
    <w:p>
      <w:r>
        <w:t>“He has always been what people considered pessimistic, but I think it’s also realistic,” Dr. Vijg said.</w:t>
        <w:br/>
      </w:r>
    </w:p>
    <w:p>
      <w:r>
        <w:t>“他一直是人们认为的悲观主义者，但我认为这也是现实的，”维吉说。</w:t>
        <w:br/>
      </w:r>
    </w:p>
    <w:p>
      <w:r>
        <w:t>The new research suggests that while modern medicine has helped more people regularly live to their 70s, 80s and 90s, getting the average age up beyond that will prove difficult. For example, the scientists calculated that even if all deaths before the age of 50 were eliminated, average peak life expectancy would only rise by one year for women and one and a half years for men.</w:t>
        <w:br/>
      </w:r>
    </w:p>
    <w:p>
      <w:r>
        <w:t>新的研究表明，虽然现代医学帮助更多的人把活到70岁、80岁和90岁变成了司空见惯的事，但要让平均年龄超过这一年龄将是困难的。例如，科学家们计算出，即使消除了所有50岁之前的死亡，女性的平均预期寿命峰值也只会增加一年，男性只会增加一年半。</w:t>
        <w:br/>
      </w:r>
    </w:p>
    <w:p>
      <w:r>
        <w:t>“We can manufacture a bit more survival time through medical advances,” as well as through reducing health disparities and encouraging healthier lifestyles, Dr. Olshansky said.</w:t>
        <w:br/>
      </w:r>
    </w:p>
    <w:p>
      <w:r>
        <w:t>“我们可以通过医学进步，”以及缩小健康差距和鼓励更健康的生活方式，来延长一些生存时间，奥尔尚斯基说。</w:t>
        <w:br/>
      </w:r>
    </w:p>
    <w:p>
      <w:r>
        <w:t>But, he added, even if deaths from common diseases or accidents were eliminated, people would die of aging itself. “We still have declining function of internal organs and organ systems that make it virtually impossible for these bodies to live a whole lot longer than they do now,” Dr. Olshansky said.</w:t>
        <w:br/>
      </w:r>
    </w:p>
    <w:p>
      <w:r>
        <w:t>但是，他还说，即使消除了常见疾病或事故造成的死亡，人们还是会死于衰老本身。“我们的内部器官和器官系统的功能仍然在下降，这使得这些身体实际上不可能比现在活得更久，”奥尔尚斯基说。</w:t>
        <w:br/>
      </w:r>
    </w:p>
    <w:p>
      <w:r>
        <w:t>Not everyone agrees. Dr. Luigi Ferrucci, the scientific director at the National Institute on Aging, concurred that we are unlikely to see substantial increases in life span if the status quo is maintained. But he said that investing more in preventive health could change that by delaying the onset of diseases, which in turn could result in “less of that damage that was due to the biology of aging.”</w:t>
        <w:br/>
      </w:r>
    </w:p>
    <w:p>
      <w:r>
        <w:t>并非所有人都同意这个观点。国家老龄化研究所的科学主任路易吉·费鲁奇博士也认为，如果维持现状，我们不太可能看到寿命大幅延长。但他表示，加大对预防性健康的投资，可以通过推迟疾病的发作来改变这种状况，从而“减少生物学上衰老造成的损害”。</w:t>
        <w:br/>
      </w:r>
    </w:p>
    <w:p>
      <w:r>
        <w:t>Nadine Ouellette, an associate professor of demography at the University of Montreal, took issue with another aspect of the study. She said that average life expectancy can “sometimes be misleading” since it is shaped so much by deaths early in life. Instead, she recommended looking at the age at which most people die, called the modal age of death, which focuses more on late life.</w:t>
        <w:br/>
      </w:r>
    </w:p>
    <w:p>
      <w:r>
        <w:t>蒙特利尔大学人口学副教授纳丁·乌莱特对这项研究的另一方面提出了质疑。她说，平均预期寿命“有时会产生误导”，因为它在很大程度上受到生命早期死亡的影响。相反，她建议关注大多数人死亡的年龄，即所谓的模态死亡年龄，它更侧重晚年生活。</w:t>
        <w:br/>
      </w:r>
    </w:p>
    <w:p>
      <w:r>
        <w:t>For Dr. Olshansky, the only thing that might radically lengthen life expectancy is if scientists develop an intervention to slow the aging process itself — something he’s “optimistic” about, he said.</w:t>
        <w:br/>
      </w:r>
    </w:p>
    <w:p>
      <w:r>
        <w:t>奥尔尚斯基认为，唯一可能从根本上延长预期寿命的方法是科学家们开发出一种干预措施来延缓衰老过程本身——他对此表示“乐观”。</w:t>
        <w:br/>
      </w:r>
    </w:p>
    <w:p>
      <w:r>
        <w:t>Dr. Austad is also a believer in the potential of anti-aging medicine. And he said that the new paper doesn’t change his bet that a human alive today will reach 150, because it has always been based on “a breakthrough in targeting the aging process itself.”</w:t>
        <w:br/>
      </w:r>
    </w:p>
    <w:p>
      <w:r>
        <w:t>奥斯塔德也相信抗衰老医学的潜力。他说，这篇新论文并没有改变他对今天还活着的人将活到150岁的赌注，因为他的赌注一直都是建立在“针对衰老过程本身的突破”之上的。</w:t>
        <w:br/>
      </w:r>
    </w:p>
    <w:p>
      <w:pPr>
        <w:pStyle w:val="Heading1"/>
        <w:spacing w:before="0" w:after="280"/>
      </w:pPr>
      <w:r>
        <w:rPr>
          <w:rFonts w:ascii="Times New Roman" w:hAnsi="Times New Roman" w:eastAsia="宋体"/>
          <w:b/>
          <w:sz w:val="52"/>
        </w:rPr>
        <w:t>特朗普新内阁集结对华鹰派，他本人会强硬到底吗？</w:t>
      </w:r>
    </w:p>
    <w:p>
      <w:r>
        <w:t>Is Trump More Flexible on China Than His Hawkish Cabinet Picks Suggest?</w:t>
        <w:br/>
      </w:r>
    </w:p>
    <w:p>
      <w:r>
        <w:t>They are the new class of cold warriors, guns pointed at China.</w:t>
        <w:br/>
      </w:r>
    </w:p>
    <w:p>
      <w:r>
        <w:t>他们是枪口对准中国的新一班冷战斗士。</w:t>
        <w:br/>
      </w:r>
    </w:p>
    <w:p>
      <w:r>
        <w:t>President-elect Donald J. Trump has chosen cabinet secretaries and a national security adviser who stress the need to confront China across the entire security and economic spectrum: military posture, trade, technology, espionage, human rights and Taiwan.</w:t>
        <w:br/>
      </w:r>
    </w:p>
    <w:p>
      <w:r>
        <w:t>这些被候任总统特朗普选择为内阁部长和国家安全顾问的人强调称，有必要在所有安全和经济领域与中国对抗，包括军事立场、贸易、技术、间谍活动、人权以及台湾问题等方面。</w:t>
        <w:br/>
      </w:r>
    </w:p>
    <w:p>
      <w:r>
        <w:t>Those choices could open a new era of conflict with a nuclear-armed nation that has the world’s largest standing army and second largest economy, and where many top officials see the United States as a superpower in decline.</w:t>
        <w:br/>
      </w:r>
    </w:p>
    <w:p>
      <w:r>
        <w:t>这些选择可能开启一个冲突的新时代，对手是一个拥有核武的国家，有着世界上最大的常备军，是世界第二大经济体，它的许多高级官员认为美国是一个正在衰落的超级大国。</w:t>
        <w:br/>
      </w:r>
    </w:p>
    <w:p>
      <w:r>
        <w:t>Mr. Trump’s hawkish advisers so far include Marco Rubio, a Florida senator named as secretary of state; Michael Waltz, a Florida congressman tapped for national security adviser; and Pete Hegseth, a former Fox News television personality designated to be defense secretary. Cabinet secretaries must be confirmed by the Senate, although Mr. Trump has floated the idea of getting around that by using recess appointments.</w:t>
        <w:br/>
      </w:r>
    </w:p>
    <w:p>
      <w:r>
        <w:t>到目前为止，特朗普的鹰派顾问们包括佛罗里达州的联邦参议员马可·卢比奥，他是下任国务卿人选；佛罗里达州的联邦众议员迈克·沃尔兹，他是下任国家安全顾问人选；曾为福克斯新闻工作的电视名人皮特·海格塞斯，他是下任国防部长人选。虽然内阁部长需要得到参议院的批准，但特朗普已提出了用在国会休会期进行任命的办法来绕过批准问题的想法。</w:t>
        <w:br/>
      </w:r>
    </w:p>
    <w:p>
      <w:r>
        <w:t>Those men are more explicitly hostile to China than their counterparts in the Biden administration, though President Biden has taken an aggressive tack with China and continued some of the policies from Mr. Trump’s first term. A consensus has solidified among Democrats and Republicans in Washington that China must be constrained because it is the nation most capable of upending American global dominance.</w:t>
        <w:br/>
      </w:r>
    </w:p>
    <w:p>
      <w:r>
        <w:t>这些人比拜登的内阁官员更明确地对抗中国，虽然拜登总统已在对华政策上采取了强硬立场，延续了特朗普第一个任期的一些政策。一种共识已在美国政府里的民主党人和共和党人中变得明确，即必须遏制中国，因为它是最有能力颠覆美国全球主导地位的国家。</w:t>
        <w:br/>
      </w:r>
    </w:p>
    <w:p>
      <w:r>
        <w:t>Yet there are signs that Mr. Trump might consider a more moderate approach on trade, perhaps to avoid upsetting a roaring stock market nurtured by Mr. Biden.</w:t>
        <w:br/>
      </w:r>
    </w:p>
    <w:p>
      <w:r>
        <w:t>但也有迹象表明，特朗普可能会考虑在贸易问题上采取更温和的态度，这也许是为了避免扰乱在拜登执政期间非常成功的股票市场。</w:t>
        <w:br/>
      </w:r>
    </w:p>
    <w:p>
      <w:r>
        <w:t>Mr. Trump announced Tuesday that he planned to appoint Howard Lutnick, chief executive of Cantor Fitzgerald, as commerce secretary and overseer of the Office of the U.S. Trade Representative, where he will “lead our tariff and trade agenda.” Mr. Lutnick has said he supports more targeted tariffs rather than the universal ones that Mr. Trump and some of his hard-line advisers have mentioned during the campaign. And Mr. Lutnick has asserted that Mr. Trump “wants to make a deal with China.”</w:t>
        <w:br/>
      </w:r>
    </w:p>
    <w:p>
      <w:r>
        <w:t>特朗普本周二宣布，他打算把建达公司的首席执行官霍华德·卢特尼克任命为商务部长和美国贸易代表办公室的负责人，并表示他将在该办公室“领导我们的关税和贸易议程”。卢特尼克已表示，他支持更有针对性的关税，而不是特朗普和他的一些强硬派顾问们在竞选期间提出的普遍关税。卢特尼克还声称，特朗普“想与中国做交易”。</w:t>
        <w:br/>
      </w:r>
    </w:p>
    <w:p>
      <w:r>
        <w:t>Mr. Lutnick told CNBC in September that tariffs are a bargaining tool and should only be imposed on foreign goods that compete with what is made in the United States.</w:t>
        <w:br/>
      </w:r>
    </w:p>
    <w:p>
      <w:r>
        <w:t>卢特尼克曾在今年9月对CNBC表示，关税是一种谈判工具，只应用在与美国制造的产品有竞争的外国产品上。</w:t>
        <w:br/>
      </w:r>
    </w:p>
    <w:p>
      <w:r>
        <w:t>Mr. Trump’s national security appointees typically use much stronger language. They also eschew the rhetoric of Mr. Biden’s aides, who speak of working with China on a few global issues and maintaining stable ties.</w:t>
        <w:br/>
      </w:r>
    </w:p>
    <w:p>
      <w:r>
        <w:t>特朗普提名的国家安全官员们通常使用更强硬的语言。他们也避免使用拜登助手们的说法，后者称要在几个全球性的问题上与中国合作，并保持稳定的关系。</w:t>
        <w:br/>
      </w:r>
    </w:p>
    <w:p>
      <w:r>
        <w:t>“I feel strongly that the Chinese Communist Party has entered into a Cold War with the United States and is explicit in its aim to replace the liberal, Western-led world order that has been in place since World War II,” Mr. Waltz said last year at an event hosted by the Atlantic Council, a research group.</w:t>
        <w:br/>
      </w:r>
    </w:p>
    <w:p>
      <w:r>
        <w:t>“我的坚定看法是，中国共产党已进入了与美国的冷战，它的明确目标是取代自由主义的、西方主导的世界秩序，一种自第二次世界大战以来一直存在的秩序，”沃尔兹去年在研究团体大西洋理事会主办的一次活动上说。</w:t>
        <w:br/>
      </w:r>
    </w:p>
    <w:p>
      <w:r>
        <w:t>“We’re in a global arms race with an adversary that, unlike any in American history, has the economic and the military capability to truly supplant and replace us,” he added.</w:t>
        <w:br/>
      </w:r>
    </w:p>
    <w:p>
      <w:r>
        <w:t>“我们正在与一个对手展开一场全球军备竞赛，这个对手与美国历史上的任何对手都不同，它拥有真的替代和取代我们的经济和军事能力，”他还说。</w:t>
        <w:br/>
      </w:r>
    </w:p>
    <w:p>
      <w:r>
        <w:t>Those aides could find themselves contending with counterweights in the administration, including Mr. Lutnick and other colleagues who may not want to smash commercial ties to China.</w:t>
        <w:br/>
      </w:r>
    </w:p>
    <w:p>
      <w:r>
        <w:t>这些鹰派助手们可能会发现自己与特朗普政府中的抗衡力量有冲突，后者包括卢特尼克和其他也许不想颠覆对华商业关系的同仁们。</w:t>
        <w:br/>
      </w:r>
    </w:p>
    <w:p>
      <w:r>
        <w:t>That also includes their boss. When it comes to China, Mr. Trump is more transactional than ideological, willing to threaten or impose punishing tariffs to try to land deals that he says will benefit the United States. He has rarely expressed support for human rights and talks of autocrats, including Xi Jinping, China’s leader, in glowing terms. And current close advisers of his, notably Elon Musk, the tycoon who owns Tesla, have important business interests in China.</w:t>
        <w:br/>
      </w:r>
    </w:p>
    <w:p>
      <w:r>
        <w:t>这还包括他们的老板。特朗普谈到中国时更注重交易而不是意识形态，他会威胁或征收惩罚性的关税，目的是试图达成他称之为对美国有利的交易。他很少表达对人权的支持，而且用热情洋溢地语言谈论包括中国领导人习近平在内的独裁者。他目前的亲密顾问，尤其是拥有特斯拉的大亨埃隆·马斯克，在中国拥有重要的商业利益。</w:t>
        <w:br/>
      </w:r>
    </w:p>
    <w:p>
      <w:r>
        <w:t>As Mr. Trump prepares to take office, this mix of incentives and ideas is creating significant uncertainty about the direction of one of the world’s most consequential relationships.</w:t>
        <w:br/>
      </w:r>
    </w:p>
    <w:p>
      <w:r>
        <w:t>随着特朗普准备再次担任总统，对于世界上最重要的双边关系之一将走向何方，这种激励贸易与对抗想法的混合正在带来巨大的不确定性。</w:t>
        <w:br/>
      </w:r>
    </w:p>
    <w:p>
      <w:r>
        <w:t>China is rapidly building up its military. It makes contentious territorial claims to the entirety of the South China Sea, in which the navies of the United States and Southeast Asian nations operate, and seeks to bring the democratic island of Taiwan under its control. It is giving commercial aid to Russia during its war on Ukraine. It is quickly building out its technological capacity. It has threatened to clamp down on exports of strategic goods, including certain critical minerals.</w:t>
        <w:br/>
      </w:r>
    </w:p>
    <w:p>
      <w:r>
        <w:t>中国正在迅速提升军事实力。它对整个南中国海提出了有争议的领土主张，美国和东南亚国家的海军都在该水域活动，还试图将民主自治的台湾纳入自己的控制之下。它在俄乌战争中向俄罗斯提供商业援助，并正在迅速建设本国的技术能力，威胁要限制战略物资的出口，包括某些关键矿产品。</w:t>
        <w:br/>
      </w:r>
    </w:p>
    <w:p>
      <w:r>
        <w:t>But the country remains one of America’s top trading partners and an essential supplier and customer for many U.S. businesses. Mr. Biden also says China is a necessary partner on critical global issues, including climate change, infectious diseases, narcotics, nuclear weapons and artificial intelligence.</w:t>
        <w:br/>
      </w:r>
    </w:p>
    <w:p>
      <w:r>
        <w:t>但中国仍是美国最大的贸易伙伴之一，也是许多美国企业的重要供应商和客户。拜登也表示，中国在一些关键的全球问题上是必不可少的合作伙伴，包括气候变化、传染病、毒品、核武器以及人工智能等。</w:t>
        <w:br/>
      </w:r>
    </w:p>
    <w:p>
      <w:r>
        <w:t>In the first Trump administration, there was a sharp divergence on China policy among rival aides who sometimes argued in front of him. The main cleavage was between national security and some economic aides who aimed to aggressively confront and contain China, and advisers from the business world who wanted to maintain and even bolster certain commercial ties.</w:t>
        <w:br/>
      </w:r>
    </w:p>
    <w:p>
      <w:r>
        <w:t>在特朗普第一次当政期间，他的助手们在对华政策上存在严重分歧，有时甚至当着他的面争论。主要的分歧存在于国家安全顾问和旨在积极对抗、遏制中国的经济助手们与来自商界的顾问之间，后者希望维持甚至加强某些与中国的商业联系。</w:t>
        <w:br/>
      </w:r>
    </w:p>
    <w:p>
      <w:r>
        <w:t>Mr. Rubio and Mr. Waltz, as well as Robert Lighthizer and Peter Navarro, two former trade aides who could enter this administration, embrace the idea of decoupling: They believe the United States is better off drastically cutting commerce and other ties with China. They criticize the more surgical approach — de-risking — advocated by Mr. Biden and some European leaders. That approach seeks to maintain broad commercial relations with China while cutting back specific trade that officials say threatens national security — notably the sale to Chinese companies of advanced semiconductor chips.</w:t>
        <w:br/>
      </w:r>
    </w:p>
    <w:p>
      <w:r>
        <w:t>卢比奥和沃尔兹，以及可能进入本届政府的两名前贸易助理罗伯特·莱特希泽和彼得·纳瓦罗支持脱钩的想法：他们认为，美国大幅减少与中国的贸易和其他联系对美国有利。他们批评拜登和一些欧洲领导人提倡的更精准做法，即所谓的“去风险”。这种做法寻求与中国保持广泛的商业关系，同时切断被官员们认为对国家安全构成威胁的具体贸易，主要是向中国公司出售先进的半导体芯片。</w:t>
        <w:br/>
      </w:r>
    </w:p>
    <w:p>
      <w:r>
        <w:t>Mr. Trump’s national security aides will likely push for a rapid U.S. military buildup in the Asia-Pacific region, with an eye toward a potential war over Taiwan. However, the aides have also talked of confronting Iran, which would divert military resources from Asia.</w:t>
        <w:br/>
      </w:r>
    </w:p>
    <w:p>
      <w:r>
        <w:t>特朗普的国家安全助理们很可能会推动美国尽快在亚太地区增强军事实力，着眼于可能发生的台湾战争。但这些助理们也提出了对抗伊朗的问题，这会转移美国在亚洲的资源。</w:t>
        <w:br/>
      </w:r>
    </w:p>
    <w:p>
      <w:r>
        <w:t>Other potential appointees, notably Elbridge A. Colby, a former Pentagon official, stress the need to husband those resources in Asia to try to deter China.</w:t>
        <w:br/>
      </w:r>
    </w:p>
    <w:p>
      <w:r>
        <w:t>其他可能在下届特朗普政府任职的人、尤其是担任过国防部官员的埃尔布里奇·科尔比则强调，为了试图遏制中国，美国需节俭使用其亚洲资源。</w:t>
        <w:br/>
      </w:r>
    </w:p>
    <w:p>
      <w:r>
        <w:t>It is also unclear whether Mr. Trump’s top aides would support the reinforcement of military alliances in Asia that Mr. Biden undertook, since Mr. Trump has asserted that allies — including Taiwan, Japan and South Korea — take advantage of the United States.</w:t>
        <w:br/>
      </w:r>
    </w:p>
    <w:p>
      <w:r>
        <w:t>目前还不清楚特朗普的高级助手们是否会支持拜登政府加强在亚洲军事联盟的做法，因为特朗普曾经声称，包括台湾、日本和韩国在内的盟友都在占美国的便宜。</w:t>
        <w:br/>
      </w:r>
    </w:p>
    <w:p>
      <w:r>
        <w:t>Mr. Trump has talked tough on trade with China. He could support a push by some Republican lawmakers, including Mr. Rubio, to revoke China’s “most favored nation” trading status with the United States, which would result in higher tariffs on the country’s goods. Even outside of that, Mr. Trump says he wants to impose tariffs of up to 60 percent on Chinese imports.</w:t>
        <w:br/>
      </w:r>
    </w:p>
    <w:p>
      <w:r>
        <w:t>特朗普在对华贸易问题上言辞强硬。他可能会支持取消中国的“最惠国待遇”，包括卢比奥在内的一些共和党议员们已在推动有关立法​​，这将导致对中国商品征收更高的关税。即使不取消，特朗普已表示，他要对从中国进口的产品征收最高60%的关税。</w:t>
        <w:br/>
      </w:r>
    </w:p>
    <w:p>
      <w:r>
        <w:t>In his first term, Mr. Trump slapped tariffs on hundreds of billions of dollars of products from the country. Mr. Biden kept those tariffs.</w:t>
        <w:br/>
      </w:r>
    </w:p>
    <w:p>
      <w:r>
        <w:t>特朗普曾在第一个任期间对来自中国的价值数千亿美元的产品征收了关税。拜登保留了这些关税。</w:t>
        <w:br/>
      </w:r>
    </w:p>
    <w:p>
      <w:r>
        <w:t>But Mr. Trump also has a history of vacillating on trade policy. At the request of Mr. Xi, he lifted sanctions on ZTE, a Chinese technology firm, and created exceptions for some sales to continue to Huawei, in an effort to reach a trade deal with the country. Both are companies that his former national security advisers considered threats, and Mr. Rubio, the senator, criticized Mr. Trump’s leniency on ZTE at the time.</w:t>
        <w:br/>
      </w:r>
    </w:p>
    <w:p>
      <w:r>
        <w:t>但特朗普在贸易政策上也有摇摆不定的历史。在习近平的要求下，特朗普解除了对中国科技公司中兴通讯的制裁。他为了与中国达成贸易协议，为允许某些产品继续销售给华为制造了例外。这两家公司都是被特朗普的前国家安全顾问视为威胁，联邦参议员卢比奥当时曾批评特朗普对中兴通讯采取的宽容做法。</w:t>
        <w:br/>
      </w:r>
    </w:p>
    <w:p>
      <w:r>
        <w:t>More recently, Mr. Trump has reversed his position on TikTok, the popular Chinese-owned social media app, about which there are also national security concerns. After trying to ban TikTok from the United States in 2020, Mr. Trump has recently promised to rescue it. That has raised questions about the influence of a billionaire conservative megadonor, Jeff Yass, who is invested in ByteDance, the parent company of TikTok.</w:t>
        <w:br/>
      </w:r>
    </w:p>
    <w:p>
      <w:r>
        <w:t>更近的例子还有，特朗普改变了他在TikTok问题上的立场，中国人拥有的流行社交媒体应用程序TikTok也存在国家安全担忧。特朗普2020年曾试图禁止在美国使用TikTok，但最近却承诺要救其一命。这已引发人们质疑保守派巨额捐款人、亿万富翁杰夫·亚斯对此事的影响，他对TikTok的母公司字节跳动有投资。</w:t>
        <w:br/>
      </w:r>
    </w:p>
    <w:p>
      <w:r>
        <w:t>A large part of how Mr. Trump himself will handle China could depend on Mr. Xi. Like some other leaders, Mr. Xi could turn to flattery and try to engage Mr. Trump in personalized diplomacy. Kim Jong-un, the North Korean leader, did this in the first Trump administration, to the delight of Mr. Trump.</w:t>
        <w:br/>
      </w:r>
    </w:p>
    <w:p>
      <w:r>
        <w:t>特朗普本人将如何对待中国在很大程度上可能取决于习近平。后者可能像某些其他国家的领导人一样转向奉承，试图与特朗普进行个人层面的外交。朝鲜领导人金正恩曾在特朗普第一次执政期间这样做，令特朗普大为高兴。</w:t>
        <w:br/>
      </w:r>
    </w:p>
    <w:p>
      <w:r>
        <w:t>As president, Mr. Trump welcomed Mr. Xi to Mar-a-Lago in 2017, only to have their budding relationship fall apart over a trade war that Mr. Trump started.</w:t>
        <w:br/>
      </w:r>
    </w:p>
    <w:p>
      <w:r>
        <w:t>时任总统的特朗普2017年曾在马阿拉歌庄园欢迎习近平的到访，但他们刚开始发展的关系因特朗普发起贸易战而破裂。</w:t>
        <w:br/>
      </w:r>
    </w:p>
    <w:p>
      <w:r>
        <w:t>In a meeting on Sunday with Mr. Biden in Peru, Mr. Xi stressed four “red lines” for China in relations with the United States: Taiwan, democracy and human rights, China’s path and system, and China’s right to development, according to Xinhua, China’s state news agency. The message appeared aimed as much at Mr. Trump and his new team as at the Biden administration.</w:t>
        <w:br/>
      </w:r>
    </w:p>
    <w:p>
      <w:r>
        <w:t>习近平上周日在秘鲁与拜登举行了会晤，据中国国家通讯社新华社报道，习近平强调了中国在中美关系问题上不容挑战的四条“红线”：台湾问题、民主人权、道路制度、发展权利”。他的这个信息似乎既是给拜登政府的，也是给特朗普及其新团队的。</w:t>
        <w:br/>
      </w:r>
    </w:p>
    <w:p>
      <w:r>
        <w:t>The leading China policy hand among the current appointees is Mr. Rubio, a Cuban American critic of Communist governments. He made China a focus of his legislative efforts over his nearly 14 years as a U.S. senator. None of Mr. Trump’s designated aides have spent as much time as Mr. Rubio examining the many dimensions of U.S.-China competition and trying to enact policy through legislation, across Republican and Democratic administrations.</w:t>
        <w:br/>
      </w:r>
    </w:p>
    <w:p>
      <w:r>
        <w:t>特朗普任命的下届政府官员中最主要的对华政策官员是现任参议员卢比奥，他是古巴裔美国人，喜欢批评共产党领导的政府。在担任联邦参议员的近14年里，他把中国作为立法工作的重点。在特朗普命名的助手中，没有一个人在审查美中竞争的诸多方面像卢比奥那样花了那么多时间，也没有一个人像他那样不论是在共和党还是在民主党执政期间，都试图通过立法把对华政策付诸实践。</w:t>
        <w:br/>
      </w:r>
    </w:p>
    <w:p>
      <w:r>
        <w:t>Mr. Rubio has sponsored bills that have touched on many aspects of U.S.-China relations, from human rights abuses in Xinjiang and Hong Kong to U.S. stock market listings by Chinese companies and the “wealth and corrupt activities” of Chinese leaders.</w:t>
        <w:br/>
      </w:r>
    </w:p>
    <w:p>
      <w:r>
        <w:t>卢比奥发起的法案已涉及美中关系的许多方面，从新疆和香港的侵犯人权，到中国公司在美国上市，再到中国领导人的“财富和腐败行为”。</w:t>
        <w:br/>
      </w:r>
    </w:p>
    <w:p>
      <w:r>
        <w:t>In September, Mr. Rubio released a report called “The World China Made” that took a detailed look at China’s efforts to dominate 10 strategic industries. He wrote that his aim was to issue a “wake-up call about how serious the threat we face has become. No longer can we fall back on old dogmas and stale talking points.”</w:t>
        <w:br/>
      </w:r>
    </w:p>
    <w:p>
      <w:r>
        <w:t>今年9月，卢比奥公布了一份报告，题目是《中国造就的世界》(The World China Made)，详细描述了中国主导十大战略产业的努力。他写道，公布报告的目标是“敲响警钟，让我们认识到我们面临的威胁已变得多么严重。我们不能再靠旧的教条和陈腐的讲话要点了”。</w:t>
        <w:br/>
      </w:r>
    </w:p>
    <w:p>
      <w:r>
        <w:t>On the economic front, Mr. Trump is still weighing his Treasury secretary pick. That person would work alongside Mr. Lutnick, playing a key role in economic talks with China.</w:t>
        <w:br/>
      </w:r>
    </w:p>
    <w:p>
      <w:r>
        <w:t>在经济方面，特朗普仍在权衡他的财政部长人选。此人将与卢特尼克一起工作，在与中国的经济谈判中起关键作用。</w:t>
        <w:br/>
      </w:r>
    </w:p>
    <w:p>
      <w:r>
        <w:t>Mr. Lighthizer, who led Mr. Trump’s earlier trade talks with China, could get a senior role, though perhaps not in the cabinet. Mr. Navarro, the author of “Death by China” and “The Coming China Wars,” could also get a position. He visited Mr. Trump at Mar-a-Lago this month, after having served four months in prison this year for defying a congressional subpoena related to a House investigation into the attack on the Capitol on Jan. 6, 2021.</w:t>
        <w:br/>
      </w:r>
    </w:p>
    <w:p>
      <w:r>
        <w:t>莱特希泽曾领导特朗普与中国的早期贸易谈判，他可能在下届政府中得到一个高级职位，尽管可能不是内阁成员。写过《致命中国》和《即将到来的中国战争》这两本书的纳瓦罗也可能得到一个职位。纳瓦罗本月曾去马阿拉歌庄园见了特朗普，今年早些时候，他曾因蔑视国会传票被关了四个月的监狱，该传票与众议院对2021年1月6日袭击国会大厦事件的调查有关。</w:t>
        <w:br/>
      </w:r>
    </w:p>
    <w:p>
      <w:r>
        <w:t>The Chinese government has not made official statements on Mr. Trump’s appointees. Tang Shiping, a political scientist at Fudan University in Shanghai, wrote online that Mr. Rubio’s appointment in itself “is difficult enough for China to deal with.”</w:t>
        <w:br/>
      </w:r>
    </w:p>
    <w:p>
      <w:r>
        <w:t>中国政府尚未对特朗普的任命发表官方声明。上海复旦大学研究政治的学者唐世平在网上写道，任命卢比奥这件事本身“就足够让中国难以对付”。</w:t>
        <w:br/>
      </w:r>
    </w:p>
    <w:p>
      <w:r>
        <w:t>The selections have also resonated in Taiwan, where the ruling Democratic Progressive Party denounces China’s efforts to bring the island under its control.</w:t>
        <w:br/>
      </w:r>
    </w:p>
    <w:p>
      <w:r>
        <w:t>特朗普的选择已在台湾引起了共鸣，台湾执政的民进党指责中国试图控制台湾。</w:t>
        <w:br/>
      </w:r>
    </w:p>
    <w:p>
      <w:r>
        <w:t>Vincent Chao, a politician in Taipei who was President Lai Ching-te’s spokesman during his election campaign earlier this year, said that Mr. Trump’s choices would give allies in the Pacific region confidence that America would continue to stand by them “in terms of supporting their ability to resist coercion and intimidation” by the China.</w:t>
        <w:br/>
      </w:r>
    </w:p>
    <w:p>
      <w:r>
        <w:t>台北政治人士赵怡翔曾在今年早些时候为赖清德的总统竞选活动担任发言人。他表示，特朗普的官员人选让太平洋地区的盟友们有信心认为，“从支持他们抵抗中国的胁迫和恐吓的能力来看”，美国会继续与他们站在一起。</w:t>
        <w:br/>
      </w:r>
    </w:p>
    <w:p>
      <w:pPr>
        <w:pStyle w:val="Heading1"/>
        <w:spacing w:before="0" w:after="280"/>
      </w:pPr>
      <w:r>
        <w:rPr>
          <w:rFonts w:ascii="Times New Roman" w:hAnsi="Times New Roman" w:eastAsia="宋体"/>
          <w:b/>
          <w:sz w:val="52"/>
        </w:rPr>
        <w:t>香港“47人案”：45人获刑，戴耀廷被判10年监禁</w:t>
      </w:r>
    </w:p>
    <w:p>
      <w:r>
        <w:t>Dozens of Hong Kong Pro-Democracy Leaders Sentenced in Mass Trial</w:t>
        <w:br/>
      </w:r>
    </w:p>
    <w:p>
      <w:r>
        <w:t>A Hong Kong court on Tuesday sentenced 45 former politicians and activists in a mass trial that has decimated the city’s once vibrant pro-democracy opposition and served as a warning that resistance to Beijing can be costly.</w:t>
        <w:br/>
      </w:r>
    </w:p>
    <w:p>
      <w:r>
        <w:t>周二，香港一家法院宣布了45名前政界人士和活动人士的刑期。这场大规模的审判彻底摧毁了香港一度活跃的亲民主反对派，同时也发出警告：反抗北京的代价可能是高昂的。</w:t>
        <w:br/>
      </w:r>
    </w:p>
    <w:p>
      <w:r>
        <w:t>The landmark trial is the most forceful use of a national security law Beijing imposed on Hong Kong in 2020 in response to months of large protests against Chinese rule. The prosecution of the activists, the vanguard of Hong Kong’s opposition, has delivered what experts described as a knockout blow to hopes for democracy in the city.</w:t>
        <w:br/>
      </w:r>
    </w:p>
    <w:p>
      <w:r>
        <w:t>这场里程碑审判是北京对2020年在香港实施的国家安全法的最有力运用，该法是对持续数月的反对中国统治的大规模抗议活动的回应。专家称，领导香港反对派的活动人士遭起诉一事对香港的民主希望造成了沉重打击。</w:t>
        <w:br/>
      </w:r>
    </w:p>
    <w:p>
      <w:r>
        <w:t>Their offense, according to the authorities: holding or taking part in an unofficial primary election.</w:t>
        <w:br/>
      </w:r>
    </w:p>
    <w:p>
      <w:r>
        <w:t>根据当局的说法，他们的罪行是：举行或参加非官方的初选。</w:t>
        <w:br/>
      </w:r>
    </w:p>
    <w:p>
      <w:r>
        <w:t>In one fell swoop in 2021, the authorities arrested Benny Tai, 60, a legal scholar and opposition strategist; Joshua Wong, 28, a prominent pro-democracy activist; and dozens of others, including veteran former lawmakers and younger politicians who called for self-determination for Hong Kong.</w:t>
        <w:br/>
      </w:r>
    </w:p>
    <w:p>
      <w:r>
        <w:t>2021年，当局逮捕了60岁的法律学者、反对派策略师戴耀廷、28岁的著名民主活动人士黄之锋以及其他数十人，包括呼吁香港自决的资深前议员和年轻政界人士。</w:t>
        <w:br/>
      </w:r>
    </w:p>
    <w:p>
      <w:r>
        <w:t>Mr. Tai was sentenced on Tuesday to 10 years in prison. Several opposition politicians and activists, including Au Nok Hin, Andrew Chiu and Ben Chung, were handed terms of around six and seven years each. Mr. Wong was given a sentence of about four years and eight months.</w:t>
        <w:br/>
      </w:r>
    </w:p>
    <w:p>
      <w:r>
        <w:t>周二，戴耀廷被判处10年有期徒刑。区诺轩、赵家贤和钟锦麟等几名反对派政界人士和活动人士分别被判处六年和七年左右的刑期。黄之锋获刑四年零八个月。</w:t>
        <w:br/>
      </w:r>
    </w:p>
    <w:p>
      <w:r>
        <w:t>The trial made clear that any form of dissent or criticism, however moderate, carried significant risk, analysts said. “If you are being critical of the authorities both in Hong Kong and in China, then it’s open season,” Steve Tsang, a Hong Kong-born political scientist and director of the SOAS China Institute in London, said in an interview.</w:t>
        <w:br/>
      </w:r>
    </w:p>
    <w:p>
      <w:r>
        <w:t>分析人士说，这次审判清楚地表明，无论多么温和，任何形式的异议或批评都存在重大风险。“如果你对香港和中国当局都持批评态度，那么现在就是遭到围猎的时候了，”生于香港的政治学家、伦敦SOAS中国研究所主任曾锐生在接受采访时说。</w:t>
        <w:br/>
      </w:r>
    </w:p>
    <w:p>
      <w:r>
        <w:t>The ruling Communist Party in China says the law is needed to purge threats to Beijing’s sovereignty, but human rights activists, scholars and Western governments have said that it has eroded Hong Kong’s once-vaunted judicial independence.</w:t>
        <w:br/>
      </w:r>
    </w:p>
    <w:p>
      <w:r>
        <w:t>执政的中国共产党表示需要通过国安法来清除对北京主权的威胁，人权活动人士、学者和西方国家政府则认为，这项法律削弱了香港一度引以为豪的司法独立。</w:t>
        <w:br/>
      </w:r>
    </w:p>
    <w:p>
      <w:r>
        <w:t>The case demonstrates how the national security law has reshaped Hong Kong’s political and legal landscape.</w:t>
        <w:br/>
      </w:r>
    </w:p>
    <w:p>
      <w:r>
        <w:t>该案显示了国家安全法如何重塑香港的政治和法律格局。</w:t>
        <w:br/>
      </w:r>
    </w:p>
    <w:p>
      <w:r>
        <w:t>Even before their sentences were handed down, many of the defendants had already been in jail for nearly four years, as they awaited and then stood trial. That was because the law has made it harder for defendants to be released on bail, which in most nonviolent cases is routinely granted.</w:t>
        <w:br/>
      </w:r>
    </w:p>
    <w:p>
      <w:r>
        <w:t>甚至在宣判之前，许多被告已经在监狱里度过了近四年，等待审判及出庭。这是因为安全法使得被告更难获得保释，而在大多数非暴力案件中，被告通常会得到保释。</w:t>
        <w:br/>
      </w:r>
    </w:p>
    <w:p>
      <w:r>
        <w:t>The trial was so big that the courthouse had to create what it called a “mega courtroom” to accommodate all the defendants on long benches behind a glass partition. Instead of a jury, the case is being heard by three judges handpicked by the city’s Beijing-backed leader, as allowed by the law.</w:t>
        <w:br/>
      </w:r>
    </w:p>
    <w:p>
      <w:r>
        <w:t>审判规模很大，法院不得不设置一个所谓的“超大法庭”，把所有被告安置在包着玻璃隔板的长板凳上。按照法律规定，此案由三位法官而不是由陪审团审理，法官由支持北京的香港领导人亲自挑选。</w:t>
        <w:br/>
      </w:r>
    </w:p>
    <w:p>
      <w:r>
        <w:t>Prosecutors accused the defendants of “conspiracy to commit subversion,” a national security offense, arguing that the objective of the election primary, which was held in 2020, was to “undermine, destroy or overthrow the existing political system and structure of Hong Kong.”</w:t>
        <w:br/>
      </w:r>
    </w:p>
    <w:p>
      <w:r>
        <w:t>检方指控被告犯有“串谋颠覆国家政权罪”，并称2020年举行的选举初选的目的是“破坏、摧毁或推翻……现行香港特区政治制度和架构”。</w:t>
        <w:br/>
      </w:r>
    </w:p>
    <w:p>
      <w:r>
        <w:t>The pro-democracy camp had said that the primary vote was little different from others held in democracies around the world. More than 600,000 people cast votes, choosing candidates who were prominent supporters of the antigovernment demonstrations that had gripped the city for months. The hope was to maximize the camp’s chances of gaining more seats in a legislative chamber that already heavily favors the Beijing-backed establishment.</w:t>
        <w:br/>
      </w:r>
    </w:p>
    <w:p>
      <w:r>
        <w:t>亲民主派曾表示，香港的初选与世界各地民主国家的初选没有什么不同。超过60万人参加了投票，选出的候选人是几个月来席卷香港的反政府示威活动的主要支持者。这样做的目的是尽可能增加该阵营在立法会获得更多席位的机会，立法院本已经严重偏向北京支持的建制派。</w:t>
        <w:br/>
      </w:r>
    </w:p>
    <w:p>
      <w:r>
        <w:t>But they never had a chance to test the plan: The election was postponed, and most of the candidates were arrested.</w:t>
        <w:br/>
      </w:r>
    </w:p>
    <w:p>
      <w:r>
        <w:t>但他们从未有机会检验这个计划：选举被推迟，大多数候选人被捕。</w:t>
        <w:br/>
      </w:r>
    </w:p>
    <w:p>
      <w:r>
        <w:t>Mr. Tai, the legal scholar who was sentenced to 10 years, had designed the electoral strategy, and prosecutors deemed him a mastermind.</w:t>
        <w:br/>
      </w:r>
    </w:p>
    <w:p>
      <w:r>
        <w:t>被判10年徒刑的法律学者戴耀廷设计了选举策略，被检方认定为主谋。</w:t>
        <w:br/>
      </w:r>
    </w:p>
    <w:p>
      <w:r>
        <w:t>Other defendants included Leung Kwok-hung, a 68-year-old activist known as Long Hair for his unkempt mane, who was sentenced to 6 years and 9 months; Claudia Mo, 67, a veteran former lawmaker, sentenced to 4 years and 2 months; Lam Cheuk-ting, 47, a former anti-corruption investigator, sentenced to 6 years and 9 months; and Gwyneth Ho, 32, a former journalist who was known for covering a mob attack on antigovernment demonstrators trapped in a subway station, sentenced to 7 years.</w:t>
        <w:br/>
      </w:r>
    </w:p>
    <w:p>
      <w:r>
        <w:t>其他被告包括68岁的活动人士、因留了一头蓬乱长发而绰号“长毛”的梁国雄，被判处六年零九个月徒刑；67岁的前资深国会议员毛孟静获刑四年零二个月；47岁的前廉政调查员林卓廷获刑六年零九个月；32岁的何桂蓝曾是一名记者，因报道暴徒袭击被困在地铁站的反政府示威者闻名，她被判处七年徒刑。</w:t>
        <w:br/>
      </w:r>
    </w:p>
    <w:p>
      <w:r>
        <w:t>Mr. Tai and 30 other defendants had pleaded guilty. The court convicted 14 in May and acquitted two others.</w:t>
        <w:br/>
      </w:r>
    </w:p>
    <w:p>
      <w:r>
        <w:t>戴耀廷和其他30名被告已经认罪。今年5月，法院宣判14人有罪，另外两人无罪。</w:t>
        <w:br/>
      </w:r>
    </w:p>
    <w:p>
      <w:r>
        <w:t>Thomas Kellogg, the executive director of the Georgetown Center for Asian Law, said that the politicians who had been arrested had not engaged in activity that would be considered criminal in a place that respected human rights.</w:t>
        <w:br/>
      </w:r>
    </w:p>
    <w:p>
      <w:r>
        <w:t>乔治敦亚洲法律中心的执行主任托马斯·凯洛格说，被捕的政界人士从事的活动，在一个尊重人权的地方不会被视为犯罪。</w:t>
        <w:br/>
      </w:r>
    </w:p>
    <w:p>
      <w:r>
        <w:t>“I think that this case will be seen by many in the international community as the final nail in the coffin for the rule of law in Hong Kong,” he said.</w:t>
        <w:br/>
      </w:r>
    </w:p>
    <w:p>
      <w:r>
        <w:t>“我认为国际社会的许多人会把这个案件视为香港法治棺材上的最后一颗钉子，”他说。</w:t>
        <w:br/>
      </w:r>
    </w:p>
    <w:p>
      <w:r>
        <w:t>Despite the prospect of more prison time, some defendants were simply anxious for the trial that had left their lives in limbo to come to a conclusion, according to friends who had visited them.</w:t>
        <w:br/>
      </w:r>
    </w:p>
    <w:p>
      <w:r>
        <w:t>据拜访过他们的朋友说，尽管可能会遭受更多的监禁时间，但一些被告只是急切地希望，这场让他们的生活陷入悬而不决状态的审判能有个结果。</w:t>
        <w:br/>
      </w:r>
    </w:p>
    <w:p>
      <w:r>
        <w:t>Ahead of the sentencing, Emilia Wong, a gender rights activist, said in an interview that her boyfriend, Ventus Lau, an organizer of the 2019 antigovernment protests, had been studying to earn a degree in translation. She said she had been regularly visiting him in detention for the past three years, but it was clear the isolation was taking a toll on him.</w:t>
        <w:br/>
      </w:r>
    </w:p>
    <w:p>
      <w:r>
        <w:t>在宣判前，2019年反政府抗议活动的组织者刘颖匡的女友、性别权利活动人士黄于乔接受采访说，刘颖匡一直在攻读翻译学位。过去三年里，她经常去看望被拘押的男友，但很明显，与外界隔绝对他造成了伤害。</w:t>
        <w:br/>
      </w:r>
    </w:p>
    <w:p>
      <w:r>
        <w:t>“The scary thing about prison is not being locked up in one place. It is the loss of connection with people and society that is scary. To him, it was painful,” she said.</w:t>
        <w:br/>
      </w:r>
    </w:p>
    <w:p>
      <w:r>
        <w:t>“监狱的可怕之处不在于被关在一个地方。与人、与社会失去联系才是可怕的。对他来说，这很痛苦，”她说。</w:t>
        <w:br/>
      </w:r>
    </w:p>
    <w:p>
      <w:pPr>
        <w:pStyle w:val="Heading1"/>
        <w:spacing w:before="0" w:after="280"/>
      </w:pPr>
      <w:r>
        <w:rPr>
          <w:rFonts w:ascii="Times New Roman" w:hAnsi="Times New Roman" w:eastAsia="宋体"/>
          <w:b/>
          <w:sz w:val="52"/>
        </w:rPr>
        <w:t>特朗普威胁升级对华贸易战，马来西亚看到机遇</w:t>
      </w:r>
    </w:p>
    <w:p>
      <w:r>
        <w:t>World Fears a Wider Trade War. Malaysia Sees an Opportunity.</w:t>
        <w:br/>
      </w:r>
    </w:p>
    <w:p>
      <w:r>
        <w:t>During his first term as president, when Donald J. Trump started a tariff war to pit the United States against China, Malaysia bet on both sides. The Southeast Asian nation aggressively courted American and Chinese companies with tax breaks and other goodies.</w:t>
        <w:br/>
      </w:r>
    </w:p>
    <w:p>
      <w:r>
        <w:t>在特朗普的第一个总统任期里，他发动了一场关税战，令美国与中国陷入对抗状态，当时东南亚国家马来西亚两边下注，以税收减免和其他优惠措施大力吸引美中企业。</w:t>
        <w:br/>
      </w:r>
    </w:p>
    <w:p>
      <w:r>
        <w:t>The strategy worked. Malaysia, a linchpin in China’s push for influence through its economic might, has brought in multibillion-dollar investments from companies including Texas Instruments and Lam Research of the United States and Alibaba and Geely of China.</w:t>
        <w:br/>
      </w:r>
    </w:p>
    <w:p>
      <w:r>
        <w:t>这个策略奏效了。马来西亚是中国通过经济实力争取影响力的关键，它吸引了来自美国的德州仪器和泛林集团，以及中国的阿里巴巴和吉利等公司数十亿美元的投资。</w:t>
        <w:br/>
      </w:r>
    </w:p>
    <w:p>
      <w:r>
        <w:t>With Mr. Trump headed back to the White House, and threatening to disrupt global trade again, Malaysia is hoping it can build on that approach with a plan to turn its southern tip into a hub for multinational companies looking for a safe haven.</w:t>
        <w:br/>
      </w:r>
    </w:p>
    <w:p>
      <w:r>
        <w:t>随着特朗普即将重返白宫，并威胁再次扰乱全球贸易，马来西亚希望能够在这种做法的基础上制定计划，将该国南端打造成跨国公司寻找避风港的中心。</w:t>
        <w:br/>
      </w:r>
    </w:p>
    <w:p>
      <w:r>
        <w:t>It involves an economic agreement with its neighbor Singapore, historically sometimes more of a competitor than a partner. Singaporean officials are embracing cooperation, too. Negotiators are wrapping up the details of a special Malaysian economic zone where companies will be given financial incentives to build factories.</w:t>
        <w:br/>
      </w:r>
    </w:p>
    <w:p>
      <w:r>
        <w:t>这涉及与邻国新加坡的一项经济协议，从历史上看，新加坡有时更像它的竞争对手，而不是合作伙伴。新加坡官员也在寻求合作。谈判代表正在最后确定马来西亚经济特区的相关细节，在这里建厂的公司将获得财政激励。</w:t>
        <w:br/>
      </w:r>
    </w:p>
    <w:p>
      <w:r>
        <w:t>The point is to give multinational companies based in Singapore, an island city-state on Malaysia’s southern border, the room and workers they need to expand their operations. Construction and investment on new facilities started this year and the prime ministers of Malaysia and Singapore will sign a final pact when they meet at an annual retreat on Dec. 8 and 9.</w:t>
        <w:br/>
      </w:r>
    </w:p>
    <w:p>
      <w:r>
        <w:t>此举的是为了向总部设在新加坡的跨国公司提供扩大业务所需的空间和员工，新加坡是一个位于马来西亚南部边境的城市岛国。新设施的建设和投资于今年开始，马来西亚和新加坡的总理将在12月8日和9日举行的年度会议上签署最终协议。</w:t>
        <w:br/>
      </w:r>
    </w:p>
    <w:p>
      <w:r>
        <w:t>The timing is opportune: American companies have put in place plans to cut their China ties in the days since Mr. Trump was re-elected, while Chinese companies have been reaching out to Malaysian officials.</w:t>
        <w:br/>
      </w:r>
    </w:p>
    <w:p>
      <w:r>
        <w:t>这个时机正合适：在特朗普再次当选后的几天里，美国公司已经制定了削减与中国关系的计划，而中国公司则一直在与马来西亚官员接触。</w:t>
        <w:br/>
      </w:r>
    </w:p>
    <w:p>
      <w:r>
        <w:t>Some investors still worry about doing business in Malaysia, where a corruption scandal brought the government down and cost one Wall Street bank, Goldman Sachs, $3.9 billion to settle charges for its role in the saga. Political stability is another concern: Prime Minister Anwar Ibrahim is the country’s fifth leader in six years.</w:t>
        <w:br/>
      </w:r>
    </w:p>
    <w:p>
      <w:r>
        <w:t>一些投资者仍然担心在马来西亚做生意，那里的腐败丑闻曾导致政府垮台，华尔街银行高盛因在丑闻中被指控扮演的角色而支付了39亿美元。政治稳定是另一个令人担忧的问题：总理安瓦尔·易卜拉欣是该国六年来的第五位领导人。</w:t>
        <w:br/>
      </w:r>
    </w:p>
    <w:p>
      <w:r>
        <w:t>But a steady stream of investment from Chinese and American companies has made Malaysia one of the fastest-growing hubs for data centers, the hulking buildings that power artificial intelligence systems. And the country is one of the biggest exporters of semiconductors, the tiny chips packed into everything including cars, computers and ultrasound machines.</w:t>
        <w:br/>
      </w:r>
    </w:p>
    <w:p>
      <w:r>
        <w:t>但是，来自中国和美国公司的源源不断的投资使马来西亚成为增长最快的数据中心枢纽之一，这些庞大楼群为人工智能系统提供动力。马来西亚还是最大的半导体出口国之一，这种微小的芯片装在汽车、电脑和超声波仪等所有产品里。</w:t>
        <w:br/>
      </w:r>
    </w:p>
    <w:p>
      <w:r>
        <w:t>With President-elect Trump threatening tariffs of 60 percent on Chinese goods, the new special economic zone could offer another alternative for global companies as they start to cut their China production and look for safer shores.</w:t>
        <w:br/>
      </w:r>
    </w:p>
    <w:p>
      <w:r>
        <w:t>随着候任总统特朗普威胁要对中国商品加征60%的关税，这个新的经济特区可能会为那些开始削减在中国的生产、寻找更安全国家的全球公司提供了另一种选择。</w:t>
        <w:br/>
      </w:r>
    </w:p>
    <w:p>
      <w:r>
        <w:t>It is part of a broader effort to attract investment from China and the United States, two of Malaysia’s top trading partners, while also benefiting from the trade war between the two that has disrupted global supply chains.</w:t>
        <w:br/>
      </w:r>
    </w:p>
    <w:p>
      <w:r>
        <w:t>这是马来西亚更广泛努力的一部分，目的是吸引中国和美国这两个马来西亚最大贸易伙伴的投资，同时从中美之间扰乱全球供应链的贸易战中受益。</w:t>
        <w:br/>
      </w:r>
    </w:p>
    <w:p>
      <w:r>
        <w:t>“If there is more of a shift toward what we call protectionism, that is going to give more room for neutral countries like Malaysia and Singapore to make full use of our natural advantage,” said Lee Ting Han, a Malaysian official in the state of Johor, where the special economic zone is being developed.</w:t>
        <w:br/>
      </w:r>
    </w:p>
    <w:p>
      <w:r>
        <w:t>“如果会出现更多向我们所称的保护主义的转变，就会给马来西亚和新加坡等中立国家更多空间，充分利用我们的天然优势，”马来西亚柔佛州官员李廷汉（音）说。这个经济特区位于柔佛州。</w:t>
        <w:br/>
      </w:r>
    </w:p>
    <w:p>
      <w:r>
        <w:t>If there was any lesson to be learned from Mr. Trump’s first term, Mr. Lee said, it was that he will make good on his promise to increase tariffs on China after he takes office in January. Chinese companies looking for other locations for factories have already expressed concern that they could face U.S. tariffs if they move from China and start exporting from Malaysia, he said.</w:t>
        <w:br/>
      </w:r>
    </w:p>
    <w:p>
      <w:r>
        <w:t>李廷汉说，如果要从特朗普的第一个任期中吸取什么经验，那就是他将在明年1月上任后兑现提高对华关税的承诺。他说，正在寻找其他建厂地点的中国公司已经表示担心，如果他们离开中国，开始从马来西亚出口，仍会面临美国的关税。</w:t>
        <w:br/>
      </w:r>
    </w:p>
    <w:p>
      <w:r>
        <w:t>Mr. Lee tells the companies, he said, that their risks of avoiding U.S. tariffs will be mitigated if they qualify under the free trade agreements that Malaysia is a part of.</w:t>
        <w:br/>
      </w:r>
    </w:p>
    <w:p>
      <w:r>
        <w:t>李廷汉告诉这些公司，如果它们符合马来西亚参与的自由贸易协定的条件，它们规避美国关税的风险将会降低。</w:t>
        <w:br/>
      </w:r>
    </w:p>
    <w:p>
      <w:r>
        <w:t>But when it comes to Mr. Trump’s promise of a universal tariffs of as much as 20 percent on all foreign products, that is a problem that Malaysia may not be able to attenuate.</w:t>
        <w:br/>
      </w:r>
    </w:p>
    <w:p>
      <w:r>
        <w:t>但是特朗普还承诺对所有外国商品征收高达20%的普遍关税，马来西亚可能无法缓解这个问题。</w:t>
        <w:br/>
      </w:r>
    </w:p>
    <w:p>
      <w:r>
        <w:t>Malaysia has so far secured billions of dollars from American companies, including Nvidia, Microsoft and Google, to build in the economic zone. It has also wooed Chinese companies like ByteDance, the Chinese owner of TikTok.</w:t>
        <w:br/>
      </w:r>
    </w:p>
    <w:p>
      <w:r>
        <w:t>到目前为止，马来西亚已经从英伟达、微软和谷歌等美国公司那里获得了数十亿美元的投资，用于在该经济区的建设。它还吸引了TikTok的中国所有者字节跳动等中国公司。</w:t>
        <w:br/>
      </w:r>
    </w:p>
    <w:p>
      <w:r>
        <w:t>Officials have promised the Malaysian public that the deal will bring more than 100,000 jobs. Singapore’s minister of state for trade and industry, Alvin Tan, told Parliament in October that the special economic zone “allows both sides to build on each other’s complementary strengths to better compete for global investments together.”</w:t>
        <w:br/>
      </w:r>
    </w:p>
    <w:p>
      <w:r>
        <w:t>官员们向马来西亚公众承诺，该协议将带来超过10万个就业岗位。新加坡贸工部政务部长陈圣辉去年10月对国会表示，该经济特区“允许双方利用彼此的互补优势，更好地共同竞争全球投资”。</w:t>
        <w:br/>
      </w:r>
    </w:p>
    <w:p>
      <w:r>
        <w:t>Since the Covid-19 pandemic, more and more global companies have moved their Asian headquarters to Singapore, driving up the cost of everything from food to rent. Many of them want to expand but cannot afford to within Singapore. Malaysia’s proximity, cheap land and resources, and weaker currency make it attractive.</w:t>
        <w:br/>
      </w:r>
    </w:p>
    <w:p>
      <w:r>
        <w:t>自新冠疫情以来，越来越多的全球公司将亚洲总部迁至新加坡，导致从食品到租金等所有成本都出现了上升。其中许多公司想在新加坡扩大规模，但又负担不起。马来西亚距离新加坡很近，土地和资源便宜，货币处于弱势，这些都使其具有吸引力。</w:t>
        <w:br/>
      </w:r>
    </w:p>
    <w:p>
      <w:r>
        <w:t>For now, most of the investments in the special economic zone have been in data centers, which do not tend to employ many people and require huge amounts of electricity and water for cooling.</w:t>
        <w:br/>
      </w:r>
    </w:p>
    <w:p>
      <w:r>
        <w:t>目前，该经济特区的大部分投资都集中在数据中心，这些数据中心往往不会雇用很多人，而且需要大量的电力和冷却用水。</w:t>
        <w:br/>
      </w:r>
    </w:p>
    <w:p>
      <w:r>
        <w:t>One day in September at the construction site for Bridge Data Centers, South Asian workers in vests and hard hats were being ferried by pickup trucks to work from their corrugated tin dorms. Their employer was China State Construction Engineering, a Chinese state-owned company. ByteDance will be the facility’s anchor tenant.</w:t>
        <w:br/>
      </w:r>
    </w:p>
    <w:p>
      <w:r>
        <w:t>9月的一天，在Bridge Data Centres的建筑工地，穿着背心、戴着安全帽的南亚工人坐着皮卡车，从他们用波纹铁皮盖成的宿舍前往工作地点。他们的雇主是中国国有企业中国建筑集团。字节跳动将是该设施的主要租户。</w:t>
        <w:br/>
      </w:r>
    </w:p>
    <w:p>
      <w:r>
        <w:t>A 15-minute drive away, another dusty construction site looked out of place surrounded by palm trees. It’s the location of a large Nvidia data center that is part of a $4.3 billion partnership with YTL Power International, an energy subsidiary of one of Malaysia’s biggest conglomerates. Workers driving heavy trucks deep into a palm plantation used a different road — sturdier so it could bear the weight.</w:t>
        <w:br/>
      </w:r>
    </w:p>
    <w:p>
      <w:r>
        <w:t>15分钟车程之外，另一个尘土飞扬的建筑工地被棕榈树环绕，显得格格不入。这里是英伟达一个大型数据中心的所在地，该数据中心是英伟达与杨忠礼电力公司建立的43亿美元合作项目的一部分，杨忠礼电力公司是马来西亚最大企业集团之一的能源子公司。工人们驾驶重型卡车深入棕榈种植园，使用的是另一条更坚固、更能承重的道路。</w:t>
        <w:br/>
      </w:r>
    </w:p>
    <w:p>
      <w:r>
        <w:t>Many of the targets for the special economic zone are focused on improving the flow of people on the border between Singapore and Johor, so that companies and workers in Singapore have a cheaper option to live and operate.</w:t>
        <w:br/>
      </w:r>
    </w:p>
    <w:p>
      <w:r>
        <w:t>经济特区的许多目标都集中在改善新加坡和柔佛州边境的人员流动上，以便新加坡的公司和工人在生活和经营方面拥有更实惠的选择。</w:t>
        <w:br/>
      </w:r>
    </w:p>
    <w:p>
      <w:r>
        <w:t>Each day, hundreds of thousands of workers on motorbikes cram side by side for hours to cross the border from Malaysia to Singapore. It is one of the world’s busiest crossings. The new special economic zone will make it easier, with QR codes replacing passports. A $2 billion high-speed rail link is scheduled to start running in 2027.</w:t>
        <w:br/>
      </w:r>
    </w:p>
    <w:p>
      <w:r>
        <w:t>每天，上万工人骑着摩托车拥挤地并排行驶几个小时，从马来西亚穿越边境前往新加坡。这里是世界上最繁忙的过境点之一。新的经济特区将用二维码取代护照，过境会变得更容易。一条耗资20亿美元的高速铁路计划于2027年开始运行。</w:t>
        <w:br/>
      </w:r>
    </w:p>
    <w:p>
      <w:r>
        <w:t>Malaysia intends to expand the trade area to include investments into other sectors like manufacturing, health care and logistics. Money that has come in is already helping to lift the economy in the short term, said Euben Paracuelles, chief ASEAN economist at Nomura, the Japanese bank. Pledges made by American tech companies over the past year alone account for 5.5 percent of Malaysia’s gross domestic product, by his calculation.</w:t>
        <w:br/>
      </w:r>
    </w:p>
    <w:p>
      <w:r>
        <w:t>马来西亚打算扩大贸易领域，包括对制造业、医疗保健和物流等其他部门的投资。日本银行野村证券首席东盟经济学家尤本·帕拉奎莱斯表示，流入的资金已经在短期内帮助提振了经济。据他计算，仅过去一年，美国科技公司做出的承诺就占马来西亚国内生产总值的5.5%。</w:t>
        <w:br/>
      </w:r>
    </w:p>
    <w:p>
      <w:r>
        <w:t>Global tariffs levied by a new Trump administration could make things more difficult for Malaysia. But some of Malaysia’s neighbors are more vulnerable to attacks by Mr. Trump because of the nature of the foreign investment they have taken in.</w:t>
        <w:br/>
      </w:r>
    </w:p>
    <w:p>
      <w:r>
        <w:t>特朗普新政府征收的全球关税可能会让马来西亚的处境变得更艰难。但马来西亚的一些邻国更容易受到特朗普的攻击，因为它们接受的外国投资的性质不同。</w:t>
        <w:br/>
      </w:r>
    </w:p>
    <w:p>
      <w:r>
        <w:t>“You could argue countries like Vietnam are at risk of being slapped with China-type tariffs because they are quite clearly just channeling Chinese exports to the U.S.,” Mr. Paracuelles said.</w:t>
        <w:br/>
      </w:r>
    </w:p>
    <w:p>
      <w:r>
        <w:t>“你可以说，像越南这样的国家有被征收中国式关税的风险，因为它们很明显只是把中国的出口产品输送到美国，”帕拉奎莱斯说。</w:t>
        <w:br/>
      </w:r>
    </w:p>
    <w:p>
      <w:r>
        <w:t>Malaysia, instead, has attracted large investments for long-term projects from both the United States and China.</w:t>
        <w:br/>
      </w:r>
    </w:p>
    <w:p>
      <w:r>
        <w:t>相反，马来西亚吸引了来自美国和中国的长期项目的大笔投资。</w:t>
        <w:br/>
      </w:r>
    </w:p>
    <w:p>
      <w:r>
        <w:t>“In Malaysia’s case, because it is both U.S. and Chinese companies that are investing, it might make Trump more cautious,” Mr. Paracuelles said.</w:t>
        <w:br/>
      </w:r>
    </w:p>
    <w:p>
      <w:r>
        <w:t>“在马来西亚，因为前来这里投资的既有中国公司，也有美国公司，这可能会让特朗普更加谨慎，”帕拉奎莱斯说。</w:t>
        <w:br/>
      </w:r>
    </w:p>
    <w:p>
      <w:r>
        <w:t>Like their counterparts around the world, Malaysian officials are just beginning to digest the re-election of Mr. Trump. Some have started to float another idea: that Malaysia diversify beyond China and the United States.</w:t>
        <w:br/>
      </w:r>
    </w:p>
    <w:p>
      <w:r>
        <w:t>和世界各地的官员一样，马来西亚官员刚刚开始消化特朗普再次当选的事实。一些人开始提出另一个想法：马来西亚应该在中国和美国之外实现多元化。</w:t>
        <w:br/>
      </w:r>
    </w:p>
    <w:p>
      <w:r>
        <w:t>“The world may enter into a situation where there may be a U.S. supply chain and a China supply chain,” said Chin Tong Liew, Malaysia’s deputy minister of investment, trade and industry. “Then the rest is up for grabs. There will be a middle ground, and the more resilient our supply chain is the better.”</w:t>
        <w:br/>
      </w:r>
    </w:p>
    <w:p>
      <w:r>
        <w:t>“世界可能会进入一个美国供应链和一个中国供应链并存的局面，”马来西亚投资、贸易和工业部副部长刘镇东（音）说。“剩下的就有待争夺了。将会有一个中间地带，我们的供应链越有弹性越好。”</w:t>
        <w:br/>
      </w:r>
    </w:p>
    <w:p>
      <w:pPr>
        <w:pStyle w:val="Heading1"/>
        <w:spacing w:before="0" w:after="280"/>
      </w:pPr>
      <w:r>
        <w:rPr>
          <w:rFonts w:ascii="Times New Roman" w:hAnsi="Times New Roman" w:eastAsia="宋体"/>
          <w:b/>
          <w:sz w:val="52"/>
        </w:rPr>
        <w:t>特朗普的情报总监加巴德，俄罗斯人的“同志”？</w:t>
      </w:r>
    </w:p>
    <w:p>
      <w:r>
        <w:t>How Tulsi Gabbard Became a Favorite of Russia’s State Media</w:t>
        <w:br/>
      </w:r>
    </w:p>
    <w:p>
      <w:r>
        <w:t>In 2017, when she was still a Democratic member of Congress, Tulsi Gabbard traveled to Syria and met the country’s authoritarian president, Bashar al-Assad. She also accused the United States of supporting terrorists there.</w:t>
        <w:br/>
      </w:r>
    </w:p>
    <w:p>
      <w:r>
        <w:t>2017年，还是民主党众议员的图尔西·加巴德前往叙利亚，与该国威权总统巴沙尔·阿萨德会面。她还指责美国支持那里的恐怖分子。</w:t>
        <w:br/>
      </w:r>
    </w:p>
    <w:p>
      <w:r>
        <w:t>The day after Vladimir V. Putin began a full-scale invasion of Ukraine in 2022, Ms. Gabbard blamed the United States and NATO for provoking the war by ignoring Russia’s security concerns.</w:t>
        <w:br/>
      </w:r>
    </w:p>
    <w:p>
      <w:r>
        <w:t>2022年，普京开始全面入侵乌克兰的第二天，加巴德指责美国和北约无视俄罗斯的安全担忧，引发了这场战争。</w:t>
        <w:br/>
      </w:r>
    </w:p>
    <w:p>
      <w:r>
        <w:t>She has since suggested that the United States covertly worked with Ukraine on dangerous biological pathogens and was culpable for the bombing of the Nord Stream gas pipeline from Russia to Germany in September 2022. European prosecutors and U.S. officials say that sabotage was carried out by Ukrainian operatives.</w:t>
        <w:br/>
      </w:r>
    </w:p>
    <w:p>
      <w:r>
        <w:t>此后，她暗示美国与乌克兰秘密合作研究危险的生物病原体，并要对2022年9月从俄罗斯到德国的北溪天然气管道爆炸事件负责。欧洲检察官和美国官员表示，这一破坏活动是由乌克兰特工实施的。</w:t>
        <w:br/>
      </w:r>
    </w:p>
    <w:p>
      <w:r>
        <w:t>Ms. Gabbard’s comments have earned her sharp rebukes from officials across the political spectrum in Washington, who have accused her of parroting the anti-American propaganda of the country’s adversaries. Her remarks have also made her a darling of the Kremlin’s vast state media apparatus — and, more recently, of President-elect Donald J. Trump, who last week picked her to oversee the nation’s 18 intelligence agencies and departments.</w:t>
        <w:br/>
      </w:r>
    </w:p>
    <w:p>
      <w:r>
        <w:t>加巴德的言论招致华盛顿各政治派别官员的猛烈抨击，指责她照搬美国对手的反美宣传。她的言论也让她成为克里姆林宫庞大的官方媒体机构的宠儿，而最近，她又成为候任总统特朗普的宠儿，上周特朗普选择由她来负责美国的18个情报部门。</w:t>
        <w:br/>
      </w:r>
    </w:p>
    <w:p>
      <w:r>
        <w:t>Her selection to be the director of national intelligence has raised alarms among national security officials, not only because of her lack of experience in intelligence but also because she has embraced a worldview that mirrors disinformation straight out of the Kremlin’s playbook.</w:t>
        <w:br/>
      </w:r>
    </w:p>
    <w:p>
      <w:r>
        <w:t>加巴德获国家情报总监提名一事引起国家安全官员的警觉，这不仅是因为她缺乏情报工作的经验，还因为她所接受的世界观与克里姆林宫脚本中的虚假信息相吻合。</w:t>
        <w:br/>
      </w:r>
    </w:p>
    <w:p>
      <w:r>
        <w:t>No evidence has emerged that she has ever collaborated in any way with Russia’s intelligence agencies. Instead, according to analysts and former officials, Ms. Gabbard seems to simply share the Kremlin’s geopolitical views, especially when it comes to the exercise of American military power.</w:t>
        <w:br/>
      </w:r>
    </w:p>
    <w:p>
      <w:r>
        <w:t>没有证据表明她与俄罗斯情报机构存在任何合作。而根据分析人士和前官员的说法，加巴德似乎只是赞同克里姆林宫的地缘政治观点，尤其是在美国军事力量的运用方面。</w:t>
        <w:br/>
      </w:r>
    </w:p>
    <w:p>
      <w:r>
        <w:t>In Russia, the reaction to her potential appointment has been gleeful, even if Mr. Putin’s government remains wary of American policies, even under a second Trump administration.</w:t>
        <w:br/>
      </w:r>
    </w:p>
    <w:p>
      <w:r>
        <w:t>在俄罗斯，尽管普京政府对美国政策仍持谨慎态度，哪怕这是特朗普的第二个任期，但对加巴德可能获得任命的反应非常热烈。</w:t>
        <w:br/>
      </w:r>
    </w:p>
    <w:p>
      <w:r>
        <w:t>“The C.I.A. and the F.B.I. are trembling,” Komsomolskaya Pravda, a Russian newspaper, wrote on Friday in a glowing profile of Ms. Gabbard, noting, positively, that Ukrainians consider her “an agent of the Russian state.” Rossiya-1, a state television channel, called her a Russian “comrade” in Mr. Trump’s emerging cabinet.</w:t>
        <w:br/>
      </w:r>
    </w:p>
    <w:p>
      <w:r>
        <w:t>“中情局和联邦调查局正在颤抖，”俄罗斯报纸《共青团真理报》周五在一篇热情洋溢的加巴德人物特写中写道，并肯定地指出，乌克兰人认为她是“俄罗斯政府的特工”。俄罗斯一个国有电视频道Rossiya-1称她是特朗普新内阁中的俄罗斯“同志”。</w:t>
        <w:br/>
      </w:r>
    </w:p>
    <w:p>
      <w:r>
        <w:t>Russian media has emphasized Ms. Gabbard’s desire to improve relations with Moscow, according to FilterLabs, a firm that analyzes social media, state-run news organizations and other internet postings to track public sentiment in Russia.</w:t>
        <w:br/>
      </w:r>
    </w:p>
    <w:p>
      <w:r>
        <w:t>FilterLabs是一家通过分析社交媒体、国有新闻机构和其他互联网帖子以追踪俄罗斯公众情绪的公司，据它表示，俄罗斯媒体强调加巴德希望改善与莫斯科的关系。</w:t>
        <w:br/>
      </w:r>
    </w:p>
    <w:p>
      <w:r>
        <w:t>“Gabbard fits an overall pattern of Trump breaking with much of the post-Cold War consensus,” said Jonathan Teubner, the chief executive of FilterLabs. “She is, for Russia, the one that perhaps most perfectly embodies the changes they were hoping for from the U.S.”</w:t>
        <w:br/>
      </w:r>
    </w:p>
    <w:p>
      <w:r>
        <w:t>“加巴德符合特朗普打破冷战后大部分共识的总体模式，”FilterLabs的首席执行官乔纳森·图布纳说。“对俄罗斯来说，她或许最完美地体现了他们希望美国做出的改变。”</w:t>
        <w:br/>
      </w:r>
    </w:p>
    <w:p>
      <w:r>
        <w:t>Mr. Trump’s critics called the choice a dangerous one that would undermine national security and that signaled a deference to Mr. Putin’s worldview.</w:t>
        <w:br/>
      </w:r>
    </w:p>
    <w:p>
      <w:r>
        <w:t>特朗普的批评者称，这是一个危险的选择，会破坏国家安全，预示着对普京世界观的屈从。</w:t>
        <w:br/>
      </w:r>
    </w:p>
    <w:p>
      <w:r>
        <w:t>“Nominating Gabbard for director of national intelligence is the way to Putin’s heart, and it tells the world that America under Trump will be the Kremlin’s ally rather than an adversary,” Ruth Ben-Ghiat, a professor of history at New York University and the author of “Strongmen,” a 2020 book about authoritarian leaders, wrote on Friday. “And so we would have a national security official who would potentially compromise our national security.”</w:t>
        <w:br/>
      </w:r>
    </w:p>
    <w:p>
      <w:r>
        <w:t>纽约大学历史教授、2020年出版关于威权领导人的《强人》(Strongmen)一书的露丝·本-吉亚特在周五写道：“提名加巴德担任国家情报总监是取悦普京之道，这向世界表明，在特朗普领导下的美国将成为克里姆林宫的盟友，而非对手。因此，我们将拥有一位可能会危及国家安全的国家安全官员。”</w:t>
        <w:br/>
      </w:r>
    </w:p>
    <w:p>
      <w:r>
        <w:t>Asked for comment on Ms. Gabbard’s pro-Russia stances and her amplification of Moscow’s messaging, Trump transition officials sent a copy of the president-elect’s comments when he announced his pick: “I know Tulsi will bring the fearless spirit that has defined her illustrious career to our intelligence community.”</w:t>
        <w:br/>
      </w:r>
    </w:p>
    <w:p>
      <w:r>
        <w:t>在被问及对加巴德的亲俄立场以及她放大莫斯科的信息有何评论时，特朗普过渡团队发来他宣布提名时的评论：“我知道图尔西会把无畏的精神带到我们的情报界，正是这种精神定义了她辉煌的职业生涯。”</w:t>
        <w:br/>
      </w:r>
    </w:p>
    <w:p>
      <w:r>
        <w:t>If confirmed, she would have responsibility to oversee the very agency that monitored and called out Russian disinformation and influence efforts throughout the 2024 campaign.</w:t>
        <w:br/>
      </w:r>
    </w:p>
    <w:p>
      <w:r>
        <w:t>如果提名得到确认的话，她将负责在整个2024年竞选期间监控和揭露俄罗斯虚假信息和影响力活动的机构。</w:t>
        <w:br/>
      </w:r>
    </w:p>
    <w:p>
      <w:r>
        <w:t>She faces an uphill battle for confirmation in the Senate.</w:t>
        <w:br/>
      </w:r>
    </w:p>
    <w:p>
      <w:r>
        <w:t>加巴德在参议院面临着一场艰难的确认战。</w:t>
        <w:br/>
      </w:r>
    </w:p>
    <w:p>
      <w:r>
        <w:t>Among members from both parties, her tacit support of Russia’s war aims in Ukraine and her repetition of Kremlin disinformation have raised doubts about whether she should be given oversight of the intelligence agencies, including the responsibility of preparing the highly classified daily intelligence briefings for the returning president.</w:t>
        <w:br/>
      </w:r>
    </w:p>
    <w:p>
      <w:r>
        <w:t>她默契支持俄罗斯在乌克兰的战争目标，并一再重申克里姆林宫的虚假信息，这令两党议员担心是否应该赋予她情报机构负责人的职责，包括为重返白宫的总统准备高度机密的每日情报简报。</w:t>
        <w:br/>
      </w:r>
    </w:p>
    <w:p>
      <w:r>
        <w:t>In choosing her, Mr. Trump signaled his deep distrust of those agencies. During his first administration, he publicly rebuked senior intelligence officers when their assessments differed from his own. Ms. Gabbard’s iconoclastic views over the years suggest that she shares that distrust, especially when it comes to Russia and the war in Ukraine.</w:t>
        <w:br/>
      </w:r>
    </w:p>
    <w:p>
      <w:r>
        <w:t>这一选择表明，特朗普对美国情报机构极不信任。在他第一次担任总统期间，当高级情报官员的评估与他的不同时，他曾公开指责他们。加巴德多年来的反传统观点表明，她也不信任美国的情报机构，尤其是在涉及俄罗斯和乌克兰战争的问题上。</w:t>
        <w:br/>
      </w:r>
    </w:p>
    <w:p>
      <w:r>
        <w:t>In several public appearances and in social media posts, she has outlined a policy not different from the views of Vice President-elect JD Vance, who has also emerged as a critic of American support for Ukraine.</w:t>
        <w:br/>
      </w:r>
    </w:p>
    <w:p>
      <w:r>
        <w:t>在几次公开露面和社交媒体帖子中，加巴德阐述的政策与候任副总统JD·万斯的观点一致，后者也成为了美国对乌克兰支持的批评者。</w:t>
        <w:br/>
      </w:r>
    </w:p>
    <w:p>
      <w:r>
        <w:t>If confirmed, Ms. Gabbard would not be the only voice on intelligence matters. John Ratcliffe, Mr. Trump’s final director of national intelligence in his first administration, has been chosen to be C.I.A. director. Ms. Gabbard would, however, still be influential in determining what intelligence Mr. Trump and other top officials see in the daily intelligence briefing, and would be in a position to highlight intelligence that reinforces Mr. Trump’s views.</w:t>
        <w:br/>
      </w:r>
    </w:p>
    <w:p>
      <w:r>
        <w:t>如果得到确认，加巴德将不会是情报事务方面唯一的声音。特朗普首个任期的最后一任国家情报总监约翰·拉特克利夫被选为中央情报局局长人选。然而，加巴德仍将在决定特朗普及其他高级官员在每日情报简报中看到哪些情报方面发挥重要影响，并有能力突出那些支持特朗普观点的情报。</w:t>
        <w:br/>
      </w:r>
    </w:p>
    <w:p>
      <w:r>
        <w:t>For Ms. Gabbard, the invitation to join Mr. Trump’s administration represents a stunning political evolution. Only four years ago, she sought the Democratic presidential nomination, albeit as an anti-establishment candidate, and endorsed President Biden when he won the nod.</w:t>
        <w:br/>
      </w:r>
    </w:p>
    <w:p>
      <w:r>
        <w:t>对于加巴德来说，来自特朗普政府的邀请代表了一个惊人的政治演变。就在四年前，她还以反建制派候选人的身份寻求民主党总统提名，并在拜登赢得提名后为他背书。</w:t>
        <w:br/>
      </w:r>
    </w:p>
    <w:p>
      <w:r>
        <w:t>Since then, however, she has broken with the Democratic Party and drifted toward a conspiratorial view of the world and American power in it.</w:t>
        <w:br/>
      </w:r>
    </w:p>
    <w:p>
      <w:r>
        <w:t>然而，从那以后，她与民主党决裂，转而对世界和美国在其中的影响力持有一种阴谋论观点。</w:t>
        <w:br/>
      </w:r>
    </w:p>
    <w:p>
      <w:r>
        <w:t>“This war and suffering could have easily been avoided if Biden Admin/NATO had simply acknowledged Russia’s legitimate security concerns regarding Ukraine’s becoming a member of NATO, which would mean US/NATO forces right on Russia’s border,” she wrote on Twitter, now known as X, when the war began in February 2022.</w:t>
        <w:br/>
      </w:r>
    </w:p>
    <w:p>
      <w:r>
        <w:t>2022年2月俄乌战争开始时，她在后来改名X的Twitter上写道：“当时拜登政府/北约只要认可了俄罗斯在乌克兰成为北约成员这方面的合理安全关切，这场战争和苦难本可以轻易避免，因为乌克兰成为北约成员国将意味着美国/北约的部队会来到俄罗斯边境。”</w:t>
        <w:br/>
      </w:r>
    </w:p>
    <w:p>
      <w:r>
        <w:t>A month later, she posted a video on the platform saying the United States was operating 25 to 30 biological research labs in Ukraine. She accused the Biden administration of covering them up and said they could release dangerous pathogens, though she stopped short of claiming the labs were making biological weapons, as Russia has falsely claimed.</w:t>
        <w:br/>
      </w:r>
    </w:p>
    <w:p>
      <w:r>
        <w:t>一个月后，她在该平台上发布了一段视频，称美国在乌克兰运营着25到30个生物研究实验室。她指责拜登政府对此进行掩盖，并表示这些实验室可能释放危险病原体，尽管她没有像俄罗斯错误地声称的那样说这些实验室正在制造生物武器。</w:t>
        <w:br/>
      </w:r>
    </w:p>
    <w:p>
      <w:r>
        <w:t>Ms. Gabbard’s remarks were quickly called out by Republican members of Congress, including Representative Adam Kinzinger of Illinois and Senator Mitt Romney of Utah.</w:t>
        <w:br/>
      </w:r>
    </w:p>
    <w:p>
      <w:r>
        <w:t>加巴德的言论很快遭到了共和党国会议员的谴责，其中包括伊利诺伊州众议员亚当·金辛格和犹他州参议员米特·罗姆尼。</w:t>
        <w:br/>
      </w:r>
    </w:p>
    <w:p>
      <w:r>
        <w:t>Her willingness to criticize the Biden administration has made her, like other prominent critics of the government, a favorite source of anti-American content on Russia’s state television networks.</w:t>
        <w:br/>
      </w:r>
    </w:p>
    <w:p>
      <w:r>
        <w:t>她对批评拜登政府的热衷使她和其他知名政府批评者一样，成为俄罗斯国家电视台最喜欢的反美内容来源。</w:t>
        <w:br/>
      </w:r>
    </w:p>
    <w:p>
      <w:r>
        <w:t>Vladimir Solovyov, a popular talk show host, called her “our girlfriend” in a segment in 2022. The program included an interview Ms. Gabbard did with Tucker Carlson in which she claimed that Mr. Biden’s goal was to end Mr. Putin’s control of the Russian government, according to Julia Davis, the creator of the Russian Media Monitor, which tracks Kremlin propaganda.</w:t>
        <w:br/>
      </w:r>
    </w:p>
    <w:p>
      <w:r>
        <w:t>11月17日，俄罗斯著名脱口秀主持人弗拉基米尔·索洛维约夫在2022年的一个节目中称她为“我们的女朋友”。据跟踪克里姆林宫宣传的“俄罗斯媒体观察“的创始人朱莉娅·戴维斯说，这个节目播放了加巴德接受塔克·卡尔森的采访，她在那次采访中声称，拜登的目标是终结普京对俄罗斯政府的控制。</w:t>
        <w:br/>
      </w:r>
    </w:p>
    <w:p>
      <w:r>
        <w:t>In fact, Ms. Gabbard honed her pro-Russia views on Mr. Carlson’s show on Fox News before his program was canceled. She became a regular guest and occasionally filled in as host when Mr. Carlson was away.</w:t>
        <w:br/>
      </w:r>
    </w:p>
    <w:p>
      <w:r>
        <w:t>事实上，在卡尔森的福克斯新闻节目被取消之前，加巴德就其中强调过她的亲俄观点。她成了该频道的常客，偶尔还会在卡尔森不在的时候担任主持人。</w:t>
        <w:br/>
      </w:r>
    </w:p>
    <w:p>
      <w:r>
        <w:t>Clips from her appearances on Mr. Carlson’s show that repeated Kremlin talking points were quickly picked up by Russian state media.</w:t>
        <w:br/>
      </w:r>
    </w:p>
    <w:p>
      <w:r>
        <w:t>她在卡尔森的节目中重复克里姆林宫谈话要点的片段，很快被俄罗斯官方媒体转载。</w:t>
        <w:br/>
      </w:r>
    </w:p>
    <w:p>
      <w:r>
        <w:t>In some cases, she echoed story lines that Russia’s propagandists created, which the Russians then recycled on their own media as evidence that the conspiracy theories they had manufactured were true. For the Kremlin, it was a virtuous cycle.</w:t>
        <w:br/>
      </w:r>
    </w:p>
    <w:p>
      <w:r>
        <w:t>在某些情况下，她还复述俄罗斯宣传人员创造的故事情节，然后俄罗斯人又在自己的媒体上使用这些故事，以此证明他们制造的阴谋论是真实的。对克里姆林宫来说，这是一个良性循环。</w:t>
        <w:br/>
      </w:r>
    </w:p>
    <w:p>
      <w:r>
        <w:t>The frequency of her citations on Russian state television prompted sharp criticism and attention inside the U.S. government. Hillary Clinton, the former first lady, secretary of state and Democratic presidential nominee in 2016, once called her a “Russian asset.”</w:t>
        <w:br/>
      </w:r>
    </w:p>
    <w:p>
      <w:r>
        <w:t>俄罗斯国家电视台对她的频繁引用引起了美国政府内部的尖锐批评和关注。前第一夫人、国务卿、2016年民主党总统候选人希拉里·克林顿曾称她是“俄罗斯的资产”。</w:t>
        <w:br/>
      </w:r>
    </w:p>
    <w:p>
      <w:r>
        <w:t>By this year, Ms. Gabbard’s politics converged with Mr. Trump’s. In October, she joined the Republican Party and hit the campaign trail on his behalf, extolling him as a peacemaker.</w:t>
        <w:br/>
      </w:r>
    </w:p>
    <w:p>
      <w:r>
        <w:t>到了今年，加巴德的政治立场与特朗普趋于一致。10月，她加入了共和党，并参加竞选活动支持特朗普，称赞他是和平的缔造者。</w:t>
        <w:br/>
      </w:r>
    </w:p>
    <w:p>
      <w:r>
        <w:t>“A vote for Donald Trump is a vote for a man who wants to end wars, not start them,” she said at Mr. Trump’s rally at Madison Square Garden shortly before Election Day, “and who has demonstrated already that he has the courage and strength to stand up and fight for peace.”</w:t>
        <w:br/>
      </w:r>
    </w:p>
    <w:p>
      <w:r>
        <w:t>“投票给唐纳德·特朗普，就是投票给一个想结束战争，而不是发动战争的人，”选举日前不久，她在麦迪逊广场花园为特朗普举行的集会上说，“他已经证明了自己有勇气和力量站出来为和平而战。”</w:t>
        <w:br/>
      </w:r>
    </w:p>
    <w:p>
      <w:pPr>
        <w:pStyle w:val="Heading1"/>
        <w:spacing w:before="0" w:after="280"/>
      </w:pPr>
      <w:r>
        <w:rPr>
          <w:rFonts w:ascii="Times New Roman" w:hAnsi="Times New Roman" w:eastAsia="宋体"/>
          <w:b/>
          <w:sz w:val="52"/>
        </w:rPr>
        <w:t>纽约州劳工部对神韵艺术团展开调查</w:t>
      </w:r>
    </w:p>
    <w:p>
      <w:r>
        <w:t>Shen Yun’s Longstanding Labor Practices Attract Regulators’ Scrutiny</w:t>
        <w:br/>
      </w:r>
    </w:p>
    <w:p>
      <w:r>
        <w:t>For years, New York labor regulators stood by while a prominent dance company headquartered in the state relied on children and teenagers to stage shows worldwide, earning tens of millions of dollars per season but offering little or no pay to the underage performers.</w:t>
        <w:br/>
      </w:r>
    </w:p>
    <w:p>
      <w:r>
        <w:t>多年来，一家总部设在纽约州的著名舞蹈团依靠儿童和青少年在世界各地演出，每个演出季收入数千万美元，却只给未成年演员很少或根本没有报酬。纽约劳工监管部门一直对此袖手旁观。</w:t>
        <w:br/>
      </w:r>
    </w:p>
    <w:p>
      <w:r>
        <w:t>That changed in recent months when the State Department of Labor opened an inquiry into the group, Shen Yun Performing Arts.</w:t>
        <w:br/>
      </w:r>
    </w:p>
    <w:p>
      <w:r>
        <w:t>这种情况在最近几个月发生了变化，纽约州劳工部正对这家名为神韵艺术团的舞团展开调查。</w:t>
        <w:br/>
      </w:r>
    </w:p>
    <w:p>
      <w:r>
        <w:t>The agency, which is tasked with enforcing laws on child labor, overtime and the minimum wage, declined to specify what it was examining. But the inquiry was opened following questions from The New York Times, which in August documented numerous instances of what legal experts and former performers describe as questionable labor practices by the group.</w:t>
        <w:br/>
      </w:r>
    </w:p>
    <w:p>
      <w:r>
        <w:t>这个负责执行有关童工、加班和最低工资法律的机构拒绝透露正在调查的内容。但调查是在《纽约时报》提出相关质疑后开始的，本报在8月记录了法律专家和前表演者描述的该团体可疑劳动行为的多起事例。</w:t>
        <w:br/>
      </w:r>
    </w:p>
    <w:p>
      <w:r>
        <w:t>Shen Yun, which is operated by the Falun Gong religious movement from a guarded, 400-acre campus in Orange County northwest of New York City, requires its performers to keep grueling tour schedules and train under abusive conditions, former performers have said.</w:t>
        <w:br/>
      </w:r>
    </w:p>
    <w:p>
      <w:r>
        <w:t>神韵艺术团由法轮功宗教团体运营，位于纽约市西北部奥兰治县一个占地160公顷、戒备森严的园区内，前表演者说，该团要求表演者保持艰苦密集的巡演日程，并且在恶劣的条件下训练。</w:t>
        <w:br/>
      </w:r>
    </w:p>
    <w:p>
      <w:r>
        <w:t>Many of its young dancers and musicians were the children of ardent Falun Gong practitioners and had traveled from overseas to enroll in school at Shen Yun’s headquarters, Dragon Springs. They received full scholarships, plus room and board, and were told performing was part of their studies. Many received no pay in their first year on tour.</w:t>
        <w:br/>
      </w:r>
    </w:p>
    <w:p>
      <w:r>
        <w:t>许多年轻舞者和乐师都是虔诚的法轮功修习者的子女，从海外来到神韵艺术团总部龙泉寺上学。他们获得全额奖学金，外加食宿，并被告知演出也是学习的一部分。许多人在第一年的巡演中拿不到任何报酬。</w:t>
        <w:br/>
      </w:r>
    </w:p>
    <w:p>
      <w:r>
        <w:t>“It seems like it’s perfectly reasonable,” said Eugene Liu, a violinist who said he performed in 200 Shen Yun shows over two years starting at age 15 but never received more than $300 a month. “But if you then consider the fact that these are all people with no ability to negotiate any kind of labor, wage situation, then I don’t know how this stands up.”</w:t>
        <w:br/>
      </w:r>
    </w:p>
    <w:p>
      <w:r>
        <w:t>“这看似完全合理，”小提琴手尤金·刘（音）说，他从15岁起在两年内参加了200场神韵艺术团的演出，但每月收入从未超过300美元。“但如果你考虑到，这些人没有能力就任何劳动和工资状况进行谈判，那么我不知道这样的做法是否能站得住脚。”</w:t>
        <w:br/>
      </w:r>
    </w:p>
    <w:p>
      <w:r>
        <w:t>Indeed, Shen Yun appears to have spent years violating a state law designed to protect underage performers, The New York Times has found. The law requires performance groups to obtain state certification before using performers who are younger than 18, and it requires those performers to have work permits.</w:t>
        <w:br/>
      </w:r>
    </w:p>
    <w:p>
      <w:r>
        <w:t>事实上，《纽约时报》发现，神韵艺术团似乎多年来一直在违反一项旨在保护未成年表演者的州法律。该法律要求表演团体在使用未满18岁的表演者之前获得州认证，并要求这些表演者拥有工作许可证。</w:t>
        <w:br/>
      </w:r>
    </w:p>
    <w:p>
      <w:r>
        <w:t>The law also governs working hours, rest time and education, including provisions for employers to provide time during the workday for academic instruction. And it specifies that 15 percent of a performer’s earnings go into a trust account, though it doesn’t address whether or how much the performers should be paid.</w:t>
        <w:br/>
      </w:r>
    </w:p>
    <w:p>
      <w:r>
        <w:t>该法律还规定了工作时间、休息时间和教育，包括雇主在工作日留出学业指导的时间。该法还规定，表演者收入的15%应存入信托账户，但没有规定表演者是否应该得到报酬，或者应该得到多少报酬。</w:t>
        <w:br/>
      </w:r>
    </w:p>
    <w:p>
      <w:r>
        <w:t>Former Shen Yun performers said their schooling during months on tour largely consisted of writing in journals between shows or filling out homework packets. They were not aware of having work permits or trust accounts.</w:t>
        <w:br/>
      </w:r>
    </w:p>
    <w:p>
      <w:r>
        <w:t>前神韵艺术团表演者表示，他们在巡演期间的学习主要是在演出间隙写日记，或者做家庭作业。他们不知道工作许可证或信托账户的事。</w:t>
        <w:br/>
      </w:r>
    </w:p>
    <w:p>
      <w:r>
        <w:t>The law does offer an exemption for performers “in a church, academy or school, including a dancing or dramatic school.” But Michael Maizner, an entertainment lawyer who specializes in labor issues, said that exemption would apply to something like a school pageant or choir, not a professional tour group such as Shen Yun.</w:t>
        <w:br/>
      </w:r>
    </w:p>
    <w:p>
      <w:r>
        <w:t>该法律确实规定，“在教堂、学院或学校，包括舞蹈或戏剧学校”的表演者可以免于申请工作许可。但专门处理劳工问题的娱乐业律师迈克尔·梅茨纳表示，这种豁免适用于学校表演或唱诗班等，而不适用于神韵这样的专业巡演团体。</w:t>
        <w:br/>
      </w:r>
    </w:p>
    <w:p>
      <w:r>
        <w:t>Shen Yun has used underage performers for nearly 20 years but had not been certified before applying in late September, representatives of the Labor Department said. The application was approved, and Shen Yun must now give the department a 30-day notice if it plans to use children in a performance in New York State, officials said.</w:t>
        <w:br/>
      </w:r>
    </w:p>
    <w:p>
      <w:r>
        <w:t>劳工部代表称，神韵艺术团近20年来一直在使用未成年表演者，但在今年9月底进行申请之前并未获得认证。官员们说，该申请获得了批准，而且，如果神韵艺术团计划在纽约州使用儿童表演，必须提前30天通知劳工部。</w:t>
        <w:br/>
      </w:r>
    </w:p>
    <w:p>
      <w:r>
        <w:t>Shen Yun’s leaders have strenuously defended their labor practices. They denied breaking any laws and said that the youngest performers are not employees but students who receive a learning opportunity and often get a stipend.</w:t>
        <w:br/>
      </w:r>
    </w:p>
    <w:p>
      <w:r>
        <w:t>神韵的领导人极力为他们的劳工待遇辩护。他们否认违反任何法律，并表示最年轻的表演者不是员工，而是学生，他们获得了学习机会，并经常获得津贴。</w:t>
        <w:br/>
      </w:r>
    </w:p>
    <w:p>
      <w:r>
        <w:t>“The vast majority of students will tell you this is their dream come true, and the parents rave about the positive changes in their children,” Shen Yun’s representatives, Ying Chen and Levi Browde, said in a statement.</w:t>
        <w:br/>
      </w:r>
    </w:p>
    <w:p>
      <w:r>
        <w:t>“绝大多数学生都会告诉你，这令他们梦想成真，家长们也对孩子的积极变化赞不绝口，”神韵艺术团的代表陈缨和莱维·布罗德在声明中说。</w:t>
        <w:br/>
      </w:r>
    </w:p>
    <w:p>
      <w:r>
        <w:t>They said that the students “are not employees under the factors authorities use to define those terms under federal law.”</w:t>
        <w:br/>
      </w:r>
    </w:p>
    <w:p>
      <w:r>
        <w:t>他们说，这些学生“不属于当局根据联邦法律定义的雇员范畴”。</w:t>
        <w:br/>
      </w:r>
    </w:p>
    <w:p>
      <w:r>
        <w:t>“Therefore," they said, “the allegations that they are not treated properly as employees are denied.”</w:t>
        <w:br/>
      </w:r>
    </w:p>
    <w:p>
      <w:r>
        <w:t>“因此，”他们说，“我们不承认他们作为雇员没有得到适当对待的指控”。</w:t>
        <w:br/>
      </w:r>
    </w:p>
    <w:p>
      <w:r>
        <w:t>It is not unusual for performing arts groups to pay students and novice performers nominal amounts. But few, if any, such groups rely on them to the extent that Shen Yun does, The Times found.</w:t>
        <w:br/>
      </w:r>
    </w:p>
    <w:p>
      <w:r>
        <w:t>表演艺术团体只向学员和新手支付象征性报酬的情况并不罕见。但时报发现，几乎没有哪个表演团体像神韵这样，依赖学员和新手。</w:t>
        <w:br/>
      </w:r>
    </w:p>
    <w:p>
      <w:r>
        <w:t>Combining elements of acrobatics and ballet, the group had eight troupes that collectively performed more than 800 shows on five continents during its most recent season.</w:t>
        <w:br/>
      </w:r>
    </w:p>
    <w:p>
      <w:r>
        <w:t>神韵艺术团的表演结合了杂技和芭蕾的元素，在最近一个演出季中，该艺术团的八支舞蹈队在五大洲总共进行了800多场演出。</w:t>
        <w:br/>
      </w:r>
    </w:p>
    <w:p>
      <w:r>
        <w:t>Former dancers and musicians said individual troupes could perform more than 100 shows per season and that no troupe employed enough professionals to stage a show without student performers — an assertion Shen Yun’s representatives disputed.</w:t>
        <w:br/>
      </w:r>
    </w:p>
    <w:p>
      <w:r>
        <w:t>该团体的前舞者和乐手表示，一支舞蹈队在一个演出季可能要演100多场，而且所有舞蹈队都没有雇足够的专业演员，可以在没有学生演员的情况下演出——神韵的代表对此说法表示异议。</w:t>
        <w:br/>
      </w:r>
    </w:p>
    <w:p>
      <w:r>
        <w:t>Evan Glickman, a percussionist, spent two years with Shen Yun starting at age 24 and was paid about $35,000 a year, he recalled. In his troupe, about two-thirds of the musicians were students, he said.</w:t>
        <w:br/>
      </w:r>
    </w:p>
    <w:p>
      <w:r>
        <w:t>打击乐手埃文·格里克曼回忆，他从24岁开始加入神韵艺术团，工作了两年，年薪约为35000美元。他说，在他所在的团里，大约三分之二的乐手是学生。</w:t>
        <w:br/>
      </w:r>
    </w:p>
    <w:p>
      <w:r>
        <w:t>“The students did everything,” said Mr. Glickman, who quit the show in 2016, exhausted by its rigorous touring schedule. “That place would not run if they had to pay real musicians, like every other organization in the country does.”</w:t>
        <w:br/>
      </w:r>
    </w:p>
    <w:p>
      <w:r>
        <w:t>“学生们什么都做，”格里克曼说，由于严苛的巡演日程让他精疲力竭，他于2016年不再参加演出。“如果他们必须像这个国家的其他组织那样，花钱聘请真正的乐手，这个地方就办不下去了。”</w:t>
        <w:br/>
      </w:r>
    </w:p>
    <w:p>
      <w:r>
        <w:t>Former performers told The Times they worked from early morning until close to midnight while on tour. The young performers carried and set up heavy equipment, rehearsed, performed up to two shows a day and spent hundreds of hours on cross-country bus rides, according to former performers and written schedules.</w:t>
        <w:br/>
      </w:r>
    </w:p>
    <w:p>
      <w:r>
        <w:t>前表演者告诉时报，他们在巡演期间从清晨工作到接近午夜。据前表演者的说法和书面的日程安排显示，年轻表演者要搬运和安装重型设备，排练，每天演出可多达两场，还要花费数百小时乘坐长途巴士。</w:t>
        <w:br/>
      </w:r>
    </w:p>
    <w:p>
      <w:r>
        <w:t>Others said male performers were sometimes told to stay on the tour buses in overnight shifts in case Chinese government agents tried to sabotage the vehicles. (Falun Gong, a religion that is banned in China, has been persecuted by the Chinese government for almost three decades.)</w:t>
        <w:br/>
      </w:r>
    </w:p>
    <w:p>
      <w:r>
        <w:t>还有人说，有时男表演者被要求在旅游大巴上过夜，以防中国政府特工破坏车辆。（法轮功在中国是被禁止的宗教，近三十年来一直受到中国政府迫害。）</w:t>
        <w:br/>
      </w:r>
    </w:p>
    <w:p>
      <w:r>
        <w:t>Shen Yun’s representatives said the accounts described in this article were “extreme” examples that were “well beyond day-to-day norms in terms of hours, duties, travel schedules, etc.” They added that it was “quite rare” and voluntary for performers to guard the bus.</w:t>
        <w:br/>
      </w:r>
    </w:p>
    <w:p>
      <w:r>
        <w:t>神韵艺术团的代表称，该文章描述的情况是“极端”的例子，在工作时间、职责、行程安排等方面“远非常态”。他们还说，表演者守卫巴士的情况“相当罕见”，而且是自愿的。</w:t>
        <w:br/>
      </w:r>
    </w:p>
    <w:p>
      <w:r>
        <w:t>In a YouTube video posted last year, a current Shen Yun dancer, Sam Pu, described the arduous touring schedule as a positive.</w:t>
        <w:br/>
      </w:r>
    </w:p>
    <w:p>
      <w:r>
        <w:t>在YouTube上发布的一段去年录制的视频中，神韵现任舞蹈演员山姆·浦（音）将艰苦的巡演日程描述为一种积极的体验。</w:t>
        <w:br/>
      </w:r>
    </w:p>
    <w:p>
      <w:r>
        <w:t>In the video, Mr. Pu narrated a full day of work, starting in his hotel room around 7:30 a.m., continuing through a performance and ending back at the hotel at 11:20 p.m.</w:t>
        <w:br/>
      </w:r>
    </w:p>
    <w:p>
      <w:r>
        <w:t>在视频中，山姆·浦讲述了他一整天的工作，从早上7:30左右在酒店房间开始，到晚上11:20回到酒店结束，中间包括一场演出。</w:t>
        <w:br/>
      </w:r>
    </w:p>
    <w:p>
      <w:r>
        <w:t>“I know my schedule looks really tiring,” Mr. Pu said, “but the thing is, I find it very meaningful that I am able to share the values of my culture with people all around the world.”</w:t>
        <w:br/>
      </w:r>
    </w:p>
    <w:p>
      <w:r>
        <w:t>山姆·浦说：“我知道我的日程安排看起来很累，但重要的是，我觉得能与世界各地的人们分享我的文化的价值，是很有意义的。”</w:t>
        <w:br/>
      </w:r>
    </w:p>
    <w:p>
      <w:r>
        <w:t>In a text message, Mr. Pu told The Times that he has never felt forced to do anything as a performer for Shen Yun and gets plenty of breaks to relax while on tour.</w:t>
        <w:br/>
      </w:r>
    </w:p>
    <w:p>
      <w:r>
        <w:t>山姆·浦通过短信告诉时报，作为神韵的表演者，他从来没有被迫去做什么，在巡演期间也有很多放松的休息时间。</w:t>
        <w:br/>
      </w:r>
    </w:p>
    <w:p>
      <w:r>
        <w:t>“It’s also worth mentioning that, unlike some other dance companies where artists have to cover their own travel and lodging or even take on side jobs just to make ends meet, Shen Yun covers everything for us,” Mr. Pu said.</w:t>
        <w:br/>
      </w:r>
    </w:p>
    <w:p>
      <w:r>
        <w:t>山姆·浦说：“值得一提的是，在其他一些舞团，艺人必须自己支付旅行和住宿费用，甚至为了维持生计打零工，而神韵为我们支付一切费用。</w:t>
        <w:br/>
      </w:r>
    </w:p>
    <w:p>
      <w:r>
        <w:t>Aside from the demanding schedules for student performers, Shen Yun stands apart from other large dance groups for the amount of money it has amassed while paying relatively small sums to its performers. In its most recent tax return, the company reported assets of more than $265 million.</w:t>
        <w:br/>
      </w:r>
    </w:p>
    <w:p>
      <w:r>
        <w:t>除了学生表演者的日程安排非常紧张外，神韵与其他大型舞团的不同之处在于，它为演员支付的报酬相对较少，但它自己积累的资金却非常可观。在最近的纳税申报中，该公司报告的资产超过2.65亿美元。</w:t>
        <w:br/>
      </w:r>
    </w:p>
    <w:p>
      <w:r>
        <w:t>The American Ballet Theater in New York City had only a fraction of that amount in recent years, tax records show. But its apprentices earn a starting pay of $986 per week under its contract with the American Guild of Musical Artists. The performers were also eligible for overtime, a benefit that former Shen Yun performers said they did not receive.</w:t>
        <w:br/>
      </w:r>
    </w:p>
    <w:p>
      <w:r>
        <w:t>税务记录显示，纽约的美国芭蕾舞剧团近年来报告的资产与之相比只是个零头。但根据与美国音乐艺术家协会的合同，该剧团学徒的起薪为每周986美元。表演者还有资格获得加班费，而前神韵表演者表示他们没有获得这一福利。</w:t>
        <w:br/>
      </w:r>
    </w:p>
    <w:p>
      <w:r>
        <w:t>Although Shen Yun’s practices have been in place for years, the State Labor Department did not open an investigation — because the agency had never received a formal complaint, officials said. They declined to comment on why they opened the current inquiry.</w:t>
        <w:br/>
      </w:r>
    </w:p>
    <w:p>
      <w:r>
        <w:t>官员们说，虽然神韵的做法已经存在多年，但州劳工部并未展开调查，因为该机构从未收到过正式投诉。他们拒绝评论为何展开此次调查。</w:t>
        <w:br/>
      </w:r>
    </w:p>
    <w:p>
      <w:r>
        <w:t>Legal experts say there are exceptions to state and federal minimum wage laws related to students, apprentices and volunteers. Shen Yun has often paid its student performers less than minimum wage, former dancers and musicians said.</w:t>
        <w:br/>
      </w:r>
    </w:p>
    <w:p>
      <w:r>
        <w:t>法律专家表示，州和联邦最低工资法对涉及学生、学徒和志愿者的情况有例外规定。前舞者和乐手表示，神韵支付给学生表演者的工资经常低于最低工资标准。</w:t>
        <w:br/>
      </w:r>
    </w:p>
    <w:p>
      <w:r>
        <w:t>“My suspicion is that they are treating these children and young people, even if they’re not minors, as maybe volunteers, maybe apprentices, and they’re using that as justification for not paying them,” said Michael Minkoff, an employment lawyer in Manhattan. “That doesn’t mean it’s legal by any stretch of the imagination.”</w:t>
        <w:br/>
      </w:r>
    </w:p>
    <w:p>
      <w:r>
        <w:t>“我怀疑他们把这些孩子和年轻人——即使他们不是未成年人——当作志愿者或学徒，以此作为不付工资的理由，”曼哈顿就业律师迈克尔·明科夫说，“但这并不等于就是合法的。”</w:t>
        <w:br/>
      </w:r>
    </w:p>
    <w:p>
      <w:pPr>
        <w:pStyle w:val="Heading1"/>
        <w:spacing w:before="0" w:after="280"/>
      </w:pPr>
      <w:r>
        <w:rPr>
          <w:rFonts w:ascii="Times New Roman" w:hAnsi="Times New Roman" w:eastAsia="宋体"/>
          <w:b/>
          <w:sz w:val="52"/>
        </w:rPr>
        <w:t>上海书单：阅读一座城市的过去和未来</w:t>
      </w:r>
    </w:p>
    <w:p>
      <w:r>
        <w:t>Read Your Way Through Shanghai</w:t>
        <w:br/>
      </w:r>
    </w:p>
    <w:p>
      <w:r>
        <w:t>Shanghai is a city of transformations and revolutions. Between the leafy corners of the French Concession, the lit eaves of the Old City and Yu Garden, the alleys and residential blocks of shikumen (stone gates), the futuristic Pudong district against the Huangpu Riveœr and the colonial architecture of the historical Bund, there is a singular glow about Shanghai: Its prismatic mélange of histories and cultures bristles and brims with human life.</w:t>
        <w:br/>
      </w:r>
    </w:p>
    <w:p>
      <w:r>
        <w:t>上海是一座转型与革命的城市。法租界绿树成荫的街角、老城厢和豫园张灯结彩的屋檐、石库门的小巷和民居、黄浦江畔充满未来主义气息的浦东地区，以及历史悠久的外滩殖民建筑之间，上海散发着独特的光芒：历史与文化在这里交融，焕发出勃勃生机。</w:t>
        <w:br/>
      </w:r>
    </w:p>
    <w:p>
      <w:r>
        <w:t>After the first Opium War in 1842, Shanghai became one of five port cities in China to open up foreign concessions and British, American, French and Japanese enclaves. The international hub birthed a particular Chinese modernity: By the 1920s and ’30s, Shanghai was dizzyingly cosmopolitan — China’s answer to Jazz Age Paris and New York. Popular performers like the Seven Great Singing Stars emerged, as did film stars such as Ruan Lingyu and Jin Yan, and glamorous writers like Eileen Chang.</w:t>
        <w:br/>
      </w:r>
    </w:p>
    <w:p>
      <w:r>
        <w:t>1842年第一次鸦片战争后，上海成为中国五个开放外国租界、允许英、美、法、日建立飞地的港口城市之一。这个国际中心孕育了一种特殊的中国现代性：到20世纪二三十年代，上海成为一座令人眼花缭乱的国际化大都市——堪称中国的爵士时代巴黎和纽约，涌现出“七大歌后”这样受欢迎的艺人、阮玲玉和金焰这样的电影明星，以及张爱玲这样迷人的作家。</w:t>
        <w:br/>
      </w:r>
    </w:p>
    <w:p>
      <w:r>
        <w:t>It’s easy to get caught up in the heady feeling of being immersed in that Shanghai, where my mother was born. In the decades since she left in 1966, the city has transformed dramatically, but the smells and views of the ultramodern megalopolis it is today continue to fire my senses and feed my imagination. To read the literature of Shanghai is to be caught in this city’s past and future: all its ever-expanding mystery, intrigue, excess and abundance.</w:t>
        <w:br/>
      </w:r>
    </w:p>
    <w:p>
      <w:r>
        <w:t>很容易沉醉在上海那种迷人的氛围之中。我母亲出生在那里，在她1966年离开后的几十年来，这座城市发生了巨大的变化。但时至今日，这座超现代大都市的气息和景色仍在不断刺激我的感官，丰富我的想象力。阅读上海的文学作品，你会陷入这座城市的过去和未来：所有那些不断膨胀的神秘、阴谋、放纵与丰盛。</w:t>
        <w:br/>
      </w:r>
    </w:p>
    <w:p>
      <w:r>
        <w:t>What books should I bring with me?</w:t>
        <w:br/>
      </w:r>
    </w:p>
    <w:p>
      <w:r>
        <w:t>我应该带些什么书？</w:t>
        <w:br/>
      </w:r>
    </w:p>
    <w:p>
      <w:r>
        <w:t>A slim volume of poetry is always a welcome companion when packing lightly. “A Summer Day in the Company of Ghosts,” by Wang Yin, a Shanghainese poet, covers decades of his oeuvre. Wang is among several poets to emerge in the aftermath of the Misty Poets movement that flourished after Deng Xiaoping’s economic reforms in 1978. “There Is Still Singing in the Afterlife,” a 2020 chapbook by JinJin Xu, a poet and visual artist who lives in Shanghai, features elegiac passages about family, inheritance and history, many set in her native city.</w:t>
        <w:br/>
      </w:r>
    </w:p>
    <w:p>
      <w:r>
        <w:t>需要轻装上阵的时候，一本薄薄诗集的陪伴总是受欢迎的。上海诗人王寅的《和幽灵在一起的夏日》(A Summer Day in the Company of Ghosts)涵盖了他几十年的创作——王寅是1978年邓小平经济改革后兴起的朦胧诗运动的诗人之一。现居上海的诗人、视觉艺术家徐今今于2020年出版的《来世仍有歌声》(There Is Still Singing in the Afterlife)一书中，有许多关于家庭、遗产和历史的挽歌，其中很多都发生在她的家乡。</w:t>
        <w:br/>
      </w:r>
    </w:p>
    <w:p>
      <w:r>
        <w:t>Aube Rey Lescure’s debut novel, “River East, River West,” braids together twin narratives about a teenager attending an international school in Shanghai and her landlord-turned-stepfather. “Years of Red Dust,” a short story collection by the writer Qiu Xiaolong, chronicles the lives of ordinary residents in a traditional Shanghai longtang neighborhood undergoing significant change from 1949 to the early 2000s. Similar in scope, the 1995 novel “The Song of Everlasting Sorrow,” by Wang Anyi, titled after Bai Juyi’s tragic Tang Dynasty poem, is a panoramic portrait of one woman’s life through four decades in Shanghai, beginning with her childhood in a longtang. Traveling back a century, “The Sing-Song Girls of Shanghai” is a novel by Han Bangqing published in 1892, and later translated into English by Eileen Chang (and any book by Chang is also a fantastic choice to bring on your trip).</w:t>
        <w:br/>
      </w:r>
    </w:p>
    <w:p>
      <w:r>
        <w:t>奥布·雷伊·莱斯库尔的处女作《河东，河西》（River East, River West）讲述了一个在上海上国际学校的少女和她的房东继父的故事。作家裘小龙的短篇小说集《红尘岁月》记录了从1949年到21世纪初，发生重大变化的上海传统弄堂里普通居民的生活。1995年，王安忆的小说《长恨歌》以白居易的唐代悲剧长诗命名，从一个女人在弄堂的童年开始，全景式地描绘了她在上海40年的生活。《海上花列传》是韩邦庆的小说，出版于1892年，被张爱玲译成英文（张爱玲的任何一本书都是旅途中的绝好选择）。</w:t>
        <w:br/>
      </w:r>
    </w:p>
    <w:p>
      <w:r>
        <w:t>What literary destination would you recommend?</w:t>
        <w:br/>
      </w:r>
    </w:p>
    <w:p>
      <w:r>
        <w:t>你会推荐什么文学景点？</w:t>
        <w:br/>
      </w:r>
    </w:p>
    <w:p>
      <w:r>
        <w:t>A visit to Changde Apartment, Chang’s old residence, is a must. It is an Art Deco-style building built in 1936, three years before the writer moved there with her mother and aunt. Chang left to study in Hong Kong but returned in 1942 to the apartment, where she wrote many of her best works.</w:t>
        <w:br/>
      </w:r>
    </w:p>
    <w:p>
      <w:r>
        <w:t>张爱玲的故居常德公寓是必去之地。这是一栋装饰艺术风格的建筑，建于1936年，三年后，这位作家与母亲和姑姑搬到那里。张爱玲曾去香港留学，于1942年回到这里，在这里写出了许多她最好的作品。</w:t>
        <w:br/>
      </w:r>
    </w:p>
    <w:p>
      <w:r>
        <w:t>On the first floor, a courtyard opens to a bookstore and cafe dedicated to Chang’s career. Chang herself wrote an essay about living in these apartments — included in her collection “Written on Water” — in which she declares herself an apartment-dwelling city girl who cannot fall asleep without hearing the sound of trams.</w:t>
        <w:br/>
      </w:r>
    </w:p>
    <w:p>
      <w:r>
        <w:t>一楼的一个庭院通往一家书店和咖啡馆，专门介绍张爱玲的写作生涯。张爱玲自己也写过一篇关于在这座公寓里生活的文章——收录在她的文集《流言》中——她说自己是一个住在公寓里的城市女孩，听不到有轨电车的声音就睡不着。</w:t>
        <w:br/>
      </w:r>
    </w:p>
    <w:p>
      <w:r>
        <w:t>Of course, Chang’s bread and butter were her short stories and novels. Her writing — lyrical and dreamlike, but cinematically detailed — often epitomized the frenetic lives of modern women in Shanghai. Read her epic spy thriller novella “Lust, Caution,” about a group of theater students who moonlight as informants during wartime Shanghai, before watching Ang Lee’s 2007 film adaptation starring Tony Leung and Tang Wei. Her story collection “Love in a Fallen City” features her greatest hits, including “The Golden Cangue,” a family drama set in an old Shanghai household, and the delightful “Aloeswood Incense: The First Brazier,” which follows a Shanghai girl who stays with her mysterious aunt in Hong Kong. Or try her novel “Little Reunions,” a dark romance that follows a woman’s tumultuous upbringing in Shanghai and her eventual affair with a war traitor.</w:t>
        <w:br/>
      </w:r>
    </w:p>
    <w:p>
      <w:r>
        <w:t>当然，张爱玲的主要作品是短篇小说。她的作品抒情而梦幻，但又有电影般的细节，往往是上海现代女性躁动生活的缩影。她的史诗级间谍惊悚小说《色，戒》讲述一群戏剧专业的学生在战时的上海兼职做线人的故事，读完后可以再看李安2007年的电影改编，由梁朝伟和汤唯主演。她的短篇小说集《倾城之恋》收录了她最受欢迎的作品，包括以上海一个老式家庭为背景的家庭剧《金锁记》，以及扣人心弦的《沉香屑：第一炉香》，讲述了一个上海女孩和她神秘的姑姑在香港生活的故事。也可以试试她的长篇小说《小团圆》，这是一部黑色浪漫小说，讲述了一个女人在上海跌宕起伏的成长经历，以及她与一个卖国贼的恋情。</w:t>
        <w:br/>
      </w:r>
    </w:p>
    <w:p>
      <w:r>
        <w:t>A worthy mention for further reading: “Magnolia,” a poetry collection by Nina Mingya Powles, details the New Zealand poet’s wanderings in Shanghai as a diasporic returnee, following in the footsteps of Chang (the poems, too, visit Chang’s apartment). Powles’s food memoir, “Tiny Moons,” also details a year of eating in Shanghai: Trust that this city will bring you delightful meals.</w:t>
        <w:br/>
      </w:r>
    </w:p>
    <w:p>
      <w:r>
        <w:t>值得一提的是，妮娜·明雅·鲍尔斯的诗集《木兰》(Magnolia)细述了这位新西兰诗人作为海外游子追随张爱玲的足迹在上海漫游的经历（诗中也描述了对张爱玲公寓的造访）。鲍尔斯的美食回忆录《小月亮》(Tiny Moons)还事无巨细地描绘了在上海一年的饮食经历：相信这座城市会让你尝到美味佳肴。</w:t>
        <w:br/>
      </w:r>
    </w:p>
    <w:p>
      <w:r>
        <w:t>What books can show me other facets of the city?</w:t>
        <w:br/>
      </w:r>
    </w:p>
    <w:p>
      <w:r>
        <w:t>哪些书可以向我展示这座城市的其他方面？</w:t>
        <w:br/>
      </w:r>
    </w:p>
    <w:p>
      <w:r>
        <w:t>Wei Hui’s novel “Shanghai Baby” epitomizes a late 1990s/early 2000s micro-trend in China when young urban women wrote racy novels about sex, drugs and rock ’n’ roll. One of my other favorite novels from this era is “Candy,” by Mian Mian, a Shanghai-based writer.</w:t>
        <w:br/>
      </w:r>
    </w:p>
    <w:p>
      <w:r>
        <w:t>卫慧的小说《上海宝贝》是20世纪90年代末至21世纪初中国一股小潮流的缩影，当时一些年轻的城市女性在书写关于性、毒品和摇滚的艳情小说。关于这个时代，我最喜欢的另一部小说是上海作家棉棉的《糖》。</w:t>
        <w:br/>
      </w:r>
    </w:p>
    <w:p>
      <w:r>
        <w:t>Jenny Zhang is a Shanghai-born, New York-raised poet and fiction writer whose story collection, “Sour Heart,” includes a blistering piece that volleys between 1966 Shanghai at the onset of the Cultural Revolution and 1996 America. The journalist and prominent Asian American activist Helen Zia’s book “Last Boat Out of Shanghai” details four stories about people who fled Shanghai after the 1949 revolution.</w:t>
        <w:br/>
      </w:r>
    </w:p>
    <w:p>
      <w:r>
        <w:t>珍妮·张（音）是上海出生、纽约长大的诗人和小说家，她的小说集《酸涩的心》(Sour Heart)中有一篇快节奏的作品，在1966年文化大革命爆发时的上海和1996年的美国之间穿梭。记者、著名亚裔美国活动家谢汉兰的《离开上海的最后一艘船》（Last Boat Out of Shanghai）讲述了四则1949年革命后逃离上海的故事。</w:t>
        <w:br/>
      </w:r>
    </w:p>
    <w:p>
      <w:r>
        <w:t>Tash Aw’s novel “Five Star Billionaire” follows a cast of Malaysian migrants as they settle in Shanghai. Kazuo Ishiguro’s “When We Were Orphans” is set in wartime Shanghai and told from the perspective of an Englishman who returns to this city where he was raised to investigate the case of his vanished parents. Juli Min’s “Shanghailanders” is a novel about a family set in the city’s future, beginning in 2040 and rewinding back to 2014.</w:t>
        <w:br/>
      </w:r>
    </w:p>
    <w:p>
      <w:r>
        <w:t>欧大旭的小说《五星亿万富翁》(Five Star Billionaire)讲述了一群定居上海的马来西亚移民的故事。石黑一雄的《我辈孤雏》（When We Were Orphans）以战时的上海为背景，从一个英国人的角度讲述了这个故事，他回到这个他长大的城市，调查失踪的父母的案件。尤莉·闵（音）的《上海英侨》(Shanghailanders)是一部以未来城市为背景的家庭小说，故事从2040年开始，倒叙至2014年。</w:t>
        <w:br/>
      </w:r>
    </w:p>
    <w:p>
      <w:r>
        <w:t>A recent debut novel, “Masquerade,” by Mike Fu, follows a queer man house-sitting for his artist friend in Shanghai who discovers a mysterious novel about a masked ball in the city in the 1930s. And in her upcoming debut novel, “Homeseeking,” which comes out in January, Karissa Chen chronicles a pair of childhood friends who grow up in Shanghai but move elsewhere, cycling through a turbulent six decades of Chinese history.</w:t>
        <w:br/>
      </w:r>
    </w:p>
    <w:p>
      <w:r>
        <w:t>傅麦前不久出版的处女作《假面舞会》(Masquerade)讲述了一个在上海为艺术家朋友看家的酷儿男性发现了一本神秘小说，讲的是20世纪30年代上海一个假面舞会。在即将于明年1月出版的处女作《寻找家园》（Homeseeking）中，卡丽莎·陈（音）记录了一对朋友，两人在上海长大，从童年时代就结下了友谊，但后来搬到其他地方，经历了中国60年的动荡历史。</w:t>
        <w:br/>
      </w:r>
    </w:p>
    <w:p>
      <w:r>
        <w:t>There is also no shortage of writers’ brief and intense encounters with the city. Langston Hughes dedicates a chapter of his memoir “I Wonder as I Wander” to his 1933 visit to Shanghai. And in this century, the poet Terrance Hayes has a wonderful essay in his collection “Watch Your Language” about his participation in the Shanghai International Poetry Festival in 2016.</w:t>
        <w:br/>
      </w:r>
    </w:p>
    <w:p>
      <w:r>
        <w:t>作家与这座城市短暂而激烈的接触也带来了不少作品。兰斯顿·休斯在他的回忆录《我徘徊，我彷徨》（I Wonder as I Wander）中用了一章来描述他1933年的上海之行。而在本世纪，诗人特伦斯·海斯在他的文集《注意你的语言》（Watch Your Language）中有一篇精彩的文章，讲述了他参加2016年上海国际诗歌节的经历。</w:t>
        <w:br/>
      </w:r>
    </w:p>
    <w:p>
      <w:r>
        <w:t>Who are some literary icons I might see named in public?</w:t>
        <w:br/>
      </w:r>
    </w:p>
    <w:p>
      <w:r>
        <w:t>我可能会在公共场合看到哪些文学偶像的名字？</w:t>
        <w:br/>
      </w:r>
    </w:p>
    <w:p>
      <w:r>
        <w:t>In the Hongkou district, a street full of lovely old houses is dubbed the Duolun Road Cultural Street. There stands a building where the League of Left-Wing Writers was founded. The group was established in 1930 by Shanghainese writers who sought to create unity with leftist politicians. It dissolved in 1936, but had an enduring impact: One of its co-founders, Lu Xun, was described by the author and Nobel laureate Kenzaburo Oe as “the greatest writer Asia produced in the 20th century.” A statue of Lu on Duolun Road shows him sitting at a table with two disciples. Farther north is Lu Xun Park, which has a museum dedicated to the writer, as well as his burial site. A translation of his collected fiction, “The Real Story of Ah-Q and Other Tales of China,” was published by Penguin Classics in 2010.</w:t>
        <w:br/>
      </w:r>
    </w:p>
    <w:p>
      <w:r>
        <w:t>在虹口区，有一条满是可爱老房子的街道，名叫多伦路文化街。中国左翼作家联盟就是在街边的一座建筑里成立的。该组织由上海作家于1930年成立，旨在团结左翼政治人士。它于1936年解散，但产生了持久的影响：它的创始人之一鲁迅被作家、诺贝尔文学奖得主大江健三郎形容为“20世纪亚洲最伟大的作家”。多伦路上有鲁迅和两个弟子坐在一张桌边的雕像。再往北是鲁迅公园，那里有鲁迅博物馆和鲁迅墓。他的小说集译本《阿Q正传》于2010年由企鹅经典出版社出版。</w:t>
        <w:br/>
      </w:r>
    </w:p>
    <w:p>
      <w:r>
        <w:t>On Duolun Road, you will also come across a statue of a bob-haired woman named Ding Ling, sitting demurely on a bench. Ding was a member of the league along with her husband, the poet Hu Yepin. Her work focuses on the plight of unconventional young women in China; later works depict rural struggle. An English translation of her selected writings, “I Myself Am A Woman,” includes her story “Shanghai, Spring 1930.”</w:t>
        <w:br/>
      </w:r>
    </w:p>
    <w:p>
      <w:r>
        <w:t>在多伦路上，你还会看到丁玲的半身雕像，她留着短短的波波头，端坐在长椅上。丁玲和她的丈夫诗人胡也频都是左联成员。她的作品关注不遵循传统的中国年轻女性的困境，后期作品描绘了农村地区的艰辛。英译作品选集《我自己是女人》(I Myself Am A Woman)收录了她的小说《1930年春上海》。</w:t>
        <w:br/>
      </w:r>
    </w:p>
    <w:p>
      <w:r>
        <w:t>On the same block, you will encounter a statue of Mao Dun, who wrote the novel “Midnight,” a classic that takes place in Shanghai in the 1930s. The book is a scathing depiction of capitalist interests in Shanghai’s foreign settlements and the vast inequalities within the industrializing cosmopolitan city at the edge of war. China’s most prestigious literary prize is named after Dun.</w:t>
        <w:br/>
      </w:r>
    </w:p>
    <w:p>
      <w:r>
        <w:t>在同一条街上，你会看到茅盾的雕像，他的小说《子夜》是一部发生在20世纪30年代上海的经典作品。小说尖锐地描写了上海外国人定居点的资本主义利益勾结，以及这座处于战争边缘的工业化国际大都市的巨大不平等。中国最负盛名的文学奖就是以茅盾的名字命名的。</w:t>
        <w:br/>
      </w:r>
    </w:p>
    <w:p>
      <w:r>
        <w:t>What bookstores should I visit?</w:t>
        <w:br/>
      </w:r>
    </w:p>
    <w:p>
      <w:r>
        <w:t>我应该逛什么书店？</w:t>
        <w:br/>
      </w:r>
    </w:p>
    <w:p>
      <w:r>
        <w:t>Drop by Foreign Languages Bookstore for English-language books. The London Review Bookshop also has a sister bookstore in Shanghai, Sinan Books, with a wonderful selection of English-language titles. And a new haven dedicated entirely to poetry is the Sinan Books Poetry Store — a huge and stately bookstore located in St. Nicholas Church, a building that was renovated and reopened in 2019. Go not only to see the collections of poems enshrined there but also the rows and rows of books reaching for the buttressed sky.</w:t>
        <w:br/>
      </w:r>
    </w:p>
    <w:p>
      <w:r>
        <w:t>到外文书店购买英文书籍。伦敦书评书店在上海也有一家姊妹书店思南书局，里面有很丰富的英文书籍。思南书局诗歌店则是一个专门为诗歌而设的新天地，这家庞大而庄严的书店位于圣尼古拉教堂内，建筑于2019年翻新并重新开放。那里不但安放着众多的诗歌作品，还有一排排仿佛直抵云霄的高耸书架。</w:t>
        <w:br/>
      </w:r>
    </w:p>
    <w:p>
      <w:r>
        <w:t>Sally Wen Mao’s Shanghai Reading List</w:t>
        <w:br/>
      </w:r>
    </w:p>
    <w:p>
      <w:r>
        <w:t>毛雯雯的上海书单</w:t>
        <w:br/>
      </w:r>
    </w:p>
    <w:p>
      <w:r>
        <w:t>• “A Summer Day in the Company of Ghosts,” Wang Yin, translated by Andrea Lingenfelter</w:t>
        <w:br/>
      </w:r>
    </w:p>
    <w:p>
      <w:r>
        <w:t>•《和幽灵在一起的夏日》，王寅著；安德烈娅·林根费尔特译</w:t>
        <w:br/>
      </w:r>
    </w:p>
    <w:p>
      <w:r>
        <w:t>• “There Is Still Singing in the Afterlife,” JinJin Xu</w:t>
        <w:br/>
      </w:r>
    </w:p>
    <w:p>
      <w:r>
        <w:t>•《来世仍有歌声》，徐今今著</w:t>
        <w:br/>
      </w:r>
    </w:p>
    <w:p>
      <w:r>
        <w:t>• “River East, River West,” Aube Rey Lescure</w:t>
        <w:br/>
      </w:r>
    </w:p>
    <w:p>
      <w:r>
        <w:t>•《河东，河西》，奥布·雷伊·莱斯库尔著</w:t>
        <w:br/>
      </w:r>
    </w:p>
    <w:p>
      <w:r>
        <w:t>• “Years of Red Dust,” Qiu Xiaolong</w:t>
        <w:br/>
      </w:r>
    </w:p>
    <w:p>
      <w:r>
        <w:t>•《红尘岁月》，裘小龙著</w:t>
        <w:br/>
      </w:r>
    </w:p>
    <w:p>
      <w:r>
        <w:t>• “The Song of Everlasting Sorrow,” Wang Anyi, translated by Michael Berry and Susan Chan Egan</w:t>
        <w:br/>
      </w:r>
    </w:p>
    <w:p>
      <w:r>
        <w:t>•《长恨歌》，王安忆著；白睿文(Michael Berry)和陈毓贤(Susan Chan Egan)译</w:t>
        <w:br/>
      </w:r>
    </w:p>
    <w:p>
      <w:r>
        <w:t>• “The Sing-Song Girls of Shanghai,” Han Bangqing, translated by Eileen Chang</w:t>
        <w:br/>
      </w:r>
    </w:p>
    <w:p>
      <w:r>
        <w:t>•《海上花列传》，韩邦庆著；张爱玲译</w:t>
        <w:br/>
      </w:r>
    </w:p>
    <w:p>
      <w:r>
        <w:t>• “Written on Water,” Eileen Chang, translated by Andrew F. Jones</w:t>
        <w:br/>
      </w:r>
    </w:p>
    <w:p>
      <w:r>
        <w:t>•《流言》，张爱玲著；安道(Andrew F. Jones)译</w:t>
        <w:br/>
      </w:r>
    </w:p>
    <w:p>
      <w:r>
        <w:t>• “Lust, Caution,” Eileen Chang, translated by Julia Lovell</w:t>
        <w:br/>
      </w:r>
    </w:p>
    <w:p>
      <w:r>
        <w:t>•《色，戒》，张爱玲著；兰诗玲(Julia Lovell)译</w:t>
        <w:br/>
      </w:r>
    </w:p>
    <w:p>
      <w:r>
        <w:t>• “Love in a Fallen City,” Eileen Chang, translated by Karen S. Kingsbury</w:t>
        <w:br/>
      </w:r>
    </w:p>
    <w:p>
      <w:r>
        <w:t>•《倾城之恋》，张爱玲著；金凯筠(Karen S. Kingsbury)译</w:t>
        <w:br/>
      </w:r>
    </w:p>
    <w:p>
      <w:r>
        <w:t>• “Little Reunions,” Eileen Chang, translated by Jane Weizhen Pan and Martin Merz</w:t>
        <w:br/>
      </w:r>
    </w:p>
    <w:p>
      <w:r>
        <w:t>•《小团圆》，张爱玲著；潘简(Jane Weizhen Pan)和马丁·梅兹译</w:t>
        <w:br/>
      </w:r>
    </w:p>
    <w:p>
      <w:r>
        <w:t>• “Magnolia” and “Tiny Moons,” Nina Mingya Powles</w:t>
        <w:br/>
      </w:r>
    </w:p>
    <w:p>
      <w:r>
        <w:t>•《木兰》和《小月亮》，妮娜·明雅·鲍尔斯著</w:t>
        <w:br/>
      </w:r>
    </w:p>
    <w:p>
      <w:r>
        <w:t>• “Shanghai Baby,” Wei Hui, translated by Bruce Humes</w:t>
        <w:br/>
      </w:r>
    </w:p>
    <w:p>
      <w:r>
        <w:t>•《上海宝贝》，卫慧著，布鲁斯·休米斯译</w:t>
        <w:br/>
      </w:r>
    </w:p>
    <w:p>
      <w:r>
        <w:t>• “Candy,” Mian Mian, translated by Andrea Lingenfelter</w:t>
        <w:br/>
      </w:r>
    </w:p>
    <w:p>
      <w:r>
        <w:t>•《糖》，棉棉著，凌靜怡(Andrea Lingenfelter)译</w:t>
        <w:br/>
      </w:r>
    </w:p>
    <w:p>
      <w:r>
        <w:t>• “Sour Heart,” Jenny Zhang</w:t>
        <w:br/>
      </w:r>
    </w:p>
    <w:p>
      <w:r>
        <w:t>•《酸涩的心》，珍妮·张著</w:t>
        <w:br/>
      </w:r>
    </w:p>
    <w:p>
      <w:r>
        <w:t>• “Last Boat Out of Shanghai,” Helen Zia</w:t>
        <w:br/>
      </w:r>
    </w:p>
    <w:p>
      <w:r>
        <w:t>•《离开上海的最后一艘船》，谢汉兰著</w:t>
        <w:br/>
      </w:r>
    </w:p>
    <w:p>
      <w:r>
        <w:t>• “Five Star Billionaire,” Tash Aw</w:t>
        <w:br/>
      </w:r>
    </w:p>
    <w:p>
      <w:r>
        <w:t>•《五星亿万富翁》，欧大旭著</w:t>
        <w:br/>
      </w:r>
    </w:p>
    <w:p>
      <w:r>
        <w:t>• “When We Were Orphans,” Kazuo Ishiguro</w:t>
        <w:br/>
      </w:r>
    </w:p>
    <w:p>
      <w:r>
        <w:t>•《我辈孤雏》，石黑一雄著</w:t>
        <w:br/>
      </w:r>
    </w:p>
    <w:p>
      <w:r>
        <w:t>• “Shanghailanders,” Juli Min</w:t>
        <w:br/>
      </w:r>
    </w:p>
    <w:p>
      <w:r>
        <w:t>•《上海英侨》，尤莉·闵著</w:t>
        <w:br/>
      </w:r>
    </w:p>
    <w:p>
      <w:r>
        <w:t>• “Masquerade,” Mike Fu</w:t>
        <w:br/>
      </w:r>
    </w:p>
    <w:p>
      <w:r>
        <w:t>•《假面舞会》，傅麦著</w:t>
        <w:br/>
      </w:r>
    </w:p>
    <w:p>
      <w:r>
        <w:t>• “Homeseeking,” Karissa Chen</w:t>
        <w:br/>
      </w:r>
    </w:p>
    <w:p>
      <w:r>
        <w:t>•《寻找家园》，卡丽莎·陈著</w:t>
        <w:br/>
      </w:r>
    </w:p>
    <w:p>
      <w:r>
        <w:t>• “I Wonder as I Wander,” Langston Hughes</w:t>
        <w:br/>
      </w:r>
    </w:p>
    <w:p>
      <w:r>
        <w:t>•《我徘徊，我彷徨》，兰斯顿·休斯著</w:t>
        <w:br/>
      </w:r>
    </w:p>
    <w:p>
      <w:r>
        <w:t>• “Watch Your Language,” Terrance Hayes</w:t>
        <w:br/>
      </w:r>
    </w:p>
    <w:p>
      <w:r>
        <w:t>•《注意你的语言》，特伦斯·海斯著</w:t>
        <w:br/>
      </w:r>
    </w:p>
    <w:p>
      <w:r>
        <w:t>• “The Real Story of Ah-Q and Other Tales of China: The Complete Fiction of Lu Xun,” Lu Xun, translated by Julia Lovell</w:t>
        <w:br/>
      </w:r>
    </w:p>
    <w:p>
      <w:r>
        <w:t>•《鲁迅小说全集》，鲁迅著，蓝诗玲译</w:t>
        <w:br/>
      </w:r>
    </w:p>
    <w:p>
      <w:r>
        <w:t>• “I Myself Am A Woman: Selected Writings of Ding Ling,” Ding Ling, edited by Tani E. Barlow with Gary J. Bjorge</w:t>
        <w:br/>
      </w:r>
    </w:p>
    <w:p>
      <w:r>
        <w:t>•《我自己是女人》，丁玲著，塔尼·E·巴洛与加里·J·比约尔奇编辑</w:t>
        <w:br/>
      </w:r>
    </w:p>
    <w:p>
      <w:r>
        <w:t>• “Midnight: A Romance of China, 1930,” Mao Dun, translated by Hsu Meng-Hsiung and A.C. Barnes</w:t>
        <w:br/>
      </w:r>
    </w:p>
    <w:p>
      <w:r>
        <w:t>•《子夜》，茅盾著，许孟雄（音）和A·C·巴恩斯译</w:t>
        <w:br/>
      </w:r>
    </w:p>
    <w:p>
      <w:pPr>
        <w:pStyle w:val="Heading1"/>
        <w:spacing w:before="0" w:after="280"/>
      </w:pPr>
      <w:r>
        <w:rPr>
          <w:rFonts w:ascii="Times New Roman" w:hAnsi="Times New Roman" w:eastAsia="宋体"/>
          <w:b/>
          <w:sz w:val="52"/>
        </w:rPr>
        <w:t>中国温室气体排放量飙升颠覆全球气候政治</w:t>
      </w:r>
    </w:p>
    <w:p>
      <w:r>
        <w:t>China’s Soaring Emissions Are Upending Climate Politics</w:t>
        <w:br/>
      </w:r>
    </w:p>
    <w:p>
      <w:r>
        <w:t>For many years, wealthy places like the United States and Europe have had the biggest historical responsibility for global warming and have been tasked with taking the lead in stopping it.</w:t>
        <w:br/>
      </w:r>
    </w:p>
    <w:p>
      <w:r>
        <w:t>多年来，美国和欧洲等富裕国家对全球变暖负有最大的历史责任，并肩负着带头阻止全球变暖的重任。</w:t>
        <w:br/>
      </w:r>
    </w:p>
    <w:p>
      <w:r>
        <w:t>China’s astonishing rise is upending that dynamic.</w:t>
        <w:br/>
      </w:r>
    </w:p>
    <w:p>
      <w:r>
        <w:t>中国的惊人崛起正在颠覆这种局面。</w:t>
        <w:br/>
      </w:r>
    </w:p>
    <w:p>
      <w:r>
        <w:t>Over the past three decades, China has built more than 1,000 coal-fired power plants as its economy has grown more than 40-fold. The country has become by far the largest annual emitter of greenhouse gases in the world.</w:t>
        <w:br/>
      </w:r>
    </w:p>
    <w:p>
      <w:r>
        <w:t>中国经济在过去三十年里增长了40多倍，与此同时，中国建造了1000多座燃煤发电厂。它已成世界上最大的年度温室气体排放国。</w:t>
        <w:br/>
      </w:r>
    </w:p>
    <w:p>
      <w:r>
        <w:t>The United States has still pumped more total planet-warming pollution into the atmosphere since the 19th century, in part because the country has been burning coal, oil and natural gas for longer. But China is quickly catching up.</w:t>
        <w:br/>
      </w:r>
    </w:p>
    <w:p>
      <w:r>
        <w:t>美国仍是全球自19世纪以来向大气层排放温室气体总量最多的国家，部分原因是美国燃烧煤炭、石油和天然气的时间更长。但中国正在迅速赶上。</w:t>
        <w:br/>
      </w:r>
    </w:p>
    <w:p>
      <w:r>
        <w:t>Last year, China for the first time passed Europe as the second-largest historical emitter, according to an analysis published on Tuesday by Carbon Brief, a climate research site.</w:t>
        <w:br/>
      </w:r>
    </w:p>
    <w:p>
      <w:r>
        <w:t>据气候研究网站Carbon Brief周二发布一份分析，中国已在去年首次超过欧洲，成为历史上第二大温室气体排放国。</w:t>
        <w:br/>
      </w:r>
    </w:p>
    <w:p>
      <w:r>
        <w:t>When humans burn fossil fuels or cut down forests, the resulting carbon dioxide typically lingers in the atmosphere for hundreds of years, heating the planet all the while. That’s why historical emissions are often used as a gauge of responsibility for global warming.</w:t>
        <w:br/>
      </w:r>
    </w:p>
    <w:p>
      <w:r>
        <w:t>人类燃烧化石燃料或砍伐森林产生的二氧化碳通常会继续存留在大气层中数百年，导致地球变暖。这是为什么历史上的排放量通常被作为判断全球变暖责任的原因。</w:t>
        <w:br/>
      </w:r>
    </w:p>
    <w:p>
      <w:r>
        <w:t>China, for its part, has promised that its emissions will peak this decade and then start falling. The country is installing more wind turbines and solar panels than all other nations combined and leads the world in electric vehicle sales. But even with China’s shift to low-carbon energy, the Carbon Brief analysis found, the nation’s historical emissions are projected to approach those of the United States in the coming years.</w:t>
        <w:br/>
      </w:r>
    </w:p>
    <w:p>
      <w:r>
        <w:t>就中国而言，它已承诺让碳排放量在本十年内达峰，然后逐渐下降。中国正在安装比所有其他国家加起来还要多的风力涡轮机和太阳能电池板，中国电动汽车的销量也位居世界首位。但Carbon Brief的分析发现，尽管中国已在转向低碳能源，但中国的历史排放量预计将在未来几年接近美国。</w:t>
        <w:br/>
      </w:r>
    </w:p>
    <w:p>
      <w:r>
        <w:t>A question of money</w:t>
        <w:br/>
      </w:r>
    </w:p>
    <w:p>
      <w:r>
        <w:t>资金问题</w:t>
        <w:br/>
      </w:r>
    </w:p>
    <w:p>
      <w:r>
        <w:t>China’s historical responsibility for climate change has become a major point of contention in global climate politics.</w:t>
        <w:br/>
      </w:r>
    </w:p>
    <w:p>
      <w:r>
        <w:t>中国对气候变化的历史责任已成为全球气候政治争论的一个主要焦点。</w:t>
        <w:br/>
      </w:r>
    </w:p>
    <w:p>
      <w:r>
        <w:t>This week, diplomats and leaders from nearly 200 countries have gathered at the United Nations climate summit in Baku, Azerbaijan, to discuss how to raise the trillions of dollars that vulnerable nations will need to shift to clean energy and to cope with droughts, heat waves, floods and other hazards of a warming planet. One big question is where that money should come from.</w:t>
        <w:br/>
      </w:r>
    </w:p>
    <w:p>
      <w:r>
        <w:t>本周，来自近200个国家的外交官和领导人将出席在阿塞拜疆巴库举行的联合国气候峰会，讨论如何筹集所需的数万亿美元资金，帮助易受危害的国家转向清洁能源，应对干旱、热浪、洪水和全球变暖带来的其他危害等问题。这些钱应该从哪里来是一个大问题。</w:t>
        <w:br/>
      </w:r>
    </w:p>
    <w:p>
      <w:r>
        <w:t>Traditionally, the answer has been that wealthy, industrialized countries — like the United States, Japan, Canada, Australia and most of western Europe — should pay up.</w:t>
        <w:br/>
      </w:r>
    </w:p>
    <w:p>
      <w:r>
        <w:t>传统的答案是，富裕的工业化国家——如美国、日本、加拿大、澳大利亚，以及大多数西欧国家——应该出钱。</w:t>
        <w:br/>
      </w:r>
    </w:p>
    <w:p>
      <w:r>
        <w:t>Under a United Nations framework originally written in 1992, these developed countries have been called upon to provide financial aid. Countries like China, India and Saudi Arabia, as well as every nation in Africa, are classified as developing by that framework, and have not been required to chip in.</w:t>
        <w:br/>
      </w:r>
    </w:p>
    <w:p>
      <w:r>
        <w:t>联合国1992年制定的最初框架要求这些发达国家提供财务援助。根据该框架，中国、印度和沙特阿拉伯以及非洲所有的国家都被归类为发展中国家，不需要出钱。</w:t>
        <w:br/>
      </w:r>
    </w:p>
    <w:p>
      <w:r>
        <w:t>Today, however, many wealthy nations say this distinction no longer makes sense. Leaders from both the United States and European Union have called on China to contribute more climate finance to poorer countries as part of a final deal at Baku.</w:t>
        <w:br/>
      </w:r>
    </w:p>
    <w:p>
      <w:r>
        <w:t>但如今，许多富裕国家已表示，这种划分不再合理。美国和欧盟国家的领导人都呼吁中国出更多的钱帮助更贫穷的国家应对气候变化，以此作为巴库最终协议的一部分。</w:t>
        <w:br/>
      </w:r>
    </w:p>
    <w:p>
      <w:r>
        <w:t>“An expanded donor base has been long warranted,” John Podesta, President Biden’s international climate adviser, said last week. “This is not 1992 in terms of the economic structure of the world.”</w:t>
        <w:br/>
      </w:r>
    </w:p>
    <w:p>
      <w:r>
        <w:t>“早已有必要扩大捐赠基础，”拜登总统的国际气候顾问约翰·波德斯塔上周说。“现在的世界经济结构已与1992年的不同。”</w:t>
        <w:br/>
      </w:r>
    </w:p>
    <w:p>
      <w:r>
        <w:t>China, for its part, has argued that it has already provided roughly $24.5 billion in climate finance to other developing countries since 2016. But European officials have said that China is not subject to the same transparency requirements and have urged the country to formalize the aid they provide under U.N. agreements. So far, China has been reluctant to do that.</w:t>
        <w:br/>
      </w:r>
    </w:p>
    <w:p>
      <w:r>
        <w:t>就中国而言，它指出，自2016年以来，中国为解决气候问题已向其他发展中国家提供了约245亿美元的资金。但欧洲的官员已表示，中国不受与欧洲一样的透明度要求的约束，他们敦促中国按照联合国协议的正式方式提供援助。中国到目前为止一直不愿意这样做。</w:t>
        <w:br/>
      </w:r>
    </w:p>
    <w:p>
      <w:r>
        <w:t>In a speech last week, Ding Xuexiang, China’s vice premier, said that wealthy countries taking the lead on providing financial aid was a “cornerstone” of global climate agreements.</w:t>
        <w:br/>
      </w:r>
    </w:p>
    <w:p>
      <w:r>
        <w:t>中国副总理丁薛祥在上周的一次讲话中表示，富裕国家带头提供财政援助是全球气候协议的“基石”。</w:t>
        <w:br/>
      </w:r>
    </w:p>
    <w:p>
      <w:r>
        <w:t>At the same time, other world leaders have criticized wealthy emitters like the United States and Europe for falling behind on earlier promises for climate aid and have urged them not to point to China as an excuse for inaction.</w:t>
        <w:br/>
      </w:r>
    </w:p>
    <w:p>
      <w:r>
        <w:t>与此同时，世界其他国家的领导人也批评美国和欧洲等富裕的温室气体排放国未能兑现以前的气候援助承诺，并敦促他们不要将中国作为不采取行动的借口。</w:t>
        <w:br/>
      </w:r>
    </w:p>
    <w:p>
      <w:r>
        <w:t>“We cannot continue to hear the same promises as small islands suffer in the absence of real action from those most responsible for climate change,” said Prime Minister Gaston Browne of Antigua and Barbuda.</w:t>
        <w:br/>
      </w:r>
    </w:p>
    <w:p>
      <w:r>
        <w:t>“我们不能再继续听这些同样的承诺，那些对气候变化负有主要责任的国家不真正采取行动的话，小的岛国将遭受灾难，”安提瓜和巴布达的总理加斯通·布朗说。</w:t>
        <w:br/>
      </w:r>
    </w:p>
    <w:p>
      <w:r>
        <w:t>A different way to look at emissions</w:t>
        <w:br/>
      </w:r>
    </w:p>
    <w:p>
      <w:r>
        <w:t>对碳排放的不同看法</w:t>
        <w:br/>
      </w:r>
    </w:p>
    <w:p>
      <w:r>
        <w:t>Total emissions aren’t the only metric to consider in issues of fairness. Another is emissions per person.</w:t>
        <w:br/>
      </w:r>
    </w:p>
    <w:p>
      <w:r>
        <w:t>一个国家的总排放量并不是考虑公平时用的唯一指标。另一个指标是人均排放量。</w:t>
        <w:br/>
      </w:r>
    </w:p>
    <w:p>
      <w:r>
        <w:t>Because China has 1.4 billion people, its historical emissions per capita are still lower than those of the United States, European Union, Japan and Canada.</w:t>
        <w:br/>
      </w:r>
    </w:p>
    <w:p>
      <w:r>
        <w:t>因为中国有14亿人口，中国历史上的人均排放量仍低于美国、欧盟国家、日本和加拿大。</w:t>
        <w:br/>
      </w:r>
    </w:p>
    <w:p>
      <w:r>
        <w:t>And while India is today one of the world’s largest consumers of fossil fuels, its historical emissions per person are relatively small. India is the most populous country in the world but still relatively poor, with tens of millions of people still lacking reliable access to electricity. India says it should be granted time to burn more fossil fuels as it develops.</w:t>
        <w:br/>
      </w:r>
    </w:p>
    <w:p>
      <w:r>
        <w:t>同时，虽然印度现在是世界上最大的化石燃料消费国之一，但其历史上的人均排放量相对更小。印度是世界上人口最多的国家，且仍相对贫穷，数千万人仍缺乏可靠的电力供应。印度称，在该国发展经济的同时，它应该被赋予燃烧更多化石燃料的时间。</w:t>
        <w:br/>
      </w:r>
    </w:p>
    <w:p>
      <w:r>
        <w:t>At the same time, some affluent oil- and gas-producing nations, like Saudi Arabia and Qatar, have disproportionately large emissions per capita. American and European leaders have suggested that these countries, too, should be called on to contribute more climate finance.</w:t>
        <w:br/>
      </w:r>
    </w:p>
    <w:p>
      <w:r>
        <w:t>与此同时，一些富裕的石油和天然气生产国的人均排放量过高，如沙特阿拉伯和卡塔尔。美国和欧洲国家领导人已建议，也应该要求这些国家为气候资金出更多的钱。</w:t>
        <w:br/>
      </w:r>
    </w:p>
    <w:p>
      <w:r>
        <w:t>How these disputes get resolved will go a long way toward determining whether negotiators from nearly 200 countries in Baku can agree to a new goal for delivering as much as $1.3 trillion per year in climate aid. Experts say it won’t be easy to strike a deal at the summit, which is scheduled to end on Friday.</w:t>
        <w:br/>
      </w:r>
    </w:p>
    <w:p>
      <w:r>
        <w:t>这些争端如何解决将在很大程度上决定来自近200个国家的谈判代表能否在巴库就兑现每年提供最高1.3万亿美元的气候援助的新目标达成一致。专家们表示，在定于本周五结束的峰会上达成一致并非易事。</w:t>
        <w:br/>
      </w:r>
    </w:p>
    <w:p>
      <w:r>
        <w:t>Methodology</w:t>
        <w:br/>
      </w:r>
    </w:p>
    <w:p>
      <w:r>
        <w:t>方法</w:t>
        <w:br/>
      </w:r>
    </w:p>
    <w:p>
      <w:r>
        <w:t>Data for carbon dioxide-equivalent emissions from 1850 to 2023 is from Jones et al (2024); data for 2024 from Carbon Brief; projected data for 2025 to 2100 is based on the International Energy Agency’s “stated policies scenario” tracking nations’ climate actions.</w:t>
        <w:br/>
      </w:r>
    </w:p>
    <w:p>
      <w:r>
        <w:t>1850年至2023年的二氧化碳当量排放量数据来自琼斯等人(2024)；2024年的数据来自Carbon Brief；2025年至2100年的预测数据是基于国际能源署跟踪各国气候行动的“已公布政策预测”。</w:t>
        <w:br/>
      </w:r>
    </w:p>
    <w:p>
      <w:r>
        <w:t>European Union totals were calculated for the current 27 member countries. Lines show cumulative territorial CO2 emissions from fossil fuels, cement, land use, land use change and forestry.</w:t>
        <w:br/>
      </w:r>
    </w:p>
    <w:p>
      <w:r>
        <w:t>欧盟国家总排放量是对现有27个成员国的统计。线条显示的是各国的化石燃料、水泥、土地利用、土地利用变化，以及森林的累积二氧化碳排放量。</w:t>
        <w:br/>
      </w:r>
    </w:p>
    <w:p>
      <w:pPr>
        <w:pStyle w:val="Heading1"/>
        <w:spacing w:before="0" w:after="280"/>
      </w:pPr>
      <w:r>
        <w:rPr>
          <w:rFonts w:ascii="Times New Roman" w:hAnsi="Times New Roman" w:eastAsia="宋体"/>
          <w:b/>
          <w:sz w:val="52"/>
        </w:rPr>
        <w:t>《唐人街内部》：在悬疑与怪诞中嘲讽亚裔刻板印象</w:t>
      </w:r>
    </w:p>
    <w:p>
      <w:r>
        <w:t>‘Interior Chinatown’ Puts Stereotypes in the Spotlight</w:t>
        <w:br/>
      </w:r>
    </w:p>
    <w:p>
      <w:r>
        <w:t>One of Jimmy O. Yang’s first TV roles was Asian Teenager No. 2, in a 2013 episode of “Agents of S.H.I.E.L.D.”</w:t>
        <w:br/>
      </w:r>
    </w:p>
    <w:p>
      <w:r>
        <w:t>欧阳万成最早得到的电视剧角色之一是在2013年的《神盾局特工》(Agents of S.H.I.E.L.D.)中扮演亚裔少年二。</w:t>
        <w:br/>
      </w:r>
    </w:p>
    <w:p>
      <w:r>
        <w:t>“The part was for someone who could speak Cantonese; I think that’s why I got it,” he said in a recent interview. He remembers the constant competition back then among Asian actors for roles with one or two lines, “an episode of something shooting in Chinatown,” he said, “or a part in the background at a community college.”</w:t>
        <w:br/>
      </w:r>
    </w:p>
    <w:p>
      <w:r>
        <w:t>“那个角色需要一个会讲粤语的人，我认为那是我被选中的原因，”他在最近的一次采访中说。他记得那时候，亚裔演员们总在为只有一两句台词的角色竞争，“比如剧中在唐人街拍摄的某个情节，”他说，“或是社区大学的一个背景角色。”</w:t>
        <w:br/>
      </w:r>
    </w:p>
    <w:p>
      <w:r>
        <w:t>Such work might sound like small potatoes. But in an industry that has historically struggled to put Asian actors and characters in the foreground, every rung of the ladder counts.</w:t>
        <w:br/>
      </w:r>
    </w:p>
    <w:p>
      <w:r>
        <w:t>这种工作听起来也许微不足道。但在一个亚裔演员和角色历来难以成为主要角色的行业，事业阶梯的每一级都很重要。</w:t>
        <w:br/>
      </w:r>
    </w:p>
    <w:p>
      <w:r>
        <w:t>Now Yang, who was born in Hong Kong and came to the United States when he was 13, is at the center of a limited series that turns the struggle into mind-swirling metafiction. “Interior Chinatown,” adapted by the showrunner Charles Yu from his own 2020 novel, is a TV series based on a book about a life unfolding inside a TV series.</w:t>
        <w:br/>
      </w:r>
    </w:p>
    <w:p>
      <w:r>
        <w:t>欧阳万成出生在香港，13岁时来到美国。如今，他成了一部限定剧的主角，该剧以令人神魂颠倒的叙事有意识地让观众意识到亚裔演员所处的困境。《唐人街内部》(Interior Chinatown)由制片人游朝凯根据他本人2020年出版的同名小说改编，这是一部关于在电视剧中展开人生的亚裔男性的电视剧。</w:t>
        <w:br/>
      </w:r>
    </w:p>
    <w:p>
      <w:r>
        <w:t>“The elevator pitch is that it’s ‘Law &amp; Order’ meets ‘The Truman Show,’” Yu said. “It starts as a straightforward mystery and gets into something weirder, a metaphysical mystery hopefully.”</w:t>
        <w:br/>
      </w:r>
    </w:p>
    <w:p>
      <w:r>
        <w:t>“简单地说，这是一部《法律与秩序》(Law &amp; Order)和《楚门的世界》(The Truman Show)的结合，”游朝凯说。“开始时，它是一部简单的悬疑剧，然后变得更加怪诞，希望它是一部形而上学的悬疑剧。”</w:t>
        <w:br/>
      </w:r>
    </w:p>
    <w:p>
      <w:r>
        <w:t>“Interior Chinatown,” premiering with all 10 episodes Tuesday on Hulu, is also an affectionate sendup of the police procedural, and a sly piece of media criticism about Asian stereotypes in entertainment.</w:t>
        <w:br/>
      </w:r>
    </w:p>
    <w:p>
      <w:r>
        <w:t>《唐人街内部》已于周二在Hulu首播，共10集。它也是一部善意戏仿警匪剧的嘲讽片，巧妙地批评了娱乐界的亚洲人刻板印象。</w:t>
        <w:br/>
      </w:r>
    </w:p>
    <w:p>
      <w:r>
        <w:t>“I feel like I’m a background character in somebody else’s story,” Yang’s Willis Wu tells his friend and Chinatown restaurant colleague, Fatty Choi (Ronny Chieng), early in the series. As it turns out, that is exactly what he is.</w:t>
        <w:br/>
      </w:r>
    </w:p>
    <w:p>
      <w:r>
        <w:t>“我总觉得我是别人故事里的背景人物，”欧阳万成饰演的角色威利斯·吴(Willis Wu)在剧情开始时对同样在唐人街餐厅打工的朋友蔡肥仔(Fatty Choi，钱信伊饰）说。结果他真的是。</w:t>
        <w:br/>
      </w:r>
    </w:p>
    <w:p>
      <w:r>
        <w:t>When Willis witnesses an abduction outside the restaurant, he begins to toggle between two worlds. One is his humdrum restaurant routine. The other is a “Law &amp; Order”-style procedural series called “Black &amp; White,” starring Sullivan Jones as Detective Turner (he’s Black) and Lisa Gilroy as Detective Green (she’s white).</w:t>
        <w:br/>
      </w:r>
    </w:p>
    <w:p>
      <w:r>
        <w:t>威利斯在餐厅外目睹了一起绑架事件后，他开始出入于两个世界之间。一个是单调乏味的餐厅打工日常。另一个是剧情与《法律与秩序》类似的《黑与白》(Black &amp; White)警匪剧世界，在警匪剧中，苏利文·琼斯饰演侦探特纳（他是黑人），丽莎·吉尔罗伊饰演侦探格林（她是白人）。</w:t>
        <w:br/>
      </w:r>
    </w:p>
    <w:p>
      <w:r>
        <w:t>The series and the series-within-the-series are lit differently, and the police precinct, in fictional Port Harbour, is presented as a backlot set. Every now and then the camera pulls back and shows Willis on an old television, watched by an invisible viewer. The festive, TV-friendly bar that Willis visits in the first episode with a sympathetic detective (Chloe Bennet) turns out to be the set for a hard seltzer commercial.</w:t>
        <w:br/>
      </w:r>
    </w:p>
    <w:p>
      <w:r>
        <w:t>这部系列剧的各集与剧中剧的各集用不同的布光，虚构的波特港警察分局用外景场地来呈现。镜头时不时地拉回来，从一个剧中看不见的观众的角度看一个老式电视屏幕里的威利斯。威利斯与富有同情心的侦探（汪可盈饰）在第一集里一起光顾的那家上镜的欢乐酒吧原来是一个硬苏打水广告的拍摄地。</w:t>
        <w:br/>
      </w:r>
    </w:p>
    <w:p>
      <w:r>
        <w:t>“Interior Chinatown” uses such postmodern strokes to wrestle with the collision of race and authenticity. Willis is both a background character — think Asian Teenager No. 2 — and, outside the world of his restaurant, the Asian guy, standing out in a crowd. He’s like the protagonist of Ralph Ellison’s novel “Invisible Man,” imperceptible but impossible not to see.</w:t>
        <w:br/>
      </w:r>
    </w:p>
    <w:p>
      <w:r>
        <w:t>《唐人街内部》用这种后现代手法来努力处理种族与真实性的碰撞。威利斯既是一个像“亚裔少年二号”那样的背景人物，也是他打工餐厅世界之外的亚洲人，在人群中颇为显眼。他像是拉尔夫·埃里森的小说《隐形人》的主人公，虽然难以觉察，但不可能看不到。</w:t>
        <w:br/>
      </w:r>
    </w:p>
    <w:p>
      <w:r>
        <w:t>“We’re building off of work that others have done in other traditions, Ellison being the best example,” said Yu, whose parents emigrated from Taiwan before he was born. “The show and the book are really about being an authentic self, and what that means, and how we piece that together both for ourselves and for other people. Hopefully we came up with some fun and entertaining ways to explore that idea.”</w:t>
        <w:br/>
      </w:r>
    </w:p>
    <w:p>
      <w:r>
        <w:t>“我们借鉴了他人在其他文化传统中的工作，埃里森就是最好的例子，”游朝凯说，他的父母在他出生前从台湾移民到美国。“这部剧和这本书实际上讲述的是做一个真实的自我，以及这意味着什么的故事，还有我们如何将这些组合起来呈现给自己和别人。希望我们在探索这个想法上找到了一些有趣的和使人愉快的方式。”</w:t>
        <w:br/>
      </w:r>
    </w:p>
    <w:p>
      <w:r>
        <w:t>Yu started hashing out the novel, which is written in the form of a screenplay, when he was working in the writers’ room of the HBO series “Westworld.”</w:t>
        <w:br/>
      </w:r>
    </w:p>
    <w:p>
      <w:r>
        <w:t>游朝凯在HBO剧集《西部世界》(Westworld)的编剧室工作时开始构思他的小说，后来以剧本形式写成。</w:t>
        <w:br/>
      </w:r>
    </w:p>
    <w:p>
      <w:r>
        <w:t>“I was part of the big machinery of making a TV show and seeing how the sausage was made from the inside,” he said. “And I’ve always been really interested in roles and performance, and how we are or are not trying to project a certain impression of ourselves at potentially any moment.”</w:t>
        <w:br/>
      </w:r>
    </w:p>
    <w:p>
      <w:r>
        <w:t>“我曾是制作电视节目大机器的一部分，从内部看到了制作的全过程，”他说。“我一直对角色和表演，以及我们在任何时候如何尝试或不去尝试投射某种我们给人的印象非常感兴趣。”</w:t>
        <w:br/>
      </w:r>
    </w:p>
    <w:p>
      <w:r>
        <w:t>The novel, which won the National Book Award, rang true to Asian actors who are often confined to the background.</w:t>
        <w:br/>
      </w:r>
    </w:p>
    <w:p>
      <w:r>
        <w:t>他的小说获得了美国国家图书奖，对那些经常只能扮演背景人物的亚裔演员来说，书中情节很真实。</w:t>
        <w:br/>
      </w:r>
    </w:p>
    <w:p>
      <w:r>
        <w:t>“This book speaks to every single Asian actor in Hollywood,” said Chieng, born in Malaysia and raised in New Hampshire and Singapore, whose character, Fatty, gains a cult following when he becomes the rudest waiter imaginable. (The tourists love being insulted.) “Asian actors were always comedic relief, maybe the villain, maybe the henchman, maybe the best friend.”</w:t>
        <w:br/>
      </w:r>
    </w:p>
    <w:p>
      <w:r>
        <w:t>“这本书吸引了好莱坞所有的亚裔演员，”钱信伊说，他出生在马来西亚，在新罕布什尔州和新加坡长大，他扮演的角色蔡肥仔成了人们想象中最粗鲁的服务员后赢得了一批狂热粉丝。（游客们喜欢被无礼对待。）“亚裔演员总是扮演喜剧角色，可能是反派人物，可能是小喽啰，也可能是主角最好的朋友。”</w:t>
        <w:br/>
      </w:r>
    </w:p>
    <w:p>
      <w:r>
        <w:t>“When you see that in the book,” Chieng added, “you recognize it.”</w:t>
        <w:br/>
      </w:r>
    </w:p>
    <w:p>
      <w:r>
        <w:t>“在书中看到这些东西时，你马上就能辨别出来，”钱信伊补充道。</w:t>
        <w:br/>
      </w:r>
    </w:p>
    <w:p>
      <w:r>
        <w:t>Bennet, who was a regular on “Agents of S.H.I.E.L.D.” when Yang played his bit part, has her own personal connection to the series’s exploration of Asian performers in Hollywood. Born in Chicago to a Chinese father and a white mother, her real name is Chloe Wang; she moved to China when she was 15 to pursue a singing career, then to Los Angeles to become an actor.</w:t>
        <w:br/>
      </w:r>
    </w:p>
    <w:p>
      <w:r>
        <w:t>欧阳万成在《神盾局特工》扮演龙套角色时，汪可盈也经常在该剧露面，她与《唐人街内部》系列剧中对好莱坞亚裔演员的探讨有亲身关系。她出生于芝加哥，父亲是华人，母亲是白人；她15岁时曾去中国当歌手，后来搬回洛杉矶当演员。</w:t>
        <w:br/>
      </w:r>
    </w:p>
    <w:p>
      <w:r>
        <w:t>She recalled what a casting director told her during an early audition: “You’re not Asian enough to play the best friend, but you’re not white enough to play the lead. That’s tricky.” She soon changed her stage name to Bennet, her father’s first name. “And I booked the first part I auditioned for,” she said.</w:t>
        <w:br/>
      </w:r>
    </w:p>
    <w:p>
      <w:r>
        <w:t>她还记得早期试镜时一名选角导演对她说的话：“你的样子不够亚裔，演不了最好的朋友，但你也不够白，演不了主角。这很难办。”不久后，她把自己当演员用的艺名改为贝内特，那是她父亲的名字。“然后我得到了第一个我试镜的角色，”她说。</w:t>
        <w:br/>
      </w:r>
    </w:p>
    <w:p>
      <w:r>
        <w:t>The work has continued to flow, but Bennet’s feelings about changing a part of herself in order to succeed in Hollywood remain complex. “There’s real psychological danger, because it’s a form of internalized racism,” she said.</w:t>
        <w:br/>
      </w:r>
    </w:p>
    <w:p>
      <w:r>
        <w:t>虽然之后工作源源不断，但汪可盈对为了在好莱坞取得成功，需要改变自己的某个方面仍有一种复杂的感受。“真的有心理危机，因为这是一种内化的种族主义，”她说。</w:t>
        <w:br/>
      </w:r>
    </w:p>
    <w:p>
      <w:r>
        <w:t>She sees the police procedural genre as a perfect way to tackle such thorny issues. “It’s so classically American,” she said. “It’s in your home every day, every week. It’s telling you what you think of yourself. I know I watched ‘Law and Order’ all the time as a kid.”</w:t>
        <w:br/>
      </w:r>
    </w:p>
    <w:p>
      <w:r>
        <w:t>她把警匪剧视为解决这些棘手问题的完美方式。“这是美国经典，”她说。“你每天、每周都能在家里看到。它告诉你如何看待自己。我知道我小时候就经常看《法律与秩序》。”</w:t>
        <w:br/>
      </w:r>
    </w:p>
    <w:p>
      <w:r>
        <w:t>Yu is particularly partial to “Law &amp; Order: Special Victims Unit.” (In the series-within-the-series, Turner and Green lead the Impossible Crimes Unit).</w:t>
        <w:br/>
      </w:r>
    </w:p>
    <w:p>
      <w:r>
        <w:t>游朝凯尤其喜爱《法律与秩序：特殊受害者》。（在《唐人街内部》系列剧的剧中剧里，特纳和格林领导的部门叫“不可能的犯罪”）。</w:t>
        <w:br/>
      </w:r>
    </w:p>
    <w:p>
      <w:r>
        <w:t>“It’s comforting, the idea that you can package a story and solve a crime in 42 minutes,” Yu said. And yes, “Law &amp; Order” episodes often have Asian characters in the background (and occasionally even in the foreground: Rachel Lin is a regular on “Law &amp; Order: Organized Crime,” as Detective Victoria Cho).</w:t>
        <w:br/>
      </w:r>
    </w:p>
    <w:p>
      <w:r>
        <w:t>“在42分钟里能讲完一个故事，破获一起犯罪，这是令人欣慰的事情，”游朝凯说。是的，《法律与秩序》剧集中经常有亚裔的背景人物（有时甚至也有主角：雷切尔·林（音）就经常在《法律与秩序：有组织犯罪》中露面，她饰演了侦探维多利亚·曹（音）。</w:t>
        <w:br/>
      </w:r>
    </w:p>
    <w:p>
      <w:r>
        <w:t>“Interior Chinatown” plays with the idea of Willis stepping up and becoming a star on the series and in his own life. In his daily reality, he has always taken a back seat to his missing older brother (Chris Pang), who, in the “Black &amp; White” world, goes by the generic Asian movie name of Kung Fu Guy. The novel offers a list of the roles Willis and, by extension, other Asian actors have historically played. Among them: Disgraced Son; Delivery Guy; and of course, Generic Asian Man.</w:t>
        <w:br/>
      </w:r>
    </w:p>
    <w:p>
      <w:r>
        <w:t>《唐人街内部》巧妙地将威利斯在剧中和生活中逐渐成长为明星的故事穿插起来。在日常生活中，他总甘愿居于他失踪的哥哥（吴育刚饰）之下，而哥哥在《黑与白》的世界里用的是亚洲电影中常见的“功夫小伙”名字。小说里开列了威利斯（以及引申到其他亚裔演员）历史上经常扮演的角色，其中包括：失宠的儿子、送货员，当然还有普通亚洲人。</w:t>
        <w:br/>
      </w:r>
    </w:p>
    <w:p>
      <w:r>
        <w:t>“Willis doesn’t know he’s trapped in this show,” Yang said. “He just wants to get out of Chinatown, make a better life for himself and his family, and all that stuff is very relatable to everyone. You don’t need to know about acting or getting a SAG card or central casting.”</w:t>
        <w:br/>
      </w:r>
    </w:p>
    <w:p>
      <w:r>
        <w:t>“威利斯不知道自己被困在这个剧里，”欧阳万成说。“他只是想离开唐人街，让自己和家人过上更好的生活，每个人都能够理解并同情这种想法。你不需要懂得演技，或者有美国演员工会会员卡，或着通过了角色分派部门的选拔。”</w:t>
        <w:br/>
      </w:r>
    </w:p>
    <w:p>
      <w:r>
        <w:t>This relatability also helped Yang navigate the series’s many layers and find Willis’s core. “He’s someone who’s been stuck in a rut, stuck in a restaurant, and he feels like he’s been stuck in a loop,” he said.</w:t>
        <w:br/>
      </w:r>
    </w:p>
    <w:p>
      <w:r>
        <w:t>这种理解也有助于欧阳万成探索系列剧的多个层次，找到威利斯的核心。“他过着一成不变的生活，整天生活在餐馆里，他觉得自己陷入了一个死循环，”欧阳万成说。</w:t>
        <w:br/>
      </w:r>
    </w:p>
    <w:p>
      <w:r>
        <w:t>There’s another main character in “Interior Chinatown,” hiding right in the title. The series takes a tongue-in-cheek-approach to depicting Chinatown as a place of dark mystery and perceived exoticism, an idea that has long persisted in the American imagination. Think Roman Polanski’s bleak 1974 neo-noir and its famous final words: “Forget it, Jake. It’s Chinatown.” It’s where outsiders don’t want to ask too many questions.</w:t>
        <w:br/>
      </w:r>
    </w:p>
    <w:p>
      <w:r>
        <w:t>《唐人街内部》还有一个隐藏在标题中的主角。该系列剧用开玩笑的方式描述唐人街，将其描绘为一个充满黑暗神秘气氛且有异国情调的地方，这是美国人长期以来一直存在的想象。想想罗曼·波兰斯基1974年的暗淡新黑色电影和它著名的最后一句台词吧：“算了吧，杰克。这是唐人街。”唐人街是外人不想问太多问题的地方。</w:t>
        <w:br/>
      </w:r>
    </w:p>
    <w:p>
      <w:r>
        <w:t>In researching the novel, Yu leaned heavily on the Bonnie Tsui book “American Chinatown,” which gives a historical overview of five different Chinatowns (including those in New York and Los Angeles). Yu quoted it for his novel’s opening epigraph: “If a film needed an exotic backdrop … Chinatown could be made to represent itself or any other Chinatown in the world. Even today, it stands in for the ambiguous Asian anywhere.”</w:t>
        <w:br/>
      </w:r>
    </w:p>
    <w:p>
      <w:r>
        <w:t>在为写小说做研究时，游朝凯在很大程度上依赖了崔灵凤的书《美国唐人街》(American Chinatown)，该书概述了五个不同的唐人街（包括纽约的和洛杉矶的唐人街）的历史。游朝凯在小说的引言中用了这句话：“如果一部电影需要一个异国情调的背景……唐人街既能用来代表它自己，也能用来代表世界上任何地方的唐人街。即使在今天，它仍是任何地方身份含混不清的亚洲人的象征。”</w:t>
        <w:br/>
      </w:r>
    </w:p>
    <w:p>
      <w:r>
        <w:t>But Chinatowns, including the one in Los Angeles, where many exteriors in “Interior Chinatown” were shot, are also specific places where real people live and work. And they have historically functioned as vital entry points for immigrants arriving to America.</w:t>
        <w:br/>
      </w:r>
    </w:p>
    <w:p>
      <w:r>
        <w:t>但唐人街，包括拍摄《唐人街内部》许多外景的洛杉矶唐人街，也是真实的人物生活和工作的具体地方。它们在历史上为抵达美国的移民起过重要的入口作用。</w:t>
        <w:br/>
      </w:r>
    </w:p>
    <w:p>
      <w:r>
        <w:t>For Yu, this dichotomy was a perfect match for the story’s metafictional world.</w:t>
        <w:br/>
      </w:r>
    </w:p>
    <w:p>
      <w:r>
        <w:t>对游朝凯来说，这种两面性与故事的元虚构世界完美匹配。</w:t>
        <w:br/>
      </w:r>
    </w:p>
    <w:p>
      <w:r>
        <w:t>“Is this a Chinatown of Willis’s mind, or is it an actual place?” Yu asked. “I don’t know that there’s a simple answer. It’s both a set and a mind-set, a physical space and an imaginary cultural space. We got to film that paradox. That was what was really fun.”</w:t>
        <w:br/>
      </w:r>
    </w:p>
    <w:p>
      <w:r>
        <w:t>“它是威利斯心目中的唐人街呢，还是一个真实的地方？”游朝凯问道。“我不知道是否有简单的答案。它既是一个场景，也是一个观念模式，既是一个物理空间，也是一个想象中的文化空间。我们要把这种悖论拍出来。这才是真正有趣的东西。”</w:t>
        <w:br/>
      </w:r>
    </w:p>
    <w:p>
      <w:pPr>
        <w:pStyle w:val="Heading1"/>
        <w:spacing w:before="0" w:after="280"/>
      </w:pPr>
      <w:r>
        <w:rPr>
          <w:rFonts w:ascii="Times New Roman" w:hAnsi="Times New Roman" w:eastAsia="宋体"/>
          <w:b/>
          <w:sz w:val="52"/>
        </w:rPr>
        <w:t>“2025计划”是什么？特朗普是幕后推手吗？</w:t>
      </w:r>
    </w:p>
    <w:p>
      <w:r>
        <w:t>What Is Project 2025, and Why Did Trump Distance Himself From It During the Campaign?</w:t>
        <w:br/>
      </w:r>
    </w:p>
    <w:p>
      <w:r>
        <w:t>As Donald J. Trump was closing in on the 270 electoral votes that sealed his astounding political victory in the early hours of Wednesday, one of the first groups to salute him was the Heritage Foundation, the conservative think tank behind Project 2025, a policy playbook that Mr. Trump had feigned ignorance about during the campaign.</w:t>
        <w:br/>
      </w:r>
    </w:p>
    <w:p>
      <w:r>
        <w:t>上周三凌晨，当特朗普即将获得270张选举人票，从而锁定惊人的政治胜利时，最早向他致敬的团体之一包括传统基金会，这是“2025计划”背后的保守智库，特朗普在竞选期间对这一政策手册假装毫不知情。</w:t>
        <w:br/>
      </w:r>
    </w:p>
    <w:p>
      <w:r>
        <w:t>“The entire conservative movement stands united behind him as he prepares to secure our wide-open border, restore the rule of law, put parents back in charge of their children’s education, restore America to its proper place as a leader in manufacturing, put families and children first, and dismantle the deep state,” Kevin Roberts, the foundation’s president, said in a statement.</w:t>
        <w:br/>
      </w:r>
    </w:p>
    <w:p>
      <w:r>
        <w:t>“他准备保护我们洞开的边界安全，恢复法治，让父母重新掌控子女的教育，让美国恢复制造业领导者的应有地位，将家庭和儿童放在首位，并瓦解深层政府，此时整个保守派运动都团结在他身后，”该基金会主席凯文·罗伯茨在声明中说。</w:t>
        <w:br/>
      </w:r>
    </w:p>
    <w:p>
      <w:r>
        <w:t>Democrats had spent months trying to tie Mr. Trump to the 900-page plan to overhaul the federal government, one that they had said offered an unvarnished preview of a second-term agenda bent on giving him unchecked powers to exact retribution while undermining abortion rights and climate change reforms.</w:t>
        <w:br/>
      </w:r>
    </w:p>
    <w:p>
      <w:r>
        <w:t>民主党人花费数月试图将特朗普与这份长达900页的联邦政府改革计划联系在一起，他们表示，这份计划毫不掩饰地预告了特朗普第二任期的议程，旨在赋予他不受限制的权力来实施报复，同时削弱堕胎权利和气候变化改革。</w:t>
        <w:br/>
      </w:r>
    </w:p>
    <w:p>
      <w:r>
        <w:t>Despite several of the plan’s authors having served in Mr. Trump’s administration during his first term in the White House, he repeatedly disavowed it on the campaign trail, including when he debated Vice President Kamala Harris. He falsely claimed that he knew nothing about it or the people involved in it.</w:t>
        <w:br/>
      </w:r>
    </w:p>
    <w:p>
      <w:r>
        <w:t>尽管该计划的多名作者曾在特朗普的第一任期内任职于白宫，但他多次在竞选活动中否认对该计划知情，包括在与副总统贺锦丽的辩论中。他谎称自己对此一无所知，也不认识参与该计划的人。</w:t>
        <w:br/>
      </w:r>
    </w:p>
    <w:p>
      <w:r>
        <w:t>Across the battleground states, voters were inundated with television ads and billboards that tried to cast Mr. Trump as a driving force for Project 2025.</w:t>
        <w:br/>
      </w:r>
    </w:p>
    <w:p>
      <w:r>
        <w:t>在各战场州，选民们被铺天盖地的电视广告和广告牌淹没，它们试图将特朗普塑造成“2025计划”的推动者。</w:t>
        <w:br/>
      </w:r>
    </w:p>
    <w:p>
      <w:r>
        <w:t>Here is what to know about Project 2025, and who is behind it.</w:t>
        <w:br/>
      </w:r>
    </w:p>
    <w:p>
      <w:r>
        <w:t>以下是关于“2025计划”及其幕后推手的介绍。</w:t>
        <w:br/>
      </w:r>
    </w:p>
    <w:p>
      <w:r>
        <w:t>What is Project 2025?</w:t>
        <w:br/>
      </w:r>
    </w:p>
    <w:p>
      <w:r>
        <w:t>什么是“2025计划”？</w:t>
        <w:br/>
      </w:r>
    </w:p>
    <w:p>
      <w:r>
        <w:t>Project 2025 was spearheaded by the Heritage Foundation and like-minded conservative groups before Mr. Trump officially entered the 2024 race. The Heritage Foundation is a think tank that has shaped the personnel and policies of Republican administrations since the Reagan presidency.</w:t>
        <w:br/>
      </w:r>
    </w:p>
    <w:p>
      <w:r>
        <w:t>在特朗普正式参加2024年竞选之前，“2025计划”由传统基金会和其他志同道合的保守团体牵头发起。传统基金会是一个智库，自里根总统执政以来一直影响着共和党政府的人事和政策。</w:t>
        <w:br/>
      </w:r>
    </w:p>
    <w:p>
      <w:r>
        <w:t>The project, which the foundation began putting together in 2022, was intended as a buffet of options for the Trump administration or any other Republican presidency.</w:t>
        <w:br/>
      </w:r>
    </w:p>
    <w:p>
      <w:r>
        <w:t>该基金会于2022年开始制定该项目，旨在为特朗普政府或其他任何共和党总统提供一系列备选方案。</w:t>
        <w:br/>
      </w:r>
    </w:p>
    <w:p>
      <w:r>
        <w:t>What does Project 2025 propose?</w:t>
        <w:br/>
      </w:r>
    </w:p>
    <w:p>
      <w:r>
        <w:t>“2025计划”提出了什么建议？</w:t>
        <w:br/>
      </w:r>
    </w:p>
    <w:p>
      <w:r>
        <w:t>Much of the plan’s nearly 900 pages detail extreme executive-branch overhauls. Among many recommendations, Project 2025 lays out plans for criminalizing pornography, disbanding the Commerce and Education departments, rejecting the idea of abortion as health care and shredding climate protections.</w:t>
        <w:br/>
      </w:r>
    </w:p>
    <w:p>
      <w:r>
        <w:t>这份计划近900页，其中大部分内容涉及对行政部门的极端改革。在众多建议中，2025计划提出了将色情制品入罪、解散商务部和教育部，反对将堕胎作为医疗保健的一部分，并粉碎气候保护的计划。</w:t>
        <w:br/>
      </w:r>
    </w:p>
    <w:p>
      <w:r>
        <w:t>It calls out the National Oceanic and Atmospheric Administration, which includes the National Weather Service, as “one of the main drivers of the climate change alarm industry.” And it backs deploying the military “to assist in arrest operations” along the U.S.-Mexico border.</w:t>
        <w:br/>
      </w:r>
    </w:p>
    <w:p>
      <w:r>
        <w:t>它声称，包括国家气象局在内的国家海洋和大气管理局是“气候变化警报行业的主要推动者之一”。它还支持沿美墨边境部署军队“协助逮捕行动”。</w:t>
        <w:br/>
      </w:r>
    </w:p>
    <w:p>
      <w:r>
        <w:t>Beyond the policy proposals, something else comes up over and over again in the document — Mr. Trump and the Trump administration, which are mentioned hundreds of times.</w:t>
        <w:br/>
      </w:r>
    </w:p>
    <w:p>
      <w:r>
        <w:t>除了政策建议，文件中反复出现特朗普和特朗普政府，被提及了数以百计次。</w:t>
        <w:br/>
      </w:r>
    </w:p>
    <w:p>
      <w:r>
        <w:t>A former Trump administration official and climate change denier, appearing in a leaked training video for Project 2025, emphasized that the next Republican president must be focused on reversing the federal government’s current environmental policies.</w:t>
        <w:br/>
      </w:r>
    </w:p>
    <w:p>
      <w:r>
        <w:t>一位特朗普政府前官员、气候变化否认者出现在一段泄露出来的2025项目培训视频中，他强调，下一任共和党总统必须专注于扭转联邦政府当前的环境政策。</w:t>
        <w:br/>
      </w:r>
    </w:p>
    <w:p>
      <w:r>
        <w:t>“If the American people elect a conservative president, his administration will have to eradicate climate change references from absolutely everywhere,” said Bethany Kozma, a former deputy chief of staff at the United States Agency for International Development.</w:t>
        <w:br/>
      </w:r>
    </w:p>
    <w:p>
      <w:r>
        <w:t>“如果美国人民选出一位保守派总统，他的政府要必须从所有地方消除气候变化的说法，”美国国际开发署前副幕僚长贝瑟尼·科兹玛表示。</w:t>
        <w:br/>
      </w:r>
    </w:p>
    <w:p>
      <w:r>
        <w:t>The video is one of several that were obtained by ProPublica, a nonprofit newsroom, and the journalism project Documented.</w:t>
        <w:br/>
      </w:r>
    </w:p>
    <w:p>
      <w:r>
        <w:t>这段视频是非营利新闻机构ProPublica和新闻项目Documented获得的若干视频之一。</w:t>
        <w:br/>
      </w:r>
    </w:p>
    <w:p>
      <w:r>
        <w:t>What are Trump’s ties to Project 2025?</w:t>
        <w:br/>
      </w:r>
    </w:p>
    <w:p>
      <w:r>
        <w:t>特朗普与“2025计划”有何关联？</w:t>
        <w:br/>
      </w:r>
    </w:p>
    <w:p>
      <w:r>
        <w:t>Portions of the plan were driven by people who were top advisers to Mr. Trump during his first term and would most likely serve in prominent roles during his second term.</w:t>
        <w:br/>
      </w:r>
    </w:p>
    <w:p>
      <w:r>
        <w:t>该计划的部分内容是由特朗普第一个任期内的高级顾问推动的，这些人很可能在他的第二任期担任重要职务。</w:t>
        <w:br/>
      </w:r>
    </w:p>
    <w:p>
      <w:r>
        <w:t>Russell T. Vought, Mr. Trump’s former budget director, led a section of Project 2025 that dealt with executive orders. Mr. Vought was the policy director for the Republican National Convention, and the national party is controlled by Trump allies. The party adopted a new policy platform that reflected priorities laid out on the Trump campaign website. Another person involved in Project 2025 is John McEntee, a former White House personnel chief who began Mr. Trump’s systematic attempt to sweep out officials deemed to be disloyal in 2020.</w:t>
        <w:br/>
      </w:r>
    </w:p>
    <w:p>
      <w:r>
        <w:t>特朗普的前预算主任拉塞尔·沃特领导了“2025计划”中涉及行政命令的部分。沃特曾是共和党全国代表大会的政策主管，而共和党则由特朗普的盟友掌控。该党采纳了新的政策纲领，反映了特朗普竞选网站上列出的优先事项。“2025计划”的另一个参与者约翰·麦肯蒂为前白宫人事主管，于2020年启动了特朗普的一项行动，系统性地清除被视为不忠诚的官员。</w:t>
        <w:br/>
      </w:r>
    </w:p>
    <w:p>
      <w:r>
        <w:t>In a post on his own social media site, Truth Social, Mr. Trump wrote in July that he had no idea who was behind Project 2025. “Some of the things they’re saying are absolutely ridiculous and abysmal,” he wrote. He did not specify which items he was talking about.</w:t>
        <w:br/>
      </w:r>
    </w:p>
    <w:p>
      <w:r>
        <w:t>今年7月，特朗普发布在个人社交媒体网站Truth Social上的帖子中写道，他不知道谁是“2025计划”的幕后作者。“他们说的有些东西绝对是荒谬的、糟糕的，”他写道。他没有具体说明他指的是哪些东西。</w:t>
        <w:br/>
      </w:r>
    </w:p>
    <w:p>
      <w:r>
        <w:t>After weeks of criticism, Project 2025’s director, Paul Dans, stepped down that same month. The Trump campaign said the project’s demise “would be greatly welcomed.”</w:t>
        <w:br/>
      </w:r>
    </w:p>
    <w:p>
      <w:r>
        <w:t>经历数周的批评后，“2025计划”负责人保罗·丹斯于同月辞职。特朗普竞选团队表示，该计划的结束“将大受欢迎”。</w:t>
        <w:br/>
      </w:r>
    </w:p>
    <w:p>
      <w:r>
        <w:t>Mr. Dans, who has met with Trump campaign officials and visited Mar-a-Lago, stood by his project’s policies and asserted independence from the former president’s efforts.</w:t>
        <w:br/>
      </w:r>
    </w:p>
    <w:p>
      <w:r>
        <w:t>丹斯曾与特朗普竞选团队官员会面并造访过马阿拉歌庄园，他坚持该计划的政策，并声称它与前总统的工作无关。</w:t>
        <w:br/>
      </w:r>
    </w:p>
    <w:p>
      <w:r>
        <w:t>What are Trump’s plans for a second term?</w:t>
        <w:br/>
      </w:r>
    </w:p>
    <w:p>
      <w:r>
        <w:t>特朗普第二任期的计划是什么？</w:t>
        <w:br/>
      </w:r>
    </w:p>
    <w:p>
      <w:r>
        <w:t>Mr. Trump has made no secret about his plans to gut civil-service protections, conduct the largest mass deportation effort in U.S. history, impose sweeping tariffs and target his enemies using presidential powers. His allies have developed a legal rationale to erase the Justice Department’s independence from the president, and several of his closest advisers had vetted lawyers seen as more likely to embrace aggressive legal theories about the scope of his power.</w:t>
        <w:br/>
      </w:r>
    </w:p>
    <w:p>
      <w:r>
        <w:t>对于废除公务员保护制度，实施美国历史上最大规模的驱逐出境行动，征收全面关税，以及利用总统权力打击敌人等计划，特朗普丝毫没有作出掩饰。他的盟友已经制定了一套法律依据，以消除司法部相对总统的独立性，而他的几位最亲密的顾问已经考察了一些律师，这些律师被认为更有可能接受关于总统权力范围的激进法律理论。</w:t>
        <w:br/>
      </w:r>
    </w:p>
    <w:p>
      <w:r>
        <w:t>Some of this, though not all of it, can be found in the Trump campaign’s own policy platform called Agenda47.</w:t>
        <w:br/>
      </w:r>
    </w:p>
    <w:p>
      <w:r>
        <w:t>其中一些内容（尽管并非全部）可以在特朗普竞选团队自己的政策纲领“议程47”中找到。</w:t>
        <w:br/>
      </w:r>
    </w:p>
    <w:p>
      <w:r>
        <w:t>How do the Trump campaign plans and Project 2025 differ and overlap?</w:t>
        <w:br/>
      </w:r>
    </w:p>
    <w:p>
      <w:r>
        <w:t>特朗普竞选团队的计划与“2025计划”有何异同？</w:t>
        <w:br/>
      </w:r>
    </w:p>
    <w:p>
      <w:r>
        <w:t>There are a few ways the two plans differ.</w:t>
        <w:br/>
      </w:r>
    </w:p>
    <w:p>
      <w:r>
        <w:t>两者在以下几个方面有所不同。</w:t>
        <w:br/>
      </w:r>
    </w:p>
    <w:p>
      <w:r>
        <w:t>One is on abortion. Project 2025 takes an aggressive approach to curtailing abortion rights, stating that the federal Health and Human Services Department “should return to being known as the Department of Life” (it was never known by that name) and that the next conservative president “has a moral responsibility to lead the nation in restoring a culture of life in America again.” Agenda47, however, does not mention abortion once.</w:t>
        <w:br/>
      </w:r>
    </w:p>
    <w:p>
      <w:r>
        <w:t>一个是关于堕胎。“2025计划”采取激进措施限制堕胎权，声称联邦卫生与公共服务部“应该恢复其原名生命部”（这个名字从未被使用过），下一任保守派总统“有道德责任领导国家重新恢复美国的生命文化”。然而，议程47只字未提堕胎。</w:t>
        <w:br/>
      </w:r>
    </w:p>
    <w:p>
      <w:r>
        <w:t>Mr. Trump, who has vacillated over the years on the issue of abortion, often takes credit for the overturning of Roe v. Wade as a result of his appointment of three anti-abortion justices to the Supreme Court during his presidency. When he debated Ms. Harris in September, he said that abortion rights should be decided on a state-by-state basis.</w:t>
        <w:br/>
      </w:r>
    </w:p>
    <w:p>
      <w:r>
        <w:t>特朗普多年来在堕胎问题上摇摆不定，但他经常将推翻罗伊诉韦德案归功于他在总统任期内任命了三名反堕胎法官进入最高法院。9月，他在与贺锦丽辩论时表示，堕胎权应由各州自行决定。</w:t>
        <w:br/>
      </w:r>
    </w:p>
    <w:p>
      <w:r>
        <w:t>Despite the differences between Project 2025 and Mr. Trump’s stated vision for his second term, there are numerous similarities.</w:t>
        <w:br/>
      </w:r>
    </w:p>
    <w:p>
      <w:r>
        <w:t>尽管“2025计划”与特朗普在第二任期中提出的愿景存在差异，但二者仍有许多相似之处。</w:t>
        <w:br/>
      </w:r>
    </w:p>
    <w:p>
      <w:r>
        <w:t>One overlap: eroding the independence of the Justice Department. Mr. Trump has frequently criticized the legitimacy of the department’s investigation into attempts to overturn the 2020 election, and he has said he would “completely overhaul” it. Project 2025 argues that the department suffers from bureaucratic bloat and must be reined in because it is teeming with employees committed to a “radical liberal agenda.”</w:t>
        <w:br/>
      </w:r>
    </w:p>
    <w:p>
      <w:r>
        <w:t>其中一个共同点是削弱司法部的独立性。特朗普经常批评司法部对试图推翻2020年大选的调查缺乏合法性，并表示将对该部进行“彻底改革”。“2025计划”认为，司法部存在官僚主义膨胀的问题，必须加以控制，因为该部充斥着致力于“激进自由主义议程”的员工。</w:t>
        <w:br/>
      </w:r>
    </w:p>
    <w:p>
      <w:r>
        <w:t>On immigration, Mr. Trump has made no secret of his plans to hold the largest mass deportation effort in history. Project 2025, likewise, suggested the removal of any and all “immigration violators.”</w:t>
        <w:br/>
      </w:r>
    </w:p>
    <w:p>
      <w:r>
        <w:t>在移民问题上，特朗普毫不掩饰自己计划进行历史上最大规模的驱逐出境行动。同样，“2025计划”建议驱逐所有“违反移民法的人”。</w:t>
        <w:br/>
      </w:r>
    </w:p>
    <w:p>
      <w:r>
        <w:t>Project 2025 sought to bring an end to the federal Education Department. At a rally on Sept. 7, Mr. Trump pledged to ultimately dismantle the department and give states the final say on public education.</w:t>
        <w:br/>
      </w:r>
    </w:p>
    <w:p>
      <w:r>
        <w:t>“2025计划”试图废除联邦教育部。在9月7日的集会上，特朗普承诺最终解散教育部，让各州对公共教育拥有最终决定权。</w:t>
        <w:br/>
      </w:r>
    </w:p>
    <w:p>
      <w:r>
        <w:t>The campaign and Project 2025 also share equal demands to end diversity, equity and inclusion programs and the “toxic normalization of transgenderism,” as Project 2025 calls it. In many rallies, Mr. Trump asserted that he would “keep men out of women’s sports.”</w:t>
        <w:br/>
      </w:r>
    </w:p>
    <w:p>
      <w:r>
        <w:t>总统的竞选活动和“2025计划”同样要求终止多样性、公平性和包容性项目，以及“2025计划”所称的“跨性别的有害正常化”。在许多集会上，特朗普声称他将“禁止男子参加女子运动”。</w:t>
        <w:br/>
      </w:r>
    </w:p>
    <w:p>
      <w:r>
        <w:t>On international policy, Mr. Trump and Project 2025 both emphasize a protectionist outlook, often called “America First” policies by the Trump campaign. Sections in Project 2025 and in Agenda47 both suggest higher tariffs on competitors and increasing competition with China.</w:t>
        <w:br/>
      </w:r>
    </w:p>
    <w:p>
      <w:r>
        <w:t>在国际政策方面，特朗普和“2025计划”都强调保护主义，特朗普的竞选活动通常将其称为“美国优先”政策。“2025计划”和议程47中的部分内容都建议对竞争对手征收更高的关税，并加强与中国的竞争。</w:t>
        <w:br/>
      </w:r>
    </w:p>
    <w:p>
      <w:r>
        <w:t>What did Democrats say about Project 2025?</w:t>
        <w:br/>
      </w:r>
    </w:p>
    <w:p>
      <w:r>
        <w:t>民主党人对“2025计划”有何看法？</w:t>
        <w:br/>
      </w:r>
    </w:p>
    <w:p>
      <w:r>
        <w:t>Less than 10 minutes into their presidential debate, Ms. Harris sought to frame the discussion by tying the project to Mr. Trump’s plans for a second term.</w:t>
        <w:br/>
      </w:r>
    </w:p>
    <w:p>
      <w:r>
        <w:t>在总统辩论开始不到10分钟，贺锦丽就把该计划与特朗普的第二任期计划联系起来，以此构建讨论框架。</w:t>
        <w:br/>
      </w:r>
    </w:p>
    <w:p>
      <w:r>
        <w:t>“What you’re going to hear tonight is a detailed and dangerous plan called Project 2025 that the former president intends on implementing,” Ms. Harris said.</w:t>
        <w:br/>
      </w:r>
    </w:p>
    <w:p>
      <w:r>
        <w:t>“你们今晚将听到的是前总统打算实施的一个详细而危险的计划，名为‘2025计划’，”贺锦丽说。</w:t>
        <w:br/>
      </w:r>
    </w:p>
    <w:p>
      <w:r>
        <w:t>Mr. Trump immediately rejected her statement. But the Harris campaign and its supporters had yoked Project 2025 around their opponent’s neck, repeatedly warning that it is his shadow platform and that it is evidence of an extreme second-term agenda. Over many months, they had called it an authoritarian blueprint in an onslaught of advertisements, social media posts and TV appearances.</w:t>
        <w:br/>
      </w:r>
    </w:p>
    <w:p>
      <w:r>
        <w:t>特朗普立即驳斥了她的说法。但贺锦丽竞选团队及其支持者将“2025计划”与特朗普紧密联系在一起，并反复警告，表示这是他的影子纲领，是他第二任期极端议程的证据。在几个月的时间里，他们在许多广告、社交媒体帖子和电视节目中称“2025计划”是威权主义的蓝图。</w:t>
        <w:br/>
      </w:r>
    </w:p>
    <w:p>
      <w:pPr>
        <w:pStyle w:val="Heading1"/>
        <w:spacing w:before="0" w:after="280"/>
      </w:pPr>
      <w:r>
        <w:rPr>
          <w:rFonts w:ascii="Times New Roman" w:hAnsi="Times New Roman" w:eastAsia="宋体"/>
          <w:b/>
          <w:sz w:val="52"/>
        </w:rPr>
        <w:t>“每个人都想要现金”：为何有钱人纷纷抛售香港豪宅</w:t>
      </w:r>
    </w:p>
    <w:p>
      <w:r>
        <w:t>Hong Kong’s Tycoons Are Selling Trophy Homes at Fire Sale Prices</w:t>
        <w:br/>
      </w:r>
    </w:p>
    <w:p>
      <w:r>
        <w:t>One by one, tycoons who built their wealth on China’s economic rise have been giving up their trophy homes in Hong Kong.</w:t>
        <w:br/>
      </w:r>
    </w:p>
    <w:p>
      <w:r>
        <w:t>那些曾借助中国经济崛起的东风发了财的大亨们在一个接一个地抛售他们炫耀财富的香港豪宅。</w:t>
        <w:br/>
      </w:r>
    </w:p>
    <w:p>
      <w:r>
        <w:t>Two apartments in a Frank Gehry glass-and-steel tower that twists out of the mountainside. Three European-style mansions with turrets and swimming pools. Four white villas sitting in a row.</w:t>
        <w:br/>
      </w:r>
    </w:p>
    <w:p>
      <w:r>
        <w:t>两套山腰上那座弗兰克·盖里设计的形状扭曲的玻璃和钢铁塔楼里的公寓。三栋带角楼和游泳池的欧式豪宅。还有四栋连城一排的白色洋房。</w:t>
        <w:br/>
      </w:r>
    </w:p>
    <w:p>
      <w:r>
        <w:t>All but two of the properties have already sold for tens of millions of dollars each. And while it might be hard to believe, each one was a steal — snatched up for discounts of one-third to more than half of the previous values.</w:t>
        <w:br/>
      </w:r>
    </w:p>
    <w:p>
      <w:r>
        <w:t>这些房产除两处外，均悉数以数千万美元的售价卖出。虽然可能难以置信，但每处房产都以极低的价格成交，买者只花了原价三分之一到一半以上的折扣价。</w:t>
        <w:br/>
      </w:r>
    </w:p>
    <w:p>
      <w:r>
        <w:t>Hong Kong’s housing market has long had an are-you-kidding-me feel to it. For nearly 20 years, property prices have climbed higher and higher, turning it into one of the most unaffordable cities in the world, where the poor rented subdivided apartments so small they were colloquially known as “coffin homes.”</w:t>
        <w:br/>
      </w:r>
    </w:p>
    <w:p>
      <w:r>
        <w:t>香港的房地产市场长期以来有一种令人不可置信的感觉。近20年来，房价一直在攀升，使其成为世界上房价最让人承受不起的城市之一，穷人住的是群租房，面积如此之小，以至于被人称为“棺材房”。</w:t>
        <w:br/>
      </w:r>
    </w:p>
    <w:p>
      <w:r>
        <w:t>Now, many of the same people who contributed to the housing market’s inequities, from the builders to the wealthy speculators, have found themselves being forced to sell their prized homes fast. Their riches had swelled with an unfathomable rise in China’s real estate market, and its collapse and aftermath have left many short on cash.</w:t>
        <w:br/>
      </w:r>
    </w:p>
    <w:p>
      <w:r>
        <w:t>现在，许多导致香港房地产市场贫富不均的人，从建筑商到富有的投机者，都发现自己被迫迅速出售他们最宝贵的房产。他们的财富曾随着中国房地产市场不可思议的增长而膨胀，而中国房地产市场的崩溃及其后果已让他们中的许多人出现资金短缺。</w:t>
        <w:br/>
      </w:r>
    </w:p>
    <w:p>
      <w:r>
        <w:t>Most notable among them is Hui Ka Yan of the onetime property giant China Evergrande. Creditors seized his European-style homes, which were collectively worth more than $190 million, after the company collapsed. One of them sold this year for $58 million, less than half of the $130 million that a company tied to Evergrande and Mr. Hui had paid for it in 2009, according to the global real estate firm Knight Frank.</w:t>
        <w:br/>
      </w:r>
    </w:p>
    <w:p>
      <w:r>
        <w:t>他们中最引人注目的是许家印，他是曾经的房地产巨头中国恒大的创始人。恒大崩盘后，债权人没收了他总价值超过1.9亿美元的几栋欧式住宅。据全球房地产公司Knight Frank，其中一栋房产已在今年以5800万美元的价格售出，还不到恒大和一家与许家印有关的公司2009年购买这栋房产时支付的1.3亿美元的一半。</w:t>
        <w:br/>
      </w:r>
    </w:p>
    <w:p>
      <w:r>
        <w:t>A Hong Kong court ordered China Evergrande to liquidate this year, setting off a search by its foreign investors who were owed money for anything that could be sold off. Chinese authorities took Mr. Hui away last year and accused him and Evergrande of fraud.</w:t>
        <w:br/>
      </w:r>
    </w:p>
    <w:p>
      <w:r>
        <w:t>香港一家法院今年对中国恒大下了清盘令，引发了被恒大欠款的外国投资者寻找任何可出售资产的努力。中国当局已在去年将许家印拘留，指控他和恒大集团涉嫌财务造假。</w:t>
        <w:br/>
      </w:r>
    </w:p>
    <w:p>
      <w:r>
        <w:t>“Everyone is asking for money,” said Joseph Tang, the chairman of the real estate firm JLL in Hong Kong. Businesses are under pressure as the economy continues to slow, the broader property market is under strain and the cost of borrowing has climbed steeply.</w:t>
        <w:br/>
      </w:r>
    </w:p>
    <w:p>
      <w:r>
        <w:t>“每个人都想要现金，”香港房地产公司仲量联行的董事长曾焕平说。随着经济持续放缓，房地产市场承受着更大范围的负担，借贷成本攀升，企业面临压力。</w:t>
        <w:br/>
      </w:r>
    </w:p>
    <w:p>
      <w:r>
        <w:t>“The only thing that is sellable is residential property because, if you lower the price enough, there will be buyers,” Mr. Tang said.</w:t>
        <w:br/>
      </w:r>
    </w:p>
    <w:p>
      <w:r>
        <w:t>“唯一卖得出去的是住宅物业，因为如果把价格降到足够低，就会有买家，”曾焕平说。</w:t>
        <w:br/>
      </w:r>
    </w:p>
    <w:p>
      <w:r>
        <w:t>China’s rich are losing so much money that 432 men and women were stripped of their status as billionaires over the last three years, according to the Hurun China Rich List, published by a wealth research firm based in Shanghai.</w:t>
        <w:br/>
      </w:r>
    </w:p>
    <w:p>
      <w:r>
        <w:t>总部位于上海的一家财富研究公司发布的《胡润中国富豪榜》显示，中国的富人损失惨重，在过去三年里，有432人失去了亿万富翁的地位。</w:t>
        <w:br/>
      </w:r>
    </w:p>
    <w:p>
      <w:r>
        <w:t>Famous for its skyline of glass towers that once symbolized the city’s economic prowess, Hong Kong’s landscape is now a visual reminder of its problems. The city is still trying to reclaim its title as a hub for international finance and recover from the collateral damage caused by years of strict pandemic policies that made travel to the city at times impossible. In addition, political changes in Hong Kong have raised the legal stakes for Western companies.</w:t>
        <w:br/>
      </w:r>
    </w:p>
    <w:p>
      <w:r>
        <w:t>香港以玻璃大厦林立的天际线而闻名，这些大厦曾经象征着这座城市的经济实力。但现在，香港的景观却在视觉上提醒着人们它面临的问题。这座城市仍在努力恢复国际金融中心的头衔、从几年来严格的防疫政策造成的附带损害中恢复过来，这些政策使人们有时无法前往这座城市。此外，香港的政治变化也增加了西方公司在香港的法律风险。</w:t>
        <w:br/>
      </w:r>
    </w:p>
    <w:p>
      <w:r>
        <w:t>It was not just the owners of fancy homes who were caught out when the tide receded. Landlords of signature Hong Kong office buildings that housed the world’s best-known financial, legal and corporate institutions are scrambling to bring in new tenants to replace companies that have left. Busy shopping areas once crammed with small stores are still suffering from fewer tourists, and some storefronts remain boarded up. Nearly 17 percent of commercial property is empty, according to CBRE, the real estate firm.</w:t>
        <w:br/>
      </w:r>
    </w:p>
    <w:p>
      <w:r>
        <w:t>当潮水退去后，受困的不仅仅是豪宅的主人。香港标志性的写字楼曾是全球最知名的金融、法律和企业机构的所在地，其业主们如今正争相引进新租户，取代已经离开的公司。曾挤满小店的繁忙购物区仍然受到游客减少的影响，一些店面仍然封闭。房地产公司世邦魏理仕的数据显示，近17%的商业地产处于空置状态。</w:t>
        <w:br/>
      </w:r>
    </w:p>
    <w:p>
      <w:r>
        <w:t>The changes are rippling through the financial system, too. Banks that were once reliable lenders to Hong Kong’s property sector have suffered a surge in defaults from commercial real estate this year. The property sector is “working through its worst downturn since the Asian financial crisis” of 1997, and the sharpest pain is being felt by financial institutions, analysts at the ratings agency S&amp;P Global wrote in a report. In response, lenders are charging more to landlords and developers whom they lend to.</w:t>
        <w:br/>
      </w:r>
    </w:p>
    <w:p>
      <w:r>
        <w:t>这些变化也正在波及整个金融体系。曾经是香港房地产业可靠贷款机构的银行今年遭遇了商业地产违约激增的情况。评级机构标准普尔全球的分析师在报告中写道，房地产行业正在“经历1997年亚洲金融危机以来最严重的低迷”，金融机构正感受到最剧烈的痛苦。作为回应，贷款机构向他们贷款的房东和开发商收取更高的费用。</w:t>
        <w:br/>
      </w:r>
    </w:p>
    <w:p>
      <w:r>
        <w:t>Higher interest rates and a strong currency have made it even more difficult to bounce back. The Hong Kong dollar is pegged to the U.S. dollar, and for four years, the Federal Reserve kept interest rates high to fight American inflation. As the Fed cut rates this year, Hong Kong’s monetary authority followed, lowering the interest rate in September to 5.25 percent. But that is still the highest point since 2007.</w:t>
        <w:br/>
      </w:r>
    </w:p>
    <w:p>
      <w:r>
        <w:t>更高的利率和坚挺的货币使反弹变得更加困难。港币与美元挂钩，四年来，美联储一直保持高利率以对抗美国的通货膨胀。随着美联储今年降息，香港金管局也紧随其后，在9月份将利率降至5.25%。但这仍然是2007年以来的最高点。</w:t>
        <w:br/>
      </w:r>
    </w:p>
    <w:p>
      <w:r>
        <w:t>The fate of Hong Kong’s currency may depend on the American central bank, but its economy is closely linked to the rest of China, where growth has slowed and prices have fallen. Hong Kong real estate is feeling China’s pain.</w:t>
        <w:br/>
      </w:r>
    </w:p>
    <w:p>
      <w:r>
        <w:t>港元的命运或许取决于美国央行，但香港的经济与中国其他地区密切相关，中国增长放缓，物价也在下跌。香港房地产正在感受到中国的痛苦。</w:t>
        <w:br/>
      </w:r>
    </w:p>
    <w:p>
      <w:r>
        <w:t>“Overall, the economy of China has always had a close relationship with Hong Kong, and the property market has always been highly correlated,” said Hannah Jeong, an executive director at CBRE.</w:t>
        <w:br/>
      </w:r>
    </w:p>
    <w:p>
      <w:r>
        <w:t>“总体而言，中国经济一直与香港有着密切的关系，房地产市场也一直高度相关，”世邦魏理仕执行董事郑亥延说。</w:t>
        <w:br/>
      </w:r>
    </w:p>
    <w:p>
      <w:r>
        <w:t>“When China’s economy goes down, Hong Kong’s economy follows,” she said.</w:t>
        <w:br/>
      </w:r>
    </w:p>
    <w:p>
      <w:r>
        <w:t>“当中国经济下滑时，香港经济也会随之下滑，”她说。</w:t>
        <w:br/>
      </w:r>
    </w:p>
    <w:p>
      <w:r>
        <w:t>The high-end luxury property sales have been dominated by what are known as “distressed sellers,” including some who are heavily exposed to the Chinese economy, according to Ms. Jeong. In many of these cases, their homes have been seized by a bank or creditors that are owed money.</w:t>
        <w:br/>
      </w:r>
    </w:p>
    <w:p>
      <w:r>
        <w:t>郑亥延说，高端豪宅的销售一直由所谓的“苦恼卖家”主导，其中包括一些深受中国经济影响的卖家。在许多情况下，他们的房子被银行或债权人扣押。</w:t>
        <w:br/>
      </w:r>
    </w:p>
    <w:p>
      <w:r>
        <w:t>Most of these properties were bought during a different era, when Hong Kong was flush with money from a booming China.</w:t>
        <w:br/>
      </w:r>
    </w:p>
    <w:p>
      <w:r>
        <w:t>这些房产大多是在另一个时代购买的，当时香港从蓬勃发展的中国内地获得了大量资金。</w:t>
        <w:br/>
      </w:r>
    </w:p>
    <w:p>
      <w:r>
        <w:t>In Mr. Gehry’s Opus Hong Kong building, which has 12 luxury apartments, two of the recent sellers were once among China’s richest men: the property developers Chen Hongtian and Chen Changwei. (They are not related.) Local news reports said Chen Hongtian’s apartment was one of a number of properties seized by lenders, including a 9,000-square-foot home that he had purchased soon after the Opus property in 2015.</w:t>
        <w:br/>
      </w:r>
    </w:p>
    <w:p>
      <w:r>
        <w:t>盖里设计的傲璇大厦有12套豪华公寓，最近的两名卖家曾经是中国最富有的人：房地产开发商陈红天和陈长伟（两人没有血缘关系）。当地新闻报道称，陈红天的公寓是被贷款机构扣押的多处房产之一，其中包括他在2015年购买傲璇房产后不久购买的一处9000平方英尺（约合836平米）的房产。</w:t>
        <w:br/>
      </w:r>
    </w:p>
    <w:p>
      <w:r>
        <w:t>His Opus apartment was “a little bit too tiny,” he told the local South China Morning Post in 2016. He also told the newspaper that luxury homes for sale in Hong Kong were “extremely rare.”</w:t>
        <w:br/>
      </w:r>
    </w:p>
    <w:p>
      <w:r>
        <w:t>2016年，他告诉香港的《南华早报》，他在傲璇的公寓“有点太小了”。他还告诉该报，香港市场上挂牌出售的豪宅“极其罕见”。</w:t>
        <w:br/>
      </w:r>
    </w:p>
    <w:p>
      <w:r>
        <w:t>No longer.</w:t>
        <w:br/>
      </w:r>
    </w:p>
    <w:p>
      <w:r>
        <w:t>如今已经不再是这样。</w:t>
        <w:br/>
      </w:r>
    </w:p>
    <w:p>
      <w:r>
        <w:t>A short drive away from Opus, along a winding road, is Black’s Link, where a cluster of three mansions once tied to Mr. Hui of Evergrande is. They are on sale for more than $190 million — one has been sold so far. The prices on the other two have come down since they were first listed last year.</w:t>
        <w:br/>
      </w:r>
    </w:p>
    <w:p>
      <w:r>
        <w:t>从傲璇沿着一条蜿蜒的道路驱车一小段路程就是布力径楼盘，那里有三栋曾经与恒大的许家印有关的豪宅。它们的售价超过1.9亿美元，目前已售出一套。自去年首次挂牌以来，另外两套房子的价格已经下降。</w:t>
        <w:br/>
      </w:r>
    </w:p>
    <w:p>
      <w:r>
        <w:t>Nearby on Plantation Road, four mansions recently went for $141 million, nearly half of what the sellers paid for it.</w:t>
        <w:br/>
      </w:r>
    </w:p>
    <w:p>
      <w:r>
        <w:t>在附近的种植道，有四栋豪宅最近以1.41亿美元的价格成交，几乎是卖家当年买入价的一半。</w:t>
        <w:br/>
      </w:r>
    </w:p>
    <w:p>
      <w:r>
        <w:t>Property experts expect more deals to come.</w:t>
        <w:br/>
      </w:r>
    </w:p>
    <w:p>
      <w:r>
        <w:t>房地产专家预计还会有更多交易。</w:t>
        <w:br/>
      </w:r>
    </w:p>
    <w:p>
      <w:r>
        <w:t>Nearly two dozen properties, each worth $50 million or more, have come on the market in Hong Kong this year.</w:t>
        <w:br/>
      </w:r>
    </w:p>
    <w:p>
      <w:r>
        <w:t>今年在香港有20余处豪宅进入市场，售价都在5000万美元或以上。</w:t>
        <w:br/>
      </w:r>
    </w:p>
    <w:p>
      <w:pPr>
        <w:pStyle w:val="Heading1"/>
        <w:spacing w:before="0" w:after="280"/>
      </w:pPr>
      <w:r>
        <w:rPr>
          <w:rFonts w:ascii="Times New Roman" w:hAnsi="Times New Roman" w:eastAsia="宋体"/>
          <w:b/>
          <w:sz w:val="52"/>
        </w:rPr>
        <w:t>贺锦丽是如何在15周内花光15亿美元的</w:t>
      </w:r>
    </w:p>
    <w:p>
      <w:r>
        <w:t>How Kamala Harris Burned Through $1.5 Billion in 15 Weeks</w:t>
        <w:br/>
      </w:r>
    </w:p>
    <w:p>
      <w:r>
        <w:t>Vice President Kamala Harris spent a remarkable $1.5 billion in her hyper-compressed 15-week presidential campaign. But in the days since losing to President-elect Donald J. Trump, her operation has faced questions internally and externally over where exactly all that cash went.</w:t>
        <w:br/>
      </w:r>
    </w:p>
    <w:p>
      <w:r>
        <w:t>副总统贺锦丽在她高度压缩的15周总统竞选活动中花掉了惊人的15亿美元。但在她输给了当选总统特朗普后的几天里，她的竞选团队已面临着内部和外部的质疑，人们想知道这些资金究竟是怎么花掉的。</w:t>
        <w:br/>
      </w:r>
    </w:p>
    <w:p>
      <w:r>
        <w:t>Despite her significant financial advantage, Ms. Harris became the first Democratic presidential candidate to lose the national popular vote in two decades, ceding every battleground state to Mr. Trump.</w:t>
        <w:br/>
      </w:r>
    </w:p>
    <w:p>
      <w:r>
        <w:t>尽管贺锦丽有相当大的资金优势，但她还是成了首名20年来未赢得半数以上全国普选票的民主党总统候选人，而且把战场州全部输给了特朗普。</w:t>
        <w:br/>
      </w:r>
    </w:p>
    <w:p>
      <w:r>
        <w:t>Her cash-rich campaign spared no expense as it hunted for voters — paying for an avalanche of advertising, social-media influencers, a for-hire door-knocking operation, thousands of staff, pricey rallies, a splashy Oprah town hall, celebrity concerts and even drone shows.</w:t>
        <w:br/>
      </w:r>
    </w:p>
    <w:p>
      <w:r>
        <w:t>她的竞选团队资金充裕，在争取选民上不惜一切代价，为铺天盖地的广告、社交媒体影响者、受雇敲门拉票者、数千名工作人员、高价集会、一个大张声势的由奥普拉主持的民众集会、名人音乐会，甚至无人机表演上花了大量费用。</w:t>
        <w:br/>
      </w:r>
    </w:p>
    <w:p>
      <w:r>
        <w:t>It was a spree that averaged roughly $100 million per week.</w:t>
        <w:br/>
      </w:r>
    </w:p>
    <w:p>
      <w:r>
        <w:t>这是一次平均每周花掉约1亿美元的疯狂花钱。</w:t>
        <w:br/>
      </w:r>
    </w:p>
    <w:p>
      <w:r>
        <w:t>The frenzied spending has led to second-guessing among some Democrats, including whether investing in celebrity-fueled events with stars such as Lady Gaga and Beyoncé was more ostentatious than effective.</w:t>
        <w:br/>
      </w:r>
    </w:p>
    <w:p>
      <w:r>
        <w:t>这种疯狂花钱已在一些民主党人中引发了事后批评，包括把钱花在Lady Gaga和碧昂丝等明星参加的助选活动上，这种做法是否更多是为了炫耀，而不是为了成效。</w:t>
        <w:br/>
      </w:r>
    </w:p>
    <w:p>
      <w:r>
        <w:t>Since her loss, the Harris operation has pressed supporters for more cash with desperate-sounding solicitations, stirring fears about post-election debts. “Is there anything we can say?” came one email asking for cash last Monday.</w:t>
        <w:br/>
      </w:r>
    </w:p>
    <w:p>
      <w:r>
        <w:t>自从贺锦丽败选以来，她的竞选团队已用听起来绝望的言辞向支持者们发出了提供更多资金的要求，激起了他们对大选后债务的担忧。上周一，一封要求捐钱的电子邮件写道：“我们还有什么能说的话吗？”</w:t>
        <w:br/>
      </w:r>
    </w:p>
    <w:p>
      <w:r>
        <w:t>The biggest expense during the race was advertising. Between July 21 and Oct. 16, financial records show that the Harris campaign spent $494 million on producing and buying media, a category that includes both television and digital ads. The total sum through the election is said to be closer to $600 million.</w:t>
        <w:br/>
      </w:r>
    </w:p>
    <w:p>
      <w:r>
        <w:t>大选期间最大的支出是广告费。财务记录显示，在7月21日至10月16日这段时间里，贺锦丽竞选团队在制作和媒体购买（包括电视广告和数字广告）上花了4.94亿美元。整个大选期间花在这方面的总支出据说接近6亿美元。</w:t>
        <w:br/>
      </w:r>
    </w:p>
    <w:p>
      <w:r>
        <w:t>Yet starting in October, her campaign was actually narrowly outspent on broadcast television by Mr. Trump, according to data from the ad-tracking service AdImpact.</w:t>
        <w:br/>
      </w:r>
    </w:p>
    <w:p>
      <w:r>
        <w:t>然而，根据广告追踪服务AdImpact的数据，自10月起，她的竞选团队在广播电视上的支出实际上略微低于特朗普团队的花销。</w:t>
        <w:br/>
      </w:r>
    </w:p>
    <w:p>
      <w:r>
        <w:t>The ads were just one piece of a campaign that had enough cash to spend on seemingly everything. There was $2.5 million directed toward three digital agencies that work with online influencers, records show. The campaign spent around $900,000 to book advertising on the exterior of the Sphere venue in Las Vegas in the last week of the race, two officials said. There were drone shows in the sky before the debate in Philadelphia in September and at a Pittsburgh Steelers game in October.</w:t>
        <w:br/>
      </w:r>
    </w:p>
    <w:p>
      <w:r>
        <w:t>这些广告只是竞选活动的一部分，贺锦丽的团队在似乎所有活动上都有充裕的资金。记录显示，团队为与网红合作的三家数字代理机构提供了250万美元。两名官员说，竞选团队在大选的最后一周花了约90万美元在拉斯维加斯的“全面屏”球形建筑上打广告。团队还在今年9月的费城大选辩论前、以及在今年10月的匹兹堡钢人队球赛中，做了无人机空中表演。</w:t>
        <w:br/>
      </w:r>
    </w:p>
    <w:p>
      <w:r>
        <w:t>In a note on Friday to Ms. Harris’s top fund-raisers, Chris Korge, the Democratic National Committee’s finance chair, said that losing all seven battleground states had “shocked us all.”</w:t>
        <w:br/>
      </w:r>
    </w:p>
    <w:p>
      <w:r>
        <w:t>民主党全国委员会财务主席克里斯·科尔格在上周五发给贺锦丽的主要筹款人的一封信中写道，输掉所有七个战场州“令我们所有人感到震惊”。</w:t>
        <w:br/>
      </w:r>
    </w:p>
    <w:p>
      <w:r>
        <w:t>“I will absolutely push for an introspective study and analysis of the campaign, its structure, its messaging, all communication platforms and budgeting,” Mr. Korge wrote.</w:t>
        <w:br/>
      </w:r>
    </w:p>
    <w:p>
      <w:r>
        <w:t>“我绝对会推动对竞选活动、竞选结构、竞选信息、所有的通信平台，以及竞选预算进行反省研究和分析，”科尔格写道。</w:t>
        <w:br/>
      </w:r>
    </w:p>
    <w:p>
      <w:r>
        <w:t>Given the magnitude of Ms. Harris’s loss, more of the focus so far has been on the Democratic brand and message rather than the mechanics of her operation. Ms. Harris inherited a campaign based in inconvenient Wilmington, Del., that was built for President Biden, and she had limited time to refashion it to better suit her strengths.</w:t>
        <w:br/>
      </w:r>
    </w:p>
    <w:p>
      <w:r>
        <w:t>考虑到贺锦丽大选失败的惨重，到目前为止，更多的关注点放在了民主党的品牌及其传递的信息上，而不是她竞选活动的运作方式。贺锦丽接手的竞选团队是为拜登总统竞选连任组建的，总部设在特拉华州的威尔明顿，地理位置不方便，她没有太多的时间进行调整，让其更好地与自己的优势相匹配。</w:t>
        <w:br/>
      </w:r>
    </w:p>
    <w:p>
      <w:r>
        <w:t>Ms. Harris added some senior advisers but mostly kept the Biden team in place, including Jennifer O’Malley Dillon, the powerful campaign chair who oversaw the finances and virtually every major move.</w:t>
        <w:br/>
      </w:r>
    </w:p>
    <w:p>
      <w:r>
        <w:t>除了增加一些高级顾问外，贺锦丽基本上保持了拜登团队的人员，包括詹妮弗·奥马利·狄龙，她是大权在握的竞选活动主席，负责监督财务和几乎所有的主要活动。</w:t>
        <w:br/>
      </w:r>
    </w:p>
    <w:p>
      <w:r>
        <w:t>The campaign’s spending decisions were documented in Federal Election Commission records and interviews with 15 Harris campaign officials and close allies, most of whom insisted on anonymity to discuss internal finances and dynamics candidly. Many of the financial figures in this article are from the latest campaign reports; some are from Harris officials with knowledge of the spending. All told, the Biden and Harris campaigns collectively raised about $2.15 billion, two people said.</w:t>
        <w:br/>
      </w:r>
    </w:p>
    <w:p>
      <w:r>
        <w:t>竞选活动的支出决定在联邦选举委员会的记录中能找到，时报也对15名贺锦丽竞选团队官员和亲密盟友进行了采访，其中大多数人坚持不具名，以便坦率地讨论内部的财务问题和运作方式。本文中的许多财务数据来自竞选团队最近提交的报告；有些来自了解支出情况的贺锦丽竞选活动官员。两名知情人士说，拜登和贺锦丽的竞选团队总共筹集了约21.5亿美元。</w:t>
        <w:br/>
      </w:r>
    </w:p>
    <w:p>
      <w:r>
        <w:t>It is not clear exactly how much Mr. Trump spent though it was far less. Mr. Trump and the Republican Party together raised $1.2 billion, one person with knowledge of the figure said.</w:t>
        <w:br/>
      </w:r>
    </w:p>
    <w:p>
      <w:r>
        <w:t>目前尚不清楚特朗普究竟花了多少钱，但比贺锦丽花的要少得多。一名知情人士称，特朗普和共和党总共筹集了12亿美元。</w:t>
        <w:br/>
      </w:r>
    </w:p>
    <w:p>
      <w:r>
        <w:t>Even in defeat, there were some signs of the effectiveness of Ms. Harris’s spending: She performed stronger in the battleground states than nationally. Some Harris aides and allies have taken a strange sort of solace in the scope of her defeat as Mr. Trump captured 312 electoral votes — far more than the 270 needed to win.</w:t>
        <w:br/>
      </w:r>
    </w:p>
    <w:p>
      <w:r>
        <w:t>尽管在大选中失败了，但也有一些迹象表明贺锦丽的钱取得了效果：她在战场州的表现比在全国的表现要好。在特朗普获得了312张——远多于获胜所需的270张——选举人票的同时，贺锦丽的一些助手和盟友们从她的败选中得到了一种奇怪的慰藉。</w:t>
        <w:br/>
      </w:r>
    </w:p>
    <w:p>
      <w:r>
        <w:t>“There is not a single expenditure in a different spot that would have changed the outcome of the race,” said Bakari Sellers, a close ally of Ms. Harris and a former lawmaker in South Carolina. In fact, Mr. Sellers said, the campaign faced an unusual problem: “We had so much money it was hard to get it out the door.”</w:t>
        <w:br/>
      </w:r>
    </w:p>
    <w:p>
      <w:r>
        <w:t>“没有任何一笔花在其他地方的支出能改变大选的结果，”贺锦丽的亲密盟友、曾任南卡罗来纳州议会议员的巴卡里·塞勒斯说。塞勒斯表示，实际上，贺锦丽的竞选活动面临着一个不同寻常的问题：“我们有这么多钱，以至于很难把钱花出去。”</w:t>
        <w:br/>
      </w:r>
    </w:p>
    <w:p>
      <w:r>
        <w:t>Patrick Stauffer, the campaign’s chief financial officer, said in a statement that there had been no outstanding debts or overdue bills as of Election Day. He said that “there will be no debt” on the next Democratic National Committee and Harris for President campaign filings in December.</w:t>
        <w:br/>
      </w:r>
    </w:p>
    <w:p>
      <w:r>
        <w:t>贺锦丽竞选活动的首席财务官帕特里克·斯托弗在一份声明中说，截至大选日，没有未偿债务或逾期未付账单。他说，在下一届民主党全国委员会和贺锦丽竞选总统活动今年12月提交的文件中“不会有债务”。</w:t>
        <w:br/>
      </w:r>
    </w:p>
    <w:p>
      <w:r>
        <w:t>Donations made after the election to the “Harris Fight Fund” are being funneled to the Democratic National Committee, officials said.</w:t>
        <w:br/>
      </w:r>
    </w:p>
    <w:p>
      <w:r>
        <w:t>官员们说，大选后捐给“贺锦丽战斗基金”的钱将转到民主党全国委员会手中。</w:t>
        <w:br/>
      </w:r>
    </w:p>
    <w:p>
      <w:r>
        <w:t>One particular Harris payment has drawn attention in the aftermath of the election: the $1 million paid to Oprah Winfrey’s production firm, Harpo Productions. In an Instagram post, Ms. Winfrey said the company was paid to stage a live-streamed town hall in Detroit, providing the set, lights, cameras, microphones, crew, producers and even the chairs.</w:t>
        <w:br/>
      </w:r>
    </w:p>
    <w:p>
      <w:r>
        <w:t>贺锦丽竞选活动的一笔具体支出已在大选结束后引起了人们的关注：即支付给奥普拉·温弗瑞的制作公司Harpo Productions的100万美元。温弗瑞在Instagram上发的一个帖子中表示，公司受雇在底特律举办了一场网上直播的民众集会，钱花在了布景、灯光、摄像机、麦克风、工作人员、制片人，甚至观众就坐的椅子上。</w:t>
        <w:br/>
      </w:r>
    </w:p>
    <w:p>
      <w:r>
        <w:t>“I did not take any personal fee,” Ms. Winfrey wrote. “However the people who worked on that production needed to be paid. And were. End of story.”</w:t>
        <w:br/>
      </w:r>
    </w:p>
    <w:p>
      <w:r>
        <w:t>“我没有收取任何个人费用，”温弗瑞写道。“但参与制作的人需要得到报酬。而且他们得到了报酬。仅此而已。”</w:t>
        <w:br/>
      </w:r>
    </w:p>
    <w:p>
      <w:r>
        <w:t>The $1 million actually undercounts the full cost of the event, which ran closer to $2.5 million, according to two people briefed on the matter.</w:t>
        <w:br/>
      </w:r>
    </w:p>
    <w:p>
      <w:r>
        <w:t>据两名知情人士透露，那100万美元的支出实际上低于活动的全部花销，那场活动的总花销接近250万美元。</w:t>
        <w:br/>
      </w:r>
    </w:p>
    <w:p>
      <w:r>
        <w:t>Another pricey choice was holding swing-state rallies featuring star performers on the eve of the election, including Lady Gaga in Philadelphia, Jon Bon Jovi in Detroit, Christina Aguilera in Nevada, James Taylor in North Carolina and Katy Perry in Pittsburgh.</w:t>
        <w:br/>
      </w:r>
    </w:p>
    <w:p>
      <w:r>
        <w:t>另一个高价的选择是大选前夜在摆州举行的集会上邀请明星表演，包括Lady Gaga在费城、乔恩·邦·乔维在底特律、克里斯蒂娜·阿奎莱拉在内华达州、詹姆斯·泰勒在北卡罗来纳州，以及凯蒂·佩里在匹兹堡。</w:t>
        <w:br/>
      </w:r>
    </w:p>
    <w:p>
      <w:r>
        <w:t>The singers themselves were not compensated, officials said, but the support staff was. The overall bill for the election-eve rallies exceeded the planned budget and is said to have topped $10 million.</w:t>
        <w:br/>
      </w:r>
    </w:p>
    <w:p>
      <w:r>
        <w:t>官员们说，这些歌手本人没有拿报酬，但支持工作人员拿了报酬。大选前夜的集会总花销据说超过了1000万美元，超出了计划的预算。</w:t>
        <w:br/>
      </w:r>
    </w:p>
    <w:p>
      <w:r>
        <w:t>The cost overruns were partly because the Harris team built an entire rally venue at a park in Pittsburgh only to be told by the Secret Service that the site could not be properly secured. They had to rush to take it down and rebuild at a second venue.</w:t>
        <w:br/>
      </w:r>
    </w:p>
    <w:p>
      <w:r>
        <w:t>超出预算的部分原因是贺锦丽团队在匹兹堡的一座公园里建了完整的集会场地，但特勤局告诉他们无法为该场地提供适当的安全保护。他们不得不将场地匆匆拆掉，改在第二个地方重建。</w:t>
        <w:br/>
      </w:r>
    </w:p>
    <w:p>
      <w:r>
        <w:t>“Because of Vice President Harris’s unparalleled fund-raising prowess,” Mr. Stauffer said, “we were able to run an aggressive all-of-the-above strategy to reach voters, keeping the seven battleground states incredibly close.”</w:t>
        <w:br/>
      </w:r>
    </w:p>
    <w:p>
      <w:r>
        <w:t>斯托弗说，“由于贺锦丽副总统无与伦比的筹款能力，我们得以在争取选民上采取一种积极的全方位策略，使七个战场州的得票率非常接近。”</w:t>
        <w:br/>
      </w:r>
    </w:p>
    <w:p>
      <w:r>
        <w:t>Even as Ms. Harris ran notably stronger in battlegrounds such as Pennsylvania, Georgia and North Carolina than in surrounding areas, those results were double-edged, politically. They suggested that the ticket she led was so unpopular that it took an enormous campaign just to limit her losses.</w:t>
        <w:br/>
      </w:r>
    </w:p>
    <w:p>
      <w:r>
        <w:t>尽管贺锦丽在宾夕法尼亚州、佐治亚州、北卡罗来纳州等战场州的得票率明显好于周边地区，但从政治角度来看，这些结果是一把双刃剑。这些结果暗示，以她为主的民主党候选人在战场州非常不受欢迎，以至于需要大规模的竞选活动才能降低她输的票数。</w:t>
        <w:br/>
      </w:r>
    </w:p>
    <w:p>
      <w:r>
        <w:t>Though Ms. Harris had been on the ticket from the start, her advisers discovered that the Biden operation had done virtually no research on her strengths and weaknesses. Her operation spent more than $12 million on polling from July 21 to mid-October, records show.</w:t>
        <w:br/>
      </w:r>
    </w:p>
    <w:p>
      <w:r>
        <w:t>尽管贺锦丽从一开始就是民主党候选人，但她的顾问们发现，拜登的竞选团队几乎没有对她的优势和劣势进行过研究。记录显示，从今年7月21日到10月中旬，她的竞选团队在民意调查上花了1200多万美元。</w:t>
        <w:br/>
      </w:r>
    </w:p>
    <w:p>
      <w:r>
        <w:t>Other major costs, according to records and campaign officials, included $111 million in online ads seeking donations, at least $100 million transferred to battleground-state parties, $70 million on mail and nearly $28 million to produce the merchandise that people were ordering. And for all the focus on her volunteer program, the campaign spent a significant sum — about $50 million — for paid door-to-door canvassers.</w:t>
        <w:br/>
      </w:r>
    </w:p>
    <w:p>
      <w:r>
        <w:t>根据竞选记录和竞选官员的说法，其他主要的花销包括在网上的寻求捐款广告上花了1.11亿美元，至少有1亿美元转给了战场州的党组织，7000万美元的邮寄费，以及花了近2800万美元生产人们订购的商品。虽然人们都知道她竞选活动的志愿者项目，但她的竞选团队仍在付费的挨家挨户拉票者身上花了一大笔钱，约5000万美元。</w:t>
        <w:br/>
      </w:r>
    </w:p>
    <w:p>
      <w:r>
        <w:t>In an Oct. 16 memo, the leading super PAC supporting Ms. Harris raised alarms about being outspent on television. The group, Future Forward, said in the memo, which was first reported by The Washington Post, that it would be “difficult for anyone” but the Harris team to close the gap because of the higher ad rates that super PACs pay.</w:t>
        <w:br/>
      </w:r>
    </w:p>
    <w:p>
      <w:r>
        <w:t>在10月16日的一份备忘录中，支持贺锦丽的主要超级政治行动委员会对她的团队花在电视广告上钱不够多发出了警告。该备忘录是《华盛顿邮报》最早报道的，这个名叫Future Forward的组织在备忘录中写到，除了贺锦丽的团队，其他任何团体都很难弥补电视广告上的花费缺口，因为超级政治行动委员会需要支付更高的广告费。</w:t>
        <w:br/>
      </w:r>
    </w:p>
    <w:p>
      <w:r>
        <w:t>It was hardly Future Forward’s only frustration. Another memo, issued days later, pointed out “very high-performing ads that have yet to get a big spend.” One ad, Future Forward said, had ranked in the “100th percentile” — meaning it was the most effective — yet it had virtually never been aired.</w:t>
        <w:br/>
      </w:r>
    </w:p>
    <w:p>
      <w:r>
        <w:t>这不只是Future Forward唯一感到沮丧的事情。该组织在几天后发出的另一份备忘录中指出，“尚未把大量资金花在效果非常好的广告上”。Future Forward称，一则排在“第100个百分位”的广告——意味是它是最有效的——几乎从未播出过。</w:t>
        <w:br/>
      </w:r>
    </w:p>
    <w:p>
      <w:r>
        <w:t>Campaign officials, meanwhile, were frustrated that Future Forward sat on so much of its money until the final weeks, forcing the campaign to spend more on the airwaves earlier.</w:t>
        <w:br/>
      </w:r>
    </w:p>
    <w:p>
      <w:r>
        <w:t>与此同时，竞选官员对Future Forward直到最后几周才把大量资金花出去感到不满，这迫使竞选团队在电视广播上投入更多广告费用。</w:t>
        <w:br/>
      </w:r>
    </w:p>
    <w:p>
      <w:r>
        <w:t>Another Harris challenge: After raising $1 billion in less than three months, a bevy of consultants, allies and others were often angling for a cut, including the chairman of the Democratic Party in Philadelphia. In September, the Harris operation contributed almost $25 million to other party committees, in part to quiet those demands.</w:t>
        <w:br/>
      </w:r>
    </w:p>
    <w:p>
      <w:r>
        <w:t>贺锦丽面临的另一个挑战是：在不到三个月的时间里筹集到了10亿美元后，一大群顾问、盟友和其他人常常要求分得一杯羹，包括费城的民主党主席。今年9月，贺锦丽的竞选团队向民主党的其他委员会捐赠了近2500万美元，部分原因是为了满足这些要求。</w:t>
        <w:br/>
      </w:r>
    </w:p>
    <w:p>
      <w:pPr>
        <w:pStyle w:val="Heading1"/>
        <w:spacing w:before="0" w:after="280"/>
      </w:pPr>
      <w:r>
        <w:rPr>
          <w:rFonts w:ascii="Times New Roman" w:hAnsi="Times New Roman" w:eastAsia="宋体"/>
          <w:b/>
          <w:sz w:val="52"/>
        </w:rPr>
        <w:t>黎智英首次出庭作证，否认鼓吹“港独”</w:t>
      </w:r>
    </w:p>
    <w:p>
      <w:r>
        <w:t>After Years in a Hong Kong Jail, Jimmy Lai Has His Say in Court</w:t>
        <w:br/>
      </w:r>
    </w:p>
    <w:p>
      <w:r>
        <w:t>Jimmy Lai, the Hong Kong media mogul and pro-democracy figure, took the stand on Wednesday for the first time in court since his arrest nearly four years ago, saying his newspaper represented the freedoms that people in the city valued.</w:t>
        <w:br/>
      </w:r>
    </w:p>
    <w:p>
      <w:r>
        <w:t>近四年前被逮捕的香港媒体大亨、亲民主人士黎智英于周三首次出庭作证，称他的报纸代表着这座城市的人们所珍视的自由。</w:t>
        <w:br/>
      </w:r>
    </w:p>
    <w:p>
      <w:r>
        <w:t>One of the most vocal critics of China’s ruling Communist Party, Mr. Lai, 77, is accused of being the mastermind behind anti-government protests that swept across the city in 2019. Prosecutors in a landmark national security trial have charged him with conspiring and colluding with “foreign forces.” They say he led a campaign to get foreign governments to target Hong Kong and China with sanctions in response to moves by authorities to crush dissent.</w:t>
        <w:br/>
      </w:r>
    </w:p>
    <w:p>
      <w:r>
        <w:t>作为执政的中国共产党的最激烈批评者之一，现年77岁的黎智英被指控为2019年席卷全港的反政府抗议活动的幕后指使者。在一场里程碑式的国家安全审判中，检方指控他与外国势力“串谋勾结”。检方称他发起了一场行动，促使外国政府对香港和中国施加制裁，以作为对当局压制异议举措的回应。</w:t>
        <w:br/>
      </w:r>
    </w:p>
    <w:p>
      <w:r>
        <w:t>Mr. Lai, who has pleaded not guilty, faces up to life in prison if convicted.</w:t>
        <w:br/>
      </w:r>
    </w:p>
    <w:p>
      <w:r>
        <w:t>黎智英拒绝认罪，如果被判罪成，他最高可面临无期徒刑。</w:t>
        <w:br/>
      </w:r>
    </w:p>
    <w:p>
      <w:r>
        <w:t>Mr. Lai for decades ran a popular newspaper, Apple Daily, that championed pro-democracy voices. The paper, now shuttered, was at the forefront of the 2019 demonstrations, amplifying protest slogans and publishing editorials and cartoons urging people in Hong Kong to join the movement.</w:t>
        <w:br/>
      </w:r>
    </w:p>
    <w:p>
      <w:r>
        <w:t>几十年来，黎智英一直经营着受欢迎的报纸《苹果日报》，该报积极倡导民主声音。这家如今已经关门的报纸在2019年的抗议活动中身先士卒，宣传抗议的口号，发表社论和漫画，敦促香港人加入到他们的行列。</w:t>
        <w:br/>
      </w:r>
    </w:p>
    <w:p>
      <w:r>
        <w:t>Taking the stand, Mr. Lai said Apple Daily reflected the values of the Hong Kong people when asked by his defense team why he got into the media business.</w:t>
        <w:br/>
      </w:r>
    </w:p>
    <w:p>
      <w:r>
        <w:t>在法庭上，黎智英的辩护团队问他为什么从事媒体行业，他说，因为《苹果日报》反映了香港人的价值观。</w:t>
        <w:br/>
      </w:r>
    </w:p>
    <w:p>
      <w:r>
        <w:t>“The more information you have, the more you’re in the know, the more you are free,” Mr. Lai said in a packed courtroom.</w:t>
        <w:br/>
      </w:r>
    </w:p>
    <w:p>
      <w:r>
        <w:t>“因为你拥有的资讯越多，你知道的就越多，你就越自由，”黎智英在座无虚席的法庭上说。</w:t>
        <w:br/>
      </w:r>
    </w:p>
    <w:p>
      <w:r>
        <w:t>Steven Kwan, his defense attorney, asked Mr. Lai what Apple Daily’s core values were. Mr. Lai responded, “Rule of law, pursuit of democracy, freedom of speech, freedom of religion, freedom of assembly.”</w:t>
        <w:br/>
      </w:r>
    </w:p>
    <w:p>
      <w:r>
        <w:t>他的辩护律师关文渭问黎智英，《苹果日报》的核心价值是什么。黎回答：“法治，对民主、言论自由、宗教自由、集会自由的追求。”</w:t>
        <w:br/>
      </w:r>
    </w:p>
    <w:p>
      <w:r>
        <w:t>Responding to the accusation that he supported secession, Mr. Lai said he did not agree with the Hong Kong and Taiwanese independence movements, describing them as “crazy.” He said none of his staff at Apple Daily would have supported independence in Hong Kong or Taiwan, the self-governed democracy China claims as its territory.</w:t>
        <w:br/>
      </w:r>
    </w:p>
    <w:p>
      <w:r>
        <w:t>对于他支持分裂的指控，黎智英说他不认同香港和台湾的独立运动，称那是“疯狂”之举。他说《苹果日报》的员工都不会支持香港或台湾的独立，后者是一个自治民主政体，但中国认为属其领土。</w:t>
        <w:br/>
      </w:r>
    </w:p>
    <w:p>
      <w:r>
        <w:t>Mr. Lai’s testimony comes a day after a national security court handed down prison sentences ranging from just over four years to 10 years for 45 former pro-democracy lawmakers and activists who were the most prominent members of Hong Kong’s political opposition.</w:t>
        <w:br/>
      </w:r>
    </w:p>
    <w:p>
      <w:r>
        <w:t>黎智英出庭作证前一天，一个国家安全法庭判处45名前亲民主议员和活动人士四到10年不等的徒刑，这些人大多是香港政治反对派的著名成员。</w:t>
        <w:br/>
      </w:r>
    </w:p>
    <w:p>
      <w:r>
        <w:t>His case has captured worldwide attention as a symbol of Hong Kong’s political transformation since Beijing imposed a national security law in 2020 to bring an end to the social unrest. The authorities have used the law to crack down on rights that had long distinguished Hong Kong from mainland China, such as freedoms of speech and assembly.</w:t>
        <w:br/>
      </w:r>
    </w:p>
    <w:p>
      <w:r>
        <w:t>从2020年北京为结束社会动乱颁布国家安全法以来，香港经历了政治剧变。作为这一转变的标志，黎智英的案件引起了全世界的关注。当局使用国家安全法法压制了一直以来让香港与中国大陆不同的权利，比如言论和集会自由权。</w:t>
        <w:br/>
      </w:r>
    </w:p>
    <w:p>
      <w:r>
        <w:t>Prosecutors argued in his trial that Mr. Lai was a “radical political figure” who led a global effort to undermine Beijing’s authority over Hong Kong, a partially autonomous city of more than seven million. Mr. Lai also faces a colonial-era sedition charge over material published in his Apple tabloid.</w:t>
        <w:br/>
      </w:r>
    </w:p>
    <w:p>
      <w:r>
        <w:t>检方在庭审中提出，黎智英是一名“激进政治人物”，领导了一场全球行动，以求颠覆北京在香港的权威，这座人口超过700万的城市一直处于部分自治状态。此外，黎智英还因《苹果日报》出版的内容面临一项殖民时代的煽动暴乱指控。</w:t>
        <w:br/>
      </w:r>
    </w:p>
    <w:p>
      <w:r>
        <w:t>His supporters say Mr. Lai is merely practicing journalism and standing up for democratic rights that were promised to Hong Kong when Britain returned the territory to Chinese rule in 1997. Among them is his son Sebastien Lai, who has led an international campaign from overseas to free his father.</w:t>
        <w:br/>
      </w:r>
    </w:p>
    <w:p>
      <w:r>
        <w:t>黎智英的支持者说，他只是在从事新闻工作，捍卫香港的民主权利，该权利是1997年英国将香港归还中国时承诺给这座城市的。他的儿子黎崇恩也是其支持者之一，为了争取父亲的获释，黎崇恩正在国外领导一场国际行动。</w:t>
        <w:br/>
      </w:r>
    </w:p>
    <w:p>
      <w:r>
        <w:t>“I know what he is doing is the right thing and I am very proud of him,” said Sebastien Lai, 30. “My father is a very strong person, mentally and spiritually. But he’s been in there for almost four years. It’s completely inhumane.”</w:t>
        <w:br/>
      </w:r>
    </w:p>
    <w:p>
      <w:r>
        <w:t>“我知道他在做争取的事，我为他骄傲，”现年30岁的黎崇恩说。“父亲是一个心理和精神上都很坚强的人。但他在里面已经待了将近四年。这完全是不人道的。”</w:t>
        <w:br/>
      </w:r>
    </w:p>
    <w:p>
      <w:r>
        <w:t>Concern is growing for Mr. Lai’s health given his advanced age. Mr. Lai has diabetes and often spends 23 hours a day living in solitary confinement. The public was given a rare glimpse of Mr. Lai’s life in prison last year when The Associated Press published photographs of the media tycoon, accompanied by guards while exercising alone in a small enclosure surrounded by high barbed wire fence.</w:t>
        <w:br/>
      </w:r>
    </w:p>
    <w:p>
      <w:r>
        <w:t>由于年事已高，黎智英的健康状况日益引人担忧。患有糖尿病的黎智英经常一天有23小时接受单独监禁。去年，美联社发布了一组照片，让公众罕见地得以一窥黎智英在狱中的生活。照片显示，在狱卒的监视下，他独自一人在四周有铁丝网的小空间里锻炼。</w:t>
        <w:br/>
      </w:r>
    </w:p>
    <w:p>
      <w:r>
        <w:t>The Hong Kong government said in a statement on Sunday that Mr. Lai was receiving “appropriate treatment and care” in custody. It also said that Mr. Lai had asked to be held in solitary confinement.</w:t>
        <w:br/>
      </w:r>
    </w:p>
    <w:p>
      <w:r>
        <w:t>香港政府周日发布声明称，黎智英在狱中“获适切治疗及待遇”，并表示是黎自己要求接受单独监禁。</w:t>
        <w:br/>
      </w:r>
    </w:p>
    <w:p>
      <w:r>
        <w:t>Western governments, including the United States and Britain, have condemned Mr. Lai’s arrest and called for his release. President-elect Donald J. Trump said last month in a podcast interview that he would “100 percent” get Mr. Lai out of prison, adding that it would be “easy.”</w:t>
        <w:br/>
      </w:r>
    </w:p>
    <w:p>
      <w:r>
        <w:t>包括美国和英国在内的西方政府对黎智英的被捕表示了谴责，并要求将其释放。候任总统特朗普上月在一次播客采访中说，他“百分之百”会促成黎智英的获释，并且说那将是“小事一桩”。</w:t>
        <w:br/>
      </w:r>
    </w:p>
    <w:p>
      <w:r>
        <w:t>Mr. Lai is a British citizen and on Monday, the country’s prime minister, Keir Starmer, raised concerns about the “deterioration” of Mr. Lai’s health while speaking to China’s top leader, Xi Jinping, on the sidelines of the Group of 20 summit in Brazil. Seconds after the exchange, the Chinese delegation ejected journalists from the room where the meeting was being held before Mr. Starmer had finished talking.</w:t>
        <w:br/>
      </w:r>
    </w:p>
    <w:p>
      <w:r>
        <w:t>黎智英是英国公民，周一在巴西20国集团峰会期间，英国首相斯塔默在与中国最高领导人习近平的场边会上提出了这一关切。讲话开始不久，中国代表团就要求记者清场，当时斯塔默的发言还没有结束。</w:t>
        <w:br/>
      </w:r>
    </w:p>
    <w:p>
      <w:r>
        <w:t>The prosecution’s case relies partly on Mr. Lai’s public statements, some made in online posts and videos, and others made in interviews, appealing to foreign governments to pressure China to live up to its promise to grant Hong Kong greater democracy. That includes meetings Mr. Lai had with then-Vice President Mike Pence and then-Secretary of State Mike Pompeo.</w:t>
        <w:br/>
      </w:r>
    </w:p>
    <w:p>
      <w:r>
        <w:t>对黎智英的诉讼部分根据的是他的公开言论，有些是通过网络贴文和视频，有些是通过采访，他在其中呼吁外国政府向中国施压，兑现其让香港拥有更多民主的承诺。这包括了与时任副总统迈克·彭斯和时任国务卿迈克·庞皮欧的会面。</w:t>
        <w:br/>
      </w:r>
    </w:p>
    <w:p>
      <w:r>
        <w:t>When Mr. Lai was brought into the courtroom and briefly held in a glass enclosure flanked by two officers, he waved at his wife and daughter. He wore a brown blazer and green sweater over a white dress shirt, and spoke in a gravelly voice.</w:t>
        <w:br/>
      </w:r>
    </w:p>
    <w:p>
      <w:r>
        <w:t>黎智英被带入法庭后一度坐在一个玻璃隔间内，身旁有两名警官，他向妻子和女儿挥手致意。他身穿褐色外套和绿色毛衣，内有一件白色正装衬衫，他的声音显得沙哑凝重。</w:t>
        <w:br/>
      </w:r>
    </w:p>
    <w:p>
      <w:r>
        <w:t>Mr. Lai was not always thought of as a political firebrand. For years, he embodied Hong Kong’s rags-to-riches success; an immigrant from the mainland who worked at a factory and later made a fortune founding the clothing brand, Giordano.</w:t>
        <w:br/>
      </w:r>
    </w:p>
    <w:p>
      <w:r>
        <w:t>黎智英起初并不是在政治上惹是生非的人物。多年来，他一直是香港的一个白手起家的成功故事。他从大陆移民至香港，在工厂打工，后来创办服装品牌佐丹奴致富。</w:t>
        <w:br/>
      </w:r>
    </w:p>
    <w:p>
      <w:r>
        <w:t>His politics hardened after the 1989 Tiananmen Square crackdown that killed hundreds, possibly thousands, of pro-democracy demonstrators. Shortly after, he turned to publishing by launching Next Magazine in 1990 and Apple Daily in 1995.</w:t>
        <w:br/>
      </w:r>
    </w:p>
    <w:p>
      <w:r>
        <w:t>1989年天安门广场镇压致数百甚至可能数千民主抗议人士遇害后，他的政治立场变得强硬起来。不久后的1990年，他创办了《壹周刊》，1995年又创办《苹果日报》。</w:t>
        <w:br/>
      </w:r>
    </w:p>
    <w:p>
      <w:r>
        <w:t>Sebastien Lai has considered the possibility that he may never hear from his father again once the trial ends.</w:t>
        <w:br/>
      </w:r>
    </w:p>
    <w:p>
      <w:r>
        <w:t>黎崇恩说他已经有心理准备，可能在审判结束后将再也见不到父亲。</w:t>
        <w:br/>
      </w:r>
    </w:p>
    <w:p>
      <w:r>
        <w:t>“The case is very urgent,” he said. “Who knows how much time he has left.”</w:t>
        <w:br/>
      </w:r>
    </w:p>
    <w:p>
      <w:r>
        <w:t>“这是一个紧急的案件，”他说。“谁知道他还有多少时间。”</w:t>
        <w:br/>
      </w:r>
    </w:p>
    <w:p>
      <w:pPr>
        <w:pStyle w:val="Heading1"/>
        <w:spacing w:before="0" w:after="280"/>
      </w:pPr>
      <w:r>
        <w:rPr>
          <w:rFonts w:ascii="Times New Roman" w:hAnsi="Times New Roman" w:eastAsia="宋体"/>
          <w:b/>
          <w:sz w:val="52"/>
        </w:rPr>
        <w:t>野生大熊猫到底有多少？</w:t>
      </w:r>
    </w:p>
    <w:p>
      <w:r>
        <w:t>China Counts Wild Pandas. Nobody Believes Its Tally.</w:t>
        <w:br/>
      </w:r>
    </w:p>
    <w:p>
      <w:r>
        <w:t>American zoos point to a rise in the wild panda numbers — 1,864 at last count — as proof that the tens of millions of dollars they have spent on conservation have hit their mark.</w:t>
        <w:br/>
      </w:r>
    </w:p>
    <w:p>
      <w:r>
        <w:t>美国动物园指出，野生大熊猫数量的增加（最近的一次统计为1864只）证明，他们在保护大熊猫方面投入的数千万美元已达到预期效果。</w:t>
        <w:br/>
      </w:r>
    </w:p>
    <w:p>
      <w:r>
        <w:t>But that population number comes from a 2013 Chinese government tally that no one in the conservation world actually believes — including the zoos themselves.</w:t>
        <w:br/>
      </w:r>
    </w:p>
    <w:p>
      <w:r>
        <w:t>但这是中国政府2013年的统计数据，保护界没有人真正相信这个数字——包括动物园自己。</w:t>
        <w:br/>
      </w:r>
    </w:p>
    <w:p>
      <w:r>
        <w:t>Zoos worldwide rent pairs of pandas from China for up to $1.1 million a year, then breed them in the hope of releasing future generations into the wild.</w:t>
        <w:br/>
      </w:r>
    </w:p>
    <w:p>
      <w:r>
        <w:t>世界各地的动物园每年以高达110万美元的价格从中国租用一对大熊猫，然后对它们进行繁殖，希望将后代放归野外。</w:t>
        <w:br/>
      </w:r>
    </w:p>
    <w:p>
      <w:r>
        <w:t>It is one of the world’s signature conservation programs. We spent months investigating it and found that few pandas had been released and that individual pandas had been injured, burned and even killed by aggressive artificial breeding.</w:t>
        <w:br/>
      </w:r>
    </w:p>
    <w:p>
      <w:r>
        <w:t>这是世界上标志性的保护项目之一。我们花了几个月的时间进行调查，发现几乎没有大熊猫放归野外，个别大熊猫因激进的人工繁殖措施受伤、灼伤甚至死亡。</w:t>
        <w:br/>
      </w:r>
    </w:p>
    <w:p>
      <w:r>
        <w:t>Zoos have glossed over the harms and declared the program a success, often by pointing to the uptick in panda numbers.</w:t>
        <w:br/>
      </w:r>
    </w:p>
    <w:p>
      <w:r>
        <w:t>动物园对这些危害轻描淡写，往往以大熊猫数量上升为由，宣布该项目取得了成功。</w:t>
        <w:br/>
      </w:r>
    </w:p>
    <w:p>
      <w:r>
        <w:t>But a 2006 research proposal from the National Zoo in Washington declared that the census methodology had “never been examined systematically and scientifically for its accuracy” and had “no quantitative data” to back it up.</w:t>
        <w:br/>
      </w:r>
    </w:p>
    <w:p>
      <w:r>
        <w:t>但华盛顿国家动物园2006年的一项研究计划书宣称，大熊猫数量普查方法“从未经过系统和科学的准确性检验”，而且“没有定量数据”作为支持。</w:t>
        <w:br/>
      </w:r>
    </w:p>
    <w:p>
      <w:r>
        <w:t>Another document from 2012 described a “lack of sound data on giant panda numbers in nature.”</w:t>
        <w:br/>
      </w:r>
    </w:p>
    <w:p>
      <w:r>
        <w:t>2012年的另一份文件描述了“缺乏关于自然界大熊猫数量的可靠数据”。</w:t>
        <w:br/>
      </w:r>
    </w:p>
    <w:p>
      <w:r>
        <w:t>“The number is, of course, not fully reliable,” said Jianguo Liu, an ecologist at Michigan State University who studies panda habitat in China.</w:t>
        <w:br/>
      </w:r>
    </w:p>
    <w:p>
      <w:r>
        <w:t>“当然，这个数字并不完全可靠，”密歇根州立大学研究中国大熊猫栖息地的生态学家刘建国说。</w:t>
        <w:br/>
      </w:r>
    </w:p>
    <w:p>
      <w:r>
        <w:t>How Do You Count Pandas?</w:t>
        <w:br/>
      </w:r>
    </w:p>
    <w:p>
      <w:r>
        <w:t>怎样为熊猫计数？</w:t>
        <w:br/>
      </w:r>
    </w:p>
    <w:p>
      <w:r>
        <w:t>China’s panda surveys, carried out about once a decade, are ambitious, multiyear affairs led by the national forestry bureau. In the most recent round, surveyors fanned out across steep terrain with GPS devices and topographic maps, sometimes taking local farmers as guides.</w:t>
        <w:br/>
      </w:r>
    </w:p>
    <w:p>
      <w:r>
        <w:t>中国的大熊猫调查大约每十年进行一次，由国家林草局牵头，这是一项雄心勃勃、开展多年的工作。在最近的一轮调查中，勘测人员带着GPS设备和地形图在陡峭的地形上展开调查，有时还请当地农民当向导。</w:t>
        <w:br/>
      </w:r>
    </w:p>
    <w:p>
      <w:r>
        <w:t>They searched for panda droppings, then analyzed bamboo fragments found in them.</w:t>
        <w:br/>
      </w:r>
    </w:p>
    <w:p>
      <w:r>
        <w:t>他们搜寻熊猫粪便，然后分析其中发现的竹子碎片。</w:t>
        <w:br/>
      </w:r>
    </w:p>
    <w:p>
      <w:r>
        <w:t>Pandas are solitary creatures that stick to particular forest areas, called home ranges. They have distinctive bite marks. They are also prolific poopers.</w:t>
        <w:br/>
      </w:r>
    </w:p>
    <w:p>
      <w:r>
        <w:t>大熊猫是一种独居动物，它们固定在特定的森林区域，称为“家域”。它们有独特的咬痕。它们排便很多。</w:t>
        <w:br/>
      </w:r>
    </w:p>
    <w:p>
      <w:r>
        <w:t>By analyzing bite marks that remain on the bamboo fragments, the thinking goes, surveyors can estimate how many pandas live in the area.</w:t>
        <w:br/>
      </w:r>
    </w:p>
    <w:p>
      <w:r>
        <w:t>通过分析残留在竹片上的咬痕，调查人员可以估计出该地区有多少只大熊猫。</w:t>
        <w:br/>
      </w:r>
    </w:p>
    <w:p>
      <w:r>
        <w:t>This Is Not Ideal</w:t>
        <w:br/>
      </w:r>
    </w:p>
    <w:p>
      <w:r>
        <w:t>这种方法并不理想</w:t>
        <w:br/>
      </w:r>
    </w:p>
    <w:p>
      <w:r>
        <w:t>In a 2010 blog post, Yu Changqing, a scientist who was a survey adviser, criticized the methodology and questioned the project’s organization.</w:t>
        <w:br/>
      </w:r>
    </w:p>
    <w:p>
      <w:r>
        <w:t>在2010年的一篇博客文章中，曾担任调查顾问的科学家于长青批评了该方法，并对该项目的组织工作提出了质疑。</w:t>
        <w:br/>
      </w:r>
    </w:p>
    <w:p>
      <w:r>
        <w:t>Millions were allocated to administrative expenses, while experts were sidelined. He wrote that “the giant panda survey is a scientific matter that should have been left to scientific researchers.” He added, “The final result was really regrettable.”</w:t>
        <w:br/>
      </w:r>
    </w:p>
    <w:p>
      <w:r>
        <w:t>数以百万计的美元用于行政费用，而专家们则被边缘化，他写道：“大熊猫调查是一项科学的事情，本来应该交给科研人员负责。”他还写道，“最终结果实在令人遗憾。”</w:t>
        <w:br/>
      </w:r>
    </w:p>
    <w:p>
      <w:r>
        <w:t>The National Zoo once proposed alternatives, calling the bite-mark approach “labor intensive and controversial.”</w:t>
        <w:br/>
      </w:r>
    </w:p>
    <w:p>
      <w:r>
        <w:t>国家动物园曾提出过替代方案，称咬痕法“劳动强度大且有争议”。</w:t>
        <w:br/>
      </w:r>
    </w:p>
    <w:p>
      <w:r>
        <w:t>Experts say there are better options.</w:t>
        <w:br/>
      </w:r>
    </w:p>
    <w:p>
      <w:r>
        <w:t>专家表示，还有更好的选择。</w:t>
        <w:br/>
      </w:r>
    </w:p>
    <w:p>
      <w:r>
        <w:t>“DNA is definitely the gold standard,” said David Garshelis, a co-chairman of the Bear Specialist Group at the International Union for Conservation of Nature, a wildlife monitoring group.</w:t>
        <w:br/>
      </w:r>
    </w:p>
    <w:p>
      <w:r>
        <w:t>“DNA绝对是黄金标准，”野生动物监测组织国际自然保护联盟熊类专家小组的联合主席戴维·加尔谢利斯说。</w:t>
        <w:br/>
      </w:r>
    </w:p>
    <w:p>
      <w:r>
        <w:t>Chinese experts said they had trouble finding enough fresh feces for consistent DNA analysis.</w:t>
        <w:br/>
      </w:r>
    </w:p>
    <w:p>
      <w:r>
        <w:t>中国专家表示，他们很难找到足够的新鲜粪便来进行一致的DNA分析。</w:t>
        <w:br/>
      </w:r>
    </w:p>
    <w:p>
      <w:r>
        <w:t>China Keeps Its Methodology a Secret</w:t>
        <w:br/>
      </w:r>
    </w:p>
    <w:p>
      <w:r>
        <w:t>中国对统计方法保密</w:t>
        <w:br/>
      </w:r>
    </w:p>
    <w:p>
      <w:r>
        <w:t>China’s forestry bureau arrives at a precise number — down to the last digit. It won’t say exactly how it does that.</w:t>
        <w:br/>
      </w:r>
    </w:p>
    <w:p>
      <w:r>
        <w:t>中国林草局得出了一个精确的数字——精确到个位数字数字。但该机构不肯透露这是如何做到的。</w:t>
        <w:br/>
      </w:r>
    </w:p>
    <w:p>
      <w:r>
        <w:t>American zoos and the World Wildlife Fund help finance the last census, but even they don’t know.</w:t>
        <w:br/>
      </w:r>
    </w:p>
    <w:p>
      <w:r>
        <w:t>美国动物园和世界野生动物基金会为最后一次普查提供了资金，但连这两个机构也不知道具体的统计方法。</w:t>
        <w:br/>
      </w:r>
    </w:p>
    <w:p>
      <w:r>
        <w:t>“They didn’t provide any of the information to understand how they did the analysis,” said Colby Loucks, a World Wildlife Fund vice president.</w:t>
        <w:br/>
      </w:r>
    </w:p>
    <w:p>
      <w:r>
        <w:t>“他们没有提供任何信息来解释他们如何进行分析，”世界自然基金会副主席科尔比·洛克斯说。</w:t>
        <w:br/>
      </w:r>
    </w:p>
    <w:p>
      <w:r>
        <w:t>The forestry bureau did not answer our questions about the census. It said our reporting was inaccurate but did not elaborate.</w:t>
        <w:br/>
      </w:r>
    </w:p>
    <w:p>
      <w:r>
        <w:t>中国林草局没有回答我们关于大熊猫调查的提问。它表示我们的报道不准确，但没有详细说明。</w:t>
        <w:br/>
      </w:r>
    </w:p>
    <w:p>
      <w:r>
        <w:t>“We just don’t have access” to timely data, said Qiongyu Huang, a wildlife biologist at the Smithsonian. “It’s kind of a bummer. We could have done a lot more research.”</w:t>
        <w:br/>
      </w:r>
    </w:p>
    <w:p>
      <w:r>
        <w:t>“我们无法获得”及时的数据，史密森学会的野生动物生物学家黄穹宇（音）说。“这有点令人沮丧。我们本可以做更多的研究。”</w:t>
        <w:br/>
      </w:r>
    </w:p>
    <w:p>
      <w:r>
        <w:t>Panda Data Is Political</w:t>
        <w:br/>
      </w:r>
    </w:p>
    <w:p>
      <w:r>
        <w:t>熊猫数据是政治性的</w:t>
        <w:br/>
      </w:r>
    </w:p>
    <w:p>
      <w:r>
        <w:t>Pandas are political. Censuses are political. A panda census is extremely political.</w:t>
        <w:br/>
      </w:r>
    </w:p>
    <w:p>
      <w:r>
        <w:t>熊猫是政治性的。调查是政治性的。熊猫调查尤其是政治性的。</w:t>
        <w:br/>
      </w:r>
    </w:p>
    <w:p>
      <w:r>
        <w:t>In the 1980s, some officials in western China worried that revealing the existence of pandas would lead to logging bans, so scientists believe they underreported or denied the presence of pandas.</w:t>
        <w:br/>
      </w:r>
    </w:p>
    <w:p>
      <w:r>
        <w:t>在20世纪80年代，中国西部的一些官员担心披露大熊猫的存在会导致伐木禁令，因此科学家认为他们少报或否认了大熊猫的存在。</w:t>
        <w:br/>
      </w:r>
    </w:p>
    <w:p>
      <w:r>
        <w:t>Other pressures may lead to overreporting. For some poor areas in western China, pandas can bring in government funding.</w:t>
        <w:br/>
      </w:r>
    </w:p>
    <w:p>
      <w:r>
        <w:t>其他压力也可能导致多报。在中国西部的一些贫困地区，大熊猫可以带来政府资金。</w:t>
        <w:br/>
      </w:r>
    </w:p>
    <w:p>
      <w:r>
        <w:t>These competing interests make it hard to know the truth. “There are so many human interventions,” said Lung Yuan Chih, a director of the Taiwan Human-Animal Studies Institute.</w:t>
        <w:br/>
      </w:r>
    </w:p>
    <w:p>
      <w:r>
        <w:t>这些相互冲突的利益使人很难了解真相。“人为干预太多了，”台湾动物与人学会理事龙缘之说。</w:t>
        <w:br/>
      </w:r>
    </w:p>
    <w:p>
      <w:r>
        <w:t>Zoos Embrace the Number</w:t>
        <w:br/>
      </w:r>
    </w:p>
    <w:p>
      <w:r>
        <w:t>动物园接受这一数字</w:t>
        <w:br/>
      </w:r>
    </w:p>
    <w:p>
      <w:r>
        <w:t>In 2016, the International Union for Conservation of Nature declared that pandas were no longer endangered.</w:t>
        <w:br/>
      </w:r>
    </w:p>
    <w:p>
      <w:r>
        <w:t>2016年，国际自然保护联盟宣布大熊猫不再濒危。</w:t>
        <w:br/>
      </w:r>
    </w:p>
    <w:p>
      <w:r>
        <w:t>The group’s experts believed that, even if the 1,864 count wasn’t exact, panda numbers were trending upward and their habitat was growing, said Dr. Garshelis. He said that China provided the group with some data, like the estimated number of pandas in each area, along with the locations of the droppings analyzed.</w:t>
        <w:br/>
      </w:r>
    </w:p>
    <w:p>
      <w:r>
        <w:t>加尔谢利斯说，该组织的专家认为，即使1864只大熊猫这一数量不准确，但大熊猫的数量呈上升趋势，它们的栖息地也在扩大。他说，中国向该组织提供了一些数据，比如每个地区大熊猫的估计数量，以及被分析的粪便的位置。</w:t>
        <w:br/>
      </w:r>
    </w:p>
    <w:p>
      <w:r>
        <w:t>Annalisa Meyer, a National Zoo spokeswoman, said that, while “scientific discourse is expected,” the international community has reached a consensus that the panda population is increasing. She said that more habitat had been protected, and that researchers had observed wild pandas moving into those new areas.</w:t>
        <w:br/>
      </w:r>
    </w:p>
    <w:p>
      <w:r>
        <w:t>国家动物园发言人安娜丽莎·迈耶说，虽然“依然有待科学论述”，但是，国际社会已经达成共识，认为大熊猫的数量正在增加。她说，更多的栖息地得到了保护，研究人员已经观察到野生大熊猫正在进入这些新的地区。</w:t>
        <w:br/>
      </w:r>
    </w:p>
    <w:p>
      <w:r>
        <w:t>Oddly enough, China’s forestry bureau disputed the I.U.C.N. decision, fearing that it would remove pandas from the spotlight, Dr. Garshelis said.</w:t>
        <w:br/>
      </w:r>
    </w:p>
    <w:p>
      <w:r>
        <w:t>奇怪的是，中国林草局对国际自然保护联盟的决定提出了异议，担心这会让大熊猫淡出人们的视线，加尔谢利斯说。</w:t>
        <w:br/>
      </w:r>
    </w:p>
    <w:p>
      <w:r>
        <w:t>But China, like American zoos, now says the new designation proves the program’s success.</w:t>
        <w:br/>
      </w:r>
    </w:p>
    <w:p>
      <w:r>
        <w:t>但现在，中国和美国动物园同样表示，新的认定证明了该项目的成功。</w:t>
        <w:br/>
      </w:r>
    </w:p>
    <w:p>
      <w:r>
        <w:t>“Ultimately,” Dr. Garshelis said, “they became convinced by their own numbers.”</w:t>
        <w:br/>
      </w:r>
    </w:p>
    <w:p>
      <w:r>
        <w:t>“最终，”加尔谢利斯说，“他们被他们自己的数字说服了。”</w:t>
        <w:br/>
      </w:r>
    </w:p>
    <w:p>
      <w:pPr>
        <w:pStyle w:val="Heading1"/>
        <w:spacing w:before="0" w:after="280"/>
      </w:pPr>
      <w:r>
        <w:rPr>
          <w:rFonts w:ascii="Times New Roman" w:hAnsi="Times New Roman" w:eastAsia="宋体"/>
          <w:b/>
          <w:sz w:val="52"/>
        </w:rPr>
        <w:t>扔向华盛顿的“手榴弹”：特朗普如何颠覆美国政治规范</w:t>
      </w:r>
    </w:p>
    <w:p>
      <w:r>
        <w:t>Trump Signals a ‘Seismic Shift,’ Shocking the Washington Establishment</w:t>
        <w:br/>
      </w:r>
    </w:p>
    <w:p>
      <w:r>
        <w:t>Somehow disruption doesn’t begin to cover it. Upheaval might be closer. Revolution maybe. In less than two weeks since being elected again, Donald J. Trump has embarked on a new campaign to shatter the institutions of Washington as no incoming president has in his lifetime.</w:t>
        <w:br/>
      </w:r>
    </w:p>
    <w:p>
      <w:r>
        <w:t>用“混乱”一词不足以形容。“动荡”或许更贴切。“革命”也不为过。唐纳德·J·特朗普在当选总统不到两周时间里就发起了一场新的运动，试图打破华盛顿的体制，这是他有生之年从未有新任总统尝试过的事。</w:t>
        <w:br/>
      </w:r>
    </w:p>
    <w:p>
      <w:r>
        <w:t>He has rolled a giant grenade into the middle of the nation’s capital and watched with mischievous glee to see who runs away and who throws themselves on it. Suffice it to say, so far there have been more of the former than the latter. Mr. Trump has said that “real power” is the ability to engender fear, and he seems to have achieved that.</w:t>
        <w:br/>
      </w:r>
    </w:p>
    <w:p>
      <w:r>
        <w:t>他把一颗巨大的手榴弹扔到了国家首都的正中心，然后恶作剧般笑着看谁跑得远，谁会扑上去。可以说，到目前为止，前者比后者多。特朗普说过，“真正的权力”是制造恐惧的能力，他似乎已经做到了这一点。</w:t>
        <w:br/>
      </w:r>
    </w:p>
    <w:p>
      <w:r>
        <w:t>Mr. Trump’s early transition moves amount to a generational stress test for the system. If Republicans bow to his demand to recess the Senate so that he can install appointees without confirmation, it would rewrite the balance of power established by the founders more than two centuries ago. And if he gets his way on selections for some of the most important posts in government, he would put in place loyalists intent on blowing up the very departments they would lead.</w:t>
        <w:br/>
      </w:r>
    </w:p>
    <w:p>
      <w:r>
        <w:t>特朗普在过渡初期的举措相当于对体制的一次代际压力测试。如果共和党人屈服于他的要求，让参议院休会，以便他任命未经确认的人选，那么这将改写两百多年前由治国先贤确立的权力平衡。如果任由他来决定一些最重要的政府职位的人选，他将安排一些忠诚者，而这些人的想法是把他们所领导的部门搅得天翻地覆。</w:t>
        <w:br/>
      </w:r>
    </w:p>
    <w:p>
      <w:r>
        <w:t>He has chosen a bomb-throwing backbench congressman who has spent his career attacking fellow Republicans and fending off sex-and-drugs allegations to run the same Justice Department that investigated him, though it did not charge him, on suspicion of trafficking underage girls. He has chosen a conspiracy theorist with no medical training who disparages the foundations of conventional health care to run the Department of Health and Human Services.</w:t>
        <w:br/>
      </w:r>
    </w:p>
    <w:p>
      <w:r>
        <w:t>特朗普选择了一位以挑起冲突著称的后座议员来掌管司法部，此人职业生涯中一直在攻击共和党同僚，并极力否认性丑闻和毒品指控，他将掌管的司法部曾调查他涉嫌贩卖未成年女孩，但并未对他提出指控。他选择了一位没有接受过医学培训的阴谋论者来掌管卫生与公共服务部，此人向来诋毁正统医疗的基础。</w:t>
        <w:br/>
      </w:r>
    </w:p>
    <w:p>
      <w:r>
        <w:t>He has chosen a weekend morning television host with a history of defending convicted war criminals while sporting a Christian Crusader tattoo that has been adopted as a symbol by the far right to run the most powerful armed forces in the history of the world. He has chosen a former congresswoman who has defended Middle East dictators and echoed positions favored by Russia to oversee the nation’s intelligence agencies.</w:t>
        <w:br/>
      </w:r>
    </w:p>
    <w:p>
      <w:r>
        <w:t>他选择了周末早间电视节目主持人来掌管人类历史上最强大的武装力量，此人曾为已定罪战犯辩护，身上有被极右翼势力作为标志的十字军纹身。他选择了一位前国会议员来领导本国的情报机构，此人曾为中东独裁者辩护，并表达了俄罗斯所乐见的立场。</w:t>
        <w:br/>
      </w:r>
    </w:p>
    <w:p>
      <w:r>
        <w:t>Nine years after Mr. Trump began upsetting political norms, it may be easy to underestimate just how extraordinary all of this is. In the past, none of those selections would have passed muster in Washington, where a failure to pay employment taxes for a nanny used to be enough to disqualify a cabinet nominee. Mr. Trump, by contrast, has bulled past the old red lines, opting for nominees who are so provocative that even fellow Republicans wondered whether he is trolling them.</w:t>
        <w:br/>
      </w:r>
    </w:p>
    <w:p>
      <w:r>
        <w:t>特朗普开始颠覆政治规范已有九年，人们可能很容易低估这一切的不同寻常之处。在过去，这些选择中的任何一个都不会在华盛顿通过审核，因为未缴纳保姆的就业税就足以取消内阁提名人选资格。而特朗普却无视了这些过去遵循的底线，选择了一些极具挑衅性的提名人选，甚至让共和党人都怀疑他是否在戏弄他们。</w:t>
        <w:br/>
      </w:r>
    </w:p>
    <w:p>
      <w:r>
        <w:t>The message to Washington is simple, according to Roger Stone, the longtime Trump friend who relishes his own reputation as a political dirty trickster. “Things are going to be different,” he said by text.</w:t>
        <w:br/>
      </w:r>
    </w:p>
    <w:p>
      <w:r>
        <w:t>特朗普的老朋友罗杰·斯通自诩为肮脏权术的行家，他认为华盛顿需要明白一个简单的事实：“一切都会变得不同，”他通过短信说道。</w:t>
        <w:br/>
      </w:r>
    </w:p>
    <w:p>
      <w:r>
        <w:t>To say the least. “There is something in this city, in the imperial capital, that’s changed over the last 48 hours,” Stephen K. Bannon, the self-styled agitator and former Trump White House strategist, said on his podcast last week. “It is a sense that there’s been a seismic shift in the political culture. And, hey, I think they know we’re not going back.”</w:t>
        <w:br/>
      </w:r>
    </w:p>
    <w:p>
      <w:r>
        <w:t>这还不止。“这座城市，这座帝国之都，在过去48小时内发生了变化，”斯蒂芬·班农上周在他的播客中说。以煽动家自居的班农曾是特朗普的白宫策略师。“人们感觉到政治文化发生了翻天覆地的变化。而且，嘿，我认为他们知道我们不会走回头路。”</w:t>
        <w:br/>
      </w:r>
    </w:p>
    <w:p>
      <w:r>
        <w:t>At least some in Washington fooled themselves into assuming that Mr. Trump would not go as far as his campaign trail rhetoric. They sighed in relief when he named Senator Marco Rubio, Republican of Florida, to be secretary of state instead of Richard Grenell, a combative conservative who argued earlier this year that it was necessary to have “a son of a bitch as the secretary of state.”</w:t>
        <w:br/>
      </w:r>
    </w:p>
    <w:p>
      <w:r>
        <w:t>至少华盛顿的一些人还在自欺欺人地认为，特朗普不会做到像竞选时的言辞里说的那种程度。当他任命佛罗里达州共和党参议员马可·卢比奥担任国务卿，而不是今年早些时候主张“国务卿需要是一个王八蛋”的好斗保守派理查德·格雷内尔时，他们松了一口气。</w:t>
        <w:br/>
      </w:r>
    </w:p>
    <w:p>
      <w:r>
        <w:t>But then came the nominations of Matt Gaetz for attorney general, Robert F. Kennedy Jr. for secretary of health and human services, Pete Hegseth for defense secretary and Tulsi Gabbard for director of national intelligence. Republicans gasped out loud at news of Mr. Gaetz’s selection. Even the editorial board of Rupert Murdoch’s New York Post called Mr. Kennedy “nuts on a lot of fronts.” And the Trump camp was surprised to learn that Mr. Hegseth paid a woman who accused him of sexual assault as part of a settlement agreement, although he insists it was a consensual encounter.</w:t>
        <w:br/>
      </w:r>
    </w:p>
    <w:p>
      <w:r>
        <w:t>但随后，马特·盖茨获司法部长提名，小罗伯特·F·肯尼迪获卫生与公共服务部长提名，皮特·海格塞斯获国防部长提名，塔尔西·加巴德获国家情报总监提名。共和党内部对盖茨的提名感到震惊。甚至鲁珀特·默多克的《纽约邮报》社论委员会也称肯尼迪“在许多方面是疯子”。特朗普阵营对海格塞斯因性侵指控而向一名女性支付赔偿金的消息感到意外，尽管他坚称那是一次自愿的接触。</w:t>
        <w:br/>
      </w:r>
    </w:p>
    <w:p>
      <w:r>
        <w:t>David Marchick, a co-author of “The Peaceful Transfer of Power,” a history of presidential transitions, and dean of the Kogod School of Business at American University, called the collection of choices unlike any before.</w:t>
        <w:br/>
      </w:r>
    </w:p>
    <w:p>
      <w:r>
        <w:t>美国大学科戈德商学院院长、《权力的和平转移》一书的作者之一戴维·马奇克称，这一系列选择是前所未有的。</w:t>
        <w:br/>
      </w:r>
    </w:p>
    <w:p>
      <w:r>
        <w:t>“This is like the ‘Star Wars’ bar scene of nominees,” he said. Mr. Trump’s camp has made clear, he added, that “it’s a serious strategy to blow out the government as an institution because of their belief that it’s become too big, too powerful and represents the deep state.”</w:t>
        <w:br/>
      </w:r>
    </w:p>
    <w:p>
      <w:r>
        <w:t>他说，“这些形形色色的候选人，就像走进了《星球大战》的酒吧。”他还表示，特朗普的阵营已经明确表示，“因为他们认为政府已经变得过于庞大、过于强大，代表深层政府的利益，所以把政府作为一个机构来打击并不是开玩笑。”</w:t>
        <w:br/>
      </w:r>
    </w:p>
    <w:p>
      <w:r>
        <w:t>Don Baer, a former White House communications director under President Bill Clinton, said Mr. Trump was challenging the foundations of the American system. “This is a huge moment for Washington, in all sorts of ways,” he said.</w:t>
        <w:br/>
      </w:r>
    </w:p>
    <w:p>
      <w:r>
        <w:t>曾在克林顿政府担任白宫通讯联络办公室主任的唐·贝尔说，特朗普正在挑战美国体制的基础。“从各个方面来说，这都是华盛顿的一个重大时刻，”他说。</w:t>
        <w:br/>
      </w:r>
    </w:p>
    <w:p>
      <w:r>
        <w:t>Mr. Trump, he added, is amplifying the populist resentment that has grown since the days of the financial crash of 2008 rather than trying to ameliorate it. The eruption in Washington is a goal as he tries to tear down the system, not something to tamp down. “What he’s doing now with these appointments is, ‘You all jump up and down and tear your hair out, but you know what? These are the people I’m going to do it with and I like that it aggravates you,’” Mr. Baer said.</w:t>
        <w:br/>
      </w:r>
    </w:p>
    <w:p>
      <w:r>
        <w:t>他还说，特朗普正在放大民粹主义的不满情绪，自2008年金融危机以来，这种情绪一直有增无减。在华盛顿掀起轩然大波是他试图摧毁这个体系时的目标之一，而不是为了驯服这个体系。“他现在用这些任命所做的就是，‘让你们气得跳脚，撕扯头发，但你们知道吗？我就打算跟这些人一起来做这件事，我喜欢看你们气急败坏的样子，’”贝尔说。</w:t>
        <w:br/>
      </w:r>
    </w:p>
    <w:p>
      <w:r>
        <w:t>Amid all the hair-tearing-out, other consequential moves by Mr. Trump have attracted less attention. In tapping Elon Musk to head a new Department of Government Efficiency along with Vivek Ramaswamy, Mr. Trump has handed vast influence over the federal government to a billionaire who profits from billions of dollars in government contracts.</w:t>
        <w:br/>
      </w:r>
    </w:p>
    <w:p>
      <w:r>
        <w:t>在所有这些令人大为震惊的任命举动中，特朗普的其他重大举措并没有引起太多关注。他任命埃隆·马斯克和维维克·拉马斯瓦米一起负责新的政府效率部，把对联邦政府的巨大影响力交给了一位从价值数十亿美元的政府合同中获利的亿万富翁。</w:t>
        <w:br/>
      </w:r>
    </w:p>
    <w:p>
      <w:r>
        <w:t>And while heads turned at Mr. Gaetz’s nomination, Mr. Trump tapped three of his own defense lawyers from his various criminal cases to take other top Justice Department positions, pretty much guaranteeing that he never has to worry about scrutiny from federal prosecutors over the next four years.</w:t>
        <w:br/>
      </w:r>
    </w:p>
    <w:p>
      <w:r>
        <w:t>在盖茨的提名引起关注的同时，特朗普还提名了在他的各种刑事案件中的三位辩护律师担任司法部的其他高级职位，这几乎可以保证他在未来四年里不必担心联邦检察官的审查。</w:t>
        <w:br/>
      </w:r>
    </w:p>
    <w:p>
      <w:r>
        <w:t>It is a mark of how much has changed since Mr. Trump’s first term that appointees who once generated uproars are now slipping by without much protest. He has learned how to move the spectrum of outrage.</w:t>
        <w:br/>
      </w:r>
    </w:p>
    <w:p>
      <w:r>
        <w:t>从中可见特朗普的第一个任期以来发生了多大的变化，那些曾经引起轰动的任命，现在却几乎没有引起太多抗议。他已经学会了转移愤怒情绪。</w:t>
        <w:br/>
      </w:r>
    </w:p>
    <w:p>
      <w:r>
        <w:t>When Mr. Trump first tried to appoint John Ratcliffe, a Texas Republican congressman, as director of national intelligence in his previous term, Senate Republicans deemed him too partisan and forced him to withdraw. Mr. Trump responded by making Mr. Grenell the acting intelligence director, which horrified establishment Republicans so much that they eventually confirmed Mr. Ratcliffe after all. Now Mr. Ratcliffe has been chosen for C.I.A. director and is seen as a relatively reassuring pick compared to the others.</w:t>
        <w:br/>
      </w:r>
    </w:p>
    <w:p>
      <w:r>
        <w:t>特朗普在上一个任期首次试图任命得克萨斯州共和党众议员约翰·拉特克利夫担任国家情报总监时，参议院共和党人认为这个选择的党派色彩过重，迫使他收回任命。作为回应，特朗普让格雷内尔担任代理情报总监，这让共和党建制派非常震惊，最终确认了拉特克利夫的任命。现在，拉特克利夫已被选为中情局局长人选，与其他人选相比，他们被认为是相对让人放心的一个。</w:t>
        <w:br/>
      </w:r>
    </w:p>
    <w:p>
      <w:r>
        <w:t>Indeed, some Republicans assume that Mr. Trump put forward some of the more contentious nominees to draw attention from the others, making Mr. Gaetz, for instance, a possible sacrificial lamb who can be blocked while the rest slip through. Mr. Gaetz has denied wrongdoing, but he hopes to prevent the release of a House Ethics Committee report into his past.</w:t>
        <w:br/>
      </w:r>
    </w:p>
    <w:p>
      <w:r>
        <w:t>事实上，一些共和党人认为，特朗普提出一些更具争议的提名人选，是为了转移对另外一些提名者的关注，比如提名盖茨不过是拿他当牺牲品，以便让其他提名者顺利获得确认。盖茨否认自己有不当行为，但他希望阻止众议院道德委员会发布一份关于他过去的调查报告。</w:t>
        <w:br/>
      </w:r>
    </w:p>
    <w:p>
      <w:r>
        <w:t>“Gaetz won’t get confirmed. Everybody knows that,” former Speaker Kevin McCarthy, the Republican from California toppled last year by Mr. Gaetz and other G.O.P. insurgents, said on Bloomberg Television on Friday. He added that “it’s a good deflection from others.”</w:t>
        <w:br/>
      </w:r>
    </w:p>
    <w:p>
      <w:r>
        <w:t>“盖茨不会得到确认。前议长凯文·麦卡锡周五在彭博电视上说。这位加利福尼亚州共和党人去年被盖茨和其他共和党的叛逆者赶下台。他补充说，“这是一个转移视线的好办法。”</w:t>
        <w:br/>
      </w:r>
    </w:p>
    <w:p>
      <w:r>
        <w:t>Others disagreed. “That’s not what’s happening,” Sarah Matthews, a former deputy White House press secretary for Mr. Trump who broke with him, said on MSNBC. “He is drunk on power right now because he feels like he was given a mandate by winning the popular vote.”</w:t>
        <w:br/>
      </w:r>
    </w:p>
    <w:p>
      <w:r>
        <w:t>也有人持不同看法。“事实并非如此，”已经与特朗普闹翻的前白宫副新闻秘书莎拉·马修斯在MSNBC上表示。“他现在醉心于权力，因为他觉得自己赢得了普选，所以获得了人民授权。”</w:t>
        <w:br/>
      </w:r>
    </w:p>
    <w:p>
      <w:r>
        <w:t>In fact, it is not much of a mandate. While Mr. Trump won the popular vote for the first time in three tries, he garnered just 50.1 percent nationally, according to the latest tabulation by The Times, just 1.8 percentage points ahead of Vice President Kamala Harris. When the slow-counting blue giant of California finally finishes tallying its votes, that margin is likely to shrink a bit more. The Cook Report already calculates that his percentage has fallen below 50 percent, meaning he did not win a majority.</w:t>
        <w:br/>
      </w:r>
    </w:p>
    <w:p>
      <w:r>
        <w:t>事实上，这并不算真正的授权。尽管特朗普在经过三次尝试后首次赢得普选，但据《纽约时报》的最新统计，他在全国范围内仅获得了50.1%的选票，仅比副总统贺锦丽高出1.8个百分点。当加利福尼亚州这个计票缓慢的民主党大本营最终完成计票时，这一差距可能还会进一步缩小。库克报告已经计算出他的得票率已降至不足50%，这意味着他并未赢得多数。</w:t>
        <w:br/>
      </w:r>
    </w:p>
    <w:p>
      <w:r>
        <w:t>One of Mr. Trump’s superpowers, however, has been acting as if he were more popular than he really is. Despite his modest margins, he has exhibited more dominance of his own party than any president in modern times. And his Senate recess demand will test just how far that dominance will go.</w:t>
        <w:br/>
      </w:r>
    </w:p>
    <w:p>
      <w:r>
        <w:t>然而，特朗普的超能力之一就是让他看上去比实际情况更受欢迎。尽管他的胜选幅度很小，但他在自己党内的主导地位超出现代历史上的任何一位总统。他提出的参议院休会任命要求将考验这种主导地位可以走多远。</w:t>
        <w:br/>
      </w:r>
    </w:p>
    <w:p>
      <w:r>
        <w:t>The recess appointment power in the Constitution was designed to let a president temporarily fill vacancies while Congress was out of town in an era when it took weeks or months to travel to Washington. But Mr. Trump wants to use the power to sidestep the Senate’s constitutional duty to advise and consent to appointments.</w:t>
        <w:br/>
      </w:r>
    </w:p>
    <w:p>
      <w:r>
        <w:t>宪法中的休会任命权旨在让总统在国会议员离开华盛顿时暂时填补空缺，而在制定宪法的时代，前往华盛顿需要数周或数月时间。但特朗普想利用这一权力来规避参议院的宪法职责，即建议和同意任命。</w:t>
        <w:br/>
      </w:r>
    </w:p>
    <w:p>
      <w:r>
        <w:t>At any other time, it would be hard to imagine the Senate voluntarily surrendering power to a president like that, even one from the same party. But Senate Republican leaders did not rule out the idea after Mr. Trump broached it, and it may be the only way to get Mr. Gaetz and some of the others through. Even if senators do not agree, some conservatives have warned that Mr. Trump may try to employ a little-used provision in the Constitution allowing him to force a recess.</w:t>
        <w:br/>
      </w:r>
    </w:p>
    <w:p>
      <w:r>
        <w:t>在其他任何时候，都很难想象参议院会自愿将权力交给这样的总统，即使是来自同一党派的总统。但参议院共和党领导人在特朗普提出这个想法后，并没有排除这种可能性，这可能是让盖茨和其他一些提名者获得通过的唯一途径。一些保守派人士警告说，即使参议员们不同意，特朗普可能也会试图利用宪法中很少采用的一项条款，迫使国会休会。</w:t>
        <w:br/>
      </w:r>
    </w:p>
    <w:p>
      <w:r>
        <w:t>“Trump has promised to be a dictator on Day 1 but has already started before Day 1,” said Tom Daschle, a former Senate Democratic leader from South Dakota. “This is a major test to our system of checks and balances. The Congress must demonstrate its commitment to its constitutional role. And it is critical that it does it now. Failure to do so is an acknowledgment that the president’s promise will become the reality.”</w:t>
        <w:br/>
      </w:r>
    </w:p>
    <w:p>
      <w:r>
        <w:t>“特朗普曾承诺在上任的第一天当一个独裁者，但在第一天之前就已经开始了，”来自南达科他州的前参议院民主党领袖汤姆·达施勒说。“这是对我们的制衡体系的重大考验。国会必须表明它对其宪制职责的承诺。而且现在采取行动至关重要。如果不这样做，就意味着承认总统的承诺将成为现实。</w:t>
        <w:br/>
      </w:r>
    </w:p>
    <w:p>
      <w:pPr>
        <w:pStyle w:val="Heading1"/>
        <w:spacing w:before="0" w:after="280"/>
      </w:pPr>
      <w:r>
        <w:rPr>
          <w:rFonts w:ascii="Times New Roman" w:hAnsi="Times New Roman" w:eastAsia="宋体"/>
          <w:b/>
          <w:sz w:val="52"/>
        </w:rPr>
        <w:t>“币圈”争议人物孙宇晨以620万美元拍下天价香蕉</w:t>
      </w:r>
    </w:p>
    <w:p>
      <w:r>
        <w:t>Who’s Laughing Now? Banana-as-Art Sells for $6.2 Million at Sotheby’s</w:t>
        <w:br/>
      </w:r>
    </w:p>
    <w:p>
      <w:r>
        <w:t>NEW YORK — A banana that for years has stirred controversy in the art world sold for $6.2 million with fees at Sotheby’s contemporary art auction Wednesday night. It became what is arguably the most expensive fruit in the world — though it will likely be tossed in a couple of days.</w:t>
        <w:br/>
      </w:r>
    </w:p>
    <w:p>
      <w:r>
        <w:t>纽约——周三晚，在苏富比当代艺术拍卖会上，一根多年来在艺术界引起争议的香蕉以620万美元（含佣金）的价格成交。这可以说是世界上最昂贵的水果——尽管可能过不了几天就要扔掉。</w:t>
        <w:br/>
      </w:r>
    </w:p>
    <w:p>
      <w:r>
        <w:t>The banana is the star of a 2019 conceptual artwork, “Comedian,” by noted prankster Maurizio Cattelan, which is intended to be duct-taped onto the wall. It comes with a certificate of authenticity and installation instructions for owners to replace the banana — if they wish — whenever it rots. Five minutes of rapid bidding ended when Chinese-born crypto entrepreneur Justin Sun placed the winning bid, besting six other rivals, which experts said was a sign that even a struggling market would spend big on spectacle.</w:t>
        <w:br/>
      </w:r>
    </w:p>
    <w:p>
      <w:r>
        <w:t>这根香蕉是著名恶作剧大师毛里齐奥·卡泰兰2019年的概念艺术作品《喜剧演员》（Comedian）的主角，其设定是把香蕉用胶带粘在墙上。它附有真品证书和装置说明，如果香蕉腐烂了，其主人可以随时更换——如果他们愿意的话。五分钟的快速竞价结束时，生于中国的加密货币企业家孙宇晨击败其他六名竞争对手拍下这件作品。专家表示，这表明，即使在市场不景气之际，也会有人愿意为引人瞩目的奇观花大钱。</w:t>
        <w:br/>
      </w:r>
    </w:p>
    <w:p>
      <w:r>
        <w:t>“Returns in the market have been flat or decreasing over the last decade,” said Michael Moses, who tracks the investment potential of artworks for clients. “It’s a fascinating asset because you can get so much joy from it that people are willing to accept lower returns. Joy is not something to be messed with.”</w:t>
        <w:br/>
      </w:r>
    </w:p>
    <w:p>
      <w:r>
        <w:t>“在过去十年里，市场的回报一直持平或在下降，”为客户追踪艺术品投资潜力的迈克尔·摩西说。“艺术品是一种令人着迷的资产，因为你可以从中获得太多乐趣，以至于人们愿意接受比较低的回报。快乐是不能被破坏的。”</w:t>
        <w:br/>
      </w:r>
    </w:p>
    <w:p>
      <w:r>
        <w:t xml:space="preserve">Indeed, Sun said in a statement that the work “represents a cultural phenomenon that bridges the worlds of art, memes and the cryptocurrency community.” </w:t>
        <w:br/>
      </w:r>
    </w:p>
    <w:p>
      <w:r>
        <w:t>确实，孙宇晨在声明中说，这件作品“代表了一种文化现象，它连接了艺术、米姆和加密币社区的世界。”</w:t>
        <w:br/>
      </w:r>
    </w:p>
    <w:p>
      <w:r>
        <w:t>Sun, who watched the auction from Hong Kong, added that “in the coming days, I will personally eat the banana as part of this unique artistic experience, honoring its place in both art history and popular culture.”</w:t>
        <w:br/>
      </w:r>
    </w:p>
    <w:p>
      <w:r>
        <w:t>孙宇晨在香港观看了这场拍卖，他还说，“在未来几天，我将亲自吃掉这根香蕉，作为这一独特艺术体验的一部分，以纪念它在艺术史和流行文化中的地位。”</w:t>
        <w:br/>
      </w:r>
    </w:p>
    <w:p>
      <w:r>
        <w:t>On a phone call, he predicted that since the election of Donald J. Trump, and a rise in the value of cryptocurrencies, “I think we are still going to see strong art buying from the crypto community.”</w:t>
        <w:br/>
      </w:r>
    </w:p>
    <w:p>
      <w:r>
        <w:t>在电话采访中，他预测道由于特朗普的胜选，以及虚拟货币价格上涨，“我认为我们会看到虚拟社区对艺术品的强劲购买力。”</w:t>
        <w:br/>
      </w:r>
    </w:p>
    <w:p>
      <w:r>
        <w:t>The Cattelan artwork first appeared at Art Basel Miami Beach, where Perrotin Gallery sold three editions of “Comedian” for $120,000 to $150,000 each. But the crowds proved so disruptive that the gallery eventually took the banana out of the booth after a performance artist, David Datuna, ripped it off the wall and ate it. At Sotheby’s, the banana returned with an estimate between $1 million and $1.5 million, but the final hammer price — $5.2 million, plus auction-house fees, for a total of $6.2 million — sextupled its low estimate.</w:t>
        <w:br/>
      </w:r>
    </w:p>
    <w:p>
      <w:r>
        <w:t>卡泰兰的这件作品最早亮相是在迈阿密海滩巴塞尔艺术展上，当时贝浩登画廊以12万至15万美元不等的单价售出了三版《喜剧演员》。但最后拥挤的人群导致场面过于混乱，在行为艺术家戴维·达图纳把香蕉从墙上扯下来吃掉后，画廊终于将作品从展位撤下。在苏富比，这根香蕉再次回归，其估价在100万到150万美元之间，但最终520万美元的成交价格（含手续费总价为620万美元）是最低估价的六倍。</w:t>
        <w:br/>
      </w:r>
    </w:p>
    <w:p>
      <w:r>
        <w:t>The work became a media sensation, appearing on the cover of The New York Post. Some critics were more generous than the tabloids. Writing in The New York Times, Jason Farago explained that the title “Comedian” is ironic — “for Mr. Cattelan, like all the best clowns, is a tragedian who makes our certainties as slippery as a banana peel.”</w:t>
        <w:br/>
      </w:r>
    </w:p>
    <w:p>
      <w:r>
        <w:t>这部作品引起了媒体轰动，登上了《纽约邮报》头版。一些评论家比小报更加不吝好评。杰森·法拉戈在《纽约时报》上解释说，《喜剧演员》这个名称具有讽刺意味——“因为卡泰兰就像所有最好的小丑一样，是一个悲剧演员，他让我们的确定感显得好像香蕉皮一样，滑溜溜的靠不住。”</w:t>
        <w:br/>
      </w:r>
    </w:p>
    <w:p>
      <w:r>
        <w:t>Back then, the artist said he conceived of his work as a satirical jab at market speculation, asking the question, “On what basis does an object acquire value in the art system?” In a recent email interview, he added that, “The auction will be the apex of its career. I’m eager to see what the answers will be.”</w:t>
        <w:br/>
      </w:r>
    </w:p>
    <w:p>
      <w:r>
        <w:t>艺术家当时说，他认为这件作品是对市场投机的讽刺，它提出了这样一个问题：“一件物品在艺术体系中获得价值的基础是什么？”在前不久的电子邮件采访中，他还声称，“这次拍卖将是它的生涯巅峰。我很想知道答案是什么。”</w:t>
        <w:br/>
      </w:r>
    </w:p>
    <w:p>
      <w:r>
        <w:t>From Stand Fruit to Auction Royalty</w:t>
        <w:br/>
      </w:r>
    </w:p>
    <w:p>
      <w:r>
        <w:t>从小摊水果到拍场贵族</w:t>
        <w:br/>
      </w:r>
    </w:p>
    <w:p>
      <w:r>
        <w:t>The actual Dole banana taped to the wall of Sotheby’s on Wednesday evening was bought earlier in the day from a nearby fruit stand on the Upper East Side of Manhattan for 35 cents. Running the stand was a man from Bangladesh who did not give his name and said that he was not aware that one of his bananas was selling for several thousand times its original price.</w:t>
        <w:br/>
      </w:r>
    </w:p>
    <w:p>
      <w:r>
        <w:t>周三晚上，贴在苏富比拍卖行墙上的那根都乐香蕉是当天早些时候在曼哈顿上东区附近一个水果摊上花35美分买到的。摊主是一名来自孟加拉国的男子。他没有透露自己的姓名，他说自己不知道自己售出的其中一根香蕉卖到了原价的几千万倍。</w:t>
        <w:br/>
      </w:r>
    </w:p>
    <w:p>
      <w:r>
        <w:t>“I bet the Sotheby’s staff absolutely can’t wait to stop having to listen to banana jokes and pretend like it’s the first time they heard them,” said art adviser David Norman. “It has to be excruciating!”</w:t>
        <w:br/>
      </w:r>
    </w:p>
    <w:p>
      <w:r>
        <w:t>“我敢打赌，苏富比的工作人员肯定已经听够了那些香蕉笑话了，还要假装是第一次听到，”艺术顾问戴维·诺曼说。“肯定很难装！”</w:t>
        <w:br/>
      </w:r>
    </w:p>
    <w:p>
      <w:r>
        <w:t>The winner, Sun, has spent millions on traditional and digital art. His collection ranges from a 1974 Giacometti sculpture purchased at auction for $78.4 million in 2021 to a nearly $600,000 non-fungible token of a pet rock.</w:t>
        <w:br/>
      </w:r>
    </w:p>
    <w:p>
      <w:r>
        <w:t>竞拍获胜者孙宇晨在购买传统艺术和数字艺术方面已花费了数以百万计美元。他的藏品包括一件贾科梅蒂1974年的雕塑（2021年以7840万美元的价格在拍卖会上购得），他还以近60万美元买了一块宠物石玩具的非同质化代币。</w:t>
        <w:br/>
      </w:r>
    </w:p>
    <w:p>
      <w:r>
        <w:t>“The conceptual nature of the artwork has drawn interest not only from our traditional collecting community but also from the wider crypto community,” Karina Sokolovsky, a Sotheby’s spokesperson, acknowledged. “We’ve received requests from potential bidders to pay with crypto.”</w:t>
        <w:br/>
      </w:r>
    </w:p>
    <w:p>
      <w:r>
        <w:t>“这件艺术品的概念性不仅引起了我们传统收藏界的兴趣，也引起了更广泛的加密社区的兴趣，”苏富比的发言人卡琳娜·索科洛夫斯基承认。“我们收到了潜在竞拍者要求用加密货币支付的请求。”</w:t>
        <w:br/>
      </w:r>
    </w:p>
    <w:p>
      <w:r>
        <w:t>Cattelan, 64, who in 2016 installed a solid-gold toilet in a bathroom at the Guggenheim Museum and once duct-taped his own dealer to the wall of a gallery, has often criticized the art market, saying auctions are unfair to artists, who do not generally stand to benefit (except in publicity). “What bothers me is that after the first sale, the artist no longer profits as the work changes hands,” he said in an interview. “Auction houses and collectors reap the benefits, while the creator, who makes the very object driving the market, is left out.”</w:t>
        <w:br/>
      </w:r>
    </w:p>
    <w:p>
      <w:r>
        <w:t>今年64岁的卡泰兰2016年在古根海姆博物馆的浴室里安装了一个纯金马桶，还曾把自己的艺术经销商用胶带粘在一家画廊的墙上。他经常批评艺术市场，说拍卖对艺术家不公平，他们通常不会从中受益（除了获得媒体关注）。“让我困扰的是，第一次拍卖之后，艺术家就无法再从作品的易手中获利了，”他在接受采访时说。“拍卖行和收藏家从中获利，而推动市场发展的创作者却被排除在外。”</w:t>
        <w:br/>
      </w:r>
    </w:p>
    <w:p>
      <w:r>
        <w:t>The banana was the last of just 10 lots offered in the “Now” portion of Sotheby’s two-section contemporary art sale Wednesday. The equivalent “Now” auction in 2022 — the last boom year for the art market — had 23 lots and raised $72.9 million.</w:t>
        <w:br/>
      </w:r>
    </w:p>
    <w:p>
      <w:r>
        <w:t>在周三的苏富比当代艺术品拍卖会上，这根香蕉是当代艺术部分仅有的10件拍品中的最后一件。2022年，也就是上一个艺术市场的繁荣年，同样的当代艺术拍卖有23件拍品，共拍得7290万美元。</w:t>
        <w:br/>
      </w:r>
    </w:p>
    <w:p>
      <w:r>
        <w:t>Moses, the financial analyst, said that buying the banana would be a risky bet from an investment perspective; few artworks dealing in shock value have seen positive returns on repeat auction sales. “The buyer needs to be bulking up on joy utility, because it’s not clear to me that this will be an addition to wealth utility,” he said.</w:t>
        <w:br/>
      </w:r>
    </w:p>
    <w:p>
      <w:r>
        <w:t>金融分析师摩西说，从投资的角度来看，购买这件香蕉作品将是一个冒险的赌注；以惊人价格成交的艺术品很少能通过再度拍卖获得正回报。“买家的需要是增加快乐效用，因为我不清楚这是否会增加财富效用，”他说。</w:t>
        <w:br/>
      </w:r>
    </w:p>
    <w:p>
      <w:pPr>
        <w:pStyle w:val="Heading1"/>
        <w:spacing w:before="0" w:after="280"/>
      </w:pPr>
      <w:r>
        <w:rPr>
          <w:rFonts w:ascii="Times New Roman" w:hAnsi="Times New Roman" w:eastAsia="宋体"/>
          <w:b/>
          <w:sz w:val="52"/>
        </w:rPr>
        <w:t>在普京看来，特朗普将带领美国走向崩溃</w:t>
      </w:r>
    </w:p>
    <w:p>
      <w:r>
        <w:t>Putin Sees America Hurtling to Disaster, With Trump at the Wheel</w:t>
        <w:br/>
      </w:r>
    </w:p>
    <w:p>
      <w:r>
        <w:t>The American election results were received with enthusiasm in Moscow. President Vladimir Putin, offering his congratulations, seemed genuinely pleased. But it’s not because Donald Trump is seen as a pro-Russian politician or even one of their own — those illusions faded long ago. Nor is it the prospect of an advantageous peace deal in Ukraine, ruthlessly brokered by Mr. Trump. The first reported call between the two leaders, which the Kremlin denies took place, suggests that the incoming administration will be no pushover.</w:t>
        <w:br/>
      </w:r>
    </w:p>
    <w:p>
      <w:r>
        <w:t>美国的大选结果在莫斯科引发了热烈反响。普京总统在表示祝贺时似乎由衷地感到高兴。但这并非因为特朗普被视为亲俄政客，甚至是“自己人”——这些幻想早就消失了。也不是因为乌克兰问题有望——在特朗普的无情斡旋下——达成有利于自己的和平协议。据报道，两位领导人之间的首次通话（克里姆林宫对此予以否认）表明，即将上任的政府也不会任他们摆布。</w:t>
        <w:br/>
      </w:r>
    </w:p>
    <w:p>
      <w:r>
        <w:t>Instead, the excitement comes from something else. It’s that to many in the Kremlin, a Trump presidency might bring about the collapse of the American state.</w:t>
        <w:br/>
      </w:r>
    </w:p>
    <w:p>
      <w:r>
        <w:t>相反，兴奋感来自其他东西。对克里姆林宫的许多人来说，特朗普当选总统可能会带来美国的崩溃。</w:t>
        <w:br/>
      </w:r>
    </w:p>
    <w:p>
      <w:r>
        <w:t>The idea that the United States is entering the final stage of its history has been kicking around Russia for some time. For years, it was confined to fringe voices. But since around 2020, figures from the Kremlin have been making the argument, too. Leading the charge was Nikolai Patrushev, a former director of the Federal Security Service and one of Mr. Putin’s key advisers. Widely regarded as Russia’s leading hard-liner, he was among the first to claim that America was on an inexorable path to implosion.</w:t>
        <w:br/>
      </w:r>
    </w:p>
    <w:p>
      <w:r>
        <w:t>美国正在进入其历史最后阶段的观点已经在俄罗斯流传了一段时间。多年来，它一直局限于边缘声音。但自2020年左右以来，克里姆林宫人士也开始提出这样的观点。带头的是前联邦安全局局长、普京的核心顾问之一尼古拉·帕特鲁舍夫。他被广泛视为是俄罗斯的强硬派领袖，是最早宣称美国正走在崩溃不归路上的人之一。</w:t>
        <w:br/>
      </w:r>
    </w:p>
    <w:p>
      <w:r>
        <w:t>In a 2023 interview with Rossiyskaya Gazeta, the official publication of the Russian government, Mr. Patrushev detailed what that would look like. The United States would split into North and South, with the South moving “toward Mexico, whose lands were seized by Americans in 1848,” he said. “Make no mistake, sooner or later, the southern neighbors of the United States will reclaim the territories taken from them.”</w:t>
        <w:br/>
      </w:r>
    </w:p>
    <w:p>
      <w:r>
        <w:t>2023年接受官方媒体《俄罗斯报》采访时，帕特鲁舍夫对此做出了详细描述。他表示，美国将分裂为南北两个部分，南方将“转向墨西哥，它的大片土地于1848年被美国人夺走”。他说：“毫无疑问，总有一天，美国的南方邻国将收回被夺走的领土。”</w:t>
        <w:br/>
      </w:r>
    </w:p>
    <w:p>
      <w:r>
        <w:t>By then, Mr. Putin himself had laid out a similar view of territorial disintegration. “As a former citizen of the former Soviet Union, I’ll tell you the problem with empires: They believe they are so powerful that they can afford minor mistakes,” he said in 2021. “But the problems accumulate, and a moment comes when they are no longer manageable. The United States is confidently, firmly marching down the same path as the Soviet Union.” This still seems to represent Mr. Putin’s fundamental assessment of the country. He is convinced that America is nearing its end.</w:t>
        <w:br/>
      </w:r>
    </w:p>
    <w:p>
      <w:r>
        <w:t>在那个时间前后，普京本人也提出了类似的美国领土分裂的观点。“作为前苏联的公民，我来告诉你，帝国的问题在于：他们认为自己太强大了，犯点小错也不碍事，”他在2021年曾经说道。“但随着问题的累积，总有一天会不再可控。美国正自信地、坚定地沿着苏联的老路前进。”这似乎仍然代表着普京今天对美国的基本评估。他坚信美国正在接近终日。</w:t>
        <w:br/>
      </w:r>
    </w:p>
    <w:p>
      <w:r>
        <w:t>For proof, advisers and officials have turned to Hollywood. This year, high-ranking Russian officials eagerly watched the American film “Civil War,” starring Kirsten Dunst. (Curiously, it was released in Russia under the title “The Fall of the Empire,” though the film contains no such imperial theme.) From the Russian elite’s perspective, the movie — which depicts California and Texas seceding, with bloodshed erupting across the nation — reflects how Americans see their near future.</w:t>
        <w:br/>
      </w:r>
    </w:p>
    <w:p>
      <w:r>
        <w:t>为了证明这一点，他的顾问和俄罗斯的官员把目光投向了好莱坞。今年，俄罗斯的政府高层热情地观看了克尔斯滕·邓斯特主演的电影《美国内战》(Civil War)。（有趣的是，该片在俄罗斯上映时的片名叫《帝国的崩溃》，尽管这部电影并没有这样的帝国主题。）从俄罗斯精英的角度来看，这部描绘加州和得州脱离联邦、全国各地爆发流血事件的电影反映了美国人对不久的将来的看法。</w:t>
        <w:br/>
      </w:r>
    </w:p>
    <w:p>
      <w:r>
        <w:t>The film generated immense excitement in Russia’s ruling circles. “The disintegration of the country amid deepening tensions between the federal center and states like Texas, Florida and Alabama seems frightening,” Maria Zakharova, the official spokeswoman for Russia’s foreign ministry, wrote on Telegram. “But it’s no longer such an impossible prophecy.” Dmitri Medvedev, the former president and now deputy chairman of the security council, took it as proof that civil war in the United States is inevitable. “Hollywood,” he remarked on his Telegram channel, “doesn’t make films about it for no reason.”</w:t>
        <w:br/>
      </w:r>
    </w:p>
    <w:p>
      <w:r>
        <w:t>这部电影在俄罗斯的统治阶层中引起了极大的轰动。“在联邦中央与得克萨斯、佛罗里达和阿拉巴马等州之间的紧张关系日益加深之际，这个国家的解体看上去很可怕，”俄罗斯外交部发言人玛丽亚·扎哈罗娃在社交媒体平台Telegram上写道。“但这不再是一个不可能实现的预言。”俄罗斯前总统、现任俄罗斯安全会议副主席德米特里·梅德韦杰夫将其视为美国内战不可避免的证据。他在自己的Telegram频道上说，“好莱坞不会无缘无故地把它拍成电影。”</w:t>
        <w:br/>
      </w:r>
    </w:p>
    <w:p>
      <w:r>
        <w:t>How would such conflict come about? The answer, for the Kremlin, is simple: culture war. Again, Mr. Patrushev has given the clearest expression of the theory. “Projects like Black Lives Matter and the rampant promotion of transgender theories are aimed at the spiritual degradation of a population already in a state of apathy,” he said in the same 2023 interview. “Ordinary citizens won’t lift a finger to preserve America’s unity, knowing they mean nothing to their own government. The U.S. authorities, without understanding the consequences, are destroying themselves step by step.”</w:t>
        <w:br/>
      </w:r>
    </w:p>
    <w:p>
      <w:r>
        <w:t>这样的冲突将如何发生？对克里姆林宫来说，答案很简单：文化战争。帕特鲁舍夫再次对这一理论给予了最清晰的说明。“像是‘黑人的命也是命’这样的项目和对跨性别理论的大肆鼓吹，都是为了让已经处于冷漠状态的民众在精神上更加堕落，”他在2023年的那一次采访中说。“普通民众不会为维护美国的团结付出任何努力，因为他们知道自己对政府毫无意义。不理解这样做的后果的美国当局正在一步步地毁灭自己。”</w:t>
        <w:br/>
      </w:r>
    </w:p>
    <w:p>
      <w:r>
        <w:t>Russia has been trying to help. As part of a broad assault on so-called woke culture and its supposed threat to traditional family and religious values — which at home has seen the banning of gender transition, the labeling of L.G.B.T.Q. groups as extremist organizations and the restricting of books that mention same-sex love — an army of Russian bots and propagandists promote conspiracy theories, vaccine skepticism, anti-feminism, anti-L.G.B.T. sentiment and anti-immigrant rhetoric on social media. The aim is to deepen the polarization of American society and, eventually, break it apart.</w:t>
        <w:br/>
      </w:r>
    </w:p>
    <w:p>
      <w:r>
        <w:t>俄罗斯一直在推波助澜。该国试图打击所谓的“觉醒文化”，认为它对传统家庭和宗教价值观构成了威胁——在国内，他们禁止变性手术，将LGBTQ群体标记为极端组织，禁止提及同性爱的书籍——而作为这种广泛攻击的一部分，俄罗斯的机器人程序和宣传大军在社交媒体上宣扬阴谋论、疫苗怀疑论、反女权主义、反LGBT情绪和反移民言论。这么做的目的，是加深美国社会的两极分化，最终使其分裂。</w:t>
        <w:br/>
      </w:r>
    </w:p>
    <w:p>
      <w:r>
        <w:t>In this worldview, liberal ideology in the United States — encompassing not just progressive values but also the promotion of democracy and human rights abroad — has become like communist ideology in the late Soviet Union. Fewer and fewer people believe in it, more and more find it absurd, and many increasingly lean toward a much more cynical perspective. To the Kremlin, the Democratic Party has become excessively dogmatic, resembling the Communist Party of the Soviet Union in its final decade: an arrogant steward of a bankrupt belief system, stumbling toward a fall.</w:t>
        <w:br/>
      </w:r>
    </w:p>
    <w:p>
      <w:r>
        <w:t>在这种世界观下，美国的自由主义意识形态——不仅包括进步的价值观，还包括在国外推广民主和人权——已变得像苏联晚期的共产主义意识形态。相信它的人越来越少，认为它荒谬的人越来越多，许多人越来越倾向于挖苦嘲讽的观点。对克里姆林宫而言，民主党已经变得过于教条，类似于苏联共产党的最后十年：一个已经破产的傲慢信仰体系的管理者，跌跌撞撞地走向崩溃。</w:t>
        <w:br/>
      </w:r>
    </w:p>
    <w:p>
      <w:r>
        <w:t>Into this combustible setting comes Mr. Trump, whose victory appears to vindicate Russia’s assessment of America. To Moscow, he looks like a figure who could dismantle the ideology of liberalism at home and abroad, unraveling the country in the process. In this respect, he resembles — perhaps counterintuitively — Mikhail Gorbachev. Just as Mr. Gorbachev fatally undermined communist ideology, so too may Mr. Trump do the same for liberal ideology. (Indeed, in recent days the term “American Gorbachev” has gained traction in Moscow.)</w:t>
        <w:br/>
      </w:r>
    </w:p>
    <w:p>
      <w:r>
        <w:t>接着，特朗普进入了这个一触即发的场景，他的胜利似乎证明了俄罗斯对美国的评估是正确的。对莫斯科来说，他看起来像是一个可以在国内外瓦解自由主义意识形态的人物，并在此过程中瓦解这个国家。在这方面，他很像戈尔巴乔夫——或许这有违直觉。正如戈尔巴乔夫对共产主义意识形态造成了致命的破坏一样，特朗普也可能对自由主义意识形态做同样的事情。（事实上，最近几天，“美国戈尔巴乔夫”这个词在莫斯科越来越受欢迎。）</w:t>
        <w:br/>
      </w:r>
    </w:p>
    <w:p>
      <w:r>
        <w:t>To officials in the Kremlin, mostly former K.G.B. members for whom the collapse of the Soviet Union was the greatest catastrophe of modern times, Mr. Gorbachev was a self-absorbed narcissist who loved to talk — a man without a plan, a strategy or any clear understanding of his goals, a politician who undermined core institutions that supported the state and left only chaos in his wake. They much prefer Mr. Trump, naturally. But they see him playing a similar role.</w:t>
        <w:br/>
      </w:r>
    </w:p>
    <w:p>
      <w:r>
        <w:t>对于克里姆林宫的官员来说（他们主要是一些前克格勃成员，认为苏联的解体是现代史上最大的灾难），戈尔巴乔夫是一个自我陶醉的自恋者，喜欢夸夸其谈，是一个没有计划、没有策略，对其目标缺乏明确了解的人，他削弱了支撑国家的核心机构，留下的只有混乱。他们自然更喜欢特朗普。但同时他们也看到他在扮演类似的角色。</w:t>
        <w:br/>
      </w:r>
    </w:p>
    <w:p>
      <w:r>
        <w:t>Of course, much of this is wishful thinking. Predictions of America’s imminent collapse have no basis in reality. The Soviet Union fell because it bankrupted itself under the weight of excessive military spending and imperial ambitions. Its economy proved to be unsustainable and ethnic tensions emerged, with some Soviet republics pushing for independence. Mr. Gorbachev, for his part, was a reformer within the ruling party who aimed to refine rather than overthrow the system. The differences with the United States and Mr. Trump should be obvious.</w:t>
        <w:br/>
      </w:r>
    </w:p>
    <w:p>
      <w:r>
        <w:t>当然，这在很大程度上是一厢情愿的想法。美国即将崩溃的预测没有现实依据。苏联垮台是因为它在过度的军费开支和帝国野心的重压下破产了。事实证明，它的经济是不可持续的，而且出现了民族矛盾问题，一些加盟共和国开始寻求独立。就戈尔巴乔夫而言，他是执政党内部的改革者，目标是完善而非推翻这个制度。这与美国和特朗普的差异应该是显而易见的。</w:t>
        <w:br/>
      </w:r>
    </w:p>
    <w:p>
      <w:r>
        <w:t>But that won’t stop the Kremlin from seeing what it wants to see: an America hurtling toward disaster, with Mr. Trump at the wheel.</w:t>
        <w:br/>
      </w:r>
    </w:p>
    <w:p>
      <w:r>
        <w:t>但这并不能阻止克里姆林宫看到它想看到的景象：在特朗普的掌舵下，美国正冲向灾难。</w:t>
        <w:br/>
      </w:r>
    </w:p>
    <w:p>
      <w:pPr>
        <w:pStyle w:val="Heading1"/>
        <w:spacing w:before="0" w:after="280"/>
      </w:pPr>
      <w:r>
        <w:rPr>
          <w:rFonts w:ascii="Times New Roman" w:hAnsi="Times New Roman" w:eastAsia="宋体"/>
          <w:b/>
          <w:sz w:val="52"/>
        </w:rPr>
        <w:t>价格战愈演愈烈，中国车企要求供应商降价</w:t>
      </w:r>
    </w:p>
    <w:p>
      <w:r>
        <w:t>Chinese Automakers Tell Suppliers to Cut Costs as Price War Deepens</w:t>
        <w:br/>
      </w:r>
    </w:p>
    <w:p>
      <w:r>
        <w:t>Faced with a bruising price war in the fast growing but crowded domestic market for electric vehicles, Chinese automobile manufacturers are pressuring suppliers to deliver hefty cost cuts.</w:t>
        <w:br/>
      </w:r>
    </w:p>
    <w:p>
      <w:r>
        <w:t>中国国内的电动汽车市场增长迅速，但竞争也很激烈。面对激烈的价格战，中国的汽车制造商们正向零部件供应商施压，要求它们在价格上大打折扣。</w:t>
        <w:br/>
      </w:r>
    </w:p>
    <w:p>
      <w:r>
        <w:t>China’s BYD, the world’s largest manufacturer of electric vehicles, asked a supplier to reduce its product prices by 10 percent starting next year, according to a company email that was apparently leaked and circulated widely on the internet in China.</w:t>
        <w:br/>
      </w:r>
    </w:p>
    <w:p>
      <w:r>
        <w:t>据似乎遭到泄露并在中国的互联网上广泛传播的一封公司电子邮件，全球最大的电动汽车制造商、中国的比亚迪已要求一家供应商从明年起将价格降价10%。</w:t>
        <w:br/>
      </w:r>
    </w:p>
    <w:p>
      <w:r>
        <w:t>He Zhiqi, BYD’s executive vice president, said that the competition for so-called new energy vehicles — China’s preferred phrase for fully electric and gas-electric hybrid vehicles — was entering a “decisive battle” or “knockout match,” according to the email with the subject line “BYD Passenger Vehicle Cost Reduction Requirements in 2025.”</w:t>
        <w:br/>
      </w:r>
    </w:p>
    <w:p>
      <w:r>
        <w:t>比亚迪集团执行副总裁何志奇在这封题为“2025年比亚迪乘用车降本要求”的电子邮件中写道，新能源汽车（中国对全电动和油电混合动力汽车的称呼）的竞争正在进入“大决战”、“大淘汰”阶段。</w:t>
        <w:br/>
      </w:r>
    </w:p>
    <w:p>
      <w:r>
        <w:t>“In order to enhance the competitiveness of BYD passenger cars, we need the entire supply chain to work together and continue to reduce costs,” Mr. He wrote.</w:t>
        <w:br/>
      </w:r>
    </w:p>
    <w:p>
      <w:r>
        <w:t>“为增强比亚迪乘用车竞争力，需要整个供应链共同努力、持续降本，”何志奇写道。</w:t>
        <w:br/>
      </w:r>
    </w:p>
    <w:p>
      <w:r>
        <w:t>On Wednesday, a BYD spokesman wrote on Weibo, the Chinese social media site, that annual price negotiations with suppliers are a common practice in the automotive industry. He added that because of BYD’s large scale, it sets “price reduction targets” for suppliers that are not mandatory and can be negotiated. He did not comment on the email specifically nor whether other suppliers were facing similar demands.</w:t>
        <w:br/>
      </w:r>
    </w:p>
    <w:p>
      <w:r>
        <w:t>周三，比亚迪的一名发言人在中国社交媒体网站微博上写道，“与供应商的年度议价，是汽车行业的惯例。”他还表示，基于比亚迪庞大的采购规模，公司向供应商提出了“降价目标”，这些目标不是强制性的，可以协商。他没有对网上流传的电子邮件做具体评论，也没有说明是否向其他供应商提出了类似的要求。</w:t>
        <w:br/>
      </w:r>
    </w:p>
    <w:p>
      <w:r>
        <w:t>BYD did not respond to requests for comment.</w:t>
        <w:br/>
      </w:r>
    </w:p>
    <w:p>
      <w:r>
        <w:t>比亚迪没有回应置评请求。</w:t>
        <w:br/>
      </w:r>
    </w:p>
    <w:p>
      <w:r>
        <w:t>Earlier this week, SAIC Maxus Automotive, an arm of Chinese state-owned automobile manufacturer SAIC, sent a letter to its suppliers asking for a 10 percent reduction in costs, citing oversupply in China’s automobile market, according to news reports in state media. The letter noted that there are so many manufacturers launching new cars that it does not expect the price war to abate anytime soon.</w:t>
        <w:br/>
      </w:r>
    </w:p>
    <w:p>
      <w:r>
        <w:t>据官方媒体报道，本周早些时候，中国国有汽车制造商上汽集团旗下的上汽大通汽车公司曾致函供应商，要求降低10%的成本，给出的理由是中国汽车市场供应过剩。该信指出，太多的制造商正在推出新车，预计价格战不会很快消退。</w:t>
        <w:br/>
      </w:r>
    </w:p>
    <w:p>
      <w:r>
        <w:t>SAIC Maxus Automotive, which makes trucks, sport utility and electric vehicles, did not immediately respond to an email seeking comment.</w:t>
        <w:br/>
      </w:r>
    </w:p>
    <w:p>
      <w:r>
        <w:t>上汽大通汽车有限公司生产卡车、运动型多用途汽车和电动汽车，公司没有马上回复记者寻求置评的电子邮件。</w:t>
        <w:br/>
      </w:r>
    </w:p>
    <w:p>
      <w:r>
        <w:t>China’s electric vehicle market is the world’s largest but also its most cutthroat, with dozens of brands jostling for position. The intense competition has ignited a price war among manufacturers battling for market share and brand recognition.</w:t>
        <w:br/>
      </w:r>
    </w:p>
    <w:p>
      <w:r>
        <w:t>中国是全球最大的新能源车市场，竞争也最为激烈，有数十个汽车品牌竞相争抢市场地位。激烈的竞争已引发制造商们为争夺市场份额和品牌知名度展开价格战。</w:t>
        <w:br/>
      </w:r>
    </w:p>
    <w:p>
      <w:r>
        <w:t>The fight has also moved overseas as many Chinese brands look to markets like Thailand and Brazil, where they can sell electric vehicles at a significantly lower price than many existing automakers.</w:t>
        <w:br/>
      </w:r>
    </w:p>
    <w:p>
      <w:r>
        <w:t>随着许多中国汽车品牌将目光投向泰国和巴西等市场，竞争已扩展到海外，中国汽车制造商在海外的电动汽车售价远低于许多已在当地经营多年的汽车制造商。</w:t>
        <w:br/>
      </w:r>
    </w:p>
    <w:p>
      <w:r>
        <w:t>In its latest price reduction in China, Tesla announced on Monday a cut of about $1,400, or about 4 percent, for its Model Y sport utility vehicle until the end of the year.</w:t>
        <w:br/>
      </w:r>
    </w:p>
    <w:p>
      <w:r>
        <w:t>特斯拉周一在最新一轮中国降价活动中宣布，从即日起至今年年底，其Model Y运动型多用途车的价格将降低1万元，降幅约为4%。</w:t>
        <w:br/>
      </w:r>
    </w:p>
    <w:p>
      <w:r>
        <w:t>A shakeout in the industry is starting to take shape as companies burn through cash. In September, market regulators in Shanghai listed the local offices of Hycan Auto, originally a joint venture between Chinese electric vehicle brand Nio and automaker GAC Group, as a “company with abnormal operation.” Hycan Auto dismissed employees and had not paid compensation to laid-off workers, Chinese media reported.</w:t>
        <w:br/>
      </w:r>
    </w:p>
    <w:p>
      <w:r>
        <w:t>随着车企不断烧钱，行业大洗牌开始出现。今年9月，上海市场监管部门已将合创汽车上海分公司列入“经营异常公司”名录。合创汽车最初是中国电动汽车品牌蔚来与汽车制造商广汽集团的合资企业。据中国媒体报道，合创上海分公司大量裁员，并拖欠被裁员工的赔偿金。</w:t>
        <w:br/>
      </w:r>
    </w:p>
    <w:p>
      <w:r>
        <w:t>Chinese electric car brand Hozon Auto also slashed costs by cutting salaries, eliminating jobs and laying off staff to improve its cash flow, according to Chinese media.</w:t>
        <w:br/>
      </w:r>
    </w:p>
    <w:p>
      <w:r>
        <w:t>据中国媒体报道，中国电动汽车品牌合众汽车为了改善现金流，也在通过降薪、减少工作岗位和裁员来降低成本。</w:t>
        <w:br/>
      </w:r>
    </w:p>
    <w:p>
      <w:r>
        <w:t>From January through October, Chinese companies sold 9.75 million fully electric and hybrid vehicles, an increase of 34 percent from a year earlier, according to the China Association of Automobile Manufacturers. About one million of those vehicles were exported outside of China.</w:t>
        <w:br/>
      </w:r>
    </w:p>
    <w:p>
      <w:r>
        <w:t>据中国汽车工业协会统计，今年1月至10月，中国企业总共销售了975万辆纯电动和混合动力汽车，比去年同期增长了34%，其中包括出口到中国以外地区的约100万辆汽车。</w:t>
        <w:br/>
      </w:r>
    </w:p>
    <w:p>
      <w:r>
        <w:t>BYD is well positioned as the leader with a market share of around 35 percent. In China, its biggest market, BYD sold 2.9 million fully electric and hybrid vehicles in the first 10 months of the year, an increase of 35 percent from a year earlier, according to the China Passenger Car Association. Globally, BYD has broken into the top 10 of total vehicles sold and looks poised to pass Ford and Honda soon.</w:t>
        <w:br/>
      </w:r>
    </w:p>
    <w:p>
      <w:r>
        <w:t>比亚迪处于主导市场的地位，目前的市场份额约为35%。据中国乘用车协会的数据，比亚迪最大的市场在中国，今年前10个月比亚迪在中国市场销售了290万辆纯电动和混合动力汽车，比去年同期增长了35%。从全球范围来看，比亚迪的销售量已进入汽车行业前10名，不久有望超过福特和本田。</w:t>
        <w:br/>
      </w:r>
    </w:p>
    <w:p>
      <w:r>
        <w:t>The company has aggressively expanded overseas. It has built assembly lines in Brazil, Hungary, Thailand and Uzbekistan. It is also looking to put a factory in Mexico, a market where it expects sales to double next year.</w:t>
        <w:br/>
      </w:r>
    </w:p>
    <w:p>
      <w:r>
        <w:t>比亚迪还积极拓展海外业务，在巴西、匈牙利、泰国和乌兹别克斯坦建了装配线。它还打算在墨西哥建厂，并预计在墨西哥市场的销量明年将翻一番。</w:t>
        <w:br/>
      </w:r>
    </w:p>
    <w:p>
      <w:r>
        <w:t>But BYD and other Chinese carmakers moving into Mexico have put some plans for factories on hold because of uncertainty surrounding the incoming administration of President-elect Donald J. Trump, Mexican officials have said.</w:t>
        <w:br/>
      </w:r>
    </w:p>
    <w:p>
      <w:r>
        <w:t>但墨西哥的官员已表示，由于候任总统特朗普的政府即将上任，这给比亚迪和其他正在进入墨西哥市场的中国汽车制造商们带来了不确定性，它们已暂停了一些建厂计划。</w:t>
        <w:br/>
      </w:r>
    </w:p>
    <w:p>
      <w:r>
        <w:t>Mr. Trump said on Monday that he planned to impose a 25 percent tariff on all goods from Mexico and Canada until those countries stopped the flow of migrants and drugs into the United States. During the presidential campaign, he threatened to heap additional tariffs on products from U.S. companies that moved manufacturing to Mexico.</w:t>
        <w:br/>
      </w:r>
    </w:p>
    <w:p>
      <w:r>
        <w:t>特朗普周一表示，他打算对来自墨西哥和加拿大的所有商品征收25%的关税，直到这些国家停止让移民和毒品涌入美国。他曾在竞选总统期间威胁称，要对将制造业转移到墨西哥的美国公司在墨西哥生产的产品加征高额关税。</w:t>
        <w:br/>
      </w:r>
    </w:p>
    <w:p>
      <w:pPr>
        <w:pStyle w:val="Heading1"/>
        <w:spacing w:before="0" w:after="280"/>
      </w:pPr>
      <w:r>
        <w:rPr>
          <w:rFonts w:ascii="Times New Roman" w:hAnsi="Times New Roman" w:eastAsia="宋体"/>
          <w:b/>
          <w:sz w:val="52"/>
        </w:rPr>
        <w:t>特朗普内阁：“美国优先”表面下的多重意识形态碰撞</w:t>
      </w:r>
    </w:p>
    <w:p>
      <w:r>
        <w:t>Trump’s Cabinet: Many Ideologies Behind the Veil of ‘America First’</w:t>
        <w:br/>
      </w:r>
    </w:p>
    <w:p>
      <w:r>
        <w:t>President-elect Donald J. Trump’s final flurry of cabinet picks and other appointments rounded out what his aides described as a unified, loyal, MAGA-driven administration. But scratch the surface and there are at least three distinct factions and a range of ideologies, barely suppressed to get through the rigors of the confirmation process.</w:t>
        <w:br/>
      </w:r>
    </w:p>
    <w:p>
      <w:r>
        <w:t>候任总统特朗普的最后一拨内阁人选和其他任命圆满完成了他的助手们称之为团结、忠诚、以“让美国恢复伟大荣光”为目标的政府组建。但在这个表面之下，他的班子里至少有三个不同派系，以及为通过严格的确认程序勉强忍住不露的各种意识形态。</w:t>
        <w:br/>
      </w:r>
    </w:p>
    <w:p>
      <w:r>
        <w:t>There is a revenge team, led by prospective nominees with instructions to rip apart the Justice Department, the intelligence agencies and the Defense Department, hunting down the so-called deep state and anyone who participated in the prosecutions of Mr. Trump.</w:t>
        <w:br/>
      </w:r>
    </w:p>
    <w:p>
      <w:r>
        <w:t>一个是复仇​​团队，有望领导该团队的人选将奉命彻底摧毁司法部、情报部门和国防部，追查所谓“深层政府”以及所有参与了起诉特朗普的官员。</w:t>
        <w:br/>
      </w:r>
    </w:p>
    <w:p>
      <w:r>
        <w:t>There is a calm-the-markets team, which Mr. Trump hopes will be led by Scott Bessent, the Wall Street billionaire who Mr. Trump chose for Treasury secretary. Mr. Bessent can recite the MAGA lines about deregulation and lower taxes but would likely try to make sure Mr. Trump’s most extreme solutions, like inflation-inducing tariffs on foreign goods, do not end the post-election stock market surge.</w:t>
        <w:br/>
      </w:r>
    </w:p>
    <w:p>
      <w:r>
        <w:t>一个是保持市场平稳团队，特朗普想让华尔街亿万富翁斯科特·贝森特来领导该团队，他已提名贝森特为财政部长人选。虽然贝森特能背诵放松监管、降低税收等“让美国恢复伟大荣光”的方针政策，但他可能会设法保证不让特朗普最极端的解决方案（比如对外国商品征收导致通货膨胀的关税）影响市场，结束股市在大选后的飙升。</w:t>
        <w:br/>
      </w:r>
    </w:p>
    <w:p>
      <w:r>
        <w:t>And then there is a government shrinkage team, led by Elon Musk and Vivek Ramaswamy, whose goals are wildly ambitious, to put it mildly. They want to carve what Mr. Musk says will be “at least” $2 trillion from the annual federal budget, a figure that exceeds the annual cost of salaries for every federal employee. (For the record, the total federal budget in the 2024 fiscal year was $6.75 trillion.)</w:t>
        <w:br/>
      </w:r>
    </w:p>
    <w:p>
      <w:r>
        <w:t>还有一个是缩减政府团队，由埃隆·马斯克和维韦克·拉马斯瓦米领导，他们有非常雄心勃勃的目标（说得好听一点）。他们想把联邦政府下一个财年的预算（用马斯克的话说）“至少”砍掉2万亿美元，这个数字高于所有联邦雇员全年工资的总和。（仅供参考：2024财年的联邦预算总额是6.75万亿美元。）</w:t>
        <w:br/>
      </w:r>
    </w:p>
    <w:p>
      <w:r>
        <w:t>How these missions will mesh and where they will collide is one of the biggest unknowns of the incoming administration.</w:t>
        <w:br/>
      </w:r>
    </w:p>
    <w:p>
      <w:r>
        <w:t>如何使这些任务融合，它们将在哪些地方发生冲突，是新一届政府最大的未知数之一。</w:t>
        <w:br/>
      </w:r>
    </w:p>
    <w:p>
      <w:r>
        <w:t>Diversity of ideology and opinion is usually seen as a strength, not a defect, of presidential cabinets. But if there is a surprise about Mr. Trump’s choices in recent days, it is the range of experiences and worldviews that in some cases lie just beneath a veneer of recently declared Make America Great Again loyalty — and loyalty to Mr. Trump himself. It is hard to imagine a few of his picks sitting comfortably at a Trump rally.</w:t>
        <w:br/>
      </w:r>
    </w:p>
    <w:p>
      <w:r>
        <w:t>意识形态和观点的多样性通常被视为总统组阁的优势，而非缺点。但如果说特朗普最近几天的选择有令人意想不到之处的话，那就是，这些人有各种各样的经历和世界观，有些人的世界观只是掩盖在最近才对“让美国恢复伟大荣光”以及对特朗普本人示忠的外表之下。很难想象特朗普的一些人选会在他的集会上感到自在。</w:t>
        <w:br/>
      </w:r>
    </w:p>
    <w:p>
      <w:r>
        <w:t>“There is more ideological diversity here than I expected,” Michael Beschloss, a presidential historian, noted on Saturday. “And if you look at this group in the context of history, there is some potential here for arguments and debates. If those debates are allowed to unfold in a civilized and open manner, history shows that such conflict has sometimes led to policies that worked.”</w:t>
        <w:br/>
      </w:r>
    </w:p>
    <w:p>
      <w:r>
        <w:t>“这里面的意识形态多样性比我预期的要多，”研究总统历史的学者迈克尔·贝施洛斯上周六指出。“如果你从历史的角度来看这个群体，会看到发生争论和辩论的可能性。如果允许这些辩论以文明和公开的形式展开，历史表明，这种冲突有时会产生行之有效的政策。”</w:t>
        <w:br/>
      </w:r>
    </w:p>
    <w:p>
      <w:r>
        <w:t>Even as the Republican Party has adopted the MAGA philosophy, it may have been unreasonable to expect that members of a Trump administration would all be cut from the same cloth.</w:t>
        <w:br/>
      </w:r>
    </w:p>
    <w:p>
      <w:r>
        <w:t>就算共和党已采纳了“让美国恢复伟大荣光”的价值观，期待特朗普政府的成员一模一样恐怕也不合理。</w:t>
        <w:br/>
      </w:r>
    </w:p>
    <w:p>
      <w:r>
        <w:t>“Consistency of ideology or anything else is the last thing we should expect in Trump’s nominees,” Chris Whipple, the author of “The Gatekeepers,” a book about White House chiefs of staff, said on Saturday. “That’s because there is no process in place to make these choices — it’s all according to the whim of the boss.”</w:t>
        <w:br/>
      </w:r>
    </w:p>
    <w:p>
      <w:r>
        <w:t>“特朗普班子的人选在意识形态或其他方面的一致性是我们最不应该期望的东西，”有关白宫幕僚长的书《看门人》(The Gatekeepers)的作者克里斯·惠普尔上周六说。“这是因为，没有做这些选择的工作程序，一切都依照总统的突发奇想。”</w:t>
        <w:br/>
      </w:r>
    </w:p>
    <w:p>
      <w:r>
        <w:t>Mr. Bessent made a late conversion to MAGA ideology. He seems to embrace Mr. Trump’s enthusiasm for tariffs, though in recent weeks he has noted that imposing them gradually — a nuance Mr. Trump has not discussed — is critical to avoiding economic shocks.</w:t>
        <w:br/>
      </w:r>
    </w:p>
    <w:p>
      <w:r>
        <w:t>贝森特很晚才信奉“让美国恢复伟大荣光”的意识形态。他似乎认同特朗普对关税的热情，但他已在最近几周指出，逐步征收关税对于避免经济冲击至关重要，这是个特朗普尚未讨论的细微差别。</w:t>
        <w:br/>
      </w:r>
    </w:p>
    <w:p>
      <w:r>
        <w:t>His identity as a gay, married father certainly clashes with the beliefs held by some of Mr. Trump’s evangelical and far-right-wing supporters. He told Yale’s alumni magazine in 2015 that “in a certain geographic region at a certain economic level, being gay is not an issue.” He added: “If you had told me in 1984, when we graduated, and people were dying of AIDS, that 30 years later I’d be legally married and we would have two children via surrogacy, I wouldn’t have believed you.”</w:t>
        <w:br/>
      </w:r>
    </w:p>
    <w:p>
      <w:r>
        <w:t>他作为已婚同性恋父亲的身份肯定与特朗普的一些福音派和极右支持者的信念有冲突。他曾在2015年对耶鲁大学的校友杂志说，“在某个地理区域和某个经济阶层，身为同性恋不是问题。”他还说：“如果你在1984年，也就是我们毕业那年，仍有人死于艾滋病的时候，对我说，30年后我会合法地结婚，我们会通过代孕养育两个孩子，我不会信你的话。”</w:t>
        <w:br/>
      </w:r>
    </w:p>
    <w:p>
      <w:r>
        <w:t>But more jarring to some of the MAGA faithful may be the fact that Mr. Bessent raised money for the presidential run of a Democrat, Al Gore, in 2000. Or that a dozen years ago he was chief investment officer for Soros Fund Management, the $30 billion instrument of George Soros, the subject of scores of right-wing conspiracy theories. When listing Mr. Bessent’s many qualifications for the job, Mr. Trump left off the fact that he is considered among Mr. Soros’s most successful protégés.</w:t>
        <w:br/>
      </w:r>
    </w:p>
    <w:p>
      <w:r>
        <w:t>但对一些“让美国恢复伟大荣光”的忠实支持者来说，更令人震惊的也许是，贝森特曾在2000年为民主党总统候选人阿尔·戈尔的竞选活动筹集资金。或者十几年前，他曾是索罗斯基金管理公司的首席投资官，管理着乔治·索罗斯掌握的300亿美元资产，那是众多右派阴谋论关心的话题。特朗普在列举贝森特作为财政部长的诸多资历时，没有提他是索罗斯最成功的门生之一。</w:t>
        <w:br/>
      </w:r>
    </w:p>
    <w:p>
      <w:r>
        <w:t>The newly named pick for labor secretary, Representative Lori Chavez-DeRemer, also seems likely to straddle two camps. Ms. Chavez-DeRemer, an Oregon Republican who lost her seat in the House this month, often spoke of her father’s membership in the Teamsters and won the support of about 20 labor unions during her unsuccessful re-election bid.</w:t>
        <w:br/>
      </w:r>
    </w:p>
    <w:p>
      <w:r>
        <w:t>特朗普提名的劳工部长人选是联邦众议员洛里·查韦斯-德雷默，她似乎也可能是跨越两个阵营的人。查韦斯-德雷默是俄勒冈州的共和党人，她在本月的大选中失去了联邦众议院的席位。她在不成功的连任竞选中经常提她父亲是卡车司机工会会员，并得到了大约20个工会的支持。</w:t>
        <w:br/>
      </w:r>
    </w:p>
    <w:p>
      <w:r>
        <w:t>As the G.O.P. moved quickly to solidify around Mr. Trump and promised to kill off government regulation, Ms. Chavez-DeRemer moved the other way. She was one of three Republicans who sponsored a 2023 bill that would have shielded workers seeking to organize union representation from retribution or firing, while giving new powers to the federal government to punish employers who violate workers’ rights.</w:t>
        <w:br/>
      </w:r>
    </w:p>
    <w:p>
      <w:r>
        <w:t>在共和党迅速团结在特朗普周围，并承诺取消政府监管的时候，查韦斯-德雷默却反其道而行之。她是2023年一项法案的三名共和党倡议者之一，该法案旨在保护试图成立工会的工人免遭报复或被解雇，同时赋予联邦政府新权力来惩罚侵犯工人权利的雇主。</w:t>
        <w:br/>
      </w:r>
    </w:p>
    <w:p>
      <w:r>
        <w:t>It was not the only area where she saw more room for government intervention. “One of the things that transcends party is public safety,” Ms. Chavez-DeRemer said in an interview with The New York Times during her re-election bid. “People want to wake up in the morning, know that it’s safe to go to take their kids to school and drive on safe roads,” she added. “Those transcend party. Those are the kind of things I focus on.”</w:t>
        <w:br/>
      </w:r>
    </w:p>
    <w:p>
      <w:r>
        <w:t>这也不是她认为政府有更大干预空间的唯一领域。“超越党派的事情之一是公共安全，”查韦斯-德雷默在竞选连任期间接受《纽约时报》采访时说。“大家都想在早上醒来时知道，能安全地送孩子去上学，能在安全的路上开车，”她补充道。“这些是超越党派的事情，也是我关心的事情。”</w:t>
        <w:br/>
      </w:r>
    </w:p>
    <w:p>
      <w:r>
        <w:t>The news on Friday that she was named to head the Labor Department was hailed by the Teamsters and their president, Sean O’Brien. The A.F.L.-C.I.O. expressed wariness of Mr. Trump’s “anti-worker agenda” in a statement posted on social media, but conceded that “Lori Chavez-DeRemer has built a pro-labor record in Congress.”</w:t>
        <w:br/>
      </w:r>
    </w:p>
    <w:p>
      <w:r>
        <w:t>上周五，她被提名为劳工部长的消息受到了卡车司机工会及其主席肖恩·奥布莱恩的欢迎。虽然美国劳工联合会-产业工会联合会已在社交媒体上对特朗普的“反工人议程”发表了表示担忧的声明，但承认“洛里·查韦斯-德雷默已在国会建立了支持劳工的记录”。</w:t>
        <w:br/>
      </w:r>
    </w:p>
    <w:p>
      <w:r>
        <w:t>One who does fit neatly into the mold of a Trump aide is Brooke Rollins, whom Mr. Trump named on Saturday as his choice for agriculture secretary. She served as domestic policy adviser in the first Trump administration, then became head of the America First Policy Institute, a sort of Trump government in waiting staffed with other former members of his administration.</w:t>
        <w:br/>
      </w:r>
    </w:p>
    <w:p>
      <w:r>
        <w:t>布鲁克·罗林斯是一个完全符合特朗普助手模子的人，特朗普上周六提名她为农业部长人选。她曾在特朗普第一届政府中担任国内政策顾问，后来成为美国优先政策研究所所长，该研究所有点像特朗普的影子政府，工作人员中许多是曾在特朗普政府任职的人。</w:t>
        <w:br/>
      </w:r>
    </w:p>
    <w:p>
      <w:r>
        <w:t>Ms. Rollins’s organization has called for getting rid of civil-service protection for many federal employees, speeding gas and oil drilling on federal lands, and doing away with red-flag laws meant to keep guns from people who are deemed by a judge to be a danger to themselves or to others.</w:t>
        <w:br/>
      </w:r>
    </w:p>
    <w:p>
      <w:r>
        <w:t>罗林斯的研究所呼吁废除许多联邦雇员享有的公务员保护制度，加快在联邦政府拥有的土地上钻探天然气和石油，废除示警红旗法（旨在禁止被法官视为对自己或他人构成危险的人持枪）。</w:t>
        <w:br/>
      </w:r>
    </w:p>
    <w:p>
      <w:r>
        <w:t>Then there is the national security team. Michael Waltz, the designee for national security adviser, was a strong advocate of sending more aid to Ukraine and doing whatever was necessary to push back the Russian invasion, until he voted against the $95 billion in additional aid to Ukraine in the spring.</w:t>
        <w:br/>
      </w:r>
    </w:p>
    <w:p>
      <w:r>
        <w:t>最后还有一个国家安全团队。特朗普指定的国家安全顾问人选是迈克尔·沃尔兹，他曾强烈主张向乌克兰提供更多援助，并采取一切必要措施击退俄罗斯的入侵，直到他在今年春季对向乌克兰提供950亿美元额外援助的法案投了反对票。</w:t>
        <w:br/>
      </w:r>
    </w:p>
    <w:p>
      <w:r>
        <w:t>His new deputy, Alex Wong, worked for Mitt Romney in 2012, part of a wing of the Republican Party that has never reconciled itself to Mr. Trump. But Mr. Wong worked at senior levels of the State Department on North Korea, helping to set up Mr. Trump’s two meetings with Kim Jong-un, the North Korean leader. That diplomatic high-wire act was rooted in Mr. Trump’s belief that a combination of personal diplomacy and economic lures would drive Mr. Kim to give up his arsenal of nuclear weapons.</w:t>
        <w:br/>
      </w:r>
    </w:p>
    <w:p>
      <w:r>
        <w:t>他的新副手黃之瀚(Alex Wong)曾在2012年为米特·罗姆尼 工作，罗姆尼属于共和党中从未与特朗普妥协的一派。但曾在国务院担任朝鲜事务高级官员的黄之瀚帮助安排了特朗普与朝鲜领导人金正恩的两次会晤。这种外交事务上走钢丝的做法来源于特朗普的一个信念，即他能用个人外交和经济诱惑的组合来迫使金正恩放弃自己的核武器库。</w:t>
        <w:br/>
      </w:r>
    </w:p>
    <w:p>
      <w:r>
        <w:t>The effort failed: The talks collapsed, and the North Korean leader today has a larger arsenal than he did before the meetings. Mr. Kim has insisted that he is done talking to Washington. In the intervening years, Mr. Wong has served as the chairman of the U.S.-China Economic and Security Review Commission, a congressionally appointed, bipartisan group studying the national security implications of America’s economic engagement with Beijing.</w:t>
        <w:br/>
      </w:r>
    </w:p>
    <w:p>
      <w:r>
        <w:t>这项努力以失败告终：有关的谈判破裂了，这名朝鲜领导人今年的武器库比他两人会晤前的更大。金正恩坚称，他不会再与华盛顿谈判。黄之瀚在卸任国务院官员后一直在由国会任命的两党工作组——美中经济与安全审查委员会担任主席，该委员会研究美中经济接触对美国国家安全的影响。</w:t>
        <w:br/>
      </w:r>
    </w:p>
    <w:p>
      <w:r>
        <w:t>Such topics never had an airing during the campaign. Discussion of the complex economic, technological and military relationships with China was distilled by Mr. Trump to a declaration that tariffs would solve all problems. But his national security advisers clearly have a more nuanced view.</w:t>
        <w:br/>
      </w:r>
    </w:p>
    <w:p>
      <w:r>
        <w:t>这些主题在竞选期间从未公开讨论过。特朗普把美中之间复杂的经济、技术、军事关系的讨论简化为一个说法，即关税能解决所有问题。但他的国家安全顾问们显然有着更为微妙的看法。</w:t>
        <w:br/>
      </w:r>
    </w:p>
    <w:p>
      <w:r>
        <w:t>That leaves Mr. Musk, the world’s richest man and newest denizen of Mar-a-Lago, and Mr. Ramaswamy. They are supposed to head the “Department of Government Efficiency,” writing in The Wall Street Journal on Thursday that “the entrenched and ever-growing bureaucracy represents an existential threat to our republic.”</w:t>
        <w:br/>
      </w:r>
    </w:p>
    <w:p>
      <w:r>
        <w:t>剩下的是马斯克和拉马斯瓦米，马斯克是世界首富，也是马阿拉歌庄园的最新常客。他们理应领导“政府效率部”，他们上周四在《华尔街日报》上写道，“根深蒂固、不断扩大的官僚机构对我们共和国的生存构成威胁。”</w:t>
        <w:br/>
      </w:r>
    </w:p>
    <w:p>
      <w:r>
        <w:t>The department, or “DOGE” as Mr. Musk calls it in a nod to the cryptocurrency dogecoin, is not actually a department at all, but a group of volunteers. But the two men insist their future department will have a direct pipeline to the White House Office of Management and Budget that will look to cut regulations, cut head counts and cut budgets.</w:t>
        <w:br/>
      </w:r>
    </w:p>
    <w:p>
      <w:r>
        <w:t>马斯克用“政府效率部”的英文首字母称其为“DOGE”，这是向加密货币狗狗币致敬，但该部实际上根本就不存在，而是一群志愿者。但这两名男士坚持认为，他们这个未来的部将有通向白宫管理及预算办公室的直接渠道，他们将考虑削减法规、削减人员、削减预算的方法。</w:t>
        <w:br/>
      </w:r>
    </w:p>
    <w:p>
      <w:r>
        <w:t>They promised to focus first on “$500 billion plus in annual federal expenditures that are unauthorized by Congress or being used in ways that Congress never intended,” including grants to international organizations or the Corporation for Public Broadcasting.</w:t>
        <w:br/>
      </w:r>
    </w:p>
    <w:p>
      <w:r>
        <w:t>他们承诺首先把注意力集中在“未经国会批准、或以国会从未计划的方式每年花掉的5000多亿美元联邦支出”，包括拨给国际组织或公共广播公司的款项。</w:t>
        <w:br/>
      </w:r>
    </w:p>
    <w:p>
      <w:r>
        <w:t>(For perspective, the $535 million in federal funds to the public broadcasting group, which Mr. Trump’s supporters believe pays for liberally biased programming, would be a 0.026 percent down payment on Mr. Musk’s promised $2 trillion in cuts. Even eliminating the entire defense budget of the United States would not get him halfway to the goal.)</w:t>
        <w:br/>
      </w:r>
    </w:p>
    <w:p>
      <w:r>
        <w:t>（具体来看，特朗普的支持者们认为，联邦每年拨给公共广播公司的5.35亿美元是政府支持自由主义倾向节目的做法，但砍掉这笔钱只是马斯克承诺的2万亿美元削减方案0.026%的首付款。就算把美国的全部国防预算都砍掉，也完不成他目标的一半。）</w:t>
        <w:br/>
      </w:r>
    </w:p>
    <w:p>
      <w:r>
        <w:t>It remains to be seen how they will work with the Office of Management and Budget’s proposed head, Russell Vought. He was a major figure in Project 2025, which laid out a plan to rework the American government to enhance presidential power by tearing down and rebuilding executive branch institutions.</w:t>
        <w:br/>
      </w:r>
    </w:p>
    <w:p>
      <w:r>
        <w:t>他们将如何与提名为白宫管理及预算办公室负责人的拉塞尔·沃特一起工作还有待观察。沃特是“2025计划”的一名主要人物，该计划给出了重新组织美国政府的方法，通过拆毁和重建行政部门来增强总统的权力。</w:t>
        <w:br/>
      </w:r>
    </w:p>
    <w:p>
      <w:pPr>
        <w:pStyle w:val="Heading1"/>
        <w:spacing w:before="0" w:after="280"/>
      </w:pPr>
      <w:r>
        <w:rPr>
          <w:rFonts w:ascii="Times New Roman" w:hAnsi="Times New Roman" w:eastAsia="宋体"/>
          <w:b/>
          <w:sz w:val="52"/>
        </w:rPr>
        <w:t>马斯克想从中国得到什么</w:t>
      </w:r>
    </w:p>
    <w:p>
      <w:r>
        <w:t>What Elon Musk Needs From China</w:t>
        <w:br/>
      </w:r>
    </w:p>
    <w:p>
      <w:r>
        <w:t>No American business leader has more visibly and lavishly supported President-elect Donald J. Trump than Elon Musk — and few if any have a more complex relationship with China, a country that Mr. Trump has vowed to confront with higher tariffs and other measures.</w:t>
        <w:br/>
      </w:r>
    </w:p>
    <w:p>
      <w:r>
        <w:t>没有一位美国商界领袖比埃隆·马斯克更公开、更慷慨地支持候任总统特朗普，也很少有人比他与中国的关系更加复杂。而特朗普誓言要以更高的关税和其他措施来对付中国。</w:t>
        <w:br/>
      </w:r>
    </w:p>
    <w:p>
      <w:r>
        <w:t>Mr. Musk has a lot on the line. His best-known company, the electric vehicle maker Tesla, makes half its cars in China. Tesla sells more cars in China than anywhere except the United States, and his local competition is getting stronger. Chinese regulators have not yet allowed Tesla to offer its latest assisted-driving and self-driving car technology, while allowing Chinese automakers to race ahead with similar systems.</w:t>
        <w:br/>
      </w:r>
    </w:p>
    <w:p>
      <w:r>
        <w:t>马斯克在中国押注很大。他旗下最著名的公司——电动汽车制造商特斯拉一半的汽车是在中国生产的。特斯拉在中国的汽车销量超过美国以外的任何地区，而他在中国面对的竞争也越来越激烈。中国监管机构尚未允许特斯拉应用其最新的辅助驾驶和自动驾驶汽车技术，同时允许中国汽车制造商在类似系统上先行一步。</w:t>
        <w:br/>
      </w:r>
    </w:p>
    <w:p>
      <w:r>
        <w:t>Mr. Musk has personally appealed to China’s premier, Li Qiang, for permission to proceed with what Tesla calls Full Self-Driving as the company’s market share in China has dwindled. Some experts have suggested that Beijing may be able to turn Mr. Musk into an influential ally in trying to persuade Mr. Trump to take a more conciliatory approach on trade.</w:t>
        <w:br/>
      </w:r>
    </w:p>
    <w:p>
      <w:r>
        <w:t>随着特斯拉在中国的市场份额下降，马斯克曾亲自向中国总理李强请求允许继续推进所谓的“全自动驾驶”项目。一些专家表示，北京可能会把马斯克变成一个有影响力的盟友，以说服特朗普在贸易问题上采取更为温和的态度。</w:t>
        <w:br/>
      </w:r>
    </w:p>
    <w:p>
      <w:r>
        <w:t>“When Chinese leaders have an important message to convey to President Trump, Elon Musk would clearly be the best conduit,” said Michael Dunne, a longtime China automotive consultant now based in San Diego.</w:t>
        <w:br/>
      </w:r>
    </w:p>
    <w:p>
      <w:r>
        <w:t>“当中国领导人需要向特朗普总统传达重要信息时，马斯克显然是最好的沟通渠道。”现居圣地亚哥、长期从事中国汽车咨询工作的迈克尔·邓恩表示。</w:t>
        <w:br/>
      </w:r>
    </w:p>
    <w:p>
      <w:r>
        <w:t>Competition from China is getting tougher.</w:t>
        <w:br/>
      </w:r>
    </w:p>
    <w:p>
      <w:r>
        <w:t>来自中国的竞争愈发激烈。</w:t>
        <w:br/>
      </w:r>
    </w:p>
    <w:p>
      <w:r>
        <w:t>Many of Mr. Musk’s other companies, including his ventures in solar energy and large batteries, face formidable competition from Chinese businesses. Some of his businesses might benefit from a decoupling of the Chinese and American economies. Steep tariffs, initially imposed by Mr. Trump in his first term and increased by President Biden, have stopped a push by Chinese automakers into the American market.</w:t>
        <w:br/>
      </w:r>
    </w:p>
    <w:p>
      <w:r>
        <w:t>马斯克拥有的许多其他公司，包括他在太阳能和大型电池领域的投资，都面临着来自中国企业的激烈竞争。他的一些业务可能会从中美经济脱钩中受益。最初由特朗普在第一个任期内实施、后来又被拜登总统提高的关税阻止了中国汽车制造商进入美国市场。</w:t>
        <w:br/>
      </w:r>
    </w:p>
    <w:p>
      <w:r>
        <w:t>“Frankly, I think if there are not trade barriers established, they will pretty much demolish most other companies in the world,” Mr. Musk said on a Tesla earnings call in January.</w:t>
        <w:br/>
      </w:r>
    </w:p>
    <w:p>
      <w:r>
        <w:t>“坦率地说，我认为如果不建立贸易壁垒，他们几乎会摧毁世界上大多数公司。”马斯克在1月的特斯拉财报电话会议上说。</w:t>
        <w:br/>
      </w:r>
    </w:p>
    <w:p>
      <w:r>
        <w:t>Practically all of Mr. Musk’s rivals in Silicon Valley and Seattle have focused on digital technologies, but Mr. Musk has built factories in high-tech manufacturing industries.</w:t>
        <w:br/>
      </w:r>
    </w:p>
    <w:p>
      <w:r>
        <w:t>马斯克在硅谷和西雅图的所有竞争对手几乎都专注于数字科技，而马斯克却在建设高科技制造业的工厂。</w:t>
        <w:br/>
      </w:r>
    </w:p>
    <w:p>
      <w:r>
        <w:t>Mr. Musk is competing in global industries that the Chinese government finances heavily — not only electric vehicles but also batteries, solar energy and space launches. China’s state-controlled banking system ramped up net lending to industry to $670 billion last year from $83 billion in 2019.</w:t>
        <w:br/>
      </w:r>
    </w:p>
    <w:p>
      <w:r>
        <w:t>马斯克正在中国政府大力资助的全球性产业大力竞争，不仅包括电动汽车，还包括电池、太阳能和航天发射。中国国有银行系统对工业的净贷款从2019年的830亿美元增加到去年的6700亿美元。</w:t>
        <w:br/>
      </w:r>
    </w:p>
    <w:p>
      <w:r>
        <w:t>“In just about every area where his companies focus, there are many Chinese competitors,” said Scott Kennedy, a Chinese business and economics specialist at the Center for Strategic and International Studies in Washington. “He is basically in industries where the Chinese are the opponents as opposed to his partners.”</w:t>
        <w:br/>
      </w:r>
    </w:p>
    <w:p>
      <w:r>
        <w:t>“几乎在马斯克的公司关注的每一个领域，都有许多中国竞争对手，”位于华盛顿的战略与国际研究中心中国商业和经济专家斯科特·肯尼迪表示。“在他所涉足的这些行业里，中国人基本上都是对手，而不是合作伙伴。”</w:t>
        <w:br/>
      </w:r>
    </w:p>
    <w:p>
      <w:r>
        <w:t>Mr. Musk’s rocket company, SpaceX, which tested its giant Starship on Tuesday with Mr. Trump among the guests, faces emerging rivalries with state-linked Chinese companies that also want to offer launches. Tesla Energy produces large battery packs used by electricity grids for energy storage in combination with solar or wind power, in a growing market otherwise dominated by China.</w:t>
        <w:br/>
      </w:r>
    </w:p>
    <w:p>
      <w:r>
        <w:t>马斯克的火箭公司SpaceX周二对大型火箭“星舰”(Starship)进行了测试，特朗普也在观摩嘉宾之列。特斯拉能源公司(Tesla Energy)生产大型电池组，电网将其与太阳能或风能结合进行储能，而这个不断增长的市场则由中国主导。</w:t>
        <w:br/>
      </w:r>
    </w:p>
    <w:p>
      <w:r>
        <w:t>China is now the world’s main supplier of solar panels, but Tesla Energy, in partnership with Qcells of South Korea, still has a foothold in that sector. And at a time when China produces most of the world’s giant tunneling machines for the construction of subways, water systems and military bases, Mr. Musk has established his own Boring Company in southern Texas.</w:t>
        <w:br/>
      </w:r>
    </w:p>
    <w:p>
      <w:r>
        <w:t>中国目前是世界上太阳能电池板的主要供应国，但特斯拉能源公司与韩国Qcells公司合作，仍然得以在这一领域占有一席之地。在中国生产世界上大部分用于修建地铁、供水系统和军事基地的巨型掘进机的时候，马斯克则在得克萨斯州南部设立了自己的“无聊公司”。</w:t>
        <w:br/>
      </w:r>
    </w:p>
    <w:p>
      <w:r>
        <w:t>Tesla is still waiting on approval for full self-driving.</w:t>
        <w:br/>
      </w:r>
    </w:p>
    <w:p>
      <w:r>
        <w:t>特斯拉仍在等待全面自动驾驶获得批准。</w:t>
        <w:br/>
      </w:r>
    </w:p>
    <w:p>
      <w:r>
        <w:t>Mr. Musk faces tough competition from China in most of his businesses, but the electric car sector is more complicated.</w:t>
        <w:br/>
      </w:r>
    </w:p>
    <w:p>
      <w:r>
        <w:t>马斯克的大多数业务都面临着来自中国的激烈竞争，但电动汽车行业的情况尤为复杂。</w:t>
        <w:br/>
      </w:r>
    </w:p>
    <w:p>
      <w:r>
        <w:t>In addition to being a critical consumer market for Tesla, China is home to the company’s biggest single assembly plant, built in less than a year.</w:t>
        <w:br/>
      </w:r>
    </w:p>
    <w:p>
      <w:r>
        <w:t>中国不仅是特斯拉的重要消费市场，也是该公司最大单个装配厂的所在地，该厂在不到一年的时间里便建成了。</w:t>
        <w:br/>
      </w:r>
    </w:p>
    <w:p>
      <w:r>
        <w:t>That factory, in Shanghai, also supplies much of the European market after the company encountered political obstacles and even arson at its factory in Germany. Tesla has also imported electric car battery packs from China to the United States to supplement its own production in Nevada.</w:t>
        <w:br/>
      </w:r>
    </w:p>
    <w:p>
      <w:r>
        <w:t>在特斯拉位于德国的工厂遭遇政治障碍甚至遭到纵火后，这家位于上海的工厂还为欧洲市场提供大部分产品。特斯拉还从中国向美国进口电动汽车电池组，以补充其在内华达州的生产。</w:t>
        <w:br/>
      </w:r>
    </w:p>
    <w:p>
      <w:r>
        <w:t>Chinese regulators have not yet allowed Tesla to introduce Full Self-Driving on Chinese roads. But numerous Chinese companies, including Nio, Huawei and Baidu, have been allowed to introduce similar or more advanced alternatives. Premier Li, who met with Mr. Musk in the spring, helped Tesla rush its factory construction in Shanghai five years ago when he was the city’s Communist Party secretary. Still, Tesla is awaiting approval for its latest self-driving technology.</w:t>
        <w:br/>
      </w:r>
    </w:p>
    <w:p>
      <w:r>
        <w:t>中国监管机构尚未允许特斯拉在中国道路上推出完全自动驾驶汽车。但包括蔚来、华为和百度在内的许多中国公司已获准推出类似或更先进的替代技术。五年前，时任中共上海市委书记的李强总理曾帮助特斯拉加快在上海的工厂建设。尽管如此，特斯拉仍在等待最新自动驾驶技术的批准。</w:t>
        <w:br/>
      </w:r>
    </w:p>
    <w:p>
      <w:r>
        <w:t>Tesla is “at a complete disadvantage in the Chinese market because they don’t have an intelligent driving system,” said Tu Le, the managing director of Sino Auto Insights, a Detroit consulting firm specializing in China’s automotive sector.</w:t>
        <w:br/>
      </w:r>
    </w:p>
    <w:p>
      <w:r>
        <w:t>特斯拉在中国市场“完全处于劣势，因为他们没有智能驾驶系统”，底特律一家专门研究中国汽车行业的咨询公司“中国汽车洞察”的董事总经理涂乐说。</w:t>
        <w:br/>
      </w:r>
    </w:p>
    <w:p>
      <w:r>
        <w:t>When Tesla’s cars became available in large numbers in 2020, their instant popularity transformed the Chinese car market by making electric vehicles seem fashionable and appealing, said Bill Russo, an electric car consultant in Shanghai.</w:t>
        <w:br/>
      </w:r>
    </w:p>
    <w:p>
      <w:r>
        <w:t>上海的电动汽车顾问罗威(Bill Russo)说，当特斯拉汽车在2020年大量上市时，这些汽车的迅速流行改变了中国的汽车市场，使电动汽车显得时尚而有吸引力。</w:t>
        <w:br/>
      </w:r>
    </w:p>
    <w:p>
      <w:r>
        <w:t>Since then, state-controlled banks have lent billions of dollars at low interest rates to Chinese automakers, which have used the money to wage fierce price wars that have wrecked profit margins. Tesla has participated in the price competition, but its China sales have grown more slowly than those of its local rivals.</w:t>
        <w:br/>
      </w:r>
    </w:p>
    <w:p>
      <w:r>
        <w:t>从那时起，国家控制的银行以低利率向中国汽车制造商贷款数十亿美元，这些制造商利用这些资金发动了激烈的价格战，破坏了利润率。特斯拉也参与了价格竞争，但其在中国的销售增长速度慢于当地的竞争对手。</w:t>
        <w:br/>
      </w:r>
    </w:p>
    <w:p>
      <w:r>
        <w:t>Like most American businesses in China, Tesla faces potential political risks, even with Mr. Musk’s close relationship with Mr. Trump.</w:t>
        <w:br/>
      </w:r>
    </w:p>
    <w:p>
      <w:r>
        <w:t>与大多数在华美国企业一样，特斯拉也面临着潜在的政治风险，即使马斯克与特朗普关系密切。</w:t>
        <w:br/>
      </w:r>
    </w:p>
    <w:p>
      <w:r>
        <w:t>Citing national security, the Biden administration has begun a regulatory proceeding to prohibit the import or sale in the United States of cars from China or Russia with connections to digital networks. If that proceeding continues in the Trump administration and results in a ban on such cars, Chinese regulators could retaliate by limiting Tesla cars, which rely on extensively photographing their surroundings to provide even basic driving assistance.</w:t>
        <w:br/>
      </w:r>
    </w:p>
    <w:p>
      <w:r>
        <w:t>拜登政府以国家安全为由启动了一项监管程序，禁止从中国或俄罗斯进口、销售带有数字网络连接的汽车。如果特朗普政府继续执行这一程序，并最终禁止此类汽车，中国监管机构可能会采取报复措施，对特斯拉汽车加以限制，因为特斯拉汽车依靠广泛拍摄周围环境来提供基本的驾驶辅助功能。</w:t>
        <w:br/>
      </w:r>
    </w:p>
    <w:p>
      <w:r>
        <w:t>China has already banned Tesla cars in some sensitive locations, like military bases.</w:t>
        <w:br/>
      </w:r>
    </w:p>
    <w:p>
      <w:r>
        <w:t>中国已经在军事基地等敏感地区禁止了特斯拉汽车。</w:t>
        <w:br/>
      </w:r>
    </w:p>
    <w:p>
      <w:r>
        <w:t>The biggest question for Mr. Musk’s influence on Sino-American commercial relations lies in how long his alliance with Mr. Trump will last. Mr. Musk contributed more than $100 million to Mr. Trump’s election effort. But some analysts already question whether their friendship can endure long enough to make a difference.</w:t>
        <w:br/>
      </w:r>
    </w:p>
    <w:p>
      <w:r>
        <w:t>马斯克与特朗普的联盟能持续多久，这是他影响中美商业关系最大的问题。马斯克为特朗普的竞选活动捐款超过1亿美元。但一些分析人士已经开始质疑他们的友谊能否维持足够长的时间，从而产生影响。</w:t>
        <w:br/>
      </w:r>
    </w:p>
    <w:p>
      <w:r>
        <w:t>“The largest two egos in the world are eventually going to have a falling-out,” Mr. Le said.</w:t>
        <w:br/>
      </w:r>
    </w:p>
    <w:p>
      <w:r>
        <w:t>“世界上最自负的两个人最终会闹掰，”涂乐说。</w:t>
        <w:br/>
      </w:r>
    </w:p>
    <w:p>
      <w:pPr>
        <w:pStyle w:val="Heading1"/>
        <w:spacing w:before="0" w:after="280"/>
      </w:pPr>
      <w:r>
        <w:rPr>
          <w:rFonts w:ascii="Times New Roman" w:hAnsi="Times New Roman" w:eastAsia="宋体"/>
          <w:b/>
          <w:sz w:val="52"/>
        </w:rPr>
        <w:t>“远洋捕捞”式执法猖獗凸显中国地方财政困境</w:t>
      </w:r>
    </w:p>
    <w:p>
      <w:r>
        <w:t>China’s Police Are Preying on Small Firms in Search of Cash</w:t>
        <w:br/>
      </w:r>
    </w:p>
    <w:p>
      <w:r>
        <w:t>In April 2023, police officers from a city in southern Guangdong Province traveled 600 miles north to Wuhan, detained 25 employees of a social media company and coerced its finance staff to transfer more than $41 million to accounts associated with the police.</w:t>
        <w:br/>
      </w:r>
    </w:p>
    <w:p>
      <w:r>
        <w:t>2023年4月，广东省南部一个城市的警方北上900多公里来到武汉，拘留了一家社交媒体公司的25名员工，并胁迫其财务人员将3亿元人民币转入与警方关联的账户。</w:t>
        <w:br/>
      </w:r>
    </w:p>
    <w:p>
      <w:r>
        <w:t>The police claimed that the company operated an online casino, illegal in China, that was used by Guangdong residents under the officers’ jurisdiction. The company denied the allegation.</w:t>
        <w:br/>
      </w:r>
    </w:p>
    <w:p>
      <w:r>
        <w:t>该市警方称，这家公司经营在中国非法的线上赌场，用户包括其辖区的广东居民。该公司否认了这一指控。</w:t>
        <w:br/>
      </w:r>
    </w:p>
    <w:p>
      <w:r>
        <w:t>“Is this law enforcement or outright robbery?!” the company, Changxiangban, said in a statement posted on its official WeChat social media account.</w:t>
        <w:br/>
      </w:r>
    </w:p>
    <w:p>
      <w:r>
        <w:t>“顺德公安这到底是办案还是打劫？！”这家名为常相伴的公司在微信公众号上发布的声明里写道。</w:t>
        <w:br/>
      </w:r>
    </w:p>
    <w:p>
      <w:r>
        <w:t>This past April, the company, which had 1,600 employees, said it was forced to shutter. The damage to its business had been too great.</w:t>
        <w:br/>
      </w:r>
    </w:p>
    <w:p>
      <w:r>
        <w:t>今年4月，这家拥有1600名员工的公司宣布不得不停止运营。公司业务受到的损害实在太大了。</w:t>
        <w:br/>
      </w:r>
    </w:p>
    <w:p>
      <w:r>
        <w:t>In the past few years, the Chinese police have been crossing provincial borders to raid companies and milk their books.</w:t>
        <w:br/>
      </w:r>
    </w:p>
    <w:p>
      <w:r>
        <w:t>在过去几年中，中国警方一直在跨越省界，对企业进行突击搜查，榨取他们的资金。</w:t>
        <w:br/>
      </w:r>
    </w:p>
    <w:p>
      <w:r>
        <w:t>In China’s official discourse, the practice has been categorized as “profit-driven law enforcement.” In Chinese news media and social media, it’s called “offshore fishing,” likening the police to fishermen who venture far out to sea for their catch.</w:t>
        <w:br/>
      </w:r>
    </w:p>
    <w:p>
      <w:r>
        <w:t>在中国官方的话语中，这种做法被归类为“逐利性执法”。在中国的新闻媒体和社交媒体中，这种做法被称为“远洋捕捞”，将警察比作出海捕鱼的渔民。</w:t>
        <w:br/>
      </w:r>
    </w:p>
    <w:p>
      <w:r>
        <w:t>Local governments across China face mounting debts, falling tax revenues and escalating pressure to explore new sources of income. To help fill the budget gaps opened by the country’s economic downturn, law enforcement agencies are preying on businesses outside their home regions over what are often made-up or exaggerated criminal charges.</w:t>
        <w:br/>
      </w:r>
    </w:p>
    <w:p>
      <w:r>
        <w:t>中国各地的地方政府都面临着债务增加、税收减少以及拓新收入来源的压力。为了填补因经济衰退而出现的预算缺口，执法机构对本地区以外的企业进行打击，往往通过捏造或夸大的犯罪指控。</w:t>
        <w:br/>
      </w:r>
    </w:p>
    <w:p>
      <w:r>
        <w:t>Business crackdowns are part of China’s political fabric. Winds shift and a chief executive is taken away, or sometimes entire sectors fall out of favor.</w:t>
        <w:br/>
      </w:r>
    </w:p>
    <w:p>
      <w:r>
        <w:t>打击企业是中国政治结构的一部分。风向一变，某个首席执行官就会被带走，有时整个行业都会失去青睐。</w:t>
        <w:br/>
      </w:r>
    </w:p>
    <w:p>
      <w:r>
        <w:t>The current money grabs are different. The practice has become so widespread that in the past few weeks the Politburo, the Chinese Communist Party’s principal decision-making committee, as well as the central government and the public security ministry that oversees the nation’s police force, has instructed officials at all levels to regulate business-related policing and stop profit-driven law enforcement.</w:t>
        <w:br/>
      </w:r>
    </w:p>
    <w:p>
      <w:r>
        <w:t>如今的敛财行为有所不同。这种做法已经非常普遍，以至于在过去几周里，中国共产党的主要决策委员会——中央政治局，以及中央政府和负责监管全国警察部队的公安部，都指示各级官员规范与商业有关的警务工作，停止逐利性的执法。</w:t>
        <w:br/>
      </w:r>
    </w:p>
    <w:p>
      <w:r>
        <w:t>The money grabs are a sign of just how financially desperate local governments are. The country’s housing market has unraveled. Income from land sales, which used to make up about a third of local government revenue, fell by nearly one-third last year from the peak in 2021, according to the finance ministry.</w:t>
        <w:br/>
      </w:r>
    </w:p>
    <w:p>
      <w:r>
        <w:t>这些敛财行为表明地方政府的财务状况已经到了濒临绝境的地步。中国的房地产市场已经崩塌。根据财政部的数据，过去占地方政府收入约三分之一的土地出让收入，去年比2021年的峰值下降了近三分之一。</w:t>
        <w:br/>
      </w:r>
    </w:p>
    <w:p>
      <w:r>
        <w:t>As China’s housing problem grew into a crisis of confidence, businesses became reluctant to invest, and consumers are keeping their purses tight to their chests. The country’s tax revenues fell 5.3 percent in the first three quarters of this year. Many local governments are unable to pay interest on their debts, provide some public services or even pay their employees.</w:t>
        <w:br/>
      </w:r>
    </w:p>
    <w:p>
      <w:r>
        <w:t>随着中国的住房问题逐渐演变成一场信心危机，企业不愿投资，消费者也捂紧了钱包。今年前三季度，中国的税收收入下降了5.3%。许多地方政府无力支付债务利息，无法提供一些公共服务，甚至无法支付员工工资。</w:t>
        <w:br/>
      </w:r>
    </w:p>
    <w:p>
      <w:r>
        <w:t>Provinces are resorting to blunt power to squeeze businesses near and far. In the first three quarters, revenues from nontax-related income nationwide rose 13.5 percent. The increase worries economists, who fear it means that companies paid more administrative fines and back-tax fines than before.</w:t>
        <w:br/>
      </w:r>
    </w:p>
    <w:p>
      <w:r>
        <w:t>各省都在使用强硬手段压榨远近企业。前三季度，全国非税收入增长了13.5%。这一增长令经济学家担忧，他们担心这意味着企业支付的行政罚款和补税罚款比以前更多了。</w:t>
        <w:br/>
      </w:r>
    </w:p>
    <w:p>
      <w:r>
        <w:t>Extracting more money from businesses already wary of investing is, of course, probably not the best way to help the economy.</w:t>
        <w:br/>
      </w:r>
    </w:p>
    <w:p>
      <w:r>
        <w:t>当然，从已经对投资持谨慎态度的企业那里榨取更多资金可能不是提振经济的最佳方式。</w:t>
        <w:br/>
      </w:r>
    </w:p>
    <w:p>
      <w:r>
        <w:t>A liquor company reported in a June regulatory disclosure that it had recently paid $12 million in back taxes from 1994 to 2009. On the same day, a chemical engineering company in Zhejiang Province disclosed that a notice from the local authorities said it owed $69 million in back taxes from decades ago.</w:t>
        <w:br/>
      </w:r>
    </w:p>
    <w:p>
      <w:r>
        <w:t>一家酒业公司在6月的监管披露中表示，该公司最近补缴了1994年至2009年的税款8500万元。同一天，浙江省一家化学工程公司披露，当地政府的一份通知称，该公司欠缴几十年前的税款近亿元。</w:t>
        <w:br/>
      </w:r>
    </w:p>
    <w:p>
      <w:r>
        <w:t>The disclosures triggered so much concern that the central taxation administration felt compelled to say it was not organizing nationwide tax inspections or planning retrospective investigations going back 20 or 30 years.</w:t>
        <w:br/>
      </w:r>
    </w:p>
    <w:p>
      <w:r>
        <w:t>这些披露引发了极大的关注，以至于国家税务局不得不表示，它没有组织全国性的税务检查，也没有计划对二三十年前进行追溯调查。</w:t>
        <w:br/>
      </w:r>
    </w:p>
    <w:p>
      <w:r>
        <w:t>But many businesses said that was not true. A real estate developer told me that his company had been forced to pay hefty taxes tracing back two decades, and that the local government made sure nobody talked about it to the news media or on social media.</w:t>
        <w:br/>
      </w:r>
    </w:p>
    <w:p>
      <w:r>
        <w:t>但许多企业表示，情况并非如此。一位房地产开发商告诉我，他的公司被迫缴纳了追溯到20年前的巨额税款，当地政府确保没有人对新闻媒体或在社交媒体上谈论此事。</w:t>
        <w:br/>
      </w:r>
    </w:p>
    <w:p>
      <w:r>
        <w:t>“When the tiger is hungry,” the developer told me, “what do you think would happen to the lamb?”</w:t>
        <w:br/>
      </w:r>
    </w:p>
    <w:p>
      <w:r>
        <w:t>“当老虎饿肚子的时候，”这名商人对我说 ，“你觉得羊会有什么下场？”</w:t>
        <w:br/>
      </w:r>
    </w:p>
    <w:p>
      <w:r>
        <w:t>In an audio recording that was widely shared in August, an official in a local business administration bureau in Shandong Province threatened a company in neighboring Hebei Province with $3.5 million in fines, claiming the company was involved in pyramid sales.</w:t>
        <w:br/>
      </w:r>
    </w:p>
    <w:p>
      <w:r>
        <w:t>在8月被广泛传播的一段录音中，山东省某地方市监局的一名官员威胁邻近的河北省的一家公司，称该公司参与了传销活动，将被处以超过2500万元的罚款。</w:t>
        <w:br/>
      </w:r>
    </w:p>
    <w:p>
      <w:r>
        <w:t>It was “easy” to force a business to its knees, the official said in the recording. “I’m too good at it. Find a small issue, amplify it, and the business is done for,” he bragged. That official’s local government, in a statement on its official WeChat account, said it was investigating inappropriate speech by its staff.</w:t>
        <w:br/>
      </w:r>
    </w:p>
    <w:p>
      <w:r>
        <w:t>这位官员在录音中说，迫使企业屈服“太简单了”。“抓住一点小问题，一放大这个企业就要完了，”他吹嘘道。该官员所在的地方政府在其官方微信账号上发表声明称，正在调查其工作人员的不当言论。</w:t>
        <w:br/>
      </w:r>
    </w:p>
    <w:p>
      <w:r>
        <w:t>China’s business environment took a nosedive in 2018 when nationalist bloggers, scholars and officials urged the government to eliminate the private sector. They were following the lead of the country’s leader, Xi Jinping, who had made it clear that he wanted bigger and stronger state-owned companies.</w:t>
        <w:br/>
      </w:r>
    </w:p>
    <w:p>
      <w:r>
        <w:t>2018年，当民族主义博主、学者和官员敦促政府消灭私营部门时，中国的商业环境急转直下。他们是在响应国家领导人习近平的指示，后者曾明确表示要做大做强国有企业。</w:t>
        <w:br/>
      </w:r>
    </w:p>
    <w:p>
      <w:r>
        <w:t>Predatory actions against the private sector have intensified since the pandemic. Beijing cracked down on some of the most successful companies, wiped out whole industries and sentenced some of the country’s most respected entrepreneurs to lengthy jail time, taking over their companies.</w:t>
        <w:br/>
      </w:r>
    </w:p>
    <w:p>
      <w:r>
        <w:t>自新冠疫情暴发以来，针对私营部门的掠夺性行动愈演愈烈。中国政府打击了一些最成功的公司，摧毁了整个行业，并判处一些最受尊敬的企业家长期监禁，接管了他们的公司。</w:t>
        <w:br/>
      </w:r>
    </w:p>
    <w:p>
      <w:r>
        <w:t>After the central government went after the big shots, an entrepreneur who is in self-imposed exile in Japan told me, the local governments knew that the little guys were easy targets.</w:t>
        <w:br/>
      </w:r>
    </w:p>
    <w:p>
      <w:r>
        <w:t>一位自我放逐到日本的企业家告诉我，中央政府对大企业家进行打击之后，地方政府就知道小人物是容易打击的目标。</w:t>
        <w:br/>
      </w:r>
    </w:p>
    <w:p>
      <w:r>
        <w:t>Beijing has been making promises and gestures to try to boost business confidence. Mr. Xi said last year that private businesses and entrepreneurs were “our own people.” Last month, Beijing issued draft legislation on the promotion of the private sector. The proposal said it was aimed at ensuring fair market competition.</w:t>
        <w:br/>
      </w:r>
    </w:p>
    <w:p>
      <w:r>
        <w:t>中国政府一直在做出承诺和姿态，试图提振企业信心。习近平去年表示民营企业和企业家是“自己人”。上个月，中国政府发布了促进私营部门发展的立法草案。该提案称，其目的是确保公平的市场竞争。</w:t>
        <w:br/>
      </w:r>
    </w:p>
    <w:p>
      <w:r>
        <w:t>But none of the businesspeople I talked to believed it. To local governments, they said, private businesses are like delicious fatty pork dangling out in the open. Ultimately, the police heed the direction of their local governments.</w:t>
        <w:br/>
      </w:r>
    </w:p>
    <w:p>
      <w:r>
        <w:t>但与我交谈过的企业界人士表示对此说法并不相信。他们说，对地方政府来说，私营企业就像挂在室外的美味肥猪肉。归根结底，警方听从的是地方政府的指示。</w:t>
        <w:br/>
      </w:r>
    </w:p>
    <w:p>
      <w:r>
        <w:t>Since 2021, many police departments across China had frozen bank accounts of merchants operating in Yiwu, a city that was home to possibly the world’s largest wholesale market for small goods. It happened to so many merchants, who call themselves “frozen buddies,” that Yiwu had to set up an assistance center.</w:t>
        <w:br/>
      </w:r>
    </w:p>
    <w:p>
      <w:r>
        <w:t>自2021年以来，中国各地的许多警察部门冻结了在义乌经营商户的银行账户，义乌拥有可能是世界上最大的小商品批发市场。很多自称“冻友”的商户都遇到了这种情况，以至于义乌不得不成立一个援助中心。</w:t>
        <w:br/>
      </w:r>
    </w:p>
    <w:p>
      <w:r>
        <w:t>The police claimed to be cracking down on money laundering and scams. The merchants said they did not know that they sold things to people whose bank accounts were involved in potentially criminal activities. The police often froze all of a merchant’s accounts, paralyzing businesses.</w:t>
        <w:br/>
      </w:r>
    </w:p>
    <w:p>
      <w:r>
        <w:t>警方声称相关行动打击的是洗钱和诈骗。商户们说，自己并不知道曾将货品销售给银行账户可能涉及犯罪活动的人。警方常常会将商户的所有账户进行冻结，导致生意全面瘫痪。</w:t>
        <w:br/>
      </w:r>
    </w:p>
    <w:p>
      <w:r>
        <w:t>By the end of April 2023, the assistance center had registered more than 13,000 frozen bank accounts totaling $428 million. The Yiwu government, working with law enforcement departments nationwide, managed to unfreeze 92 percent of the money.</w:t>
        <w:br/>
      </w:r>
    </w:p>
    <w:p>
      <w:r>
        <w:t>截至2023年4月底，援助中心共登记了13000多个被冻结的银行账户，涉及金额达31.4亿元人民币。义乌市政府与全国执法部门合作，成功解冻了92%的资金。</w:t>
        <w:br/>
      </w:r>
    </w:p>
    <w:p>
      <w:r>
        <w:t>Freezing accounts became so prevalent that the central public security ministry issued a detailed notice in September with guidelines, according to a copy that I reviewed.</w:t>
        <w:br/>
      </w:r>
    </w:p>
    <w:p>
      <w:r>
        <w:t>根据我查阅的一份副本，冻结账户的情况变得如此普遍，以至于中央公安部在9月份发布了一份详细的通知，并附有指导原则。</w:t>
        <w:br/>
      </w:r>
    </w:p>
    <w:p>
      <w:r>
        <w:t>I asked lawyers and entrepreneurs how it was possible that Mr. Xi and the Communist Party could silence the free speech of 1.4 billion people and impose harsh “zero Covid” rules for a year, yet not be able to rein in the police and local officials doing huge damage to the economy.</w:t>
        <w:br/>
      </w:r>
    </w:p>
    <w:p>
      <w:r>
        <w:t>我问律师和企业家，习近平和共产党怎么可能压制14亿人的言论自由，并在一年内实施严厉的新冠“清零”规定，却无法控制对经济造成巨大破坏的警察和地方官员。</w:t>
        <w:br/>
      </w:r>
    </w:p>
    <w:p>
      <w:r>
        <w:t>“Because the rule of law is the fundamental means of control,” said Li Jinxing, a former lawyer who defended many businesses in similar cases. “Courts must be independent to exercise proper oversight. If the courts and the police are in cahoots, how can there be any control?”</w:t>
        <w:br/>
      </w:r>
    </w:p>
    <w:p>
      <w:r>
        <w:t>“因为法治是实施控制的基本，”曾在类似案件中为许多企业进行过辩护的前律师李金星说，“法院必须独立，才能进行适当的监督。如果法院和警方沆瀣一气，何来控制？”</w:t>
        <w:br/>
      </w:r>
    </w:p>
    <w:p>
      <w:r>
        <w:t>Besides, he continued, there are more than 2,000 counties in China, each with a police bureau. Why, he asked, would they listen to Xi Jinping? “Can Xi pay their salaries or feed them?”</w:t>
        <w:br/>
      </w:r>
    </w:p>
    <w:p>
      <w:r>
        <w:t>此外，他继续说，中国有2000多个县，每个县都有一个公安局。他问道，他们为什么要听习近平的？“习近平能给他们发工资、养活他们吗？”</w:t>
        <w:br/>
      </w:r>
    </w:p>
    <w:p>
      <w:pPr>
        <w:pStyle w:val="Heading1"/>
        <w:spacing w:before="0" w:after="280"/>
      </w:pPr>
      <w:r>
        <w:rPr>
          <w:rFonts w:ascii="Times New Roman" w:hAnsi="Times New Roman" w:eastAsia="宋体"/>
          <w:b/>
          <w:sz w:val="52"/>
        </w:rPr>
        <w:t>华为发布Mate 70系列手机，蚕食苹果中国市场</w:t>
      </w:r>
    </w:p>
    <w:p>
      <w:r>
        <w:t>China’s Huawei Takes Aim at Apple With Latest Smartphone</w:t>
        <w:br/>
      </w:r>
    </w:p>
    <w:p>
      <w:r>
        <w:t>Last year, the tech giant Huawei catapulted to the top of the smartphone market in China when it released the Mate 60 Pro, a phone that contained a tiny computer chip more advanced than any previously made by a Chinese company.</w:t>
        <w:br/>
      </w:r>
    </w:p>
    <w:p>
      <w:r>
        <w:t>去年，科技巨头华为发布了Mate 60 Pro，一跃成为中国智能手机市场的领头羊。那款手机搭载的一款微型电脑芯片比中国公司以前生产的任何芯片都要先进。</w:t>
        <w:br/>
      </w:r>
    </w:p>
    <w:p>
      <w:r>
        <w:t>The chips used by Huawei’s smartphones have become a symbol in the struggle between China and the United States for control over advanced technology.</w:t>
        <w:br/>
      </w:r>
    </w:p>
    <w:p>
      <w:r>
        <w:t>华为智能手机使用的芯片已成为中美两国争夺先进技术控制权的象征。</w:t>
        <w:br/>
      </w:r>
    </w:p>
    <w:p>
      <w:r>
        <w:t>Policymakers in Washington have spent years trying to prevent Chinese companies from being able to make the kind of chip Huawei uses in its Mate phone. But Huawei has pressed ahead, and the phone has burnished its image as a national leader, triumphant in the face of U.S. restrictions.</w:t>
        <w:br/>
      </w:r>
    </w:p>
    <w:p>
      <w:r>
        <w:t>华盛顿政策制定者近年来一直试图阻止中国公司生产华为在其Mate手机中使用的那种芯片。但华为仍在继续前行，其手机在美国的限制下取得了胜利，树立了全国领先者的形象。</w:t>
        <w:br/>
      </w:r>
    </w:p>
    <w:p>
      <w:r>
        <w:t>Shoppers in China were excited to buy a phone with state-of-the-art components that had been made entirely at home. Huawei was able to appeal to Chinese customers who previously would have been more likely to buy iPhones, eating into Apple’s most important market outside the United States.</w:t>
        <w:br/>
      </w:r>
    </w:p>
    <w:p>
      <w:r>
        <w:t>中国消费者很高兴能买到一部完全由本国制造的、拥有最先进部件的手机。华为能够吸引以前更有可能购买iPhone的中国客户，蚕食苹果在美国以外最重要的市场。</w:t>
        <w:br/>
      </w:r>
    </w:p>
    <w:p>
      <w:r>
        <w:t>On Tuesday, Huawei unveiled the next generation of that phone, the Mate 70 series, from its offices in Shenzhen in southeastern China. Richard Yu, Huawei’s consumer group chairman, called the flagship device the “smartest” Mate phone.</w:t>
        <w:br/>
      </w:r>
    </w:p>
    <w:p>
      <w:r>
        <w:t>本周二，华为在其位于中国东南部深圳的办公室发布了新一代手机Mate 70系列。华为终端BG董事长余承东称这款旗舰设备为“最强大”的Mate手机。</w:t>
        <w:br/>
      </w:r>
    </w:p>
    <w:p>
      <w:r>
        <w:t>Powered by its homegrown operating system, HarmonyOS Next, which was officially launched last month, the Mate 70 series has artificial intelligence-enabled functions, including improved photography, live transcription and translation of phone calls. Apple has yet to release its A.I. features in China.</w:t>
        <w:br/>
      </w:r>
    </w:p>
    <w:p>
      <w:r>
        <w:t>Mate 70系列搭载了上个月正式推出的国产操作系统鸿蒙Next (HarmonyOS Next)，具有人工智能功能，包括改进的摄影、实时字幕和通话翻译。苹果尚未在中国发布其人工智能功能。</w:t>
        <w:br/>
      </w:r>
    </w:p>
    <w:p>
      <w:r>
        <w:t>Starting at $760, the price of the Mate 70 is meant to compete with the iPhone in China. HarmonyOS Next allows phones to connect with Huawei’s other products: electric cars, smart speakers and watches.</w:t>
        <w:br/>
      </w:r>
    </w:p>
    <w:p>
      <w:r>
        <w:t>Mate 70的起价为5499元，意在与iPhone在中国展开竞争。鸿蒙Next允许手机与华为的其他产品连接，包括电动汽车、智能音箱和手表。</w:t>
        <w:br/>
      </w:r>
    </w:p>
    <w:p>
      <w:r>
        <w:t>But widespread commercial success for the Mate 70 could depend on Huawei’s ability to secure a steady supply of chips.</w:t>
        <w:br/>
      </w:r>
    </w:p>
    <w:p>
      <w:r>
        <w:t>但Mate 70能否获得广泛的商业成功可能取决于华为能否获得稳定的芯片供应。</w:t>
        <w:br/>
      </w:r>
    </w:p>
    <w:p>
      <w:r>
        <w:t>The company relied on the Chinese chip maker Semiconductor Manufacturing International Corporation, or SMIC, to make the chips in the Mate 60 Pro. SMIC, which is partly state owned, is the only maker of advanced chips in China. Analysts said they believed Huawei had again turned to SMIC for the Mate 70. Huawei did not reveal details on Tuesday about the chips in the new phone.</w:t>
        <w:br/>
      </w:r>
    </w:p>
    <w:p>
      <w:r>
        <w:t>该公司依靠中国芯片制造商中芯国际为Mate 60 Pro制造芯片。中芯国际部分为国有，是中国唯一的先进芯片制造商。分析人士表示，他们认为，他们相信华为已再次要求中芯国际为Mate 70供货。华为周二没有透露新手机芯片的细节。</w:t>
        <w:br/>
      </w:r>
    </w:p>
    <w:p>
      <w:r>
        <w:t>A critical question is how advanced the chips are, because that can determine whether they can perform more sophisticated tasks like A.I. at a faster speed.</w:t>
        <w:br/>
      </w:r>
    </w:p>
    <w:p>
      <w:r>
        <w:t>一个关键问题是这些芯片有多先进，因为这可以决定它们能否以更快的速度执行人工智能等更复杂的任务。</w:t>
        <w:br/>
      </w:r>
    </w:p>
    <w:p>
      <w:r>
        <w:t>U.S. officials seeking to control China’s chip development say advanced technology is essential not just for consumer technology like chatbots but also for military superiority. They have tried to prevent Chinese companies from buying these kinds of chips and related machinery, leaving SMIC dependent on dated tools.</w:t>
        <w:br/>
      </w:r>
    </w:p>
    <w:p>
      <w:r>
        <w:t>试图控制中国芯片发展的美国官员表示，先进技术不仅对聊天机器人等消费技术至关重要，对军事优势也是如此。他们试图阻止中国企业购买这类芯片和相关机械，从而使中芯国际依赖于过时的工具。</w:t>
        <w:br/>
      </w:r>
    </w:p>
    <w:p>
      <w:r>
        <w:t>Experts say SMIC has strained to make enough chips for Huawei. Even though production for some parts in Huawei’s latest phones began in July, the Mate 70 has not gone on sale until now because it has been challenging for Huawei to acquire enough chips, said Lori Chang, a senior analyst at Isaiah Research, a market research company.</w:t>
        <w:br/>
      </w:r>
    </w:p>
    <w:p>
      <w:r>
        <w:t>专家表示，中芯国际一直在努力为华为生产足够的芯片。市场研究公司以赛亚研究公司的高级分析师洛丽·张（音）表示，尽管华为最新款手机的部分零部件已于7月开始生产，但Mate 70直到现在才开始销售，因为华为在获得足够芯片方面一直面临挑战。</w:t>
        <w:br/>
      </w:r>
    </w:p>
    <w:p>
      <w:r>
        <w:t>SMIC did not respond to a request for comment.</w:t>
        <w:br/>
      </w:r>
    </w:p>
    <w:p>
      <w:r>
        <w:t>中芯国际没有回应置评请求。</w:t>
        <w:br/>
      </w:r>
    </w:p>
    <w:p>
      <w:r>
        <w:t>As of Tuesday, over three million people had signed up on Huawei’s website to reserve the company’s latest flagship phone, which does not require a deposit. The premium version of the Mate 70 is set to go on sale in China on Tuesday, according to Huawei’s website.</w:t>
        <w:br/>
      </w:r>
    </w:p>
    <w:p>
      <w:r>
        <w:t>截至周二，已有超过300万人在华为网站上注册预订该公司最新的旗舰手机（无需定金）。华为网站显示，Mate 70的高端版将于周二在中国上市。</w:t>
        <w:br/>
      </w:r>
    </w:p>
    <w:p>
      <w:r>
        <w:t>Huawei has been working for years to position itself as synonymous with the country’s tech industry, as Apple is with Silicon Valley. Resurgence in spite of Washington’s controls is a crucial part of this image.</w:t>
        <w:br/>
      </w:r>
    </w:p>
    <w:p>
      <w:r>
        <w:t>华为多年来一直致力于将自己定位为中国科技产业的代名词，就像苹果与硅谷的关系那样。在美国政府管制之下重新崛起是这一形象的关键组成部分。</w:t>
        <w:br/>
      </w:r>
    </w:p>
    <w:p>
      <w:r>
        <w:t>A top Huawei executive, Meng Wanzhou, became a hero to many in China after her return in 2021 following almost three years of detention in Canada while facing fraud charges in the United States. A series of trade restrictions against Huawei first put in place during the Trump administration pummeled its profits in 2022. Since Ms. Meng’s release, Huawei has expanded its product range and developed some of China’s most advanced A.I. technology.</w:t>
        <w:br/>
      </w:r>
    </w:p>
    <w:p>
      <w:r>
        <w:t>华为高管孟晚舟在美国面临欺诈指控，在加拿大被拘押近三年后于2021年回国，她成了许多中国人心目中的英雄。特朗普政府在2022年首次对华为实施的一系列贸易限制令其利润下跌。自孟晚舟被释放以来，华为扩大了产品范围，并开发了一些中国最先进的人工智能技术。</w:t>
        <w:br/>
      </w:r>
    </w:p>
    <w:p>
      <w:r>
        <w:t>Over the past two years, the company has steadily gained ground in China’s smartphone market.</w:t>
        <w:br/>
      </w:r>
    </w:p>
    <w:p>
      <w:r>
        <w:t>在过去的两年里，该公司在中国智能手机市场稳步取得进展。</w:t>
        <w:br/>
      </w:r>
    </w:p>
    <w:p>
      <w:r>
        <w:t>In 2022, three-quarters of the high-end smartphones sold in China were iPhones. This year, it was just about half, as Huawei’s share more than doubled, according to Canalys, a market research firm.</w:t>
        <w:br/>
      </w:r>
    </w:p>
    <w:p>
      <w:r>
        <w:t>2022年，中国销售的高端智能手机中有四分之三是iPhone。根据市场研究公司Canalys的数据，今年这一比例仅为一半左右，华为的市场份额增加了一倍多。</w:t>
        <w:br/>
      </w:r>
    </w:p>
    <w:p>
      <w:r>
        <w:t>“Huawei’s goal over the past few years has been consistent — to reclaim some of the market share that iPhone holds in China,” Ms. Chang said.</w:t>
        <w:br/>
      </w:r>
    </w:p>
    <w:p>
      <w:r>
        <w:t>“华为过去几年的目标一直是一致的——夺回iPhone在中国的部分市场份额，”洛丽·张说。</w:t>
        <w:br/>
      </w:r>
    </w:p>
    <w:p>
      <w:r>
        <w:t>Huawei faces stiff competition from domestic rivals like Xiaomi and Oppo, which sell less expensive devices. To compete, Huawei will have to sell more midrange models, too, said Toby Zhu, a senior analyst at Canalys.</w:t>
        <w:br/>
      </w:r>
    </w:p>
    <w:p>
      <w:r>
        <w:t>华为面临着来自小米和Oppo等国内对手的激烈竞争，这些公司销售的设备价格较低。Canalys的高级分析师朱嘉弢说，为了与它们竞争，华为也必须销售更多的中端机型。</w:t>
        <w:br/>
      </w:r>
    </w:p>
    <w:p>
      <w:r>
        <w:t>But even those devices will require a large number of chips. And as foreign chip makers like the Taiwan Semiconductor Manufacturing Company, or TSMC, stop sending chips to Chinese clients, this could become increasingly difficult as more companies will depend on SMIC for advanced chips.</w:t>
        <w:br/>
      </w:r>
    </w:p>
    <w:p>
      <w:r>
        <w:t>但即使是这样的设备也需要大量芯片。随着台积电等外国芯片制造商停止向中国客户提供芯片，这可能会变得越来越困难，因为越来越多的公司将依赖中芯国际提供先进芯片。</w:t>
        <w:br/>
      </w:r>
    </w:p>
    <w:p>
      <w:r>
        <w:t>“Not only Huawei but now all China-based A.I. makers, they face the same issue,” said Linda Sui, a senior director at TechInsights, a market research firm. “If they all ship through SMIC, that’s going to make the supply constraints even worse next year.”</w:t>
        <w:br/>
      </w:r>
    </w:p>
    <w:p>
      <w:r>
        <w:t>“不仅是华为，现在所有在中国的人工智能制造商都面临着同样的问题，”市场研究公司TechInsights的高级主管琳达·胥（音）。“如果它们都通过中芯国际出货，那将使明年的供应紧张情况更加严重。”</w:t>
        <w:br/>
      </w:r>
    </w:p>
    <w:p>
      <w:pPr>
        <w:pStyle w:val="Heading1"/>
        <w:spacing w:before="0" w:after="280"/>
      </w:pPr>
      <w:r>
        <w:rPr>
          <w:rFonts w:ascii="Times New Roman" w:hAnsi="Times New Roman" w:eastAsia="宋体"/>
          <w:b/>
          <w:sz w:val="52"/>
        </w:rPr>
        <w:t>中国女性为何发起抵制“黑心卫生巾”运动</w:t>
      </w:r>
    </w:p>
    <w:p>
      <w:r>
        <w:t>‘A Lack of Respect’: Chinese Women Mobilize Against Subpar Sanitary Pads</w:t>
        <w:br/>
      </w:r>
    </w:p>
    <w:p>
      <w:r>
        <w:t>When Sabrina Wang, a Chinese university student, saw an online post that claimed that manufacturers of sanitary pads had been cheating women, selling them pads that were significantly shorter than advertised, she decided to measure her own. She was shocked to find that all three brands she had at home were shorter than labeled, by as much as 17 percent.</w:t>
        <w:br/>
      </w:r>
    </w:p>
    <w:p>
      <w:r>
        <w:t>中国大学生萨布丽娜·王（音）在网上看到一个帖子，该帖称卫生巾制造商欺骗女性，卖给她们的卫生巾尺寸大大短于广告上宣传的尺寸。看到这篇帖子后，她决定自己测量一下。她震惊地发现，买回家的三个品牌的卫生巾都比包装上标示的短，最多短17%。</w:t>
        <w:br/>
      </w:r>
    </w:p>
    <w:p>
      <w:r>
        <w:t>“If I had issues when using them, I’d wonder if it was that I had gone too long without changing them,” Ms. Wang, 22, said. “It was only after everyone pointed it out that I realized it was a manufacturing problem.”</w:t>
        <w:br/>
      </w:r>
    </w:p>
    <w:p>
      <w:r>
        <w:t>“原来哪怕说是我使用的时候有一些不便，我感觉是不是我用的时间太久了没有及时更换，”现年22岁的王女士说。“然后大家提出来之后，我才发现原来是它制造上面有问题。”</w:t>
        <w:br/>
      </w:r>
    </w:p>
    <w:p>
      <w:r>
        <w:t>She wrote her own post, urging other women to lobby for stricter oversight of pad makers. “Manufacturers think we can’t go without their products because of our everyday physiological needs, so they dare to be so arrogant,” she said in an interview. “It’s a lack of respect.”</w:t>
        <w:br/>
      </w:r>
    </w:p>
    <w:p>
      <w:r>
        <w:t>她在网上发帖，呼吁其他女性游说对卫生巾制造商加强监管。“厂家觉得你这个东西你不用不行，因为就是日常生理需要的必需品，所以他们才会这么嚣张，”她在一次采访中说。“就是对我们这个群体不够重视。”</w:t>
        <w:br/>
      </w:r>
    </w:p>
    <w:p>
      <w:r>
        <w:t>Ms. Wang was joining a chorus of voices in China that in recent weeks have demanded greater accountability from sanitary pad manufacturers and government regulators — and, more broadly, greater consideration of women. Criticism of the lengths of pads quickly expanded to scrutiny of their quality and price. From there, the conversation branched out to topics like inadequate sex education, body shaming and the lack of female corporate leaders.</w:t>
        <w:br/>
      </w:r>
    </w:p>
    <w:p>
      <w:r>
        <w:t>王女士正在加入到要求对卫生巾制造商和政府监管部门追究责任的呼声中来，这一呼声已在近几周变得越来越大，而且延伸到在其它事务上更多地将女性纳入考量这一更广泛的要求。对卫生巾长度的批评迅速扩大到对其质量和价格的审视。而且，有关的讨论已扩展到学校不提供足够的性教育、身体羞辱，以及缺乏女性企业领导人等话题上。</w:t>
        <w:br/>
      </w:r>
    </w:p>
    <w:p>
      <w:r>
        <w:t>Women have called for boycotts of brands they deem to be of subpar quality, and shared guides to making reusable pads at home. Dozens of hashtags about the topic, such as “black-hearted pads” and “Is it so hard for sanitary pad producers to meet women’s needs?” have trended online.</w:t>
        <w:br/>
      </w:r>
    </w:p>
    <w:p>
      <w:r>
        <w:t>女性呼吁抵制她们认为质量低劣的品牌，并分享了在家里制作可重复使用的卫生巾的指南。网上关于这个话题的数十个标签，例如“黑心卫生巾”、“卫生巾们正视女性需求很难吗？”等标签被广泛传播。</w:t>
        <w:br/>
      </w:r>
    </w:p>
    <w:p>
      <w:r>
        <w:t>The backlash prompted one major manufacturer to pull all its products from the e-commerce platform Taobao, promising to improve them. State media outlets have denounced “deep-seated problems” in the industry. And a government-backed trade association promised to take public comments into account when formulating new regulations for sanitary products.</w:t>
        <w:br/>
      </w:r>
    </w:p>
    <w:p>
      <w:r>
        <w:t>这种强烈反应已促使一家大型制造商从电子商务平台淘宝上下架了所有卫生巾产品，并承诺对产品进行改进。官媒谴责这个行业存在“深层次问题”。一个政府支持的行业协会承诺，对卫生用品制定新规则时，将征求公众意见。</w:t>
        <w:br/>
      </w:r>
    </w:p>
    <w:p>
      <w:r>
        <w:t>The uproar is the latest example of how discussions of gender inequality have become increasingly common in China, even as the ruling Communist Party has worked to silence civil society and independent speech. Though the police have targeted high-profile feminist activists and organizations, a more nascent and general awareness of gender discrimination, often spread online by young women, has proved harder to stamp out.</w:t>
        <w:br/>
      </w:r>
    </w:p>
    <w:p>
      <w:r>
        <w:t>尽管执政的中共一直试图压制公民社会和独立言论，但在中国，这场轩然大波是性别不平等的讨论变得日益普遍的最新例证。虽然警方已在有目的地打击知名的女权主义活动人士和组织，但人们已萌发了一种对性别歧视的更普遍认识，警方更难消除这种通常由年轻女性在网上传播的意识。</w:t>
        <w:br/>
      </w:r>
    </w:p>
    <w:p>
      <w:r>
        <w:t>Menstruation, in particular, has become a popular rallying topic. During the Covid pandemic, many women criticized the lack of sanitary pads for medical staff. China’s high-speed rail agency did not sell pads on trains until an online pressure campaign in 2022 prompted some routes to begin stocking them.</w:t>
        <w:br/>
      </w:r>
    </w:p>
    <w:p>
      <w:r>
        <w:t>尤其是月经，它已成为一个让人们产生共鸣讨论的热门话题。新冠疫情期间，许多女性对医务人员得不到卫生巾补给的问题作出批评。中国高铁系统曾一直不在火车上销售卫生巾，直到2022年的一场网络施压运动，才促使一些高铁线路改变做法。</w:t>
        <w:br/>
      </w:r>
    </w:p>
    <w:p>
      <w:r>
        <w:t>The latest campaign began this month, when people on Xiaohongshu, an Instagram-like platform popular with female users, posted videos showing themselves measuring their sanitary pads. They urged other women to follow suit.</w:t>
        <w:br/>
      </w:r>
    </w:p>
    <w:p>
      <w:r>
        <w:t>最近这场运动始于本月，一些人在深受女性欢迎的小红书上发布了自测卫生巾的视频。她们敦促其他女性也这样做。</w:t>
        <w:br/>
      </w:r>
    </w:p>
    <w:p>
      <w:r>
        <w:t>When women complained to the manufacturers’ customer service representatives about their findings, some initial responses were dismissive, fueling further outrage. A representative for ABC, a popular brand, told one woman that she didn’t have to buy the products if she was dissatisfied.</w:t>
        <w:br/>
      </w:r>
    </w:p>
    <w:p>
      <w:r>
        <w:t>在向制造商客服代表投诉后，女性得到的一些最初的反应是置之不理，这进一步激起了女性的愤怒。名为ABC的知名卫生巾品牌的代表对一名投诉的女性说，如果对产品不满意，没必要非买它们。</w:t>
        <w:br/>
      </w:r>
    </w:p>
    <w:p>
      <w:r>
        <w:t>Other brands noted that Chinese regulations permit labeling discrepancies within a certain range.</w:t>
        <w:br/>
      </w:r>
    </w:p>
    <w:p>
      <w:r>
        <w:t>另外的品牌则指出，中国的法规允许卫生巾长度在一定范围内与标示不同。</w:t>
        <w:br/>
      </w:r>
    </w:p>
    <w:p>
      <w:r>
        <w:t>Soon, many women began scrutinizing other details about their pads, such as their chemical content, or advertisements they perceived as sexist. They shared stories about being embarrassed by leaky pads. Others said the government should reimburse the cost of sanitary products through medical insurance.</w:t>
        <w:br/>
      </w:r>
    </w:p>
    <w:p>
      <w:r>
        <w:t>很快，许多女性开始仔细审查她们卫生巾的其他细节，例如卫生巾的化学成分，或是她们认为带有性别歧视的广告。她们分享了因卫生巾渗漏而感到尴尬的故事。还有人说，政府应该允许女性用医保来报销卫生用品的费用。</w:t>
        <w:br/>
      </w:r>
    </w:p>
    <w:p>
      <w:r>
        <w:t>Some women encouraged others to submit feedback to an industry federation in charge of drafting regulations for sanitary pads, even drafting suggestions to copy and paste, such as increasing random inspections on manufacturers and further restricting formaldehyde as a component.</w:t>
        <w:br/>
      </w:r>
    </w:p>
    <w:p>
      <w:r>
        <w:t>一些女性鼓励大家把意见反馈到负责起草卫生巾法规的行业联合会，甚至为大家起草了可供复制粘贴的建议，例如加强对制造商的抽查、进一步限制甲醛含量等。</w:t>
        <w:br/>
      </w:r>
    </w:p>
    <w:p>
      <w:r>
        <w:t>“The more I read, the angrier I got,” said Liu Ye, a 20-year-old student who joined the feedback campaign. “If many people submit opinions, there should be an effect.”</w:t>
        <w:br/>
      </w:r>
    </w:p>
    <w:p>
      <w:r>
        <w:t>“就越看越生气，”现年20岁的学生叶柳（音）说，她参加了反馈意见的活动。“如果有很多人去提建议，应该会有用。”</w:t>
        <w:br/>
      </w:r>
    </w:p>
    <w:p>
      <w:r>
        <w:t>Major pad manufacturers soon began issuing apologies. The founder of ABC shared a video in which he bowed to the camera and promised exact adherence to industry standards.</w:t>
        <w:br/>
      </w:r>
    </w:p>
    <w:p>
      <w:r>
        <w:t>主要的卫生巾制造商很快开始道歉。ABC卫生巾的创始人分享了一段视频，他在视频中对着镜头鞠躬，并承诺严格遵守行业标准。</w:t>
        <w:br/>
      </w:r>
    </w:p>
    <w:p>
      <w:r>
        <w:t>Still, despite the apparent success of the women’s protests, there were signs of official wariness toward mass mobilization and feminism. Even as state media outlets chided manufacturers for making low-quality products, they did so mostly from the perspective of protecting consumer rights generally, not women’s rights.</w:t>
        <w:br/>
      </w:r>
    </w:p>
    <w:p>
      <w:r>
        <w:t>尽管如此，虽然女性的抗议活动取得了明显的成功，但有迹象表明，官方对群众动员和女权主义持谨慎态度。虽然官媒也指责制造商生产低质量产品，但它们那样做主要是从保护消费者权益而非女性权益的角度出发。</w:t>
        <w:br/>
      </w:r>
    </w:p>
    <w:p>
      <w:r>
        <w:t>Ms. Wang, the university student who shared tips for lobbying regulators on Xiaohongshu, said her post appeared to have been partly censored; others could not see her replies to their comments, and the post’s viewership rate suddenly plunged overnight.</w:t>
        <w:br/>
      </w:r>
    </w:p>
    <w:p>
      <w:r>
        <w:t>在小红书上分享了游说监管机构技巧的大学生王女士说，她的帖子​​似乎部分遭到了审查；别人看不到她对评论的回复，帖子的阅读率在一夜之间突然暴跌。</w:t>
        <w:br/>
      </w:r>
    </w:p>
    <w:p>
      <w:r>
        <w:t>Other companies that have adopted advertising campaigns seen as appealing to feminists have backtracked after storms of online criticism from men.</w:t>
        <w:br/>
      </w:r>
    </w:p>
    <w:p>
      <w:r>
        <w:t>一些公司曾用对女权主义者有吸引力的广告开展宣传活动，在遭到网上男性的批评后，这些公司已改变了做法。</w:t>
        <w:br/>
      </w:r>
    </w:p>
    <w:p>
      <w:r>
        <w:t>For some women, even if the companies did change, it was too little, too late. Zhang Yanchi, a 23-year-old writer in central China, said she wanted to see female entrepreneurs building their own companies that respected and empowered women.</w:t>
        <w:br/>
      </w:r>
    </w:p>
    <w:p>
      <w:r>
        <w:t>对于一些女性来说，即使这些公司确实有所改进，也为时已晚。现年23岁的张燕池（音）是中国中部的作家，她说，她想看到女性企业家成立自己的、尊重和赋予女性权力的公司。</w:t>
        <w:br/>
      </w:r>
    </w:p>
    <w:p>
      <w:r>
        <w:t>“I am waiting for their pads,” she said.</w:t>
        <w:br/>
      </w:r>
    </w:p>
    <w:p>
      <w:r>
        <w:t>“我在等她们的卫生巾，”她说。</w:t>
        <w:br/>
      </w:r>
    </w:p>
    <w:p>
      <w:pPr>
        <w:pStyle w:val="Heading1"/>
        <w:spacing w:before="0" w:after="280"/>
      </w:pPr>
      <w:r>
        <w:rPr>
          <w:rFonts w:ascii="Times New Roman" w:hAnsi="Times New Roman" w:eastAsia="宋体"/>
          <w:b/>
          <w:sz w:val="52"/>
        </w:rPr>
        <w:t>中国黑客攻击深远程度令美国官员愈发担忧</w:t>
      </w:r>
    </w:p>
    <w:p>
      <w:r>
        <w:t>Emerging Details of Chinese Hack Leave U.S. Officials Increasingly Concerned</w:t>
        <w:br/>
      </w:r>
    </w:p>
    <w:p>
      <w:r>
        <w:t>Leaders of the top telecommunications companies were summoned to the White House on Friday to discuss a security problem that has been roiling the government: how to expel Chinese hackers from the deepest corners of the nation’s communications networks.</w:t>
        <w:br/>
      </w:r>
    </w:p>
    <w:p>
      <w:r>
        <w:t>上周五，美国主要电信公司的高管被召集到白宫，讨论一个一直困扰政府的安全问题：如何将中国黑客从美国通信网络的最深角落里逐出去。</w:t>
        <w:br/>
      </w:r>
    </w:p>
    <w:p>
      <w:r>
        <w:t>The meeting in the Situation Room came after weeks in which officials grew increasingly alarmed by what they had uncovered about the hack.</w:t>
        <w:br/>
      </w:r>
    </w:p>
    <w:p>
      <w:r>
        <w:t>数周来，官员们对他们发现的有关黑客攻击事件的信息越来越感到不安，在军情室举行的这次会议就是在这样的背景下发生的。</w:t>
        <w:br/>
      </w:r>
    </w:p>
    <w:p>
      <w:r>
        <w:t>They now believe the hackers from a group called “Salt Typhoon,” closely linked to China’s Ministry of State Security, were lurking undetected inside the networks of the biggest American telecommunications firms for more than a year.</w:t>
        <w:br/>
      </w:r>
    </w:p>
    <w:p>
      <w:r>
        <w:t>他们现在认为，在被发现之前，“盐台风”黑客组织已在美国最大的电信公司的网络中潜伏了一年多。这个黑客组织与中国国家安全部关系密切。</w:t>
        <w:br/>
      </w:r>
    </w:p>
    <w:p>
      <w:r>
        <w:t>They have learned that the Chinese hackers got a nearly complete list of phone numbers the Justice Department monitors in its “lawful intercept” system, which places wiretaps on people suspected of committing crimes or spying, usually after a warrant is issued.</w:t>
        <w:br/>
      </w:r>
    </w:p>
    <w:p>
      <w:r>
        <w:t>他们获悉，中国黑客获得了一份几乎完整的电话号码单，这些都是美国司法部通过“合法拦截”系统进行监控的号码。该系统通常在执法机构颁布逮捕令后，对涉嫌犯罪或从事间谍活动的人员进行监听。</w:t>
        <w:br/>
      </w:r>
    </w:p>
    <w:p>
      <w:r>
        <w:t>While officials do not believe the Chinese listened to those calls, the hackers were likely able to combine the phone numbers with geolocation data to create a detailed intelligence picture of who was being surveilled.</w:t>
        <w:br/>
      </w:r>
    </w:p>
    <w:p>
      <w:r>
        <w:t>虽然官员们不认为中国人监听了这些电话，但黑客很可能能够将电话号码与地理位置数据结合起来，从而创建出被监视者的详细情报图像。</w:t>
        <w:br/>
      </w:r>
    </w:p>
    <w:p>
      <w:r>
        <w:t>As a result, officials said, the penetration almost certainly gave China a road map to discover which of China’s spies the United States has identified and which they have missed.</w:t>
        <w:br/>
      </w:r>
    </w:p>
    <w:p>
      <w:r>
        <w:t>因此，官员们表示，这次渗透几乎肯定为中国提供了一份路线图，使其能够发现美国已经识别出了哪些中国间谍，以及有哪些间谍尚未被发现。</w:t>
        <w:br/>
      </w:r>
    </w:p>
    <w:p>
      <w:r>
        <w:t>This article is based on conversations with more than a dozen U.S. and industry officials who spoke on the condition that their names not be used because of the sensitive intelligence assessments of the hack.</w:t>
        <w:br/>
      </w:r>
    </w:p>
    <w:p>
      <w:r>
        <w:t>本文基于与十几位美国官员和业界高管的对话，由于此次黑客攻击涉及敏感的情报评估，这些官员要求匿名。</w:t>
        <w:br/>
      </w:r>
    </w:p>
    <w:p>
      <w:r>
        <w:t>Initially, officials thought the hack was limited to the region around Washington. But they have now found evidence of China’s access all around the country, exploiting old or weak entry points in the cellphone network.</w:t>
        <w:br/>
      </w:r>
    </w:p>
    <w:p>
      <w:r>
        <w:t>最初，官员们以为黑客攻击仅限于华盛顿周边地区。但现在他们发现了中国利用手机网络中陈旧或薄弱的入口点获取美国各地数据的证据。</w:t>
        <w:br/>
      </w:r>
    </w:p>
    <w:p>
      <w:r>
        <w:t>Officials now believe that the hack has gone beyond phone companies, to internet service providers, potentially allowing the Chinese to read some email.</w:t>
        <w:br/>
      </w:r>
    </w:p>
    <w:p>
      <w:r>
        <w:t>官员们现在认为，黑客攻击的目标已经不仅限于电话公司，还涉及互联网服务供应商，这可能会让他们获取到一些电子邮件内容。</w:t>
        <w:br/>
      </w:r>
    </w:p>
    <w:p>
      <w:r>
        <w:t>While some Americans’ phone calls and emails may have been compromised by the Chinese, officials emphasized that encrypted applications, like WhatsApp and Signal, were not penetrated. In addition, messages sent within Apple’s own network were also safe.</w:t>
        <w:br/>
      </w:r>
    </w:p>
    <w:p>
      <w:r>
        <w:t>虽然部分美国人的电话和电邮可能遭到了中国人的入侵，但官员们强调，WhatsApp和Signal等加密应用程序并未遭到入侵。此外，在苹果自己的网络内发送的信息也是安全的。</w:t>
        <w:br/>
      </w:r>
    </w:p>
    <w:p>
      <w:r>
        <w:t>And the discovery of the specific targeting of senior national security officials, and some political leaders — including President-elect Donald J. Trump and Vice President-elect JD Vance — led the F.B.I. and other officials to conclude that the Salt Typhoon hackers were so deep in the system that they could actually listen in to some conversations and read some unencrypted text messages.</w:t>
        <w:br/>
      </w:r>
    </w:p>
    <w:p>
      <w:r>
        <w:t>由于发现黑客专门针对了一些资深国家安全官员和一些政治领导人（包括候任总统特朗普和候任副总统万斯），联邦调查局和其他官员得出结论：“盐台风”黑客已经深入系统，他们实际上可以监听部分通话，并阅读部分未加密的短信。</w:t>
        <w:br/>
      </w:r>
    </w:p>
    <w:p>
      <w:r>
        <w:t>“The sophistication was stunning,’’ said Senator Mark Warner, the Virginia Democrat who is chairman of the Senate Intelligence Committee. He said his biggest concern — one that dominated the Situation Room meeting at the White House — was the conclusion that “the barn door is still wide open.” A White House statement released Friday night gave no details of the breach or any hint of the tensions over how to deal with it, but said the meeting on Friday was led by Jake Sullivan, the national security adviser, and one of his deputies, Anne Neuberger, who oversees cyber- and emerging technologies.</w:t>
        <w:br/>
      </w:r>
    </w:p>
    <w:p>
      <w:r>
        <w:t>“这种复杂程度令人震惊，”弗吉尼亚州民主党参议员、参议院情报委员会主席马克·沃纳表示。他说，他最大的担忧——也是白宫军情室会议的主要内容——是得出“漏洞仍在”的结论。白宫周五晚间发布的一份声明没有透露入侵事件的细节，也没有提及如何处理此事的紧张态势，但表示周五的会议由国家安全顾问杰克·沙利文和他的副手之一、负责网络和新兴技术的安妮·纽伯格主持。</w:t>
        <w:br/>
      </w:r>
    </w:p>
    <w:p>
      <w:r>
        <w:t>The U.S. communications system is built on a mishmash of aging systems, which made it far easier for the Chinese to break into upward of ten telecommunications companies.</w:t>
        <w:br/>
      </w:r>
    </w:p>
    <w:p>
      <w:r>
        <w:t>美国的通信系统建立在一堆老化的系统之上，这使得中国人可以轻易侵入十多家电信公司。</w:t>
        <w:br/>
      </w:r>
    </w:p>
    <w:p>
      <w:r>
        <w:t>At the White House meeting, the message delivered by top American intelligence and national security officials was that despite the aging technology, the telecommunications companies needed to help find a permanent way to keep Beijing’s agents out of the systems. Some officials and others briefed on the hack say that is no small task, and that making the necessary fixes could create painful network outages for consumers.</w:t>
        <w:br/>
      </w:r>
    </w:p>
    <w:p>
      <w:r>
        <w:t>在白宫的会议上，美国高级情报和国家安全官员传递的信息是，尽管技术老化，但电信公司需要帮助找到一种永久性的方法，让北京的特工无法进入他们的系统。一些官员和其他了解黑客入侵情况的人表示，这不是一项容易的任务，进行必要的修复可能会给消费者带来令人痛苦的网络中断。</w:t>
        <w:br/>
      </w:r>
    </w:p>
    <w:p>
      <w:r>
        <w:t>Critical parts of the American telecommunications system are too old to upgrade with modern cybersecurity protections. Some parts of the system date to the late 1970s or early 1980s, when landlines, not cellphones, dominated the network. One participant in the meeting said the only solution to the problem was “ripping out and replacing whole sections of the networks,” a process the companies have been slow to invest in.</w:t>
        <w:br/>
      </w:r>
    </w:p>
    <w:p>
      <w:r>
        <w:t>美国电信系统的一些关键部分过于陈旧，无法通过现代网络安全保护措施进行升级。该系统的一些部分可以追溯到20世纪70年代末或80年代初，当时固定电话（而不是手机）占据了该系统的主导地位。一位与会者表示，解决这个问题的唯一办法是“拆除并更换整个网络部件”，而电信公司在这方面的投资速度很慢。</w:t>
        <w:br/>
      </w:r>
    </w:p>
    <w:p>
      <w:r>
        <w:t>The executives who attended the meeting included Verizon’s top leader, Hans Vestberg, and AT&amp;T’s top executive, John T. Stankey. But T-Mobile’s chief executive, Mike Sievert, who had initially doubted that the company had been compromised by the Chinese — then discovered it had been — sent a deputy.</w:t>
        <w:br/>
      </w:r>
    </w:p>
    <w:p>
      <w:r>
        <w:t>参加会议的高管包括威瑞森的首席执行官汉斯·韦斯特伯格和AT&amp;T的首席执行官约翰·T·斯坦基。但T-Mobile的首席执行官迈克·西弗特只派了一名副手参加会议。西弗特最初不相信公司遭到了中国人攻击（后来证实攻击确实发生了）。</w:t>
        <w:br/>
      </w:r>
    </w:p>
    <w:p>
      <w:r>
        <w:t>The meeting came as arguments have begun to break out over who was to blame — the telecommunications firms, their regulators or American intelligence agencies — for a hack whose stealth and depth has shaken even veterans of America’s two decades of cyberconflict with China, Russia, Iran and North Korea.</w:t>
        <w:br/>
      </w:r>
    </w:p>
    <w:p>
      <w:r>
        <w:t>此次会议召开之际，人们正在争论谁应该为这次黑客攻击负责——是电信公司、监管机构还是美国情报机构。这次黑客攻击的隐秘性和深度甚至让经历过美国与中国、俄罗斯、伊朗和朝鲜二十年网络冲突的资深人士们都感到震惊。</w:t>
        <w:br/>
      </w:r>
    </w:p>
    <w:p>
      <w:r>
        <w:t>In recent days government officials have become increasingly vocal in blaming the firms for being too slow to update key nodes of their networks.</w:t>
        <w:br/>
      </w:r>
    </w:p>
    <w:p>
      <w:r>
        <w:t>最近几天，政府官员越来越多地指责这些电信公司更新网络关键节点的速度太慢。</w:t>
        <w:br/>
      </w:r>
    </w:p>
    <w:p>
      <w:r>
        <w:t>In the days leading up to the meeting at the White House, American investigators and national security officials said parts of the telecommunications firms’ systems were not protected with basic “multifactor authentication.” That is the same technology that has become a staple of everyday life for consumers, who have grown accustomed to having a cellphone scan their face, or receiving a six-digit text message before they can access financial accounts or sensitive emails.</w:t>
        <w:br/>
      </w:r>
    </w:p>
    <w:p>
      <w:r>
        <w:t>在白宫会议的几天前，美国调查人员和国家安全官员表示，电信公司的部分系统没有受到基本的“多重身份验证”保护。这项技术已经成为消费者日常生活中必不可少的技术，人们已经越来越习惯于用手机扫描面部，或者在访问金融账户或敏感电子邮件之前收到一条六位数字的验证短信。</w:t>
        <w:br/>
      </w:r>
    </w:p>
    <w:p>
      <w:r>
        <w:t>The hack was considered so severe that President Biden took it up directly with President Xi Jinping of China when they met in Peru last weekend, according to Mr. Sullivan, Mr. Biden’s national security adviser. “The issue of the hack of American telecommunications providers did come up,” Mr. Sullivan told reporters, though he declined to provide details.</w:t>
        <w:br/>
      </w:r>
    </w:p>
    <w:p>
      <w:r>
        <w:t>据拜登的国家安全顾问沙利文称，此次黑客攻击事件如此严重，以至于拜登总统上周末在秘鲁会见中国国家主席习近平时直接与他讨论了此事。沙利文告诉记者：“美国电信供应商遭到黑客攻击的问题确实被提了出来。”但他拒绝透露细节。</w:t>
        <w:br/>
      </w:r>
    </w:p>
    <w:p>
      <w:pPr>
        <w:pStyle w:val="Heading1"/>
        <w:spacing w:before="0" w:after="280"/>
      </w:pPr>
      <w:r>
        <w:rPr>
          <w:rFonts w:ascii="Times New Roman" w:hAnsi="Times New Roman" w:eastAsia="宋体"/>
          <w:b/>
          <w:sz w:val="52"/>
        </w:rPr>
        <w:t>以色列与黎巴嫩真主党达成停火协议</w:t>
      </w:r>
    </w:p>
    <w:p>
      <w:r>
        <w:t>Israel Approves Cease-Fire With Hezbollah to Halt War in Lebanon</w:t>
        <w:br/>
      </w:r>
    </w:p>
    <w:p>
      <w:r>
        <w:t>The Israeli security cabinet on Tuesday night approved a deal for a cease-fire with Hezbollah in Lebanon, signaling that more than a year of conflict will soon be suspended, and raising hopes around the region that Lebanon’s deadliest war in decades could be over.</w:t>
        <w:br/>
      </w:r>
    </w:p>
    <w:p>
      <w:r>
        <w:t>以色列安全内阁周二晚批准了与黎巴嫩真主党的停火协议，这标志着长达一年多的冲突很快将暂时停止，让该地区的人们看到黎巴嫩几十年来伤亡最惨重的战争有了结束的希望。</w:t>
        <w:br/>
      </w:r>
    </w:p>
    <w:p>
      <w:r>
        <w:t>The cease-fire will take effect at 4 a.m. local time on Wednesday, President Biden said at the White House.</w:t>
        <w:br/>
      </w:r>
    </w:p>
    <w:p>
      <w:r>
        <w:t>美国总统拜登在白宫表示，停火将于当地时间周三凌晨4点生效。</w:t>
        <w:br/>
      </w:r>
    </w:p>
    <w:p>
      <w:r>
        <w:t>The 10 to 1 vote by Israeli ministers came after Prime Minister Benjamin Netanyahu of Israel publicly embraced the proposal in a televised speech to the nation.</w:t>
        <w:br/>
      </w:r>
    </w:p>
    <w:p>
      <w:r>
        <w:t>在以色列的内阁部长们以10比1通过停火协议之前，以色列总理本雅明·内塔尼亚胡在向全国发表的电视讲话中公开支持这一提议。</w:t>
        <w:br/>
      </w:r>
    </w:p>
    <w:p>
      <w:r>
        <w:t>Just hours earlier, Israeli forces had pounded the heart of Beirut and Hezbollah-dominated neighborhoods south of the city with some of the heaviest airstrikes of the war, sending residents fleeing in a panic.</w:t>
        <w:br/>
      </w:r>
    </w:p>
    <w:p>
      <w:r>
        <w:t>就在数小时前，以色列军队对贝鲁特市中心以及贝鲁特南部真主党控制的居民区发动了开战以来最猛烈的空袭，导致居民慌忙逃离。</w:t>
        <w:br/>
      </w:r>
    </w:p>
    <w:p>
      <w:r>
        <w:t>Mr. Biden said he had spoken with Mr. Netanyahu and with Prime Minister Najib Mikati of Lebanon, and “I’m pleased to announce their governments have accepted the United States proposal to end the conflict between Israel and Hezbollah.”</w:t>
        <w:br/>
      </w:r>
    </w:p>
    <w:p>
      <w:r>
        <w:t>拜登表示，他与内塔尼亚胡和黎巴嫩总理纳吉布·米卡提进行了交谈，“我很高兴地宣布，他们的政府已接受了美国提出的结束以色列与真主党冲突的提议。”</w:t>
        <w:br/>
      </w:r>
    </w:p>
    <w:p>
      <w:r>
        <w:t>Mr. Biden said the agreed-on cease-fire is for 60 days, but that “This is designed to be a permanent cessation of hostilities.”</w:t>
        <w:br/>
      </w:r>
    </w:p>
    <w:p>
      <w:r>
        <w:t>拜登表示，双方达成的停火期限为60天，但此举“意在永久停止敌对行动”。</w:t>
        <w:br/>
      </w:r>
    </w:p>
    <w:p>
      <w:r>
        <w:t>But Mr. Netanyahu said in his televised address, “The length of the cease-fire will depend on what happens in Lebanon.”</w:t>
        <w:br/>
      </w:r>
    </w:p>
    <w:p>
      <w:r>
        <w:t>但内塔尼亚胡在电视讲话中说，“停火的时间长短将取决于黎巴嫩的局势。”</w:t>
        <w:br/>
      </w:r>
    </w:p>
    <w:p>
      <w:r>
        <w:t>“With the full understanding of the United States, we are preserving full military freedom of action — if Hezbollah breaks the agreement and seeks to arm itself, we will attack,” he said.</w:t>
        <w:br/>
      </w:r>
    </w:p>
    <w:p>
      <w:r>
        <w:t>“在得到美国的充分理解后，我们保留了充分的军事行动自由——如果真主党违反协议并试图武装自己，我们将发动攻击，”他说。</w:t>
        <w:br/>
      </w:r>
    </w:p>
    <w:p>
      <w:r>
        <w:t>Mr. Netanyahu said there were three main reasons for a cease-fire: It would allow Israel to focus on Iran, which backs Hezbollah and Hamas; would give the military an opportunity to rest and rebuild its stockpiles; and would isolate Hamas, the group Israel has been fighting in the Gaza Strip since it led the attacks of Oct. 7, 2023.</w:t>
        <w:br/>
      </w:r>
    </w:p>
    <w:p>
      <w:r>
        <w:t>内塔尼亚胡表示，停火有三个主要原因：这将使以色列能够集中精力对付支持真主党和哈马斯的伊朗；为军队提供休整和补充库存的机会；以及孤立哈马斯，该组织自2023年10月7日发动袭击以来，以色列一直在加沙地带与之作战。</w:t>
        <w:br/>
      </w:r>
    </w:p>
    <w:p>
      <w:r>
        <w:t>Mr. Netanyahu did not reveal the terms of the cease-fire or when it might take effect, and it is not yet certain that Israel’s understanding of the truce matches Hezbollah’s.</w:t>
        <w:br/>
      </w:r>
    </w:p>
    <w:p>
      <w:r>
        <w:t>内塔尼亚胡没有透露停火的条款或何时生效，目前还不能确定以色列对停火的理解是否与真主党的理解一致。</w:t>
        <w:br/>
      </w:r>
    </w:p>
    <w:p>
      <w:r>
        <w:t>But the proposed deal, mediated by American and French diplomats, had called for Israeli troops to withdraw from Lebanon and Hezbollah’s fighters to move north of the Litani River, allowing the Lebanese Army — which is not a party to the conflict — and a U.N. peacekeeping force to fill the vacuum. The cease-fire would be overseen by several countries, including the United States and France, as well as by the United Nations.</w:t>
        <w:br/>
      </w:r>
    </w:p>
    <w:p>
      <w:r>
        <w:t>但由美国和法国外交官斡旋达成的拟议协议要求以色列军队撤出黎巴嫩，真主党战士转移到利塔尼河以北，让黎巴嫩军队（非冲突方）和联合国维和部队填补真空。停火协议将由包括美国和法国在内的多个国家以及联合国监督。</w:t>
        <w:br/>
      </w:r>
    </w:p>
    <w:p>
      <w:r>
        <w:t>“It is imperative that this cease-fire be respected, and that it be lasting, in order to restore the security of the Lebanese and Israeli people,” President Emmanuel Macron of France said on Tuesday, in a video address. He added that his country would “spare no effort to support the implementation of this agreement,” including by helping the Lebanese army increase its presence in southern Lebanon.</w:t>
        <w:br/>
      </w:r>
    </w:p>
    <w:p>
      <w:r>
        <w:t>法国总统马克龙在周二的视频讲话中表示：“为了恢复黎巴嫩和以色列人民的安全，当务之急是遵守停火协议并使其持久。”他还说，法国将“不遗余力地支持这项协议的执行”，包括帮助黎巴嫩军队增加在黎巴嫩南部的存在。</w:t>
        <w:br/>
      </w:r>
    </w:p>
    <w:p>
      <w:r>
        <w:t>The truce arrives just eight weeks before Mr. Biden is scheduled to relinquish his office to Donald J. Trump, and it follows months of intensive but frustrating diplomacy by the president and his administration in search of peace. They have tried to balance steadfast support for Israel with efforts to temper its retaliatory campaigns in Gaza and Lebanon, often to little apparent effect.</w:t>
        <w:br/>
      </w:r>
    </w:p>
    <w:p>
      <w:r>
        <w:t>在休战协议达成之时，距离拜登将总统职位交给特朗普还有八周时间，在移交权力之前，为了实现和平，拜登及其政府进行了数月密集但令人沮丧的外交活动。他们试图在对以色列的坚定支持与缓和其在加沙和黎巴嫩的报复行动之间取得平衡，但往往收效甚微。</w:t>
        <w:br/>
      </w:r>
    </w:p>
    <w:p>
      <w:r>
        <w:t>Mr. Biden said the cease-fire in Lebanon creates an opening to halt the fighting with Hamas in Gaza, as well, and his administration will renew peace talks on that front.</w:t>
        <w:br/>
      </w:r>
    </w:p>
    <w:p>
      <w:r>
        <w:t>拜登表示，黎巴嫩停火也为停止与哈马斯在加沙地带的冲突创造了机会，他的政府将重启相关和平谈判。</w:t>
        <w:br/>
      </w:r>
    </w:p>
    <w:p>
      <w:r>
        <w:t>The Biden administration hopes that a truce will become a durable peace and open a path to greater regional stability after more than a year of escalating conflict pitting Israel against Iran and its regional proxies, including Hamas in Gaza, Hezbollah in Lebanon and the Houthis in Yemen.</w:t>
        <w:br/>
      </w:r>
    </w:p>
    <w:p>
      <w:r>
        <w:t>一年多来，以色列与伊朗及其地区代理人之间的冲突不断升级，包括加沙的哈马斯、黎巴嫩的真主党和也门的胡塞武装。拜登政府希望，停火协议将成为持久的和平，并为实现更大程度的地区稳定开辟道路。</w:t>
        <w:br/>
      </w:r>
    </w:p>
    <w:p>
      <w:r>
        <w:t>Israel’s conflict with Hezbollah began in October 2023 after the group began firing rockets into northern Israel in solidarity with Hamas, which had just raided southern Israel, killing 1,200 people and taking another 250 to Gaza as hostages.</w:t>
        <w:br/>
      </w:r>
    </w:p>
    <w:p>
      <w:r>
        <w:t>以色列与真主党的冲突始于2023年10月，当时该组织为支援哈马斯，开始向以色列北部发射火箭弹。在那之前，哈马斯刚刚对以色列南部发动袭击，造成1200人死亡，另有250人被劫持到加沙作为人质。</w:t>
        <w:br/>
      </w:r>
    </w:p>
    <w:p>
      <w:r>
        <w:t>Israel returned fire into Lebanon, and the conflict escalated into a low-level war that displaced tens of thousands on both sides of the Israeli-Lebanese border. Since September, Israel has sharply escalated the war, detonating thousands of Hezbollah pagers and walkie-talkies it had booby-trapped, intensifying its bombing campaign in Lebanon, assassinating Hezbollah’s leader and launching a ground invasion.</w:t>
        <w:br/>
      </w:r>
    </w:p>
    <w:p>
      <w:r>
        <w:t>以色列对黎巴嫩进行了回击，冲突升级为一场低级别战争，导致以黎两国边界两侧的数万人流离失所。自9月以来，以色列显著升级了战争，引爆了真主党的数千个之前做了手脚的寻呼机和对讲机，加强对黎巴嫩的轰炸行动，暗杀了真主党领导人，并发动地面入侵。</w:t>
        <w:br/>
      </w:r>
    </w:p>
    <w:p>
      <w:r>
        <w:t>“Let’s be clear: Israel did not launch this war,” Mr. Biden said. “The Lebanese people did not seek this war, either.”</w:t>
        <w:br/>
      </w:r>
    </w:p>
    <w:p>
      <w:r>
        <w:t>“让我们明确一点：这场战争不是以色列发动的，”拜登说。“黎巴嫩人民也并不寻求这场战争。”</w:t>
        <w:br/>
      </w:r>
    </w:p>
    <w:p>
      <w:r>
        <w:t>Hezbollah has sustained blow after blow over the past few months, including the deaths of many of its fighters and its longtime leader, Hassan Nasrallah. Israeli officials say they have achieved their goals in Lebanon and that they are ready to turn their focus squarely to destroying the last remnants of Hamas in Gaza.</w:t>
        <w:br/>
      </w:r>
    </w:p>
    <w:p>
      <w:r>
        <w:t>真主党在过去几个月里遭受了一次又一次的打击，包括许多真主党战士及其长期领导人哈桑·纳斯鲁拉的死亡。以色列官员表示，他们已经实现了在黎巴嫩的目标，准备将重点直接转向摧毁哈马斯在加沙的最后残余势力。</w:t>
        <w:br/>
      </w:r>
    </w:p>
    <w:p>
      <w:r>
        <w:t>The war in Lebanon has killed nearly 3,800 Lebanese, according to the government, and has displaced more than a million people in the country, or nearly a quarter of the population. About 100 Israelis have been killed and tens of thousands have been displaced from their homes in northern Israel.</w:t>
        <w:br/>
      </w:r>
    </w:p>
    <w:p>
      <w:r>
        <w:t>据黎巴嫩政府称，战争已造成近3800名黎巴嫩人丧生，超过100万人流离失所，占该国人口的近四分之一。约100名以色列人丧生，数万人被迫离开以色列北部的家园。</w:t>
        <w:br/>
      </w:r>
    </w:p>
    <w:p>
      <w:r>
        <w:t>The pace of attacks has only intensified in recent days. On Tuesday, as Israeli ministers were discussing the cease-fire proposal, Israeli airstrikes rocked the center of Beirut, shortly after the Israeli military issued a series of evacuation warnings, the first for the area since the war began.</w:t>
        <w:br/>
      </w:r>
    </w:p>
    <w:p>
      <w:r>
        <w:t>最近几天，袭击力度有增无减。周二，当以色列部长们正在讨论停火协议时，以色列的空袭震撼了贝鲁特市中心，此前不久，以色列军方发布了一系列疏散警告，这是自战争开始以来该地区首次发布此类警告。</w:t>
        <w:br/>
      </w:r>
    </w:p>
    <w:p>
      <w:r>
        <w:t>The areas targeted by the warnings included an upscale neighborhood on Beirut’s seafront, home to the American University of Beirut. The streets soon clogged with traffic as people tried to get out.</w:t>
        <w:br/>
      </w:r>
    </w:p>
    <w:p>
      <w:r>
        <w:t>警告所涉及的区域包括贝鲁特海滨的一个高档社区，贝鲁特美国大学就位于那里。随着人们试图撤离，街道很快出现交通拥堵。</w:t>
        <w:br/>
      </w:r>
    </w:p>
    <w:p>
      <w:r>
        <w:t>Lebanon’s health ministry said that at least 10 people had been killed and dozens of others injured in the strikes. Many were presumed to be trapped under rubble, with rescuers working into the night as Israeli surveillance drones whirred overhead.</w:t>
        <w:br/>
      </w:r>
    </w:p>
    <w:p>
      <w:r>
        <w:t>黎巴嫩卫生部表示，至少有10人在空袭中丧生，数十人受伤。据推测，许多人被困在瓦砾下，救援人员工作到深夜，以色列无人侦察机在头顶盘旋。</w:t>
        <w:br/>
      </w:r>
    </w:p>
    <w:p>
      <w:r>
        <w:t>Southern Lebanon, where Israeli ground troops have been operating, also experienced heavy strikes throughout the day that killed at least eight people, including children, according to the health ministry.</w:t>
        <w:br/>
      </w:r>
    </w:p>
    <w:p>
      <w:r>
        <w:t>据黎巴嫩卫生部称，以色列地面部队一直在活动的黎巴嫩南部白天也遭受了猛烈袭击，造成至少8人死亡，其中包括儿童。</w:t>
        <w:br/>
      </w:r>
    </w:p>
    <w:p>
      <w:r>
        <w:t>Despite their heavy losses, Hezbollah fighters have regularly fired missiles and drones at Israel over the past year, many of which have been intercepted by Israel’s air defenses. On Sunday, Hezbollah fired about 250 projectiles into Israel, one of its heaviest barrages of the war, a day after an Israeli strike in Beirut killed more than 25 people.</w:t>
        <w:br/>
      </w:r>
    </w:p>
    <w:p>
      <w:r>
        <w:t>尽管损失惨重，真主党武装分子在过去一年中仍时常向以色列发射导弹和无人机，其中许多遭到以色列防空系统的拦截。周日，真主党向以色列射出了约250件发射物，这是战争以来最猛烈的一次攻击，此前一天，以色列对贝鲁特的袭击造成超过25人死亡。</w:t>
        <w:br/>
      </w:r>
    </w:p>
    <w:p>
      <w:r>
        <w:t>Many questions about the cease-fire proposal remain unanswered, including how the Lebanese Army, overseen by the ailing Lebanese government, would exert authority over heavily armed Hezbollah militants. Lebanon’s government was set to meet on Wednesday morning to discuss the cease-fire.</w:t>
        <w:br/>
      </w:r>
    </w:p>
    <w:p>
      <w:r>
        <w:t>围绕停火协议的许多疑问仍未得到解答，包括在处境艰难的黎巴嫩政府的领导下，黎巴嫩军队将如何对全副武装的真主党武装分子发号施令。黎巴嫩政府定于周三上午举行会议，讨论停火事宜。</w:t>
        <w:br/>
      </w:r>
    </w:p>
    <w:p>
      <w:r>
        <w:t>A U.N. spokesman, Farhan Haq, said the U.N. peacekeeping forces in southern Lebanon and the U.N. special coordinator for Lebanon “stand ready to enforce” a cease-fire. He added that the United Nations was “seriously concerned” about the heavy Israeli bombardment campaign still underway in Lebanon.</w:t>
        <w:br/>
      </w:r>
    </w:p>
    <w:p>
      <w:r>
        <w:t>联合国发言人法尔汉·哈克表示，联合国驻黎巴嫩南部维和部队以及联合国黎巴嫩特别协调员“已准备好执行”停火。他还表示，联合国对以色列仍在黎巴嫩进行的猛烈轰炸行动表示“严重关切”。</w:t>
        <w:br/>
      </w:r>
    </w:p>
    <w:p>
      <w:r>
        <w:t>Hezbollah, which is not a formal party to the agreement, and has addressed peace negotiations through an intermediary, did not immediately comment on it on Tuesday. But the group’s leader, Naim Qassem, suggested last week that Hezbollah would accept a truce if Israel stopped striking Lebanon and Lebanon retained its sovereignty. That would represent a concession for Hezbollah, which had vowed to attack Israel until Israel ended the war in Gaza.</w:t>
        <w:br/>
      </w:r>
    </w:p>
    <w:p>
      <w:r>
        <w:t>真主党不是该协议的正式缔约方，一直通过中间人进行和平谈判。周二，真主党没有立即对协议发表评论。但该组织领导人纳伊姆·卡西姆上周表示，如果以色列停止袭击黎巴嫩，黎巴嫩保留主权，真主党将接受停火。这将代表真主党的让步，真主党曾发誓要攻击以色列，直到以色列结束加沙战争。</w:t>
        <w:br/>
      </w:r>
    </w:p>
    <w:p>
      <w:pPr>
        <w:pStyle w:val="Heading1"/>
        <w:spacing w:before="0" w:after="280"/>
      </w:pPr>
      <w:r>
        <w:rPr>
          <w:rFonts w:ascii="Times New Roman" w:hAnsi="Times New Roman" w:eastAsia="宋体"/>
          <w:b/>
          <w:sz w:val="52"/>
        </w:rPr>
        <w:t>美国各地移民准备应对特朗普的打击行动</w:t>
      </w:r>
    </w:p>
    <w:p>
      <w:r>
        <w:t>Immigrants Across U.S. Rush to Prepare for Trump Crackdown</w:t>
        <w:br/>
      </w:r>
    </w:p>
    <w:p>
      <w:r>
        <w:t>President-elect Donald J. Trump has vowed to slash immigration — both legal and illegal — and ramp up deportations on Day 1.</w:t>
        <w:br/>
      </w:r>
    </w:p>
    <w:p>
      <w:r>
        <w:t>候任总统唐纳德·J·特朗普誓言要在上任第一天就开始削减移民——包括合法和非法移民——并加大驱逐力度。</w:t>
        <w:br/>
      </w:r>
    </w:p>
    <w:p>
      <w:r>
        <w:t>Immigrants are racing to get ahead of the crackdown.</w:t>
        <w:br/>
      </w:r>
    </w:p>
    <w:p>
      <w:r>
        <w:t>移民们正争先恐后地要在打压开始之前行动起来。</w:t>
        <w:br/>
      </w:r>
    </w:p>
    <w:p>
      <w:r>
        <w:t>Foreign-born residents have been jamming the phone lines of immigration lawyers. They’re packing information meetings organized by nonprofits. And they’re taking whatever steps they can to inoculate themselves from the sweeping measures Mr. Trump has promised to undertake after he is inaugurated on Jan. 20.</w:t>
        <w:br/>
      </w:r>
    </w:p>
    <w:p>
      <w:r>
        <w:t>外国出生的居民已经打爆了移民律师的电话。他们挤满了非营利组织举办的信息交流会。他们正在采取一切可能的措施，以避免受到特朗普承诺将在1月20日就职后采取的全面措施的影响。</w:t>
        <w:br/>
      </w:r>
    </w:p>
    <w:p>
      <w:r>
        <w:t>“People that should be scared are coming in, and people that are fine with a green card are rushing in,” said Inna Simakovsky, an immigration lawyer in Columbus, Ohio, who added that her team has been overwhelmed with consultations. “Everyone is scared,” she said.</w:t>
        <w:br/>
      </w:r>
    </w:p>
    <w:p>
      <w:r>
        <w:t>“应该感到害怕的人都来了，已经持有绿卡的人在匆匆赶来，”俄亥俄州哥伦布市的移民律师伊娜·西马科夫斯基说，她还说，她的团队接到了太多咨询，已经应接不暇。“每个人都很害怕，”她说。</w:t>
        <w:br/>
      </w:r>
    </w:p>
    <w:p>
      <w:r>
        <w:t>People with green cards want to become citizens as soon as possible. People who have a tenuous legal status or who entered the country illegally are scrambling to file for asylum, because even if the claim is thin, having a pending case would — under current protocols — protect them from deportation. People in relationships with U.S. citizens are fast-tracking marriage, which makes them eligible to apply for a green card.</w:t>
        <w:br/>
      </w:r>
    </w:p>
    <w:p>
      <w:r>
        <w:t>持有绿卡的人希望尽快成为公民。那些法律地位不稳或非法入境的人正在争先恐后地申请庇护，因为即使申请理由不充分，根据目前的规定，存在待决案件的情况可以保护他们不被驱逐出境。与美国公民有关系的人正在快速办理结婚手续，这样就有资格申请绿卡。</w:t>
        <w:br/>
      </w:r>
    </w:p>
    <w:p>
      <w:r>
        <w:t>In total there are about 13 million who have legal permanent residency. And there were an estimated 11.3 million undocumented people in 2022, the latest figure available.</w:t>
        <w:br/>
      </w:r>
    </w:p>
    <w:p>
      <w:r>
        <w:t>总共约有1300万人拥有合法永久居留权。而根据2022年的估计——也就是现有的最新数据，有1130万无证居留者。</w:t>
        <w:br/>
      </w:r>
    </w:p>
    <w:p>
      <w:r>
        <w:t>“The election result put me in a state of panic that propelled me to immediately find a permanent solution,” said Yaneth Campuzano, 30, a software engineer in Houston.</w:t>
        <w:br/>
      </w:r>
    </w:p>
    <w:p>
      <w:r>
        <w:t>“大选结果让我陷入恐慌，促使我立刻去寻找永久性解决方案，”休斯顿的软件工程师、30岁的亚内丝·坎普扎诺说。</w:t>
        <w:br/>
      </w:r>
    </w:p>
    <w:p>
      <w:r>
        <w:t>Brought to the United States from Mexico when she was 2 months old, she was eligible for Deferred Action for Childhood Arrivals, or DACA, the Obama-era program that has allowed hundreds of thousands of immigrants who entered the country as children to remain in the country with work permits.</w:t>
        <w:br/>
      </w:r>
    </w:p>
    <w:p>
      <w:r>
        <w:t>她在两个月大的时候被从墨西哥带到美国，符合“童年入境暂缓遣返”计划(DACA)的条件，这个奥巴马时代的计划让成千上万童年入境的移民留在了美国，且有工作许可。</w:t>
        <w:br/>
      </w:r>
    </w:p>
    <w:p>
      <w:r>
        <w:t>But DACA was a target of Mr. Trump’s during his first term and is being challenged in a lawsuit that could help him end it. Given the program’s precarious state, Ms. Campuzano and her fiancé, an American neuroscientist, have expedited plans to marry. They will wed next month — before Mr. Trump takes office. “Only after my status is secure will I be able to breathe again,” she said.</w:t>
        <w:br/>
      </w:r>
    </w:p>
    <w:p>
      <w:r>
        <w:t>但DACA是特朗普在其第一任期内的攻击目标，目前正受到一项诉讼的挑战，这可能会帮助他终止该计划。鉴于该计划岌岌可危，坎普扎诺和她的未婚夫（一位美国神经科学家）加快了结婚计划。他们将在下个月——特朗普上任之前——举行婚礼。她说：“只有在我的身份得到保障后，我才能正常呼吸。”</w:t>
        <w:br/>
      </w:r>
    </w:p>
    <w:p>
      <w:r>
        <w:t>Voters of both parties were frustrated by chaos at the border under President Biden. Mr. Trump campaigned on a promise of mass deportations, and last week said that he intended to declare a national emergency and use the U.S. military to accomplish his goal. His top immigration policy adviser, Stephen Miller, has said that “vast holding facilities” would serve as “staging centers” for the operation. This week, the state land commissioner in Texas offered the federal government more than 1,000 acres near the border to erect detention centers.</w:t>
        <w:br/>
      </w:r>
    </w:p>
    <w:p>
      <w:r>
        <w:t>拜登总统执政期间边境的混乱局面令两党选民都感到不满。特朗普在竞选时承诺将实施大规模驱逐，并在上周表示，他打算宣布全国进入紧急状态，并动用联邦军队来实现他的目标。他的最高移民政策顾问斯蒂芬·米勒曾表示，“庞大的收容设施”将作为行动的“集结中心”。本周，得克萨斯州土地专员向联邦政府提供了靠近边境的1000多英亩土地，用于建立拘留中心。</w:t>
        <w:br/>
      </w:r>
    </w:p>
    <w:p>
      <w:r>
        <w:t>Deportations are not uncommon. Mr. Trump deported about 1.5 million people during his first term, according to analysis by the Migration Policy Institute. President Biden has removed about as many. President Obama removed 3 million in his first term.</w:t>
        <w:br/>
      </w:r>
    </w:p>
    <w:p>
      <w:r>
        <w:t>驱逐出境并不罕见。根据移民政策研究所的分析，特朗普在其第一任期内驱逐了约150万人。拜登总统驱逐的人数也差不多。奥巴马总统在第一个任期内驱逐了300万人。</w:t>
        <w:br/>
      </w:r>
    </w:p>
    <w:p>
      <w:r>
        <w:t>But not since the 1950s has the United States sought to deport people en masse, and it has not previously created a vast detention apparatus to facilitate expulsions.</w:t>
        <w:br/>
      </w:r>
    </w:p>
    <w:p>
      <w:r>
        <w:t>但是，自20世纪50年代以来，美国从未试图大规模驱逐人口，也没有建立庞大的拘留机构来协助驱逐。</w:t>
        <w:br/>
      </w:r>
    </w:p>
    <w:p>
      <w:r>
        <w:t>In addition to Mr. Miller, the president-elect has tapped other immigration hawks for key roles, including Thomas Homan, a veteran of Immigration and Customs Enforcement, to be “border czar.”</w:t>
        <w:br/>
      </w:r>
    </w:p>
    <w:p>
      <w:r>
        <w:t>除了米勒，候任总统还任命了其他移民事务鹰派人士担任要职，其中包括由移民和海关执法局的资深官员托马斯·霍曼担任“边境沙皇”。</w:t>
        <w:br/>
      </w:r>
    </w:p>
    <w:p>
      <w:r>
        <w:t>Mr. Homan has said that the administration will prioritize the removal of criminals and people with outstanding deportation orders. But he has also said that workplace raids and other tools will be deployed to round up undocumented immigrants, many of whom have lived in the country for decades.</w:t>
        <w:br/>
      </w:r>
    </w:p>
    <w:p>
      <w:r>
        <w:t>霍曼表示，政府将优先遣返罪犯和身背未执行驱逐令的人。但他也表示，将利用工作场所突袭和其他手段来围捕无证移民，其中许多人已在美国生活了几十年。</w:t>
        <w:br/>
      </w:r>
    </w:p>
    <w:p>
      <w:r>
        <w:t>Even in California, whose leaders restricted cooperation with immigration authorities during Mr. Trump’s first term and have pledged to do so again, immigrants are worried about enforcement going into overdrive.</w:t>
        <w:br/>
      </w:r>
    </w:p>
    <w:p>
      <w:r>
        <w:t>即使在加利福尼亚州，其领导人在特朗普的第一任期内限制了与移民部门的合作，并承诺将再次这样做，移民们也仍然担心执法工作会剧烈加强。</w:t>
        <w:br/>
      </w:r>
    </w:p>
    <w:p>
      <w:r>
        <w:t>“This time we are more afraid, because of everything Trump says that he will do when he regains power,” said Silvia Campos, an undocumented Mexican farmworker who lives with her husband and three children, two of them U.S. citizens, in Riverside County.</w:t>
        <w:br/>
      </w:r>
    </w:p>
    <w:p>
      <w:r>
        <w:t>作为无证移民的墨西哥农场工人西尔维娅·坎波斯说：“这次我们更害怕了，因为特朗普说他重新掌权后会做的一切。”，她与丈夫和三个孩子住在里弗赛德县，其中两个孩子是美国公民。</w:t>
        <w:br/>
      </w:r>
    </w:p>
    <w:p>
      <w:r>
        <w:t>Everywhere she turns, on Spanish-language radio, TV and social media, she said she is slammed with information about his intentions.</w:t>
        <w:br/>
      </w:r>
    </w:p>
    <w:p>
      <w:r>
        <w:t>她说，在西班牙语广播、电视和社交媒体上，无论她转到哪里，都会听到有关特朗普意图的信息。</w:t>
        <w:br/>
      </w:r>
    </w:p>
    <w:p>
      <w:r>
        <w:t>“It’s all everyone talks about,” said Ms. Campos, 42, who crossed the border with her husband 18 years ago. “We have to prepare for the worst.”</w:t>
        <w:br/>
      </w:r>
    </w:p>
    <w:p>
      <w:r>
        <w:t>“所有人都在谈论这个，”42岁的坎波斯说，她18年前与丈夫一起越过边境。“我们必须做最坏的打算。”</w:t>
        <w:br/>
      </w:r>
    </w:p>
    <w:p>
      <w:r>
        <w:t>That is why she asked her manager for the day off from harvesting vegetables to attend a “know-your-rights” session last Tuesday at a nonprofit.</w:t>
        <w:br/>
      </w:r>
    </w:p>
    <w:p>
      <w:r>
        <w:t>这就是为什么上周二她向经理请假，不去收割蔬菜，而是到一家非营利机构参加“了解你的权利”讲座。</w:t>
        <w:br/>
      </w:r>
    </w:p>
    <w:p>
      <w:r>
        <w:t>Among the tips: You have the right to remain silent. Only open the door to immigration agents who produce a search warrant from a judge. Do not sign anything without a lawyer. Make a family plan, in case you are detained and separated from your children.</w:t>
        <w:br/>
      </w:r>
    </w:p>
    <w:p>
      <w:r>
        <w:t>他们的提醒包括：你有权保持沉默。只给出示了法官搜查令的移民局工作人员开门。在没有律师在场的情况下，不要签署任何文件。制定家庭计划，以防被拘留并与子女分离。</w:t>
        <w:br/>
      </w:r>
    </w:p>
    <w:p>
      <w:r>
        <w:t>After the session, Ms. Campos completed an affidavit authorizing her children to receive medical attention, if necessary, and to be cared for by her sister, a U.S. citizen, in her absence. She had three copies notarized, and on her return home, she sat down her children, 11, 14 and 17.</w:t>
        <w:br/>
      </w:r>
    </w:p>
    <w:p>
      <w:r>
        <w:t>讲座结束后，坎波斯填写了一份宣誓书，授权她的孩子在必要时接受医疗救治，并在她不在时由她的姐姐（美国公民）照顾。她公证了三份宣誓书，回家后，她跟分别为11岁、14岁和17岁的三个孩子们做了交代。</w:t>
        <w:br/>
      </w:r>
    </w:p>
    <w:p>
      <w:r>
        <w:t>“We don’t want to create more fear, but we want them to be ready for anything,” said Luz Gallegos, executive director of TODEC Legal Center, which began holding the sessions, many of them standing room only, after its hotline was clogged with calls following the election.</w:t>
        <w:br/>
      </w:r>
    </w:p>
    <w:p>
      <w:r>
        <w:t>“我们不想制造更多的恐惧，但我们希望他们做好一切准备，”TODEC法律中心执行主任卢斯·加列戈斯说，大选后该中心的热线电话被打爆，然后开始举办这些讲座，其中许多座无虚席。</w:t>
        <w:br/>
      </w:r>
    </w:p>
    <w:p>
      <w:r>
        <w:t>The organization has been sending teams to brief workers on farms in Southern California’s agriculture-rich corridor that relies on immigrant labor, much of it undocumented. On Thursday morning, all 30 laborers at a farm in Lakeview took a break from picking and packing leafy greens to go to a presentation, the fourth held that day.</w:t>
        <w:br/>
      </w:r>
    </w:p>
    <w:p>
      <w:r>
        <w:t>该中心一直在送出团队向南加州农业发达地带的农场工人介绍情况，这些地带依赖移民劳工，其中大部分是无证移民。周四上午，莱克维尤一家农场的30名工人暂时放下采摘和包装绿叶蔬菜的工作，参加了当天举行的第四场介绍会。</w:t>
        <w:br/>
      </w:r>
    </w:p>
    <w:p>
      <w:r>
        <w:t>In Dallas, Vinchenzo Marinero, 30, a DACA beneficiary, has been frantically exploring avenues to remain in the country lawfully.</w:t>
        <w:br/>
      </w:r>
    </w:p>
    <w:p>
      <w:r>
        <w:t>在达拉斯，30岁的文森佐·马里内罗是DACA的受益人，他一直在疯狂地探索合法留在美国的途径。</w:t>
        <w:br/>
      </w:r>
    </w:p>
    <w:p>
      <w:r>
        <w:t>Stripped of DACA, he would lose his job, his driver’s license and, perhaps, his three-bedroom house. He has started a family with a fellow DACA beneficiary, and they have a 7-month-old baby.</w:t>
        <w:br/>
      </w:r>
    </w:p>
    <w:p>
      <w:r>
        <w:t>如果失去DACA，他将失去工作、驾照，甚至可能失去三居室的房子。他已经与另一位DACA受益人组建了家庭，他们有一个7个月大的婴儿。</w:t>
        <w:br/>
      </w:r>
    </w:p>
    <w:p>
      <w:r>
        <w:t>“Without DACA, I wouldn’t be able to provide for my family,” said Mr. Marinero, who works for a faith-based broadcaster as a systems engineer.</w:t>
        <w:br/>
      </w:r>
    </w:p>
    <w:p>
      <w:r>
        <w:t>“没有DACA，我就无法养家糊口，”在一家宗教广播公司担任系统工程师的马里内罗说。</w:t>
        <w:br/>
      </w:r>
    </w:p>
    <w:p>
      <w:r>
        <w:t>He hopes the company will sponsor him for a skilled-worker visa, but that could not occur until next year. In the meantime, his lawyer advised him to renew his DACA for another two years, even though it expires in June 2025.</w:t>
        <w:br/>
      </w:r>
    </w:p>
    <w:p>
      <w:r>
        <w:t>他希望公司能担保他获得技术工人签证，但这可能要等到明年。与此同时，他的律师建议他申请将DACA再延长两年，尽管目前是2025年6月到期。</w:t>
        <w:br/>
      </w:r>
    </w:p>
    <w:p>
      <w:r>
        <w:t>“By the time Trump takes office, I hope mine gets renewed so I have two more years,” Mr. Marinero said. “That gives me more time to plan.”</w:t>
        <w:br/>
      </w:r>
    </w:p>
    <w:p>
      <w:r>
        <w:t>“到特朗普上台时，我希望我的证件能延长两年，”马里内罗说。“这样我就有更多时间进行规划。”</w:t>
        <w:br/>
      </w:r>
    </w:p>
    <w:p>
      <w:r>
        <w:t>While few university leaders have spoken out about the Trump administration’s immigration strategy, many campuses have been quietly weighing steps to protect their international and undocumented students.</w:t>
        <w:br/>
      </w:r>
    </w:p>
    <w:p>
      <w:r>
        <w:t>虽然很少有大学领导就特朗普政府的移民战略发表意见，但许多校园一直在不声张地权衡保护其国际学生和无证学生的措施。</w:t>
        <w:br/>
      </w:r>
    </w:p>
    <w:p>
      <w:r>
        <w:t>More than 1,700 university administrators and staff attended a webinar on Nov. 15 about how to support them.</w:t>
        <w:br/>
      </w:r>
    </w:p>
    <w:p>
      <w:r>
        <w:t>11月15日，1700多名大学管理人员和教职员工参加了关于如何为这些学生提供支持的网络讨论。</w:t>
        <w:br/>
      </w:r>
    </w:p>
    <w:p>
      <w:r>
        <w:t>“Our message is that the time to act is now,” said Miriam Feldblum, executive director of the Presidents’ Alliance on Higher Education and Immigration, a nonpartisan group of private and public colleges and universities that hosted the event.</w:t>
        <w:br/>
      </w:r>
    </w:p>
    <w:p>
      <w:r>
        <w:t>“我们要传达的信息是，现在是采取行动的时候了，”高等教育与移民校长联盟的执行主任米里亚姆·费尔德布卢姆说，这是一个由私立和公立大学组成的无党派团体，主办了这次活动。</w:t>
        <w:br/>
      </w:r>
    </w:p>
    <w:p>
      <w:r>
        <w:t>Many institutions are considering sponsoring DACA beneficiaries for work visas, she said, which would give them a temporary solution that could eventually put them on the path to permanent legal status. They are seeking to take advantage of new guidance under the Biden administration that has provided faster processing for those who qualify.</w:t>
        <w:br/>
      </w:r>
    </w:p>
    <w:p>
      <w:r>
        <w:t>她说，许多机构正在考虑为DACA受益人申请工作签证做担保，这将为他们提供一个临时解决方案，最终使他们可能获得永久合法身份。他们正在寻求利用拜登政府的新指南，该指南加快了对符合条件者的处理速度。</w:t>
        <w:br/>
      </w:r>
    </w:p>
    <w:p>
      <w:r>
        <w:t>A particular concern is the upcoming winter break when many international students may visit their homelands. On his first day in the White House in 2017, Mr. Trump banned people from predominantly Muslim countries from entering the United States, creating chaos at airports. It was challenged in court, but a subsequent version of it survived.</w:t>
        <w:br/>
      </w:r>
    </w:p>
    <w:p>
      <w:r>
        <w:t>尤其令人担忧的是即将到来的寒假，许多国际学生可能会回国探亲。2017年，在入主白宫的首日，特朗普就禁止主要来自穆斯林国家的人进入美国，造成了机场的混乱。这一禁令在法庭上受到质疑，但其后的一个版本得以保留。</w:t>
        <w:br/>
      </w:r>
    </w:p>
    <w:p>
      <w:r>
        <w:t>The University of Massachusetts, Amherst, has issued a travel advisory to all international students, faculty and staff, urging them to “strongly consider” returning to the United States before Inauguration Day, and said that students could move into their dorms early.</w:t>
        <w:br/>
      </w:r>
    </w:p>
    <w:p>
      <w:r>
        <w:t>马萨诸塞大学阿默斯特分校已向所有国际学生、教职员工发出旅行警告，敦促他们“认真考虑”在总统就职日之前返回美国，并表示学生可以提前入住宿舍。</w:t>
        <w:br/>
      </w:r>
    </w:p>
    <w:p>
      <w:r>
        <w:t>Wesleyan University, a private university in Middletown, Conn., emailed its international students on Nov. 18 with similar advice. It said that being in the country around Jan. 19 was “the safest way to avoid difficulty re-entering the country.”</w:t>
        <w:br/>
      </w:r>
    </w:p>
    <w:p>
      <w:r>
        <w:t>康涅狄格州米德尔敦的私立大学卫斯理安大学也于11月18日通过电子邮件向其国际学生发出了类似的建议。该校表示，1月19日前后留在美国是“避免再次入境遇到困难的最安全方式”。</w:t>
        <w:br/>
      </w:r>
    </w:p>
    <w:p>
      <w:pPr>
        <w:pStyle w:val="Heading1"/>
        <w:spacing w:before="0" w:after="280"/>
      </w:pPr>
      <w:r>
        <w:rPr>
          <w:rFonts w:ascii="Times New Roman" w:hAnsi="Times New Roman" w:eastAsia="宋体"/>
          <w:b/>
          <w:sz w:val="52"/>
        </w:rPr>
        <w:t>台湾已准备好捍卫民主。特朗普呢？</w:t>
      </w:r>
    </w:p>
    <w:p>
      <w:r>
        <w:t>Taiwan Is Ready to Defend Democracy. Is Trump?</w:t>
        <w:br/>
      </w:r>
    </w:p>
    <w:p>
      <w:r>
        <w:t>I don’t envy American voters. Your presidential choices have an impact halfway across the planet. Your soldiers fight and die in other countries’ wars. I know you’re tired of feeling you have to fix the world’s problems. But like it or not, this unique privilege and responsibility comes with being a citizen of the greatest country in the world.</w:t>
        <w:br/>
      </w:r>
    </w:p>
    <w:p>
      <w:r>
        <w:t>我不羡慕美国选民。你们选谁当总统，会对大半个地球产生影响。你们的士兵在他国的战场上出生入死。我知道你们厌倦了那种世界的问题得要你们来解决的感觉。但不管你们喜不喜欢，作为世界上最伟大国家的公民，这种独特的特权和责任是随之而来的。</w:t>
        <w:br/>
      </w:r>
    </w:p>
    <w:p>
      <w:r>
        <w:t>So spare a thought for one of these faraway places affected by your vote: my island home, Taiwan.</w:t>
        <w:br/>
      </w:r>
    </w:p>
    <w:p>
      <w:r>
        <w:t>所以，想想那些受你们投票影响的遥远的地方，比如我的家乡台湾。</w:t>
        <w:br/>
      </w:r>
    </w:p>
    <w:p>
      <w:r>
        <w:t>When I was growing up, we idolized America. I loved the idea of it — the land of opportunity and protector of democracy. I inherited this from my father, who was born in Taiwan in 1950, a year after the Chinese civil war forced his family to flee there from mainland China. He grew up in an era when, with the United States as a beacon, Taiwan transformed from dictatorship to democracy. After attending graduate school in Indiana in the 1980s, he returned a certified fanboy of Americana. We watched movies such as “Air Force One” and “Independence Day,” in which U.S. presidents used their fists to defeat America’s enemies and save the world. We ate at TGI Fridays in Taipei to satisfy his craving for a proper American hamburger. He dreamed that I’d someday make a life in America, where he felt that his opinionated only daughter would thrive.</w:t>
        <w:br/>
      </w:r>
    </w:p>
    <w:p>
      <w:r>
        <w:t>在我成长的过程中，我们崇拜美国。我曾经喜欢这个国家带给人的感觉——它是机会之地和民主的保护者。这是受到我父亲的影响，他于1950年出生在台湾，那是中国内战迫使他的家人从中国大陆逃到台湾一年后。在他成长的年代，台湾在美国这座灯塔的指引下，从独裁走向民主。上世纪80年代，他在印第安纳州读完研究生后，带着对美国文化的热爱回到了台湾。我们会看《空军一号》和《独立日》这样的美国电影，片中美国总统用拳头击败敌人，拯救世界。我们在台北的星期五美式餐厅就餐，满足他对正宗美式汉堡的念想。他梦想有一天我会在美国生活，他觉得这个固执己见的独生女会在那里如鱼得水。</w:t>
        <w:br/>
      </w:r>
    </w:p>
    <w:p>
      <w:r>
        <w:t>Donald Trump’s return to office is putting our faith in America to the test. He has made clear that, unlike previous presidents, he couldn’t care less about Taiwan and our hard-won democracy. He says we need to pay for protection, even though we already spend billions of dollars a year on U.S. weapon systems. He says — falsely — that Taiwan “stole” America’s chip business, has dismissed us as a geopolitical trifle and expressed doubt about the U.S. being able to defend Taiwan against China.</w:t>
        <w:br/>
      </w:r>
    </w:p>
    <w:p>
      <w:r>
        <w:t>特朗普再次当选总统将考验我们对美国的信心。不同于前任总统，他已经明确表示，自己根本不在乎台湾和我们来之不易的民主。他说我们需要支付保护费，尽管我们每年在美国的武器系统上要花费数十亿美元。他错误地宣称，台湾“窃取”了美国的芯片产业，将我们斥为地缘政治的鸡毛蒜皮，并对美国是否有能力保卫台湾表示怀疑。</w:t>
        <w:br/>
      </w:r>
    </w:p>
    <w:p>
      <w:r>
        <w:t>Maybe this was just campaign bluster, but statements like this carry an existential weight for Taiwan’s 24 million residents. As China’s economic might has grown, we have been left with fewer and fewer allies in the world, relying on our informal but strong relationship with America for survival.</w:t>
        <w:br/>
      </w:r>
    </w:p>
    <w:p>
      <w:r>
        <w:t>也许这只是竞选时的故作姿态之辞，但这样的言论对台湾2400万民众来说却是生死攸关的大事。随着中国经济实力的增长，我们在世界上的盟友越来越少，只能依赖与美国非正式但牢固的关系来生存。</w:t>
        <w:br/>
      </w:r>
    </w:p>
    <w:p>
      <w:r>
        <w:t>Are we on our own now? Mr. Trump makes me yearn for those action-hero commanders in chief that Dad and I rooted for.</w:t>
        <w:br/>
      </w:r>
    </w:p>
    <w:p>
      <w:r>
        <w:t>我们现在只能靠自己了吗？特朗普让我怀念我和老爸都支持的那些动作英雄片里的三军总司令。</w:t>
        <w:br/>
      </w:r>
    </w:p>
    <w:p>
      <w:r>
        <w:t>Sure, we’re just a small island thousands of miles away across the Pacific. But from humble, war-torn beginnings, we blossomed into a bright spot for democracy and human rights in a part of the world where these things are in short supply. Before the “Made in China” label was slapped on the world’s products, there was “Made in Taiwan.” It was once shorthand for cheap plastic goods, but in my lifetime we’ve turned it into a badge of honor. Taiwan now produces 90 percent of the world’s most advanced semiconductors, the essential commodity of the digital age. We gave the world boba tea, cat cafes and Nymphia Wind, the first Asian winner of “RuPaul’s Drag Race.” You’re welcome.</w:t>
        <w:br/>
      </w:r>
    </w:p>
    <w:p>
      <w:r>
        <w:t>当然，我们只是数千英里外太平洋对岸的小岛。但在一个人权和民主匮乏的地区，我们从最初的满目疮痍发展成为了光辉典范。在“中国制造”的标签席卷世界之前，曾经有过“台湾制造”。它曾是廉价塑料商品的代名词，但我亲眼见证了我们将它转变为一种荣誉的象征。现在，台湾生产全球90%的最先进半导体，这是数字时代的必需品。我们为世界贡献了珍珠奶茶、猫咪咖啡馆和“鲁保罗变装皇后秀”首位亚洲获胜者妮妃雅。不用谢。</w:t>
        <w:br/>
      </w:r>
    </w:p>
    <w:p>
      <w:r>
        <w:t>And if you voted for Mr. Trump out of a desire for border security, please understand that Taiwan is your most important line of defense in the Asia-Pacific. If China seized Taiwan, it would undermine the entire first island chain, a perimeter of U.S. allies stretching from Japan to Southeast Asia, not to mention extinguish a small but important democracy.</w:t>
        <w:br/>
      </w:r>
    </w:p>
    <w:p>
      <w:r>
        <w:t>如果你们投票给特朗普是出于对边境安全的渴求，请理解，台湾是你们在亚太地区最重要的防线。如果中国夺取了台湾，将破坏整个第一岛链，也就是从日本延伸到东南亚的美国盟友，更不用说会扼杀一个虽小但重要的民主国家。</w:t>
        <w:br/>
      </w:r>
    </w:p>
    <w:p>
      <w:r>
        <w:t>Border insecurity is a way of life in Taiwan: For the past 75 years, we’ve been hunkering down, looking across the Taiwan Strait as China got stronger and more threatening. During air-raid drills at school, we filed into an underground shelter where we crouched with our fingers covering our eyes and ears. I always wondered what good that would do if a bomb dropped on us. During one round of menacing Chinese missile launches in the mid-1990s when I was 10 years old, I asked my parents, “Will I be allowed to grow up?” I lived my whole life with this low-grade anxiety and these days avoid war movies because they feel like previews of Taiwan’s fate.</w:t>
        <w:br/>
      </w:r>
    </w:p>
    <w:p>
      <w:r>
        <w:t>边境不安全是台湾的生活常态：过去75年里，我们偏安一隅，看着台湾海峡对岸的中国变得更强大、更凶恶。在学校举行空袭演习时，我们排着队进入地下掩体，蹲在那里用手指遮住眼睛和耳朵。我总是在想，如果炸弹落在我们身上，这样做有什么用。上世纪90年代中期，在我10岁那年，中国进行了一轮威胁性的导弹发射，我问爸妈，“我还能长大吗？”我一辈子都活在这种轻度的焦虑状态下，现在我不看战争电影，因为它们感觉像是台湾命运的预告片。</w:t>
        <w:br/>
      </w:r>
    </w:p>
    <w:p>
      <w:r>
        <w:t>Today China sends its warplanes flying across the median line, the midway point of the strait, on a near-daily basis. Civilians shouldn’t have to know military terms like “median line,” but they are part of casual conversation in Taiwan. Just last month, after our democratically elected new president, Lai Ching-te, made some very measured remarks about Taiwan’s right to exist, China sent an armada of ships and aircraft to encircle and threaten us in a simulated military blockade.</w:t>
        <w:br/>
      </w:r>
    </w:p>
    <w:p>
      <w:r>
        <w:t>如今，中国几乎每天都会出动战机飞越海峡中线。平民本不应该知道“中线”这样的军事术语，但它们已经进入了台湾人的日常谈话中。就在上个月，在我们民选的新总统赖清德对台湾的生存权发表了一番非常谨慎的言论后，中国出动舰队和飞机，模拟军事封锁，包围并威胁我们。</w:t>
        <w:br/>
      </w:r>
    </w:p>
    <w:p>
      <w:r>
        <w:t>In fact, Taiwan is already under attack, but for now, it’s mainly a war of words. Besides its constant military threats, China runs an insidious disinformation campaign against Taiwan, designed to erode our confidence and trust in America. And it’s working. More and more, there are those in Taiwan who say we are an “abandoned chess piece,” no longer valued by the United States. China amplifies these fears, hoping to convince us that we don’t stand a chance in a fight without U.S. help, so we shouldn’t fight at all. Our confidence and the power of deterrence are half the battle. Without those, anything can happen.</w:t>
        <w:br/>
      </w:r>
    </w:p>
    <w:p>
      <w:r>
        <w:t>事实上，台湾已经受到攻击，但目前主要是一场言语的战争。除了持续的军事威胁，中国还对台湾悄然发起虚假信息宣传，旨在削弱我们对美国的信心和信任。而且它奏效了。在台湾，越来越多的人说我们是“弃子”，不再被美国重视。中国放大了这些恐惧，希望让我们相信，如果没有美国的帮助，我们在战斗中没有胜算，所以我们根本不应该战斗。我们的信心和威慑力是成功的一半。没有这些，任何事情都可能发生。</w:t>
        <w:br/>
      </w:r>
    </w:p>
    <w:p>
      <w:r>
        <w:t>Still, we carry on, existing on the margins. We compete in the Olympics as Chinese Taipei. We tolerate drop-down menus on websites that refer to us as “Taiwan, province of China," stripping us of sovereignty with those three little words. We lose ally after ally to Beijing’s bigger, better diplomatic aid packages. We don’t know what lies ahead with the unpredictable Mr. Trump. He considers himself a deal maker, so maybe he will strike some sort of bargain with us. But whatever Taiwan can offer him, Beijing can easily top.</w:t>
        <w:br/>
      </w:r>
    </w:p>
    <w:p>
      <w:r>
        <w:t>尽管如此，我们依然在边缘化的状态下生存。我们以中华台北的身份参加奥运会。我们忍受网站上的下拉菜单将我们称为“中国台湾”，这几个字剥夺了我们的主权。我们一个接一个地失去盟友，因为北京拿出了更大、更好的外交援助方案。对于难以预测的特朗普，我们不知道未来会发生什么。他认为自己是一个交易撮合者，所以也许他会和我们达成某种交易。但无论台湾开出什么条件，北京都可以轻松开出更好的。</w:t>
        <w:br/>
      </w:r>
    </w:p>
    <w:p>
      <w:r>
        <w:t>So we prepare for that moment when we may have to defend ourselves. Like thousands of others, I’ve gone through civil defense training to learn things that most Americans wouldn’t imagine needing to know in their daily lives — how to tie a tourniquet, pack a go bag, evacuate to safer ground and remain alert to Chinese online disinformation. We do so gladly; it’s part of being a citizen of a democracy and defending it in any way that you can.</w:t>
        <w:br/>
      </w:r>
    </w:p>
    <w:p>
      <w:r>
        <w:t>因此，我们要为可能不得不自卫的那一刻做好准备。像千千万万的其他人一样，我也参加了民防训练，学习大多数美国人在日常生活中无法想象需要知道的事情——如何绑止血带、准备应急包、撤离到安全地点，以及对中国的网络虚假信息保持警惕。我们乐意这样做：这是作为民主国家公民的责任，并尽你所能地捍卫它。</w:t>
        <w:br/>
      </w:r>
    </w:p>
    <w:p>
      <w:r>
        <w:t>I know U.S. voters have a lot on their plates. I guess that’s why you voted for a president who promises to put America first. I get it; in some ways, Mr. Trump invokes the Hollywood presidents I grew up watching: bold, brash and rah-rah America. But I hope Americans are as committed to defending what their country really stands for — democracy — as we are in Taiwan.</w:t>
        <w:br/>
      </w:r>
    </w:p>
    <w:p>
      <w:r>
        <w:t>我知道美国选民面临许多挑战。我想这就是为什么你们选择了一位承诺将美国放在首位的总统。我理解；在某些方面，特朗普让我想起小时候在好莱坞电影里看到的美国总统：大胆、张扬和朝气蓬勃的美国精神。但我希望美国人能像我们台湾人一样，致力于捍卫他们国家真正代表的东西——民主。</w:t>
        <w:br/>
      </w:r>
    </w:p>
    <w:p>
      <w:r>
        <w:t>My father died 10 years ago, before I was able to fulfill his American dream for me. But I finally did it this year and now spend much of my time in New York. I earned an O-1 visa, which is granted by the United States to “aliens of extraordinary ability” for the work I do as an interpreter. To get it, I had to prove I was of value to America. I wonder if my island home will have to do the same.</w:t>
        <w:br/>
      </w:r>
    </w:p>
    <w:p>
      <w:r>
        <w:t>十年前，我父亲去世了，未能看到我实现他的美国梦。但我终于在今年实现了，现在大部分时间都是在纽约度过。我因译员的工作获得了O-1签证，这是美国授予“具有非凡能力的外籍人士”的签证。要获得这个签证，我必须证明自己对美国是有价值的。我在想，是不是我的家乡也要做一番证明才行。</w:t>
        <w:br/>
      </w:r>
    </w:p>
    <w:p>
      <w:pPr>
        <w:pStyle w:val="Heading1"/>
        <w:spacing w:before="0" w:after="280"/>
      </w:pPr>
      <w:r>
        <w:rPr>
          <w:rFonts w:ascii="Times New Roman" w:hAnsi="Times New Roman" w:eastAsia="宋体"/>
          <w:b/>
          <w:sz w:val="52"/>
        </w:rPr>
        <w:t>大众汽车宣布退出新疆</w:t>
      </w:r>
    </w:p>
    <w:p>
      <w:r>
        <w:t>Volkswagen Says It Is Exiting China’s Xinjiang Region After 12 Years</w:t>
        <w:br/>
      </w:r>
    </w:p>
    <w:p>
      <w:r>
        <w:t>Volkswagen said on Wednesday that it was disposing of its stakes in its facilities in northwestern China’s Xinjiang region, exiting an area now known for China’s crackdown on predominantly Muslim ethnic groups there.</w:t>
        <w:br/>
      </w:r>
    </w:p>
    <w:p>
      <w:r>
        <w:t>大众汽车周三表示，将出售它在中国西北新疆地区工厂的股份。这意味着大众汽车退出一个因中国政府镇压当地以穆斯林为主的少数民族而闻名的地区。</w:t>
        <w:br/>
      </w:r>
    </w:p>
    <w:p>
      <w:r>
        <w:t>Volkswagen had a joint venture assembly plant in Urumqi, the capital of Xinjiang, as well as two test tracks in the region, maintaining the largest and most visible presence in Xinjiang of any multinational company. That drew condemnation from human rights groups. The United States and a growing number of European countries bar imports from Xinjiang because of evidence of forced labor there.</w:t>
        <w:br/>
      </w:r>
    </w:p>
    <w:p>
      <w:r>
        <w:t>大众汽车在新疆首府乌鲁木齐有一家合资装配厂，在该地区还有两条测试跑道，这使其成为新疆规模最大、最显眼的跨国公司，引来了人权组织的谴责。美国和越来越多的欧洲国家禁止从新疆进口产品，因为有证据表明那里存在强迫劳动。</w:t>
        <w:br/>
      </w:r>
    </w:p>
    <w:p>
      <w:r>
        <w:t>The assembly plant did not just become a political liability for VW — it was also a money loser, because it was designed to make gasoline-powered cars. China has swiftly adopted electric vehicles in the last four years, and half the cars sold in China are now either battery-electric or plug-in hybrid cars.</w:t>
        <w:br/>
      </w:r>
    </w:p>
    <w:p>
      <w:r>
        <w:t>那家装配厂不仅给大众汽车惹来了政治上的麻烦，而且让公司赔钱，因为它是为生产汽油动力汽车设计的。中国已在过去四年里迅速向电动汽车转型，目前中国销售的汽车中有一半是电池驱动或插电式混合动力汽车。</w:t>
        <w:br/>
      </w:r>
    </w:p>
    <w:p>
      <w:r>
        <w:t>That has left manufacturers like VW, the market leader in China until recently, with considerable unneeded production capacity.</w:t>
        <w:br/>
      </w:r>
    </w:p>
    <w:p>
      <w:r>
        <w:t>大众汽车直到不久前还是中国市场份额的最大占有者，但中国向电动汽车的转型使得大众等企业拥有大量不必要的生产能力。</w:t>
        <w:br/>
      </w:r>
    </w:p>
    <w:p>
      <w:r>
        <w:t>The assembly plant has not built cars since 2019. VW and its state-owned joint venture partner, SAIC Motor, now employ fewer than 200 workers in Xinjiang who do the final preparation of cars for delivery to VW dealerships in western China. The Shanghai municipal government owns SAIC Motor, which also makes the MG brand of cars and has been rapidly expanding exports.</w:t>
        <w:br/>
      </w:r>
    </w:p>
    <w:p>
      <w:r>
        <w:t>大众的那家装配厂自2019年起就不再生产汽车。大众及其国有合资伙伴上汽集团目前在新疆雇用的工人不到200名，他们从事的是将汽车交付给中国西部的大众经销商前最后的准备工作。上汽集团归上海市政府所有，也生产MG名爵品牌汽车，并一直在迅速扩大出口。</w:t>
        <w:br/>
      </w:r>
    </w:p>
    <w:p>
      <w:r>
        <w:t>VW said that ownership of the assembly plant and test tracks was being transferred by the joint venture to the Shanghai Motor Vehicle Inspection Center, which is owned by a different arm of the Shanghai government. No price was disclosed for the transaction.</w:t>
        <w:br/>
      </w:r>
    </w:p>
    <w:p>
      <w:r>
        <w:t>大众表示，将把其在合资企业拥有的装配厂和测试跑道的股权转让给上海机动车检测中心，该中心由上海市政府的另一个部门所有。公司没有披露转让价。</w:t>
        <w:br/>
      </w:r>
    </w:p>
    <w:p>
      <w:r>
        <w:t>Demand for gasoline-powered cars has collapsed in China, and VW’s sprawling factory in Xinjiang has been little used of late. VW had been deploying the facility to do the final preparation of cars for delivery to dealerships.</w:t>
        <w:br/>
      </w:r>
    </w:p>
    <w:p>
      <w:r>
        <w:t>中国对燃油车的需求已瓦解，大众在新疆的庞大工厂最近已很少使用，公司曾用该设施进行汽车交付给经销商前的最后准备工作。</w:t>
        <w:br/>
      </w:r>
    </w:p>
    <w:p>
      <w:r>
        <w:t>Exporting from Urumqi is impractical: Nearby Central Asian countries buy few cars, and the plant is 1,800 miles from the coast, too far for seaborne shipments.</w:t>
        <w:br/>
      </w:r>
    </w:p>
    <w:p>
      <w:r>
        <w:t>从乌鲁木齐向海外出口是不切实际的做法：附近中亚国家的汽车市场很小，而工厂到海岸线的距离将近3000公里，对海运来说太远。</w:t>
        <w:br/>
      </w:r>
    </w:p>
    <w:p>
      <w:r>
        <w:t>VW and SAIC built the assembly plant in Urumqi in 2012 and 2013 to make inexpensive, gasoline-powered cars to sell in western China. Volkswagen had made a point of hiring numerous Uyghurs, a predominantly Muslim ethnic group in Xinjiang. Uyghurs have long faced discrimination from Chinese employers, and difficulties facing Uyghurs deepened after deadly attacks by Uyghur militants from 2008 to 2014.</w:t>
        <w:br/>
      </w:r>
    </w:p>
    <w:p>
      <w:r>
        <w:t>大众和上汽集团于2012年和2013年在乌鲁木齐合资修建了那家装配厂，生产廉价的汽油动力汽车，销往中国西部。大众汽车公司曾特意雇佣众多维吾尔族工人，维吾尔族是新疆的一个以穆斯林为主的少数民族，长期以来一直受中国雇主的歧视，维吾尔族激进分子在2008年到2014年间制造了致命袭击事件后，维吾尔族人面临的歧视进一步加深。</w:t>
        <w:br/>
      </w:r>
    </w:p>
    <w:p>
      <w:r>
        <w:t>Beginning in 2014, China cracked down on Uyghurs and other predominantly Muslim ethnic groups in Xinjiang. As many as a million ethnic Uyghurs, Kazakhs and other minorities were sent to indoctrination camps, detention centers and prisons. Associated forced-labor programs that sent rural Uyghurs to factories and to do other urban jobs also drew heavy criticism from human rights groups, and they have prompted the United States and some European countries to restrict imports from Xinjiang since 2021.</w:t>
        <w:br/>
      </w:r>
    </w:p>
    <w:p>
      <w:r>
        <w:t>中国政府从2014年开始在新疆镇压维吾尔族和其他以穆斯林为主的少数民族。多达100万维吾尔族、哈萨克族和其他少数民族被关进再教育营、拘禁营和监狱。与镇压有关的强迫劳动项目将农村的维吾尔人送进工厂或从事其他的城市工作，这种做法也引起了人权组织的严厉批评，并促使美国和一些欧洲国家从2021年起限制从新疆进口产品。</w:t>
        <w:br/>
      </w:r>
    </w:p>
    <w:p>
      <w:r>
        <w:t>VW has faced accusations by overseas activists that it has used forced labor by Uyghurs to build its test track near Urumqi. VW denies having done so. But when it hired an auditing firm late last year to review its compliance in Xinjiang with international labor standards, the audit was criticized overseas for not sufficiently protecting the anonymity of the workers who participated.</w:t>
        <w:br/>
      </w:r>
    </w:p>
    <w:p>
      <w:r>
        <w:t>大众汽车也面临海外活动人士的指控，他们说，大众在乌鲁木齐附近修建测试跑道时使用了维吾尔族的强迫劳动。大众汽车否认了这一指控。去年年底，大众聘请了一家审计公司对其在新疆是否遵守国际劳工标准的问题进行调查，但审计工作在海外受到批评，称其在为提供信息的工人保密姓名上做得不够。</w:t>
        <w:br/>
      </w:r>
    </w:p>
    <w:p>
      <w:pPr>
        <w:pStyle w:val="Heading1"/>
        <w:spacing w:before="0" w:after="280"/>
      </w:pPr>
      <w:r>
        <w:rPr>
          <w:rFonts w:ascii="Times New Roman" w:hAnsi="Times New Roman" w:eastAsia="宋体"/>
          <w:b/>
          <w:sz w:val="52"/>
        </w:rPr>
        <w:t>谷歌内部的不信任文化：删除、保密、消除证据</w:t>
      </w:r>
    </w:p>
    <w:p>
      <w:r>
        <w:t>How Google Spent 15 Years Creating a Culture of Concealment</w:t>
        <w:br/>
      </w:r>
    </w:p>
    <w:p>
      <w:r>
        <w:t>In late 2008, as Google faced antitrust scrutiny over an advertising deal with its rival Yahoo and confronted lawsuits involving patent, trademark and copyright claims, its executives sent out a confidential memo.</w:t>
        <w:br/>
      </w:r>
    </w:p>
    <w:p>
      <w:r>
        <w:t>2008年底，谷歌因与其竞争对手雅虎的一项广告交易面临反垄断审查，并面临涉及专利、商标和版权索赔的诉讼，当时谷歌的高管发出了一份机密备忘录。</w:t>
        <w:br/>
      </w:r>
    </w:p>
    <w:p>
      <w:r>
        <w:t>“We believe that information is good,” the executives told employees in the memo. But, they added, government regulators or competitors might seize on words that Google workers casually, thoughtlessly wrote to one another.</w:t>
        <w:br/>
      </w:r>
    </w:p>
    <w:p>
      <w:r>
        <w:t>“我们相信信息是好的，”高管们在备忘录中告诉员工。但是，他们还说，政府监管机构或竞争对手可能会抓住谷歌员工之间随意、漫不经心写下的话语不放。</w:t>
        <w:br/>
      </w:r>
    </w:p>
    <w:p>
      <w:r>
        <w:t>To minimize the odds that a lawsuit could flush out comments that might be incriminating, Google said, employees should refrain from speculation and sarcasm and “think twice” before writing one another about “hot topics.” “Don’t comment before you have all the facts,” they were instructed.</w:t>
        <w:br/>
      </w:r>
    </w:p>
    <w:p>
      <w:r>
        <w:t>谷歌表示，为了最大限度地减少因诉讼而暴露出的可能入罪的言论，员工之间应该避免猜测和讽刺性的语言，在相互写信讨论“热门话题”之前“三思而后行”。他们被要求：“在掌握全部事实之前，不要发表评论。”</w:t>
        <w:br/>
      </w:r>
    </w:p>
    <w:p>
      <w:r>
        <w:t>The technology was tweaked, too. The setting for the company’s instant messaging tool was changed to “off the record.” An incautious phrase would be wiped the next day.</w:t>
        <w:br/>
      </w:r>
    </w:p>
    <w:p>
      <w:r>
        <w:t>技术也进行了调整。该公司的即时通讯工具设置改为“不记录”。一句不谨慎的话第二天就会被删除。</w:t>
        <w:br/>
      </w:r>
    </w:p>
    <w:p>
      <w:r>
        <w:t>The memo became the first salvo in a 15-year campaign by Google to make deletion the default in its internal communications. Even as the internet giant stored the world’s information, it created an office culture that tried to minimize its own. Among its tools: using legal privilege as an all-purpose shield and imposing restraints on its own technology, all while continually warning that loose lips could sink even the most successful corporation.</w:t>
        <w:br/>
      </w:r>
    </w:p>
    <w:p>
      <w:r>
        <w:t>这份备忘录成为谷歌15年来将删除作为内部通信默认设置的开端。尽管这家互联网巨头存储着全世界的信息，但它创造了一种尽量减少自身信息的办公室文化。它的手段包括：将法律保密特权作为万能盾牌，对自己的技术施加限制，同时不断警告员工，即使是最成功的公司也会因口风不紧而陷入困境。</w:t>
        <w:br/>
      </w:r>
    </w:p>
    <w:p>
      <w:r>
        <w:t>How Google developed this distrustful culture was pieced together from hundreds of documents and exhibits, as well as witness testimony, in three antitrust trials against the Silicon Valley company over the last year. The plaintiffs — Epic Games in one case, the Department of Justice in the other two — were trying to establish monopoly behavior, which required them to look through emails, memos and instant messages from hundreds of Google engineers and executives.</w:t>
        <w:br/>
      </w:r>
    </w:p>
    <w:p>
      <w:r>
        <w:t>根据去年针对这家硅谷公司的三起反垄断案件中的数百份文件、证物以及证人证词，我们拼凑出谷歌是如何形成这种不信任文化的。原告——一案是Epic游戏，另两案是司法部——试图确立垄断行为，这需要他们查看数百名谷歌工程师和高管的电子邮件、备忘录和即时消息。</w:t>
        <w:br/>
      </w:r>
    </w:p>
    <w:p>
      <w:r>
        <w:t>The exhibits and testimony showed that Google took numerous steps to keep a lid on internal communications. It encouraged employees to put “attorney-client privileged” on documents and to always add a Google lawyer to the list of recipients, even if no legal questions were involved and the lawyer never responded.</w:t>
        <w:br/>
      </w:r>
    </w:p>
    <w:p>
      <w:r>
        <w:t>证物和证词显示，谷歌采取了许多措施对内部通讯保密。它鼓励员工让文件具备“律师–当事人保密”属性，任何时候收件人列表中都要有一名谷歌律师，即使这些文件不涉及法律问题，而律师也从不会回复。</w:t>
        <w:br/>
      </w:r>
    </w:p>
    <w:p>
      <w:r>
        <w:t>Companies anticipating litigation are required to preserve documents. But Google exempted instant messaging from automatic legal holds. If workers were involved in a lawsuit, it was up to them to turn their chat history on. From the evidence in the trials, few did.</w:t>
        <w:br/>
      </w:r>
    </w:p>
    <w:p>
      <w:r>
        <w:t>面临诉讼的公司按规定需要保存文件。但谷歌将即时通讯排除在了自动法律保留之外。如果员工卷入了诉讼，他们可以自行决定是否打开自己的聊天记录功能。从审判证据来看，很少有人这样做。</w:t>
        <w:br/>
      </w:r>
    </w:p>
    <w:p>
      <w:r>
        <w:t>Google is far from the only company trying to keep newer forms of communication out of the courtroom. As instant messages and text messages have become popular office tools, corporations and regulators have increasingly clashed over how the missives can be used in court.</w:t>
        <w:br/>
      </w:r>
    </w:p>
    <w:p>
      <w:r>
        <w:t>谷歌并不是唯一一家试图将更新型的通讯方式排除在法庭之外的公司。随着即时通讯和短信成为流行的办公工具，关于如何在法庭上使用这些信息，企业和监管机构发生了越来越多的冲突。</w:t>
        <w:br/>
      </w:r>
    </w:p>
    <w:p>
      <w:r>
        <w:t>A generation ago, a water-cooler conversation or a phone call might have been incriminating, but the words would have dissolved in the air. Someone might remember them, but they could always be denied. Perhaps listeners misheard or misunderstood.</w:t>
        <w:br/>
      </w:r>
    </w:p>
    <w:p>
      <w:r>
        <w:t>在一代人以前，饮水机旁的一次谈话或一通电话可能会造成指控，但这些话都会在空气中消失。有人可能记得，但他们总是可以否认。也许是听者听错了，或是误解了。</w:t>
        <w:br/>
      </w:r>
    </w:p>
    <w:p>
      <w:r>
        <w:t>Companies would like instant messages to be as ephemeral as a real-life conversation. A comment made by text to a subordinate about the implications of a merger is just so much chatter, they argue. But regulators, and litigants, see them as fair game.</w:t>
        <w:br/>
      </w:r>
    </w:p>
    <w:p>
      <w:r>
        <w:t>公司希望即时消息像现实生活中的对话一样转瞬即逝。他们认为，给下属发一条关于某宗并购案的影响的短信，不过是闲聊而已。但监管机构和诉讼当事人认为这些是合理的目标。</w:t>
        <w:br/>
      </w:r>
    </w:p>
    <w:p>
      <w:r>
        <w:t>In August, the Federal Trade Commission, which is suing to stop a $25 billion supermarket merger between Albertsons and Kroger, said several Albertsons executives had demonstrated “a pervasive practice” of deleting business-related text messages in defiance of legal requirements to keep them.</w:t>
        <w:br/>
      </w:r>
    </w:p>
    <w:p>
      <w:r>
        <w:t>今年8月，联邦贸易委员会表示，几名艾伯森公司的高管无视保留与商业有关的短信的法律要求，把删除这些短信当做“普遍做法”。该委员会正在提起诉讼，要求阻止艾伯森和克罗格之间价值250亿美元的超市合并。</w:t>
        <w:br/>
      </w:r>
    </w:p>
    <w:p>
      <w:r>
        <w:t>Some of these texts, the F.T.C. argued, suggested that at least one executive thought prices might increase as a result of the merger. The judge said Albertsons “failed to take reasonable steps” to preserve the messages, but did not punish the chain. Albertsons declined to comment.</w:t>
        <w:br/>
      </w:r>
    </w:p>
    <w:p>
      <w:r>
        <w:t>联邦贸易委员会认为，其中一些短信表明，至少有一名高管认为合并可能会导致价格上涨。法官表示，艾伯森公司“未能采取合理措施”来保存这些信息，但没有惩罚这家超市连锁。艾伯森拒绝置评。</w:t>
        <w:br/>
      </w:r>
    </w:p>
    <w:p>
      <w:r>
        <w:t>In April, the F.T.C. said in a legal filing as part of its antitrust case against Amazon that company executives had used the disappearing message tool Signal to discuss competition issues, even after they were required to keep all communications in the case. Amazon said the assertions that it had destroyed information were “baseless and irresponsible.”</w:t>
        <w:br/>
      </w:r>
    </w:p>
    <w:p>
      <w:r>
        <w:t>今年4月，联邦贸易委员会在一份法律文件中表示，在针对亚马逊的反垄断案中，该公司高管曾使用阅后即焚工具Signal讨论竞争问题，尽管他们被要求保留案件中的所有通信。亚马逊表示，关于该公司销毁信息的说法是“毫无根据和不负责任的”。</w:t>
        <w:br/>
      </w:r>
    </w:p>
    <w:p>
      <w:r>
        <w:t>But Google has faced the broadest criticism for its actions, with the judges in all three antitrust cases chastising the company for its communications practices.</w:t>
        <w:br/>
      </w:r>
    </w:p>
    <w:p>
      <w:r>
        <w:t>但谷歌的行为受到了最广泛的批评，在所有三起反垄断案件中，法官都对该公司的通讯行为进行了严厉批评。</w:t>
        <w:br/>
      </w:r>
    </w:p>
    <w:p>
      <w:r>
        <w:t>Judge James Donato of the U.S. District Court for the Northern District of California, who presided over the Epic case, said that there was “an ingrained systemic culture of suppression of relevant evidence within Google” and that the company’s behavior was “a frontal assault on the fair administration of justice.” He added that after the trial, he was “going to get to the bottom” of who was responsible at Google for allowing this behavior. Judge Donato declined to comment.</w:t>
        <w:br/>
      </w:r>
    </w:p>
    <w:p>
      <w:r>
        <w:t>美国加州北区地方法院法官詹姆斯·多纳托是Epic一案的主审法官，他说，“谷歌内部有一种根深蒂固的压制相关证据的系统性文化，”该公司的行为是“对公平司法的正面攻击”。他还说，审判结束后，他将“彻查”谁应该为谷歌允许这种行为负责。多纳托法官拒绝置评。</w:t>
        <w:br/>
      </w:r>
    </w:p>
    <w:p>
      <w:r>
        <w:t>Judge Leonie Brinkema of the U.S. District Court for the Eastern District of Virginia, who is overseeing Google’s antitrust case involving advertising technology, said at a hearing in August that the company’s document retention policies were “not the way in which a responsible corporate entity should function.” She added, “An awful lot of evidence has likely been destroyed.”</w:t>
        <w:br/>
      </w:r>
    </w:p>
    <w:p>
      <w:r>
        <w:t>美国弗吉尼亚州东区地方法院法官莱昂尼·布林克马负责监管谷歌涉及广告技术的反垄断案，她在8月份的一次听证会上表示，该公司的文件保留政策“不是一个负责任的企业实体应该采取的方式”。她补充说，“大量证据可能已经被销毁。”</w:t>
        <w:br/>
      </w:r>
    </w:p>
    <w:p>
      <w:r>
        <w:t>The Justice Department has asked Judge Brinkema for sanctions, which would be a presumption that the missing material was unfavorable to Google on the issues it is on trial for, including monopoly power and whether its conduct was anticompetitive. Closing arguments in the case are scheduled for Monday.</w:t>
        <w:br/>
      </w:r>
    </w:p>
    <w:p>
      <w:r>
        <w:t>司法部已要求布林克马法官实施制裁，这将假定缺失的材料在谷歌受审的案件中对谷歌不利，包括垄断权力及谷歌的行为是否反竞争。该案的结案辩论定于周一进行。</w:t>
        <w:br/>
      </w:r>
    </w:p>
    <w:p>
      <w:r>
        <w:t>In a statement, Google said it took “seriously our obligations to preserve and produce relevant documents. We have for years responded to inquiries and litigation, and we educate our employees about legal privilege.”</w:t>
        <w:br/>
      </w:r>
    </w:p>
    <w:p>
      <w:r>
        <w:t>谷歌在一份声明中表示，它“认真履行了保存和提供相关文件的义务。多年来，我们一直在回应询问和诉讼，并对员工进行法律特权教育。”</w:t>
        <w:br/>
      </w:r>
    </w:p>
    <w:p>
      <w:r>
        <w:t>From Google’s point of view, it was the Marie Kondo of corporations, merely tidying up its records and files. But it did this so comprehensively and obsessively that it created the illusion of deceit that it was trying so hard to dispel, said Agnieszka McPeak, a professor at Gonzaga University School of Law who has written about evidence destruction.</w:t>
        <w:br/>
      </w:r>
    </w:p>
    <w:p>
      <w:r>
        <w:t>从谷歌的角度来看，它相当于公司中的断舍离实践者，只是清理记录和文件而已。冈萨加大学法学院教授阿格涅斯卡·麦克皮克曾写过关于销毁证据的文章，她说，但是谷歌的做法太过彻底、太过执着，以至于制造了一种它在欺瞒的假象，谷歌一直在致力于消除这种印象。</w:t>
        <w:br/>
      </w:r>
    </w:p>
    <w:p>
      <w:r>
        <w:t>“Google had a top-down corporate policy of ‘Don’t save anything that could possibly make us look bad,’” she said. “And that makes Google look bad. If they’ve got nothing to hide, people think, why are they acting like they do?”</w:t>
        <w:br/>
      </w:r>
    </w:p>
    <w:p>
      <w:r>
        <w:t>“谷歌有一个自上而下的公司政策，那就是‘不要保存任何可能让我们难堪的东西’，”她说。“而这让谷歌看起来很糟糕。如果他们没有什么好隐瞒的，人们就会想，他们为什么要表现得好像在隐瞒什么呢？”</w:t>
        <w:br/>
      </w:r>
    </w:p>
    <w:p>
      <w:r>
        <w:t>Microsoft’s Long Shadow</w:t>
        <w:br/>
      </w:r>
    </w:p>
    <w:p>
      <w:r>
        <w:t>微软的巨大阴影</w:t>
        <w:br/>
      </w:r>
    </w:p>
    <w:p>
      <w:r>
        <w:t>Google was founded in September 1998, a few months after the era’s most dominant tech company — Microsoft — was sued by the Justice Department for antitrust violations. Seeking to show that Microsoft was illegally monopolizing the web browser market, the department did not have to look far for damning memos.</w:t>
        <w:br/>
      </w:r>
    </w:p>
    <w:p>
      <w:r>
        <w:t>谷歌成立于1998年9月，就在几个月前，当时最具统治力的科技公司微软被美国司法部提起反垄断诉讼。司法部不费吹灰之力就找到了一些具有破坏性的备忘录，可以用来证明微软非法垄断网络浏览器市场。</w:t>
        <w:br/>
      </w:r>
    </w:p>
    <w:p>
      <w:r>
        <w:t>“We need to continue our jihad next year,” a company vice president wrote to Microsoft’s chief executive, Bill Gates, in one memo. Another executive, trying to persuade Apple to kill a feature, said, “We want you to knife the baby.”</w:t>
        <w:br/>
      </w:r>
    </w:p>
    <w:p>
      <w:r>
        <w:t>1993年，一位公司副总裁在给微软首席执行官比尔·盖茨的一份备忘录中写道：“明年我们需要继续我们的圣战。”另一位高管试图说服苹果取消一项功能，他说：“我们希望你把宝宝扼杀在摇篮里。”</w:t>
        <w:br/>
      </w:r>
    </w:p>
    <w:p>
      <w:r>
        <w:t>Microsoft lost the case, though the verdict was partly overturned on appeal. Still, it was enough of a near-death experience to make the next generation of tech companies, including Google, wary of both documents and loose comments.</w:t>
        <w:br/>
      </w:r>
    </w:p>
    <w:p>
      <w:r>
        <w:t>微软败诉了，尽管在上诉后部分判决被推翻。不过，这种险些全盘皆输的经历，足以让包括谷歌在内的下一代科技公司对文件和不严谨的言论保持警惕。</w:t>
        <w:br/>
      </w:r>
    </w:p>
    <w:p>
      <w:r>
        <w:t>The trouble was, technology made it so very easy to produce and preserve an abundance of both. Google produced 13 times as many emails as the average company per employee did before it was a decade old, Kent Walker, Google’s top lawyer, testified in the Epic trial. Google felt overwhelmed, he said, and it was clear to the company that things would only become worse if changes weren’t made.</w:t>
        <w:br/>
      </w:r>
    </w:p>
    <w:p>
      <w:r>
        <w:t>问题在于，科技的进步使得生产和保存大量信息变得极为简单。谷歌首席律师肯特·沃克在Epic一案的庭审中作证称，在成立不到十年的时间里，谷歌每名员工产生的电子邮件数量是普通公司的13倍。他说，谷歌感到不知所措，显然，如果不做出改变，情况只会变得更糟。</w:t>
        <w:br/>
      </w:r>
    </w:p>
    <w:p>
      <w:r>
        <w:t>The 2008 memo that said chat messages would be automatically purged was signed by Mr. Walker and Bill Coughran, an engineering executive. They noted that Google had “an email and instant messaging culture.” Its instant messaging tools, first called Talk, later Hangouts and then Chat, were quickly taken up by employees.</w:t>
        <w:br/>
      </w:r>
    </w:p>
    <w:p>
      <w:r>
        <w:t>2008年的备忘录中称，聊天信息将自动删除，该备忘录由沃克和工程高管比尔·考夫兰签署。他们指出，谷歌拥有“电子邮件和即时通讯文化”。其即时通讯工具最初称为Talk，后来是Hangouts，然后是Chat，该工具迅速被员工采用。</w:t>
        <w:br/>
      </w:r>
    </w:p>
    <w:p>
      <w:r>
        <w:t>Chat was where engineers could go a little wild, safely. As one Googler wrote in a chat that surfaced as a courtroom exhibit, the need to be cautious “makes for less interesting, sometimes even less useful written communication. But that’s why we have off-the-record chats.”</w:t>
        <w:br/>
      </w:r>
    </w:p>
    <w:p>
      <w:r>
        <w:t>在Chat上，工程师们可以放心，不用那么拘谨。正如一名谷歌员工在法庭展示的聊天记录中所写，谨慎的需求“使得书面交流变得不是那么有趣，有时甚至不那么有用。但这就是我们为什么需要不公开聊天的原因”。</w:t>
        <w:br/>
      </w:r>
    </w:p>
    <w:p>
      <w:r>
        <w:t>Google, like many corporations, deals with so many lawsuits that some employees are subject to multiple litigation holds at the same time. A few may be on litigation holds for their entire career.</w:t>
        <w:br/>
      </w:r>
    </w:p>
    <w:p>
      <w:r>
        <w:t>与许多企业一样，谷歌要处理许多诉讼，以至于一些员工在同一时间面临多起诉讼。其中一些人可能在整个职业生涯中都处于诉讼保留状态。</w:t>
        <w:br/>
      </w:r>
    </w:p>
    <w:p>
      <w:r>
        <w:t>Lauren Moskowitz, an Epic lawyer, asked Mr. Walker during his testimony in the case how putting employees in control of the process actually worked.</w:t>
        <w:br/>
      </w:r>
    </w:p>
    <w:p>
      <w:r>
        <w:t>Epic一案的律师劳伦·莫斯科维茨在沃克出庭作证时问他，究竟要如何让员工处理这一过程。</w:t>
        <w:br/>
      </w:r>
    </w:p>
    <w:p>
      <w:r>
        <w:t>“You expected your employees, hundreds, thousands of employees, to stop what they were doing for every instant message that they ever sent or received every day, and parse through a list of topics on some legal hold, to decide whether they should take an action to change a default setting in their Chat before conducting the rest of their business,” Ms. Moskowitz said.</w:t>
        <w:br/>
      </w:r>
    </w:p>
    <w:p>
      <w:r>
        <w:t>“你期望你的员工，成百上千的员工，每天在发送或接收每条即时消息时，停下手头的工作，逐一比对法律保留主题列表，以决定是否应该更改Chat的默认设置，再进行其他业务，”莫斯科维茨说道。</w:t>
        <w:br/>
      </w:r>
    </w:p>
    <w:p>
      <w:r>
        <w:t>Mr. Walker responded that the policy had been “reasonable at the time.”</w:t>
        <w:br/>
      </w:r>
    </w:p>
    <w:p>
      <w:r>
        <w:t>沃克回应说，这项政策“在当时是合理的”。</w:t>
        <w:br/>
      </w:r>
    </w:p>
    <w:p>
      <w:r>
        <w:t>As Google became bigger, its vocabulary became smaller. In a memo from 2011 titled “Antitrust Basics for Search Team,” the company recommended avoiding “metaphors involving wars or sports, winning or losing,” and rejecting references to “markets,” “market share” or “dominance.”</w:t>
        <w:br/>
      </w:r>
    </w:p>
    <w:p>
      <w:r>
        <w:t>随着谷歌变得越来越大，公司的用词规范却越收越紧。在2011年一份名为《搜索团队的反垄断基本知识》的备忘录中，公司建议避免使用“涉及战争或体育、胜利或失败的隐喻”，并不要提及“市场”、“市场份额”或“主导地位”。</w:t>
        <w:br/>
      </w:r>
    </w:p>
    <w:p>
      <w:r>
        <w:t>In a subsequent tutorial for new employees, Google said even a phrase as benign as “putting products in the hands of new customers” should be avoided because it “can be interpreted as expressing an intent to deny consumers choice.”</w:t>
        <w:br/>
      </w:r>
    </w:p>
    <w:p>
      <w:r>
        <w:t>在随后针对新员工的培训中，谷歌表示，即使是“将产品交到新客户手中”这样看似无害的短语也应避免，因为它“可能被解读为表达了拒绝消费者选择的意图”。</w:t>
        <w:br/>
      </w:r>
    </w:p>
    <w:p>
      <w:r>
        <w:t>If using the right words and deleting messages did not keep Google out of the courthouse, the company concluded, invoking the lawyers would.</w:t>
        <w:br/>
      </w:r>
    </w:p>
    <w:p>
      <w:r>
        <w:t>如果使用正确的词汇和删除信息还是无法让谷歌避免上法庭，公司的结论是，那么就要由律师出马了。</w:t>
        <w:br/>
      </w:r>
    </w:p>
    <w:p>
      <w:r>
        <w:t>In the Epic case, the plaintiff contended that Google’s many evocations of attorney-client privilege were merely for show, to keep the documents out of the courtroom. Sundar Pichai, Google’s chief executive, wrote in one 2018 email to another executive, “Attorney Client Privileged, Confidential, Kent pls advice,” referring to Mr. Walker. The email, about a nonlegal issue, was withheld by Google and stripped of its privilege only after Epic challenged it.</w:t>
        <w:br/>
      </w:r>
    </w:p>
    <w:p>
      <w:r>
        <w:t>在Epic一案中，原告辩称，谷歌多次援引法律与当事人保密特权只是在作秀，目的是为了阻止法庭公开文件。谷歌首席执行官桑达尔·皮查伊在2018年给另一位高管的一封电子邮件中写道，“律师当事人特权，保密，肯特请提供建议”，他指的是沃克。这封关于一个并非法律问题的电子邮件被谷歌按下不予公开，在Epic对其提出质疑后，它的保密特权才取消。</w:t>
        <w:br/>
      </w:r>
    </w:p>
    <w:p>
      <w:r>
        <w:t>Mr. Walker was asked to explain Google’s behavior to the judge. He denied that there was “a culture of concealment” but said one problem was Googlers unsure of the meaning of certain words.</w:t>
        <w:br/>
      </w:r>
    </w:p>
    <w:p>
      <w:r>
        <w:t>法官要求沃克对谷歌的行为作出解释。他否认存在“隐瞒文化”，但表示，谷歌员工对某些词汇的含义不确定，这是一个问题。</w:t>
        <w:br/>
      </w:r>
    </w:p>
    <w:p>
      <w:r>
        <w:t>“They think of the word ‘privilege’ as similar to ‘confidential,’” he said.</w:t>
        <w:br/>
      </w:r>
    </w:p>
    <w:p>
      <w:r>
        <w:t>“他们认为‘保密权’这个词与‘机密’是差不多的意思，”他说。</w:t>
        <w:br/>
      </w:r>
    </w:p>
    <w:p>
      <w:r>
        <w:t>A message surfaced in the Epic trial in which a Google lawyer identified the practice of copying lawyers on documents as “fake privilege” and seemed rather amused by it. Mr. Walker said he was “disappointed” and “surprised” to hear that term.</w:t>
        <w:br/>
      </w:r>
    </w:p>
    <w:p>
      <w:r>
        <w:t>在Epic诉讼中公开了一条信息，一名谷歌律师将文件抄送律师的做法视为“假保密权”，并对此似乎感到颇为好笑。沃克表示，听到这个词，他感到“失望”和“惊讶”。</w:t>
        <w:br/>
      </w:r>
    </w:p>
    <w:p>
      <w:r>
        <w:t>The jury hearing the case ruled in favor of Epic on all 11 counts in December.</w:t>
        <w:br/>
      </w:r>
    </w:p>
    <w:p>
      <w:r>
        <w:t>去年12月，审理此案的陪审团在全部11项指控中裁定Epic胜诉。</w:t>
        <w:br/>
      </w:r>
    </w:p>
    <w:p>
      <w:r>
        <w:t>Mr. Pichai and Mr. Walker declined to comment. Last month, three advocacy groups, led by the American Economic Liberties Project, asked for Mr. Walker to be investigated by the California State Bar for coaching Google to “engage in widespread and illegal destruction” of documents relevant to federal trials.</w:t>
        <w:br/>
      </w:r>
    </w:p>
    <w:p>
      <w:r>
        <w:t>皮查伊和沃克拒绝置评。上个月，由美国经济自由项目牵头的三个倡导团体要求加州律师协会对沃克展开调查，理由是他指使谷歌“大范围非法销毁”与联邦审判有关的文件。</w:t>
        <w:br/>
      </w:r>
    </w:p>
    <w:p>
      <w:r>
        <w:t>‘What Happens in Vegas’</w:t>
        <w:br/>
      </w:r>
    </w:p>
    <w:p>
      <w:r>
        <w:t>“在赌城发生的事”</w:t>
        <w:br/>
      </w:r>
    </w:p>
    <w:p>
      <w:r>
        <w:t>In September 2023, as Google went on trial in an antitrust case over its dominance in internet search, the Justice Department asserted that the company had withheld tens of thousands of documents, saying they were privileged. When the documents were reviewed by the court, they were deemed not privileged after all.</w:t>
        <w:br/>
      </w:r>
    </w:p>
    <w:p>
      <w:r>
        <w:t>2023年9月，谷歌因其在互联网搜索中的主导地位而面临反垄断审判，司法部声称该公司隐瞒了数万份文件，称这些文件享有保密权。法庭对文件进行审查后，最终认定并非如此。</w:t>
        <w:br/>
      </w:r>
    </w:p>
    <w:p>
      <w:r>
        <w:t>“The court is taken aback by the lengths to which Google goes to avoid creating a paper trail for regulators and litigants,” Judge Amit P. Mehta of the U.S. District Court for the District of Columbia wrote. Google, he noted, had clearly learned Microsoft’s lesson: It had effectively trained its employees not to create “bad” evidence.</w:t>
        <w:br/>
      </w:r>
    </w:p>
    <w:p>
      <w:r>
        <w:t>美国哥伦比亚特区地区法院的阿米特·P·梅塔法官写道，“谷歌为避免给监管机构和诉讼当事人留下书面记录煞费苦心，令本庭感到吃惊。”他指出，谷歌显然吸取了微软的教训：它对员工进行了有效的培训，让他们不要创造出“不好的”证据。</w:t>
        <w:br/>
      </w:r>
    </w:p>
    <w:p>
      <w:r>
        <w:t>Judge Mehta said it ultimately did not matter: In August, he found Google guilty of being a monopoly. Still, he said, he did not think the company was behaving well.</w:t>
        <w:br/>
      </w:r>
    </w:p>
    <w:p>
      <w:r>
        <w:t>梅塔表示，这最终无关紧要：在今年8月，他裁定谷歌垄断成立。尽管如此，他还是表示这家公司的所作所为是不可取的。</w:t>
        <w:br/>
      </w:r>
    </w:p>
    <w:p>
      <w:r>
        <w:t>“Any company that puts the onus on its employees to identify and preserve relevant evidence does so at its own peril,” he wrote, adding that Google might not be so lucky to avoid sanctions in the next case.</w:t>
        <w:br/>
      </w:r>
    </w:p>
    <w:p>
      <w:r>
        <w:t>“任何将识别和保存相关证据的责任推给员工的公司，都是在自找麻烦，”他写道，他还说，谷歌在下一个案件中可能不会如此幸运地避免制裁。</w:t>
        <w:br/>
      </w:r>
    </w:p>
    <w:p>
      <w:r>
        <w:t>The next case arrived in September, when the Justice Department argued in Judge Brinkema’s courtroom in Virginia that Google had built a monopoly in the highly profitable technology that served online ads.</w:t>
        <w:br/>
      </w:r>
    </w:p>
    <w:p>
      <w:r>
        <w:t>下一起案件发生在9月份，当时司法部在弗吉尼亚州布林克马法官的法庭上指出，谷歌在提供在线广告的高利润技术领域建立了垄断地位。</w:t>
        <w:br/>
      </w:r>
    </w:p>
    <w:p>
      <w:r>
        <w:t>Exhibits in the cases showed that Googlers had learned to be a little paranoid for the good of Google and their own careers. Talk in the dark, they insisted over and over, rather than in the light.</w:t>
        <w:br/>
      </w:r>
    </w:p>
    <w:p>
      <w:r>
        <w:t>这些案件中的证据表明，为了谷歌和他们自己的职业生涯，谷歌的员工已经学会了一种如临大敌的态度。他们一再坚持在暗处交流，而不是在明面上。</w:t>
        <w:br/>
      </w:r>
    </w:p>
    <w:p>
      <w:r>
        <w:t>“How do we turn History off?” Adam Juda, a vice president for product management, wrote in a 2020 chat. “I don’t do History on .”</w:t>
        <w:br/>
      </w:r>
    </w:p>
    <w:p>
      <w:r>
        <w:t xml:space="preserve">“咱们怎么关掉历史记录？”产品管理副总裁亚当·朱达在2020年的一次聊天中写道。“我不保留历史记录。” </w:t>
        <w:br/>
      </w:r>
    </w:p>
    <w:p>
      <w:r>
        <w:t>Sometimes executives were so worried about leaving a record that they defaulted to obsolete technology.</w:t>
        <w:br/>
      </w:r>
    </w:p>
    <w:p>
      <w:r>
        <w:t>有时，管理层非常担心留下记录，以至于默认使用过时的技术。</w:t>
        <w:br/>
      </w:r>
    </w:p>
    <w:p>
      <w:r>
        <w:t>In 2017, Robert Kyncl, then the chief business officer at the Google subsidiary YouTube, asked his boss, Susan Wojcicki, if she had a fax machine at home. Mr. Kyncl explained he had a “privileged doc” and “just didn’t want to send email.” Ms. Wojcicki, who died in August, did not have a fax machine.</w:t>
        <w:br/>
      </w:r>
    </w:p>
    <w:p>
      <w:r>
        <w:t>在2017年，时任谷歌子公司YouTube首席商务官的罗伯特·金克尔问老板苏珊·沃西基，她家里是否有传真机。金克尔解释说，他有一份“保密权文件”，而且“只是不想用电子邮件发”。沃西基已于8月去世，她并没有传真机。</w:t>
        <w:br/>
      </w:r>
    </w:p>
    <w:p>
      <w:r>
        <w:t>If employees wanted to keep an electronic record, they were rebuked. In a group chat from 2021, one employee inquired: “ok for me to keep history on here? need to keep some info for memory purposes.”</w:t>
        <w:br/>
      </w:r>
    </w:p>
    <w:p>
      <w:r>
        <w:t>想要保留电子记录的员工会受到责备。在2021年的一次群聊中，一名员工询问：“可以保留这里的历史记录吗？需要保留一些信息以免忘了”。</w:t>
        <w:br/>
      </w:r>
    </w:p>
    <w:p>
      <w:r>
        <w:t>Not OK, said Danielle Romain, the vice president of Trust, a Google team that looks for solutions that enhance user privacy and trust. “The discussion that started this thread gets into legal and potentially competitive territory, which I’d like to be conscientious of having under privilege,” she said. “I’d like to stick to the default of history off.”</w:t>
        <w:br/>
      </w:r>
    </w:p>
    <w:p>
      <w:r>
        <w:t>Trust的副总裁丹妮尔·罗曼说，不可以。Trust团队致力于寻找增强用户隐私和信任的解决方案。“引发这一连串的讨论涉及法律和潜在的竞争领域，我希望在享有保密特权的情况下进行讨论，”她说。“我希望默认设置为关闭历史记录。”</w:t>
        <w:br/>
      </w:r>
    </w:p>
    <w:p>
      <w:r>
        <w:t>Julia Tarver Wood, a Justice Department lawyer, said at an August hearing in the ad-tech case that Google employees “referred to these off-the-record chats as ‘Vegas.’ What happens in Vegas stays in Vegas.”</w:t>
        <w:br/>
      </w:r>
    </w:p>
    <w:p>
      <w:r>
        <w:t>美国司法部律师朱莉娅·塔弗·伍德在8月份的一次广告技术案听证会上说，谷歌员工将这些私下聊天称为“赌城”，这是用了那句名言的典故：在赌城发生的事情就留在赌城吧。</w:t>
        <w:br/>
      </w:r>
    </w:p>
    <w:p>
      <w:r>
        <w:t>Google maintained that it did its best to provide the government with the documents it could, and that, in any case, the Justice Department did not establish that the deleted conversations were crucial to its case. The Justice Department said it could not do that because the material had been deleted.</w:t>
        <w:br/>
      </w:r>
    </w:p>
    <w:p>
      <w:r>
        <w:t>谷歌坚持认为该公司尽力向政府提供了能够提供的文件，并且无论如何，司法部并未证明被删除的对话对案件至关重要。司法部表示，由于内容已被删除，是无法做到这一点的。</w:t>
        <w:br/>
      </w:r>
    </w:p>
    <w:p>
      <w:r>
        <w:t>Regulators have recently underlined that there is no “Vegas” in chats. This year, the F.T.C. and the Justice Department’s antitrust division made it “crystal clear” in an enforcement memo: Communications through messaging apps are documents and must be preserved if there is threat of litigation.</w:t>
        <w:br/>
      </w:r>
    </w:p>
    <w:p>
      <w:r>
        <w:t>监管机构最近强调，聊天中不存在所谓的“赌城”。今年，联邦贸易委员会和司法部的反垄断部门在一份执法备忘录中“明确”表示：通过消息应用程序的通信属于文件，如果存在诉讼威胁，则必须保留。</w:t>
        <w:br/>
      </w:r>
    </w:p>
    <w:p>
      <w:r>
        <w:t>Last year, Google changed its procedures. The default became saving everything, including chats. Employees on litigation holds can no longer turn chat history off.</w:t>
        <w:br/>
      </w:r>
    </w:p>
    <w:p>
      <w:r>
        <w:t>去年，谷歌改变了它的程序。默认设置为保存所有内容，包括聊天内容。处于诉讼保留状态的员工无法再关闭聊天记录。</w:t>
        <w:br/>
      </w:r>
    </w:p>
    <w:p>
      <w:r>
        <w:t>Old habits die hard, however. In one chat, employees responded to the news by forming a group to secretly communicate on WhatsApp, Meta’s secure messaging app.</w:t>
        <w:br/>
      </w:r>
    </w:p>
    <w:p>
      <w:r>
        <w:t>然而，积习难改。在一次聊天中，员工们对这一消息的回应是在Meta的安全通讯应用WhatsApp上建群秘密沟通。</w:t>
        <w:br/>
      </w:r>
    </w:p>
    <w:p>
      <w:pPr>
        <w:pStyle w:val="Heading1"/>
        <w:spacing w:before="0" w:after="280"/>
      </w:pPr>
      <w:r>
        <w:rPr>
          <w:rFonts w:ascii="Times New Roman" w:hAnsi="Times New Roman" w:eastAsia="宋体"/>
          <w:b/>
          <w:sz w:val="52"/>
        </w:rPr>
        <w:t>面对特朗普关税，中国会对美国发起货币战争吗？</w:t>
      </w:r>
    </w:p>
    <w:p>
      <w:r>
        <w:t>After Trump’s Tariff Threat, Is a China Currency War Next?</w:t>
        <w:br/>
      </w:r>
    </w:p>
    <w:p>
      <w:r>
        <w:t>Beijing has a powerful tool for responding to President-elect Donald J. Trump’s threatened new tariffs on Chinese goods: It could start a currency war, a step that poses formidable risks for China as well as the United States.</w:t>
        <w:br/>
      </w:r>
    </w:p>
    <w:p>
      <w:r>
        <w:t>北京在回应候任总统特朗普对中国商品加征新关税的威胁上有一个强有力的工具：它可以发动一场货币战，这样做会给中美双方都带来难以对付的风险。</w:t>
        <w:br/>
      </w:r>
    </w:p>
    <w:p>
      <w:r>
        <w:t>Letting China’s currency, the renminbi, lose value against the dollar would be a tried and true answer to tariffs. A cheaper renminbi would make Chinese exports less expensive for overseas buyers, mitigating the harm to China’s competitiveness from Mr. Trump’s tariffs. Beijing did just that in 2018 and 2019, when Mr. Trump imposed tariffs in his first term.</w:t>
        <w:br/>
      </w:r>
    </w:p>
    <w:p>
      <w:r>
        <w:t>让人民币对美元贬值是应对关税的一个屡试不爽的办法。人民币贬值会使中国出口产品对海外买家变得更便宜，从而减轻特朗普的关税对中国商品竞争力的损害。特朗普在第一个任期加征关税后，中国政府曾在2018年和2019年这样做过。</w:t>
        <w:br/>
      </w:r>
    </w:p>
    <w:p>
      <w:r>
        <w:t>A cheaper renminbi could partially or entirely offset the effects of the extra 10 percent tariff on Chinese goods that Mr. Trump said on Monday he would order on his first day in office. He also said he would slap a 25 percent tariff on goods from Canada and Mexico, while demanding that they, along with China, halt flows of drugs to the United States.</w:t>
        <w:br/>
      </w:r>
    </w:p>
    <w:p>
      <w:r>
        <w:t>让人民币贬值能部分或全部抵消对中国商品加征10%额外关税的影响，特朗普周一表示，他将在上任的第一天下令加征关税。他还表示，将对来自加拿大和墨西哥的商品征收25%的关税，同时要求这两个国家以及中国停止让毒品涌入美国。</w:t>
        <w:br/>
      </w:r>
    </w:p>
    <w:p>
      <w:r>
        <w:t>A strategic devaluation of China’s currency, which is tightly controlled by the country’s central bank, could allow Beijing to supercharge its powerful export machine. China’s overall volume of exports to all destinations already surged nearly 12 percent in the first nine months of this year versus last year. China is poised for further gains, as its banks step up lending to build new factories.</w:t>
        <w:br/>
      </w:r>
    </w:p>
    <w:p>
      <w:r>
        <w:t>受中国央行严格控制的人民币战略性贬值，能使中国政府大幅增强本国已经强劲的出口行业。中国今年前九个月出口到世界所有地方的商品总量同比增长了近12%。随着中国的银行对建设新工厂加大贷款力度，中国的出口保持进一步增长的势头。</w:t>
        <w:br/>
      </w:r>
    </w:p>
    <w:p>
      <w:r>
        <w:t>But allowing China’s currency to fall could endanger the country’s economy. Confronting a weaker renminbi, Chinese companies and affluent families might rush to shift money out of the country instead of investing at home.</w:t>
        <w:br/>
      </w:r>
    </w:p>
    <w:p>
      <w:r>
        <w:t>但让人民币贬值也可能损害中国经济。中国的企业和富裕家庭可能会尽快把资金转移到国外，而不是在国内投资，以此来应对人民币贬值的问题。</w:t>
        <w:br/>
      </w:r>
    </w:p>
    <w:p>
      <w:r>
        <w:t>A weaker exchange rate for the renminbi against the dollar could also hurt the Chinese public’s confidence, undermine consumer spending and erode share prices. It could also work at cross purposes to recent efforts by policymakers to shore up the economy, which has been slammed by a housing market collapse that has erased much of the savings of China’s middle class.</w:t>
        <w:br/>
      </w:r>
    </w:p>
    <w:p>
      <w:r>
        <w:t>人民币兑美元汇率走弱也可能损害中国公众的信心，给消费者支出带来不良影响，令股价下跌。这也可能与政策制定者们最近为支撑经济所做的努力相矛盾，房地产市场崩溃已给中国经济造成沉重打击，抹去了中国中产阶级相当部分的财产。</w:t>
        <w:br/>
      </w:r>
    </w:p>
    <w:p>
      <w:r>
        <w:t>China’s central bank, the People’s Bank of China, drew international criticism when it suddenly devalued the renminbi in August 2015, and has been wary of allowing such an abrupt move again. Liu Ye, the head of the international department, said at a news conference on Friday that the central bank will “maintain the basic stability of the renminbi exchange rate at a reasonable equilibrium level.”</w:t>
        <w:br/>
      </w:r>
    </w:p>
    <w:p>
      <w:r>
        <w:t>中国央行中国人民银行曾在2015年8月突然让人民币贬值，引发了国际社会的批评，那之后它一直对再次采取这种突然举动持谨慎态度。中国人民银行国际司负责人刘晔在上周五的记者会上说，“人民币汇率将在合理均衡水平上保持基本稳定。”</w:t>
        <w:br/>
      </w:r>
    </w:p>
    <w:p>
      <w:r>
        <w:t>But China is deeply hostile to any new tariffs. Responding to Mr. Trump’s threat on Monday, the Chinese embassy in Washington said: “China believes that China-U.S. economic and trade cooperation is mutually beneficial in nature. No one will win a trade war or a tariff war.”</w:t>
        <w:br/>
      </w:r>
    </w:p>
    <w:p>
      <w:r>
        <w:t>但中国极力反对任何新关税。中国驻美国大使馆周一在回应特朗普的威胁时表示：“中美经贸合作本质上是互利的。没有人会在贸易战或关税战中获胜。”</w:t>
        <w:br/>
      </w:r>
    </w:p>
    <w:p>
      <w:r>
        <w:t>Chinese companies have substantially strengthened their manufacturing capacity in other countries in recent years, building factories that assemble components from China into finished goods for sale in the United States and elsewhere. This has allowed some of them to bypass tariffs imposed by the United States during the first Trump administration.</w:t>
        <w:br/>
      </w:r>
    </w:p>
    <w:p>
      <w:r>
        <w:t>近年来，中国企业在他国进行生产的能力已大幅增强，企业在国外建厂，把来自中国的零部件组装成成品，然后销售到美国和其他国家。这使一些中国企业得以绕过美国在特朗普第一个任期内对中国商品征收的关税。</w:t>
        <w:br/>
      </w:r>
    </w:p>
    <w:p>
      <w:r>
        <w:t>Many Chinese business owners have been moving money overseas in recent weeks to further beef up their foreign operations and make sure that China can maintain robust exports even if Mr. Trump imposes additional tariffs.</w:t>
        <w:br/>
      </w:r>
    </w:p>
    <w:p>
      <w:r>
        <w:t>许多中国企业主已在近几周里将资金转移到海外，以进一步加强他们的海外业务，确保即使特朗普加征关税，中国也能保持强劲出口。</w:t>
        <w:br/>
      </w:r>
    </w:p>
    <w:p>
      <w:r>
        <w:t>Wang Shouwen, China’s chief international trade negotiator, speaking at a news conference on Friday, promised strong support for exporters. He said that China would provide more trade financing and export insurance for these companies.</w:t>
        <w:br/>
      </w:r>
    </w:p>
    <w:p>
      <w:r>
        <w:t>中国国际贸易谈判代表王受文在上周五的记者会上承诺大力支持出口商。他说，中国将为这些公司提供更多的外贸融资和出口信用保险。</w:t>
        <w:br/>
      </w:r>
    </w:p>
    <w:p>
      <w:r>
        <w:t>China’s exports to the United States have stayed strong despite the 2018 and 2019 tariffs, as many Chinese companies have broken their exports into shipments small enough to avoid tariffs or tracking by customs officials. China has also increased exports rapidly to Southeast Asia and Mexico, where goods are then often processed and reshipped to the United States with little or no tariffs collected.</w:t>
        <w:br/>
      </w:r>
    </w:p>
    <w:p>
      <w:r>
        <w:t>尽管美国在2018年和2019年对中国商品加征了关税，但中国对美国的出口仍保持强劲，因为许多中国公司将出口商品分成足够小的批次发出，以避免关税或海关官员的追查。中国还迅速增加了对东南亚和墨西哥的出口，出口到这些地区的商品往往在经过加工后，在几乎不收关税的情况下转运到美国。</w:t>
        <w:br/>
      </w:r>
    </w:p>
    <w:p>
      <w:r>
        <w:t>In the days after Mr. Trump’s election victory this month, the value of the renminbi slipped about 2 percent against the dollar. It has stabilized in the past week at around 7.25 renminbi to the dollar. Many other currencies have also weakened against the dollar since the election, not just the renminbi. The Mexican peso and Canadian dollar tumbled after Mr. Trump targeted both countries with potential tariffs.</w:t>
        <w:br/>
      </w:r>
    </w:p>
    <w:p>
      <w:r>
        <w:t>特朗普本月赢得总统大选后的几天里，人民币兑美元的汇率下跌了约2%。汇率在过去一周大致保持在1美元兑7.25元人民币的水平。不只是人民币，自美国大选以来，许多其他国家的货币也相对于美元有所贬值。特朗普宣布可能对墨西哥和加拿大征收关税后，这两个国家的货币（比索和加元）兑美元的汇率都大幅走弱。</w:t>
        <w:br/>
      </w:r>
    </w:p>
    <w:p>
      <w:r>
        <w:t>The People’s Bank of China sets a daily band of exchange rates, buying and selling currencies in cooperation with state-controlled banks to keep the renminbi in a narrow range. Some currency market observers say that the state banks may be selling dollars now and using the money to buy renminbi, to preserve the current exchange rate.</w:t>
        <w:br/>
      </w:r>
    </w:p>
    <w:p>
      <w:r>
        <w:t>中国人民银行每个工作日公布当日人民币外汇交易的中间价，并与国有银行合作进行外汇买卖，将人民币汇率保持在一个狭窄的区间里。一些观察货币市场的人士说，中国的国有银行目前可能在抛售美元，购入人民币，以维持当前的汇率。</w:t>
        <w:br/>
      </w:r>
    </w:p>
    <w:p>
      <w:r>
        <w:t>Arthur Kroeber, a founding partner of Gavekal, an economic research firm, said that the renminbi could fall another 9 or 10 percent if the United States imposes steep tariffs on Chinese goods. That would mean nearly 8 renminbi would be required to buy a single dollar, a level not seen since 2006.</w:t>
        <w:br/>
      </w:r>
    </w:p>
    <w:p>
      <w:r>
        <w:t>经济研究公司佳富龙洲的创始合伙人葛艺豪(Arthur Kroeber)表示，如果美国对中国商品加征高额关税的话，人民币的汇率可能会再跌9%或10%。这意味着需要近8元人民币才能购买1美元，这是自2006年以来的最高水平。</w:t>
        <w:br/>
      </w:r>
    </w:p>
    <w:p>
      <w:r>
        <w:t>But many other analysts are skeptical that China would tolerate such a steep decline in the renminbi. They predict a floor for the currency at 7.3 to 7.5 per dollar.</w:t>
        <w:br/>
      </w:r>
    </w:p>
    <w:p>
      <w:r>
        <w:t>但许多其他分析人士对中国能否容忍人民币如此大幅贬值持怀疑态度。他们预测人民币兑美元汇率的下限为7.3至7.5。</w:t>
        <w:br/>
      </w:r>
    </w:p>
    <w:p>
      <w:r>
        <w:t>China for many years was willing to allow the renminbi to remain weak to power its exports. But the central bank has begun to face an unusual ideological obstacle to any sharp weakening of the currency. At a rare gathering in January of Politburo members, ministers and provincial leaders, Xi Jinping, China’s top leader, gave a speech describing his vision for “high-quality financial development.”</w:t>
        <w:br/>
      </w:r>
    </w:p>
    <w:p>
      <w:r>
        <w:t>多年来，中国为了推动出口一直愿意让人民币汇率保持疲软。但央行已开始面临一种不同寻常的意识形态障碍，阻止人民币大幅贬值。在今年1月召开的一次由政治局委员和省部级领导参加的罕见会议上，中国最高领导人习近平在讲话中描述了他的“高质量金融发展”愿景。</w:t>
        <w:br/>
      </w:r>
    </w:p>
    <w:p>
      <w:r>
        <w:t>Mr. Xi said that maintaining a strong currency was necessary for China to be a financial power, along with other key elements like a strong central bank and financial institutions.</w:t>
        <w:br/>
      </w:r>
    </w:p>
    <w:p>
      <w:r>
        <w:t>习近平说，拥有强大的货币是中国建设金融强国的必要条件，其他关键因素包括强大的中央银行和金融机构。</w:t>
        <w:br/>
      </w:r>
    </w:p>
    <w:p>
      <w:r>
        <w:t>That speech was incorporated into a book published under Mr. Xi’s name, injecting a strong renminbi into the country’s guiding ideology.</w:t>
        <w:br/>
      </w:r>
    </w:p>
    <w:p>
      <w:r>
        <w:t>这篇讲话已被收进一本以习近平名义出版的书中，将强大的货币纳入了指导国家的意识形态里。</w:t>
        <w:br/>
      </w:r>
    </w:p>
    <w:p>
      <w:r>
        <w:t>When China allowed its currency to slide during the first Trump administration, the White House discussed deliberately weakening the dollar in 2019 as a response, but Mr. Trump refrained from doing so.</w:t>
        <w:br/>
      </w:r>
    </w:p>
    <w:p>
      <w:r>
        <w:t>中国在特朗普的第一个任期内允许人民币贬值后，白宫曾在2019年讨论故意压低美元作为回应，但特朗普没有那样做。</w:t>
        <w:br/>
      </w:r>
    </w:p>
    <w:p>
      <w:r>
        <w:t>Currency policy is likely to be a priority in the new Trump administration: Mr. Trump’s choice for Treasury secretary, Scott Bessent, is a hedge fund manager with decades of experience in currency trading. But he is better known for taking positions on the British pound and Japanese yen than the renminbi.</w:t>
        <w:br/>
      </w:r>
    </w:p>
    <w:p>
      <w:r>
        <w:t>货币政策很可能成为新一届特朗普政府的优先事项：特朗普的财政部长人选斯科特·贝森特是对冲基金经理，有数十年的货币交易经验。但相比于人民币，他在押注英镑和日元上更有名。</w:t>
        <w:br/>
      </w:r>
    </w:p>
    <w:p>
      <w:r>
        <w:t>There is an obvious temptation for China to push the currency weaker before Mr. Trump takes over, as precautionary protection against tariffs. But Brad Setser, a former official in the Obama and Biden administrations who has long specialized in China’s currency policies, expressed doubt that Beijing would do so.</w:t>
        <w:br/>
      </w:r>
    </w:p>
    <w:p>
      <w:r>
        <w:t>中国显然有在特朗普就任总统之前推动人民币贬值的诱惑，将其作为对加征关税的防范措施。但长期研究中国货币政策的专家布拉德·塞瑟对北京是否会这样做表示怀疑，他曾在奥巴马和拜登的政府任职。</w:t>
        <w:br/>
      </w:r>
    </w:p>
    <w:p>
      <w:r>
        <w:t>“It clearly runs the risk of provoking an angry Trump administration,” and could prompt Mr. Trump to set tariffs even higher, Mr. Setser said.</w:t>
        <w:br/>
      </w:r>
    </w:p>
    <w:p>
      <w:r>
        <w:t>“这显然有激怒特朗普政府的风险”，并可能导致特朗普将关税设定在更高的水平，塞瑟说。</w:t>
        <w:br/>
      </w:r>
    </w:p>
    <w:p>
      <w:pPr>
        <w:pStyle w:val="Heading1"/>
        <w:spacing w:before="0" w:after="280"/>
      </w:pPr>
      <w:r>
        <w:rPr>
          <w:rFonts w:ascii="Times New Roman" w:hAnsi="Times New Roman" w:eastAsia="宋体"/>
          <w:b/>
          <w:sz w:val="52"/>
        </w:rPr>
        <w:t>中美换囚：三名美国人获释，一人曾为FBI线人</w:t>
      </w:r>
    </w:p>
    <w:p>
      <w:r>
        <w:t>3 Americans, Including F.B.I. Informant, Are Freed in Prisoner Swap With China</w:t>
        <w:br/>
      </w:r>
    </w:p>
    <w:p>
      <w:r>
        <w:t>Three Americans who were detained in China have been released in a prisoner swap with Beijing, the Biden administration said on Wednesday. One of the men had been an F.B.I. informant, according to senior U.S. officials.</w:t>
        <w:br/>
      </w:r>
    </w:p>
    <w:p>
      <w:r>
        <w:t>拜登政府周三表示，在中国被拘押的三名美国人已经通过与北京的囚犯交换获释。美国高级官员称，其中一人曾是联邦调查局的线人。</w:t>
        <w:br/>
      </w:r>
    </w:p>
    <w:p>
      <w:r>
        <w:t>John Leung, Kai Li and Mark Swidan were heading to the United States on Wednesday after months of diplomatic maneuvering to free them. Mr. Leung and Mr. Li had been held for three years and eight years. Mr. Swidan was held for more than a decade.</w:t>
        <w:br/>
      </w:r>
    </w:p>
    <w:p>
      <w:r>
        <w:t>经过数月的外交斡旋，梁成运、李凯和马克·斯威丹于周三返回美国。梁成运和李凯分别被关押了三年和八年。斯威丹被关押了十多年。</w:t>
        <w:br/>
      </w:r>
    </w:p>
    <w:p>
      <w:r>
        <w:t>“Soon they will return and be reunited with their families for the first time in many years,” said Sean Savett, a National Security Council spokesman. He said no other Americans are “wrongfully detained” in China, a designation that indicates that the U.S. government sees a person as the equivalent of a political hostage or that the charges are fabricated.</w:t>
        <w:br/>
      </w:r>
    </w:p>
    <w:p>
      <w:r>
        <w:t>“他们很快就能回国，多年来第一次同家人团聚，”国家安全委员会发言人肖恩·萨维特表示。他说，目前没有其他美国人在中国遭“错误拘禁”，这是美国政府对政治人质或遭到捏造指控者的说法。</w:t>
        <w:br/>
      </w:r>
    </w:p>
    <w:p>
      <w:r>
        <w:t>In return, the United States released Xu Yanjun, a Chinese intelligence officer serving a 20-year sentence after he was arrested in Brussels in 2018 and extradited to the United States in a dramatic F.B.I. operation, according to two U.S. officials.</w:t>
        <w:br/>
      </w:r>
    </w:p>
    <w:p>
      <w:r>
        <w:t>据两名美国官员称，作为交换，美国释放了被判20年徒刑的中国情报官员徐延军，他于2018年在布鲁塞尔被捕，在联邦调查局的一次戏剧性行动中被引渡到美国。</w:t>
        <w:br/>
      </w:r>
    </w:p>
    <w:p>
      <w:r>
        <w:t>On Wednesday, Mr. Xu was listed in the Federal Bureau of Prisons system as “not in B.O.P. custody.”</w:t>
        <w:br/>
      </w:r>
    </w:p>
    <w:p>
      <w:r>
        <w:t>周三，徐延军在联邦监狱局系统的记录中是“不在联邦监狱局羁押中”。</w:t>
        <w:br/>
      </w:r>
    </w:p>
    <w:p>
      <w:r>
        <w:t>The exchange has been in the works, under intense secrecy, for months. During a global summit in Peru earlier this month, President Biden discussed a potential prisoner swap with Xi Jinping, the leader of China, in a meeting at Mr. Xi’s hotel.</w:t>
        <w:br/>
      </w:r>
    </w:p>
    <w:p>
      <w:r>
        <w:t>几个月来，交换工作一直在高度保密的情况下进行。本月初在秘鲁举行全球峰会期间，拜登总统在中国领导人习近平主席下榻的酒店与他会晤，双方讨论了交换囚犯的可能性。</w:t>
        <w:br/>
      </w:r>
    </w:p>
    <w:p>
      <w:r>
        <w:t>Hostage diplomacy has risen in recent years, as tensions between the United States and both China and Russia have grown. Those two superpowers increasingly see detaining U.S. citizens as a way to get back spies, arms dealers and others. The American government has warned U.S. citizens to reconsider travel to those countries or to be alert there.</w:t>
        <w:br/>
      </w:r>
    </w:p>
    <w:p>
      <w:r>
        <w:t>近年来，随着美国与中国和俄罗斯之间的紧张局势加剧，人质外交有所抬头。这两个超级大国日益把拘押美国公民作为交换间谍、军火商和其他人的筹码。美国政府已警告美国公民重新考虑前往这些国家的旅行，或在当地保持警惕。</w:t>
        <w:br/>
      </w:r>
    </w:p>
    <w:p>
      <w:r>
        <w:t>For Mr. Biden, the successful negotiations made for a diplomatic win as he tried to cement his legacy in the final weeks of his presidency. And it appeared to validate his strategy on China, which has been to engage in intense competition but also maintain high-level channels of communication for diplomacy on specific issues. But Richard Haass, the former president of the Council on Foreign Relations, said Mr. Xi is most likely trying to set the stage for relations with the incoming Trump administration.</w:t>
        <w:br/>
      </w:r>
    </w:p>
    <w:p>
      <w:r>
        <w:t>对于拜登来说，这些谈判的成功是外交上的胜利，在总统任期的最后几周，他正努力巩固自己的政治遗产。这似乎也是在验证他的对华战略：双方激烈竞争的同时，也在具体问题上保持高层外交沟通渠道。但前外交关系委员会主席理查德·哈斯表示，习近平很可能是在做铺垫，与即将到来的特朗普政府发展关系。</w:t>
        <w:br/>
      </w:r>
    </w:p>
    <w:p>
      <w:r>
        <w:t>“It’s a way to signal a potential for mutually beneficial transactions if you will, which potentially would appeal to somebody like Donald Trump,” Mr. Haass said.</w:t>
        <w:br/>
      </w:r>
    </w:p>
    <w:p>
      <w:r>
        <w:t>“这是一种暗示：如果你愿意，就有可能进行互利交易，这可能会吸引唐纳德·特朗普这样的人，”哈斯说。</w:t>
        <w:br/>
      </w:r>
    </w:p>
    <w:p>
      <w:r>
        <w:t>Negotiations over detainees often happen independently of other policy discussions. One example is the 24-prisoner multicountry swap with Russia earlier this year, which went ahead despite tensions between Washington and Moscow over the war in Ukraine.</w:t>
        <w:br/>
      </w:r>
    </w:p>
    <w:p>
      <w:r>
        <w:t>关于被拘押者的谈判通常独立于其他政策讨论之外。一个例子是今年早些时候与俄罗斯的多国交换，涉及24名囚犯，尽管华盛顿和莫斯科在乌克兰战争问题上关系紧张，但交换仍然进行。</w:t>
        <w:br/>
      </w:r>
    </w:p>
    <w:p>
      <w:r>
        <w:t>The latest swap was announced as the Americans were in the air, flying back to the United States on Wednesday morning.</w:t>
        <w:br/>
      </w:r>
    </w:p>
    <w:p>
      <w:r>
        <w:t>最新的这一次交换是在周三上午，三名美国人正在返美飞机上时宣布的。</w:t>
        <w:br/>
      </w:r>
    </w:p>
    <w:p>
      <w:r>
        <w:t>Mr. Leung, 79, had provided information to the F.B.I. for years about Chinese activities, according to two American officials who spoke on condition of anonymity because they were not authorized to discuss details of the matter.</w:t>
        <w:br/>
      </w:r>
    </w:p>
    <w:p>
      <w:r>
        <w:t>据两名因未经授权讨论此事细节而不愿透露姓名的美国官员称，现年79岁的梁成运多年来一直向联邦调查局提供有关中国活动的情报。</w:t>
        <w:br/>
      </w:r>
    </w:p>
    <w:p>
      <w:r>
        <w:t>He was outwardly pro-Beijing and frequently appeared with Chinese consular officials in Houston, before the Trump administration closed the office in 2020 and said it was a hub of spying. His F.B.I. contacts discouraged him from traveling to China soon afterward, but he went anyway. Chinese authorities arrested him, and in 2023 a court in the city of Suzhou sentenced him to life in prison.</w:t>
        <w:br/>
      </w:r>
    </w:p>
    <w:p>
      <w:r>
        <w:t>他表面上支持北京，经常与中国驻休斯敦领事馆官员一起露面，直到特朗普政府在2020年关闭该领事馆，并称这里是间谍窝。此后不久，他在联邦调查局的联系人劝阻他不要去中国，但他还是去了。中国当局将其逮捕，2023年，他被苏州一家法院判处无期徒刑。</w:t>
        <w:br/>
      </w:r>
    </w:p>
    <w:p>
      <w:r>
        <w:t>Mr. Swidan, 49, a Texas businessman, has been held since 2012 on drug-related charges, which his family has said are false.</w:t>
        <w:br/>
      </w:r>
    </w:p>
    <w:p>
      <w:r>
        <w:t>现年49岁的斯威丹是得克萨斯州的一名商人，自2012年以来一直因与毒品有关的指控被关押，他的家人表示这些指控是虚假的。</w:t>
        <w:br/>
      </w:r>
    </w:p>
    <w:p>
      <w:r>
        <w:t>Mr. Li, 62, was convicted by a Shanghai court in 2018 of providing state secrets to the F.B.I., according to a report from the United Nations Working Group on Arbitrary Detention.</w:t>
        <w:br/>
      </w:r>
    </w:p>
    <w:p>
      <w:r>
        <w:t>根据联合国任意拘留问题工作组的报告，现年62岁的李凯于2018年被上海一家法院判定向联邦调查局提供国家机密。</w:t>
        <w:br/>
      </w:r>
    </w:p>
    <w:p>
      <w:r>
        <w:t>Mr. Li’s son, Harrison Li, said his father ran a business selling technology to customers in China. In letters from prison, he had written that U.S. government agents approached him about export compliance. He said that his father believed that the Chinese government used the contact as an excuse to arrest him.</w:t>
        <w:br/>
      </w:r>
    </w:p>
    <w:p>
      <w:r>
        <w:t>李凯的儿子哈里森·李表示，他的父亲经营着一家向中国客户销售技术的公司。他在狱中写给家人的信中说，美国政府特工曾就出口合规问题与他接触。哈里森·李说，他的父亲认为，中国政府以这次接触为借口逮捕了他。</w:t>
        <w:br/>
      </w:r>
    </w:p>
    <w:p>
      <w:r>
        <w:t>Mr. Swidan and Mr. Li had been designated by the State Department as wrongfully detained, but Mr. Leung was not, most likely because of his work for the F.B.I. The State Department did not immediately comment on the reason.</w:t>
        <w:br/>
      </w:r>
    </w:p>
    <w:p>
      <w:r>
        <w:t>斯威丹和李凯被美国国务院认定为错误拘禁，但梁成运却未得到此认定，这很可能是因为他为联邦调查局工作。美国国务院没有立即就原因发表评论。</w:t>
        <w:br/>
      </w:r>
    </w:p>
    <w:p>
      <w:r>
        <w:t>As for Mr. Xu, he is a rare instance of a trained Chinese spy caught in a complex operation and imprisoned by the Americans. His case was an embarrassment for China: He was lured from his homeland to Belgium in a sting operation by the F.B.I.</w:t>
        <w:br/>
      </w:r>
    </w:p>
    <w:p>
      <w:r>
        <w:t>徐延军是训练有素的中国间谍，在一次复杂的行动中被美国人抓获并监禁，这样的情况非常罕见。他的案件令中国感到尴尬：他是在联邦调查局的诱捕行动中，从中国被骗到比利时的。</w:t>
        <w:br/>
      </w:r>
    </w:p>
    <w:p>
      <w:r>
        <w:t>China does not typically do prisoner exchanges, but that may be changing. After Canada arrested Meng Wanzhou, a senior executive of Huawei, the flagship Chinese telecommunications company, in 2018 at the request of the U.S. government, China arrested two Canadian men and charged them with espionage. In 2021, China freed the two men, Michael Kovrig and Michael Spavor, just hours after the Justice Department asked Canada to release Ms. Meng following a legal deal.</w:t>
        <w:br/>
      </w:r>
    </w:p>
    <w:p>
      <w:r>
        <w:t>中国通常不会进行囚犯交换，但这种情况可能正在改变。2018年，应美国政府的请求，加拿大逮捕了中国主要的电信企业华为的高级管理人员孟晚舟。此后，中国逮捕了两名加拿大男子，指控他们从事间谍活动。2021年，在美国司法部要求加拿大根据法律协议释放孟晚舟几小时后，中国释放了康明凯(Michael Kovrig)和迈克尔·斯帕弗两人。</w:t>
        <w:br/>
      </w:r>
    </w:p>
    <w:p>
      <w:r>
        <w:t>Mr. Biden has now helped secure the release of more than 70 Americans that the U.S. considered wrongfully detained overseas, according to the White House.</w:t>
        <w:br/>
      </w:r>
    </w:p>
    <w:p>
      <w:r>
        <w:t>据白宫称，拜登总统现已帮助在海外被错误拘禁的70多名美国人获释。</w:t>
        <w:br/>
      </w:r>
    </w:p>
    <w:p>
      <w:r>
        <w:t>“This is a moment of joy for the three families,” said Peter Humphrey, a British citizen who was held in China for two years on what he said were phony charges. He added that the Biden administration needed to do more for the many other Americans in prison in China, even if they are not designated as wrongfully detained and never make headlines. “None of them have had fair and impartial and transparent trials.”</w:t>
        <w:br/>
      </w:r>
    </w:p>
    <w:p>
      <w:r>
        <w:t>“这对三个家庭来说是一个值得高兴的时刻，”英国公民韩飞龙(Peter Humphrey)说。他曾因他称之为莫须有的罪名在中国被关押了两年。他还表示，拜登政府应该为在中国监狱中的其他许多美国人做更多的事情，即使他们没有被认定为错误拘禁，也从未登上新闻。“他们都没有得到公平、公正和透明的审判。”</w:t>
        <w:br/>
      </w:r>
    </w:p>
    <w:p>
      <w:pPr>
        <w:pStyle w:val="Heading1"/>
        <w:spacing w:before="0" w:after="280"/>
      </w:pPr>
      <w:r>
        <w:rPr>
          <w:rFonts w:ascii="Times New Roman" w:hAnsi="Times New Roman" w:eastAsia="宋体"/>
          <w:b/>
          <w:sz w:val="52"/>
        </w:rPr>
        <w:t>关税威胁凸显特朗普颠覆全球贸易决心</w:t>
      </w:r>
    </w:p>
    <w:p>
      <w:r>
        <w:t>Tariff Threats Show Trump’s Commitment to Upending Global Trade</w:t>
        <w:br/>
      </w:r>
    </w:p>
    <w:p>
      <w:r>
        <w:t>President-elect Donald J. Trump’s threats to impose damaging tariffs on Canada, Mexico and China may ultimately be an opening wager to try to use the power of the American market to persuade other countries to stem a flow of drugs and migrants across U.S. borders.</w:t>
        <w:br/>
      </w:r>
    </w:p>
    <w:p>
      <w:r>
        <w:t>候任总统特朗普威胁要对加拿大、墨西哥和中国征收破坏性关税，此举最终可能成为他开出的一个赌局，意在利用美国市场的力量，说服其他国家阻止毒品和移民流入美国边境。</w:t>
        <w:br/>
      </w:r>
    </w:p>
    <w:p>
      <w:r>
        <w:t>But even if the threat to impose vast tariffs on some of the world’s largest economies is a negotiating tactic, it is also a gambit that has immediate real-world consequences.</w:t>
        <w:br/>
      </w:r>
    </w:p>
    <w:p>
      <w:r>
        <w:t>但是，即使威胁对世界上一些最大的经济体征收巨额关税是一种谈判策略，这同时也将是一个会给现实世界造成直接后果的棋局。</w:t>
        <w:br/>
      </w:r>
    </w:p>
    <w:p>
      <w:r>
        <w:t>Before Mr. Trump even sets foot in the Oval Office, his threat to put tariffs on America’s three largest trading partners on his first day in office was reverberating around the world, shocking international businesses, rocking diplomatic relationships and calling into question two big trade deals that Mr. Trump negotiated during his first term.</w:t>
        <w:br/>
      </w:r>
    </w:p>
    <w:p>
      <w:r>
        <w:t>在踏入椭圆形办公室之前，特朗普威胁要在上任第一天对美国三大贸易伙伴征收关税，这在全世界引起了反响，震惊了国际企业，动摇了外交关系，并让人质疑特朗普在第一个任期内谈判达成的两项重大贸易协议。</w:t>
        <w:br/>
      </w:r>
    </w:p>
    <w:p>
      <w:r>
        <w:t>Mr. Trump’s pronouncement late Monday that he would impose a 25 percent tariff on all goods from Canada and Mexico and a 10 percent tariff on products from China was immediately denounced by business groups, who said such a move would cause economic harm. Foreign officials rushed to reassure the incoming Trump administration that they had been working to stop drugs and migrants from coming into the United States — while warning that they were also ready to turn around and impose their own tariffs on American exports.</w:t>
        <w:br/>
      </w:r>
    </w:p>
    <w:p>
      <w:r>
        <w:t>特朗普周一晚间宣布，他将对来自加拿大和墨西哥的所有商品征收25%的关税，并对来自中国的产品征收10%的关税。这一声明立即遭到商业团体的谴责，他们表示，此举将造成经济损害。外国官员急忙向即将上任的特朗普政府保证，他们一直在努力阻止毒品和移民进入美国，同时警告称，他们也随时准备转而对美国的出口产品征收关税。</w:t>
        <w:br/>
      </w:r>
    </w:p>
    <w:p>
      <w:r>
        <w:t>Mr. Trump’s threats may have been intended to silence investors and economists who have recently questioned whether the president-elect would go through with imposing the big levies he promised while campaigning. In the run-up to the election, Mr. Trump pledged to put a 60 percent tariff on goods from China and a tax of at least 10 percent on all other imports. Such a move could ignite a global trade war, slowing economies around the world.</w:t>
        <w:br/>
      </w:r>
    </w:p>
    <w:p>
      <w:r>
        <w:t>特朗普的威胁可能是为了让投资者和经济学家闭嘴，他们最近质疑候任总统是否会实施他在竞选期间承诺的高额关税。在大选前夕，特朗普承诺对来自中国的商品征收60%的关税，对所有其他进口商品征收至少10%的关税。此举可能引发全球贸易战，减缓全球经济增长。</w:t>
        <w:br/>
      </w:r>
    </w:p>
    <w:p>
      <w:r>
        <w:t>Whether Mr. Trump’s threats ultimately show his prowess as a deal-maker or simply sow chaos, they are a reminder that the president-elect is eager to upend global relationships to try to secure points for the United States. That includes a willingness to potentially topple the trade pacts that he himself worked to put in place with Mexico, Canada and China during his first term after he used bruising tariffs to force them into making concessions.</w:t>
        <w:br/>
      </w:r>
    </w:p>
    <w:p>
      <w:r>
        <w:t>无论特朗普的威胁最终显示了他作为交易撮合者的能力，抑或只在制造混乱，这些威胁都在提醒人们：候任总统急于颠覆全球关系，试图为美国争取利益。这包括有可能推翻他在第一个任期内努力与墨西哥、加拿大和中国达成的贸易协定，此前他用惩罚性关税迫使这些国家做出让步。</w:t>
        <w:br/>
      </w:r>
    </w:p>
    <w:p>
      <w:r>
        <w:t>One of those deals was the United States-Mexico-Canada Agreement. That trade pact replaced and updated the previous deal, the 30-year old North American Free Trade Agreement, which Mr. Trump called the “worst trade deal ever made.”</w:t>
        <w:br/>
      </w:r>
    </w:p>
    <w:p>
      <w:r>
        <w:t>其中一项协定是《美国—墨西哥—加拿大协定》。该贸易协定取代并更新了之前已有30年历史的《北美自由贸易协定》，特朗普称后者是“有史以来最糟糕的贸易协议”。</w:t>
        <w:br/>
      </w:r>
    </w:p>
    <w:p>
      <w:r>
        <w:t>Under the U.S.M.C.A., goods that meet certain requirements can move around the continent without being subject to tariffs. A 25 percent tariff on all Mexican and Canadian products would be a clear violation of that agreement, and could call into question the future of the deal itself.</w:t>
        <w:br/>
      </w:r>
    </w:p>
    <w:p>
      <w:r>
        <w:t>根据《美墨加协定》，符合特定要求的货物可以在美国大陆各地流通而不征收关税。对所有墨西哥和加拿大产品征收25%的关税将明显违反该协议，并可能让人质疑该协议本身的未来。</w:t>
        <w:br/>
      </w:r>
    </w:p>
    <w:p>
      <w:r>
        <w:t>Wendy Cutler, a vice president at the Asia Society Policy Institute and former U.S. trade negotiator, said the threats put Mexico and Canada “in a tough spot” given their dependence on the U.S. market. The pressure on them to take measures to placate the president-elect would be strong, she said.</w:t>
        <w:br/>
      </w:r>
    </w:p>
    <w:p>
      <w:r>
        <w:t>亚洲协会政策研究所副所长、前美国贸易谈判代表温迪·卡特勒表示，鉴于墨西哥和加拿大对美国市场的依赖，这些威胁使它们“处境艰难”。她说，两国将面临巨大压力，必须采取措施安抚候任总统。</w:t>
        <w:br/>
      </w:r>
    </w:p>
    <w:p>
      <w:r>
        <w:t>“Like Trump’s first term, some of these tariff threats may never lead to the actual imposition of tariffs,” she said. “Nevertheless, our trading partners need to be prepared for additional threats, and many are developing strategies as we speak for navigating around them.”</w:t>
        <w:br/>
      </w:r>
    </w:p>
    <w:p>
      <w:r>
        <w:t>“就像特朗普的第一任期一样，其中一些关税威胁可能永远不会导致实际征收关税，”她说。“然而，我们的贸易伙伴需要为更多的威胁做好准备，就在我们发言之际，许多贸易伙伴正在制定绕开这些威胁的策略。”</w:t>
        <w:br/>
      </w:r>
    </w:p>
    <w:p>
      <w:r>
        <w:t>The threats offered a preview of what could be another four years of trade tumult, mirroring Mr. Trump’s first term when he scrambled the country’s economic and diplomatic relationships. The president-elect has long viewed tariffs as a powerful source of leverage that, when coupled with his unpredictable style, encourages other countries to swiftly make concessions.</w:t>
        <w:br/>
      </w:r>
    </w:p>
    <w:p>
      <w:r>
        <w:t>这些威胁预示着可能又会出现四年的贸易动荡，这与特朗普在第一个任期内搅乱国家经济和外交关系的情形如出一辙。长期以来，候任总统一直将关税视为一种强大的筹码——有了关税，再加上他那不可预测的风格，会促使其他国家迅速做出让步。</w:t>
        <w:br/>
      </w:r>
    </w:p>
    <w:p>
      <w:r>
        <w:t>After taking office in 2017, Mr. Trump hit a slew of countries with tariffs on steel and aluminum. He wielded those taxes as leverage against Canada and Mexico to renegotiate NAFTA. He also put significant tariffs on China in 2018, then continued to ratchet them up over the next 18 months until his administration signed a trade deal with Beijing in January 2020.</w:t>
        <w:br/>
      </w:r>
    </w:p>
    <w:p>
      <w:r>
        <w:t>2017年上任后，特朗普对一系列国家征收钢铝关税。他把这些税收作为对加拿大和墨西哥重新谈判《北美自由贸易协定》的筹码。他还在2018年对中国征收了高额关税，然后在接下来的18个月里继续提高关税，直到2020年1月与北京签署了一项贸易协议。</w:t>
        <w:br/>
      </w:r>
    </w:p>
    <w:p>
      <w:r>
        <w:t>This time, Mr. Trump said he would hit China for failing to prevent chemicals used in fentanyl from coming into the United States. He said he would impose tariffs on Mexico and Canada to force those countries to stem the flow of fentanyl and end illegal migrant crossings into the United States.</w:t>
        <w:br/>
      </w:r>
    </w:p>
    <w:p>
      <w:r>
        <w:t>这一次，特朗普说，他会因为中国未能阻止芬太尼中使用的化学物质进入美国而打击中国。他说，他将对墨西哥和加拿大征收关税，迫使这些国家阻止芬太尼的流动，并结束非法移民进入美国。</w:t>
        <w:br/>
      </w:r>
    </w:p>
    <w:p>
      <w:r>
        <w:t>In a public letter on Tuesday, President Claudia Sheinbaum of Mexico said her country had developed a comprehensive policy that had led to far fewer encounters at the U.S. border and said tariff threats would not solve the problem.</w:t>
        <w:br/>
      </w:r>
    </w:p>
    <w:p>
      <w:r>
        <w:t>在周二的一封公开信中，墨西哥总统克劳迪娅·辛鲍姆表示，她的国家已经制定了一项全面的政策，大大减少了美墨边境的人员越境情况，并表示关税威胁无法解决问题。</w:t>
        <w:br/>
      </w:r>
    </w:p>
    <w:p>
      <w:r>
        <w:t>The number of illegal border crossings from Mexico has fallen significantly in 2024, in part because of a Mexican crackdown on migrants crossing through their country, as well as new U.S. restrictions on asylum at the southern border.</w:t>
        <w:br/>
      </w:r>
    </w:p>
    <w:p>
      <w:r>
        <w:t>来自墨西哥的非法越境人数在2024年大幅下降，部分原因是墨西哥对越境移民的打击，以及美国对南部边境庇护的新限制。</w:t>
        <w:br/>
      </w:r>
    </w:p>
    <w:p>
      <w:r>
        <w:t>Ms. Sheinbaum also threatened to answer Mr. Trump’s tariffs with levies on American products, even if that harmed automakers and other businesses that trade goods along both sides of the U.S.-Mexico border.</w:t>
        <w:br/>
      </w:r>
    </w:p>
    <w:p>
      <w:r>
        <w:t>辛鲍姆还威胁要对美国产品征收关税，以回应特朗普的关税，即使这会损害在美墨边境两边进行商品贸易的汽车制造商和其他企业。</w:t>
        <w:br/>
      </w:r>
    </w:p>
    <w:p>
      <w:r>
        <w:t>“For every tariff, there will be a response in kind, until we put at risk our shared enterprises,” she said.</w:t>
        <w:br/>
      </w:r>
    </w:p>
    <w:p>
      <w:r>
        <w:t>她说：“对于每一项关税，都将有相应的回应，直到危及我们的共同企业。”</w:t>
        <w:br/>
      </w:r>
    </w:p>
    <w:p>
      <w:r>
        <w:t>Justin Trudeau, the Canadian prime minister, said Tuesday that he would hold an emergency meeting on Mr. Trump’s tariff proposal with all of Canada’s provincial and territorial leaders. He also responded to accusations in the House of Commons that he was not acting forcefully enough by saying he was working to defuse the threats.</w:t>
        <w:br/>
      </w:r>
    </w:p>
    <w:p>
      <w:r>
        <w:t>加拿大总理特鲁多周二表示，他将与加拿大所有省和地区领导人就特朗普的关税提案召开紧急会议。他还回应了下议院对他行动不够强硬的指责，称他正在努力化解威胁。</w:t>
        <w:br/>
      </w:r>
    </w:p>
    <w:p>
      <w:r>
        <w:t>“Rather than panicking, we’re engaging in constructive ways to protect Canadian jobs like we have before,” Mr. Trudeau said. “The idea of going to war with the United States isn’t what anyone wants.”</w:t>
        <w:br/>
      </w:r>
    </w:p>
    <w:p>
      <w:r>
        <w:t>“我们没有惊慌失措，而是像以前一样，以建设性的方式保护加拿大的就业，”特鲁多说。“与美国开战的想法不是任何人想要的。”</w:t>
        <w:br/>
      </w:r>
    </w:p>
    <w:p>
      <w:r>
        <w:t>Speaking in Ottawa, Pierre Poilievre, the Conservative opposition leader, indicated that he was open to removing Mexico from the free trade agreement.</w:t>
        <w:br/>
      </w:r>
    </w:p>
    <w:p>
      <w:r>
        <w:t>在渥太华发表讲话时，反对党保守党领袖博励治(Pierre Poilievre)表示，他愿意考虑将墨西哥从自由贸易协定中剔除。</w:t>
        <w:br/>
      </w:r>
    </w:p>
    <w:p>
      <w:r>
        <w:t>Asked by reporters if he would exclude Mexico from any talks to prevent Mr. Trump’s proposed tariffs, Mr. Poilievre said he would put Canada first and “do what is necessary to preserve that relationship above all others.”</w:t>
        <w:br/>
      </w:r>
    </w:p>
    <w:p>
      <w:r>
        <w:t>在被记者问及他是否会将墨西哥排除在任何谈判之外以阻止特朗普提议的关税时，博励治表示，他将把加拿大放在首位，并且“首先要采取一切必要措施来维护这一关系”。</w:t>
        <w:br/>
      </w:r>
    </w:p>
    <w:p>
      <w:r>
        <w:t>Imposing 25 percent tariffs on Canada and Mexico could cause significant damage to many industries that organized themselves around an integrated North American market. Since NAFTA was signed more than three decades ago, makers of cars, textiles, snack foods and other products have set up supply chains that snake between the countries, as they move from raw materials to their final consumers.</w:t>
        <w:br/>
      </w:r>
    </w:p>
    <w:p>
      <w:r>
        <w:t>对加拿大和墨西哥征收25%的关税可能会对围绕北美一体化市场组织起来的许多行业造成重大损害。自30多年前签署北美自由贸易协定以来，汽车、纺织品、休闲食品和其他产品的制造商已经建立了蜿蜒与三国之间的供应链，从原材料来到最终消费者。</w:t>
        <w:br/>
      </w:r>
    </w:p>
    <w:p>
      <w:r>
        <w:t>Kim Glas, the chief executive of the National Council of Textile Organizations, which represents American textile makers, said that her industry welcomed an increase on tariffs on Chinese textiles and apparel, but that imposing tariffs on Mexican and Canadian goods could undermine American manufacturing.</w:t>
        <w:br/>
      </w:r>
    </w:p>
    <w:p>
      <w:r>
        <w:t>代表美国纺织品制造商的全国纺织组织委员会首席执行官金·格拉斯表示，她所在的行业欢迎对中国纺织品和服装加征关税，但对墨西哥和加拿大商品加征关税可能会损害美国制造业。</w:t>
        <w:br/>
      </w:r>
    </w:p>
    <w:p>
      <w:r>
        <w:t>Factories in the United States, Mexico and Canada are linked together in a co-production chain under the current trade agreement, she said. The U.S. textile industry exports 53 percent of its products to factories in Mexico and Canada, where they are turned into finished products that then come back into the United States.</w:t>
        <w:br/>
      </w:r>
    </w:p>
    <w:p>
      <w:r>
        <w:t>她说，根据目前的贸易协定，美国、墨西哥和加拿大的工厂组成了一个联合生产链。美国纺织业将53%的产品出口到墨西哥和加拿大的工厂，在那里它们被加工成成品，然后再运回美国。</w:t>
        <w:br/>
      </w:r>
    </w:p>
    <w:p>
      <w:r>
        <w:t>“This is a vital supply chain that sustains U.S. textile manufacturers, our regional trade partners and their workforces,” she said, adding that the arrangement “competes directly with China and Asia.”</w:t>
        <w:br/>
      </w:r>
    </w:p>
    <w:p>
      <w:r>
        <w:t>她说：“这是一条至关重要的供应链，维系着美国纺织品制造商、我们的地区贸易伙伴及其劳动力的生计。”她还说，这种安排“直接与中国和亚洲竞争”。</w:t>
        <w:br/>
      </w:r>
    </w:p>
    <w:p>
      <w:r>
        <w:t>David McCall, the president of the United Steelworkers, a trade union that represents metal makers and other industries in both Canada and the United States, said in a statement that tariffs on Canada would “dramatically harm workers in both our countries,” because the economies are so integrated.</w:t>
        <w:br/>
      </w:r>
    </w:p>
    <w:p>
      <w:r>
        <w:t>美国钢铁工人联合会代表着加拿大和美国金属制造商和其他行业，其主席戴维·麦考尔在声明中表示，对加拿大征收关税将“极大地伤害我们两国的工人”，因为两国的经济高度一体化。</w:t>
        <w:br/>
      </w:r>
    </w:p>
    <w:p>
      <w:r>
        <w:t>“There is no question that we must address the holes in our global trading system, but Canada is not the problem,” he said.</w:t>
        <w:br/>
      </w:r>
    </w:p>
    <w:p>
      <w:r>
        <w:t>他说：“毫无疑问，我们必须解决全球贸易体系中的漏洞，但问题不在加拿大。”</w:t>
        <w:br/>
      </w:r>
    </w:p>
    <w:p>
      <w:r>
        <w:t>Trade lawyers said Mr. Trump would have the legal authority to sign an executive order on his first day in office to issue the tariffs, though he might choose to delay the date at which the tariffs go into effect in order to force countries to the negotiating table. Mr. Trump took that approach when he first imposed tariffs on Chinese goods.</w:t>
        <w:br/>
      </w:r>
    </w:p>
    <w:p>
      <w:r>
        <w:t>贸易律师表示，特朗普拥有法律权力，在上任第一天就可以签署行政命令来征收关税，不过他可能会选择推迟关税生效的日期，迫使各国坐到谈判桌前。特朗普在首次对中国商品征收关税时就采取了这种做法。</w:t>
        <w:br/>
      </w:r>
    </w:p>
    <w:p>
      <w:r>
        <w:t>U.S. markets shrugged off the threats on Tuesday, with the Dow Jones industrial average rising to offset losses in the morning.</w:t>
        <w:br/>
      </w:r>
    </w:p>
    <w:p>
      <w:r>
        <w:t>周二，美国市场没有理会这些威胁，道琼斯工业平均指数上涨，抵消了早盘的损失。</w:t>
        <w:br/>
      </w:r>
    </w:p>
    <w:p>
      <w:r>
        <w:t>Analysts at Goldman Sachs said in a note Tuesday that they still expected it was more likely that Mexico and Canada would avoid across-the-board tariffs. If the tariffs were imposed, however, they estimated they would raise the U.S. effective tariff rate by 8.6 percentage points and push up a core inflation index closely watched by central bankers by 0.9 percent.</w:t>
        <w:br/>
      </w:r>
    </w:p>
    <w:p>
      <w:r>
        <w:t>高盛分析师周二在一份报告中表示，他们仍预计墨西哥和加拿大更有可能避免全面的关税。然而，他们估计，如果征收关税，将使美国的实际关税税率提高8.6个百分点，并将央行密切关注的核心通胀指数推高0.9%。</w:t>
        <w:br/>
      </w:r>
    </w:p>
    <w:p>
      <w:pPr>
        <w:pStyle w:val="Heading1"/>
        <w:spacing w:before="0" w:after="280"/>
      </w:pPr>
      <w:r>
        <w:rPr>
          <w:rFonts w:ascii="Times New Roman" w:hAnsi="Times New Roman" w:eastAsia="宋体"/>
          <w:b/>
          <w:sz w:val="52"/>
        </w:rPr>
        <w:t>前舞蹈演员起诉神韵艺术团强迫劳动和诱拐儿童</w:t>
      </w:r>
    </w:p>
    <w:p>
      <w:r>
        <w:t>Ex-Dancer Accuses Shen Yun of Forced Labor and Trafficking in Lawsuit</w:t>
        <w:br/>
      </w:r>
    </w:p>
    <w:p>
      <w:r>
        <w:t>A former dancer for Shen Yun Performing Arts, the prominent music and dance company of the Falun Gong religious movement, filed a lawsuit on Monday accusing the group and its leaders of trafficking vulnerable children to work for little to no pay.</w:t>
        <w:br/>
      </w:r>
    </w:p>
    <w:p>
      <w:r>
        <w:t>周一，法轮功宗教运动的著名音乐和舞蹈团体——神韵艺术团的前舞蹈演员提起诉讼，指控神韵及其领导者诱拐弱势儿童，让他们从事报酬微薄甚至无偿的工作。</w:t>
        <w:br/>
      </w:r>
    </w:p>
    <w:p>
      <w:r>
        <w:t>The 68-page lawsuit, brought by Chang Chun-Ko in Federal District Court in White Plains, N.Y., described Shen Yun as a “forced labor enterprise” that has exploited underage dancers through threats and public shaming to generate hundreds of millions of dollars in revenue.</w:t>
        <w:br/>
      </w:r>
    </w:p>
    <w:p>
      <w:r>
        <w:t>这份长达68页的诉讼由张郡格在纽约州怀特普莱恩斯联邦地区法院提起，其中将神韵描述为“强迫劳动企业”，通过威胁和公开羞辱剥削未成年舞蹈演员赚取数亿美元的收入。</w:t>
        <w:br/>
      </w:r>
    </w:p>
    <w:p>
      <w:r>
        <w:t>Shen Yun instills obedience in its dancers through a wide range of tactics, the lawsuit said, including by confiscating their passports, cutting them off from outside media, denouncing them as Chinese government spies if they question the group’s practices and subjecting rule-breakers to public critique sessions.</w:t>
        <w:br/>
      </w:r>
    </w:p>
    <w:p>
      <w:r>
        <w:t>该诉讼称，神韵通过各种手段向舞者灌输服从意识，包括没收护照、禁止接触外部媒体，如果舞者质疑该团体的做法，就被指责为中国政府的间谍，并且让违规者接受公开批评。</w:t>
        <w:br/>
      </w:r>
    </w:p>
    <w:p>
      <w:r>
        <w:t>Ms. Chang said she was recruited from Taiwan to join Shen Yun as a dancer at age 13, in 2009. She performed with the group until she left in 2020, when she was 24.</w:t>
        <w:br/>
      </w:r>
    </w:p>
    <w:p>
      <w:r>
        <w:t>张郡格说，她在2009年13岁时从台湾被招募加入神韵，成为一名舞者。她一直随团演出，直到2020年离开，当时她24岁。</w:t>
        <w:br/>
      </w:r>
    </w:p>
    <w:p>
      <w:r>
        <w:t>Ms. Chang sued under a federal law that allows victims of forced labor to sue their traffickers.</w:t>
        <w:br/>
      </w:r>
    </w:p>
    <w:p>
      <w:r>
        <w:t>张郡格提起诉讼的依据是一项联邦法律，该法律使得强迫劳动的受害者得以起诉他们的贩运者。</w:t>
        <w:br/>
      </w:r>
    </w:p>
    <w:p>
      <w:r>
        <w:t>The lawsuit comes three months after The New York Times revealed that Shen Yun’s performers had been working under abusive conditions for years. Ms. Chang, now 28, was among the former performers and instructors quoted in the article.</w:t>
        <w:br/>
      </w:r>
    </w:p>
    <w:p>
      <w:r>
        <w:t>这起诉讼是在《纽约时报》披露神韵的表演者多年来一直在虐待条件下工作三个月后提出的。现年28岁的张郡格是文章采访的其中一位前表演者和舞蹈老师。</w:t>
        <w:br/>
      </w:r>
    </w:p>
    <w:p>
      <w:r>
        <w:t>The New York State Department of Labor has opened an inquiry into the company’s labor practices, including its use of child performers, The Times reported last week.</w:t>
        <w:br/>
      </w:r>
    </w:p>
    <w:p>
      <w:r>
        <w:t>《纽约时报》上周报道，纽约州劳工部已对该团体的劳资行为展开调查，包括雇佣儿童表演者等问题。</w:t>
        <w:br/>
      </w:r>
    </w:p>
    <w:p>
      <w:r>
        <w:t>The lawsuit seeks an unspecified amount in damages.</w:t>
        <w:br/>
      </w:r>
    </w:p>
    <w:p>
      <w:r>
        <w:t>诉讼要求的赔偿金额不详。</w:t>
        <w:br/>
      </w:r>
    </w:p>
    <w:p>
      <w:r>
        <w:t>Ms. Chang is the only named plaintiff, but she is asking a federal judge to certify the lawsuit as a class action to represent a larger group of Shen Yun performers. Her lawyers are looking for other plaintiffs to join the suit.</w:t>
        <w:br/>
      </w:r>
    </w:p>
    <w:p>
      <w:r>
        <w:t>张郡格是唯一已知原告，但她要求联邦法官批准将诉讼作为集体诉讼，以代表更多的神韵表演者。她的律师正在寻找其他原告加入诉讼。</w:t>
        <w:br/>
      </w:r>
    </w:p>
    <w:p>
      <w:r>
        <w:t>Shen Yun performed more than 800 times on five continents in its most recent five-month tour. It puts on a two-hour dance and music show intended to spread the message of Falun Gong, a spiritual practice that is banned in China and whose followers have been persecuted by the Chinese government.</w:t>
        <w:br/>
      </w:r>
    </w:p>
    <w:p>
      <w:r>
        <w:t>在最近五个月的巡演中，神韵在五大洲进行了800多场演出。该团体表演的舞蹈和音乐节目时长两小时，旨在传播法轮功的信息。法轮功是一种在中国被禁止的精神修炼，其追随者一直受到中国政府的迫害。</w:t>
        <w:br/>
      </w:r>
    </w:p>
    <w:p>
      <w:r>
        <w:t>Representatives of Shen Yun and Falun Gong did not respond to a request for comment. They have previously denied any wrongdoing and said labor laws did not apply to their underage performers because they are students who tour with Shen Yun as a learning opportunity, not employees. Every student participates in Shen Yun voluntarily, they have said.</w:t>
        <w:br/>
      </w:r>
    </w:p>
    <w:p>
      <w:r>
        <w:t>神韵和法轮功的代表没有回应置评请求。两个团体此前对有任何不当行为均表示否认，并表示劳动法不适用于他们的未成年表演者，因为这些表演者是以学习机会的名义随神韵巡演的学生，而非员工。他们表示，每个学生都是自愿参加神韵的。</w:t>
        <w:br/>
      </w:r>
    </w:p>
    <w:p>
      <w:r>
        <w:t>“Sure, some people leave because it’s not for them, and that’s perfectly fine,” Shen Yun’s representatives said in a recent statement. “But the vast majority of students will tell you this is their dream come true, and the parents rave about the positive changes in their children.”</w:t>
        <w:br/>
      </w:r>
    </w:p>
    <w:p>
      <w:r>
        <w:t>“当然，有些人因为不适合而离开，这完全没问题。”神韵的代表在最近的一份声明中说，“但绝大多数学生都会告诉你，这是在让他们实现梦想，家长们也会对孩子的积极变化赞不绝口。”</w:t>
        <w:br/>
      </w:r>
    </w:p>
    <w:p>
      <w:r>
        <w:t>In a statement, a Washington-based lawyer for Ms. Chang, Times Wang, said the persecution of Falun Gong “does not justify the Shen Yun defendants’ use of forced child labor.”</w:t>
        <w:br/>
      </w:r>
    </w:p>
    <w:p>
      <w:r>
        <w:t>张郡格的律师、常驻华盛顿的泰时·王（音）在一份声明中表示，法轮功遭受的迫害“不能成为神韵被告强迫儿童劳动的理由”。</w:t>
        <w:br/>
      </w:r>
    </w:p>
    <w:p>
      <w:r>
        <w:t>In the same statement, Ms. Chang said she is suing to “make sure no other children go through what I went through.”</w:t>
        <w:br/>
      </w:r>
    </w:p>
    <w:p>
      <w:r>
        <w:t>在同一份声明中，张郡格表示，她之所以提起诉讼，是为了“确保没有其他孩子经历我所经历的事情”。</w:t>
        <w:br/>
      </w:r>
    </w:p>
    <w:p>
      <w:r>
        <w:t>Every year, hundreds of performers tour with Shen Yun, including a large number of teenage dancers and musicians. To train for performances, children travel from all over the world to enroll in school at the group’s headquarters in Cuddebackville, N.Y., northwest of New York City.</w:t>
        <w:br/>
      </w:r>
    </w:p>
    <w:p>
      <w:r>
        <w:t>每年都有数以百计的表演者随神韵巡回演出，其中包括大量青少年舞蹈演员和乐手。为了接受表演训练，孩子们从世界各地来到位于纽约市西北方向的纽约州库德巴克维尔的神韵总部上学。</w:t>
        <w:br/>
      </w:r>
    </w:p>
    <w:p>
      <w:r>
        <w:t>Like most Shen Yun performers, Ms. Chang grew up as a Falun Gong believer. She joined Shen Yun after her father died, and she was told that dancing for Shen Yun was a holy honor because the group was personally overseen by Li Hongzhi, the founder and spiritual leader of Falun Gong.</w:t>
        <w:br/>
      </w:r>
    </w:p>
    <w:p>
      <w:r>
        <w:t>像大多数神韵表演者一样，张郡格从小就是法轮功的信徒。她父亲去世后，她加入了神韵。她被告知，为神韵跳舞表演是一种神圣的荣誉，因为神韵是由法轮功创始人兼精神领袖李洪志亲自负责的。</w:t>
        <w:br/>
      </w:r>
    </w:p>
    <w:p>
      <w:r>
        <w:t>Mr. Li and his wife, Li Rui, are named as defendants in the lawsuit.</w:t>
        <w:br/>
      </w:r>
    </w:p>
    <w:p>
      <w:r>
        <w:t>在这场诉讼中，李洪志和他的妻子李瑞均被列为被告。</w:t>
        <w:br/>
      </w:r>
    </w:p>
    <w:p>
      <w:r>
        <w:t>Many children arrive at Shen Yun’s headquarters, known as Dragon Springs, with little ability to speak English and no network in the United States. After being separated from their families, they are plunged into “a system of coercion and control that extends to nearly every aspect of the dancers’ lives,” the lawsuit said.</w:t>
        <w:br/>
      </w:r>
    </w:p>
    <w:p>
      <w:r>
        <w:t>许多孩子来到神韵总部龙泉寺，他们几乎不会说英语，在美国举目无亲。诉讼称，他们与家人分离后，陷入“一种胁迫和控制体系，这种体系几乎延伸到了舞者生活各个方面”。</w:t>
        <w:br/>
      </w:r>
    </w:p>
    <w:p>
      <w:r>
        <w:t>They cannot leave without permission, kept inside the compound by armed guards, according to the lawsuit. They are prohibited from reading unapproved news outlets or from contacting people who quit Falun Gong.</w:t>
        <w:br/>
      </w:r>
    </w:p>
    <w:p>
      <w:r>
        <w:t>根据诉讼，他们未经允许不能擅自离开，往往被武装警卫关在园区里。他们被禁止阅读未经批准的新闻媒体，也不允许与退出法轮功的人联系。</w:t>
        <w:br/>
      </w:r>
    </w:p>
    <w:p>
      <w:r>
        <w:t>Ms. Chang was once scolded by Shen Yun’s leaders for the contents of her private diary, the lawsuit said. She said she was allowed to call her mother once a week and was told her calls were being monitored, and that the dancers were encouraged to view Mr. and Ms. Li as their new parental figures.</w:t>
        <w:br/>
      </w:r>
    </w:p>
    <w:p>
      <w:r>
        <w:t>诉讼称，张郡格曾因私人日记的内容而受到神韵领导人的责骂。她说，她被允许每周给母亲打一次电话，但被告知她的电话被监听，神韵还告诉她，希望舞者们将李洪志夫妇视为新的父母。</w:t>
        <w:br/>
      </w:r>
    </w:p>
    <w:p>
      <w:r>
        <w:t>Even though Shen Yun is registered as a nonprofit, its core motive, the lawsuit said, is to generate revenue, including for the personal financial benefit of Mr. Li and his wife, though the suit offered no evidence of that beyond asserting that they have a bodyguard.</w:t>
        <w:br/>
      </w:r>
    </w:p>
    <w:p>
      <w:r>
        <w:t>尽管神韵注册为非营利组织，但诉讼称，其核心动机是创造收入，包括为李洪志夫妇谋取个人经济利益，尽管诉讼没有提供证据，只是声称他们有一名保镖。</w:t>
        <w:br/>
      </w:r>
    </w:p>
    <w:p>
      <w:r>
        <w:t>Ms. Chang is also suing International Bank of Chicago, a community bank, which the lawsuit accused of profiting from the trafficking scheme by ignoring “red flags” about the exploitation of Shen Yun’s child performers while opening accounts for them, including their meager pay.</w:t>
        <w:br/>
      </w:r>
    </w:p>
    <w:p>
      <w:r>
        <w:t>张郡格还起诉了芝加哥国际银行，指控这家社区银行从人口诱拐活动中获利，因为该银行在为神韵的儿童演员开设账户时，无视他们受到剥削的“危险信号”，包括他们微薄的收入。</w:t>
        <w:br/>
      </w:r>
    </w:p>
    <w:p>
      <w:r>
        <w:t>Representatives of the bank did not respond to a request for comment.</w:t>
        <w:br/>
      </w:r>
    </w:p>
    <w:p>
      <w:r>
        <w:t>该银行的代表没有回应置评请求。</w:t>
        <w:br/>
      </w:r>
    </w:p>
    <w:p>
      <w:r>
        <w:t>The bank’s founders are Falun Gong practitioners with close personal ties to Mr. Li, the lawsuit said. Its only branch outside of Illinois is in Port Jervis, N.Y., about a 15-minute drive from Shen Yun’s headquarters.</w:t>
        <w:br/>
      </w:r>
    </w:p>
    <w:p>
      <w:r>
        <w:t>诉讼称，该银行的创始人是法轮功修炼者，与李洪志私交密切。银行在伊利诺伊州以外的唯一一家分行位于纽约州杰维斯港，距离神韵总部约15分钟车程。</w:t>
        <w:br/>
      </w:r>
    </w:p>
    <w:p>
      <w:r>
        <w:t>For more than a decade, bank representatives were permitted to visit the guarded Dragon Springs compound to open accounts for new recruits, according to the lawsuit.</w:t>
        <w:br/>
      </w:r>
    </w:p>
    <w:p>
      <w:r>
        <w:t>诉讼显示，十多年来，该银行的代表一直可以进入戒备森严的龙泉寺大院，为新招募的人员开设账户。</w:t>
        <w:br/>
      </w:r>
    </w:p>
    <w:p>
      <w:r>
        <w:t>Those recruits typically enroll at Fei Tian Academy of the Arts, a boarding school inside Dragon Springs, which then feeds into Fei Tian College on the same campus. But the schools provided minimal levels of education so that dancers could spend most of their day training for the show, the lawsuit said, ensuring “an ongoing supply of forced child labor to Shen Yun without attracting scrutiny.”</w:t>
        <w:br/>
      </w:r>
    </w:p>
    <w:p>
      <w:r>
        <w:t>这些新学员通常就读于飞天艺术学院，这是一所位于龙泉寺内的寄宿学校，之后进入同一园区内的飞天大学。但诉讼称，这些学校提供的教学很少，以便舞者可以将大部分时间用于为演出做准备，从而确保“神韵能持续拥有被强迫劳动的童工，而不引发关注”。</w:t>
        <w:br/>
      </w:r>
    </w:p>
    <w:p>
      <w:r>
        <w:t>“These sham schools operate as a cover for the forced labor scheme,” the lawsuit said.</w:t>
        <w:br/>
      </w:r>
    </w:p>
    <w:p>
      <w:r>
        <w:t>诉讼称：“这些冒牌学校是强迫劳动计划的幌子。”</w:t>
        <w:br/>
      </w:r>
    </w:p>
    <w:p>
      <w:r>
        <w:t>While on tour for months at a time, students had no teachers. Ms. Chang was given a tablet and “told she could watch the sitcom series ‘Leave It to Beaver’ to learn English,” according to the lawsuit.</w:t>
        <w:br/>
      </w:r>
    </w:p>
    <w:p>
      <w:r>
        <w:t>在长达数月的巡演期间，学生们没有老师。诉讼称，张郡格得到了一台平板电脑，“并被告知可以通过观看情景喜剧《天才小麻烦》(Leave It to Beaver)来学习英语”。</w:t>
        <w:br/>
      </w:r>
    </w:p>
    <w:p>
      <w:r>
        <w:t>Ms. Chang said performers were sometimes given expired beef jerky and ramen noodles. Once, after becoming ill from the food, Ms. Chang was told that Mr. Li had given her the expired food “to cleanse herself from the inside out,” the lawsuit said.</w:t>
        <w:br/>
      </w:r>
    </w:p>
    <w:p>
      <w:r>
        <w:t>张郡格说，给演员的食物中有时有过期的牛肉干和拉面。诉讼称，有一次，她在因吃这些食物而生病后被告知，李洪志给她吃过期食品是为了“从内到外净化她自己”。</w:t>
        <w:br/>
      </w:r>
    </w:p>
    <w:p>
      <w:r>
        <w:t>Even though Fei Tian students receive free tuition, food and housing, Shen Yun performers were told that they must pay back the value of their scholarships if they quit the group, the lawsuit said.</w:t>
        <w:br/>
      </w:r>
    </w:p>
    <w:p>
      <w:r>
        <w:t>诉讼称，尽管飞天艺术学院的学生学费、食宿都不用交钱，但神韵表演者被告知，一旦退出该团体，则必须等值偿还这些奖学金。</w:t>
        <w:br/>
      </w:r>
    </w:p>
    <w:p>
      <w:r>
        <w:t>Shen Yun also tried to discourage students from quitting by seeking to discredit the people who spoke out against the group.</w:t>
        <w:br/>
      </w:r>
    </w:p>
    <w:p>
      <w:r>
        <w:t>神韵还试图通过诋毁公开反对该团体的人来阻止学生退出。</w:t>
        <w:br/>
      </w:r>
    </w:p>
    <w:p>
      <w:r>
        <w:t>After Ms. Chang was quoted in The Times, Gong Shujia, a professor at Fei Tian College, spread “false and defamatory” statements on his YouTube channel that she and her husband were agents of the Chinese government, and that the government had invested money in their dance studio in Taiwan, the lawsuit said.</w:t>
        <w:br/>
      </w:r>
    </w:p>
    <w:p>
      <w:r>
        <w:t>诉讼称，在《纽约时报》刊登了张郡格的言论后，飞天大学教授龚书佳（音）在其YouTube频道上散播“虚假和诽谤性”言论，称张郡格和她的丈夫是中国政府的代理人，中国政府投资了他们在台湾的舞蹈工作室。</w:t>
        <w:br/>
      </w:r>
    </w:p>
    <w:p>
      <w:r>
        <w:t>Mr. Gong, who goes by the pseudonym Zhang Tianliang and was also named as a defendant in the lawsuit, did not respond to a request for comment.</w:t>
        <w:br/>
      </w:r>
    </w:p>
    <w:p>
      <w:r>
        <w:t>化名章天亮的龚书佳也是这起诉讼的被告之一，他没有回应置评请求。</w:t>
        <w:br/>
      </w:r>
    </w:p>
    <w:p>
      <w:r>
        <w:t>The lawsuit said that even as Shen Yun has been the victim of ongoing persecution by the Chinese Communist Party, the group has adopted some of its persecutor’s practices.</w:t>
        <w:br/>
      </w:r>
    </w:p>
    <w:p>
      <w:r>
        <w:t>诉讼称，虽然神韵一直是中共持续迫害的受害者，但该团体也采取了一些和中共一样的迫害做法。</w:t>
        <w:br/>
      </w:r>
    </w:p>
    <w:p>
      <w:r>
        <w:t>Performers who broke the rules, such as by reading comic books, were sometimes berated onstage by Shen Yun’s leaders and forced to apologize during “mass criticism sessions.”</w:t>
        <w:br/>
      </w:r>
    </w:p>
    <w:p>
      <w:r>
        <w:t>违反规定（如看漫画书）的表演者有时会在舞台上被神韵领导人斥责，并被迫在“大型批判会”上道歉。</w:t>
        <w:br/>
      </w:r>
    </w:p>
    <w:p>
      <w:r>
        <w:t>After Ms. Chang left Shen Yun, the lawsuit said, she was diagnosed with clinical depression and post-traumatic stress disorder. Recently, the suit said, Ms. Chang learned that Shen Yun had organized mass criticism sessions targeting her.</w:t>
        <w:br/>
      </w:r>
    </w:p>
    <w:p>
      <w:r>
        <w:t>诉讼称，张郡格离开神韵后被诊断患有临床抑郁症和创伤后应激障碍。诉讼称，最近，张郡格得知神韵组织了针对她的大型批判会。</w:t>
        <w:br/>
      </w:r>
    </w:p>
    <w:p>
      <w:r>
        <w:t>Ms. Li, the leader’s wife, claimed the group had agents in Taiwan monitoring her, the suit went on, and that Ms. Chang “has recanted her allegations against Shen Yun and regrets making them — which, as this lawsuit shows, could not be further from the truth.”</w:t>
        <w:br/>
      </w:r>
    </w:p>
    <w:p>
      <w:r>
        <w:t>诉讼称，神韵领袖李洪志的妻子李瑞声称，神韵委托了人在台湾监视张郡格，后者“已撤回对神韵的指控，并后悔做出这些指控——而正如这起诉讼所表明的，指控与事实相去甚远”。</w:t>
        <w:br/>
      </w:r>
    </w:p>
    <w:p>
      <w:pPr>
        <w:pStyle w:val="Heading1"/>
        <w:spacing w:before="0" w:after="280"/>
      </w:pPr>
      <w:r>
        <w:rPr>
          <w:rFonts w:ascii="Times New Roman" w:hAnsi="Times New Roman" w:eastAsia="宋体"/>
          <w:b/>
          <w:sz w:val="52"/>
        </w:rPr>
        <w:t>中国对抗特朗普的新招数：发起“供应链战争”</w:t>
      </w:r>
    </w:p>
    <w:p>
      <w:r>
        <w:t>China Has a New Playbook to Counter Trump: ‘Supply Chain Warfare’</w:t>
        <w:br/>
      </w:r>
    </w:p>
    <w:p>
      <w:r>
        <w:t>In the world of cheap drones, Skydio was the great American hope. Its autonomous flying machines gave the U.S. defense and police agencies an alternative to Chinese manufacturers, free from the security concerns tied to dependence on Chinese supply chains.</w:t>
        <w:br/>
      </w:r>
    </w:p>
    <w:p>
      <w:r>
        <w:t>在廉价无人机的世界里，Skydio是美国人最大的希望。它的自主飞行器为美国国防和警察机构提供了中国制造商之外的另一种选择，可以摆脱依赖中国供应链带来的安全担忧。</w:t>
        <w:br/>
      </w:r>
    </w:p>
    <w:p>
      <w:r>
        <w:t>But Skydio’s vulnerabilities came into sharp focus days before the U.S. presidential election, when the Chinese authorities imposed sanctions and severed the company’s access to essential battery supplies.</w:t>
        <w:br/>
      </w:r>
    </w:p>
    <w:p>
      <w:r>
        <w:t>但在美国总统大选前几天，中国当局对Skydio实施了制裁，切断了对该公司至关重要的电池供应，让人们清楚地看到Skydio的薄弱之处。</w:t>
        <w:br/>
      </w:r>
    </w:p>
    <w:p>
      <w:r>
        <w:t>Overnight, the San Mateo, Calif.-based Skydio, the largest American maker of drones, scrambled to find new suppliers. The move slowed Skydio’s deliveries to its customers, which include the U.S. military.</w:t>
        <w:br/>
      </w:r>
    </w:p>
    <w:p>
      <w:r>
        <w:t>一夜之间，总部位于加州圣马特奥的美国最大无人机制造商Skydio只得匆忙寻找新的供应商。这减缓了Skydio向包括美国军方在内的客户的交付速度。</w:t>
        <w:br/>
      </w:r>
    </w:p>
    <w:p>
      <w:r>
        <w:t>“This is an attack on Skydio, but it’s also an attack on you,” Adam Bry, the chief executive, told customers.</w:t>
        <w:br/>
      </w:r>
    </w:p>
    <w:p>
      <w:r>
        <w:t>“这是对Skydio的攻击，但也是对你们的攻击，”该公司首席执行官亚当·布里告诉客户。</w:t>
        <w:br/>
      </w:r>
    </w:p>
    <w:p>
      <w:r>
        <w:t>Behind the move was a message from China’s leaders to Donald J. Trump, who would go on to win the election with a promise of new China sanctions and tariffs: Hit us and we’ll strike back harder.</w:t>
        <w:br/>
      </w:r>
    </w:p>
    <w:p>
      <w:r>
        <w:t>此举背后是中国领导人向特朗普发出的信息：如果打击我们，我们会更猛烈地反击。特朗普承诺对中国实施新的制裁和关税，并且最终赢得大选。</w:t>
        <w:br/>
      </w:r>
    </w:p>
    <w:p>
      <w:r>
        <w:t>From the campaign trail to his cabinet appointments, Mr. Trump has made it clear that he believes a confrontation with China over trade and technology is inevitable. In the first Trump administration, the Chinese government took mostly symbolic and equivalent measures after U.S. tariffs and trade restrictions. This time, China is poised to escalate its responses, experts say, and could aim aggressive and targeted countermeasures at American companies.</w:t>
        <w:br/>
      </w:r>
    </w:p>
    <w:p>
      <w:r>
        <w:t>从竞选活动到内阁任命，特朗普都明确表示，他认为与中国在贸易和技术方面的对抗是不可避免的。第一届特朗普政府期间，中国在美国实行关税和贸易限制后采取的大多是象征性的对等措施。专家表示，这一次，中国准备升级其回应，并可能针对美国公司采取积极和有针对性的反制措施。</w:t>
        <w:br/>
      </w:r>
    </w:p>
    <w:p>
      <w:r>
        <w:t>“During Trade War 1.0, Beijing was fairly careful to meet the tariffs that the U.S. put in place,” said Jude Blanchette, a China scholar at the Center for Strategic and International Studies in Washington. “Now they are signaling their tolerance for accepting and dishing out pain,” he said. “It’s clear for political reasons that Beijing is not willing to stand by and watch as significant new waves of tariffs come in.”</w:t>
        <w:br/>
      </w:r>
    </w:p>
    <w:p>
      <w:r>
        <w:t>“在贸易战1.0期间，北京相当谨慎地应对美国设置的关税，”华盛顿战略与国际研究中心的中国问题学者任白明(Jude Blanchette)说。“现在，他们正在表明自己的忍耐限度，并实施打击，”他说。“很明显，出于政治原因，北京不愿眼睁睁地看着新一轮关税大潮的到来。”</w:t>
        <w:br/>
      </w:r>
    </w:p>
    <w:p>
      <w:r>
        <w:t>China has had time to prepare. During Mr. Trump’s first term, officials in Beijing began drafting laws that mirror U.S. tactics, allowing them to create blacklists and impose sanctions on American companies, cutting them off from critical resources. The goal has been to use China’s status as the world’s factory floor to exact punishment.</w:t>
        <w:br/>
      </w:r>
    </w:p>
    <w:p>
      <w:r>
        <w:t>中国有时间准备。在特朗普的第一个任期内，北京的官员开始起草与美国的策略相应的法律，允许中国制定黑名单，对美国公司实施制裁，切断它们获得关键资源的渠道。其目标是利用中国作为世界工厂的地位来实施惩罚。</w:t>
        <w:br/>
      </w:r>
    </w:p>
    <w:p>
      <w:r>
        <w:t>Since 2019, China has created an “unreliable entity list” to penalize companies that undermine national interests, introduced rules to punish firms that comply with U.S. restrictions on Chinese entities and expanded its export-control laws. The broader reach of these laws enables Beijing to potentially choke global access to critical materials like rare earths and lithium — essential components in everything from smartphones to electric vehicles.</w:t>
        <w:br/>
      </w:r>
    </w:p>
    <w:p>
      <w:r>
        <w:t>自2019年以来，中国制定了一份“不可靠实体清单”，以惩罚损害其国家利益的公司，它还制定规则，惩罚遵守美国对中国实体限制的公司，并扩大了出口管制法。这些法律的影响范围得到了扩大，使北京有可能遏制全球对稀土和锂等关键材料的获取——从智能手机到电动汽车，这些材料都是必不可少的。</w:t>
        <w:br/>
      </w:r>
    </w:p>
    <w:p>
      <w:r>
        <w:t>The new tools are part of what one Communist Party publication described as an effort to “provide legal support for countering hegemonism and power politics and safeguarding the interests of the country and the people.”</w:t>
        <w:br/>
      </w:r>
    </w:p>
    <w:p>
      <w:r>
        <w:t>这些新工具是一份中共出版物所描述的“为反对霸权主义和强权政治、维护国家和人民利益提供法律支持”的一部分。</w:t>
        <w:br/>
      </w:r>
    </w:p>
    <w:p>
      <w:r>
        <w:t>Collectively, the strategy marks a calculated shift to counter Mr. Trump’s expected policies when he takes office. The fallout could significantly disrupt operations for American companies.</w:t>
        <w:br/>
      </w:r>
    </w:p>
    <w:p>
      <w:r>
        <w:t>总的来说，这一战略标志着深思熟虑的转变，目的是应对预期特朗普上任后会采取的政策。该战略的后果可能会严重扰乱美国公司的运营。</w:t>
        <w:br/>
      </w:r>
    </w:p>
    <w:p>
      <w:r>
        <w:t>That raises the stakes for businesses and the economy as the new U.S. administration readies its first salvo in what could become a more ruthless second round of trade conflict between the United States and China.</w:t>
        <w:br/>
      </w:r>
    </w:p>
    <w:p>
      <w:r>
        <w:t>这增加了企业和经济的风险，与此同时，美国新政府正准备打响第一枪，开启两国之间可能会变得更加残酷的第二轮贸易冲突。</w:t>
        <w:br/>
      </w:r>
    </w:p>
    <w:p>
      <w:r>
        <w:t>Washington’s relationship with Beijing was already fraught. President Biden has largely continued Mr. Trump’s confrontational policies, punishing some Chinese companies with sanctions and restricting others from the U.S. market. This month, the U.S. government announced a ban on 29 Chinese companies over connections to forced labor in the country’s western region of Xinjiang.</w:t>
        <w:br/>
      </w:r>
    </w:p>
    <w:p>
      <w:r>
        <w:t>华盛顿与北京的关系本来就很紧张。拜登总统在很大程度上延续了特朗普的对抗性政策，通过制裁惩罚一些中国公司，并限制其他公司进入美国市场。本月，美国政府宣布对29家中国公司实施禁令，原因是这些公司与中国西部新疆地区的强迫劳动有关。</w:t>
        <w:br/>
      </w:r>
    </w:p>
    <w:p>
      <w:r>
        <w:t>On Monday, Mr. Trump went further. The president-elect said he would impose an additional 10 percent tariff on all products coming into the country from China.</w:t>
        <w:br/>
      </w:r>
    </w:p>
    <w:p>
      <w:r>
        <w:t>周一，特朗普更进一步。这位候任总统表示，他将对所有从中国进入美国的产品额外征收10%的关税。</w:t>
        <w:br/>
      </w:r>
    </w:p>
    <w:p>
      <w:r>
        <w:t>China has given a preview of the lengths it is willing to go to counter U.S. government sanctions.</w:t>
        <w:br/>
      </w:r>
    </w:p>
    <w:p>
      <w:r>
        <w:t>对于为了对抗美国政府制裁，中国将不惜付出什么样的代价，中国已经做出了预告。</w:t>
        <w:br/>
      </w:r>
    </w:p>
    <w:p>
      <w:r>
        <w:t>In September, the Chinese authorities accused PVH, the owner of Calvin Klein and Tommy Hilfiger, of “discriminating” against products in Xinjiang, and launched an investigation under its unreliable entities list framework. It was the first time that Beijing punished a foreign company for removing Xinjiang cotton from its supply chain to meet U.S. trade rules.</w:t>
        <w:br/>
      </w:r>
    </w:p>
    <w:p>
      <w:r>
        <w:t>9月，中国当局指责Calvin Klein和Tommy Hilfiger的母公司PVH“歧视”新疆的产品，并依循其不可靠实体清单框架对该公司展开调查。这是北京第一次惩罚一家为遵守美国贸易规则而将新疆棉花从其供应链中剔除的外国公司。</w:t>
        <w:br/>
      </w:r>
    </w:p>
    <w:p>
      <w:r>
        <w:t>A few weeks later, a think tank with ties to China’s internet regulatory agency called for a review of Intel, the American chip company, for selling products that “constantly harmed” China’s national security and interests. The last company subject to a cybersecurity review, the American chip maker Micron, was ultimately cut off from supplying chips to a significant portion of the Chinese market.</w:t>
        <w:br/>
      </w:r>
    </w:p>
    <w:p>
      <w:r>
        <w:t>几周后，一家与中国互联网监管机构有联系的智库呼吁对美国芯片公司英特尔进行审查，理由是英特尔销售的产品“不断损害”中国的国家安全和利益。上一家接受网络安全审查的公司是美国芯片制造商美光，该公司最终被切断了向中国很大一部分市场供应芯片的渠道。</w:t>
        <w:br/>
      </w:r>
    </w:p>
    <w:p>
      <w:r>
        <w:t>The Chinese rules leave both PVH and Intel stuck in the tussle between the two global superpowers. Other companies might soon find themselves in a similar position. The conundrum for firms is whether and how to follow U.S. trade restrictions, when doing so could trigger Chinese reprisals.</w:t>
        <w:br/>
      </w:r>
    </w:p>
    <w:p>
      <w:r>
        <w:t>中国的规定使PVH和英特尔陷入了这两个全球超级大国之间的争斗中。其他公司可能很快就会发现自己处于类似的境地。企业面临的难题是，在遵循美国贸易限制措施可能引发中国报复的情况下，是否以及如何遵循这些措施。</w:t>
        <w:br/>
      </w:r>
    </w:p>
    <w:p>
      <w:r>
        <w:t>Forcing companies to question their business practices might be China’s intention, experts say. At the same time, Chinese officials need to strike a balance in their punishments. If they go too far in penalizing foreign companies, they could scare away investors when financial markets are worried about China’s economy.</w:t>
        <w:br/>
      </w:r>
    </w:p>
    <w:p>
      <w:r>
        <w:t>专家表示，中国的意图可能是迫使企业重新考虑自身的商业行为。与此同时，中国官员需要在惩罚方面取得平衡。如果他们在惩罚外国公司方面做得太过，可能会在金融市场对中国经济感到担忧时吓跑投资者。</w:t>
        <w:br/>
      </w:r>
    </w:p>
    <w:p>
      <w:r>
        <w:t>And in some cases, Chinese companies still need what the United States offers, including microchips in electronic devices or soybeans that Chinese farmers feed their cattle. Many of China’s state-owned enterprises still use computers powered by Intel chips.</w:t>
        <w:br/>
      </w:r>
    </w:p>
    <w:p>
      <w:r>
        <w:t>在某些情况下，中国公司仍然需要美国提供的产品，包括电子设备中的微芯片，乃至中国农民用作牛饲料的大豆。中国许多国有企业仍在使用英特尔芯片驱动的电脑。</w:t>
        <w:br/>
      </w:r>
    </w:p>
    <w:p>
      <w:r>
        <w:t>“They have this dilemma where they want to signal to the U.S. government but they don’t want to scare foreign investors and companies too much,” said Andrew Gilholm, a China expert at Control Risks, a consulting firm. “They want companies to know that there is a cost to being too enthusiastic about complying with U.S. and other regulations.”</w:t>
        <w:br/>
      </w:r>
    </w:p>
    <w:p>
      <w:r>
        <w:t>“他们处于两难境地，既想向美国政府发出信号，又不想让外国投资者和公司太害怕，”咨询公司Control Risks的中国问题专家安德鲁·吉洛姆说。“他们希望企业知道，过于积极地遵守美国和其他国家的法规是有代价的。”</w:t>
        <w:br/>
      </w:r>
    </w:p>
    <w:p>
      <w:r>
        <w:t>The strategy, he said, is evolving into one that looks more like “supply chain warfare.”</w:t>
        <w:br/>
      </w:r>
    </w:p>
    <w:p>
      <w:r>
        <w:t>他说，这种战略正在演变成一种看起来更像“供应链战”的战略。</w:t>
        <w:br/>
      </w:r>
    </w:p>
    <w:p>
      <w:r>
        <w:t>Still, for the many companies that rely more on China than China does on them, Beijing has the ability to exact major pain. Skydio, the drone maker, had spent years building a supply chain outside China but remained reliant on the country for one crucial item: batteries.</w:t>
        <w:br/>
      </w:r>
    </w:p>
    <w:p>
      <w:r>
        <w:t>尽管如此，对于许多依赖中国多于中国依赖它们的公司来说，北京有能力让它们遭受巨大痛苦。无人机制造商Skydio花了数年时间在中国以外建立供应链，但在电池这一关键项目上仍然依赖中国。</w:t>
        <w:br/>
      </w:r>
    </w:p>
    <w:p>
      <w:r>
        <w:t>After the sanctions by China, there is no quick fix. It can take months to make the necessary design changes and secure new suppliers. In a statement, Skydio said it would be forced to ration batteries. That means its customers, which include fire departments, can get only one battery per drone, severely limiting how long a craft can fly. The company said it planned to have new supplies by spring.</w:t>
        <w:br/>
      </w:r>
    </w:p>
    <w:p>
      <w:r>
        <w:t>在中国实施制裁之后，没有什么快速的解决办法。进行必要的设计更改和找到新的供应商可能需要几个月的时间。Skydio在声明中表示将被迫对电池进行定量配给。这意味着包括消防部门在内的客户每架无人机只能得到一块电池，这严重限制了续航时长。</w:t>
        <w:br/>
      </w:r>
    </w:p>
    <w:p>
      <w:r>
        <w:t>“If there was ever any doubt, this action makes clear that the Chinese government will use supply chains as a weapon to advance their interests over ours,” Skydio wrote.</w:t>
        <w:br/>
      </w:r>
    </w:p>
    <w:p>
      <w:r>
        <w:t>“如果有任何疑问的话，这一行动清楚地表明，中国政府将把供应链作为一种武器，将他们的利益置于我们的利益之上，”Skydio写道。</w:t>
        <w:br/>
      </w:r>
    </w:p>
    <w:p>
      <w:r>
        <w:t>An editorial in Global Times, a Chinese Communist Party tabloid, celebrated the success of the sanctions on Skydio, noting in a headline, “U.S. company sanctioned by China ‘cries out in pain,’ revealing their American mask.” The article said the reprisal was merited because Skydio was a part of U.S. government efforts to create a “non-red supply chain” outside China.</w:t>
        <w:br/>
      </w:r>
    </w:p>
    <w:p>
      <w:r>
        <w:t>中国共产党的小报《环球时报》的一篇社论庆祝了对Skydio制裁的成功，并在标题中指出，“被中方制裁的美企‘喊疼’撕开美式假面。”文章说，这样的报复是理所当然的，因为Skydio是美国政府在中国境外建立“非红供应链”努力的一部分。</w:t>
        <w:br/>
      </w:r>
    </w:p>
    <w:p>
      <w:r>
        <w:t>The solution for Skydio was simple, Global Times continued. Don’t “serve as a tool for the United States to contain China” or “be prepared to bear the consequences of such actions.”</w:t>
        <w:br/>
      </w:r>
    </w:p>
    <w:p>
      <w:r>
        <w:t>《环球时报》还写道，Skydio的解决方案很简单。不要“充当美国遏制中国的工具”，否则就要“持续承担这样做的后果”。</w:t>
        <w:br/>
      </w:r>
    </w:p>
    <w:p>
      <w:pPr>
        <w:pStyle w:val="Heading1"/>
        <w:spacing w:before="0" w:after="280"/>
      </w:pPr>
      <w:r>
        <w:rPr>
          <w:rFonts w:ascii="Times New Roman" w:hAnsi="Times New Roman" w:eastAsia="宋体"/>
          <w:b/>
          <w:sz w:val="52"/>
        </w:rPr>
        <w:t>波罗的海电缆断裂，中国商船被欧盟船只包围监视</w:t>
      </w:r>
    </w:p>
    <w:p>
      <w:r>
        <w:t>E.U. Vessels Surround Anchored Chinese Ship After Baltic Sea Cables Are Severed</w:t>
        <w:br/>
      </w:r>
    </w:p>
    <w:p>
      <w:r>
        <w:t>For more than a week, a Chinese commercial ship has apparently been forced to anchor in the Baltic Sea, surrounded and monitored by naval and coast guard vessels from European countries as the authorities attempt to unravel a maritime mystery.</w:t>
        <w:br/>
      </w:r>
    </w:p>
    <w:p>
      <w:r>
        <w:t>一个多星期以来，一艘中国商船显然被迫停泊在了波罗的海上，受到欧洲国家海军和海岸警卫队船只的包围和监视，而欧洲当局正试图解开一个海上谜团。</w:t>
        <w:br/>
      </w:r>
    </w:p>
    <w:p>
      <w:r>
        <w:t>The development arose after two undersea fiber-optic cables were severed under the sea, and investigators from a task force that includes Finland, Sweden and Lithuania are trying to determine if the ship’s crew intentionally cut the cables by dragging the ship’s anchor along the sea floor.</w:t>
        <w:br/>
      </w:r>
    </w:p>
    <w:p>
      <w:r>
        <w:t>该事件是在两条海底光缆在海底被切断后发生的，这艘船的船员是否故意通过在海底拖拽船锚、切断电缆，由芬兰、瑞典和立陶宛组成的一个特别工作组的调查人员正在努力弄明白这一点。</w:t>
        <w:br/>
      </w:r>
    </w:p>
    <w:p>
      <w:r>
        <w:t>On Wednesday, the Swedish police announced that the inquiry into the episode had concluded but that an investigation was ongoing. Sweden did not release any initial findings.</w:t>
        <w:br/>
      </w:r>
    </w:p>
    <w:p>
      <w:r>
        <w:t>周三，瑞典警方宣布，针对该事件的问讯已经结束，但调查仍在进行中。瑞典没有公布任何初步调查结果。</w:t>
        <w:br/>
      </w:r>
    </w:p>
    <w:p>
      <w:r>
        <w:t>American intelligence officials had assessed that the cables were not cut deliberately, though the authorities in Europe say they have not been able to rule out sabotage.</w:t>
        <w:br/>
      </w:r>
    </w:p>
    <w:p>
      <w:r>
        <w:t>美国情报官员曾评估说，这些电缆不是被故意切断的，不过欧洲当局表示，他们还不能排除蓄意破坏的可能性。</w:t>
        <w:br/>
      </w:r>
    </w:p>
    <w:p>
      <w:r>
        <w:t>“The preliminary investigation was initiated because it cannot be ruled out that the cables were deliberately damaged,” Per Engström, the superintendent of the Swedish police, said in a statement on Wednesday. “The current classification of the crime is sabotage, though this may change.”</w:t>
        <w:br/>
      </w:r>
    </w:p>
    <w:p>
      <w:r>
        <w:t>“启动初步调查是因为不能排除电缆被蓄意损坏的可能性，”瑞典警方负责人佩尔·恩斯特伦在周三的声明中表示。“目前的犯罪定性是蓄意破坏，但这可能会改变。”</w:t>
        <w:br/>
      </w:r>
    </w:p>
    <w:p>
      <w:r>
        <w:t>Denmark has said it is in “ongoing dialogue” with various countries, including China.</w:t>
        <w:br/>
      </w:r>
    </w:p>
    <w:p>
      <w:r>
        <w:t>丹麦表示，正与包括中国在内的多个国家进行“持续对话”。</w:t>
        <w:br/>
      </w:r>
    </w:p>
    <w:p>
      <w:r>
        <w:t>The mystery of the severed cable and who is to blame comes as Europe is increasingly on edge after a number of apparent sabotage operations, including arson attacks, vandalism and physical assaults. Many of these have been attributed to Russian intelligence operatives, including a plot that emerged last month, Western officials say, to put incendiary devices on cargo planes.</w:t>
        <w:br/>
      </w:r>
    </w:p>
    <w:p>
      <w:r>
        <w:t>欧洲此前经历了一系列明显的破坏行动（包括纵火袭击、故意破坏和人身攻击），如今变得日益紧张。电缆被切断之谜乃至随后的追责正是发生在这样的背景下。西方官员说，此前许多破坏都被认为是俄罗斯情报人员所为，包括上个月在货机上放置燃烧装置的阴谋。</w:t>
        <w:br/>
      </w:r>
    </w:p>
    <w:p>
      <w:r>
        <w:t>The case surrounding the commercial ship in the Baltic Sea is somewhat different. That ship — a bulk carrier called the Yi Peng 3 — travels under a Chinese flag. The ship, owned by Ningbo Yipeng Shipping Co. Ltd., set off from the Russian port of Ust-Luga in the Baltic Sea on Nov. 15, according to Marine Traffic, a commercial ship tracking agency. From there, it traveled nearly the full length of the Baltic Sea.</w:t>
        <w:br/>
      </w:r>
    </w:p>
    <w:p>
      <w:r>
        <w:t>波罗的海这艘商船的情况有些不同。它是一艘散货船，名为“伊鹏三号”，悬挂中国国旗。据商业船舶跟踪机构“海上交通”称，这艘船属于宁波伊鹏海运有限公司，于11月15日从波罗的海的俄罗斯乌斯特-卢加港出发。从那里，它几乎穿过了整个波罗的海。</w:t>
        <w:br/>
      </w:r>
    </w:p>
    <w:p>
      <w:r>
        <w:t>The first cable connecting Lithuania and Sweden was cut on the morning of Nov. 17. The second one, connecting Finland and Germany, was cut the following morning. The damage disrupted some data transfers but did not cut internet connections in any of the countries, the authorities said.</w:t>
        <w:br/>
      </w:r>
    </w:p>
    <w:p>
      <w:r>
        <w:t>连接立陶宛和瑞典的第一条电缆于11月17日上午被切断。连接芬兰和德国的第二条电缆于次日上午被切断。当局表示，这次破坏中断了一些数据传输，但没有切断任何国家的互联网连接。</w:t>
        <w:br/>
      </w:r>
    </w:p>
    <w:p>
      <w:r>
        <w:t>Now, investigators are sifting through analyses as ships from nearby countries are patrolling near the Chinese ship.</w:t>
        <w:br/>
      </w:r>
    </w:p>
    <w:p>
      <w:r>
        <w:t>目前，调查人员正在对分析结果进行筛选，与此同时，附近国家的船只也在中国船只附近巡逻。</w:t>
        <w:br/>
      </w:r>
    </w:p>
    <w:p>
      <w:r>
        <w:t>On Nov. 19, a Danish Navy patrol ship followed and later stopped Yi Peng 3, ship tracking data show. Since then, the Chinese ship has been anchored at that position, in the Kattegat Strait, which connects the Baltic and the North Seas, with a Danish patrol vessel nearby.</w:t>
        <w:br/>
      </w:r>
    </w:p>
    <w:p>
      <w:r>
        <w:t>船舶跟踪数据显示，11月19日，一艘丹麦海军巡逻舰跟踪并随后拦截了伊鹏三号。从那以后，这艘中国船只一直停泊在连接波罗的海和北海的卡特加特海峡的那个位置，附近有一艘丹麦巡逻舰。</w:t>
        <w:br/>
      </w:r>
    </w:p>
    <w:p>
      <w:r>
        <w:t>In the week since, tracking data show, German Coast Guard vessels and warships, as well as more Danish naval vessels, have sailed to the vicinity. Most stayed for one or two days, then left and were replaced by other ships.</w:t>
        <w:br/>
      </w:r>
    </w:p>
    <w:p>
      <w:r>
        <w:t>跟踪数据显示，自那以来的一周，德国海岸警卫队的船只和军舰，以及更多丹麦海军船只驶往附近海域。大多数船只停留一到两天，然后离开，由其他船只代替。</w:t>
        <w:br/>
      </w:r>
    </w:p>
    <w:p>
      <w:r>
        <w:t>On Wednesday, satellite imagery and tracking data showed that the Chinese ship was flanked by a German Coast Guard and a Danish naval patrol ship, which were both about one mile away. In the evening, two German warships also sailed past the Yi Peng 3.</w:t>
        <w:br/>
      </w:r>
    </w:p>
    <w:p>
      <w:r>
        <w:t>周三，卫星图像和跟踪数据显示，这艘中国船只被一艘德国海岸警卫队巡逻船和一艘丹麦海军巡逻船包围，两者都在中国船只约1.6公里之外。晚上，两艘德国军舰也驶过了伊鹏三号。</w:t>
        <w:br/>
      </w:r>
    </w:p>
    <w:p>
      <w:r>
        <w:t>At one point on Wednesday morning, ship-tracking data show, a Danish naval vessel sailed past the Yi Peng 3 within about 100 feet of the ship.</w:t>
        <w:br/>
      </w:r>
    </w:p>
    <w:p>
      <w:r>
        <w:t>船舶跟踪数据显示，周三上午，一艘丹麦海军舰艇在距离“伊鹏三号”约30米的地方驶过。</w:t>
        <w:br/>
      </w:r>
    </w:p>
    <w:p>
      <w:r>
        <w:t>According to a vessel database, a company called Win Enterprise Ship Management (Ningbo) Co., Ltd. manages Yi Peng 3’s safety protocols. Ningbo Yipeng is registered as the ship’s owner and manager. Attempts to reach Ningbo Yipeng were not successful late Wednesday.</w:t>
        <w:br/>
      </w:r>
    </w:p>
    <w:p>
      <w:r>
        <w:t>根据船舶数据库，一家名为Win Enterprise Ship Management (Ningbo) Co., Ltd.的公司负责伊鹏三号的安全管理。宁波伊鹏注册为船东和管理人。记者周三晚间未能联系到宁波伊鹏。</w:t>
        <w:br/>
      </w:r>
    </w:p>
    <w:p>
      <w:r>
        <w:t>This is not the first time that a Chinese-flagged ship has been suspected of involvement in an episode of this sort in the Baltic Sea. Last year, a ship called the Newnew Polar Bear dropped its anchor and cut through a gas pipeline between Finland and Estonia. In that instance, the authorities allowed the ship to enter international waters and avoid capture, a mistake that officials said they tried to avoid with the Yi Peng 3.</w:t>
        <w:br/>
      </w:r>
    </w:p>
    <w:p>
      <w:r>
        <w:t>在波罗的海，悬挂中国国旗的船只被怀疑卷入此类事件并非首次。去年，一艘名为“新新北极熊号”的船抛锚，切断了芬兰和爱沙尼亚之间的天然气管道。那一次，当局让这艘船进入了国际水域，从而得以避免被捕获。官员们表示，在伊鹏三号事件中，他们试图避免这样的错误。</w:t>
        <w:br/>
      </w:r>
    </w:p>
    <w:p>
      <w:r>
        <w:t>“It’s totally without question that if critical infrastructure of some countries has been destroyed or seriously damaged, and we have to find out who did it, there cannot be a situation in which one simply walks away from the scene,” Finland’s defense minister, Antti Häkkänen, said after the fiber-optic cables were cut this month.</w:t>
        <w:br/>
      </w:r>
    </w:p>
    <w:p>
      <w:r>
        <w:t>芬兰国防部长安蒂·哈卡宁在本月光纤电缆被切断后表示，“毫无疑问，如果一些国家的关键基础设施遭到破坏或严重破坏，我们必须找出罪魁祸首，不能让当事者一走了之。”</w:t>
        <w:br/>
      </w:r>
    </w:p>
    <w:p>
      <w:pPr>
        <w:pStyle w:val="Heading1"/>
        <w:spacing w:before="0" w:after="280"/>
      </w:pPr>
      <w:r>
        <w:rPr>
          <w:rFonts w:ascii="Times New Roman" w:hAnsi="Times New Roman" w:eastAsia="宋体"/>
          <w:b/>
          <w:sz w:val="52"/>
        </w:rPr>
        <w:t>两位总统、两套政策：“忽左忽右”的美国</w:t>
      </w:r>
    </w:p>
    <w:p>
      <w:r>
        <w:t>Two Presidents, Two Policies, One Superpower: America in Transition</w:t>
        <w:br/>
      </w:r>
    </w:p>
    <w:p>
      <w:r>
        <w:t>The old adage about the interregnum between an election and an inauguration is that there is only one president at a time. Try telling that to the rest of the world now.</w:t>
        <w:br/>
      </w:r>
    </w:p>
    <w:p>
      <w:r>
        <w:t>关于大选和就职仪式之间这段时间有句老话，就是同一时间里只有一位总统。现在再跟全世界说这句话试试看。</w:t>
        <w:br/>
      </w:r>
    </w:p>
    <w:p>
      <w:r>
        <w:t>While one president, the one actually still living in the White House, attends international summit meetings and brokers a Middle East cease-fire to cap his tenure, another president, the one who has not actually taken office yet, is busy conducting a foreign policy of his own from his Spanish-tiled Florida estate.</w:t>
        <w:br/>
      </w:r>
    </w:p>
    <w:p>
      <w:r>
        <w:t>一个总统，目前住在白宫里的总统，在参加国际首脑会晤，力求在任期的最后时刻促成中东停火，另一个总统，还没实际就职的总统，忙着在自己那座铺着西班牙瓷砖的佛罗里达大宅里制定外交政策。</w:t>
        <w:br/>
      </w:r>
    </w:p>
    <w:p>
      <w:r>
        <w:t>Without waiting to be sworn in, President-elect Donald J. Trump effectively declared a trade war this week by announcing that he would impose tariffs on America’s friends, Canada and Mexico, as well as its rival China on Day 1 of his administration. The next day, President Biden strode into the Rose Garden to announce an agreement to end more than a year of fighting between Israel and Hezbollah.</w:t>
        <w:br/>
      </w:r>
    </w:p>
    <w:p>
      <w:r>
        <w:t>尚未宣誓就职的候任总统唐纳德·J·特朗普在本周宣布会在上任第一天向美国的对手中国征收关税，同时美国的朋友——加拿大和墨西哥——也在征收范围内，这实际上是在宣布开始一场贸易战。次日，拜登总统走进玫瑰园宣布了一项协议，旨在结束以色列和真主党之间的一场持续了一年多的战争。</w:t>
        <w:br/>
      </w:r>
    </w:p>
    <w:p>
      <w:r>
        <w:t>This is America in the time of transition, making peace and declaring war, all in the same 24-hour news cycle — two presidents leading the country in two different directions, one officially, the other unofficially; one representing the past and present, the other the future. Whipsawed and maybe just a little confused, foreign leaders are left to calculate whether it makes sense to try to get something done with the outgoing leader or brace for the reality of his successor.</w:t>
        <w:br/>
      </w:r>
    </w:p>
    <w:p>
      <w:r>
        <w:t>这就是处于权力交接阶段的美国，一边在促成和平，一边在宣战，这是在24小时的新闻周期内发生的事——两位总统，一位正式总统，一位非正式总统，正在将国家带向截然相反的方向；一位代表着过去和现在，一位代表未来。在忽左忽右的晃动下可能有些困惑的外国领导人只能自己去判断，是跟即将卸任的领导人达成些什么目标，还是准备好面对他的继任者将带来的现实。</w:t>
        <w:br/>
      </w:r>
    </w:p>
    <w:p>
      <w:r>
        <w:t>“Transitions always result in a momentum shift to the new team, but this time around feels more pronounced than any transition in recent memory,” said Suzanne Maloney, the director of the foreign policy program at the Brookings Institution in Washington and a former State Department adviser.</w:t>
        <w:br/>
      </w:r>
    </w:p>
    <w:p>
      <w:r>
        <w:t>“过渡期最终都是要将势头转向新团队的，但这一次感觉比近代任何一次过渡都要更突出，”华盛顿布鲁金斯学会外国政策项目主任、前国务院顾问苏珊·马龙尼说。</w:t>
        <w:br/>
      </w:r>
    </w:p>
    <w:p>
      <w:r>
        <w:t>“Leaders in capitals around the world are trying to take advantage of the moment to try to curry favor with Trump himself at a time when it may still be possible to shape his agenda,” she added. And Mr. Trump’s “inner circle is dismissive of the traditional Washington protocols that might suggest some discretion during the transition.”</w:t>
        <w:br/>
      </w:r>
    </w:p>
    <w:p>
      <w:r>
        <w:t>“世界各地的领导人都在抓住这个机会，试图与特朗普本人搞好关系，在这个阶段，他的议程还是可塑的，”她说。特朗普的“核心圈子对传统华盛顿规范的不屑，可能意味着在过渡期间会有一些运作空间”。</w:t>
        <w:br/>
      </w:r>
    </w:p>
    <w:p>
      <w:r>
        <w:t>The tariff threats may just be an opening bargaining position as Mr. Trump seeks leverage to force trading partners to halt the flow of migrants and drugs, but they underscored how much has changed since the election. Before Mr. Trump’s arrival on the political stage, presidents of both parties had spent decades bringing down trade barriers, but the president-elect has made clear he intends to build them back up again.</w:t>
        <w:br/>
      </w:r>
    </w:p>
    <w:p>
      <w:r>
        <w:t>关税威胁也许只是特朗普在开启一场讨价还价，他希望掌握一些杠杆，以迫使贸易伙伴遏制移民和毒品的流动，但从中也可以清楚地看到大选后发生了怎样的变化。特朗普走上政治舞台之前，两党的总统几十年来一直在拆除贸易壁垒，但这位候任总统明确表示，他打算把壁垒重新建起来。</w:t>
        <w:br/>
      </w:r>
    </w:p>
    <w:p>
      <w:r>
        <w:t>In targeting Canada, Mexico and China, Mr. Trump picked America’s three largest trading partners, signaling a new period of friction at odds with Mr. Biden’s efforts over the past four years to get along. The announcements quickly scrambled economic calculations across the hemisphere and across the ocean, forcing foreign capitals to consider whether to negotiate or retaliate.</w:t>
        <w:br/>
      </w:r>
    </w:p>
    <w:p>
      <w:r>
        <w:t>特朗普选择加拿大、墨西哥和中国这三个目标，也就是美国的三个最大的贸易伙伴，标志着一段冲突期的开始，这与过去四年里拜登努力共处的做法背道而驰。这个消息促使西半球乃至大洋彼岸纷纷做出经济上的考量，以确定应该磋商还是反制。</w:t>
        <w:br/>
      </w:r>
    </w:p>
    <w:p>
      <w:r>
        <w:t>The consequences could be enormous. Tariffs are essentially taxes on imported goods and will largely be passed along to consumers. So if Mr. Trump follows through — and it is possible this is mainly a bluff to force trading partners to compromise — Americans still reeling from the inflation of Mr. Biden’s tenure could face a renewed round of inflation during Mr. Trump’s tenure.</w:t>
        <w:br/>
      </w:r>
    </w:p>
    <w:p>
      <w:r>
        <w:t>这将造成巨大的影响。关税实际上就是对进口商品征税，其中大部分将转嫁给消费者。如果特朗普真的实施了这一政策——为迫使贸易伙伴就范而虚张声势的可能性是存在的——仍然深陷于拜登时期的通胀泥潭的美国人，在特朗普时期可能要面对新一轮的通胀。</w:t>
        <w:br/>
      </w:r>
    </w:p>
    <w:p>
      <w:r>
        <w:t>Daniel M. Price, who was an international economics adviser to President George W. Bush, said Mr. Trump appeared to be using the tariff threats to extract concessions. “This isn’t a surprise, as it’s what he said on the campaign trail,” Mr. Price said. “He’s looking for offers of appeasement from his targets to mitigate any tariffs.”</w:t>
        <w:br/>
      </w:r>
    </w:p>
    <w:p>
      <w:r>
        <w:t>曾任乔治·W·布什总统的国际经济顾问的丹尼尔·M·普莱斯说，特朗普似乎在利用关税威胁迫使对手退缩。“这不意外，他在竞选的时候就这么说过，”普莱斯说。“他希望看到他的目标做出让步，从而解除关税的压力。”</w:t>
        <w:br/>
      </w:r>
    </w:p>
    <w:p>
      <w:r>
        <w:t>Miriam Sapiro, an acting U.S. trade representative under President Barack Obama, said Mr. Trump had an incentive not to wait until his inauguration. Mr. Trump’s narrow 1.6-percentage point election victory with little coattails suggests that Republicans are in danger of losing one or both houses in the midterm elections if history is a guide.</w:t>
        <w:br/>
      </w:r>
    </w:p>
    <w:p>
      <w:r>
        <w:t>曾在奥巴马政府中任职代理美国贸易代表的米利安·萨皮罗说，特朗普不想等到就职再行动是有原因的。他的胜选优势只有1.6%，无法带动共和党整体选情，按以往的规律，这意味着共和党人可能会在中期选举中失去两院中的一个，甚至两个全丢。</w:t>
        <w:br/>
      </w:r>
    </w:p>
    <w:p>
      <w:r>
        <w:t>“It’s unusual, but not surprising, that Trump wants to move quickly because he can’t run again, and he’ll have only two years of real power if Republicans lose control of Congress in 2026,” said Ms. Sapiro, who is now at the Center for Strategic and International Studies in Washington. “But telegraphing early what he intends to do when he takes office gives other countries, as well as U.S. and foreign companies, more time to organize their moves.”</w:t>
        <w:br/>
      </w:r>
    </w:p>
    <w:p>
      <w:r>
        <w:t>“这是不常见的，但不算意外，特朗普希望尽快行动起来，因为他不能再参选了，如果2026年共和党失去对国会的控制，他真正掌握权力的时间也就那么两年，”现供职于华盛顿战略与国际研究中心的萨皮罗说。“但早早明确他在就任后会做些什么，可以让其它国家以及国内外的企业有更多时间来组织自己的行动。”</w:t>
        <w:br/>
      </w:r>
    </w:p>
    <w:p>
      <w:r>
        <w:t>Mr. Trump is not confining his pre-inauguration international dealings to economics. He authorized his billionaire financial patron Elon Musk to open discussions with Iran, bypassing the current administration, which is laboring to manage a precarious standoff between the Islamic republic and Israel. Mr. Trump has vowed to end Russia’s war in Ukraine before the inauguration, a task that he says without embarrassment or explanation should take him a mere 24 hours when he gets around to it. By one account, he has even had a phone conversation with President Vladimir V. Putin of Russia, although the Kremlin denied it.</w:t>
        <w:br/>
      </w:r>
    </w:p>
    <w:p>
      <w:r>
        <w:t>特朗普在就职前的国际交易并不仅限于经济领域。他授权自己的捐款人、亿万富翁埃隆·马斯克与伊朗谈判，绕过了正在这个伊斯兰共和国和以色列之间奋力斡旋以求稳定局势的现任政府。特朗普誓称要在就职前结束俄罗斯在乌克兰的战争，大言不惭地说只要他出手，这件事可以在24小时内解决，但没具体解释会怎么做。甚至有消息说他与俄罗斯总统普京通了电话，但克里姆林宫予以否认。</w:t>
        <w:br/>
      </w:r>
    </w:p>
    <w:p>
      <w:r>
        <w:t>Representative Michael Waltz, the Republican from Florida tapped to serve as Mr. Trump’s national security adviser, insisted that the new president was not trying to work in conflict with the current one, noting that he has met with Jake Sullivan, Mr. Biden’s national security adviser.</w:t>
        <w:br/>
      </w:r>
    </w:p>
    <w:p>
      <w:r>
        <w:t>被特朗普任命为国家安全顾问的佛罗里达州共和党众议员迈克尔·瓦尔兹坚称，这位新当选总统的工作与现任总统并无冲突，并表示自己与拜登的国家安全顾问杰克·沙利文见过面。</w:t>
        <w:br/>
      </w:r>
    </w:p>
    <w:p>
      <w:r>
        <w:t>“Jake Sullivan and I have had discussions. We’ve met,” Mr. Waltz said on “Fox News Sunday” over the weekend. “For our adversaries out there that think this is a time of opportunity that they can play one administration off the other, they’re wrong and we are hand in glove. We are one team with the United States in this transition.”</w:t>
        <w:br/>
      </w:r>
    </w:p>
    <w:p>
      <w:r>
        <w:t>“杰克·沙利文和我谈过话。我们见过，”瓦尔兹周末在《周日福克斯新闻》上说。“如果我们的敌人们以为，现在是一个挑拨两届政府的机会，他们搞错了，我们亲密无间。在这次交接中，我们都是美国队的队友。”</w:t>
        <w:br/>
      </w:r>
    </w:p>
    <w:p>
      <w:r>
        <w:t>But that moment of bipartisan solidarity did not last long. As soon as Mr. Biden announced the cease-fire that he brokered after months of painstaking negotiations, Mr. Waltz tried to claim credit for Mr. Trump, who had no role in the talks.</w:t>
        <w:br/>
      </w:r>
    </w:p>
    <w:p>
      <w:r>
        <w:t>但这种两党团结并没有持续多久。在拜登宣布经过数月艰辛谈判达成的停火协议后，瓦尔兹企图把功劳算在根本没有参与谈判的特朗普头上。</w:t>
        <w:br/>
      </w:r>
    </w:p>
    <w:p>
      <w:r>
        <w:t>“Everyone is coming to the table because of President Trump,” Mr. Waltz wrote on social media. “His resounding victory sent a clear message to the rest of the world that chaos won’t be tolerated. I’m glad to see concrete steps towards deescalation in the Middle East.”</w:t>
        <w:br/>
      </w:r>
    </w:p>
    <w:p>
      <w:r>
        <w:t>“所有人都是因为特朗普总统才坐到一起的，”瓦尔兹在社交媒体上说。‘他在选举中的大胜向全世界发出了清晰的讯号，混乱是不能容忍的。我很高兴能看到中东在采取缓解局势的切实措施。’</w:t>
        <w:br/>
      </w:r>
    </w:p>
    <w:p>
      <w:r>
        <w:t>In fact, the Biden and Trump teams have had only glancing consultations since the election because the president-elect refused for weeks to sign memorandums of understanding on how to handle the transition with the federal government. In part because of that, Secretary of State Antony J. Blinken had spoken with Senator Marco Rubio, Republican of Florida, but had not been able to sit down in person.</w:t>
        <w:br/>
      </w:r>
    </w:p>
    <w:p>
      <w:r>
        <w:t>事实上，自大选以来，拜登和特朗普团队只进行过短暂的磋商，因为候任总统几周来一直拒绝签署关于如何与联邦政府处理过渡的谅解备忘录。国务卿布林肯与佛罗里达州共和党参议员马尔科·卢比奥有过通话但未能面谈，一定程度上就是因为这一点。</w:t>
        <w:br/>
      </w:r>
    </w:p>
    <w:p>
      <w:r>
        <w:t>Amos Hochstein, Mr. Biden’s envoy negotiating Middle East peace, briefed Mr. Trump’s aides on his talks to end the fighting in Lebanon shortly after the Nov. 5 election and then again this week when an agreement was imminent. He came away convinced that the Trump team supported the Biden administration’s approach, if only because it would benefit Israel, according to a senior administration official who insisted on anonymity to discuss conversations between the two camps.</w:t>
        <w:br/>
      </w:r>
    </w:p>
    <w:p>
      <w:r>
        <w:t>拜登的中东和平谈判特使阿莫斯·霍克斯坦向特朗普的助手简要介绍了他在11月5日大选后不久为结束黎巴嫩战事所进行的会谈，并在本周即将达成协议时再次介绍了他的谈判。据一名因涉及两个阵营之间的对话而不愿透露姓名的高级政府官员透露，那次接触给他留下的印象是，特朗普团队支持拜登政府的做法，尽管可能只是因为它对以色列有利。</w:t>
        <w:br/>
      </w:r>
    </w:p>
    <w:p>
      <w:r>
        <w:t>Mr. Trump’s efforts to begin reshaping America’s policy toward the rest of the world have raised questions about his intentions and the propriety of some of his actions. Mr. Musk, the world’s richest person, in particular has been at the center of some of the outreach.</w:t>
        <w:br/>
      </w:r>
    </w:p>
    <w:p>
      <w:r>
        <w:t>特朗普企图重塑美国对其他国家的政策，引发了人们对他的意图和一些行为是否恰当的质疑。世界首富马斯克尤其处于一些外交活动的中心。</w:t>
        <w:br/>
      </w:r>
    </w:p>
    <w:p>
      <w:r>
        <w:t>Mr. Musk met with Iran’s ambassador to the United Nations this month to discuss how to ease tensions between the two countries. On another occasion, during a conversation with President Volodymyr Zelensky of Ukraine, Mr. Trump handed the phone to Mr. Musk, whose satellite network Ukraine relies on for its efforts to push back Russian invaders.</w:t>
        <w:br/>
      </w:r>
    </w:p>
    <w:p>
      <w:r>
        <w:t>马斯克本月会见了伊朗驻联合国大使，讨论如何缓解两国之间的紧张关系。还有一次，在与乌克兰总统泽连斯基通话时，特朗普把手机递给了马斯克，乌克兰抵抗俄罗斯侵略的行动需要依赖他的卫星网络。</w:t>
        <w:br/>
      </w:r>
    </w:p>
    <w:p>
      <w:r>
        <w:t>This is the kind of communication that made Mr. Trump furious when the shoe was on the other foot. After John F. Kerry, a secretary of state under Mr. Obama, met with Iranian officials during the Trump administration, Mr. Trump called that an outrageous interference with his foreign policy and repeatedly pressed Attorney General William P. Barr and others to prosecute Mr. Kerry. The Logan Act of 1799 prohibits private citizens from conducting American foreign policy, but no one has ever been successfully prosecuted under the act.</w:t>
        <w:br/>
      </w:r>
    </w:p>
    <w:p>
      <w:r>
        <w:t>像这样的交流如果是别人在做，会让特朗普大会光火。奥巴马政府的国务卿约翰·克里在特朗普执政期间与伊朗官员会面后，特朗普称这是对其外交政策的粗暴干涉，并一再敦促司法部长威廉·巴尔等人起诉克里。1799年的《洛根法案》禁止普通公民参与美国的外交政策，但从未有人根据该法案被成功起诉。</w:t>
        <w:br/>
      </w:r>
    </w:p>
    <w:p>
      <w:r>
        <w:t>Mr. Trump, of course, is no ordinary private citizen. The voters have chosen him to run foreign policy for the next four years, so if he chooses to get started before his inauguration, it is hard for Mr. Biden to object.</w:t>
        <w:br/>
      </w:r>
    </w:p>
    <w:p>
      <w:r>
        <w:t>当然，特朗普不是普通公民。选民们选择他来负责未来四年的外交政策，所以如果他选择在就职典礼前开始，拜登很难反对。</w:t>
        <w:br/>
      </w:r>
    </w:p>
    <w:p>
      <w:r>
        <w:t>“You can’t stop it,” said John R. Bolton, who served as national security adviser to Mr. Trump and later became a vocal critic. “If he’s talking about what happens after the 20th of January, he’s perfectly within his rights to do it. In a responsible transition, if a call with Putin occurred, you tell the existing government. But we don’t have a responsible transition.”</w:t>
        <w:br/>
      </w:r>
    </w:p>
    <w:p>
      <w:r>
        <w:t>“你阻止不了，”曾任特朗普的国家安全顾问、后来成为他的激烈批评者的约翰·博尔顿说。“如果他说的是1月20日之后会发生什么，他完全有权利这么做。在负责任的过渡中，如果与普京通了电话，你要告诉现任政府。但我们没有一个负责任的过渡。”</w:t>
        <w:br/>
      </w:r>
    </w:p>
    <w:p>
      <w:pPr>
        <w:pStyle w:val="Heading1"/>
        <w:spacing w:before="0" w:after="280"/>
      </w:pPr>
      <w:r>
        <w:rPr>
          <w:rFonts w:ascii="Times New Roman" w:hAnsi="Times New Roman" w:eastAsia="宋体"/>
          <w:b/>
          <w:sz w:val="52"/>
        </w:rPr>
        <w:t>红薯有多健康？</w:t>
      </w:r>
    </w:p>
    <w:p>
      <w:r>
        <w:t>How Healthy Are Sweet Potatoes?</w:t>
        <w:br/>
      </w:r>
    </w:p>
    <w:p>
      <w:r>
        <w:t>The marshmallows notwithstanding, sweet potatoes are one of the healthiest foods on your Thanksgiving table. They’re full of nutrients that keep your systems humming and your blood sugar steady, and they can even reduce your cancer risk.</w:t>
        <w:br/>
      </w:r>
    </w:p>
    <w:p>
      <w:r>
        <w:t>尽管要加棉花糖，但红薯是感恩节餐桌上最健康的食物之一。它们营养丰富，能帮助身体系统运转，稳定血糖，甚至还能降低患癌症的风险。</w:t>
        <w:br/>
      </w:r>
    </w:p>
    <w:p>
      <w:r>
        <w:t>They’re a natural source of electrolytes.</w:t>
        <w:br/>
      </w:r>
    </w:p>
    <w:p>
      <w:r>
        <w:t>它们是电解质的天然来源。</w:t>
        <w:br/>
      </w:r>
    </w:p>
    <w:p>
      <w:r>
        <w:t>Sweet potatoes are a good source of potassium, an electrolyte that you sweat out when you exercise. The body relies on potassium, which carries a charge, to send electrical signals between nerves, said Holly Gilligan, a registered dietitian at the University of Rochester Medical Center’s Fitness Science program. Potassium helps to keep your nerves firing, your heart beating and your muscles contracting. One medium cooked sweet potato contains around 350 milligrams of potassium — about 12 percent of the recommended daily amount for an average adult and more than six times what you get in a 12-ounce bottle of Gatorade.</w:t>
        <w:br/>
      </w:r>
    </w:p>
    <w:p>
      <w:r>
        <w:t>红薯是钾的良好来源，钾是一种电解质，会随运动出汗排出。罗彻斯特大学医学中心健身科学项目的注册营养师霍莉·吉利根说，人体依靠携带电荷的钾离子在神经之间传递电信号。钾有助于保持神经兴奋、心脏跳动和肌肉收缩。一个中等大小的熟红薯含有大约350毫克的钾——大约是普通成年人每日推荐摄入量的12%，是一瓶12盎司（约合340克）的佳得乐含钾量的六倍多。</w:t>
        <w:br/>
      </w:r>
    </w:p>
    <w:p>
      <w:r>
        <w:t>Potassium also helps you maintain a healthy blood pressure. “The body is constantly trying to keep potassium in balance with another electrolyte: sodium,” said Dave Bridges, a biochemist and associate professor of nutritional sciences at the University of Michigan. Sodium causes the body to hold onto fluids, increasing the volume of our blood; if there’s too much sodium, blood pressure can become unhealthily high, he explained. Potassium stimulates the kidneys to excrete sodium and also causes blood vessels to relax.</w:t>
        <w:br/>
      </w:r>
    </w:p>
    <w:p>
      <w:r>
        <w:t>钾还有助于保持健康血压。密歇根大学生物化学家、营养科学副教授戴夫·布里奇斯说：“人体一直在努力保持钾与另一种电解质钠之间的平衡。”他解释说，钠会使身体保持体液，增加血液容量；他解释说，如果钠摄入过多，血压就会变得过高。钾能刺激肾脏排出钠，也使血管放松。</w:t>
        <w:br/>
      </w:r>
    </w:p>
    <w:p>
      <w:r>
        <w:t>They won’t spike your blood sugar.</w:t>
        <w:br/>
      </w:r>
    </w:p>
    <w:p>
      <w:r>
        <w:t>它们不会令血糖骤升。</w:t>
        <w:br/>
      </w:r>
    </w:p>
    <w:p>
      <w:r>
        <w:t>Sweet potatoes get their signature flavor from naturally occurring sugars; one medium sweet potato has around nine grams. “For some context, that’s about a quarter of what you would find in a regular soda,” Dr. Bridges said.</w:t>
        <w:br/>
      </w:r>
    </w:p>
    <w:p>
      <w:r>
        <w:t>红薯的独特风味来自于天然糖分；一个中等大小的红薯大约含有九克糖分。“在某些情况下，这大约是普通汽水的四分之一，”布里奇斯说。</w:t>
        <w:br/>
      </w:r>
    </w:p>
    <w:p>
      <w:r>
        <w:t>But unlike a sugary beverage, sweet potatoes are relatively high in dietary fiber (about four grams per potato). Fiber is a lot of work for the body to digest, which slows down the breakdown of sugar, said Judy Simon, a clinical dietitian at the University of Washington Medical Center in Seattle. Blood sugar levels spike when you consume soda, but when you eat a sweet potato, blood sugar levels rise gradually.</w:t>
        <w:br/>
      </w:r>
    </w:p>
    <w:p>
      <w:r>
        <w:t>但与含糖饮料不同，红薯的膳食纤维含量相对较高（每个红薯约四克）。西雅图华盛顿大学医学中心的临床营养师朱迪·西蒙说，人体消化纤维需要做很多工作，这会减缓糖的分解。喝汽水时，血糖水平会骤升，但是吃红薯的时候，血糖水平是逐渐上升的。</w:t>
        <w:br/>
      </w:r>
    </w:p>
    <w:p>
      <w:r>
        <w:t>High-fiber foods, including sweet potatoes, can even boost the body’s production of GLP-1, the hormone that drugs like Ozempic and Wegovy mimic, Ms. Simon said. GLP-1 stimulates the release of insulin and slows down digestion, which helps you feel full for longer.</w:t>
        <w:br/>
      </w:r>
    </w:p>
    <w:p>
      <w:r>
        <w:t>西蒙说，包括红薯在内的高纤维食物甚至可以促进人体分泌GLP-1，这种激素是胰妥赞(Ozempic)和诺和盈(Wegovy)等药物所模仿的。GLP-1刺激胰岛素的释放，减缓消化，帮助你长时间保持饱腹感。</w:t>
        <w:br/>
      </w:r>
    </w:p>
    <w:p>
      <w:r>
        <w:t>They’re rich in vitamins and minerals.</w:t>
        <w:br/>
      </w:r>
    </w:p>
    <w:p>
      <w:r>
        <w:t>它们富含维生素和矿物质。</w:t>
        <w:br/>
      </w:r>
    </w:p>
    <w:p>
      <w:r>
        <w:t>One medium sweet potato contains more than 100 percent of the recommended daily amount of vitamin A — primarily in the form of beta-carotene, which gives the vegetable its vibrant orange color. In addition, a medium sweet potato contains roughly 20 percent of the recommended daily amount of vitamin C. Both vitamins are powerful antioxidants that can neutralize free radicals — unstable oxygen molecules that can damage cells and DNA, increasing the risk of cancer and other diseases. Vitamin A is also an important building block for proteins inside the retina that detect light, making it essential for vision, Dr. Bridges said. And the body needs vitamin C to absorb iron, Ms. Simon said.</w:t>
        <w:br/>
      </w:r>
    </w:p>
    <w:p>
      <w:r>
        <w:t>一个中等大小的红薯的维生素A含量就已经超过了每日推荐量——主要以β-胡萝卜素的形式存在，它使得红薯呈现出鲜艳的橙色。此外，一个中等大小的红薯含有大约20%的每日推荐量的维生素C。这两种维生素都是强大的抗氧化剂，可以中和自由基——它是一种不稳定的氧分子，会破坏细胞和DNA，增加患癌症和其他疾病的风险。布里奇斯说，维生素A也是视网膜内检测光线的蛋白质的重要组成部分，因此对视力至关重要。西蒙说，人体需要维生素C来吸收铁。</w:t>
        <w:br/>
      </w:r>
    </w:p>
    <w:p>
      <w:r>
        <w:t>Sweet potatoes also contain high levels of copper and manganese, which the body uses to produce antioxidants in-house, Dr. Bridges said.</w:t>
        <w:br/>
      </w:r>
    </w:p>
    <w:p>
      <w:r>
        <w:t>布里奇斯说，红薯还含有大量的铜和锰，人体可以利用这两种物质在体内产生抗氧化剂。</w:t>
        <w:br/>
      </w:r>
    </w:p>
    <w:p>
      <w:pPr>
        <w:pStyle w:val="Heading1"/>
        <w:spacing w:before="0" w:after="280"/>
      </w:pPr>
      <w:r>
        <w:rPr>
          <w:rFonts w:ascii="Times New Roman" w:hAnsi="Times New Roman" w:eastAsia="宋体"/>
          <w:b/>
          <w:sz w:val="52"/>
        </w:rPr>
        <w:t>解放军高层再次震荡：中央军委委员苗华被停职</w:t>
      </w:r>
    </w:p>
    <w:p>
      <w:r>
        <w:t>A Top Chinese Commander Is Suspended Under Suspicion of Corruption</w:t>
        <w:br/>
      </w:r>
    </w:p>
    <w:p>
      <w:r>
        <w:t>A senior member of China’s military elite has been suspended from office, under suspicion of “serious violations of discipline,” the Chinese government revealed on Thursday, months after two of the country’s former defense ministers were officially denounced for graft and disloyalty to the Communist Party and its top leader, Xi Jinping.</w:t>
        <w:br/>
      </w:r>
    </w:p>
    <w:p>
      <w:r>
        <w:t>中国政府周四透露，一名解放军高级将领因涉嫌“严重违纪”已被停职。几个月前，中国的两名前国防部长因腐败问题和对中共及其最高领导人习近平不忠而遭审查起诉。</w:t>
        <w:br/>
      </w:r>
    </w:p>
    <w:p>
      <w:r>
        <w:t>A spokesman for China’s Ministry of National Defense told a news briefing in Beijing that Adm. Miao Hua was under investigation. His case seems to be another indication that Mr. Xi’s apparently iron grip on the armed forces and his decade-long campaign against corruption have not eradicated graft in its high ranks.</w:t>
        <w:br/>
      </w:r>
    </w:p>
    <w:p>
      <w:r>
        <w:t>中国国防部一名发言人在北京举行的例行记者会上说，海军上将苗华正在等候调查。他的案件似乎再次表明，习近平对军队的铁腕控制以及长达十年的反腐运动并没有根除高层的腐败问题。</w:t>
        <w:br/>
      </w:r>
    </w:p>
    <w:p>
      <w:r>
        <w:t>The announcement of Admiral Miao’s suspension while under investigation was made by a spokesman for the ministry, Senior Col. Wu Qian, at a monthly news conference, according to a transcript on the ministry’s website.</w:t>
        <w:br/>
      </w:r>
    </w:p>
    <w:p>
      <w:r>
        <w:t>据国防部网站上发布的记者会文字实录，在北京举行的月度例行记者会上，国防部发言人吴谦大校宣布苗华上将已被停职，正在等候检查。</w:t>
        <w:br/>
      </w:r>
    </w:p>
    <w:p>
      <w:r>
        <w:t>The reason that Colonel Wu cited for the investigation into Admiral Miao, “serious violations of discipline,” often refers to corruption, but it can also cover other misdeeds like political disloyalty.</w:t>
        <w:br/>
      </w:r>
    </w:p>
    <w:p>
      <w:r>
        <w:t>吴谦说，苗华遭停职检查的原因是“严重违纪”，这个说法通常指的是腐败，但也可以包括政治上不忠诚等其他不当行为。</w:t>
        <w:br/>
      </w:r>
    </w:p>
    <w:p>
      <w:r>
        <w:t>Since 2017, Admiral Miao has served on the Central Military Commission — the Chinese Communist Party committee that controls the People’s Liberation Army, or P.L.A. — and has been the director of the Political Work Department, which helps enforce party discipline in the military.</w:t>
        <w:br/>
      </w:r>
    </w:p>
    <w:p>
      <w:r>
        <w:t>中国人民解放军由中共中央军事委员会控制。苗华自2017年以来一直是中央军委委员，并担任政治工作部主任一职，该部门帮助在军队中执行党的纪律。</w:t>
        <w:br/>
      </w:r>
    </w:p>
    <w:p>
      <w:r>
        <w:t>With Admiral Miao “as head of the political office of the armed wing of the Communist Party, this case is much more serious than if the target was the defense minister, who controls no budget and commands no troops,” said Drew Thompson, a former U.S. Defense Department official who was responsible for managing ties with China.</w:t>
        <w:br/>
      </w:r>
    </w:p>
    <w:p>
      <w:r>
        <w:t>苗华“是中共军事部门政治办公室的负责人，他的案子比针对国防部长的要严重得多，国防部长既不控制预算也不指挥军队”，唐安竹(Drew Thompson)说，他曾在美国国防部担任负责处理对华关系的官员。</w:t>
        <w:br/>
      </w:r>
    </w:p>
    <w:p>
      <w:r>
        <w:t>“The two previous defense ministers have been purged with no obvious effect on the P.L.A.,” said Mr. Thompson, now a senior fellow at the S. Rajaratnam School of International Studies at Nanyang Technological University in Singapore. “But the top political commissar is a critical role, so this case is much more serious and has implications for morale.”</w:t>
        <w:br/>
      </w:r>
    </w:p>
    <w:p>
      <w:r>
        <w:t>“前两任国防部长被清洗对解放军没有明显的影响，”唐安竹说，他现在是新加坡南洋理工大学拉惹勒南国际关系学院的高级研究员。“但军中最高级别的政委是起关键作用的角色，所以这个案子要严重得多，有可能影响士气。”</w:t>
        <w:br/>
      </w:r>
    </w:p>
    <w:p>
      <w:r>
        <w:t>The signs of persisting corruption high in China’s military are especially troublesome for Mr. Xi. Soon after taking power as Communist Party leader in 2012, he made a priority of purging the People’s Liberation Army. Dozens of commanders and senior officers were convicted of illicitly selling military property, diverting contracts to cronies, taking cash in exchange for promotions and other abuses.</w:t>
        <w:br/>
      </w:r>
    </w:p>
    <w:p>
      <w:r>
        <w:t>中国军队高层中反复出现腐败迹象，这对习近平来说是个尤其棘手的问题。他2012年担任中共领导人后不久，就把清理解放军作为一个优先事项来抓。数十名指挥官和高层将领已被判有罪，罪名包括非法出售军方财产、把合同转手让给亲信、与卖官有关的受贿问题，以及其他滥用职权行为。</w:t>
        <w:br/>
      </w:r>
    </w:p>
    <w:p>
      <w:r>
        <w:t>Throughout this year, Mr. Xi has warned Chinese commanders and officers to redouble their loyalty to him and the Communist Party, after a string of scandals.</w:t>
        <w:br/>
      </w:r>
    </w:p>
    <w:p>
      <w:r>
        <w:t>一系列军中丑闻曝光后，习近平今年自始至终都在告诫指挥官和高层将领们要对他本人和中共加倍忠诚。</w:t>
        <w:br/>
      </w:r>
    </w:p>
    <w:p>
      <w:r>
        <w:t xml:space="preserve">In 2023, Mr. Xi abruptly replaced two commanders of the People’s Liberation Army Rocket Force, which controls China’s nuclear missiles. Later, the defense minister at the time, Gen. Li Shangfu, disappeared and was dismissed. </w:t>
        <w:br/>
      </w:r>
    </w:p>
    <w:p>
      <w:r>
        <w:t>习近平曾2023年突然撤换了火箭军的两名指挥官，火箭军是解放军控制中国核导弹的军种。后来，时任国防部长的李尚福上将从公众视野中消失，随后被免职。</w:t>
        <w:br/>
      </w:r>
    </w:p>
    <w:p>
      <w:r>
        <w:t>In June, Communist Party leaders officially accused General Li and Gen. Wei Fenghe, the defense minister from 2018 to 2023, of taking huge bribes, trading in military promotions and undermining weapons production with corruption.</w:t>
        <w:br/>
      </w:r>
    </w:p>
    <w:p>
      <w:r>
        <w:t>今年6月，中共领导层正式指控李尚福以及曾在2018至2023年担任国防部长的魏凤和上将收受巨额贿赂、用军官晋升做交易、损害军队装备建设。</w:t>
        <w:br/>
      </w:r>
    </w:p>
    <w:p>
      <w:r>
        <w:t>The investigation into Admiral Miao suggested that another, wider investigation may be underway, taking in officers who worked with or under him and other commanders, said Ou Si-fu, a research fellow at the Institute for National Defense and Security Research, an institute in Taipei that is funded by Taiwan’s defense ministry.</w:t>
        <w:br/>
      </w:r>
    </w:p>
    <w:p>
      <w:r>
        <w:t>台湾国防部资助的台北国防安全研究所研究员欧锡富说，对苗华的调查表明，另一项更广泛的调查可能正在进行，调查对象包括与他共事或在他手下工作的军官以及其他指挥官。</w:t>
        <w:br/>
      </w:r>
    </w:p>
    <w:p>
      <w:r>
        <w:t>Despite Mr. Xi’s repeated efforts to eradicate serious corruption, the increasing amounts devoted to the Chinese military appeared to remain a tempting source of illicit deals, especially in logistics, armaments manufacturing and infrastructure like barracks, Mr. Ou said.欧锡富说，尽管习近平一再努力根除严重的腐败，但越来越多的资金投入中国军队，这似乎仍然是一个诱人的非法交易来源，特别是在后勤、武器制造和军营等基础设施方面。</w:t>
        <w:br/>
      </w:r>
    </w:p>
    <w:p>
      <w:r>
        <w:t>欧锡富说，尽管习近平一再努力根除严重的腐败，但越来越多的资金投入中国军队，这似乎仍然是一个诱人的非法交易来源，特别是在后勤、武器制造和军营等基础设施方面。</w:t>
        <w:br/>
      </w:r>
    </w:p>
    <w:p>
      <w:r>
        <w:t>“Corruption in the high echelons of China’s Liberation Army can be a kind of collective behavior,” he said. The possibility that Admiral Miao may be implicated could especially rankle Mr. Xi, because he promoted him into the top ranks, Mr. Ou said.</w:t>
        <w:br/>
      </w:r>
    </w:p>
    <w:p>
      <w:r>
        <w:t xml:space="preserve"> “中国解放军高层贪腐，应该他们是一个集体的行动，”欧锡富说，苗华牵涉其中的可能性或许会让习近平特别恼火，因为是他一手把苗华提拔到高层的。</w:t>
        <w:br/>
      </w:r>
    </w:p>
    <w:p>
      <w:r>
        <w:t>Admiral Miao, who turns 69 this month, rose as a political officer in the army, but he was abruptly promoted to the navy in 2014. Three years later, he rose again, to become the chief political commissar for the entire military.</w:t>
        <w:br/>
      </w:r>
    </w:p>
    <w:p>
      <w:r>
        <w:t>本月年满69岁的苗华曾在陆军担任政治官员，在2014年突然被提拔到海军。三年后，他再次晋升，成为全军的政治工作部主任。</w:t>
        <w:br/>
      </w:r>
    </w:p>
    <w:p>
      <w:r>
        <w:t>That commissar role involves ensuring loyalty to the party in the military, and also would give Admiral Miao a powerful say in promotions.</w:t>
        <w:br/>
      </w:r>
    </w:p>
    <w:p>
      <w:r>
        <w:t>政治工作部主任的角色包括确保军队对党的忠诚，这也给苗华在晋升方面带来强大的发言权。</w:t>
        <w:br/>
      </w:r>
    </w:p>
    <w:p>
      <w:r>
        <w:t>“The Political Work Department is about political warfare, and so it should be for the reddest of the red,” Mr. Ou said, referring to the Communist Party’s emblematic color. “But even so, Xi Jinping has kicked him out.”</w:t>
        <w:br/>
      </w:r>
    </w:p>
    <w:p>
      <w:r>
        <w:t>“因为他是政治工作部，是政战的，所以应该最红的，”欧锡富说。红色是共产党的象征颜色。“那竟然也，习近平也把他开除了。”</w:t>
        <w:br/>
      </w:r>
    </w:p>
    <w:p>
      <w:r>
        <w:t>In June, Mr. Xi gathered senior Chinese military leaders in Yan’an, a revered base of Mao Zedong’s revolution, and urged them to reinforce their commitment to the party and to crack down on corruption.</w:t>
        <w:br/>
      </w:r>
    </w:p>
    <w:p>
      <w:r>
        <w:t>今年6月，习近平在毛泽东的革命基地延安主持召开了中央军委政治工作会议，向高级将领们提出了加强对党忠诚、清除腐败的要求。</w:t>
        <w:br/>
      </w:r>
    </w:p>
    <w:p>
      <w:r>
        <w:t>“Be clear, the gun must always stay in the hands of those who are reliable and loyal to the party,” Mr. Xi said to them, echoing a famous saying of Mao, according to the official account of the meeting. “Be clear that corrupt elements must not be allowed to hide inside the body of the military.” Admiral Miao was in the audience.</w:t>
        <w:br/>
      </w:r>
    </w:p>
    <w:p>
      <w:r>
        <w:t>“明确枪杆子要始终掌握在对党忠诚可靠的人手中，”据官方发布的会议纪要，习近平对高级将领们说道，他的这句话呼应了毛泽东的一个说法。“明确军中绝不能有腐败分子藏身之地。”当时，苗华也在那次会议的听众席上。</w:t>
        <w:br/>
      </w:r>
    </w:p>
    <w:p>
      <w:pPr>
        <w:pStyle w:val="Heading1"/>
        <w:spacing w:before="0" w:after="280"/>
      </w:pPr>
      <w:r>
        <w:rPr>
          <w:rFonts w:ascii="Times New Roman" w:hAnsi="Times New Roman" w:eastAsia="宋体"/>
          <w:b/>
          <w:sz w:val="52"/>
        </w:rPr>
        <w:t>芬太尼，特朗普的最新对华外交武器？</w:t>
      </w:r>
    </w:p>
    <w:p>
      <w:r>
        <w:t>Fentanyl Rises Again, This Time as Trump’s Diplomatic Weapon Against China</w:t>
        <w:br/>
      </w:r>
    </w:p>
    <w:p>
      <w:r>
        <w:t>At the heart of President-elect Donald J. Trump’s threat on Monday to slap China with new tariffs is a bitterly recurring issue: the flow into the United States of the potent opioid fentanyl, created using chemicals made in China.</w:t>
        <w:br/>
      </w:r>
    </w:p>
    <w:p>
      <w:r>
        <w:t>候任总统特朗普周一威胁要对中国征收新关税，其核心是一个反复出现的问题：使用中国制造的化学品生产的强效阿片类药物芬太尼流入美国。</w:t>
        <w:br/>
      </w:r>
    </w:p>
    <w:p>
      <w:r>
        <w:t>But cooperation on fentanyl — to some degree, at least — between the countries has already been happening, making it one of the few issues left that the two superpower rivals have been able to make progress on.</w:t>
        <w:br/>
      </w:r>
    </w:p>
    <w:p>
      <w:r>
        <w:t>但两国间在芬太尼问题上的合作——至少在某种程度上——已经开始，也是两个超级大国竞争对手之间能够取得进展的极少数问题之一。</w:t>
        <w:br/>
      </w:r>
    </w:p>
    <w:p>
      <w:r>
        <w:t>In September, Chinese officials expanded the list of so-called precursor chemicals used in making the drug, imposing more oversight. The move was the result of renewed bilateral talks on narcotics that started after President Biden and China’s top leader, Xi Jinping, met in Woodside, Calif., a year ago.</w:t>
        <w:br/>
      </w:r>
    </w:p>
    <w:p>
      <w:r>
        <w:t>今年9月，中国官员扩大了用于制造这种药物的所谓前体化学品清单，加强了监管。这是拜登总统和中国最高领导人习近平一年前在加利福尼亚州伍德赛德会晤后重新开始的双边禁毒会谈的结果。</w:t>
        <w:br/>
      </w:r>
    </w:p>
    <w:p>
      <w:r>
        <w:t>It was a rare instance of cooperation from China, which has otherwise stonewalled the United States on issues including nuclear arms control, support for Russia and human rights. China is the main source of chemicals used to make fentanyl, a synthetic opioid that kills tens of thousands of Americans a year. Much of the flow into the United States is from drug cartels in Mexico who mix the precursors and smuggle the finished product across the border.</w:t>
        <w:br/>
      </w:r>
    </w:p>
    <w:p>
      <w:r>
        <w:t>这种合作很罕见，在核军备控制、支持俄罗斯和人权等问题上，中国一直不予配合。芬太尼是一种合成阿片类药物，每年导致数以万计的美国人死亡，中国是用于制造芬太尼的化学品的主要来源地。大部分流入美国的毒品来自墨西哥的贩毒集团，他们混合前体，然后将成品走私过境。</w:t>
        <w:br/>
      </w:r>
    </w:p>
    <w:p>
      <w:r>
        <w:t>Despite the recent momentum, experts have warned that much still needed to be done. Chinese producers of fentanyl ingredients, which are also used to produce legal pharmaceutical drugs, can circumvent laws by developing new uncontrolled precursor chemicals. Experts at the Council on Foreign Relations say that Chinese and U.S. law enforcement officials need to work together more closely, and that China needs to provide the United States with more support in anti-money laundering efforts to block the flow of illicit money funding the trade.</w:t>
        <w:br/>
      </w:r>
    </w:p>
    <w:p>
      <w:r>
        <w:t>尽管最近有取得进展的势头，但专家们警告，仍有许多工作要做。芬太尼原料成分也可用于生产合法药品，中国生产商可以开发不受管制的新前体化学品，从而规避法律。美国对外关系委员会的专家表示，双方执法官员需要更加密切地合作，中国需要在反洗钱方面向美国提供更多支持，以阻止为该贸易提供资金的非法资金流动。</w:t>
        <w:br/>
      </w:r>
    </w:p>
    <w:p>
      <w:r>
        <w:t>Some analysts were concerned that tariffs might hurt that effort more than help it.</w:t>
        <w:br/>
      </w:r>
    </w:p>
    <w:p>
      <w:r>
        <w:t>一些分析人士担心，关税对于这一努力来说可能伤害大于帮助。</w:t>
        <w:br/>
      </w:r>
    </w:p>
    <w:p>
      <w:r>
        <w:t>“An imposition of tariffs is not going to do anything regarding the flow of fentanyl,” said Vanda Felbab-Brown, a senior fellow at the Brookings Institution and an expert on global drug policy. “In fact, it might undermine the counternarcotics cooperation that the U.S. and China have been doing in 2024 and that came after no cooperation for over two years.”</w:t>
        <w:br/>
      </w:r>
    </w:p>
    <w:p>
      <w:r>
        <w:t>“征收关税不会对芬太尼的流动产生任何影响，”布鲁金斯学会高级研究员、全球毒品政策专家万达·费尔巴布-布朗说。“事实上，这可能会破坏美中在2024年开展的禁毒合作，在此前两年多的时间里，双方未合作。”</w:t>
        <w:br/>
      </w:r>
    </w:p>
    <w:p>
      <w:r>
        <w:t>Chinese officials have tended to use the fentanyl issue as leverage over the United States, cooperating only when they receive something in return.</w:t>
        <w:br/>
      </w:r>
    </w:p>
    <w:p>
      <w:r>
        <w:t>中国官员倾向于利用芬太尼问题作为对付美国的筹码，只有在得到回报的情况下才会合作。</w:t>
        <w:br/>
      </w:r>
    </w:p>
    <w:p>
      <w:r>
        <w:t>To restart talks on narcotics after Mr. Biden and Mr. Xi met in California, Washington agreed to Beijing’s demand that U.S. sanctions be lifted on a forensics institute run by China’s Ministry of Public Security. The institute was placed on a trade blacklist in 2020 because it was linked to abuses against ethnic minorities in China, particularly the Uyghurs. The Biden administration said the move was justified because China had shut down some companies exporting fentanyl precursors and closed their bank accounts.</w:t>
        <w:br/>
      </w:r>
    </w:p>
    <w:p>
      <w:r>
        <w:t>拜登和习近平在加利福尼亚会面后，为了重启毒品问题谈判，华盛顿同意了中国政府的要求，即取消美国对中国公安部管理的一家司法鉴定机构的制裁。该机构因涉及中国对少数民族（尤其是维吾尔族）的虐待，于2020年被列入贸易黑名单。拜登政府表示，此举是合理的，因为中国已经关闭了一些出口芬太尼前体的公司，并关闭了它们的银行账户。</w:t>
        <w:br/>
      </w:r>
    </w:p>
    <w:p>
      <w:r>
        <w:t>“If the United States wants to get more cooperation from China on the domestic fentanyl issue, it should seek China’s support in a constructive way instead of using unilateral, punitive measures to force China to make concessions,” said Song Guoyou, an American studies expert at Fudan University in Shanghai.</w:t>
        <w:br/>
      </w:r>
    </w:p>
    <w:p>
      <w:r>
        <w:t>上海复旦大学美国研究专家宋国友称：“美国如果想在国内的芬太尼问题上得到中国更多的合作的话，其实也是要秉承一种建设性的方式，来寻求中国的支持。而不是用一种单边的，惩罚性的措施来迫使中国让步。”</w:t>
        <w:br/>
      </w:r>
    </w:p>
    <w:p>
      <w:r>
        <w:t>This is not the first time that China has agreed to help crack down on fentanyl. In 2019, Beijing introduced a ban of the drug, leading the Trump administration to thank Mr. Xi for what it called “a wonderful humanitarian gesture.” Chinese and American law enforcement agents also began coordinating efforts to catch traffickers. But tensions over technology and trade, and the shooting down of a Chinese surveillance balloon over the United States, soon put an end to cooperation.</w:t>
        <w:br/>
      </w:r>
    </w:p>
    <w:p>
      <w:r>
        <w:t>这不是中国第一次同意帮助打击芬太尼。2019年，中国政府出台了一项禁毒令，特朗普政府因此感谢习近平做出了“令人赞叹的人道主义姿态”，双方的执法人员也开始协调抓捕毒贩。但美中在技术和贸易问题上的紧张关系，以及美国上空击落一架中国侦察气球的事件，令合作很快告终。</w:t>
        <w:br/>
      </w:r>
    </w:p>
    <w:p>
      <w:r>
        <w:t>China has long deflected blame for America’s fentanyl crisis, saying the fault lies with U.S. government policies. It also casts itself as a victim of drugs, pointing to Britain’s exploitative opium trade during the 19th century.</w:t>
        <w:br/>
      </w:r>
    </w:p>
    <w:p>
      <w:r>
        <w:t>长期以来，中国一直称美国的芬太尼危机是美国政府的政策所致，责任不在自己。它还提起英国19世纪剥削性的鸦片贸易，把自己描绘成毒品的受害者。</w:t>
        <w:br/>
      </w:r>
    </w:p>
    <w:p>
      <w:pPr>
        <w:pStyle w:val="Heading1"/>
        <w:spacing w:before="0" w:after="280"/>
      </w:pPr>
      <w:r>
        <w:rPr>
          <w:rFonts w:ascii="Times New Roman" w:hAnsi="Times New Roman" w:eastAsia="宋体"/>
          <w:b/>
          <w:sz w:val="52"/>
        </w:rPr>
        <w:t>中国黑客深度入侵美电信系统：窃听电话、读取短信</w:t>
      </w:r>
    </w:p>
    <w:p>
      <w:r>
        <w:t>China’s Hacking Reached Deep Into U.S. Telecoms</w:t>
        <w:br/>
      </w:r>
    </w:p>
    <w:p>
      <w:r>
        <w:t>China’s recent breach of the innermost workings of the U.S. telecommunications system reached far deeper than the Biden administration has described, the chairman of the Senate Intelligence Committee said on Thursday, with hackers able to listen in on telephone conversations and read text messages.</w:t>
        <w:br/>
      </w:r>
    </w:p>
    <w:p>
      <w:r>
        <w:t>美国参议院情报委员会主席周四表示，中国最近一次对美国电信系统内部的入侵程度远超拜登政府所描述的范畴，黑客实际能够窃听电话交谈并读取短信。</w:t>
        <w:br/>
      </w:r>
    </w:p>
    <w:p>
      <w:r>
        <w:t>“The barn door is still wide open, or mostly open,” the Democratic chairman, Senator Mark Warner of Virginia, a former telecommunications executive, said in an interview on Thursday.</w:t>
        <w:br/>
      </w:r>
    </w:p>
    <w:p>
      <w:r>
        <w:t>民主党主席、弗吉尼亚州参议员马克·沃纳周四在接受采访时说：“门户依然大开，或者说基本是大开。”</w:t>
        <w:br/>
      </w:r>
    </w:p>
    <w:p>
      <w:r>
        <w:t>Mr. Warner said he had been stunned by the scope and depth of the breach, which was engineered over the past year by a group linked to Chinese intelligence that has been named Salt Typhoon by Microsoft, whose cybersecurity team discovered the hack in the summer. Government officials have been struggling to understand what China obtained and how it might have been able to monitor conversations held by a number of well-connected Americans, including President-elect Donald J. Trump and Vice President-elect JD Vance.</w:t>
        <w:br/>
      </w:r>
    </w:p>
    <w:p>
      <w:r>
        <w:t>沃纳说，他对此次入侵的范围和深度感到震惊，入侵行动由一个与中国情报部门存在关联的组织在过去一年里策划实施，微软将其命名为“盐台风”。该公司网络安全团队在夏季发现了这次黑客入侵。政府官员一直在努力了解中国获得了什么信息，以及对于中国是如何做到监控一些人脉广泛的美国人的对话，这其中包括候任总统特朗普和候任副总统JD·万斯。</w:t>
        <w:br/>
      </w:r>
    </w:p>
    <w:p>
      <w:r>
        <w:t>At first, the F.B.I. and other investigators believed that China’s hackers used stolen passwords to focus mostly on the system that taps telephone conversations and texts under court orders. It is administered by a number of the nation’s telecommunications firms, including the three largest — Verizon, AT&amp;T and T-Mobile. But in recent days, investigators have discovered how deeply China’s hackers had moved throughout the country by exploiting aging equipment and seams in the networks connecting disparate systems.</w:t>
        <w:br/>
      </w:r>
    </w:p>
    <w:p>
      <w:r>
        <w:t>起初，联邦调查局等调查方认为，中国黑客利用了窃取来的密码，主要针对一个根据法院命令监听电话交谈和短信的系统。该系统由多家美国电信公司管理，其中包括威瑞森、AT&amp;T和T-Mobile三大电信公司。但最近几天，调查人员发现，中国黑客利用老化设备和不同系统相连时产生的漏洞，在全美进行了深度入侵。</w:t>
        <w:br/>
      </w:r>
    </w:p>
    <w:p>
      <w:r>
        <w:t>U.S. officials said that since the hack was exposed, the Chinese intruders had seemingly disappeared, suspending their intrusion so their full activity could not be discovered. But Mr. Warner said it would be wrong to conclude that the Chinese had been ousted from the nation’s telecommunications system, or that investigators even understood how deeply they were embedded.</w:t>
        <w:br/>
      </w:r>
    </w:p>
    <w:p>
      <w:r>
        <w:t>美国官员表示，自黑客入侵事件曝光以来，中国入侵者似乎销声匿迹，暂停了入侵活动，以免其全部活动被发现。但沃纳表示，如果因此认为中方人员已被逐出美国电信系统，甚至认为调查人员已经了解了中国入侵者的渗透程度，都将是错误的。</w:t>
        <w:br/>
      </w:r>
    </w:p>
    <w:p>
      <w:r>
        <w:t>“We’ve not found everywhere they are,” Mr. Warner said.</w:t>
        <w:br/>
      </w:r>
    </w:p>
    <w:p>
      <w:r>
        <w:t>“我们还没有把他们全部挖掘出来，”沃纳说。</w:t>
        <w:br/>
      </w:r>
    </w:p>
    <w:p>
      <w:r>
        <w:t>The committee has received briefings from the government on the hack, and Mr. Warner has had conversations with telecommunications executives.</w:t>
        <w:br/>
      </w:r>
    </w:p>
    <w:p>
      <w:r>
        <w:t>参议院情报委员会已经收到了政府关于黑客攻击的简报，沃纳也与电信高管进行了交谈。</w:t>
        <w:br/>
      </w:r>
    </w:p>
    <w:p>
      <w:r>
        <w:t>China has been the source of hacking concerns for two decades. At first the biggest worry was the theft of intellectual property, such as chip designs and plans for military equipment. Those included the F-35, America’s most advanced fighter jet, whose blueprints China stole from American military contractors. Then, during the Bush and Obama administrations, China’s focus turned to understanding American government officials, including the theft of the security clearance files of more than 22 million Americans.</w:t>
        <w:br/>
      </w:r>
    </w:p>
    <w:p>
      <w:r>
        <w:t>20年来，中国一直是黑客攻击担忧的源头。起初，最大的担忧是知识产权被盗问题，例如芯片设计和军事装备计划。这些计划包括美国最先进的战斗机F-35，中国从美国军事承包商那里窃取了该机蓝图。后来，在布什和奥巴马执政期间，中国的重点转向了了解美国政府官员，相关行动包括窃取超过2200万美国人的安全审查文件。</w:t>
        <w:br/>
      </w:r>
    </w:p>
    <w:p>
      <w:r>
        <w:t>Russia carved a different path. Late in Mr. Trump’s first term, it placed code into products turned out by a company called SolarWinds, which provided software to the federal government and America’s largest companies. Hackers backed by Moscow also got into the network of a major gas and fuel distributor, Colonial Pipeline, disrupting the supply of gasoline in the first year of the Biden administration.</w:t>
        <w:br/>
      </w:r>
    </w:p>
    <w:p>
      <w:r>
        <w:t>俄罗斯则另辟蹊径。在特朗普首个任期后期，俄罗斯在一家名为SolarWinds的公司生产的产品中植入了代码，该公司为联邦政府和美国最大的公司提供软件。由莫斯科支持的黑客还入侵了一家大型天然气和燃料分销商Colonial Pipeline的网络，在拜登政府执政的第一年对汽油供应进行干扰。</w:t>
        <w:br/>
      </w:r>
    </w:p>
    <w:p>
      <w:r>
        <w:t>But the Chinese activity in the past year has taken these intrusions to a new level, Mr. Warner said on Thursday. “This is far and away the most serious telecom hack in our history,” he said. “This makes Colonial Pipeline and SolarWinds look like small potatoes.”</w:t>
        <w:br/>
      </w:r>
    </w:p>
    <w:p>
      <w:r>
        <w:t>但是沃纳周四表示，过去一年中国的活动将这些入侵行为提升到了新的水平。他说：“这是我国历史上最严重的电信黑客攻击，让Colonial Pipeline公司和SolarWinds公司的事情看起来不值一提。”</w:t>
        <w:br/>
      </w:r>
    </w:p>
    <w:p>
      <w:r>
        <w:t>He said that only in the past week had it become clear that “every major provider has been broken into.”</w:t>
        <w:br/>
      </w:r>
    </w:p>
    <w:p>
      <w:r>
        <w:t>他说，直到上周才清楚“每个主要电信供应商都被入侵了”。</w:t>
        <w:br/>
      </w:r>
    </w:p>
    <w:p>
      <w:r>
        <w:t>The hackers were not able to listen to conversations on encrypted applications, like those carried over WhatsApp or Signal. Nor could they read encrypted messages, such as those sent from one iPhone to another over Apple’s iMessage system. But they could read regular text messages between an iPhone and an Android phone, for example, or listen to phone calls over the ordinary telephone networks, much as the government can if it has a legal order.</w:t>
        <w:br/>
      </w:r>
    </w:p>
    <w:p>
      <w:r>
        <w:t>这些黑客无法窃听加密应用程序上的对话（例如通过WhatsApp或Signal进行的对话）。他们也无法读取加密信息，例如通过苹果公司的iMessage系统从一部iPhone发送到另一部iPhone的信息，但他们可以读取iPhone和Android手机之间的常规短信，或可以通过普通电话网络窃听通话，就像政府在获得合法命令后可以窃听电话一样。</w:t>
        <w:br/>
      </w:r>
    </w:p>
    <w:p>
      <w:r>
        <w:t>The Chinese went after the conversations of national security officials, politicians and some of their staff, investigators have concluded. There may have been several Chinese groups at work, said a senior official involved in the investigation, who noted that one of them might have focused on Mr. Trump and Mr. Vance.</w:t>
        <w:br/>
      </w:r>
    </w:p>
    <w:p>
      <w:r>
        <w:t>调查人员得出结论，中方的目标是美国国家安全官员、政客及其部分工作人员的谈话。参与调查的一位高级官员表示，可能有多个中国组织同时在行动。该官员表示，可能有一个组织专门针对特朗普和万斯。</w:t>
        <w:br/>
      </w:r>
    </w:p>
    <w:p>
      <w:r>
        <w:t>“It wasn’t like the equivalent of a tap on your phone for a constant, 24/7 time,” Mr. Warner said. Instead, he said, they could listen to specific targets for specific periods of time.</w:t>
        <w:br/>
      </w:r>
    </w:p>
    <w:p>
      <w:r>
        <w:t>“这和持续、全天候窃听你的手机不一样，”沃纳说，中方可以在特定时间段内对特定目标进行监听。</w:t>
        <w:br/>
      </w:r>
    </w:p>
    <w:p>
      <w:r>
        <w:t>Investigators believe that, so far, the Chinese hackers lack the ability to go back into the records they gained access to and listen to past calls. But they could gather metadata about previous calls — the phone numbers called, the length of the calls and perhaps the rough location of the cellphones involved. Even if they did not listen to many calls, the metadata and geolocation data the Chinese have gathered of important American officials are alarming.</w:t>
        <w:br/>
      </w:r>
    </w:p>
    <w:p>
      <w:r>
        <w:t>调查人员认为，到目前为止，中国黑客尚无法获取在其侵入前产生的记录，无法窃听过去的通话。但他们可以收集到有关过往通话的元数据——被呼叫的电话号码、通话时长以及所涉手机的粗略位置。即使他们收听的通话数量不多，但中方收集到有关美国重要官员的元数据和地理位置数据也令人警惕。</w:t>
        <w:br/>
      </w:r>
    </w:p>
    <w:p>
      <w:r>
        <w:t>Mr. Warner said it was important to let investigators continue their work to discover the extent of the penetration and learn more. But he said it was crucial that the public understand that the intrusion was not confined to Washington but was far broader and exposed critical vulnerabilities.</w:t>
        <w:br/>
      </w:r>
    </w:p>
    <w:p>
      <w:r>
        <w:t>沃纳说，让调查人员继续工作，以发现渗透的程度并了解更多情况，这一点很重要。但他表示，公众必须明白，入侵不仅限于华盛顿，而是范围更广，并且暴露了关键的薄弱之处。</w:t>
        <w:br/>
      </w:r>
    </w:p>
    <w:p>
      <w:r>
        <w:t>“We have to let the American people know this,” Mr. Warner said. “Folks need to know.”</w:t>
        <w:br/>
      </w:r>
    </w:p>
    <w:p>
      <w:r>
        <w:t>沃纳说：“我们必须让美国人民知道这一点。人们需要知道这一点。”</w:t>
        <w:br/>
      </w:r>
    </w:p>
    <w:p>
      <w:r>
        <w:t>Similar hacks in Australia and Britain led officials there to put minimum standards in place, and Mr. Warner said he hoped the exposure of the Chinese hack would prompt stronger standards in the United States.</w:t>
        <w:br/>
      </w:r>
    </w:p>
    <w:p>
      <w:r>
        <w:t>澳大利亚和英国也发生了类似的黑客入侵事件，促使当地官员制定了最低限度的标准。沃纳表示，他希望中国黑客入侵事件的曝光能够促使美国制定更严格的标准。</w:t>
        <w:br/>
      </w:r>
    </w:p>
    <w:p>
      <w:pPr>
        <w:pStyle w:val="Heading1"/>
        <w:spacing w:before="0" w:after="280"/>
      </w:pPr>
      <w:r>
        <w:rPr>
          <w:rFonts w:ascii="Times New Roman" w:hAnsi="Times New Roman" w:eastAsia="宋体"/>
          <w:b/>
          <w:sz w:val="52"/>
        </w:rPr>
        <w:t>小肯尼迪的动荡人生：家族悲剧、毒瘾和阴谋论</w:t>
      </w:r>
    </w:p>
    <w:p>
      <w:r>
        <w:t>Kennedy’s Inheritance: How Addiction and Trauma Shaped a Turbulent Life</w:t>
        <w:br/>
      </w:r>
    </w:p>
    <w:p>
      <w:r>
        <w:t>In September 1983, Robert F. Kennedy Jr. fell ill on a flight to Rapid City, South Dakota. The pilot radioed ahead for medics. By dint of his famous name, Kennedy, then 29 and fresh out of law school, was taken to a VIP room at the airport, where investigators found heroin in his luggage.</w:t>
        <w:br/>
      </w:r>
    </w:p>
    <w:p>
      <w:r>
        <w:t>1983年9月，小罗伯特·F·肯尼迪在飞往南达科他州拉皮德城的航班上突发急症。飞行员用无线电提前通知了医护人员。肯尼迪当时29岁，刚从法学院毕业，凭借这个赫赫有名的姓氏，他被送到机场的贵宾室，在那里，调查人员发现了他行李中的海洛因。</w:t>
        <w:br/>
      </w:r>
    </w:p>
    <w:p>
      <w:r>
        <w:t>By his own account, Kennedy, who later pleaded guilty to a felony charge of possessing heroin, had become addicted to the drug in his teens, as he struggled to cope with the assassination of his father. Two days after the airplane episode, he checked himself into a New Jersey drug treatment center. He says he has been sober ever since.</w:t>
        <w:br/>
      </w:r>
    </w:p>
    <w:p>
      <w:r>
        <w:t>肯尼迪后来承认犯下持有海洛因的重罪，按他的说法，自己在十多岁时因为父亲遇刺身亡而备受打击，因此染上了毒瘾。飞机上那一幕发生两天后，他进了新泽西州的一家戒毒中心。他说，从那以后自己没有再碰过毒品。</w:t>
        <w:br/>
      </w:r>
    </w:p>
    <w:p>
      <w:r>
        <w:t>Now Kennedy is President-elect Donald Trump’s pick to be health secretary, a nomination he landed after a renegade presidential campaign in which he cast his life as a redemption story. He told a conservative Christian radio host this year that as an addicted and troubled young man he had undergone a “spiritual awakening” and “knew he had to change at a deep, fundamental way.”</w:t>
        <w:br/>
      </w:r>
    </w:p>
    <w:p>
      <w:r>
        <w:t>现在，肯尼迪是候任总统特朗普的卫生部长人选，这一提名是在他进行了一次背叛原党派的总统竞选后获得的，在竞选中，他把自己的人生描绘成一个关于救赎的故事。今年，他告诉一位保守派基督教电台主持人，作为一个吸毒成瘾、麻烦缠身的年轻人，他曾经历了一次“精神觉醒”，“知道自己必须从根本上进行深刻的改变。”</w:t>
        <w:br/>
      </w:r>
    </w:p>
    <w:p>
      <w:r>
        <w:t>Yet Kennedy’s early fight for sobriety was far from the end of his battles with demons and self-destructive impulses. An examination of his life, gleaned through interviews with more than a dozen people, court filings and his own statements, reveals his distinct pattern of cycling through extremes — including his early drug addiction, compulsive sexual behavior and deep dives into conspiracy theories — all while under the microscope of fame.</w:t>
        <w:br/>
      </w:r>
    </w:p>
    <w:p>
      <w:r>
        <w:t>然而，肯尼迪早期为远离毒品而进行的斗争远非他与内心的恶魔和自我毁灭冲动斗争的终点。通过对十几个人的访谈、法庭文件和他自己的陈述，对他生活的审视揭示出他从一个极端到另一个极端循环的独特模式，包括早期的毒瘾、强迫性性行为，以及对阴谋论的深信不疑——所有这些都发生在名声的显微镜下 。</w:t>
        <w:br/>
      </w:r>
    </w:p>
    <w:p>
      <w:r>
        <w:t>At midlife, Kennedy won public acclaim as a crusading environmental lawyer who sued corporate polluters, cleaned up rivers and lobbied to protect New York’s drinking water. But he was also a serial philanderer who kept a journal chronicling his encounters and assigned numerical scores to women, even as he berated himself for his inability to control his actions.</w:t>
        <w:br/>
      </w:r>
    </w:p>
    <w:p>
      <w:r>
        <w:t>中年时，肯尼迪作为一名坚定的环保律师赢得了公众赞誉，他起诉污染企业，清理河流，并游说对纽约饮用水进行保护。但他也是一个风流成性的花花公子，他写日记记录艳遇，给女人打分，尽管他痛斥自己无法控制自己的行为。</w:t>
        <w:br/>
      </w:r>
    </w:p>
    <w:p>
      <w:r>
        <w:t>His infidelities contributed to the breakup of his second marriage, according to interviews with people who knew the couple. A former nanny who worked for his family during this time also has accused Kennedy of making sexual overtures toward her and touching her without consent.</w:t>
        <w:br/>
      </w:r>
    </w:p>
    <w:p>
      <w:r>
        <w:t>根据对认识肯尼迪夫妇的人的采访，他的不忠导致了第二段婚姻破裂。一位在此期间为他家工作的保姆也指控肯尼迪对她有性暗示，并在未经同意的情况下触碰她。</w:t>
        <w:br/>
      </w:r>
    </w:p>
    <w:p>
      <w:r>
        <w:t>As an anti-vaccine advocate, Kennedy has plunged into dark and conspiratorial views of government, the press, scientific institutions and especially the drug industry. He has promoted wild and debunked theories.</w:t>
        <w:br/>
      </w:r>
    </w:p>
    <w:p>
      <w:r>
        <w:t>作为一名反疫苗倡导者，肯尼迪陷入了对政府、媒体、科研机构，尤其是制药行业的阴暗和阴谋论的观点中。他一直在宣扬一些荒谬的、已被证伪的理论。</w:t>
        <w:br/>
      </w:r>
    </w:p>
    <w:p>
      <w:r>
        <w:t>Kennedy declined a request for an interview. Friends and close associates say his choices are best understood as a quest to live up to the legacy of his father and namesake, Robert F. Kennedy, the former attorney general, senator and liberal icon who was assassinated while running for president in 1968.</w:t>
        <w:br/>
      </w:r>
    </w:p>
    <w:p>
      <w:r>
        <w:t>肯尼迪拒绝了采访请求。他的朋友和密友表示，关于他所做的种种选择，最合理的解释是，他希望对得起父亲罗伯特·肯尼迪的声名，这位前司法部长、参议员和自由派偶像在1968年竞选总统时遇刺身亡。</w:t>
        <w:br/>
      </w:r>
    </w:p>
    <w:p>
      <w:r>
        <w:t>One friend, who like many others interviewed for this article declined to be named, said Kennedy’s self-aggrandizing drive to emulate his father was a “tragic flaw” that gave rise to “the need for adulation, the need for recognition, the need for followers.” The younger Kennedy has long embraced his family mythology and imagined himself as a new hero.</w:t>
        <w:br/>
      </w:r>
    </w:p>
    <w:p>
      <w:r>
        <w:t>他的一位朋友（与许多接受本文采访的人一样，要求保持匿名）说，肯尼迪自我吹嘘以效仿他父亲的动机是一个“悲剧性的缺陷”，这导致了“对奉承的需要，对认可的需要，对追随者的需要”。小肯尼迪长期以来一直信奉他的家族神话，把自己想像成一个新的英雄。</w:t>
        <w:br/>
      </w:r>
    </w:p>
    <w:p>
      <w:r>
        <w:t>“Everything that has happened in my life,” Kennedy said in a campaign video, “has led me to where I am right now — the deaths, the tragedies, the addiction, the recovery, finding a deep belief in God.”</w:t>
        <w:br/>
      </w:r>
    </w:p>
    <w:p>
      <w:r>
        <w:t>“我生命中发生的一切，”肯尼迪在一段竞选视频中说，“把我带到了现在的位置——死亡、悲剧、毒瘾、戒毒，找到了对上帝的深刻信仰。”</w:t>
        <w:br/>
      </w:r>
    </w:p>
    <w:p>
      <w:r>
        <w:t>But the road Kennedy has traveled led him to an alliance with a man his family and fellow Democrats regard as anathema. Trump brought him into his fold to consolidate his base, and Kennedy entered, telling uneasy allies it was his best chance of effecting real change.</w:t>
        <w:br/>
      </w:r>
    </w:p>
    <w:p>
      <w:r>
        <w:t>但是，肯尼迪走过的道路使他与一个家人和民主党同僚恨之入骨的人结成了联盟。特朗普为巩固自己的票仓拉他入伙，肯尼迪加入了，他告诉不安的盟友，这是他实现真正变革的最佳机会。</w:t>
        <w:br/>
      </w:r>
    </w:p>
    <w:p>
      <w:r>
        <w:t>Other Kennedys have repeatedly denounced him. His sister Kerry Kennedy says her brother has “set fire” to their father’s legacy and called the decision to back Trump “a sad ending to a sad story.”</w:t>
        <w:br/>
      </w:r>
    </w:p>
    <w:p>
      <w:r>
        <w:t>肯尼迪家族的其他成员多次谴责他。妹妹凯莉·肯尼迪说，他“放火”烧了父亲的政治遗产，并称支持特朗普的决定是“一个悲伤故事的悲惨结局”。</w:t>
        <w:br/>
      </w:r>
    </w:p>
    <w:p>
      <w:r>
        <w:t>Close friends and supporters see him as a revolutionary, speaking truth to power. They also say he should not be defined by addiction, but by recovery: They note he is disciplined and focused. He has thrown himself into exercise and adheres to a strict diet known as intermittent fasting. More than 40 years after the flight to South Dakota, he still attends daily 12-step meetings, he says.</w:t>
        <w:br/>
      </w:r>
    </w:p>
    <w:p>
      <w:r>
        <w:t>密友和支持者认为他是一位革命者，敢于对权力者说真话。他们还说，不应该用毒瘾来定义他，而应该用戒毒来定义他：他们指出，他自律、专注。他全身心投入锻炼，并遵循一种被称为间歇性禁食的严格饮食习惯。他说，在飞往南达科他州的航班上发病40多年后，他仍然每天参加强化戒瘾项目。</w:t>
        <w:br/>
      </w:r>
    </w:p>
    <w:p>
      <w:r>
        <w:t>Del Bigtree, his former communications director, described Kennedy as deeply spiritual, and said he feels “called to make a difference.” Gavin de Becker, Kennedy’s security consultant and close adviser, said Kennedy’s sobriety is a source of his “stamina and commitment and resilience” — “an absolute golden qualification,” he said, for a health secretary.</w:t>
        <w:br/>
      </w:r>
    </w:p>
    <w:p>
      <w:r>
        <w:t>他的前通讯主任德尔·比格特里形容肯尼迪是一个非常虔诚的人，还说他感觉到自己“被召唤去改变现状”。肯尼迪的安全顾问、与之私交甚笃的加文·德·贝克尔表示，肯尼迪戒毒后的自制力是他“耐力、承诺和韧性的来源”——他称这是担任卫生部长的“绝对的黄金资质”。</w:t>
        <w:br/>
      </w:r>
    </w:p>
    <w:p>
      <w:r>
        <w:t>Kennedy himself leans into his troubled past. “I got so many skeletons in my closet,” he said while campaigning for president, “that if they could vote, I could be king of the world.”</w:t>
        <w:br/>
      </w:r>
    </w:p>
    <w:p>
      <w:r>
        <w:t>肯尼迪本人倾向于讲述自己坎坷的过去。“我的柜子里有很多骷髅（意为过往有不可告人的秘密——编注），”他在竞选总统时说，“要是骷髅能投票，我就成世界之王了。”</w:t>
        <w:br/>
      </w:r>
    </w:p>
    <w:p>
      <w:r>
        <w:t>A Complex Inheritance</w:t>
        <w:br/>
      </w:r>
    </w:p>
    <w:p>
      <w:r>
        <w:t>复杂的政治遗产</w:t>
        <w:br/>
      </w:r>
    </w:p>
    <w:p>
      <w:r>
        <w:t>Bobby Kennedy was 9 years old when an uncle, President John F. Kennedy, was assassinated in Dallas. The third of his parents’ 11 children, Bobby wanted to be a scientist or a veterinarian.</w:t>
        <w:br/>
      </w:r>
    </w:p>
    <w:p>
      <w:r>
        <w:t>他的伯父约翰·F·肯尼迪总统在达拉斯遇刺身亡时， 博比·肯尼迪（博比是罗伯特这个英文名字的昵称。——译注）只有九岁。他在11个孩子中排行老三，小时候想成为一名科学家或兽医。</w:t>
        <w:br/>
      </w:r>
    </w:p>
    <w:p>
      <w:r>
        <w:t>Five years later, in June 1968, his father was killed. He was 14. That fall, he entered ninth grade at Millbrook, a boys’ boarding school in New York’s Hudson Valley. The school was isolated and bucolic; Kennedy, fascinated by animals, was attracted to its small zoo.</w:t>
        <w:br/>
      </w:r>
    </w:p>
    <w:p>
      <w:r>
        <w:t>五年后的1968年6月，他的父亲遇刺。那年秋天，他进入纽约哈德逊河谷的男子寄宿学校米尔布鲁克就读九年级。那是一所与世隔绝的田园风学校，对动物着迷的肯尼迪喜欢里面的小动物园。</w:t>
        <w:br/>
      </w:r>
    </w:p>
    <w:p>
      <w:r>
        <w:t>In 1970, when he was 16, Kennedy was expelled from Millbrook for drug use, according to his memoir “American Values: Lessons I Learned From My Family.” That summer, he was arrested for marijuana possession in Massachusetts. The following summer he was arrested again, accused of spitting ice cream in a police officer’s face. He denied the accusation but paid a fine.</w:t>
        <w:br/>
      </w:r>
    </w:p>
    <w:p>
      <w:r>
        <w:t>根据他的回忆录《美国价值观：我从家人那里学到的教训》(American Values: Lessons I Learned From My Family)，1970年，16岁的肯尼迪因吸毒被米尔布鲁克开除。那年夏天，他在马萨诸塞州因持有大麻被捕。第二年夏天，他再次被捕，被控向一名警察的脸上吐冰激凌。他否认了这一指控，但缴纳了罚款。</w:t>
        <w:br/>
      </w:r>
    </w:p>
    <w:p>
      <w:r>
        <w:t>Kennedy cycled through two more high schools before graduating, and despite his troubles, was able to follow in his father’s footsteps to Harvard.</w:t>
        <w:br/>
      </w:r>
    </w:p>
    <w:p>
      <w:r>
        <w:t>肯尼迪在毕业前转学去了两所高中，尽管麻烦不断，他还是进入了父亲的母校哈佛大学。</w:t>
        <w:br/>
      </w:r>
    </w:p>
    <w:p>
      <w:r>
        <w:t>After graduating with honors in American history from Harvard, he went on to law school at the University of Virginia — again, as his father had done. “When he died, I felt kind of an obligation to pick up the torch that he had dropped,” Kennedy said in a video produced for his presidential campaign, “and so I changed my career trajectory to align it more with his.”</w:t>
        <w:br/>
      </w:r>
    </w:p>
    <w:p>
      <w:r>
        <w:t>以优异成绩从哈佛大学美国史专业毕业后，他又进入弗吉尼亚大学法学院深造——这与他父亲的经历如出一辙。“在他去世后，我觉得自己有义务接过他丢下的火炬，”肯尼迪在为总统竞选活动制作的一段视频中说，“因此我改变了自己的事业轨迹，以便与他的轨迹更一致。”</w:t>
        <w:br/>
      </w:r>
    </w:p>
    <w:p>
      <w:r>
        <w:t>In 1982, Kennedy, then 28, landed a plum job in the Manhattan district attorney’s office, but had to resign when he failed the bar exam. Then came his arrest and conviction for heroin possession. He was sentenced to two years’ probation and community service.</w:t>
        <w:br/>
      </w:r>
    </w:p>
    <w:p>
      <w:r>
        <w:t>1982年，时年28岁的肯尼迪在曼哈顿地区检察官办公室找到了一份不错的工作，但由于没有通过律师考试，他不得不辞职。随后，他因持有海洛因被捕并被定罪。他被判处两年缓刑和社区服务。</w:t>
        <w:br/>
      </w:r>
    </w:p>
    <w:p>
      <w:r>
        <w:t>By the time Kennedy arrived at the Open Space Institute, a land preservation organization, to complete his service work, he was visibly unhealthy, according to one person who knew him then.</w:t>
        <w:br/>
      </w:r>
    </w:p>
    <w:p>
      <w:r>
        <w:t>据一位当时认识他的人说，来到土地保护组织开放空间研究所完成社区服务工作时，他的健康状况明显不佳。</w:t>
        <w:br/>
      </w:r>
    </w:p>
    <w:p>
      <w:r>
        <w:t>Being ‘the Kennedy Who Matters’</w:t>
        <w:br/>
      </w:r>
    </w:p>
    <w:p>
      <w:r>
        <w:t>成为“有份量的肯尼迪”</w:t>
        <w:br/>
      </w:r>
    </w:p>
    <w:p>
      <w:r>
        <w:t>The institute put Kennedy to work, helping renovate an old farmhouse in Garrison, New York. The house was later rented by the Hudson Riverkeeper, a group dedicated to cleaning up the polluted Hudson River. Kennedy became passionate about its cause and soon signed on.</w:t>
        <w:br/>
      </w:r>
    </w:p>
    <w:p>
      <w:r>
        <w:t>研究所让肯尼迪开始工作，帮助整修纽约加里森的一所旧农舍。那栋房子后来被哈德逊河守护者组织租下，该组织致力于清理被污染的哈德逊河。肯尼迪对这项事业充满热情，很快就加入了该组织。</w:t>
        <w:br/>
      </w:r>
    </w:p>
    <w:p>
      <w:r>
        <w:t>Once he was admitted to the bar, in 1985, he got a master’s of law in environmental studies. He kept a low profile at first, but by the early 1990s, he was back in the spotlight, his name a magnet for reporters. He seemed to embrace it.</w:t>
        <w:br/>
      </w:r>
    </w:p>
    <w:p>
      <w:r>
        <w:t>1985年获得律师执照后，他又获得了环境学的法学硕士学位。起初，他保持着低调，但到20世纪90年代初，他又回到了聚光灯下，他的名字吸引着记者。他似乎乐在其中。</w:t>
        <w:br/>
      </w:r>
    </w:p>
    <w:p>
      <w:r>
        <w:t>In 1995, New York Magazine crowned him “The Kennedy Who Matters.” He circulated the article widely, according to someone who knew him at the time. In 1997, he was a contestant on “Celebrity Jeopardy!” Rumors began to swirl that he might run for a U.S. Senate seat.</w:t>
        <w:br/>
      </w:r>
    </w:p>
    <w:p>
      <w:r>
        <w:t>1995年，《纽约杂志》授予他“有份量的肯尼迪”称号。据当时认识他的人说，他广泛传播了那篇文章。1997年，他参加了《名人危险边缘》(Celebrity Jeopardy!)节目，有传言说他可能会竞选联邦参议员。</w:t>
        <w:br/>
      </w:r>
    </w:p>
    <w:p>
      <w:r>
        <w:t>At his office at Pace University, where he got his master’s and ran the environmental litigation clinic, the wall was covered with photos of him posing with celebrities. He would eventually marry one, actress Cheryl Hines, his third wife.</w:t>
        <w:br/>
      </w:r>
    </w:p>
    <w:p>
      <w:r>
        <w:t>他在佩斯大学获得硕士学位，并在大学里运营一个环境诉讼诊所，他的办公室墙上挂满他与名人合影的照片。他最终还和一位名人结了婚——演员谢丽尔·海恩斯，他的第三任妻子。</w:t>
        <w:br/>
      </w:r>
    </w:p>
    <w:p>
      <w:r>
        <w:t>Kennedy became a nationally recognized environmental lawyer. In 1999, he was named a hero of the planet by Time magazine for his work with the Riverkeeper organization.</w:t>
        <w:br/>
      </w:r>
    </w:p>
    <w:p>
      <w:r>
        <w:t>肯尼迪成为全国知名的环境律师。1999年，他因与河流守护者组织的合作被《时代》杂志评为地球英雄。</w:t>
        <w:br/>
      </w:r>
    </w:p>
    <w:p>
      <w:r>
        <w:t>Taking On the Powerful</w:t>
        <w:br/>
      </w:r>
    </w:p>
    <w:p>
      <w:r>
        <w:t>对抗强权</w:t>
        <w:br/>
      </w:r>
    </w:p>
    <w:p>
      <w:r>
        <w:t>One summer in the early 2000s, Sarah Bridges, a Minnesota psychologist who had gone to college with a sister-in-law of Kennedy, showed up unannounced at his home at the family compound in Hyannis Port, Massachusetts. Bridges said her son had suffered a brain injury and received an autism diagnosis, after being vaccinated with a pertussis vaccine that is no longer in use in the United States.</w:t>
        <w:br/>
      </w:r>
    </w:p>
    <w:p>
      <w:r>
        <w:t>2000年代初的一个夏天，曾与肯尼迪的一位姻亲一起上过大学的明尼苏达州心理学家萨拉·布里奇斯突然出现在肯尼迪位于马萨诸塞州海恩尼斯港的家中。布里奇斯说，她的儿子在接种了一种百日咳疫苗后遭受了脑损伤，并被诊断为自闭症，这种疫苗目前在美国已经不再使用。</w:t>
        <w:br/>
      </w:r>
    </w:p>
    <w:p>
      <w:r>
        <w:t>Kennedy had been working on getting mercury out of waterways; Bridges wanted him to investigate thimerosal, a mercury-based preservative that has been largely removed from childhood vaccines in the United States.</w:t>
        <w:br/>
      </w:r>
    </w:p>
    <w:p>
      <w:r>
        <w:t>肯尼迪一直致力于将汞从水道中清除；布里奇斯希望他调查硫柳汞，这是一种以汞为基础的防腐剂，在美国，这种防腐剂已基本从儿童疫苗中去除。</w:t>
        <w:br/>
      </w:r>
    </w:p>
    <w:p>
      <w:r>
        <w:t>Once he dived in, there was no stopping him. Using “my name and my family’s relationships,” he said in a speech at Hillsdale College, he secured meetings with Dr. Anthony Fauci, then the government’s top infectious disease specialist, and Dr. Francis Collins, then the director of the National Institutes of Health.</w:t>
        <w:br/>
      </w:r>
    </w:p>
    <w:p>
      <w:r>
        <w:t>一旦他投入其中，就再也没有人能拦住他。他在希尔斯代尔学院的一次演讲中说，他利用“我的名字和家人的关系”，与时任政府最高传染病专家安瑟尼·福奇博士和时任美国国立卫生研究院院长弗朗西斯·柯林斯博士会面。</w:t>
        <w:br/>
      </w:r>
    </w:p>
    <w:p>
      <w:r>
        <w:t>Their answers, he has said, left him convinced that the NIH was little more than “an incubator” for the drug industry. “It was regulatory capture on steroids,” he has said.</w:t>
        <w:br/>
      </w:r>
    </w:p>
    <w:p>
      <w:r>
        <w:t>他说，他们的回答让他确信，美国国立卫生研究院只不过是制药业的“孵化器”。他说：“这是一种加强版的监管圈套。”</w:t>
        <w:br/>
      </w:r>
    </w:p>
    <w:p>
      <w:r>
        <w:t>In 2005, Kennedy wrote an article, published in Rolling Stone and Salon, that blamed thimerosal for a rise in autism in children. Both news outlets later withdrew the article after finding that some of its claims were wrong or dubious, and Kennedy was widely criticized by the scientific community. The theory that vaccines cause autism has been widely debunked.</w:t>
        <w:br/>
      </w:r>
    </w:p>
    <w:p>
      <w:r>
        <w:t>2005年，肯尼迪写了一篇文章，发表在《滚石》和《沙龙》杂志上，指责硫柳汞是儿童自闭症发病率上升的原因。这两家新闻媒体后来发现文章的一些说法是错误或可疑的，撤回了这篇文章，肯尼迪也受到了科学界的广泛批评。疫苗导致自闭症的理论已被广泛推翻。</w:t>
        <w:br/>
      </w:r>
    </w:p>
    <w:p>
      <w:r>
        <w:t>Yet, Kennedy only saw this as more evidence of the stranglehold the pharmaceutical industry had on the government and on the mainstream media.</w:t>
        <w:br/>
      </w:r>
    </w:p>
    <w:p>
      <w:r>
        <w:t>然而，这在肯尼迪眼里只是成了制药业控制政府和主流媒体的又一个证据。</w:t>
        <w:br/>
      </w:r>
    </w:p>
    <w:p>
      <w:r>
        <w:t>He churned out books and founded a nonprofit, Children’s Health Defense, turning it into an anti-vaccine behemoth that raked in millions.</w:t>
        <w:br/>
      </w:r>
    </w:p>
    <w:p>
      <w:r>
        <w:t>他出版大量书籍，创立了非营利组织“儿童健康保护”，将其变成了一个反疫苗的庞然大物，收入数以百万计。</w:t>
        <w:br/>
      </w:r>
    </w:p>
    <w:p>
      <w:r>
        <w:t>It was the beginning of a new public persona for Kennedy: the hostile anti-media, anti-establishment warrior. In the eyes of his supporters, Kennedy was taking on the powerful, as his father had done.</w:t>
        <w:br/>
      </w:r>
    </w:p>
    <w:p>
      <w:r>
        <w:t>这是肯尼迪新的公众形象的开始：一个充满敌意的反媒体、反建制斗士。在他的支持者眼中，肯尼迪是在挑战权贵，就像他的父亲那样。</w:t>
        <w:br/>
      </w:r>
    </w:p>
    <w:p>
      <w:r>
        <w:t>“I think that he really thinks that things are wrong, that there’s this deep-seated corruption, which is very much the way his father and his uncle viewed the world,” said Tony Lyons, Kennedy’s publisher.</w:t>
        <w:br/>
      </w:r>
    </w:p>
    <w:p>
      <w:r>
        <w:t>肯尼迪的出版商托尼·莱昂斯说：“我觉得他确实认为这里面有问题，认为存在着根深蒂固的腐败，这与他父亲和伯父看待世界的方式非常相似。”</w:t>
        <w:br/>
      </w:r>
    </w:p>
    <w:p>
      <w:r>
        <w:t>Finding an Audience</w:t>
        <w:br/>
      </w:r>
    </w:p>
    <w:p>
      <w:r>
        <w:t>找到受众</w:t>
        <w:br/>
      </w:r>
    </w:p>
    <w:p>
      <w:r>
        <w:t>The coronavirus pandemic gave Kennedy the following that he had long sought. The core of his message — that the federal government was bent on restricting personal liberties, and that pharmaceutical companies were seeking to profit off a crisis — suddenly appealed to a new audience of Americans frustrated by lockdowns and skeptical about a vaccine that was developed and marketed at an extraordinarily fast pace.</w:t>
        <w:br/>
      </w:r>
    </w:p>
    <w:p>
      <w:r>
        <w:t>新冠大流行为肯尼迪带来了他长期以来一直寻求的追随者。他传达的信息的核心——联邦政府决心限制个人自由，制药公司试图从危机中获利——突然吸引了一批新的美国受众，他们对疫情封锁大为不满，对一种研发和推广速度异常快的疫苗持怀疑态度。</w:t>
        <w:br/>
      </w:r>
    </w:p>
    <w:p>
      <w:r>
        <w:t>Traffic to the Children’s Health Defense website exploded. Kennedy sold books. He was welcomed at events filled with Trump supporters and appeared with election deniers and Christian nationalists.</w:t>
        <w:br/>
      </w:r>
    </w:p>
    <w:p>
      <w:r>
        <w:t>“儿童健康保护”网站的访问量激增。肯尼迪的书也畅销一时。他在充斥着特朗普支持者的活动中受到欢迎，其中还有许多否认大选结果的人和基督教民族主义者。</w:t>
        <w:br/>
      </w:r>
    </w:p>
    <w:p>
      <w:r>
        <w:t>When the Center for Countering Digital Hate labeled him a member of “The Disinformation Dozen,” he was suspended from Instagram — a move that reaffirmed his conviction that Big Tech was conspiring with the Biden administration to suppress free speech.</w:t>
        <w:br/>
      </w:r>
    </w:p>
    <w:p>
      <w:r>
        <w:t>反数字仇恨中心将他列为“虚假信息十二人”的一员，他被Instagram封杀了——这再次验证了他的信念，即大型科技公司与拜登政府合谋压制言论自由。</w:t>
        <w:br/>
      </w:r>
    </w:p>
    <w:p>
      <w:r>
        <w:t>Last spring, when he was considering challenging President Joe Biden for the Democratic nomination for president, he told advisers that he heard the echoes of history in the decision: His father, disillusioned with Democrats over the Vietnam War, defied party leaders in 1968 to mount a primary against an incumbent president, Lyndon Johnson. His life appeared to have come full circle, he suggested.</w:t>
        <w:br/>
      </w:r>
    </w:p>
    <w:p>
      <w:r>
        <w:t>去年春天考虑挑战乔·拜登总统的民主党总统候选人提名时，他告诉顾问，他在这个决定中听到了历史的回响：他的父亲因越南战争问题对民主党人感到失望，在1968年不顾民主党领导人的反对，在初选中对时任总统林登·约翰逊发起挑战。他说，他的生活似乎走了一个轮回。</w:t>
        <w:br/>
      </w:r>
    </w:p>
    <w:p>
      <w:r>
        <w:t>He began his presidential bid as a “Kennedy Democrat” but later left the party to run as an independent, accusing Democratic leadership of corruptly stifling his primary challenge.</w:t>
        <w:br/>
      </w:r>
    </w:p>
    <w:p>
      <w:r>
        <w:t>他以“肯尼迪派民主党人”的身份开始总统竞选，但后来离开民主党，以独立人士的身份竞选，并指责腐败的民主党领导层扼杀了他的初选挑战。</w:t>
        <w:br/>
      </w:r>
    </w:p>
    <w:p>
      <w:r>
        <w:t>By this past summer, with his poll numbers in the single digits and his campaign coffers running dry, Kennedy was faced with a choice: continue his quixotic effort, or bow out of the race and endorse Trump. The former president’s allies, concerned that Kennedy would pull support from their ranks, had long been interested in an alliance, the Times has reported.</w:t>
        <w:br/>
      </w:r>
    </w:p>
    <w:p>
      <w:r>
        <w:t>今年夏天，肯尼迪的民调支持率只有个位数，他的竞选资金也开始枯竭，他面临着一个选择：要么继续他堂吉诃德式的努力，要么退出竞选，支持特朗普。据《纽约时报》报道，前总统的盟友们担心肯尼迪会导致他们的支持者被分流，因此一直有意结盟。</w:t>
        <w:br/>
      </w:r>
    </w:p>
    <w:p>
      <w:r>
        <w:t>Conversations between the two camps began in earnest after an assassination attempt on Trump in Butler, Pennsylvania, an event whose echoes in Kennedy’s own life seemed to open the door to unity. And Kennedy felt assured that he would get a powerful seat at the table.</w:t>
        <w:br/>
      </w:r>
    </w:p>
    <w:p>
      <w:r>
        <w:t>特朗普在宾夕法尼亚州巴特勒遇刺未遂后，两个阵营开始认真对话，刺杀的阴影也依然影响着肯尼迪自己的生活，这似乎为他们的结盟打开了大门。肯尼迪确信自己可以得到一个掌握实权的位置。</w:t>
        <w:br/>
      </w:r>
    </w:p>
    <w:p>
      <w:r>
        <w:t>His power is now poised to grow. Some of Kennedy’s allies believe he will run for president again.</w:t>
        <w:br/>
      </w:r>
    </w:p>
    <w:p>
      <w:r>
        <w:t>如今他的力量有望得到提升。肯尼迪的一些盟友相信，他会再次竞选总统。</w:t>
        <w:br/>
      </w:r>
    </w:p>
    <w:p>
      <w:pPr>
        <w:pStyle w:val="Heading1"/>
        <w:spacing w:before="0" w:after="280"/>
      </w:pPr>
      <w:r>
        <w:rPr>
          <w:rFonts w:ascii="Times New Roman" w:hAnsi="Times New Roman" w:eastAsia="宋体"/>
          <w:b/>
          <w:sz w:val="52"/>
        </w:rPr>
        <w:t>赖清德出访太平洋三国，将过境夏威夷和关岛</w:t>
      </w:r>
    </w:p>
    <w:p>
      <w:r>
        <w:t>Taiwan’s President to Rally Tiny Pacific Allies to Counter China</w:t>
        <w:br/>
      </w:r>
    </w:p>
    <w:p>
      <w:r>
        <w:t>Taiwan’s president set off on a mission on Saturday to shore up relations with some of his island democracy’s shrinking band of diplomatic allies: three tiny Pacific Island nations that have taken an outsize importance in Taiwan’s struggle against Chinese efforts to push it off the international stage.</w:t>
        <w:br/>
      </w:r>
    </w:p>
    <w:p>
      <w:r>
        <w:t>台湾总统周六出访，旨在试图加强与台湾部分外交盟友的关系。台湾这个民主岛屿的外交盟友正在不断减少。中国努力将台湾赶出国际舞台，在抵制中国这一努力的斗争中，赖清德此次访问的三个太平洋小岛国发挥了巨大作用。</w:t>
        <w:br/>
      </w:r>
    </w:p>
    <w:p>
      <w:r>
        <w:t>Lai Ching-te, the Taiwanese president, is scheduled to visit the Marshall Islands, Tuvalu and Palau, which amount to one-quarter of the dozen states that maintain diplomatic ties with Taiwan. Since the 1970s, dozens of countries have shifted ties to China. Beijing claims the self-governed island of Taiwan as its territory, and insists that governments end diplomatic relations with Taipei if they want full relations with China.</w:t>
        <w:br/>
      </w:r>
    </w:p>
    <w:p>
      <w:r>
        <w:t>台湾总统赖清德计划访问马绍尔群岛、图瓦卢和帕劳，它们占到了台湾12个邦交国的四分之一。自1970年代以来，已有数十个国家与台湾断绝关系，转向与中国建交。北京宣称自治的台湾是其领土，并坚持如果各国政府想与中国建立全面关系，就必须终止与台北的外交关系。</w:t>
        <w:br/>
      </w:r>
    </w:p>
    <w:p>
      <w:r>
        <w:t>Mr. Lai’s weeklong trip comes as his government tries to fathom what changes President-elect Donald J. Trump will bring to U.S. dealings with Taiwan, and with China. Mr. Trump has called for Taiwan to sharply increase its military spending and has complained about Taiwan’s global dominance in making semiconductors. But Mr. Trump’s proposed cabinet includes Republicans who have been deeply distrustful of China and sympathetic to Taiwan.</w:t>
        <w:br/>
      </w:r>
    </w:p>
    <w:p>
      <w:r>
        <w:t>赖清德为期一周的访问正值其政府试图搞清候任总统特朗普将给美国与台湾和中国的关系带来哪些变化之际。特朗普已要求台湾大幅增加军费开支，并抱怨台湾在半导体制造领域的全球主导地位。但特朗普提名的内阁人选中包括了对中国深感不信任并同情台湾的共和党人。</w:t>
        <w:br/>
      </w:r>
    </w:p>
    <w:p>
      <w:r>
        <w:t>In uncertain times, experts say, Taiwan needs every edge of international advantage that it can get, including from its small allies in the Pacific. Their total population is about 67,000, according to United Nations estimates, compared with Taiwan’s more than 23 million people. But they are members of the United Nations and its bodies, while Taiwan is generally excluded.</w:t>
        <w:br/>
      </w:r>
    </w:p>
    <w:p>
      <w:r>
        <w:t>专家表示，在充满不确定性的时期，台湾需要利用一切能获得的国际优势，包括来自太平洋地区的小国盟友。据联合国估计，这几个国家的总人口约为6.7万，而台湾的人口超过2300万。但这几个国家都是联合国及其机构的成员，而台湾通常被排除在外。</w:t>
        <w:br/>
      </w:r>
    </w:p>
    <w:p>
      <w:r>
        <w:t>“The advantage that Taiwan gets from showing good will to these diplomatic partners is that naturally they help us speak out internationally, in all kinds of international settings where Taiwan can’t do it,” said Ian Tsung-yen Chen, a professor who specializes in Asia-Pacific relations at National Sun Yat-sen University in Kaohsiung, southern Taiwan.</w:t>
        <w:br/>
      </w:r>
    </w:p>
    <w:p>
      <w:r>
        <w:t>“台湾对这些邦交国示好，好处当然就是国际上面这些友邦会帮我们发声，在各种国际场合——台湾没有办法做到的地方。”位于台湾南部高雄市的国立中山大学专门研究亚太关系的教授陈宗岩表示。</w:t>
        <w:br/>
      </w:r>
    </w:p>
    <w:p>
      <w:r>
        <w:t>In addition to visiting the Pacific Island countries, Mr. Lai will spend two nights in Hawaii and stop for a day on Guam, an American island territory in the Pacific, Taiwanese officials have said. His trip has already drawn condemnation from Beijing. In the coming days, China may, if precedent is a guide, display its anger over Mr. Lai’s trip by piling invective on him, and Taiwanese security officials have said they expect Beijing to also stage increased military activities around the island, including coast guard maneuvers.</w:t>
        <w:br/>
      </w:r>
    </w:p>
    <w:p>
      <w:r>
        <w:t>台湾官员表示，除了访问几个太平洋岛国外，赖清德还将在夏威夷停留两晚，并在太平洋上的美国领土关岛停留一天。他的访问已经招致北京的谴责。如果先例可供参考的话，未来几天，中国可能会通过抨击赖清德来表达对其出访的愤怒。台湾安全官员表示，他们预计北京还将在台湾周边加强军事活动，包括海警演习。</w:t>
        <w:br/>
      </w:r>
    </w:p>
    <w:p>
      <w:r>
        <w:t>China says that Taiwanese leaders’ stopovers on American soil violate Washington diplomatic understandings with Beijing; U.S. officials say the transit visits are a courtesy for Taiwan’s leaders. Taiwanese leaders have used their brief stops to promote stronger ties with the United States, which, even without full diplomatic relations, remains their most important partner — a vital market for Taiwan’s goods and a supplier of most of its military weapons.</w:t>
        <w:br/>
      </w:r>
    </w:p>
    <w:p>
      <w:r>
        <w:t>中国称台湾领导人在美国领土停留违反了华盛顿与北京的外交共识；美国官员则表示，过境访问是对台湾领导人的礼遇。台湾领导人一直利用这种短暂停留来加强与美国的关系。尽管没有建立全面外交关系，但美国仍然是台湾最重要的合作伙伴——它是台湾商品的重要市场，以及大部分军事武器的供应国。</w:t>
        <w:br/>
      </w:r>
    </w:p>
    <w:p>
      <w:r>
        <w:t>This time, Mr. Lai will not set foot in the continental United States, reducing opportunities for high-profile meetings. Beijing’s reaction may also be relatively muted as Chinese leaders focus on preparing for the second Trump administration. More attention may fall on Mr. Lai’s efforts to preserve Taiwan’s diplomatic footprint, especially in the Pacific.</w:t>
        <w:br/>
      </w:r>
    </w:p>
    <w:p>
      <w:r>
        <w:t>赖清德此次不会踏足美国本土，因此减少了高规格会晤引起关注的机会。由于中国领导人正专注于为特朗普的第二任期做准备，北京的反应也可能会相对平和。赖清德为保住台湾的外交影响力（尤其是在太平洋地区）所做的努力可能会受到更多关注。</w:t>
        <w:br/>
      </w:r>
    </w:p>
    <w:p>
      <w:r>
        <w:t>Faced with global challenges, “Taiwan must actively engage with the world,” Mr. Lai told an audience in Taipei shortly before boarding his plane for the trip — his first abroad since becoming president in May. The three Pacific allies, he added, were “supporting Taiwan’s participation in many international forums.”</w:t>
        <w:br/>
      </w:r>
    </w:p>
    <w:p>
      <w:r>
        <w:t>赖清德在台北登机前表示，面对全球挑战，“台湾要积极地走近世界”。这是他今年5月就任总统以来首次出访。他还说，三个太平洋盟友“支持台湾的国际参与”。</w:t>
        <w:br/>
      </w:r>
    </w:p>
    <w:p>
      <w:r>
        <w:t>Mr. Lai is likely to be especially eager to make sure that the Marshall Islands, Tuvalu and Palau speak up for Taiwan in the Pacific Islands Forum, the region’s main diplomatic gathering, said Mihai Sora, the director of the Pacific Islands Program at the Lowy Institute, a foreign policy think tank in Sydney. The Forum is one of the few multilateral venues where Taiwan has a steady presence — as a “development partner” — to the consternation of diplomats from China, which also has a role in the dialogue.</w:t>
        <w:br/>
      </w:r>
    </w:p>
    <w:p>
      <w:r>
        <w:t>总部位于悉尼的外交政策智库洛伊研究所太平洋岛屿项目主任米哈伊·索拉表示，赖清德可能特别希望确保马绍尔群岛、图瓦卢和帕劳在太平洋岛国论坛上为台湾发声。该论坛是太平洋地区的主要外交会议，也是台湾作为“发展伙伴”稳定出席的少数多边场合之一，这一点让同样参与对话的中国外交官感到意外和担忧。</w:t>
        <w:br/>
      </w:r>
    </w:p>
    <w:p>
      <w:r>
        <w:t>When leaders met for the Pacific Islands Forum in Tonga this year, a Chinese official denounced a draft communiqué that confirmed Taiwan’s status, the Guardian reported. But the Solomon Islands, which has had strong ties with China, may try to diminish Taiwan’s role when it hosts the leaders meeting next year. Taiwan’s diplomatic partners could help counter that risk.</w:t>
        <w:br/>
      </w:r>
    </w:p>
    <w:p>
      <w:r>
        <w:t>据《卫报》报道，今年在汤加举行的太平洋岛国论坛上，各国领导人会面时，一名中国官员谴责了确认台湾地位的公报草案。但与中国关系密切的所罗门群岛可能会在明年主办领导人会议时试图削弱台湾的地位。台湾的外交伙伴可以帮助应对这一风险。</w:t>
        <w:br/>
      </w:r>
    </w:p>
    <w:p>
      <w:r>
        <w:t>“Our country is closely tracking developments regarding the Solomon Islands and other countries that follow China’s lead and who may try to exploit opportunities to thwart our participation in the Pacific Islands Forum in 2025,” Jeff Liu, a spokesman for Taiwan’s Ministry of Foreign Affairs, said in a written response to questions. Taiwan, Mr. Liu wrote, would “work closely” with its diplomatic allies and partners “to firmly defend our rights and interests in participating” in the forum.</w:t>
        <w:br/>
      </w:r>
    </w:p>
    <w:p>
      <w:r>
        <w:t>“我国对所罗门群岛等扈从中国国家可能利用机会打压2025年参与太平洋岛国论坛情形均密切掌握，”台湾外交部发言人刘永健在书面回复记者提问时表示。他表示，台湾将与外交盟友和合作伙伴“密切合作”，“坚定维护我国参与PIF（太平洋岛国论坛）的权益”。</w:t>
        <w:br/>
      </w:r>
    </w:p>
    <w:p>
      <w:r>
        <w:t>Over the past decade, China has used generous offers of aid and investment to draw away Taiwan’s remaining diplomatic partners, partly in an effort to stifle Taiwan’s global standing and also as retaliation against successive governments led by the Democratic Progressive Party. The party rejects the idea that Taiwan is a part of China and says the island is, for practical purposes, independent and should stay that way.</w:t>
        <w:br/>
      </w:r>
    </w:p>
    <w:p>
      <w:r>
        <w:t>过去十年，中国通过慷慨的援助和投资来拉拢台湾剩余的外交伙伴，这在一定程度上是为了打压台湾的全球地位，并报复连续执政的民进党政府。民进党拒绝承认台湾是中国的一部分，并表示从实际意义上讲，台湾是独立的，且应该保持这种状态。</w:t>
        <w:br/>
      </w:r>
    </w:p>
    <w:p>
      <w:r>
        <w:t>Days after Mr. Lai won Taiwan’s presidential election in January, China announced that it had persuaded Nauru, a speck in the Pacific Ocean, to shift diplomatic ties from Taipei to Beijing. In 2019, two Pacific Island states — Kiribati and the Solomon Islands — switched to Beijing. This week, China’s leader, Xi Jinping, hosted Fiame Naomi Mata’afa, the prime minister of Samoa, in Beijing, presenting China as a firm friend to the Pacific Island nations.</w:t>
        <w:br/>
      </w:r>
    </w:p>
    <w:p>
      <w:r>
        <w:t>今年1月赖清德赢得台湾总统大选几天后，中国就宣布，已说服太平洋上的小岛国瑙鲁断绝了与台湾的外交关系，转而与北京建交。2019年，两个太平洋岛国——基里巴斯和所罗门群岛——转向北京。本周，中国领导人习近平在北京会见了萨摩亚总理菲娅梅·内奥米·马塔阿法，向外界展示中国是太平洋岛国的坚定盟友。</w:t>
        <w:br/>
      </w:r>
    </w:p>
    <w:p>
      <w:r>
        <w:t>People on the Pacific Islands, threatened by rising seas caused by global warming, have learned to cope with geopolitical rivalries spilling into their region, said Sione Tekiteki, a former official at the Pacific Islands Forum Secretariat who now lectures at the Auckland University of Technology in New Zealand.</w:t>
        <w:br/>
      </w:r>
    </w:p>
    <w:p>
      <w:r>
        <w:t>太平洋岛国论坛秘书处前官员、现在新西兰奥克兰理工大学任教的西奥内·特基泰基表示，太平洋岛屿饱受全球变暖引发的海平面上升威胁，这里的人们已经学会应对蔓延到本地区的地缘政治竞争。</w:t>
        <w:br/>
      </w:r>
    </w:p>
    <w:p>
      <w:r>
        <w:t>“The problem, I would say, is the fact that, rather than trying to deal with the issues themselves, they work through their affiliated Pacific nations, which in turns creates tensions among those Pacific nations,” Mr. Tekiteki said of China and Taiwan. “It’s only a big issue for us because everyone else talks about it and pulls in Pacific nations.”</w:t>
        <w:br/>
      </w:r>
    </w:p>
    <w:p>
      <w:r>
        <w:t>“我认为，问题在于，他们不是试图自己解决问题，而是通过与其有关联的太平洋国家来解决问题，这反过来又造成了这些太平洋国家之间的紧张关系，”特基泰基在谈​​到中国​​和台湾时说。“这对我们来说是一个大问题仅仅是因为其他人都在谈论它，并且把太平洋国家也拉进来了。”</w:t>
        <w:br/>
      </w:r>
    </w:p>
    <w:p>
      <w:r>
        <w:t>The Lowy Institute’s latest annual survey of aid received by the Pacific Island countries combined estimated that in 2022 — the most recent year when the data is available — Taiwan dropped out of the top 10 bilateral aid donors to the region. The drop appeared to reflect how, when Taiwan’s diplomatic partners in the Pacific switch to Beijing, they no longer take Taiwanese aid. China was the second-biggest donor, some distance behind Australia.</w:t>
        <w:br/>
      </w:r>
    </w:p>
    <w:p>
      <w:r>
        <w:t>洛伊研究所对太平洋岛国接受的援助进行的最新年度调查估计，2022年（有数据可查的最近一年），台湾已跌出该地区十大双边援助捐助国之列。这似乎反映出，当台湾在太平洋地区的外交伙伴转向北京时，它们不再接受台湾的援助。中国是该地区第二大捐助国，仅次于澳大利亚。</w:t>
        <w:br/>
      </w:r>
    </w:p>
    <w:p>
      <w:r>
        <w:t>Taiwan’s remaining diplomatic allies in the Pacific all have strong ties with the United States or Australia, and that may discourage them from shifting ties to Beijing, Mr. Sora of the Lowy Institute said. The Marshall Islands and Palau receive U.S. economic support and other benefits through what are called “Compacts of Free Association,” and Tuvalu last year signed a wide-ranging agreement with Australia.</w:t>
        <w:br/>
      </w:r>
    </w:p>
    <w:p>
      <w:r>
        <w:t>在洛伊研究所供职的索拉表示，台湾在太平洋地区尚存的外交盟友都与美国或澳大利亚有着密切的关系，这可能会阻止它们转向北京。马绍尔群岛和帕劳通过所谓的“自由联合协定”获得美国的经济支持和其他利益，图瓦卢去年与澳大利亚签署了一项范围广泛的协议。</w:t>
        <w:br/>
      </w:r>
    </w:p>
    <w:p>
      <w:r>
        <w:t>“It’s an important element in terms of adding ballast to these three countries’ current diplomatic ties with Taiwan,” Mr. Sora said. “Those countries might not feel pressed or compelled to look for new diplomatic partnerships.”</w:t>
        <w:br/>
      </w:r>
    </w:p>
    <w:p>
      <w:r>
        <w:t>“这是为这三个国家与台湾的现有外交关系增加压舱石的一个重要因素，”索拉说。“这些国家可能不会感到有压力或被迫寻求新的外交伙伴关系。”</w:t>
        <w:br/>
      </w:r>
    </w:p>
    <w:p>
      <w:pPr>
        <w:pStyle w:val="Heading1"/>
        <w:spacing w:before="0" w:after="280"/>
      </w:pPr>
      <w:r>
        <w:rPr>
          <w:rFonts w:ascii="Times New Roman" w:hAnsi="Times New Roman" w:eastAsia="宋体"/>
          <w:b/>
          <w:sz w:val="52"/>
        </w:rPr>
        <w:t>美国医保巨头CEO被枪杀，我们了解到的</w:t>
      </w:r>
    </w:p>
    <w:p>
      <w:r>
        <w:t>What We Know About the Killing of Brian Thompson, UnitedHealthcare C.E.O.</w:t>
        <w:br/>
      </w:r>
    </w:p>
    <w:p>
      <w:r>
        <w:t>A frantic manhunt is underway for a masked assailant who shot and killed the chief executive of UnitedHealthcare, one of the largest health insurers in the United States, outside a Midtown Manhattan hotel Wednesday morning in what the police called a brazen assassination.</w:t>
        <w:br/>
      </w:r>
    </w:p>
    <w:p>
      <w:r>
        <w:t>周三上午，一名蒙面袭击者在曼哈顿中城一家酒店外枪杀了美国最大的医疗保险公司之一联合健康保险的首席执行官，警方称这是一起极为大胆的暗杀行动，目前正在紧急搜捕这名袭击者。</w:t>
        <w:br/>
      </w:r>
    </w:p>
    <w:p>
      <w:r>
        <w:t>The executive, Brian Thompson, was shot from behind as he arrived at the New York Hilton Midtown on West 54th Street for an investors’ gathering.</w:t>
        <w:br/>
      </w:r>
    </w:p>
    <w:p>
      <w:r>
        <w:t>这位高管布莱恩·汤普森在抵达西54街的纽约希尔顿中城酒店参加投资者聚会时被人从背后开枪击中。</w:t>
        <w:br/>
      </w:r>
    </w:p>
    <w:p>
      <w:r>
        <w:t>After firing at least three shots at Mr. Thompson, 50, and hitting him in the calf and back, the shooter ran through a nearby passageway to West 55th Street, where the police said he jumped on a bike and rode off into Central Park.</w:t>
        <w:br/>
      </w:r>
    </w:p>
    <w:p>
      <w:r>
        <w:t>枪手向50岁的汤普森至少开了三枪，击中了他的小腿和背部，然后穿过附近的一条通道跑到了西55街，警方说他在那里跳上一辆自行车，骑车进入了中央公园。</w:t>
        <w:br/>
      </w:r>
    </w:p>
    <w:p>
      <w:r>
        <w:t>The police are now investigating whether the gunman escaped on an unmarked e-bike, rather than a Citi Bike as they first said, according to two people familiar with the investigation.</w:t>
        <w:br/>
      </w:r>
    </w:p>
    <w:p>
      <w:r>
        <w:t>据两名了解调查情况的人士透露，警方目前正在调查枪手是否骑着一辆没有标志的电动自行车逃跑，而不是他们最初所说的花旗自行车。</w:t>
        <w:br/>
      </w:r>
    </w:p>
    <w:p>
      <w:r>
        <w:t>On Thursday, the police released two photos of the man who is believed to be the shooter with his mask down that appear to have been taken at a hostel he was staying at. A senior law enforcement official said the shooter had been sharing a room with two strangers at the hostel, which is on the Upper West Side of Manhattan near 103rd Street and Amsterdam Avenue. It remains unclear when the photos were taken.</w:t>
        <w:br/>
      </w:r>
    </w:p>
    <w:p>
      <w:r>
        <w:t>周四，警方公布了两张据信是枪手的男子未戴口罩的照片，似乎是在他住的旅舍拍摄的。该旅舍位于曼哈顿上西区，靠近103街和阿姆斯特丹大道。一名高级执法官员表示，枪手在该旅舍与两名陌生人合住一间房间。目前还不清楚这些照片是何时拍摄。</w:t>
        <w:br/>
      </w:r>
    </w:p>
    <w:p>
      <w:r>
        <w:t>The police were also investigating messages left on bullet casings at the scene of the shooting, according to two law enforcement officials. Authorities are running ballistics tests on the casings, which appear to have had the words “delay” and “deny” on them, the official said.</w:t>
        <w:br/>
      </w:r>
    </w:p>
    <w:p>
      <w:r>
        <w:t>据两名执法官员称，警方还在调查枪击现场弹壳上留下的信息。这名官员说，当局正在对弹壳进行弹道测试，弹壳上似乎有“拖延”和“拒绝”的字样。</w:t>
        <w:br/>
      </w:r>
    </w:p>
    <w:p>
      <w:r>
        <w:t>While the meaning of the message was not immediately clear, “Delay, Deny, Defend” is the title of a 2010 book by Jay M. Feinman, a professor emeritus at Rutgers Law School, that discusses ways that health insurance companies avoid paying for patients’ claims.</w:t>
        <w:br/>
      </w:r>
    </w:p>
    <w:p>
      <w:r>
        <w:t>虽然这些信息的含义还不清楚，但“拖延、拒绝、辩护”是罗格斯大学法学院名誉教授杰伊·费曼2010年一本书的书名，该书讨论了医疗保险公司如何避免支付患者的索赔。</w:t>
        <w:br/>
      </w:r>
    </w:p>
    <w:p>
      <w:r>
        <w:t>Who was Brian Thompson?</w:t>
        <w:br/>
      </w:r>
    </w:p>
    <w:p>
      <w:r>
        <w:t>布莱恩·汤普森是谁？</w:t>
        <w:br/>
      </w:r>
    </w:p>
    <w:p>
      <w:r>
        <w:t>Mr. Thompson became UnitedHealthcare’s chief executive in April 2021. The company, which is based in a Minneapolis suburb, is a unit of UnitedHealth Group, whose market valuation of $560 billion makes it one of the country’s largest publicly traded companies.</w:t>
        <w:br/>
      </w:r>
    </w:p>
    <w:p>
      <w:r>
        <w:t>汤普森于2021年4月成为联合健康保险的首席执行官。这家总部位于明尼阿波利斯郊区的公司是联合健康集团的子公司，该集团市值约为5600亿美元，是美国最大的上市公司之一。</w:t>
        <w:br/>
      </w:r>
    </w:p>
    <w:p>
      <w:r>
        <w:t>Mr. Thompson spent more than 20 years rising through the ranks at UnitedHealthcare, which offers insurance to companies and individuals, employs about 140,000 people and had $281 billion in revenue in 2023.</w:t>
        <w:br/>
      </w:r>
    </w:p>
    <w:p>
      <w:r>
        <w:t>在联合健康保险工作的20多年里，汤普森不断晋升。该公司为企业和个人提供保险，员工约14万人，2023年的收入为2810亿美元。</w:t>
        <w:br/>
      </w:r>
    </w:p>
    <w:p>
      <w:r>
        <w:t>He received total compensation of $10.2 million last year, with $1 million in base pay augmented by substantial cash and stock grants. The company’s profits rose on his watch, jumping to more than $16 billion last year from $12 billion in 2021.</w:t>
        <w:br/>
      </w:r>
    </w:p>
    <w:p>
      <w:r>
        <w:t>他去年的薪酬总额为1020万美元，其中100万美元是基本工资，另外还有大量的现金和股票奖励。在他任内，该公司利润上升，从2021年的120亿美元跃升至去年的160多亿美元。</w:t>
        <w:br/>
      </w:r>
    </w:p>
    <w:p>
      <w:r>
        <w:t>But amid the growth, the company and its parent also attracted scrutiny from lawmakers and regulators who accused them of systematically refusing to authorize health care procedures and treatments.</w:t>
        <w:br/>
      </w:r>
    </w:p>
    <w:p>
      <w:r>
        <w:t>但在增长的同时，该公司及其母公司也受到了立法者和监管机构的审查，被指责系统性地拒绝批准医疗程序和治疗。</w:t>
        <w:br/>
      </w:r>
    </w:p>
    <w:p>
      <w:r>
        <w:t>UnitedHealth Group’s size and scope have attracted the attention of the Justice Department, which is examining whether it has engaged in anti-competitive behavior.</w:t>
        <w:br/>
      </w:r>
    </w:p>
    <w:p>
      <w:r>
        <w:t>联合健康集团的规模和范围引起了司法部的注意，后者正在调查该公司是否存在反竞争行为。</w:t>
        <w:br/>
      </w:r>
    </w:p>
    <w:p>
      <w:r>
        <w:t>According to regulatory filings, Mr. Thompson owned about $20 million of UnitedHealth Group shares as of late September. Bloomberg reported in April that he was one of several company executives who sold shares before the Justice Department antitrust investigation was disclosed to investors — about $15 million worth, in Mr. Thompson’s case. The company told Bloomberg at the time that the sales had been approved.</w:t>
        <w:br/>
      </w:r>
    </w:p>
    <w:p>
      <w:r>
        <w:t>据监管文件显示，截至9月底，汤普森持有约2000万美元的联合健康集团股票。彭博新闻社4月报道，他是在司法部向投资者披露反垄断调查之前出售股票的几位公司高管之一，汤普森的股票价值约为1500万美元。该公司当时对彭博新闻社表示，这笔交易已获得批准。</w:t>
        <w:br/>
      </w:r>
    </w:p>
    <w:p>
      <w:r>
        <w:t>UnitedHealthcare has drawn criticism from patients, lawmakers and others over its denial of claims that have, at times, left people stuck with sizable medical bills that they have to pay out of their own pockets.</w:t>
        <w:br/>
      </w:r>
    </w:p>
    <w:p>
      <w:r>
        <w:t>联合健康保险因拒绝索赔而受到患者、立法者和其他人士的批评，拒绝理赔有时会让患者不得不自掏腰包支付巨额医疗账单。</w:t>
        <w:br/>
      </w:r>
    </w:p>
    <w:p>
      <w:r>
        <w:t>UnitedHealthcare was the subject of a scathing report released by a Senate panel that documented insurers’ refusal to pay for the care of older people who suffered a fall or stroke. The report was part of Senate investigations into denial rates of private Medicare Advantage plans. Mr. Thompson’s company, in particular, was cited for a surge in denials in post-acute care when it increased to 22.7 percent in 2022 from 10.9 percent in 2020.</w:t>
        <w:br/>
      </w:r>
    </w:p>
    <w:p>
      <w:r>
        <w:t>参议院一个小组曾发布一份关于联合健康保险的报告，措辞非常严厉，它记录了保险公司拒绝为跌倒或中风的老年人支付护理费用。这份报告是参议院对私人医疗保险优惠计划拒付率调查的一部分。特别是汤普森的公司，被指在急症期后护理方面的拒付率大幅上升，从2020年的10.9%上升到2022年的22.7%。</w:t>
        <w:br/>
      </w:r>
    </w:p>
    <w:p>
      <w:r>
        <w:t>Before joining UnitedHealthcare, Mr. Thompson spent nearly seven years at the accounting and consulting firm PricewaterhouseCoopers, now known as PwC.</w:t>
        <w:br/>
      </w:r>
    </w:p>
    <w:p>
      <w:r>
        <w:t>在加入联合健康保险之前，汤普森在会计和咨询公司普华永道工作了近七年。</w:t>
        <w:br/>
      </w:r>
    </w:p>
    <w:p>
      <w:r>
        <w:t>He graduated from the University of Iowa with an accounting degree in 1997 and lived in a Minneapolis suburb with his wife, Paulette R. Thompson, a physical therapist, and two children.</w:t>
        <w:br/>
      </w:r>
    </w:p>
    <w:p>
      <w:r>
        <w:t>他于1997年毕业于艾奥瓦大学，获得会计学学位，与妻子、物理治疗师波莱特·汤普森和两个孩子住在明尼阿波利斯郊区。</w:t>
        <w:br/>
      </w:r>
    </w:p>
    <w:p>
      <w:r>
        <w:t>Why was he in Manhattan?</w:t>
        <w:br/>
      </w:r>
    </w:p>
    <w:p>
      <w:r>
        <w:t>他为什么在曼哈顿？</w:t>
        <w:br/>
      </w:r>
    </w:p>
    <w:p>
      <w:r>
        <w:t>The shooting occurred as Mr. Thompson arrived early at the hotel to prepare for a UnitedHealthcare investors’ day gathering.</w:t>
        <w:br/>
      </w:r>
    </w:p>
    <w:p>
      <w:r>
        <w:t>枪击发生时，汤普森提前抵达酒店，准备参加联合健康保险的投资者日聚会。</w:t>
        <w:br/>
      </w:r>
    </w:p>
    <w:p>
      <w:r>
        <w:t>Such events, which are common for publicly traded companies, give major shareholders and analysts who track the companies a chance to hear from executives and pepper them with questions.</w:t>
        <w:br/>
      </w:r>
    </w:p>
    <w:p>
      <w:r>
        <w:t>这类活动对于上市公司来说很常见，大股东和跟踪公司的分析机构在会上听取高管的意见，并向高管们提出大量问题。</w:t>
        <w:br/>
      </w:r>
    </w:p>
    <w:p>
      <w:r>
        <w:t>The New York Hilton Midtown, one of New York City’s largest hotels, is in a busy tourist area, close to the Museum of Modern Art and Rockefeller Center, where the famous Christmas tree was lit Wednesday night.</w:t>
        <w:br/>
      </w:r>
    </w:p>
    <w:p>
      <w:r>
        <w:t>纽约希尔顿中城酒店是纽约市最大的酒店之一，位于繁华的旅游区，靠近现代艺术博物馆和洛克菲勒中心，星期三晚上，著名的圣诞树就在那里点亮。</w:t>
        <w:br/>
      </w:r>
    </w:p>
    <w:p>
      <w:r>
        <w:t>How did the shooting unfold?</w:t>
        <w:br/>
      </w:r>
    </w:p>
    <w:p>
      <w:r>
        <w:t>枪击事件是如何发生的？</w:t>
        <w:br/>
      </w:r>
    </w:p>
    <w:p>
      <w:r>
        <w:t>The killer, according to images released by the police and security-camera footage, was a man wearing a dark hooded jacket, a gray backpack and a mask covering the bottom of his face.</w:t>
        <w:br/>
      </w:r>
    </w:p>
    <w:p>
      <w:r>
        <w:t>根据警方公布的图像和监控录像，凶手是一名身穿深色连帽夹克、背着灰色背包、脸部下方戴着口罩的男子。</w:t>
        <w:br/>
      </w:r>
    </w:p>
    <w:p>
      <w:r>
        <w:t>Apparently knowing which door Mr. Thompson planned to enter, the shooter arrived outside the hotel about 10 minutes before his intended target and ignored passers-by as he lay in wait.</w:t>
        <w:br/>
      </w:r>
    </w:p>
    <w:p>
      <w:r>
        <w:t>枪手显然知道汤普森打算从哪扇门进入，他比预定目标早10分钟到达酒店外，埋伏等待时无视路人。</w:t>
        <w:br/>
      </w:r>
    </w:p>
    <w:p>
      <w:r>
        <w:t>As Mr. Thompson, in a blue suit, walked toward the hotel entrance, the shooter approached him from behind and fired at least three shots with a pistol that appeared to be fitted with a silencer. The pistol jammed during the shooting, but the gunman cleared the jam quickly and continued firing.</w:t>
        <w:br/>
      </w:r>
    </w:p>
    <w:p>
      <w:r>
        <w:t>身穿蓝色西装的汤普森走向酒店入口时，枪手从后面接近他，用一把似乎装有消音器的手枪至少开了三枪。手枪在射击过程中卡壳，但枪手迅速排除状况，继续射击。</w:t>
        <w:br/>
      </w:r>
    </w:p>
    <w:p>
      <w:r>
        <w:t>Struck by the bullets, Mr. Thompson took several steps, turned to face his assailant and then collapsed on the sidewalk.</w:t>
        <w:br/>
      </w:r>
    </w:p>
    <w:p>
      <w:r>
        <w:t>被子弹击中后，汤普森走了几步，转身面对袭击者，然后倒在人行道上。</w:t>
        <w:br/>
      </w:r>
    </w:p>
    <w:p>
      <w:r>
        <w:t>With his victim crumpled against a wall, the shooter walked toward him slowly. He seemed to point the gun at Mr. Thompson one more time, then walked away. He began to run only as he was crossing the street.</w:t>
        <w:br/>
      </w:r>
    </w:p>
    <w:p>
      <w:r>
        <w:t>汤普森瘫在墙边，枪手慢慢地向他走近，他似乎再次用枪指向汤普森，然后走开了。过了马路之后才开始奔跑。</w:t>
        <w:br/>
      </w:r>
    </w:p>
    <w:p>
      <w:r>
        <w:t>Where does the investigation stand?</w:t>
        <w:br/>
      </w:r>
    </w:p>
    <w:p>
      <w:r>
        <w:t>调查进展如何？</w:t>
        <w:br/>
      </w:r>
    </w:p>
    <w:p>
      <w:r>
        <w:t>The police commissioner, Jessica Tisch, who was sworn into the job just last week, said her department would “not rest until we identify and apprehend the shooter in this case.”</w:t>
        <w:br/>
      </w:r>
    </w:p>
    <w:p>
      <w:r>
        <w:t>上周刚刚宣誓就职的警察局长杰西卡·蒂施表示，她的部门“一定全力找到并逮捕这起案件中的枪手”。</w:t>
        <w:br/>
      </w:r>
    </w:p>
    <w:p>
      <w:r>
        <w:t>Officers recovered a cellphone near the shooting site, and detectives were conducting a forensic analysis to see whether it was linked to the killing, the police said.</w:t>
        <w:br/>
      </w:r>
    </w:p>
    <w:p>
      <w:r>
        <w:t>警方表示在枪击现场附近发现了一部手机，探员们正在进行鉴证分析，确定它是否与这起谋杀案有关。</w:t>
        <w:br/>
      </w:r>
    </w:p>
    <w:p>
      <w:r>
        <w:t>Investigators were also expected to comb through footage from the many security cameras on the surrounding blocks that might offer leads as to where the shooter came from and where he went.</w:t>
        <w:br/>
      </w:r>
    </w:p>
    <w:p>
      <w:r>
        <w:t>调查人员还将梳理附近街区的安全摄像头拍摄的画面，这可能会为枪手从哪里来、向哪里去提供线索。</w:t>
        <w:br/>
      </w:r>
    </w:p>
    <w:p>
      <w:r>
        <w:t>One place he apparently stopped before the shooting was a nearby Starbucks on Sixth Avenue. Several images released by the police from inside the coffee shop showed what appeared to be a man dressed the same way as the shooter.</w:t>
        <w:br/>
      </w:r>
    </w:p>
    <w:p>
      <w:r>
        <w:t>枪击发生前，他显然去过附近第六大道的一家星巴克。警方公布的几张咖啡店内的照片显示，一名男子的穿着似乎与枪手相同。</w:t>
        <w:br/>
      </w:r>
    </w:p>
    <w:p>
      <w:r>
        <w:t>The police released additional images of who they believe to be the shooter on Thursday morning. The images show a man, smiling and wearing a green jacket, backpack and what looks like the black face mask he was seen wearing in previous photos around his neck.</w:t>
        <w:br/>
      </w:r>
    </w:p>
    <w:p>
      <w:r>
        <w:t>星期四上午，警方公布了更多他们认为是枪手的照片。照片中，一名男子面带微笑，身穿绿色夹克，背着双肩包，脖子上似乎戴着在前几张照片中可以看到的黑色口罩。</w:t>
        <w:br/>
      </w:r>
    </w:p>
    <w:p>
      <w:r>
        <w:t>Law enforcement officials were also investigating the purchase of a gun in Connecticut that they believe resembles the one used in the shooting, two officials briefed on the investigation said. They are trying to determine if that gun was bought by the person they suspect to be the shooter, the officials added.</w:t>
        <w:br/>
      </w:r>
    </w:p>
    <w:p>
      <w:r>
        <w:t>两名了解调查情况的官员表示，执法官员还在调查在康涅狄格州出售的一把枪，他们认为那把枪与枪击案中使用的枪很相似。官员们还说，他们正在试图确定这把枪是否被他们怀疑是枪手的人购买了。</w:t>
        <w:br/>
      </w:r>
    </w:p>
    <w:p>
      <w:r>
        <w:t>Investigators were also examining Mr. Thompson’s background for signs of a possible motive.</w:t>
        <w:br/>
      </w:r>
    </w:p>
    <w:p>
      <w:r>
        <w:t>调查人员还在调查汤普森的背景，寻找可能动机的迹象。</w:t>
        <w:br/>
      </w:r>
    </w:p>
    <w:p>
      <w:r>
        <w:t>He had recently received several threats, according to a law enforcement official familiar with the investigation; the source and precise nature of the threats was unclear.</w:t>
        <w:br/>
      </w:r>
    </w:p>
    <w:p>
      <w:r>
        <w:t>据一名熟悉调查情况的执法官员说，汤普森最近收到了几次威胁；这些威胁的来源和确切性质尚不清楚。</w:t>
        <w:br/>
      </w:r>
    </w:p>
    <w:p>
      <w:r>
        <w:t>Police officers in Maple Grove, Minn., where Brian Thompson lived, responded to a bomb threat targeting his home on Wednesday, just hours before he was gunned down, a police report released Thursday said. The small suburban police department asked the Minneapolis bomb squad for help searching two residences, which did not turn up and explosives, according to the report. It remains unclear if that threat was related to his killing.</w:t>
        <w:br/>
      </w:r>
    </w:p>
    <w:p>
      <w:r>
        <w:t>周四公布的一份警方报告称，周三，在汤普森居住的明尼苏达州梅普尔格罗夫，警方对针对他家的炸弹威胁做出了反应，当时距离他被枪杀只有几个小时。据报道，这个位于郊区的小警察局请求明尼阿波利斯拆弹小组帮助搜查两处住宅，但没有发现爆炸物。目前尚不清楚这一威胁是否与他的遇害有关。</w:t>
        <w:br/>
      </w:r>
    </w:p>
    <w:p>
      <w:pPr>
        <w:pStyle w:val="Heading1"/>
        <w:spacing w:before="0" w:after="280"/>
      </w:pPr>
      <w:r>
        <w:rPr>
          <w:rFonts w:ascii="Times New Roman" w:hAnsi="Times New Roman" w:eastAsia="宋体"/>
          <w:b/>
          <w:sz w:val="52"/>
        </w:rPr>
        <w:t>美医保公司CEO被杀民众“称快”，保险业为何引发众怒</w:t>
      </w:r>
    </w:p>
    <w:p>
      <w:r>
        <w:t>Torrent of Hate for Health Insurance Industry Follows C.E.O.’s Killing</w:t>
        <w:br/>
      </w:r>
    </w:p>
    <w:p>
      <w:r>
        <w:t>The fatal shooting on Wednesday of a top UnitedHealthcare executive, Brian Thompson, on a Manhattan sidewalk has unleashed a torrent of morbid glee from patients and others who say they have had negative experiences with health insurance companies at some of the hardest times of their lives.</w:t>
        <w:br/>
      </w:r>
    </w:p>
    <w:p>
      <w:r>
        <w:t>周三，联合健康保险高管布莱恩·汤普森在曼哈顿的人行道上被枪杀，引发了患者和其他许多人病态的欢呼，他们表示，他们曾在生命中最艰难的时刻与健康保险公司有过不愉快的经历。</w:t>
        <w:br/>
      </w:r>
    </w:p>
    <w:p>
      <w:r>
        <w:t>It is unclear what motivated the incident or whether it was tied to Mr. Thompson’s work in the insurance industry. The police have yet to identify the shooter who is still on the loose.</w:t>
        <w:br/>
      </w:r>
    </w:p>
    <w:p>
      <w:r>
        <w:t>目前该事件的动机尚不明了，也不清楚这是否与汤普森在保险行业的工作有关。警方尚未查明在逃枪手的身份。</w:t>
        <w:br/>
      </w:r>
    </w:p>
    <w:p>
      <w:r>
        <w:t>But that did not stop social media commenters from leaping to conclusions and from showing a blatant lack of sympathy over the death of a man who was a husband and father of two children.</w:t>
        <w:br/>
      </w:r>
    </w:p>
    <w:p>
      <w:r>
        <w:t>但这并没有阻止社交媒体上的评论者们迅速就此事得出结论，并明显表现出对这位丈夫和两个孩子的父亲的死亡缺乏同情。</w:t>
        <w:br/>
      </w:r>
    </w:p>
    <w:p>
      <w:r>
        <w:t>“Thoughts and deductibles to the family,” read one comment underneath a video of the shooting posted online by CNN. “Unfortunately my condolences are out-of-network.”</w:t>
        <w:br/>
      </w:r>
    </w:p>
    <w:p>
      <w:r>
        <w:t>“向他的家人致以哀思和免赔额，”CNN在网上发布的一段枪击视频下，一条评论写道。“不幸的是，我的哀悼不在赔付范围之内。”</w:t>
        <w:br/>
      </w:r>
    </w:p>
    <w:p>
      <w:r>
        <w:t>On TikTok, one user wrote, “I’m an ER nurse and the things I’ve seen dying patients get denied for by insurance makes me physically sick. I just can’t feel sympathy for him because of all of those patients and their families.”</w:t>
        <w:br/>
      </w:r>
    </w:p>
    <w:p>
      <w:r>
        <w:t>在TikTok上，一位用户写道：“我是一名急诊室护士，我看到垂死的病人被保险拒绝，让我觉得恶心。因为这些病人和他们的家人，我实在没法同情他。”</w:t>
        <w:br/>
      </w:r>
    </w:p>
    <w:p>
      <w:r>
        <w:t>The dark commentary after the death of Mr. Thompson, a 50-year-old insurance executive from Maple Grove, Minn., highlighted the anger and frustration over the state of health care in America, where those with private insurance often find themselves in Kafka-esque tangles while seeking reimbursement for medical treatment and are often denied.</w:t>
        <w:br/>
      </w:r>
    </w:p>
    <w:p>
      <w:r>
        <w:t>50岁的保险公司高管汤普森来自明尼苏达州梅普尔格罗夫，他的死亡引发了如此阴暗的评论，凸显出人们对美国医疗保健现状的愤怒和不满。在美国，在寻求医疗报销时，自费投保者经常发现自己陷入卡夫卡式的纠纷，且经常遭到拒绝赔付。</w:t>
        <w:br/>
      </w:r>
    </w:p>
    <w:p>
      <w:r>
        <w:t>Messages that law enforcement officials say were found on bullet casings at the scene of the shooting in front of a Midtown hotel — “delay” and “deny” — are two words familiar to many Americans who have interacted with insurance companies for almost anything other than routine doctor visits.</w:t>
        <w:br/>
      </w:r>
    </w:p>
    <w:p>
      <w:r>
        <w:t>执法官员说，在市中心一家酒店前的枪击现场发现的弹壳上有“拖延”和“拒绝”字样，许多美国人都熟悉这两个词，在与保险公司打交道时，除了常规的就诊之外，几乎任何事情都要遭到“拖延”和“拒绝”。</w:t>
        <w:br/>
      </w:r>
    </w:p>
    <w:p>
      <w:r>
        <w:t>Mr. Thompson was chief executive of his company’s insurance division, which reported $281 billion in revenue last year, providing coverage to millions of Americans through the health plans it sold to individuals, employers and people under government programs like Medicare. The division employs roughly 140,000 people.</w:t>
        <w:br/>
      </w:r>
    </w:p>
    <w:p>
      <w:r>
        <w:t>汤普森是其所在公司保险业务的首席执行官，该业务通过向个人、雇主和联邦医疗保险等政府项目下的人员出售健康计划，为数以百万计的美国人提供保险，去年的收入为2810亿美元。这一部门约有14万名员工。</w:t>
        <w:br/>
      </w:r>
    </w:p>
    <w:p>
      <w:r>
        <w:t>Mr. Thompson received a $10.2 million compensation package last year, a combination of $1 million in base pay and cash and stock grants. He was shot to death as he was walking toward the annual investor day for UnitedHealth Group, UnitedHealthcare’s parent company.</w:t>
        <w:br/>
      </w:r>
    </w:p>
    <w:p>
      <w:r>
        <w:t>汤普森去年获得了1020万美元的薪酬，包括100万美元的基本工资，外加现金和股票奖励。他在前往参加联合健康保险母公司联合健康集团的年度投资者日的路上遭到枪杀。</w:t>
        <w:br/>
      </w:r>
    </w:p>
    <w:p>
      <w:r>
        <w:t>Stephan Meier, the chair of the management division at Columbia Business School, said the attack could send shock waves through the broader health insurance industry.</w:t>
        <w:br/>
      </w:r>
    </w:p>
    <w:p>
      <w:r>
        <w:t>哥伦比亚商学院管理系主任斯蒂芬·迈耶表示，这场袭击可能会对更广泛的医疗保险行业造成冲击。</w:t>
        <w:br/>
      </w:r>
    </w:p>
    <w:p>
      <w:r>
        <w:t>About seven chief executives of publicly traded companies die each year, he said, but almost always from health complications or accidents. A targeted attack could have much larger implications.</w:t>
        <w:br/>
      </w:r>
    </w:p>
    <w:p>
      <w:r>
        <w:t>他说，每年大约有七位上市公司的首席执行官去世，但几乎都是死于健康并发症或意外。有针对性的袭击可能会产生更大的影响。</w:t>
        <w:br/>
      </w:r>
    </w:p>
    <w:p>
      <w:r>
        <w:t>“The insurance industry is not the most loved, to put it mildly,” Mr. Meier said. “If you’re a C-suite executive of another insurance company, I would be thinking, What’s this mean for me? Am I next?”</w:t>
        <w:br/>
      </w:r>
    </w:p>
    <w:p>
      <w:r>
        <w:t>“保险这个行业，说得委婉一点，不是什么受人爱戴的行业，”迈耶说。“如果你是另一家保险公司的高管，我会想，这对我来说意味着什么？我会是下一个吗？”</w:t>
        <w:br/>
      </w:r>
    </w:p>
    <w:p>
      <w:r>
        <w:t>A longtime employee of UnitedHealthcare said that workers at the company had been aware for years that members were unhappy. Mr. Thompson was one of the few executives who wanted to do something about it, said the employee, who spoke on condition of anonymity because the company does not allow workers to speak publicly without permission.</w:t>
        <w:br/>
      </w:r>
    </w:p>
    <w:p>
      <w:r>
        <w:t>联合健康保险的一名长期雇员表示，该公司的员工多年来一直清楚投保者的不满。这名员工说，汤普森是少数几个想对此采取行动的高管之一。由于公司不允许员工在未经许可的情况下公开发言，这名员工要求匿名。</w:t>
        <w:br/>
      </w:r>
    </w:p>
    <w:p>
      <w:r>
        <w:t>In speeches to employees, Mr. Thompson spoke about the need to change the state of health care coverage in the country and the culture of the company, topics other executives avoided, the employee said.</w:t>
        <w:br/>
      </w:r>
    </w:p>
    <w:p>
      <w:r>
        <w:t>该员工说，在对员工的演讲中，汤普森曾谈到改变国家医疗保险覆盖状况和公司文化的必要性，其他高管回避了这些话题。</w:t>
        <w:br/>
      </w:r>
    </w:p>
    <w:p>
      <w:r>
        <w:t>Already, there is heightened concern among some public-facing health care companies, said Eric Sean Clay, the president of the International Association for Healthcare Security and Safety. The trade group includes members that offer security to some of the largest health care companies in North America.</w:t>
        <w:br/>
      </w:r>
    </w:p>
    <w:p>
      <w:r>
        <w:t>一些面向公众的医疗保险公司已经开始高度关注这一问题，国际医疗保障与安全协会主席埃里克·肖恩·克莱说，该行业组织的成员为北美一些最大的医疗保险公司提供安保服务。</w:t>
        <w:br/>
      </w:r>
    </w:p>
    <w:p>
      <w:r>
        <w:t>“The C.E.O.s are quite often the most visible face of an organization,” he said. “Sometimes people hate on that individual, and wish to do them harm.”</w:t>
        <w:br/>
      </w:r>
    </w:p>
    <w:p>
      <w:r>
        <w:t>“首席执行官往往是一个组织中最引人注目的人物，”他说。“有时人们会憎恨这个人，希望伤害他们。”</w:t>
        <w:br/>
      </w:r>
    </w:p>
    <w:p>
      <w:r>
        <w:t>But few health care companies provide security for their executives, he said, in part to avoid bad optics, or because it may seem unnecessary.</w:t>
        <w:br/>
      </w:r>
    </w:p>
    <w:p>
      <w:r>
        <w:t>但他说，很少有医疗保险公司为高管提供安全保障，部分原因是为了避免负面影响，或者因为似乎没有必要。</w:t>
        <w:br/>
      </w:r>
    </w:p>
    <w:p>
      <w:r>
        <w:t>In the hours after the shooting early Wednesday morning, social media exploded with anger toward the insurance industry and Mr. Thompson.</w:t>
        <w:br/>
      </w:r>
    </w:p>
    <w:p>
      <w:r>
        <w:t>在周三早间枪击事件发生后的几个小时里，社交媒体上爆发了对保险业和汤普森的愤怒。</w:t>
        <w:br/>
      </w:r>
    </w:p>
    <w:p>
      <w:r>
        <w:t>“I pay $1,300 a month for health insurance with an $8,000 deductible. ($23,000 yearly) When I finally reached that deductible, they denied my claims. He was making a million dollars a month,” read one comment on TikTok.</w:t>
        <w:br/>
      </w:r>
    </w:p>
    <w:p>
      <w:r>
        <w:t>“我每月支付1300美元的健康保险，免赔额为8000美元（每年23000美元）。当我最终达到免赔额时，他们拒绝了我的索赔。可他，一个月赚100万美元，”TikTok上的一条评论写道。</w:t>
        <w:br/>
      </w:r>
    </w:p>
    <w:p>
      <w:r>
        <w:t>Another commenter wrote, “This needs to be the new norm. EAT THE RICH.”</w:t>
        <w:br/>
      </w:r>
    </w:p>
    <w:p>
      <w:r>
        <w:t>另一位评论者写道：“这需要成为新常态。打倒富人。”</w:t>
        <w:br/>
      </w:r>
    </w:p>
    <w:p>
      <w:r>
        <w:t>“The ambulance ride to the hospital probably won’t be covered,” wrote a commenter on a TikTok video in which another user featured an audio clip from the Netflix show “Queen Charlotte: A Bridgerton Story.” In it, the queen makes a dramatic show of faux sorrow over a death.</w:t>
        <w:br/>
      </w:r>
    </w:p>
    <w:p>
      <w:r>
        <w:t>“救护车去医院的费用可能无法报销，”TikTok的一个评论写道，另一位用户在视频中播放了Netflix剧集《夏洛特王后：布里杰顿的故事》(Queen Charlotte: a Bridgerton Story)的音频片段。在这首歌中，王后夸张地表达了对某人死去的虚假悲伤。</w:t>
        <w:br/>
      </w:r>
    </w:p>
    <w:p>
      <w:r>
        <w:t>The shooting prompted a wrenching outpouring of patients and family members who also posted horror stories of insurance claim reimbursement stagnation and denials.</w:t>
        <w:br/>
      </w:r>
    </w:p>
    <w:p>
      <w:r>
        <w:t>这起枪击事件引发了病人和家属的痛苦倾诉，他们还发表了关于保险索赔迟缓和拒绝的惨痛故事。</w:t>
        <w:br/>
      </w:r>
    </w:p>
    <w:p>
      <w:r>
        <w:t>One woman expressed frustration with trying to get a special bed for her disabled son covered by UnitedHealthcare. Another user described struggling with bills and coverage after giving birth.</w:t>
        <w:br/>
      </w:r>
    </w:p>
    <w:p>
      <w:r>
        <w:t>一位女性表示，她曾为残疾的儿子申请一张专用床，却难以获得联合健康保险公司的理赔。另一位用户描述自己生完孩子后在账单和理赔方面遇到的困难。</w:t>
        <w:br/>
      </w:r>
    </w:p>
    <w:p>
      <w:r>
        <w:t>“It is so stressful,” the user said in a video. “I was sick over this.”</w:t>
        <w:br/>
      </w:r>
    </w:p>
    <w:p>
      <w:r>
        <w:t>“当时压力太大了，”该用户在视频中说。“整件事都让我觉得恶心。”</w:t>
        <w:br/>
      </w:r>
    </w:p>
    <w:p>
      <w:pPr>
        <w:pStyle w:val="Heading1"/>
        <w:spacing w:before="0" w:after="280"/>
      </w:pPr>
      <w:r>
        <w:rPr>
          <w:rFonts w:ascii="Times New Roman" w:hAnsi="Times New Roman" w:eastAsia="宋体"/>
          <w:b/>
          <w:sz w:val="52"/>
        </w:rPr>
        <w:t>拜登出访安哥拉，推广铁路项目对抗中国影响力</w:t>
      </w:r>
    </w:p>
    <w:p>
      <w:r>
        <w:t>U.S. Faces Stiff Test Against Chinese Dominance in Africa</w:t>
        <w:br/>
      </w:r>
    </w:p>
    <w:p>
      <w:r>
        <w:t>Cristina Nambendi receives training on farming techniques from an American-funded program in Angola. But when asked if she had ever heard of President Biden or knew much about the United States, she looked stumped.</w:t>
        <w:br/>
      </w:r>
    </w:p>
    <w:p>
      <w:r>
        <w:t>克里斯蒂娜·南本迪在安哥拉接受美国资助项目的农业技术培训。但被问及她是否听说过拜登总统或对美国了解多少时，她显得很困惑。</w:t>
        <w:br/>
      </w:r>
    </w:p>
    <w:p>
      <w:r>
        <w:t>When asked about China, however, her eyes lit up.</w:t>
        <w:br/>
      </w:r>
    </w:p>
    <w:p>
      <w:r>
        <w:t>然而，被问及中国时，她的眼睛亮了起来。</w:t>
        <w:br/>
      </w:r>
    </w:p>
    <w:p>
      <w:r>
        <w:t>“What I hear and what I see is that they are building tall buildings and houses, and they are selling stuff,” said Ms. Nambendi, 47, who has been farming corn and beans for more than two decades in this southern African nation.</w:t>
        <w:br/>
      </w:r>
    </w:p>
    <w:p>
      <w:r>
        <w:t>“我听到和看到的是，他们正在建造大厦和住宅，他们在卖东西，”47岁的南本迪说。她在这个非洲南部国家种植玉米和豆类已有20多年。</w:t>
        <w:br/>
      </w:r>
    </w:p>
    <w:p>
      <w:r>
        <w:t>Mr. Biden visits Angola on Monday in his only trip to Africa as president and what is scheduled to be his last foreign trip in office. He will be there to promote the Lobito Corridor, an 800-mile railway project funded in part by the United States that is meant to be his signature initiative on the continent and an answer to China’s outsize influence across many African nations.</w:t>
        <w:br/>
      </w:r>
    </w:p>
    <w:p>
      <w:r>
        <w:t>拜登于周一访问安哥拉，这是他作为总统唯一一次访问非洲，也是他任期内最后一次出访。他将在当地推广“洛比托走廊”，这是一个约1300公里的铁路项目，部分资金由美国提供，将是他在非洲大陆的标志性倡议，也是对中国在许多非洲国家巨大影响力的回应。</w:t>
        <w:br/>
      </w:r>
    </w:p>
    <w:p>
      <w:r>
        <w:t>United States officials say the corridor will encourage private investment in Angola and provide the West with better access to minerals necessary for electric vehicles and other clean energy technologies. Yet China has already spent decades funding projects in the country and around the continent, leaving some to wonder whether America can compete with its rival.</w:t>
        <w:br/>
      </w:r>
    </w:p>
    <w:p>
      <w:r>
        <w:t>美国官员说，这条走廊将鼓励在安哥拉的私人投资，并为西方国家提供获得电动汽车和其他清洁能源技术所需矿产的更好途径。然而，中国已经花了几十年的时间，在该国和整个非洲大陆资助项目，这让一些人怀疑美国是否能与其对手竞争。</w:t>
        <w:br/>
      </w:r>
    </w:p>
    <w:p>
      <w:r>
        <w:t>Beijing has built ostentatious shopping malls and roads with Chinese logos and signs. Angolans say the Chinese have made life easier and created jobs. Rather than funding such development projects, the United States has sought to create conditions that will attract private investment, though there’s no telling how long that will take or when Angolans might see the benefits. Some are skeptical those benefits will come at all.</w:t>
        <w:br/>
      </w:r>
    </w:p>
    <w:p>
      <w:r>
        <w:t>中国在这里修建了许多华丽的购物中心和带有中国标识与标志的道路。安哥拉人说，中国人让他们的生活更加便利，创造了就业机会。美国没有为这些发展项目提供资金，而是寻求创造条件，吸引私人投资，但不知道这需要多长时间，也不知道安哥拉人什么时候能看到好处。一些人对这些好处能否实现持怀疑态度。</w:t>
        <w:br/>
      </w:r>
    </w:p>
    <w:p>
      <w:r>
        <w:t>“What is real is real,” said Edu Xiong, the spokesman for the Chinese Embassy in Luanda, the capital. “To speak loudly is easy, but to make it real is another thing. Some people are talking about this corridor. ‘We will hire a lot of people.’ But we have not seen that.”</w:t>
        <w:br/>
      </w:r>
    </w:p>
    <w:p>
      <w:r>
        <w:t>“真的就是真的，”首都罗安达的中国驻安哥拉大使馆发言人埃杜·熊（音）说。“高谈阔论是很容易的，但让它成为现实是另一回事。有人谈起这条走廊。‘我们会雇用很多人。’但我们还没有看到。”</w:t>
        <w:br/>
      </w:r>
    </w:p>
    <w:p>
      <w:r>
        <w:t>Angola is the second largest oil producer in sub-Saharan Africa. When it emerged from a devastating civil war in 2002, the government knocked on the doors of wealthy nations to ask for help rebuilding. America said no. China said yes. Angolans remember that.</w:t>
        <w:br/>
      </w:r>
    </w:p>
    <w:p>
      <w:r>
        <w:t>安哥拉是撒哈拉以南非洲第二大石油生产国。2002年，正在从惨痛的内战恢复的安哥拉去敲富国的门，请求他们帮助重建家园。美国拒绝了。中国同意了。安哥拉人记得这件事。</w:t>
        <w:br/>
      </w:r>
    </w:p>
    <w:p>
      <w:r>
        <w:t>Thus far, America’s only significant economic investment in the country has been in its oil and gas industries. Those who are critical of the corridor say oil and gas remain America’s true interest.</w:t>
        <w:br/>
      </w:r>
    </w:p>
    <w:p>
      <w:r>
        <w:t>到目前为止，美国在安哥拉唯一的重大经济投资是在石油和天然气工业领域。对该走廊持批评态度的人说，石油和天然气仍然是美国的真正利益所在。</w:t>
        <w:br/>
      </w:r>
    </w:p>
    <w:p>
      <w:r>
        <w:t>The election of Donald J. Trump has deepened uncertainty about how the United States will engage here, and there is no shortage of skepticism about what America is really after.</w:t>
        <w:br/>
      </w:r>
    </w:p>
    <w:p>
      <w:r>
        <w:t>特朗普的当选加深了美国将如何参与当地事务的不确定性，人们对美国的真正目的也不乏怀疑。</w:t>
        <w:br/>
      </w:r>
    </w:p>
    <w:p>
      <w:r>
        <w:t>“Sometimes they say, ‘We do care about agriculture as well,’” Beto Pinheiro, a 48-year-old farmer in the coastal city of Benguela, said of American officials. “But at the end of the day, it’s only petrol and minerals.”</w:t>
        <w:br/>
      </w:r>
    </w:p>
    <w:p>
      <w:r>
        <w:t>“有时他们会说，‘我们也关心农业，’”在沿海城市本格拉，48岁的农民贝托·皮涅罗谈到美国官员时说。“但归根结底，他们只关心汽油和矿。”</w:t>
        <w:br/>
      </w:r>
    </w:p>
    <w:p>
      <w:r>
        <w:t>Despite the skepticism among Angolans, the country’s president, João Lourenço, has bullishly pivoted toward the United States in recent years, in some cases spurning traditional allies like China and Russia to do so.</w:t>
        <w:br/>
      </w:r>
    </w:p>
    <w:p>
      <w:r>
        <w:t>尽管安哥拉人持怀疑态度，但该国总统若昂·洛伦索近年来还是坚定地转向了美国，在某些情况下，甚至不惜抛弃中国和俄罗斯等传统盟友。</w:t>
        <w:br/>
      </w:r>
    </w:p>
    <w:p>
      <w:r>
        <w:t>Since Mr. Lourenço took office in 2017, he has met with Mr. Biden twice. Rather than selecting a Chinese company to oversee the Lobito railway, his government chose a consortium of European companies, even though it was China that rebuilt the century-old rail line after the Angolan civil war. Mr. Lourenço has also turned to the United States to help modernize his country’s aging military, which has historically been aligned with Russia.</w:t>
        <w:br/>
      </w:r>
    </w:p>
    <w:p>
      <w:r>
        <w:t>自2017年洛伦索上任以来，他与拜登两次会晤。他的政府没有选择一家中国公司来负责洛比托铁路，而是选了一个由欧洲公司组成的财团，尽管是中国在安哥拉内战后重建了这条有百年历史的铁路线。洛伦索还求助美国帮助该国老化的军队实现现代化，尽管其军方历来与俄罗斯结盟。</w:t>
        <w:br/>
      </w:r>
    </w:p>
    <w:p>
      <w:r>
        <w:t>Many Angolans still harbor resentment toward the United States for not supporting its fight against Portuguese colonizers. The United States also supported the opponents of Angola’s largest anticolonial movement, which had embraced communism, during the civil war that came after independence in 1975.</w:t>
        <w:br/>
      </w:r>
    </w:p>
    <w:p>
      <w:r>
        <w:t>许多安哥拉人仍然对美国心怀怨恨，因为美国没有支持该国反抗葡萄牙殖民者的斗争。1975年安哥拉独立后的内战期间，美国支持的力量反对该国最大的反殖民运动，该运动采纳了共产主义主张。</w:t>
        <w:br/>
      </w:r>
    </w:p>
    <w:p>
      <w:r>
        <w:t>Mr. Lourenço, in an interview, said Angola should be more like Japan or Vietnam, countries that were once at war with the United States but had moved on and now welcomed American investment.</w:t>
        <w:br/>
      </w:r>
    </w:p>
    <w:p>
      <w:r>
        <w:t>洛伦索在接受采访时表示，安哥拉应该更像日本或越南，这两个国家曾经与美国交战，但已经放下过去，现在欢迎美国的投资。</w:t>
        <w:br/>
      </w:r>
    </w:p>
    <w:p>
      <w:r>
        <w:t>“Angola also could be one more of those countries that have turned the page,” he said. “We joined the market economy, and today there is no country in the world that has joined the market economy without having good relations with the U.S.”</w:t>
        <w:br/>
      </w:r>
    </w:p>
    <w:p>
      <w:r>
        <w:t xml:space="preserve"> “安哥拉也可以成为翻过这一页的国家之一，”他说。“我们加入了市场经济，今天，世界上没有一个国家在加入市场经济后不与美国保持良好关系。”</w:t>
        <w:br/>
      </w:r>
    </w:p>
    <w:p>
      <w:r>
        <w:t>Critics have argued that the Lobito Corridor is another example of foreign powers stripping African nations of their resources. The line runs from Angola’s border with the Democratic Republic of Congo to the port city of Lobito, on the Atlantic Ocean. From there, minerals can be more easily shipped to the United States, Europe and other countries.</w:t>
        <w:br/>
      </w:r>
    </w:p>
    <w:p>
      <w:r>
        <w:t>批评者认为洛比托走廊是外国势力剥夺非洲国家资源的又一例证。这条铁路线从安哥拉与刚果民主共和国的边境一直延伸到大西洋上港口城市洛比托。从那里，矿产可以更容易地运往美国、欧洲和其他国家。</w:t>
        <w:br/>
      </w:r>
    </w:p>
    <w:p>
      <w:r>
        <w:t>China is far ahead of the United States in its access to critical minerals in Africa. But the corridor could reduce that advantage, which may appeal to Mr. Trump, said J. Peter Pham, an Africa policy expert who worked in the first Trump administration.</w:t>
        <w:br/>
      </w:r>
    </w:p>
    <w:p>
      <w:r>
        <w:t>在获得非洲关键矿产方面，中国远远领先于美国。但曾在特朗普第一届政府任职的非洲政策专家J·彼得·范说，该走廊可能会削弱这一优势，因此可能引起特朗普的兴趣。</w:t>
        <w:br/>
      </w:r>
    </w:p>
    <w:p>
      <w:r>
        <w:t>“It’s in no one’s interest that any one country lock up the supply chain,” Mr. Pham said. “If you want to make America great again and rebuild the industrial base, you’re not going to do that without critical minerals.”</w:t>
        <w:br/>
      </w:r>
    </w:p>
    <w:p>
      <w:r>
        <w:t>“任何一个国家封锁供应链都不符合任何人的利益，”范说。“如果你想恢复美国伟大荣光，重建工业基础，没有关键的矿产，你将无法做到这一点。”</w:t>
        <w:br/>
      </w:r>
    </w:p>
    <w:p>
      <w:r>
        <w:t>Mr. Biden has pitched the corridor as a catalyst that will help Angola diversify its economy. It will entice manufacturers to build factories along the railway because they can use it to ship goods, U.S. officials say. And it won’t bury the country in debt. (Since 2002, Angola has accumulated more than $42 billion in Chinese debt, more than any other African nation.)</w:t>
        <w:br/>
      </w:r>
    </w:p>
    <w:p>
      <w:r>
        <w:t>拜登称这条走廊是帮助安哥拉实现经济多样化的催化剂。美国官员说，这将吸引制造商在铁路沿线建厂，因为他们可以利用铁路运输货物。而且它不会让安哥拉陷入债务之中。（自2002年以来，安哥拉累积了超过420亿美元的中国债务，比其他任何非洲国家都多。）</w:t>
        <w:br/>
      </w:r>
    </w:p>
    <w:p>
      <w:r>
        <w:t>U.S. officials say the corridor could allow small, subsistence farmers to ship their harvests overseas, rather than selling them at roadside markets as most currently do. The United States has also introduced programs that teach agricultural best practices, like the one helping Ms. Nambendi in Cubal, a village that the Lobito railway cuts through.</w:t>
        <w:br/>
      </w:r>
    </w:p>
    <w:p>
      <w:r>
        <w:t>美国官员们表示，这条走廊可以让自给自足的小农户将收成运往海外，而不是像目前大多数人那样在路边市场出售。美国还引进了一些传授最佳农业实践的项目，在洛比托铁路途经的库巴尔村帮助了南本迪的项目就是其中之一。</w:t>
        <w:br/>
      </w:r>
    </w:p>
    <w:p>
      <w:r>
        <w:t>Women in the program said they had learned how to produce their own fertilizer and properly space seeds when planting. They were also taught to read and write so they could run a business.</w:t>
        <w:br/>
      </w:r>
    </w:p>
    <w:p>
      <w:r>
        <w:t>参加这个项目的女人们说，她们学会了如何自己生产肥料，并在播种时适当地将种子隔开。她们还学会了读写，这样就可以经营自己的生意。</w:t>
        <w:br/>
      </w:r>
    </w:p>
    <w:p>
      <w:r>
        <w:t>Ms. Nambendi, a mother of seven, said she earned so much in her first harvest since joining the program that she was able to buy a goat, invest in her modest house constructed from mud blocks and build an outdoor, wood-burning oven to support her other business, baking bread.</w:t>
        <w:br/>
      </w:r>
    </w:p>
    <w:p>
      <w:r>
        <w:t>南本迪是七个孩子的母亲，她说，自从加入这个项目以来，她第一次收获农作物就赚了很多钱，让她能够买一只山羊，投资建造她用泥砖盖起来的简陋房子，并建造了一个户外木柴烤箱，支持她的另一项生意——烤面包。</w:t>
        <w:br/>
      </w:r>
    </w:p>
    <w:p>
      <w:r>
        <w:t>These are small inroads that American officials hope will add up.</w:t>
        <w:br/>
      </w:r>
    </w:p>
    <w:p>
      <w:r>
        <w:t>这些都是美国官员希望累积起来的小进展。</w:t>
        <w:br/>
      </w:r>
    </w:p>
    <w:p>
      <w:r>
        <w:t>It’s important that Angolans understand these U.S.-backed initiatives are supporting them, said William Butterfield, the representative to Angola of the United States Agency for International Development, which funds the program.</w:t>
        <w:br/>
      </w:r>
    </w:p>
    <w:p>
      <w:r>
        <w:t>为该项目提供资金的美国国际开发署驻安哥拉代表威廉·巴特菲尔德说，重要的是安哥拉人要明白，美国支持的这些举措是在支持他们。</w:t>
        <w:br/>
      </w:r>
    </w:p>
    <w:p>
      <w:r>
        <w:t>“It helps us create the good will that’s necessary to do a lot of our other business,” such as trade and defense, he said.</w:t>
        <w:br/>
      </w:r>
    </w:p>
    <w:p>
      <w:r>
        <w:t>他说：“这有助于我们营造善意的氛围，这是我们开展其他许多业务所必需的，”比如贸易和国防。</w:t>
        <w:br/>
      </w:r>
    </w:p>
    <w:p>
      <w:r>
        <w:t>Some Angolans are starting to take note.</w:t>
        <w:br/>
      </w:r>
    </w:p>
    <w:p>
      <w:r>
        <w:t>一些安哥拉人开始注意到这一点。</w:t>
        <w:br/>
      </w:r>
    </w:p>
    <w:p>
      <w:r>
        <w:t>Antonio Andrade, the deputy administrator for Cubal, stood on the farm where the women received their training, envisioning a future in which America’s efforts led to neat rows of crops resembling large commercial farms, factories that produce fruit juice and corn flour and slaughterhouses for cattle.</w:t>
        <w:br/>
      </w:r>
    </w:p>
    <w:p>
      <w:r>
        <w:t>库巴尔的副行政官安东尼奥·安德拉德站在女人们接受培训的农场上，展望着这样的未来：在美国的努力下，一排排整齐的庄稼如同大型商业农场，还有生产果汁和玉米粉的工厂，以及牛的屠宰场。</w:t>
        <w:br/>
      </w:r>
    </w:p>
    <w:p>
      <w:r>
        <w:t>“America has a name to protect,” he said. “They don’t just go for quick profit.”</w:t>
        <w:br/>
      </w:r>
    </w:p>
    <w:p>
      <w:r>
        <w:t>“美国要保守自己的名声，”他说。“他们不只是为了快速获利。”</w:t>
        <w:br/>
      </w:r>
    </w:p>
    <w:p>
      <w:r>
        <w:t>Along Via Expressa, a busy highway that cuts through Luanda, billboards with Chinese characters advertise Beijing’s presence. “Tough world, tough equipment,” read an ad for LiuGong heavy machinery. China City, a massive, open-air mall, occupies several blocks along the highway.</w:t>
        <w:br/>
      </w:r>
    </w:p>
    <w:p>
      <w:r>
        <w:t>在途经罗安达的繁忙高速公路Via Expressa上，随处可见写着汉字的广告牌，宣传着北京方面的存在。柳工中国重型机械的一则广告写道：“艰难的世界，坚固的设备。”中国城是一个大型露天购物中心，占据了高速公路沿线的几个街区。</w:t>
        <w:br/>
      </w:r>
    </w:p>
    <w:p>
      <w:r>
        <w:t>But with economic challenges at home, China has decreased its investment in Africa in recent years. Many African nations are also less willing to take on more Chinese debt. Private Chinese entrepreneurs are turning to industries like green energy, mining and manufacturing. Some also say they, too, could reap the benefits of the Lobito Corridor.</w:t>
        <w:br/>
      </w:r>
    </w:p>
    <w:p>
      <w:r>
        <w:t>但由于国内经济面临挑战，中国近年来减少了对非洲的投资。许多非洲国家也不太愿意承担更多中国债务。中国民营企业家正转向绿色能源、矿业和制造业等行业。一些人表示，他们也可以从洛比托走廊中获益。</w:t>
        <w:br/>
      </w:r>
    </w:p>
    <w:p>
      <w:r>
        <w:t>“This Lobito project is a very good project for Angola’s development,” said Zheng Gang, a Chinese entrepreneur who has been doing business in Angola for 18 years. “Angola’s economy grows, which means that we will have more opportunities.”</w:t>
        <w:br/>
      </w:r>
    </w:p>
    <w:p>
      <w:r>
        <w:t>“洛比托项目对安哥拉的发展来说是一个非常好的项目，”在安哥拉经商18年的中国企业家郑刚（音）说。“安哥拉的经济在增长，这意味着我们将有更多的机会。”</w:t>
        <w:br/>
      </w:r>
    </w:p>
    <w:p>
      <w:pPr>
        <w:pStyle w:val="Heading1"/>
        <w:spacing w:before="0" w:after="280"/>
      </w:pPr>
      <w:r>
        <w:rPr>
          <w:rFonts w:ascii="Times New Roman" w:hAnsi="Times New Roman" w:eastAsia="宋体"/>
          <w:b/>
          <w:sz w:val="52"/>
        </w:rPr>
        <w:t>比特币价格突破10万美元：20年来最成功的投资产品？</w:t>
      </w:r>
    </w:p>
    <w:p>
      <w:r>
        <w:t>Bitcoin Hits a Milestone: $100,000</w:t>
        <w:br/>
      </w:r>
    </w:p>
    <w:p>
      <w:r>
        <w:t>In May 2010, Laszlo Hanyecz, an early cryptocurrency enthusiast, used Bitcoin to buy two pizzas from Papa John’s. He spent 10,000 Bitcoins, or roughly $40 at the time, in one of the first purchases ever made with the digital currency.</w:t>
        <w:br/>
      </w:r>
    </w:p>
    <w:p>
      <w:r>
        <w:t>2010年5月，早期的加密货币爱好者拉斯洛·汉耶奇用比特币从“棒！约翰”买了两个披萨。他花了一万个比特币，当时约合40美元，这是用数字货币做的首笔买卖之一。</w:t>
        <w:br/>
      </w:r>
    </w:p>
    <w:p>
      <w:r>
        <w:t>It has turned out to be the most expensive dinner in history.</w:t>
        <w:br/>
      </w:r>
    </w:p>
    <w:p>
      <w:r>
        <w:t>结果它成了历史上最昂贵的晚餐。</w:t>
        <w:br/>
      </w:r>
    </w:p>
    <w:p>
      <w:r>
        <w:t>On Wednesday, the price of a single Bitcoin rose to more than $100,000, a remarkable milestone for an experimental financial asset that had once been mocked as a sideshow and a fad. The total cost of those pizzas today: $1 billion.</w:t>
        <w:br/>
      </w:r>
    </w:p>
    <w:p>
      <w:r>
        <w:t>单个比特币的价格已在周三突破10万美元，对这个实验性金融产品来说是一个引人注目的里程碑，它曾被嘲笑为小打小闹和一时的时髦。那两个披萨用今天的价格计算值10亿美元。</w:t>
        <w:br/>
      </w:r>
    </w:p>
    <w:p>
      <w:r>
        <w:t>Bitcoin now stands as arguably the most successful investment product of the last 20 years. The value of all the coins in circulation is $2 trillion, more than the combined worth of Mastercard, Walmart and JPMorgan Chase. The motley assortment of hackers and political radicals who embraced Bitcoin when it was created by an anonymous coder in 2008 have become millionaires many times over. And the invention has spawned an entire industry anchored by publicly traded companies like Coinbase, a cryptocurrency exchange, and promoted by celebrities, athletes and Elon Musk.</w:t>
        <w:br/>
      </w:r>
    </w:p>
    <w:p>
      <w:r>
        <w:t>比特币现在可以说是过去20年里最成功的投资产品。流通的比特币总量目前已达2万亿美元，超过了万事达卡、沃尔玛和摩根大通的市值总额。一个不知姓名的程序员在2008年创建了比特币，那些当时就接受了它的形形色色的黑客和政治激进分子现在已是超级富翁了。这项发明还催生了一个完整行业，它由Coinbase加密货币交易所等上市公司支撑，其推销员包括名人、运动员，以及埃隆·马斯克。</w:t>
        <w:br/>
      </w:r>
    </w:p>
    <w:p>
      <w:r>
        <w:t>Even the president-elect says he is a believer. During the campaign, Donald J. Trump marketed himself as a Bitcoin enthusiast, vowing to create a federal stockpile that could push its price even higher.</w:t>
        <w:br/>
      </w:r>
    </w:p>
    <w:p>
      <w:r>
        <w:t>就连候任总统也表示极力推崇比特币。特朗普在总统大选期间把自己标榜为比特币爱好者，誓言要建立一个比特币联邦储备，这会进一步推高其价格。</w:t>
        <w:br/>
      </w:r>
    </w:p>
    <w:p>
      <w:r>
        <w:t>Bitcoin began as “essentially an experimental hobbyist project,” said Finn Brunton, the author of a 2019 book about the history of cryptocurrency. “To see where it is now is to see a really impressive feat.”</w:t>
        <w:br/>
      </w:r>
    </w:p>
    <w:p>
      <w:r>
        <w:t>比特币刚开始时“本质上是一个业余爱好者的实验项目”，芬恩·布鲁顿说，他曾在2019年出版了一本关于加密货币历史的书。“它今天的样子让人看到一个真令人折服的成就。”</w:t>
        <w:br/>
      </w:r>
    </w:p>
    <w:p>
      <w:r>
        <w:t>Bitcoin’s rise to $100,000 signals its now-undeniable status in the global economic system. The virtual currency has become a staple of financial markets, embraced by Wall Street giants and amateur investors alike. Its surge also caps an astonishing turnaround after its price dropped below $17,000 in 2022, as the collapse of the FTX crypto exchange sent the industry into a tailspin.</w:t>
        <w:br/>
      </w:r>
    </w:p>
    <w:p>
      <w:r>
        <w:t>比特币升值到10万美元标志着它在全球经济体系中不可否认的地位。这种虚拟货币已成为金融市场的主要产品，受到华尔街巨头和业余投资者的青睐。2022年，FTX加密货币交易所的崩盘曾导致该行业失控，使比特币的价格跌破1.7万美元，这次巨幅升值是比特币价格的惊人回转。</w:t>
        <w:br/>
      </w:r>
    </w:p>
    <w:p>
      <w:r>
        <w:t>This year, Bitcoin has come roaring back. Federal regulators allowed Wall Street firms to offer a popular financial product tied to the coin, attracting billions of dollars in fresh investment. Then, Mr. Trump’s election victory sent its price even higher, as crypto enthusiasts branded him the first “Bitcoin president.”</w:t>
        <w:br/>
      </w:r>
    </w:p>
    <w:p>
      <w:r>
        <w:t>今年，比特币价格出现强劲反弹。联邦监管机构允许华尔街的公司推出与比特币挂钩的热门金融产品，吸引了数十亿美元的新投资。特朗普后来的胜选进一步推高了比特币的价格，加密货币爱好者已给他贴上了首位“比特币总统”的标签。</w:t>
        <w:br/>
      </w:r>
    </w:p>
    <w:p>
      <w:r>
        <w:t>In a matter of months, Bitcoin investors went from bemoaning tough regulation under the Biden administration to shopping for Lamborghinis and gloating on social media. Top crypto executives spent about $135 million to influence the U.S. election, and they are now enjoying the spoils.</w:t>
        <w:br/>
      </w:r>
    </w:p>
    <w:p>
      <w:r>
        <w:t>比特币投资者几个月前还在抱怨拜登政府的严厉监管，如今在购买兰博基尼并在社交媒体上炫富。最有钱的加密货币高管们在影响美国大选上总共花了约1.35亿美元，现在，他们正在享受成功所带来的好处。</w:t>
        <w:br/>
      </w:r>
    </w:p>
    <w:p>
      <w:r>
        <w:t>Last month, Gary Gensler, the chairman of the Securities and Exchange Commission and a crypto critic who had led a crackdown on the industry, said he would step down on Jan. 20. A few hours before Bitcoin hit its milestone, Mr. Trump picked Paul Atkins, a former regulator and founder of a financial consulting firm, as the next S.E.C. leader. Mr. Atkins has advised a crypto industry group, and is viewed as an advocate for digital assets.</w:t>
        <w:br/>
      </w:r>
    </w:p>
    <w:p>
      <w:r>
        <w:t>上个月，美国证券交易委员会主席加里·根斯勒说，他将于明年1月20日辞职，他是加密货币的批评者，曾领导打击该行业的行动。在比特币的价格升到里程碑水平的几小时前，特朗普提名保罗·阿特金斯为美国证券交易委员会的下任领导人，阿特金斯曾是一名监管者，也是一家金融咨询公司的创始人，他曾为一个加密货币行业组织做过咨询，被视为数字资产的倡导者。</w:t>
        <w:br/>
      </w:r>
    </w:p>
    <w:p>
      <w:r>
        <w:t>“There’s an enormous amount of excitement in the industry right now,” said Jeremy Allaire, the chief executive of Circle, an influential U.S. crypto company. “A lot of positive energy.”</w:t>
        <w:br/>
      </w:r>
    </w:p>
    <w:p>
      <w:r>
        <w:t>“这个行业现在充满了巨大的兴奋，”杰里米·阿莱尔说，他是美国一家颇具影响力的加密货币公司Circle的首席执行官。“有很多正能量。”</w:t>
        <w:br/>
      </w:r>
    </w:p>
    <w:p>
      <w:r>
        <w:t>Still, Bitcoin remains prone to extreme volatility. Its price sometimes drops when the global economy struggles. Environmental groups have raised concerns that the energy required to run Bitcoin’s software contributes to climate change, and the technology has long been used by scammers and thieves.</w:t>
        <w:br/>
      </w:r>
    </w:p>
    <w:p>
      <w:r>
        <w:t>尽管如此，比特币仍易受极度波动的影响。全球经济陷入困境时，比特币的价格有时会跌。环保组织对运行比特币软件所需的能源对气候变化的影响表示担忧，而且，这项技术长期以来一直为骗子和盗贼所用。</w:t>
        <w:br/>
      </w:r>
    </w:p>
    <w:p>
      <w:r>
        <w:t>While some of that illicit activity has fallen off, cybercriminals used digital currencies to facilitate about $500 million in ransom payments over the first six months of the year, according to the crypto forensics firm Chainalysis.</w:t>
        <w:br/>
      </w:r>
    </w:p>
    <w:p>
      <w:r>
        <w:t>尽管这种非法活动已在数量上有所减少，但据加密货币取证公司Chainalysis的数据，网络犯罪分子在今年前六个月用数字货币促成了约5亿美元的赎金支付。</w:t>
        <w:br/>
      </w:r>
    </w:p>
    <w:p>
      <w:r>
        <w:t>Before it became a cultural and financial phenomenon, Bitcoin was just an idea sketched out in a nine-page white paper posted on an internet mailing list on Halloween in 2008. The author was a mysterious coder who used the pseudonym Satoshi Nakamoto. At its most basic, Satoshi’s vision was a type of digital money that people could exchange without relying on banks to process the transfers. Every transaction would be recorded on a publicly visible ledger known as a blockchain.</w:t>
        <w:br/>
      </w:r>
    </w:p>
    <w:p>
      <w:r>
        <w:t>在成为一种文化和金融现象之前，比特币只是个想法，一个在2008年万圣节发到一个互联网邮寄名单的九页白皮书中勾勒出来的想法。白皮书的作者是一个化名中本聪(Satoshi Nakamoto)的神秘程序员。从最基本的意义上讲，中本聪的愿景是一种人们不需要依赖银行来处理转账就可交换的数字货币。每笔交易都将记录在一个公开可见的、被称为“区块链”的账本上。</w:t>
        <w:br/>
      </w:r>
    </w:p>
    <w:p>
      <w:r>
        <w:t>Early enthusiasts envisioned Bitcoin as the foundation for a new kind of financial system that would be governed by code and exist outside the supervision of Wall Street firms and government regulators. They also viewed Bitcoin as a long-term store of value — it was programmed to have a fixed supply, so it would be resistant to inflation.</w:t>
        <w:br/>
      </w:r>
    </w:p>
    <w:p>
      <w:r>
        <w:t>早期的爱好者们将比特币设想为一种新型金融系统的基础，这种金融系统将由代码管理，存在于华尔街的公司之外，不受政府监管机构的监管。他们还将比特币视为一种长期的保值手段——比特币的供应量在程序中被固定下来，因此它有抵制通货膨胀的能力。</w:t>
        <w:br/>
      </w:r>
    </w:p>
    <w:p>
      <w:r>
        <w:t>The Wall Street establishment dismissed Bitcoin as a passing trend and a tool for criminals. Jamie Dimon, the chief executive of JPMorgan Chase, called Bitcoin “a fraud” and a “Ponzi scheme.” Mr. Trump once decried it as “a scam” devised to undermine the U.S. dollar.</w:t>
        <w:br/>
      </w:r>
    </w:p>
    <w:p>
      <w:r>
        <w:t>当时，华尔街的主流机构对比特币不屑一顾，认为这只是一时潮流，是犯罪分子的工具。摩根大通首席执行官杰米·戴蒙称比特币是“欺诈”和“庞氏骗局”。特朗普曾谴责比特币是“骗局”，是被设计出来破坏美元的。</w:t>
        <w:br/>
      </w:r>
    </w:p>
    <w:p>
      <w:r>
        <w:t>But believers thought Bitcoin might someday facilitate real-world transactions. On May 18, 2010, Mr. Hanyecz posted in a popular Bitcoin forum, offering to send 10,000 Bitcoins to anyone who ordered him pizza from Papa John’s. “Like maybe 2 large ones so I have some left over for the next day,” he wrote.</w:t>
        <w:br/>
      </w:r>
    </w:p>
    <w:p>
      <w:r>
        <w:t>但支持者们认为比特币有朝一日可能会促进现实世界的交易。2010年5月18日，汉耶奇在一个受欢迎的比特币论坛上发帖，表示如果有人从“棒！约翰”给他订披萨，他就给那个人一万比特币。“可能订两个个大号披萨吧，这样我还能剩下一些留到明天吃，”他写道。</w:t>
        <w:br/>
      </w:r>
    </w:p>
    <w:p>
      <w:r>
        <w:t>A deal was struck, and the event became known as Bitcoin Pizza Day. Over the next decade, Bitcoin inspired thousands of other digital currencies with names like Ether, Solana and Dogecoin, some of which also became enormously valuable.</w:t>
        <w:br/>
      </w:r>
    </w:p>
    <w:p>
      <w:r>
        <w:t>有人与他达成了协议，而这一事件也被称为比特币披萨日。在接下来的十年里，比特币激发了数以千计其他数字货币的诞生，其中包括以太币、索拉纳币和狗狗币，其中一些也变得价值连城。</w:t>
        <w:br/>
      </w:r>
    </w:p>
    <w:p>
      <w:r>
        <w:t>In November 2021, Bitcoin’s price soared to nearly $70,000, setting a record. The crypto world was ascendant. Kim Kardashian encouraged her Instagram followers to buy the coins, and athletes like Tom Brady and Steph Curry promoted crypto companies in splashy television commercials.</w:t>
        <w:br/>
      </w:r>
    </w:p>
    <w:p>
      <w:r>
        <w:t>2021年11月，比特币的价格飙升至近七万美元，创下纪录。当时，加密货币世界开始日益壮大。金·卡戴珊鼓励她的Instagram粉丝购买这些代币，汤姆·布雷迪和斯蒂芬·库里等运动员在引人注目的电视广告中宣传加密货币公司。</w:t>
        <w:br/>
      </w:r>
    </w:p>
    <w:p>
      <w:r>
        <w:t>Then the bubble burst. In 2022, FTX and other prominent crypto firms filed for bankruptcy, causing the prices of Bitcoin and other digital assets to plummet by as much as 96 percent. Amateur investors who had poured money into crypto saw their savings vanish. In Washington, Mr. Gensler of the S.E.C. embarked on a wide-ranging clampdown.</w:t>
        <w:br/>
      </w:r>
    </w:p>
    <w:p>
      <w:r>
        <w:t>然后泡沫破灭了。2022年，FTX等知名加密货币公司申请破产，导致比特币和其他数字资产的价格暴跌96%。那些将资金投入加密货币的业余投资者眼睁睁地看着他们的积蓄化为乌有。在华盛顿，美国证券交易委员会的根斯勒开始了一场广泛的打击行动。</w:t>
        <w:br/>
      </w:r>
    </w:p>
    <w:p>
      <w:r>
        <w:t>But the industry’s fortunes changed again this year, after the S.E.C. lost a court battle to block a new financial product tied to Bitcoin. In January, major Wall Street firms, including BlackRock, Franklin Templeton and Fidelity, started offering exchange-traded funds linked to Bitcoin, attracting a wave of investment. Bitcoin’s price skyrocketed to another record in March.</w:t>
        <w:br/>
      </w:r>
    </w:p>
    <w:p>
      <w:r>
        <w:t>但今年，在一场阻止与比特币相关的新金融产品的诉讼中，美国证券交易委员会败诉，比特币行业的命运也再次发生改变。今年1月，包括贝莱德、富兰克林邓普顿和富达在内的大型华尔街公司开始提供与比特币挂钩的交易所交易基金，吸引了一波投资浪潮。3月份，比特币的价格飙升至另一个创纪录水平。</w:t>
        <w:br/>
      </w:r>
    </w:p>
    <w:p>
      <w:r>
        <w:t>Wealthy investors who had held onto their Bitcoin became even richer. Michael Saylor, the chief executive of the software firm MicroStrategy, had been widely mocked for borrowing hundreds of millions of dollars to buy Bitcoin for his company. Now his stash is worth more than $30 billion.</w:t>
        <w:br/>
      </w:r>
    </w:p>
    <w:p>
      <w:r>
        <w:t>持有比特币的富有投资者变得更加富有。软件公司“微策略”的首席执行官迈克尔·塞勒曾因借款数亿美元为公司购买比特币而受到外界嘲笑。现在他的比特币储备价值超过300亿美元。</w:t>
        <w:br/>
      </w:r>
    </w:p>
    <w:p>
      <w:r>
        <w:t>On the campaign trail, Mr. Trump proclaimed himself a Bitcoin enthusiast, promising to fire Mr. Gensler and end the S.E.C.’s crackdown. A few weeks before the election, Mr. Trump and his sons started their own crypto business, World Liberty Financial, putting the family in a position to benefit personally from softer regulations.</w:t>
        <w:br/>
      </w:r>
    </w:p>
    <w:p>
      <w:r>
        <w:t>在竞选期间，特朗普宣称自己是比特币爱好者，并承诺解雇根斯勒并结束美国证券交易委员会的打击行动。选举前几周，特朗普与儿子们创办了自己的加密货币公司World Liberty Financial，让特朗普家族能够从更宽松的监管中获益。</w:t>
        <w:br/>
      </w:r>
    </w:p>
    <w:p>
      <w:r>
        <w:t>Suddenly, a financial asset designed to circumvent the U.S. government was surging in value because a U.S. presidential candidate had embraced it.</w:t>
        <w:br/>
      </w:r>
    </w:p>
    <w:p>
      <w:r>
        <w:t>突然之间，一项原本旨在规避美国政府的金融资产市值飙升，而这都是因为美国总统候选人对它的接纳。</w:t>
        <w:br/>
      </w:r>
    </w:p>
    <w:p>
      <w:r>
        <w:t>Bitcoin has risen in “exactly the opposite way that it was intended,” said Mr. Brunton, the crypto author. “By being something where its real value comes from its association with a politician and a state actor.”</w:t>
        <w:br/>
      </w:r>
    </w:p>
    <w:p>
      <w:r>
        <w:t>此次比特币的市值上涨“违背了它原本的目的”，加密货币作者布鲁顿说。“因为其真实价值来自于与一名政治人物和国家行为者的联系。”</w:t>
        <w:br/>
      </w:r>
    </w:p>
    <w:p>
      <w:pPr>
        <w:pStyle w:val="Heading1"/>
        <w:spacing w:before="0" w:after="280"/>
      </w:pPr>
      <w:r>
        <w:rPr>
          <w:rFonts w:ascii="Times New Roman" w:hAnsi="Times New Roman" w:eastAsia="宋体"/>
          <w:b/>
          <w:sz w:val="52"/>
        </w:rPr>
        <w:t>面对第二轮中美贸易恶战，北京已做好准备</w:t>
      </w:r>
    </w:p>
    <w:p>
      <w:r>
        <w:t>China Just Showed Washington How It Plans to Fight the Next Trade War</w:t>
        <w:br/>
      </w:r>
    </w:p>
    <w:p>
      <w:r>
        <w:t>When Donald J. Trump fired the opening shots in a trade war during his first term, Chinese officials often took days to respond and Chinese businesses followed every threat with alarm.</w:t>
        <w:br/>
      </w:r>
    </w:p>
    <w:p>
      <w:r>
        <w:t>当特朗普在第一个任期打响贸易战的头几枪时，中国官员往往需要数天时间才能做出回应，中国企业对每一次威胁都感到不安。</w:t>
        <w:br/>
      </w:r>
    </w:p>
    <w:p>
      <w:r>
        <w:t>But this week, after the Biden administration broadened its restrictions on advanced technology that could be sent to China, Beijing announced sweeping retaliation in a single day. The country’s stock market investors mostly shrugged at the Biden administration’s action.</w:t>
        <w:br/>
      </w:r>
    </w:p>
    <w:p>
      <w:r>
        <w:t>但本周，在拜登政府扩大了对可能出口到中国的先进技术的限制后，北京在一天内就宣布了全面的报复措施。中国股市投资者对拜登政府的举动大多并不在意。</w:t>
        <w:br/>
      </w:r>
    </w:p>
    <w:p>
      <w:r>
        <w:t>And on Wednesday, General Motors, a onetime cornerstone of American industrial might, said it was taking a $5 billion hit to profit to recognize that it was no longer able to adequately compete with Chinese carmakers.</w:t>
        <w:br/>
      </w:r>
    </w:p>
    <w:p>
      <w:r>
        <w:t>周三，曾经是美国工业实力基石的通用汽车承认不再能够与中国汽车制造商进行充分竞争，因而将承受50亿美元的利润损失。</w:t>
        <w:br/>
      </w:r>
    </w:p>
    <w:p>
      <w:r>
        <w:t>The fast-moving developments have underlined how far China has come as an industrial superpower, and its readiness for a potentially bruising battle with the second Trump administration. China now has a manufacturing sector that is larger than those of the United States, Germany, Japan, South Korea and Britain put together. It produces some of the world’s most advanced technology.</w:t>
        <w:br/>
      </w:r>
    </w:p>
    <w:p>
      <w:r>
        <w:t>这些快速发展的事态凸显出中国作为工业超级大国所取得的巨大成就，以及它已经做好准备，与特朗普第二任政府展开一场潜在的恶战。中国现在的制造业规模超过了美国、德国、日本、韩国和英国的总和，并生产一些世界上最先进的技术设备。</w:t>
        <w:br/>
      </w:r>
    </w:p>
    <w:p>
      <w:r>
        <w:t>There are a few areas in which China has not caught up with the United States, with the most advanced semiconductors perhaps being the most prominent. But in many other sectors, including all but the fastest semiconductors, its manufacturers are coming close to ending their dependence on American supplies.</w:t>
        <w:br/>
      </w:r>
    </w:p>
    <w:p>
      <w:r>
        <w:t>在少数领域，中国还没有赶上美国，其中最突出的可能是最先进的半导体。但在许多其他领域，包括除了速度最快的半导体以外的所有领域，中国制造商正接近结束对美国供应的依赖。</w:t>
        <w:br/>
      </w:r>
    </w:p>
    <w:p>
      <w:r>
        <w:t>That was evident in the announcement on Tuesday by four government-linked trade associations that urged Chinese companies making everything from cars to communications equipment to be wary of buying any more American computer chips.</w:t>
        <w:br/>
      </w:r>
    </w:p>
    <w:p>
      <w:r>
        <w:t>本周二，四家与政府有关联的行业协会发表声明，敦促制造从汽车到通信设备等各种产品的中国企业谨慎采购美国电脑芯片。</w:t>
        <w:br/>
      </w:r>
    </w:p>
    <w:p>
      <w:r>
        <w:t>“The Chinese chip industry is stronger now than eight years ago, so we can make such a strong declaration,” said Hu Xijin, an influential nationalistic commentator in China. “Eight years ago, such a declaration was unthinkable,” said Mr. Hu, who has nearly 25 million followers on social media.</w:t>
        <w:br/>
      </w:r>
    </w:p>
    <w:p>
      <w:r>
        <w:t>“中国芯片产业现在比八年前更强大了，所以我们可以发表如此强烈的声明，”中国颇具影响力的民族主义评论员胡锡进表示。“八年前，这样的声明是不可想象的，”在社交媒体上拥有近2500万粉丝的胡锡进说。</w:t>
        <w:br/>
      </w:r>
    </w:p>
    <w:p>
      <w:r>
        <w:t>Beijing’s other response to Washington on Tuesday, involving minerals, also highlighted China’s new willingness to publicly and directly confront foreign trading partners. The Ministry of Commerce, in a statement on its website, said it had banned with immediate effect the export of four critical minerals to the United States that were mined or processed mainly in China.</w:t>
        <w:br/>
      </w:r>
    </w:p>
    <w:p>
      <w:r>
        <w:t>周二，北京对华盛顿的另一项回应涉及矿产，也凸显出中国公开和直接对抗外国贸易伙伴的新意愿。商务部在其网站上发表声明称，已禁止向美国出口四种主要在中国开采或加工的关键矿产，立即生效。</w:t>
        <w:br/>
      </w:r>
    </w:p>
    <w:p>
      <w:r>
        <w:t>When China imposed a two-month export embargo on rare earth metals to Japan in 2010, by contrast, it did so in complete secrecy. The Commerce Ministry called in representatives of two dozen companies, told them not to export and warned them that they would lose their export licenses if they told the news media.</w:t>
        <w:br/>
      </w:r>
    </w:p>
    <w:p>
      <w:r>
        <w:t>相比之下，当中国在2010年对日本实施为期两个月的稀土金属出口禁运时，是在完全保密的情况下进行的。商务部召集了二十多家公司的代表，告诉他们不要出口，并警告他们如果向新闻媒体透露消息，就会失去出口许可证。</w:t>
        <w:br/>
      </w:r>
    </w:p>
    <w:p>
      <w:r>
        <w:t>The most recent sign of China’s industrial muscle came in the profit charges by General Motors, which the company has incurred while restructuring its China joint venture with SAIC Motor. When Mr. Trump took office in early 2017, the Chinese ventures of G.M. and Volkswagen were locked in a long-running battle for leadership in China while domestic brands lagged far behind.</w:t>
        <w:br/>
      </w:r>
    </w:p>
    <w:p>
      <w:r>
        <w:t>中国工业实力的最新迹象是通用汽车公司在重组与上汽集团的中国合资企业时的利润亏损公告。2017年初特朗普上任时，通用汽车和大众汽车的在华合资企业为争夺中国市场的领导地位而展开了一场旷日持久的争夺战，中国国内品牌则远远落在后面。</w:t>
        <w:br/>
      </w:r>
    </w:p>
    <w:p>
      <w:r>
        <w:t>But G.M. brands that used to rank among the leaders in China sales, like Buick, Chevrolet and Cadillac, no longer even rank among the top 20. BYD, a Chinese electric car manufacturer based in Shenzhen, is now the best-selling brand in China and is rapidly stepping up exports to the rest of the world.</w:t>
        <w:br/>
      </w:r>
    </w:p>
    <w:p>
      <w:r>
        <w:t>但是，别克、雪佛兰和凯迪拉克等曾经在中国销量名列前茅的通用品牌，甚至连前20名都排不进了。总部位于深圳的中国电动汽车制造商比亚迪目前是中国最畅销的品牌，并正在迅速扩大对世界其他地区的出口。</w:t>
        <w:br/>
      </w:r>
    </w:p>
    <w:p>
      <w:r>
        <w:t>When G.M. opened an assembly line in Shanghai in 1998, the company showed off the several dozen robots it had imported from outside China. But when Volkswagen — Germany’s signature automaker — opened an electric car assembly plant last year in Hefei, China, it ordered just one robot imported from its home country. VW bought the other 1,074 robots from a factory in Shanghai.</w:t>
        <w:br/>
      </w:r>
    </w:p>
    <w:p>
      <w:r>
        <w:t>1998年，通用汽车在上海开设了一条装配线，展示了从中国以外进口的几十台机器人。但是，当德国标志性的汽车制造商大众汽车去年在中国合肥开设一家电动汽车装配厂时，它只订购了一台从德国进口的机器人。大众从上海的一家工厂购买了另外1074台机器人。</w:t>
        <w:br/>
      </w:r>
    </w:p>
    <w:p>
      <w:r>
        <w:t>And while G.M.’s decision to open an assembly line in Shanghai in the late 1990s to build 100,000 Buicks a year was a big bet on the Chinese market, BYD is now building an industrial complex in Hefei with the capacity to make 1.5 million cars a year.</w:t>
        <w:br/>
      </w:r>
    </w:p>
    <w:p>
      <w:r>
        <w:t>上世纪90年代末，通用汽车决定在上海开设一条装配线，每年生产10万辆别克汽车，这是对中国市场的一次重大押注，现在，比亚迪正在合肥建设一个年产150万辆的工业园区。</w:t>
        <w:br/>
      </w:r>
    </w:p>
    <w:p>
      <w:r>
        <w:t>China has used tariffs and other fiscal policies to help its homegrown companies gain an advantage: It charges taxes totaling as much as 100 percent on imported cars and sport utility vehicles with large gasoline engines, a category in which G.M. is strong. By contrast, electric cars from Chinese manufacturers face a tax rate of only 13 percent.</w:t>
        <w:br/>
      </w:r>
    </w:p>
    <w:p>
      <w:r>
        <w:t>中国利用关税和其他财政政策帮助本土企业获得优势：它对进口的大型汽油发动机汽车和运动型多用途车征收高达100%的关税，而这正是通用汽车的优势领域。相比之下，中国制造商生产的电动汽车的税率仅为13%。</w:t>
        <w:br/>
      </w:r>
    </w:p>
    <w:p>
      <w:r>
        <w:t>So G.M. and its Detroit rivals have long been unable to sell more than a trickle of cars from the United States in China. Now even their sales of gasoline-powered cars from factories inside China have plunged as more than half of Chinese buyers choose battery-electric or plug-in hybrid cars.</w:t>
        <w:br/>
      </w:r>
    </w:p>
    <w:p>
      <w:r>
        <w:t>因此，通用汽车及其底特律的竞争对手们长期以来只能在中国销售少量的美国汽车。现在，由于超过一半的中国消费者选择电池电动或插电式混合动力汽车，美国公司在中国工厂生产的汽油动力汽车的销量也大幅下降。</w:t>
        <w:br/>
      </w:r>
    </w:p>
    <w:p>
      <w:r>
        <w:t>The big question now is how the Trump administration will respond to China’s assertive stance. For decades, China has fairly consistently sold about $4 worth of goods to the United States for every $1 worth of goods that it buys. That imbalance partly reflects Beijing’s many tariffs and informal limits on imports, as well as an enormous government effort during nearly two decades to replace imported manufactured goods with domestic production.</w:t>
        <w:br/>
      </w:r>
    </w:p>
    <w:p>
      <w:r>
        <w:t>现在最大的问题是特朗普政府将如何回应中国的强硬立场。几十年来，中国从美国每购买价值一美元的商品，就向美国出售价值四美元的商品。这种不平衡在一定程度上反映了中国政府对进口商品征收的多种关税和非正式限制，以及政府在近20年里用国产取代进口所做的巨大努力。</w:t>
        <w:br/>
      </w:r>
    </w:p>
    <w:p>
      <w:r>
        <w:t>Overall Sino-American trade has grown rapidly. So the lopsided ratio has translated into a large American trade deficit.</w:t>
        <w:br/>
      </w:r>
    </w:p>
    <w:p>
      <w:r>
        <w:t>总的来说，中美贸易增长迅速。因此，一边倒的比例转化为巨大的美国贸易逆差。</w:t>
        <w:br/>
      </w:r>
    </w:p>
    <w:p>
      <w:r>
        <w:t>China’s overall trade surplus in manufactured goods, mainly but not entirely with the United States, now equals a tenth of the country’s entire economic output. That surplus has created millions of factory jobs in China. But it also means China has more to lose than the United States does in a broad trade war.</w:t>
        <w:br/>
      </w:r>
    </w:p>
    <w:p>
      <w:r>
        <w:t>中国在制成品方面的总体贸易顺差（主要但不完全是对美贸易）现在相当于中国整个经济产出的十分之一。这种盈余在中国创造了数以百万计的工厂就业机会。但这也意味着，在一场广泛的贸易战中，中国比美国损失更大。</w:t>
        <w:br/>
      </w:r>
    </w:p>
    <w:p>
      <w:r>
        <w:t>Chinese officials appear to be preparing for a world in which they do not seek confrontation with the United States, but are prepared for the two countries to pursue their own economic paths. Their preferred term for that course: “peaceful coexistence.”</w:t>
        <w:br/>
      </w:r>
    </w:p>
    <w:p>
      <w:r>
        <w:t>中国官员似乎正在为这样一个世界做准备：在这个世界里，他们不寻求与美国对抗，而是让两国各自走自己的经济道路。他们更喜欢用“和平共处”来形容这一进程。</w:t>
        <w:br/>
      </w:r>
    </w:p>
    <w:p>
      <w:pPr>
        <w:pStyle w:val="Heading1"/>
        <w:spacing w:before="0" w:after="280"/>
      </w:pPr>
      <w:r>
        <w:rPr>
          <w:rFonts w:ascii="Times New Roman" w:hAnsi="Times New Roman" w:eastAsia="宋体"/>
          <w:b/>
          <w:sz w:val="52"/>
        </w:rPr>
        <w:t>韩国总统颁布戒严令五小时后宣布解除，发生了什么？</w:t>
      </w:r>
    </w:p>
    <w:p>
      <w:r>
        <w:t>South Korea’s President Backs Down From Martial Law: What to Know</w:t>
        <w:br/>
      </w:r>
    </w:p>
    <w:p>
      <w:r>
        <w:t>President Yoon Suk Yeol of South Korea declared martial law on Tuesday night, accusing the opposition of “trying to overthrow the free democracy.” But about five hours later, he said he would lift the declaration, bowing to pressure after the National Assembly unanimously passed a resolution demanding that it end.</w:t>
        <w:br/>
      </w:r>
    </w:p>
    <w:p>
      <w:r>
        <w:t>韩国总统尹锡悦周二晚间宣布戒严，指责反对派“试图推翻自由民主”。但在大约五小时后，屈服于国会一致通过决议要求解除戒严的压力，尹锡悦称他将解除戒严。</w:t>
        <w:br/>
      </w:r>
    </w:p>
    <w:p>
      <w:r>
        <w:t>“I will lift martial law as soon as we have a quorum in the cabinet. It’s early in the morning, so we don’t have a quorum yet,” Mr. Yoon said in an address. He called on the legislature to “immediately stop the outrageous behavior that is paralyzing the functioning of the country with impeachments, legislative manipulation and budget manipulation.”</w:t>
        <w:br/>
      </w:r>
    </w:p>
    <w:p>
      <w:r>
        <w:t>“内阁成员达到法定人数后，我将立即解除戒严令。现在还是凌晨，我们还没有达到法定人数。”尹锡悦在讲话中说。他呼吁国会“立即停止通过弹劾、操纵立法和操纵预算等手段使国家运转陷入瘫痪的骇人行为”。</w:t>
        <w:br/>
      </w:r>
    </w:p>
    <w:p>
      <w:r>
        <w:t>It was the first martial law declaration in more than four decades in South Korea, which saw the end of a military dictatorship in the late 1980s. Mr. Yoon, who was elected president in 2022, has been in a near-constant political standoff with the opposition, which controls Parliament, and his government has faced plunging public approval ratings.</w:t>
        <w:br/>
      </w:r>
    </w:p>
    <w:p>
      <w:r>
        <w:t>这是韩国40多年来首次宣布戒严，韩国于1980年代末结束了军事独裁统治。尹锡悦于2022年当选总统，他与控制国会的反对派几乎一直处于政治对峙状态，他的政府面临着民众支持率暴跌的问题。</w:t>
        <w:br/>
      </w:r>
    </w:p>
    <w:p>
      <w:r>
        <w:t>In his speech declaring martial law late Tuesday, Mr. Yoon said he was making the move to “defend the free Republic of Korea from the threats of North Korean communist forces and to eradicate the shameless pro-North Korean anti-state forces that are plundering the freedom and happiness of our people and to protect the free constitutional order. Through this emergency martial law, I will rebuild and defend the free Republic of Korea, which is falling into ruin.”</w:t>
        <w:br/>
      </w:r>
    </w:p>
    <w:p>
      <w:r>
        <w:t>尹锡悦在周二晚间宣布戒严的讲话中表示，他采取这一举措是为了“捍卫自由大韩民国免受朝鲜共产主义势力的威胁，剿灭掠夺我国人民自由和幸福的无耻亲朝鲜反国家势力，维护自由宪政秩序。通过实施紧急戒严，将重建并捍卫自由大韩民国，以防国家走入亡国之路”。</w:t>
        <w:br/>
      </w:r>
    </w:p>
    <w:p>
      <w:r>
        <w:t>What does the martial law declaration mean?</w:t>
        <w:br/>
      </w:r>
    </w:p>
    <w:p>
      <w:r>
        <w:t>戒严令意味着什么？</w:t>
        <w:br/>
      </w:r>
    </w:p>
    <w:p>
      <w:r>
        <w:t>The country’s constitution states that the president may proclaim martial law when “required to cope with a military necessity or to maintain the public safety and order by mobilization of the military forces in time of war, armed conflict or similar national emergency.”</w:t>
        <w:br/>
      </w:r>
    </w:p>
    <w:p>
      <w:r>
        <w:t>韩国宪法规定，总统在“战争、武装冲突或类似的国家紧急状态期间动员军队，以应对军事需要或维护公共安全和秩序”时，可以宣布戒严。</w:t>
        <w:br/>
      </w:r>
    </w:p>
    <w:p>
      <w:r>
        <w:t>Army Gen. Park An-Su, who was appointed martial law commander by Mr. Yoon, banned “all political activities,” including political party activities and citizens’ rallies. “All news media and publications are under the control of martial law command,” General Park said.</w:t>
        <w:br/>
      </w:r>
    </w:p>
    <w:p>
      <w:r>
        <w:t>陆军大将朴安秀被尹锡悦任命为戒严司令官，他禁止“一切政治活动”，包括政党活动和公民集会。朴安秀说：“所有新闻媒体和出版物都要接受戒严司令部的控制。”</w:t>
        <w:br/>
      </w:r>
    </w:p>
    <w:p>
      <w:r>
        <w:t>His edict also banned labor activities and spreading “fake news.” Those who violate the decree can be arrested without a court warrant, it said. According to South Korean news agency Yonhap, the martial law command says all media and publishers are to be under its control, and orders all medical staff including trainee doctors, many of whom have been on strike, to return to work in 48 hours. Those who violate the martial law can be arrested without a warrant.</w:t>
        <w:br/>
      </w:r>
    </w:p>
    <w:p>
      <w:r>
        <w:t>他还宣布禁止劳工活动和传播“假新闻”。戒严令称，违反戒严令的人可在未经法院授权的情况下被逮捕。据韩联社报道，戒严司令部表示，所有媒体和出版商都将受到控制，并命令所有医务人员（包括许多一直在罢工的实习医生）在48小时内返回工作岗位。违反戒严令的人可在没有逮捕令的情况下被逮捕。</w:t>
        <w:br/>
      </w:r>
    </w:p>
    <w:p>
      <w:r>
        <w:t>Who is Yoon Suk Yeol?</w:t>
        <w:br/>
      </w:r>
    </w:p>
    <w:p>
      <w:r>
        <w:t>尹锡悦是谁？</w:t>
        <w:br/>
      </w:r>
    </w:p>
    <w:p>
      <w:r>
        <w:t>Mr. Yoon, a former prosecutor, won an extremely close presidential election in 2022, bringing the country’s conservatives back to power with calls for a more confrontational stance against North Korea and a stronger alliance with the United States. He replaced President Moon Jae-in, a progressive leader who served a single five-year term, and by law could not run again.</w:t>
        <w:br/>
      </w:r>
    </w:p>
    <w:p>
      <w:r>
        <w:t>尹锡悦曾任检察官，2022年，他在总统选举中以微弱优势获胜，从而使韩国保守派重新掌权。他呼吁对朝鲜采取更加强硬的立场，并与美国建立更牢固的联盟。他的前任总统文在寅是一位进步派领导人，完成了一届五年任期，根据法律规定，总统不能连任。</w:t>
        <w:br/>
      </w:r>
    </w:p>
    <w:p>
      <w:r>
        <w:t>When he was sworn in to office in May of that year, Mr. Yoon vowed to stand for values including freedom and liberal democracy.</w:t>
        <w:br/>
      </w:r>
    </w:p>
    <w:p>
      <w:r>
        <w:t>同年5月宣誓就职时，尹锡悦誓言要捍卫自由和自由民主在内的价值观。</w:t>
        <w:br/>
      </w:r>
    </w:p>
    <w:p>
      <w:r>
        <w:t>Soon after he was elected, however, Mr. Yoon began turning to lawsuits, state regulators and criminal investigations to clamp down on speech that he called disinformation, efforts that were largely aimed at news organizations. Police and prosecutors repeatedly raided the homes and newsrooms of journalists whom his office has accused of spreading “fake news.”</w:t>
        <w:br/>
      </w:r>
    </w:p>
    <w:p>
      <w:r>
        <w:t>然而，尹锡悦当选后不久就开始诉诸法律手段、国家监管和刑事调查来打击他所称的虚假信息言论，这些努力主要针对新闻机构。警方和检察官多次突击搜查记者的住宅和新闻编辑部，总统办公室指控他们传播“假新闻”。</w:t>
        <w:br/>
      </w:r>
    </w:p>
    <w:p>
      <w:r>
        <w:t>In April, Mr. Yoon’s People Power Party suffered a stinging defeat in parliamentary elections, giving the opposition a huge majority. He became the first South Korean president in decades to contend with an opposition-controlled Parliament for his entire time in office.</w:t>
        <w:br/>
      </w:r>
    </w:p>
    <w:p>
      <w:r>
        <w:t>今年4月，尹锡悦领导的国民力量党在国会选举中惨败，反对党获得了绝对多数席位。他成为数十年来首位在任期间一直与反对党控制的国会抗衡的韩国总统。</w:t>
        <w:br/>
      </w:r>
    </w:p>
    <w:p>
      <w:r>
        <w:t>How did South Korea’s political parties react?</w:t>
        <w:br/>
      </w:r>
    </w:p>
    <w:p>
      <w:r>
        <w:t>韩国各个政党有何反应？</w:t>
        <w:br/>
      </w:r>
    </w:p>
    <w:p>
      <w:r>
        <w:t>Han Dong-hoon, the leader of Mr. Yoon’s own People Power Party, said the declaration of martial law is “wrong” and that he will “block it,” South Korea’s Yonhap News Agency reported.</w:t>
        <w:br/>
      </w:r>
    </w:p>
    <w:p>
      <w:r>
        <w:t>据韩联社报道，尹锡悦所属的国民力量党党魁韩东勋表示，宣布戒严是“错误的”，他将“阻止它” 。</w:t>
        <w:br/>
      </w:r>
    </w:p>
    <w:p>
      <w:r>
        <w:t>Lee Jae-myung, the South Korean opposition leader, recorded a video in a car on his way to the National Assembly, asking citizens to congregate there. “There is no reason to declare martial law. We cannot let the military rule this country,” he said. “President Yoon Suk Yeol has betrayed the people. President Yoon’s illegal declaration of emergency martial law is null and void. From this moment on, Mr. Yoon is no longer the president of South Korea.”</w:t>
        <w:br/>
      </w:r>
    </w:p>
    <w:p>
      <w:r>
        <w:t>在前往国会的路上，韩国反对党领袖李在明在车里录制了一段视频，呼吁民众到国会聚集。“没有理由宣布戒严。我们不能让军队统治这个国家，”他说。“尹锡悦总统背叛了人民。尹锡悦非法宣布紧急戒严是无效的。从这一刻起，尹锡悦已不再是韩国总统。”</w:t>
        <w:br/>
      </w:r>
    </w:p>
    <w:p>
      <w:r>
        <w:t>Lee Jae-jung, a South Korean lawmaker who is a member of the Democratic Party, wrote on Facebook that she was making her way to the National Assembly. “We will stop this at all costs,” she said.</w:t>
        <w:br/>
      </w:r>
    </w:p>
    <w:p>
      <w:r>
        <w:t>韩国共同民主党议员李在汀在Facebook上写道，她正在前往国会。“我们将不惜一切代价阻止它发生，”她说。</w:t>
        <w:br/>
      </w:r>
    </w:p>
    <w:p>
      <w:r>
        <w:t>Broadcasts by state news media showed soldiers and police officers pushing against citizens trying to enter the National Assembly building as protesters shouted, “End martial law! End martial law!”</w:t>
        <w:br/>
      </w:r>
    </w:p>
    <w:p>
      <w:r>
        <w:t>国家新闻媒体的报道显示，士兵和警察推搡试图进入国会大楼的民众，抗议者高呼“解除戒严！解除戒严！”。</w:t>
        <w:br/>
      </w:r>
    </w:p>
    <w:p>
      <w:r>
        <w:t>How could martial law be lifted?</w:t>
        <w:br/>
      </w:r>
    </w:p>
    <w:p>
      <w:r>
        <w:t>戒严该如何解除？</w:t>
        <w:br/>
      </w:r>
    </w:p>
    <w:p>
      <w:r>
        <w:t>Under South Korean law, martial law can be lifted with a majority vote in the parliament, where the opposition Democratic Party holds a majority. When “the National Assembly requests the lifting of martial law, the President shall, without delay, do so and announce it,” the law states.</w:t>
        <w:br/>
      </w:r>
    </w:p>
    <w:p>
      <w:r>
        <w:t>根据韩国法律，只要国会多数票通过，即可解除戒严，而反对党共同民主党在国会中占多数席位。法律规定，当“国会要求解除戒严时，总统应立即照做，并向民众宣布”。</w:t>
        <w:br/>
      </w:r>
    </w:p>
    <w:p>
      <w:r>
        <w:t>Live footage from the National Assembly showed that some lawmakers seemed to be holding an emergency meeting held by Woo Won-shik, the speaker of the National Assembly.</w:t>
        <w:br/>
      </w:r>
    </w:p>
    <w:p>
      <w:r>
        <w:t>国会现场直播画面显示，部分议员似乎正在参加由国会议长禹元植主持的紧急会议。</w:t>
        <w:br/>
      </w:r>
    </w:p>
    <w:p>
      <w:r>
        <w:t>Mr. Woo later said President Yoon’s declaration of martial law had become “null and void” after the assembly adopted a resolution demanding its lifting.</w:t>
        <w:br/>
      </w:r>
    </w:p>
    <w:p>
      <w:r>
        <w:t>禹元植随后表示，议会通过决议要求解除戒严，总统尹锡悦的戒严令“无效”。</w:t>
        <w:br/>
      </w:r>
    </w:p>
    <w:p>
      <w:pPr>
        <w:pStyle w:val="Heading1"/>
        <w:spacing w:before="0" w:after="280"/>
      </w:pPr>
      <w:r>
        <w:rPr>
          <w:rFonts w:ascii="Times New Roman" w:hAnsi="Times New Roman" w:eastAsia="宋体"/>
          <w:b/>
          <w:sz w:val="52"/>
        </w:rPr>
        <w:t>中国禁止对美出口关键稀有矿物质</w:t>
      </w:r>
    </w:p>
    <w:p>
      <w:r>
        <w:t>China Bans Rare Mineral Exports to the U.S.</w:t>
        <w:br/>
      </w:r>
    </w:p>
    <w:p>
      <w:r>
        <w:t>China said on Tuesday that it would begin banning the export of several rare minerals to the United States, in an escalation of the tech war between the world’s two biggest powers. The move comes a day after the Biden administration tightened Chinese access to advanced American technology.</w:t>
        <w:br/>
      </w:r>
    </w:p>
    <w:p>
      <w:r>
        <w:t>中国周二表示将开始禁止向美国出口某些稀有矿产，这是世界上两个最大国家之间技术战的升级。此前一天，拜登政府加强了对中国获取美国先进技术的限制。</w:t>
        <w:br/>
      </w:r>
    </w:p>
    <w:p>
      <w:r>
        <w:t>The ban signals Beijing’s willingness to engage in supply chain warfare by blocking the export of important components used to make valuable products, like weaponry and semiconductors.</w:t>
        <w:br/>
      </w:r>
    </w:p>
    <w:p>
      <w:r>
        <w:t>这项禁令表明，中国政府愿意通过阻止用于制造武器和半导体等重要产品的重要零部件的出口来打供应链战争。</w:t>
        <w:br/>
      </w:r>
    </w:p>
    <w:p>
      <w:r>
        <w:t>Sales of gallium, germanium, antimony and so-called superhard materials to the United States would be halted immediately on the grounds that they have dual military and civilian uses, China’s Ministry of Commerce said, citing the minerals’ use for military purposes. The export of graphite would also be subject to stricter review.</w:t>
        <w:br/>
      </w:r>
    </w:p>
    <w:p>
      <w:r>
        <w:t>中国商务部表示，将立即停止向美国销售镓、锗、锑和所谓的超硬材料，理由是它们属于军民两用物项。石墨的出口也将受到更严格的审查。</w:t>
        <w:br/>
      </w:r>
    </w:p>
    <w:p>
      <w:r>
        <w:t>China is central to many global supply chains, but it generally refrained from clamping down on its own exports during the first Trump administration, preferring instead to take more limited actions like buying soybeans from Brazil instead of the United States. But senior Chinese officials are worried that President-elect Donald J. Trump plans more stringent policies during his coming term in office.</w:t>
        <w:br/>
      </w:r>
    </w:p>
    <w:p>
      <w:r>
        <w:t>中国是许多全球供应链的核心，但在特朗普的第一个任期，中国通常不会对本国的出口进行打压，而是倾向于采取更有限的行动，比如从巴西而不是美国购买大豆。但中国的高级官员担心，美国的候任总统特朗普有意在即将到来的任期内实施更严格的政策。</w:t>
        <w:br/>
      </w:r>
    </w:p>
    <w:p>
      <w:r>
        <w:t>Mr. Trump has promised to put hefty tariffs on goods from China and further sever the trading relationship between the countries. The move on Tuesday — one of the most aggressive steps China has taken to counter increasingly restrictive policies from the U.S. government — could foreshadow more economic conflict as Mr. Trump enters the White House.</w:t>
        <w:br/>
      </w:r>
    </w:p>
    <w:p>
      <w:r>
        <w:t>特朗普已经放话，要对来自中国的商品征收高额关税，并进一步切断两国间的贸易关系。周二的举动是中国为反制美国政府日益严厉的限制政策而采取的最激进举措之一，可能预示着随着特朗普入主白宫，会出现更多的经济冲突。</w:t>
        <w:br/>
      </w:r>
    </w:p>
    <w:p>
      <w:r>
        <w:t>China produces nearly all the world’s supply of critical minerals needed to make advanced technologies such as semiconductors. Beijing has been tightening its grip on the materials to retaliate for clampdowns on American technology exports to China over the past two years.</w:t>
        <w:br/>
      </w:r>
    </w:p>
    <w:p>
      <w:r>
        <w:t>全球制造半导体等先进技术产品所需的关键矿产几乎全部来自中国。北京一直在加强对这些原材料的控制，以报复过去两年美国对华技术出口的限制。</w:t>
        <w:br/>
      </w:r>
    </w:p>
    <w:p>
      <w:r>
        <w:t>China created a legal framework last year for controlling exports of gallium and germanium, which are used in semiconductors, and on Sept. 15 China added antimony, which is used in military explosives. In October, China began requiring its exporters of rare earth metals, used in everything from advanced semiconductors to smart bombs, to disclose, step by step, how the minerals would be used in Western supply chains.</w:t>
        <w:br/>
      </w:r>
    </w:p>
    <w:p>
      <w:r>
        <w:t>去年，中国建立了一个法律框架来控制半导体中使用的镓和锗的出口，9月15日，中国将可用于军用炸药的锑纳入控制范围。10月，中国开始要求稀土金属的出口商逐步披露这些矿物在西方供应链中的使用情况，稀土金属用于从先进半导体到智能炸弹的各种产品。</w:t>
        <w:br/>
      </w:r>
    </w:p>
    <w:p>
      <w:r>
        <w:t>China’s exports of gallium and germanium briefly halted a year ago until officials in Beijing devised a system for approving such transactions. Shipments to the United States have never fully recovered, forcing the United States to rely more on the purchase of semi-processed materials from other countries like Japan that buy directly from China.</w:t>
        <w:br/>
      </w:r>
    </w:p>
    <w:p>
      <w:r>
        <w:t>一年前，中国的镓和锗出口曾一度停止，直到有关部门制定了一套批准此类交易的制度。对美国的出口一直没有完全恢复，迫使美国更多地依赖从日本等其他国家购买半加工材料，这些国家可以直接从中国购买。</w:t>
        <w:br/>
      </w:r>
    </w:p>
    <w:p>
      <w:r>
        <w:t>The move by China on Tuesday echoed an unannounced embargo on exports of rare earth metals to Japan that Beijing imposed for two months in 2010 during a territorial dispute between the countries. That embargo produced considerable distress among manufacturers in Japan worried about dwindling supplies, because China provides as much as 99 percent of the world’s supply of some rare earth metals.</w:t>
        <w:br/>
      </w:r>
    </w:p>
    <w:p>
      <w:r>
        <w:t>周二中国的举动让人想起2010年在中日领土争端期间，北京突然对日本实施的为期两个月的稀土金属出口禁令。这一禁令在日本制造商中引发了相当大的不安，因为某些稀土金属的全球供应有99%来自中国。</w:t>
        <w:br/>
      </w:r>
    </w:p>
    <w:p>
      <w:r>
        <w:t>The United States could be somewhat less vulnerable to China’s measures now than Japan was then. Many chemical factories in the United States have closed in recent decades, so the country already buys semi-processed materials from countries other than China.</w:t>
        <w:br/>
      </w:r>
    </w:p>
    <w:p>
      <w:r>
        <w:t>与当时的日本相比，美国现在受中国措施的影响可能要小一些。近几十年来，美国的许多化工厂已经关闭，因此它已经在从中国以外的国家购买半成品材料。</w:t>
        <w:br/>
      </w:r>
    </w:p>
    <w:p>
      <w:r>
        <w:t>The Chinese ban on superhard mineral exports could provoke particular unhappiness in America’s national security community. That ban appeared to be aimed at Chinese exports of tungsten, which is vital for making armor-piercing bullets and shells, said Oliver Friesen, the chief executive of Guardian Metal Resources, a London company that is planning to mine tungsten in Nevada.</w:t>
        <w:br/>
      </w:r>
    </w:p>
    <w:p>
      <w:r>
        <w:t>中国对超硬矿物出口的禁令可能会引起美国国家安全界的特别不满。伦敦一家计划在内华达州开采钨矿的公司Guardian Metal Resources的首席执行官奥利弗·弗里森表示，这一禁令似乎是针对中国的钨矿出口，钨对于制造穿甲子弹和炮弹至关重要。</w:t>
        <w:br/>
      </w:r>
    </w:p>
    <w:p>
      <w:r>
        <w:t>It will take close to three years to establish a new tungsten mine in Nevada, he said, adding: “We’re moving things along quite quickly.”</w:t>
        <w:br/>
      </w:r>
    </w:p>
    <w:p>
      <w:r>
        <w:t>他说，在内华达州新开一座钨矿需要近三年的时间，并称，“我们的进展相当迅速。”</w:t>
        <w:br/>
      </w:r>
    </w:p>
    <w:p>
      <w:r>
        <w:t>When the Biden administration broadened tariffs in September that Mr. Trump imposed in his first term, it added a 25 percent tariff on imports of tungsten from China — part of an effort to persuade tungsten users in the United States to find more dependable suppliers elsewhere.</w:t>
        <w:br/>
      </w:r>
    </w:p>
    <w:p>
      <w:r>
        <w:t>今年9月，拜登政府扩大了特朗普在第一任期内征收的关税，对从中国进口的钨征收25%的关税，这是为了说服美国的钨用户在其他地方寻找更可靠供应商。</w:t>
        <w:br/>
      </w:r>
    </w:p>
    <w:p>
      <w:r>
        <w:t>Even before China instituted the ban Tuesday, it had begun limiting its overall antimony exports tightly enough that global prices for the material have doubled in the past three months.</w:t>
        <w:br/>
      </w:r>
    </w:p>
    <w:p>
      <w:r>
        <w:t>甚至在周二颁布禁令之前，中国就已经开始严格限制锑的整体出口，以至于全球锑价格在过去三个月里翻了一番。</w:t>
        <w:br/>
      </w:r>
    </w:p>
    <w:p>
      <w:r>
        <w:t>According to the United States Geological Survey, China has been supplying 54 percent of the germanium used by the United States, a material used in infrared technology and fiber optics.</w:t>
        <w:br/>
      </w:r>
    </w:p>
    <w:p>
      <w:r>
        <w:t>根据美国地质调查局的数据，美国使用的锗有54%来自中国。锗是一种用于红外技术和光纤的材料。</w:t>
        <w:br/>
      </w:r>
    </w:p>
    <w:p>
      <w:r>
        <w:t>The United States has not mined its own gallium, used in semiconductors, since 1987. Japan supplies 26 percent of American imports of gallium, China 21 percent and Germany 19 percent, along with several smaller suppliers.</w:t>
        <w:br/>
      </w:r>
    </w:p>
    <w:p>
      <w:r>
        <w:t>自1987年以来，美国就再也没有开采过可用于半导体的镓。在美国进口的镓中，日本占26%，中国占21%，德国占19%，还有几个较小的供应国。</w:t>
        <w:br/>
      </w:r>
    </w:p>
    <w:p>
      <w:r>
        <w:t>Halting exports of critical minerals can backfire. After China temporarily halted exports to Japan in 2010, the Japanese government helped Lynas, a company in Australia, to develop a large rare earth metals mine there as an alternative supplier.</w:t>
        <w:br/>
      </w:r>
    </w:p>
    <w:p>
      <w:r>
        <w:t>停止关键矿物出口的效果可能会适得其反。2010年中国暂停对日本的出口后，日本政府帮助澳大利亚的Lynas公司在当地开发了一个大型稀土金属矿，作为替代供应。</w:t>
        <w:br/>
      </w:r>
    </w:p>
    <w:p>
      <w:r>
        <w:t>On Monday, the Biden administration expanded its curbs on technology to China by prohibiting the sale of certain types of chips and machinery and adding more than 100 Chinese companies to a restricted-trade list. American officials characterized the limits as a routine action to update the existing curbs and close loopholes that some businesses had used to circumvent prohibitions.</w:t>
        <w:br/>
      </w:r>
    </w:p>
    <w:p>
      <w:r>
        <w:t>周一，拜登政府扩大了对华技术出口的限制，禁止出售某些类型的芯片和制造这些芯片的设备，并将100多家中国公司列入了贸易限制名单。美国官员称这些限制是例行行动，目的是更新现有的限制措施，堵塞一些企业用来规避禁令的漏洞。</w:t>
        <w:br/>
      </w:r>
    </w:p>
    <w:p>
      <w:r>
        <w:t>It was the third significant action in the past three years in the Biden administration’s bid to prevent China from catching up to the United States in cutting-edge technologies. The Biden administration has steadily expanded other restrictions on doing business with China, like curbing U.S. investment in certain Chinese industries, and blocking Chinese electric vehicles out of concern their operating systems could share data with Beijing.</w:t>
        <w:br/>
      </w:r>
    </w:p>
    <w:p>
      <w:r>
        <w:t>拜登政府稳步扩大了与中国做生意的其他限制，比如限制美国对中国某些行业的投资，以及阻止中国电动车进入美国市场，因担心其操作系统可能与北京共享数据。</w:t>
        <w:br/>
      </w:r>
    </w:p>
    <w:p>
      <w:r>
        <w:t>Mr. Trump has promised his own aggressive measures that would further cut down on trade between the countries. For example, he campaigned on a promise to add tariffs of 60 percent or more on Chinese products and remove so-called permanent normal trade relations with China, which would also result in higher tariffs on Chinese goods.</w:t>
        <w:br/>
      </w:r>
    </w:p>
    <w:p>
      <w:r>
        <w:t>特朗普承诺将采取积极措施，进一步减少两国间的贸易。例如，他在竞选时承诺对中国产品征收60%或更多的关税，并取消与中国的所谓永久正常贸易关系，这也将导致对中国商品征收更高的关税。</w:t>
        <w:br/>
      </w:r>
    </w:p>
    <w:p>
      <w:r>
        <w:t>China criticized the technology curbs by the United States, calling them “illegal.”</w:t>
        <w:br/>
      </w:r>
    </w:p>
    <w:p>
      <w:r>
        <w:t>中国将美国实施技术限制批评为“非法”。</w:t>
        <w:br/>
      </w:r>
    </w:p>
    <w:p>
      <w:r>
        <w:t>“Such practices seriously undermine the international economic and trade order, disrupt the stability of global production and the supply chain, and harms the interests of all countries,” said Lin Jian, a spokesman for China’s Ministry of Foreign Affairs.</w:t>
        <w:br/>
      </w:r>
    </w:p>
    <w:p>
      <w:r>
        <w:t>“这种做法严重破坏国际经贸秩序，扰乱全球产供链稳定，损害所有国家利益，”中国外交部发言人林剑说。</w:t>
        <w:br/>
      </w:r>
    </w:p>
    <w:p>
      <w:r>
        <w:t>In response to U.S. technology curbs, Chinese industry groups representing business sectors, including semiconductors and auto manufacturing, also released statements on Tuesday calling for Chinese companies to purchase more chips domestically or from countries other than the United States.</w:t>
        <w:br/>
      </w:r>
    </w:p>
    <w:p>
      <w:r>
        <w:t>针对美国的技术限制，中国代表半导体和汽车制造等行业的行业团体于周二发表声明，呼吁中国企业更多地从国内或美国以外的国家采购芯片。</w:t>
        <w:br/>
      </w:r>
    </w:p>
    <w:p>
      <w:r>
        <w:t>“American chip products are no longer safe and reliable, and related Chinese industries will have to be cautious in purchasing American chips,” the China Semiconductor Industry Association said.</w:t>
        <w:br/>
      </w:r>
    </w:p>
    <w:p>
      <w:r>
        <w:t>中国半导体行业协会表示：“美国芯片产品不再安全、不再可靠，中国相关行业将不得不谨慎采购美国芯片。”</w:t>
        <w:br/>
      </w:r>
    </w:p>
    <w:p>
      <w:r>
        <w:t>These associations include some of the world’s largest consumers of semiconductors, so the warning could have financial implications for U.S. chip makers.</w:t>
        <w:br/>
      </w:r>
    </w:p>
    <w:p>
      <w:r>
        <w:t>这些行业协会代表着一些全球最大的半导体消费企业，因此这一警告可能对美国芯片制造商产生财务影响。</w:t>
        <w:br/>
      </w:r>
    </w:p>
    <w:p>
      <w:r>
        <w:t>U.S. companies like Micron and Intel were previously targeted by national security investigations in China that threatened to cut them off from a major market. Chinese government officials have also been discouraged from using foreign-made devices, threatening Apple’s market share.</w:t>
        <w:br/>
      </w:r>
    </w:p>
    <w:p>
      <w:r>
        <w:t>美光和英特尔等美国公司此前曾是中国国家安全调查的目标，这些调查可能会切断它们与一个主要市场的联系。中国政府还不鼓励官员使用外国制造的电子产品，这对苹果公司的市场份额构成了威胁。</w:t>
        <w:br/>
      </w:r>
    </w:p>
    <w:p>
      <w:r>
        <w:t>In a statement, John Neuffer, the president of the Washington-based Semiconductor Industry Association, said that the group was evaluating the impact of the proposals and that “any claims that American chips are ‘no longer safe or reliable’ are simply inaccurate.”</w:t>
        <w:br/>
      </w:r>
    </w:p>
    <w:p>
      <w:r>
        <w:t>总部设在华盛顿的半导体行业协会主席约翰·诺伊弗在一份声明中表示，该组织正在评估这些提议的影响，并指出，“任何关于美国芯片‘不再安全、不再可靠’的说法都是不准确的。”</w:t>
        <w:br/>
      </w:r>
    </w:p>
    <w:p>
      <w:r>
        <w:t>The association had “long urged that export controls should be narrow and targeted to meet specific national security objectives,” he said. “We encourage both governments to avoid further escalation.”</w:t>
        <w:br/>
      </w:r>
    </w:p>
    <w:p>
      <w:r>
        <w:t>他表示，该协会“长期以来一直主张出口管制应缩小范围且有针对性，以满足特定的国家安全目标”。他还表示：“我们鼓励两国政府避免事态进一步升级。”</w:t>
        <w:br/>
      </w:r>
    </w:p>
    <w:p>
      <w:pPr>
        <w:pStyle w:val="Heading1"/>
        <w:spacing w:before="0" w:after="280"/>
      </w:pPr>
      <w:r>
        <w:rPr>
          <w:rFonts w:ascii="Times New Roman" w:hAnsi="Times New Roman" w:eastAsia="宋体"/>
          <w:b/>
          <w:sz w:val="52"/>
        </w:rPr>
        <w:t>特朗普批拜登外交“差劲”，但可能延续其政策</w:t>
      </w:r>
    </w:p>
    <w:p>
      <w:r>
        <w:t>Trump May Find Things to Like About Biden’s ‘Horrible’ Foreign Policy</w:t>
        <w:br/>
      </w:r>
    </w:p>
    <w:p>
      <w:r>
        <w:t>President-elect Donald J. Trump comes to office with a view of America’s place in the world that is dramatically different from his predecessor’s.</w:t>
        <w:br/>
      </w:r>
    </w:p>
    <w:p>
      <w:r>
        <w:t>对于美国在世界中应处于何种位置，候任总统特朗普持有与前任迥异的看法。</w:t>
        <w:br/>
      </w:r>
    </w:p>
    <w:p>
      <w:r>
        <w:t>Branding President Biden’s foreign policy as “historically horrible,” Mr. Trump is vowing to reinstate an America First approach that in his first term swept away years of policy consensus and shook U.S. alliances around the world.</w:t>
        <w:br/>
      </w:r>
    </w:p>
    <w:p>
      <w:r>
        <w:t>特朗普称拜登总统的外交政策“向来差劲”，发誓要恢复“美国优先”的方针，在他的第一个任期内，这种方针扫除了多年的政策共识，动摇了美国在世界各地的联盟。</w:t>
        <w:br/>
      </w:r>
    </w:p>
    <w:p>
      <w:r>
        <w:t>He wants friendly relations with President Vladimir V. Putin of Russia, may slash U.S. support for Ukraine and has threatened to withdraw from the North Atlantic Treaty Organization. He admires foreign autocrats and shows little interest in Mr. Biden’s goal of championing democracy abroad. He is hostile to international organizations and treaties including the United Nations and the Paris climate accord.</w:t>
        <w:br/>
      </w:r>
    </w:p>
    <w:p>
      <w:r>
        <w:t>他希望与俄罗斯总统普京建立友好关系，这可能会削减美国对乌克兰的支持；他还威胁要退出北大西洋公约组织。他钦佩外国的独裁者，对拜登在海外倡导民主的目标兴趣不大。他敌视包括联合国和巴黎气候协议在内的国际组织和条约。</w:t>
        <w:br/>
      </w:r>
    </w:p>
    <w:p>
      <w:r>
        <w:t>But amid the many areas of potential disruption, Mr. Trump will also find plenty of things to like in Mr. Biden’s policies. Beyond the glaring exceptions of Europe and his plans for Russia and Ukraine, Mr. Trump’s initial approach could bear a surprising resemblance to the Biden status quo.</w:t>
        <w:br/>
      </w:r>
    </w:p>
    <w:p>
      <w:r>
        <w:t>但是，在许多可能造成混乱的领域中，特朗普也会发现，拜登的政策有很多值得称道之处。除了欧洲这个明显的例外，以及他对俄罗斯和乌克兰的计划之外，特朗普在一开始的路线可能与拜登留下的现状有着惊人的相似。</w:t>
        <w:br/>
      </w:r>
    </w:p>
    <w:p>
      <w:r>
        <w:t>One reason is that abrupt foreign policy swerves are rare and difficult to execute, analysts say. America’s military, economic and political power tends to provide a fairly fixed amount of leverage over other countries. Pressure from allies, Congress and the federal bureaucracy push commanders-in-chief toward consensus views.</w:t>
        <w:br/>
      </w:r>
    </w:p>
    <w:p>
      <w:r>
        <w:t>分析人士说，原因之一是外交政策的突然转变是很少见的，而且很难执行。美国的军事、经济和政治力量往往对其他国家提供相当固定的影响力。来自盟友、国会和联邦官僚机构的压力会推动三军总司令们达成共识。</w:t>
        <w:br/>
      </w:r>
    </w:p>
    <w:p>
      <w:r>
        <w:t>“There tends to be more continuity between administrations of different parties — even administrations of very different styles, like Trump and Biden — than the casual observer might expect,” said Richard Fontaine, the chief executive of the Center for a New American Security, a nonpartisan Washington think tank. “We tend to focus on the big differences.”</w:t>
        <w:br/>
      </w:r>
    </w:p>
    <w:p>
      <w:r>
        <w:t>“不同党派的政府之间往往有更多的连续性，比一般观察者可能预期的要多，甚至特朗普和拜登这样风格迥异的政府也是如此，”华盛顿无党派智库新美国安全中心的首席执行官理查德·方丹说。“我们倾向于去关注那些大的差异。”</w:t>
        <w:br/>
      </w:r>
    </w:p>
    <w:p>
      <w:r>
        <w:t>One reason is that Mr. Biden continued several key policies from the first Trump term.</w:t>
        <w:br/>
      </w:r>
    </w:p>
    <w:p>
      <w:r>
        <w:t>原因之一是拜登延续了特朗普第一任期内的几项关键政策。</w:t>
        <w:br/>
      </w:r>
    </w:p>
    <w:p>
      <w:r>
        <w:t>In his dealings with such countries as Cuba, Iran, Venezuela, China and even Israel, Mr. Biden broke with Mr. Trump’s approach in relatively modest or short-lived ways. National security strategy plans issued by both the Trump and Biden White Houses identified “strategic competition” with China and Russia as the north star of U.S. policy.</w:t>
        <w:br/>
      </w:r>
    </w:p>
    <w:p>
      <w:r>
        <w:t>在与古巴、伊朗、委内瑞拉、中国甚至以色列等国打交道时，拜登以相对温和或短暂的方式打破了特朗普的做法。特朗普和拜登政府发布的国家安全战略计划都将与中国和俄罗斯的“战略竞争”确定为美国政策的北极星。</w:t>
        <w:br/>
      </w:r>
    </w:p>
    <w:p>
      <w:r>
        <w:t>Saudi Arabia is a prime example. Mr. Biden initially branded the kingdom a “pariah” over the 2018 murder of the Saudi dissident Jamal Khashoggi and other human rights abuses. The president also suspended offensive weapons for Saudi Arabia’s military campaign against Iran-backed Houthi militants in Yemen, which he said was causing a humanitarian disaster.</w:t>
        <w:br/>
      </w:r>
    </w:p>
    <w:p>
      <w:r>
        <w:t>沙特阿拉伯就是一个典型的例子。最初，由于2018年沙特持不同政见者贾马尔·卡舒吉遭到谋杀，以及其他侵犯人权行为，拜登将沙特称为“被排斥”的国家。此外，针对沙特阿拉伯对由伊朗支持的也门胡塞武装分子的军事行动，拜登暂停为这些军事行动提供进攻性武器。拜登表示，相关行动造成了一场人道主义灾难。</w:t>
        <w:br/>
      </w:r>
    </w:p>
    <w:p>
      <w:r>
        <w:t>But Mr. Biden has since bowed to the reality of Saudi Arabia’s oil-powered influence. He restored the arms shipments and has sent aides to Riyadh in pursuit of a U.S.-Saudi security agreement that would bring the two countries closer militarily, on the condition that Saudi Arabia establish formal diplomatic relations with Israel.</w:t>
        <w:br/>
      </w:r>
    </w:p>
    <w:p>
      <w:r>
        <w:t>但拜登后来屈服于沙特阿拉伯石油主导影响力的现实。他恢复了武器输送，并派遣助手前往利雅得寻求达成一项美国-沙特安全协议，该协议将使两国在军事上更加紧密，条件是沙特阿拉伯与以色列建立正式外交关系。</w:t>
        <w:br/>
      </w:r>
    </w:p>
    <w:p>
      <w:r>
        <w:t>“Biden went from trying to make the Saudis a pariah to trying to make them a treaty ally of the United States,” Mr. Fontaine noted — an approach Mr. Trump is expected to continue.</w:t>
        <w:br/>
      </w:r>
    </w:p>
    <w:p>
      <w:r>
        <w:t>“拜登一开始试图让沙特成为被排斥的国家，后来又试图让他们成为美国的条约盟友，”方丹指出——预计特朗普会延续这种做法。</w:t>
        <w:br/>
      </w:r>
    </w:p>
    <w:p>
      <w:r>
        <w:t>Mr. Trump’s plans for China are hazy, beyond threats to impose huge tariffs on its exported goods. But Mr. Biden will hand off an approach built on foundations laid in Mr. Trump’s first term. They include a muscular U.S. military presence in East Asia to counter Chinese territorial aggression, tough action against Chinese technology that could threaten American security and existing tariffs — first imposed by Mr. Trump and left in place by Mr. Biden.</w:t>
        <w:br/>
      </w:r>
    </w:p>
    <w:p>
      <w:r>
        <w:t>除了威胁要对中国出口商品征收高额关税外，特朗普对中国的计划尚不明确。但拜登留下的是一份建立在特朗普第一任期基础上的方案。其中包括美国为对抗中国的区域性进犯，在东亚建立强大的军事存在，对可能威胁美国安全的中国技术采取的强硬行动，以及现有的关税——它们最初由特朗普征收，被拜登保留下来。</w:t>
        <w:br/>
      </w:r>
    </w:p>
    <w:p>
      <w:r>
        <w:t>Mr. Biden has softened his competitive approach with dialogue and speaks regularly with China’s president, Xi Jinping — but so did Mr. Trump.</w:t>
        <w:br/>
      </w:r>
    </w:p>
    <w:p>
      <w:r>
        <w:t>拜登通过对话缓和了竞争态度，并定期与中国国家主席习近平交谈——但特朗普也是如此。</w:t>
        <w:br/>
      </w:r>
    </w:p>
    <w:p>
      <w:r>
        <w:t>One wild card is Taiwan. Mr. Biden vowed to defend the democratic island from a Chinese invasion; Mr. Trump has sounded ambivalent. But several of Mr. Trump’s top national security picks, including Michael Waltz for national security adviser and Marco Rubio for secretary of state, are China hawks committed to Taiwan’s defense.</w:t>
        <w:br/>
      </w:r>
    </w:p>
    <w:p>
      <w:r>
        <w:t>台湾是一个不确定因素。拜登誓言保卫这个民主的岛屿不受中国入侵；特朗普的态度似乎模棱两可。但特朗普提名的几位国家安全事务高级官员，包括担任国家安全顾问的迈克尔·瓦尔兹和担任国务卿的马尔科·卢比奥，都是致力于保卫台湾的对华鹰派。</w:t>
        <w:br/>
      </w:r>
    </w:p>
    <w:p>
      <w:r>
        <w:t>As a candidate, Mr. Trump claimed that Mr. Biden had lifted the sanctions he had piled onto Iran’s economy as part of his first-term “maximum pressure” policy. In fact, Mr. Biden left those sanctions intact. The difference was in the need for enforcement: Iran eventually found ways to increase its black market oil sales, reaping billions in revenue, but Mr. Biden took only modest steps in response. Trump advisers say he will crack down.</w:t>
        <w:br/>
      </w:r>
    </w:p>
    <w:p>
      <w:r>
        <w:t>竞选期间，特朗普声称拜登解除了他对伊朗经济施加的制裁，这是他第一个任期内“极限施压”政策的一部分。事实上，拜登没有改变这些制裁措施。区别在于执行的必要性：伊朗最终找到了增加黑市石油销售的方法，获得了数十亿美元的收入，但拜登只采取了温和的回应措施。特朗普的顾问表示，他将采取打击行动。</w:t>
        <w:br/>
      </w:r>
    </w:p>
    <w:p>
      <w:r>
        <w:t>But Mr. Trump will face the same hard choices, including added tensions with China, the top customer for Iran’s illicit oil, and the prospect of higher oil prices caused by any loss in Iranian supply. After campaigning on inflation and high gas prices, Mr. Trump may be especially wary.</w:t>
        <w:br/>
      </w:r>
    </w:p>
    <w:p>
      <w:r>
        <w:t>但特朗普将面临同样的艰难选择，包括与伊朗非法石油的最大客户中国的紧张关系加剧，以及伊朗供应的任何损失都可能导致油价上涨的前景。在竞选中主打通胀和高油价牌的特朗普在这方面可能尤其忌讳。</w:t>
        <w:br/>
      </w:r>
    </w:p>
    <w:p>
      <w:r>
        <w:t>This time around, Mr. Trump will have no Iran nuclear deal to rip up, as he did in his first term. Mr. Biden tried without success to restore the Obama-era agreement, which slowed Iran’s progress toward a potential atomic bomb. Now, with Iran closer than ever to nuclear weapons capability, Mr. Trump sounds prepared to try again: “We have to make a deal,” he told reporters in September, calling an Iranian bomb an “impossible” outcome.</w:t>
        <w:br/>
      </w:r>
    </w:p>
    <w:p>
      <w:r>
        <w:t>这一次，特朗普不会像第一个任期那样撕毁伊朗核协议。拜登曾试图恢复奥巴马时代的协议，但没有成功。该协议减缓了伊朗研发原子弹的进程。现在，随着伊朗比以往任何时候都更接近拥有核武器的能力，特朗普似乎准备再次尝试，“我们必须达成协议，”他在9月告诉记者，并称让伊朗拥有核弹是“不可能”的结果。</w:t>
        <w:br/>
      </w:r>
    </w:p>
    <w:p>
      <w:r>
        <w:t>Suzanne Maloney, an Iran expert at the Brookings Institution, said she expected “significant continuity in U.S. policy on Iran” under Mr. Trump, noting that both Democratic and Republican presidents have sought to coerce and negotiate with the country’s Islamic government. “That includes the first Trump administration,” she added. “The complexity of the challenges posed by Tehran provides few easy alternatives, as prior presidents have found.”</w:t>
        <w:br/>
      </w:r>
    </w:p>
    <w:p>
      <w:r>
        <w:t>布鲁金斯学会的伊朗问题专家苏珊·马洛尼表示，她预计特朗普执政期间，“美国对伊朗政策会有很大的连续性，”并指出民主党和共和党总统都曾试图胁迫该国的伊斯兰政府，并与其进行谈判。“这包括第一届特朗普政府，”她还说。“正如前几任总统所发现的那样，德黑兰带来的挑战的错综复杂，几乎没有简单的替代方案。”</w:t>
        <w:br/>
      </w:r>
    </w:p>
    <w:p>
      <w:r>
        <w:t>Mr. Trump, Ms. Maloney said, will most likely be more willing to take risks with Iran, as when he ordered the assassination of the Iranian commander Qassem Soleimani in January 2020. But his pressure campaign will probably include efforts to talk, she said.</w:t>
        <w:br/>
      </w:r>
    </w:p>
    <w:p>
      <w:r>
        <w:t>马洛尼说，特朗普很可能会更愿意在伊朗问题上冒险，就像他在2020年1月下令暗杀伊朗指挥官卡西姆·苏莱曼尼那样。但她说，他的施压行动可能会包括谈判努力。</w:t>
        <w:br/>
      </w:r>
    </w:p>
    <w:p>
      <w:r>
        <w:t>Mr. Trump casts himself as Israel’s best friend in American politics, and he may give Prime Minister Benjamin Netanyahu wide latitude on security issues and his treatment of Palestinians. But so did Mr. Biden. While the Biden administration often criticized Mr. Netanyahu’s conduct of the war in Gaza, it took few concrete steps to restrain his behavior.</w:t>
        <w:br/>
      </w:r>
    </w:p>
    <w:p>
      <w:r>
        <w:t>特朗普把自己塑造成以色列在美国政治中最好的朋友，他可能会在安全问题和对待巴勒斯坦人的方式上给以色列总理内塔尼亚胡更大的自由度。但拜登也是如此。虽然拜登政府经常批评内塔尼亚胡在加沙战争中的行为，但几乎没有采取具体措施对他进行约束。</w:t>
        <w:br/>
      </w:r>
    </w:p>
    <w:p>
      <w:r>
        <w:t>Some Biden officials fear that Mr. Trump could green-light an Israeli move to annex the occupied West Bank, something Mr. Biden would never accept. But in his first term Mr. Trump opposed a plan by Mr. Netanyahu to annex large parts of the West Bank, and such a move now could spoil his high hopes for a Saudi-Israel diplomatic agreement.</w:t>
        <w:br/>
      </w:r>
    </w:p>
    <w:p>
      <w:r>
        <w:t>拜登的一些官员担心，特朗普可能会为以色列吞并被占领的约旦河西岸的行动开绿灯，而这是拜登绝不会接受的。但在第一个任期内，特朗普曾反对内塔尼亚胡吞并约旦河西岸大部分地区的计划，现在，这样的举动可能会破坏他对沙特—以色列外交协议所寄予的期望。</w:t>
        <w:br/>
      </w:r>
    </w:p>
    <w:p>
      <w:r>
        <w:t>During his first term, Mr. Trump complained that the war in Afghanistan was “a waste.” But he never completed a U.S. withdrawal — another reminder that big strategic changes are hard to pull off quickly. Mr. Biden wound up solving the problem for him, by executing on a withdrawal agreement that Mr. Trump had negotiated with the Taliban. Mr. Trump even initially called that “a wonderful and positive thing to do,” before hammering Mr. Biden over the chaotic nature of the American exit. Neither has any inclination to deal with the Taliban leaders today.</w:t>
        <w:br/>
      </w:r>
    </w:p>
    <w:p>
      <w:r>
        <w:t>在第一个任期内，特朗普抱怨阿富汗战争是“浪费”。但他从未完成美国的撤军计划——这再次提醒人们，重大的战略变化很难迅速实现。拜登最终通过执行特朗普与塔利班谈判达成的撤军协议，替他解决了这个问题。特朗普最初甚至称这是“一件很棒的、积极的事情”，然后又就美国退出的混乱性质抨击拜登。目前，双方都无意与塔利班领导人打交道。</w:t>
        <w:br/>
      </w:r>
    </w:p>
    <w:p>
      <w:r>
        <w:t>And in Cuba, U.S. policy remains much as Mr. Trump left it four years ago — frosty and stagnant. As president Mr. Trump took measures to roll back the Obama administration’s diplomatic opening, including by restoring Cuba to the U.S. list of state sponsors of terrorism. Mr. Biden never undid that move. Similarly, Mr. Biden has largely maintained heavy Trump-era sanctions on Venezuela meant to pressure its authoritarian leader, Nicolás Maduro, from power.</w:t>
        <w:br/>
      </w:r>
    </w:p>
    <w:p>
      <w:r>
        <w:t>在古巴，美国的政策与特朗普四年前的政策大致相同——冷淡而停滞。担任总统期间，特朗普采取措施推翻奥巴马政府的外交开放，包括将古巴重新列入美国的支持恐怖主义国家名单。拜登始终没有撤销这一举措。同样，拜登基本上维持了特朗普时代对委内瑞拉的严厉制裁，目的是迫使其独裁领导人尼古拉斯·马杜罗下台。</w:t>
        <w:br/>
      </w:r>
    </w:p>
    <w:p>
      <w:r>
        <w:t>Even some foreign officials worried about Mr. Trump’s intentions are consoling themselves with the idea that his disruptive instincts may have limits.</w:t>
        <w:br/>
      </w:r>
    </w:p>
    <w:p>
      <w:r>
        <w:t>就连一些担心特朗普意图的外国官员也在自我安慰，认为他的破坏性本能可能是有限度的。</w:t>
        <w:br/>
      </w:r>
    </w:p>
    <w:p>
      <w:r>
        <w:t>One European diplomat, speaking on the condition of anonymity, said Mr. Trump’s election had created a climate of uncertainty and alarm on the continent. But asked about the prospect that Mr. Trump would withdraw the United States from NATO, the diplomat said he and many of his colleagues thought that fear is overblown.</w:t>
        <w:br/>
      </w:r>
    </w:p>
    <w:p>
      <w:r>
        <w:t>一名不愿透露姓名的欧洲外交官表示，特朗普的当选在欧洲大陆制造了一种不确定和恐慌的气氛。但当被问及特朗普让美国退出北约的前景时，这位外交官说，他和他的许多同事认为，这种担忧被夸大了。</w:t>
        <w:br/>
      </w:r>
    </w:p>
    <w:p>
      <w:r>
        <w:t>Few in Europe, he said, believe that Mr. Trump will actually take such a radical step.</w:t>
        <w:br/>
      </w:r>
    </w:p>
    <w:p>
      <w:r>
        <w:t>他说，在欧洲，很少有人相信特朗普真的会采取如此激进的举措。</w:t>
        <w:br/>
      </w:r>
    </w:p>
    <w:p>
      <w:pPr>
        <w:pStyle w:val="Heading1"/>
        <w:spacing w:before="0" w:after="280"/>
      </w:pPr>
      <w:r>
        <w:rPr>
          <w:rFonts w:ascii="Times New Roman" w:hAnsi="Times New Roman" w:eastAsia="宋体"/>
          <w:b/>
          <w:sz w:val="52"/>
        </w:rPr>
        <w:t>韩国戒严令风波：尹锡悦为何孤注一掷进行政治豪赌？</w:t>
      </w:r>
    </w:p>
    <w:p>
      <w:r>
        <w:t>Why South Korea’s Leader, Desperate and Frustrated, Made a Fateful Decision</w:t>
        <w:br/>
      </w:r>
    </w:p>
    <w:p>
      <w:r>
        <w:t>For Yoon Suk Yeol, the unpopular president of South Korea, things appeared to worsen with each passing day. Thousands of doctors had been on strike for almost a year to resist his health care reforms. The opposition in Parliament repeatedly pushed for investigations into his wife, as well as the impeachment of his cabinet members, accusing them of corruption and abuse of power. And the lawmakers blocked many of Mr. Yoon’s bills and political appointments.</w:t>
        <w:br/>
      </w:r>
    </w:p>
    <w:p>
      <w:r>
        <w:t>对于韩国不得人心的总统尹锡悦，情况似乎一天比一天糟。数千名医生为抵制他的医疗改革已罢工将近一年。国会里的反对派一再推动对他的妻子进行调查，并弹劾他的内阁成员，指控他们腐败和滥用权力。这些议员还阻止了尹锡悦的多项法案和政治任命。</w:t>
        <w:br/>
      </w:r>
    </w:p>
    <w:p>
      <w:r>
        <w:t>On Tuesday night, Mr. Yoon took a desperate measure, his boldest political gamble that he said was driven by frustration and crisis. In a surprise, nationally televised address, he declared martial law, the first time in the country in decades. The move banned all political activities, civil gatherings and “fake news” in what he called an attempt to save his country from “pro-North Korean” and “anti-state forces.”</w:t>
        <w:br/>
      </w:r>
    </w:p>
    <w:p>
      <w:r>
        <w:t>本周二晚，尹锡悦采取了孤注一掷的措施。他表示进行这场最大胆的政治赌博是出于沮丧和危机感。在对全国发表电视讲话时，他突然宣布了戒严令，这是韩国几十年来的第一次。戒严令禁止了一切政治活动、公民集会和“假新闻”，他称此举是为了让国家不被“亲朝鲜反国家势力”者“剿灭掠夺”。</w:t>
        <w:br/>
      </w:r>
    </w:p>
    <w:p>
      <w:r>
        <w:t>But it ended almost as abruptly as it had started.</w:t>
        <w:br/>
      </w:r>
    </w:p>
    <w:p>
      <w:r>
        <w:t>但戒严令的解除几乎与宣布来得一样突然。</w:t>
        <w:br/>
      </w:r>
    </w:p>
    <w:p>
      <w:r>
        <w:t>Thousands of citizens took to the streets, chanting “Impeach Yoon Suk Yeol!” Opposition lawmakers climbed the walls into the National Assembly as citizens pushed​ back police. Parliamentary aides used furniture and fire extinguishers to prevent armed paratroopers from entering the Assembly’s main hall. Inside, lawmakers who included members of Mr. Yoon’s own People Power Party, voted unanimously to strike down his martial law. Six hours after declaring it, Mr. Yoon appeared on television again, this time to retract his decision.</w:t>
        <w:br/>
      </w:r>
    </w:p>
    <w:p>
      <w:r>
        <w:t>成千上万的韩国公民走上街头，高呼“弹劾尹锡悦”。在民众拦挡警察的同时，反对派议员翻墙进入国会。国会助理们用家具和灭火器阻止了特种部队进入国会大厅。在国会大厅内，全体议员，包括尹锡悦所在的国民力量党的议员都对解除戒严令投了赞成票。宣布戒严令六小时后，尹锡悦再次出现在电视上，这次是撤回他的决定。</w:t>
        <w:br/>
      </w:r>
    </w:p>
    <w:p>
      <w:r>
        <w:t>It was the shortest-lived and most bizarre martial law in ​the history of South Korea, which had had its share of military coups and periods of martial law before it became a vibrant democracy after the military dictatorship that ended in the late 1980s.</w:t>
        <w:br/>
      </w:r>
    </w:p>
    <w:p>
      <w:r>
        <w:t>这是韩国历史上最短命、最离奇的戒严。韩国已在20世纪80年代末结束了军事独裁统治，成为一个充满活力的民主国家，那之前，韩国曾经历过多次军事政变和戒严时期。</w:t>
        <w:br/>
      </w:r>
    </w:p>
    <w:p>
      <w:r>
        <w:t>In the end, driven by his own impulsiveness and surrounded by a small group of insiders, who seldom said no to a leader known for angry outbursts, Mr. Yoon shot his own foot,​ according to a former aide and political analysts.​ Now his political future ​is on the chopping block​, thrusting one of the United States’ most important allies in Asia into political upheaval and leaving many South Koreans in a state of shock.</w:t>
        <w:br/>
      </w:r>
    </w:p>
    <w:p>
      <w:r>
        <w:t>据一名前助手和政治分析人士，尹锡悦身边的内部圈子很小，里面的人很少对这名以爱发脾气著称的领导人说“不”，最终，尹锡悦在他本人的一时冲动驱使下，搬起石头砸了自己的脚。现在，他的政治未来处于危险境地，他把美国在亚洲最重要的盟友之一推入了政治动荡，也让许多韩国人感到震惊。</w:t>
        <w:br/>
      </w:r>
    </w:p>
    <w:p>
      <w:r>
        <w:t>On Wednesday, the opposition parties, which control the legislature, submitted an impeachment bill after Mr. Yoon did not respond to their demand that he resign because his martial law declaration had been unconstitutional. An editorial in the leading conservative daily Chosun Ilbo, which has often been friendly toward Mr. Yoon, now accused him of “insulting” South Korean democracy. South Koreans have not seen their leader declare martial law since former military dictator Chun Doo-hwan used it to seize power in 1979​ and later massacre pro-democracy students.</w:t>
        <w:br/>
      </w:r>
    </w:p>
    <w:p>
      <w:r>
        <w:t>拥有立法机构半数以上席位的反对派已于周三提出一项弹劾法案，因为尹锡悦宣布戒严令违宪，而他没有回应他们提出的下台要求。主要的保守派报纸、以前经常对尹锡悦友好的《朝鲜日报》现在在一篇社论中指责他“侮辱”韩国民主。自从前军事独裁者全斗焕在1979年使用戒严令夺取了政权，后来以戒严为由屠杀支持民主的学生以来，韩国人还没有看到过他们的领导人宣布戒严令。</w:t>
        <w:br/>
      </w:r>
    </w:p>
    <w:p>
      <w:r>
        <w:t>“The best option Yoon has now is to resign,” said Sung Deuk Hahm, a professor of political science at Kyonggi University, west of Seoul. “As tragic as it may seem, what happened overnight showed the resilience and durability of South Korean democracy.”</w:t>
        <w:br/>
      </w:r>
    </w:p>
    <w:p>
      <w:r>
        <w:t>“尹锡悦现在最好的选择是辞职，”京畿大学政治学教授咸成得说，该校位于首尔西部。“尽管这也许显得很不幸，但发生在前一夜的事情表明了韩国民主的恢复力和持久性。”</w:t>
        <w:br/>
      </w:r>
    </w:p>
    <w:p>
      <w:r>
        <w:t>Mr. Yoon did not immediately respond to the opposition’s demand. On Wednesday, all senior aides to Mr. Yoon tendered their resignations to Mr. Yoon, leaving him more isolated than ever. Analysts were skeptical about ​Mr. Yoon’s political future.</w:t>
        <w:br/>
      </w:r>
    </w:p>
    <w:p>
      <w:r>
        <w:t>尹锡悦没有马上回应反对派的要求。周三，尹锡悦所有的高级助手都已向尹锡悦递交了辞呈，使得他比以往任何时候都更加孤立。分析人士对尹锡悦的政治未来持怀疑态度。</w:t>
        <w:br/>
      </w:r>
    </w:p>
    <w:p>
      <w:r>
        <w:t>“I don’t think he can finish his five-year term,” said Kang Won-taek, a political scientist at Seoul National University.</w:t>
        <w:br/>
      </w:r>
    </w:p>
    <w:p>
      <w:r>
        <w:t>“我不认为他能干满他的五年任期，”首尔国立大学政治学家姜元泽（音）说。</w:t>
        <w:br/>
      </w:r>
    </w:p>
    <w:p>
      <w:r>
        <w:t>On Wednesday, Mr. Yoon’s office said the president’s decision to declare martial law was an inevitable measure in accordance with the constitution to “restore and normalize the state of affairs” from political paralysis.</w:t>
        <w:br/>
      </w:r>
    </w:p>
    <w:p>
      <w:r>
        <w:t>周三，尹锡悦办公室表示，总统宣布戒严令的决定是不可避免的措施，是依据宪法让国家从政治瘫痪中“恢复到正常状态”。</w:t>
        <w:br/>
      </w:r>
    </w:p>
    <w:p>
      <w:r>
        <w:t>Mr. Yoon has grown increasingly despondent in recent months, particularly over escalating scandals surrounding him and his wife and the relentless political pressure from the opposition, said Mr. Hahm, who has known Mr. Yoon since before his election.​</w:t>
        <w:br/>
      </w:r>
    </w:p>
    <w:p>
      <w:r>
        <w:t>在尹锡悦当总统前就认识他的咸成得说，尹锡悦近几个月来对事态的发展越来越绝望，尤其是围绕着他和妻子的丑闻不断升级，以及反对派不断施加的政治压力。</w:t>
        <w:br/>
      </w:r>
    </w:p>
    <w:p>
      <w:r>
        <w:t>“Things have become too much for him,” ​Mr. Hahm said. “He became mentally unstable under political pressure.”</w:t>
        <w:br/>
      </w:r>
    </w:p>
    <w:p>
      <w:r>
        <w:t>“事情对他来说已变得难以承受，”咸成得说。“他的精神状态已在政治压力下变得不稳定。”</w:t>
        <w:br/>
      </w:r>
    </w:p>
    <w:p>
      <w:r>
        <w:t>Mr. Yoon was surrounded by a handful of aides, including former military generals, who were not used to second-guessing their boss’s decision, said a former presidential aide to Mr. Yoon who agreed to discuss the president’s leadership style on the condition they not be identified. That small circle raised questions about how thoroughly Mr. Yoon prepared for martial law.</w:t>
        <w:br/>
      </w:r>
    </w:p>
    <w:p>
      <w:r>
        <w:t>据一名曾在尹锡悦手下担任总统助理的人说，尹锡悦身边有几名助手，包括前军事将领，他们很少会质疑上司的决定。这名前助理同意在不具名的条件下讨论总统的领导作风。那个圈子很小，让人怀疑尹锡悦对宣布戒严令是否作出充分的准备。</w:t>
        <w:br/>
      </w:r>
    </w:p>
    <w:p>
      <w:r>
        <w:t>The former presidential aide said that as soon as he heard the declaration of martial law, he called contacts in Mr. Yoon’s office and other branches of the government. But none of them had advance knowledge of what was coming, he said.</w:t>
        <w:br/>
      </w:r>
    </w:p>
    <w:p>
      <w:r>
        <w:t>该前总统助理称，他一听到戒严令，就给尹锡悦办公室和政府其他部门的熟人打了电话。但他们事先都对此事一无所知，他说。</w:t>
        <w:br/>
      </w:r>
    </w:p>
    <w:p>
      <w:r>
        <w:t>Even top leaders of Mr. Yoon’s party said they learned of the declaration through the news media. Kim Byung-joo, an opposition lawmaker and former general, told MBC Radio on Wednesday that when he called army generals near the border with North Korea, none of them knew what was happening. Paratroopers mobilized to occupy the National Assembly showed none of the decisiveness and brutality their predecessors used in the 1980 crackdown on pro-democracy activists, when as many as hundreds were killed in the southern city of Gwangju during Mr. Chun’s period of martial law. On Wednesday, the soldiers peacefully retreated after the Assembly voted to repeal Mr. Yoon’s action.</w:t>
        <w:br/>
      </w:r>
    </w:p>
    <w:p>
      <w:r>
        <w:t>甚至连尹锡悦所在政党的高层领导也表示，他们是从新闻中得知戒严消息的。反对派议员、退役将军金炳柱周三对韩国文化广播公司说，他给在韩朝边境附近的陆军将领们打电话时，他们都不知道发生了什么。同样是受命占领国会，特种部队没有表现出1980年军队在镇压民主活动人士时的果断和残暴，当时南部城市光州有几百人在全斗焕实施戒严令期间被枪杀。周三，国会投票解除了尹锡悦的戒严令后，特种部队和平地撤出了国会。</w:t>
        <w:br/>
      </w:r>
    </w:p>
    <w:p>
      <w:r>
        <w:t>Some opposition lawmakers and social media commentators speculated that Mr. Yoon might be preparing for martial law when he appointed Kim Yong-hyun, his chief bodyguard and former army general, as his defense minister in September. ​But members of his government called the idea a conspiracy theory, and not many people took it seriously.</w:t>
        <w:br/>
      </w:r>
    </w:p>
    <w:p>
      <w:r>
        <w:t>一些反对派议员和社交媒体评论员猜测，尹锡悦今年9月任命金龙显为国防部长官时可能已在为戒严做准备，金龙显是陆军退役将领，曾任总统保安室长。但尹锡悦政府成员将这个说法称为阴谋论，称没有多少人把它当真。</w:t>
        <w:br/>
      </w:r>
    </w:p>
    <w:p>
      <w:r>
        <w:t>Before he was catapulted into the presidential race in 2022, Mr. Yoon was a political neophyte. He was a star prosecutor who wielded the law to help imprison two former presidents, and was used to a strictly top-down culture.</w:t>
        <w:br/>
      </w:r>
    </w:p>
    <w:p>
      <w:r>
        <w:t>在2022年成为总统大选的黑马之前，尹锡悦是一名政治新手。他曾是一名明星检察官，利用法律帮助将两名前总统送进了监狱，他习惯于严格的自上而下文化。</w:t>
        <w:br/>
      </w:r>
    </w:p>
    <w:p>
      <w:r>
        <w:t>He won the election by a razor-thin margin, thanks largely to the public’s discontent with his predecessor, Moon Jae-in. But, from the start, he laid out big ambitions, seemingly staking his claim for a legacy as a change maker in a gridlocked political system.</w:t>
        <w:br/>
      </w:r>
    </w:p>
    <w:p>
      <w:r>
        <w:t>他以微弱优势在总统大选中获胜，那在很大程度上要归功于公众对前任文在寅的不满。但他从一开始就有雄心勃勃的打算，似乎想给自己留下一笔政治遗产，成为打破政治体系僵局的变革者。</w:t>
        <w:br/>
      </w:r>
    </w:p>
    <w:p>
      <w:r>
        <w:t>Mr. Yoon put South Korea back on a path toward embracing more nuclear power, mended ties with Japan and expanded military cooperation with the United States and Japan as he took a harder line against North Korea.</w:t>
        <w:br/>
      </w:r>
    </w:p>
    <w:p>
      <w:r>
        <w:t>尹锡悦让韩国重新走上使用更多核电的道路，修复了与日本的关系，扩大了与美国和日本的军事合作，同时对朝鲜采取了更强硬的立场。</w:t>
        <w:br/>
      </w:r>
    </w:p>
    <w:p>
      <w:r>
        <w:t>But little of his domestic agenda has worked out. His opponents won even greater control in the National Assembly in parliamentary elections this year. His government was accused of using prosecutors and criminal investigations to intimidate opposition leaders and crack down on news media he accused of spreading “fake news​.” ​His approval rating plummeted to around 20 percent, as he repeatedly vetoed the opposition’s demands for independent investigations into allegations against his wife, Kim Keon Hee. The opposition also imposed large changes on his budget proposals for next year.</w:t>
        <w:br/>
      </w:r>
    </w:p>
    <w:p>
      <w:r>
        <w:t>但他的国内议程几乎毫无进展。他的对手们在今年的议会选举中赢得了更大的控制权。他的政府被指控使用起诉和刑事调查来恐吓反对派领导人，打击被他指责为传播“假新闻”的新闻媒体。由于他多次否决反对派提出的对其妻金建希的指控进行独立调查的要求，他的支持率已跌到20%左右。反对派还对他明年的预算提案做了大量修改。</w:t>
        <w:br/>
      </w:r>
    </w:p>
    <w:p>
      <w:r>
        <w:t>Mr. Yoon was often called a “tribal leader” by political analysts for his penchant for appointing loyal friends among former prosecutors and fellow high school alumni to key military and government posts.​</w:t>
        <w:br/>
      </w:r>
    </w:p>
    <w:p>
      <w:r>
        <w:t>尹锡悦经常被政治分析人士称为“部落领袖”，因为他喜欢任命他当检察官时的忠实朋友和高中同学担任军事和政府要职。</w:t>
        <w:br/>
      </w:r>
    </w:p>
    <w:p>
      <w:r>
        <w:t>One of ​them was Han Dong-hoon, Mr. Yoon’s loyal lieutenant when he was prosecutor general. As president, Mr. Yoon appointed Mr. Han as justice minister and later helped make him the head of his governing party. But they fell out over differences in how to handle allegations against the first lady.</w:t>
        <w:br/>
      </w:r>
    </w:p>
    <w:p>
      <w:r>
        <w:t>其中包括韩东勋，他曾是尹锡悦担任检察长时的忠实副手。尹锡悦就任总统后任命韩东勋为法务部长官，后来还帮助他当选了执政党党魁。但他们因如何处理针对第一夫人的指控发生了分歧。</w:t>
        <w:br/>
      </w:r>
    </w:p>
    <w:p>
      <w:r>
        <w:t>They ​grew to dislike each other so much ​that Mr. Yoon considered Mr. Han a betrayer, ​according to former aides and local media.</w:t>
        <w:br/>
      </w:r>
    </w:p>
    <w:p>
      <w:r>
        <w:t>据前助手和当地媒体，他们变得如此讨厌对方，以至于尹锡悦认为韩东勋背叛了他。</w:t>
        <w:br/>
      </w:r>
    </w:p>
    <w:p>
      <w:r>
        <w:t>“He must have felt that he was surrounded by enemies and that he must make a bold decision,” said Ahn Byong-jin, a political scientist at Kyung Hee University in Seoul. “But it’s mind-boggling that he didn’t know how it would be received by the National Assembly and the people.”</w:t>
        <w:br/>
      </w:r>
    </w:p>
    <w:p>
      <w:r>
        <w:t>“他一定是觉得自己被敌人包围着，必须做出大胆的决定，”首尔庆熙大学的政治学家安秉镇（音）说。“但令人不解的是，他竟然不知道国会和人民会怎样看待这个决定。”</w:t>
        <w:br/>
      </w:r>
    </w:p>
    <w:p>
      <w:r>
        <w:t>Mr. Hahm, the professor, said Mr. Yoon was an impulsive man surrounded by “sycophantic aides​.” When he met the president after his party’s crushing defeat in parliamentary elections in April, he was surprised that Mr. Yoon had become more “obstinate and talkative,” Mr. Hahm said.</w:t>
        <w:br/>
      </w:r>
    </w:p>
    <w:p>
      <w:r>
        <w:t>咸成得说，尹锡悦是个易冲动的人，身边都是些“阿谀奉承的助手”。尹锡悦所在的政党在今年4月的议会选举中惨败后，咸成得曾与总统见过面，他对尹锡悦已变得更加“固执和健谈”感到惊讶，咸成得说道。</w:t>
        <w:br/>
      </w:r>
    </w:p>
    <w:p>
      <w:r>
        <w:t>Mr. Yoon appeared to live with conflicting emotions, Mr. Hahm said. On one hand, he brimmed with optimism that things would work out almost miraculously, as they had in his previous career. On the other, he feared that he would end up a failed president with no positive legacy to speak of — a result he seemingly ensured when he moved to use the military against his opponents Tuesday night.</w:t>
        <w:br/>
      </w:r>
    </w:p>
    <w:p>
      <w:r>
        <w:t>咸成得说，尹锡悦似乎生活在矛盾的情绪之中。一方面，他充满乐观，认为事情会几乎奇迹般地顺利发展，就像他在以前的职业生涯中经历的那样。另一方面，他担心自己会最终成为一名失败的总统，没有留下值得一提的正面政治遗产，他周二晚动用军队对付对手的行动似乎确保了这个结果。</w:t>
        <w:br/>
      </w:r>
    </w:p>
    <w:p>
      <w:r>
        <w:t>“I think those two emotions have combined to lead him to his decision,” he said.</w:t>
        <w:br/>
      </w:r>
    </w:p>
    <w:p>
      <w:r>
        <w:t>“我觉得这两种情绪结合在一起导致他做出了那个决定，”咸成得说。</w:t>
        <w:br/>
      </w:r>
    </w:p>
    <w:p>
      <w:pPr>
        <w:pStyle w:val="Heading1"/>
        <w:spacing w:before="0" w:after="280"/>
      </w:pPr>
      <w:r>
        <w:rPr>
          <w:rFonts w:ascii="Times New Roman" w:hAnsi="Times New Roman" w:eastAsia="宋体"/>
          <w:b/>
          <w:sz w:val="52"/>
        </w:rPr>
        <w:t>美国谴责中国重判记者董郁玉，呼吁“立即无条件释放”</w:t>
      </w:r>
    </w:p>
    <w:p>
      <w:r>
        <w:t>U.S. Condemns China’s Harsh Sentence for a Prominent Journalist</w:t>
        <w:br/>
      </w:r>
    </w:p>
    <w:p>
      <w:r>
        <w:t>The State Department has denounced a Chinese court’s sentencing of a prominent journalist, Dong Yuyu, to seven years in prison and said it stood with his family in calling for his “immediate and unconditional release.”</w:t>
        <w:br/>
      </w:r>
    </w:p>
    <w:p>
      <w:r>
        <w:t>美国国务院谴责中国判处著名记者董郁玉七年徒刑，并表示与他的家人站在一起，呼吁“立即无条件释放”董郁玉。</w:t>
        <w:br/>
      </w:r>
    </w:p>
    <w:p>
      <w:r>
        <w:t>A court in Beijing announced the sentence on Friday for his conviction on charges of espionage. Mr. Dong, 62, a former Harvard Nieman fellow, has been held since February 2022, when officers from the Ministry of State Security, China’s main intelligence agency, detained him and a Japanese diplomat while they ate lunch in a restaurant.</w:t>
        <w:br/>
      </w:r>
    </w:p>
    <w:p>
      <w:r>
        <w:t>上周五，北京一家法院周五宣布了对董郁玉间谍罪的判决。现年62岁的董郁玉曾是哈佛大学尼曼学者，自2022年2月以来一直被关押，当时他和一名日本外交官在一家餐馆吃午饭，两人被中国主要情报机构国家安全部的官员拘留。</w:t>
        <w:br/>
      </w:r>
    </w:p>
    <w:p>
      <w:r>
        <w:t>The officers released the diplomat after an interrogation, but prosecutors put Mr. Dong on trial behind closed doors in July 2023. He is the most prominent journalist imprisoned in mainland China.</w:t>
        <w:br/>
      </w:r>
    </w:p>
    <w:p>
      <w:r>
        <w:t>官员在审讯后释放了这名外交官，但检察官在2023年7月对董郁玉进行了非公开审判。他是中国大陆被监禁的最著名记者。</w:t>
        <w:br/>
      </w:r>
    </w:p>
    <w:p>
      <w:r>
        <w:t>Matthew Miller, the State Department spokesman, said in a statement on Friday that Mr. Dong’s “arrest and today’s sentencing highlight the P.R.C.’s failure to live up to its commitments under international law and its own constitutional guarantees to all its citizens.” He used the initials of the formal name of the country, the People’s Republic of China.</w:t>
        <w:br/>
      </w:r>
    </w:p>
    <w:p>
      <w:r>
        <w:t>美国国务院发言人马修·米勒在周五的声明中表示，董郁玉的“被捕和今天的判决，凸显了中华人民共和国未能履行其根据国际法作出的承诺，以及它自己对所有公民的宪法保障”。</w:t>
        <w:br/>
      </w:r>
    </w:p>
    <w:p>
      <w:r>
        <w:t>“We celebrate Dong’s work as a veteran journalist and editor, as well as his contributions to U.S.-P.R.C. people-to-people ties, including as a Harvard University Nieman fellow,” Mr. Miller added. “We stand by Dong and his family and call for his immediate and unconditional release.”</w:t>
        <w:br/>
      </w:r>
    </w:p>
    <w:p>
      <w:r>
        <w:t>“我们赞扬董作为一名资深记者和编辑的工作，以及他对美中民间关系的贡献，包括作为哈佛大学尼曼学者的贡献，”米勒还说。“我们支持董和他的家人，呼吁立即无条件释放他。”</w:t>
        <w:br/>
      </w:r>
    </w:p>
    <w:p>
      <w:r>
        <w:t>R. Nicholas Burns, the U.S. ambassador to China and a former Harvard professor, also issued a statement of condemnation, calling the sentencing “unjust.”</w:t>
        <w:br/>
      </w:r>
    </w:p>
    <w:p>
      <w:r>
        <w:t>美国驻华大使、前哈佛大学教授尼古拉斯·伯恩斯也发表了谴责声明，称判决“不公正”。</w:t>
        <w:br/>
      </w:r>
    </w:p>
    <w:p>
      <w:r>
        <w:t>Mr. Dong’s case could become a bigger flashpoint under the administration of President-elect Donald J. Trump, who has vowed to take a confrontational approach to China. Senator Marco Rubio, Mr. Trump’s pick for secretary of state, has crafted legislation that would punish China for its human rights abuses. Mr. Rubio is a former co-chair of the Congressional-Executive Commission on China, which lists Mr. Dong as a prisoner “of priority concern” and urges action on his case by the White House.</w:t>
        <w:br/>
      </w:r>
    </w:p>
    <w:p>
      <w:r>
        <w:t>候任总统特朗普曾经放话要对中国采取对抗态度，因此董郁玉的案件可能会成为他执政后的一个更大引爆点。参议员马可·卢比奥是特朗普的国务卿人选，他已起草立法，将惩罚中国的侵犯人权行为。卢比奥曾是国会-行政部门中国委员会的联合主席，该委员会将董郁玉列为“优先关注”的入狱者，并敦促白宫对他的案件采取行动。</w:t>
        <w:br/>
      </w:r>
    </w:p>
    <w:p>
      <w:r>
        <w:t>Mr. Dong was a longtime editor and writer for Guangming Daily, the Communist Party’s leading newspaper for intellectual ideas, but he was not a party member.</w:t>
        <w:br/>
      </w:r>
    </w:p>
    <w:p>
      <w:r>
        <w:t>董郁玉曾长期担任共产党主要的知识分子思想类报纸《光明日报》的编辑和撰稿人，但他不是党员。</w:t>
        <w:br/>
      </w:r>
    </w:p>
    <w:p>
      <w:r>
        <w:t>Soon after starting at the newspaper, he took part in the 1989 pro-democracy protests, which ended with the military’s killing of hundreds or even thousands of civilians, and was sentenced to a year of hard labor in a steel factory. He returned to his job afterward, and through the decades wrote articles and columns on the need for China to embrace more liberal ideas and be more open to the outside world.</w:t>
        <w:br/>
      </w:r>
    </w:p>
    <w:p>
      <w:r>
        <w:t>在加入报社后不久，他参加了1989年的民主抗议活动，这场抗议以军队杀害数百乃至数千名平民而告终，他因此被判在钢铁厂服苦役一年。之后，他回到工作岗位，在接下来的几十年里一直在撰写文章和专栏，强调中国需要接受更多自由思想、对外界更加开放。</w:t>
        <w:br/>
      </w:r>
    </w:p>
    <w:p>
      <w:r>
        <w:t>He spent 2006 to 2007 at Harvard as a Nieman fellow, a prestigious appointment for American and international journalists. He later did a fellowship and a visiting professorship in Japan, and also occasionally wrote essays for foreign publications, including the Chinese edition of The New York Times. (I first met Mr. Dong and his family on a visit to Harvard and kept in touch with them after I was posted to Beijing for The Times in 2008. I did a Nieman fellowship later, and mentioned Mr. Dong’s case in my new book on China.)</w:t>
        <w:br/>
      </w:r>
    </w:p>
    <w:p>
      <w:r>
        <w:t>2006年至2007年，他作为尼曼学者在哈佛度过，这是一个面向美国和国际记者、享有盛誉的身份。后来，他在日本担任研究员和客座教授，偶尔也为外国出版物写文章，包括《纽约时报》中文网。（我第一次见到董郁玉和他的家人是在哈佛，2008年，我被派往北京为时报工作后，我和他们一直保持着联系。后来我也获得了尼曼奖学金，并在我关于中国的新书中提到了董郁玉的案子。）</w:t>
        <w:br/>
      </w:r>
    </w:p>
    <w:p>
      <w:r>
        <w:t>Mr. Dong’s harsh sentence comes at time of contradictions in the policies of the autocratic Xi Jinping, China’s leader. On the one hand, he has been trying to keep U.S.-China diplomacy stable and is encouraging some foreigners to live and work in China to boost its slowing economy. On the other, he has told Chinese citizens to report potential spies and has empowered his security agencies to arrest so-called subversives, whether justified or not.</w:t>
        <w:br/>
      </w:r>
    </w:p>
    <w:p>
      <w:r>
        <w:t>对董郁玉的严厉判决正值中国威权领导人习近平的政策出现矛盾之际。一方面，他一直在努力保持美中外交稳定，并鼓励一些外国人在中国生活和工作，以提振中国不断放缓的经济；另一方面，他让中国公民举报潜在的间谍，并授权安全机构逮捕所谓的颠覆分子，无论是否有正当理由。</w:t>
        <w:br/>
      </w:r>
    </w:p>
    <w:p>
      <w:r>
        <w:t>Mr. Dong’s sentencing appears intended to force a limiting of contacts between Chinese citizens and foreigners. Mr. Dong met openly with diplomats from Japan and the United States, as well as with international scholars, journalists and other foreigners.</w:t>
        <w:br/>
      </w:r>
    </w:p>
    <w:p>
      <w:r>
        <w:t>对董郁玉的判决似乎意在强制限制中国公民与外国人的接触。董郁玉与日本和美国的外交官，以及海外学者、记者和其他外国人在公开场合碰面。</w:t>
        <w:br/>
      </w:r>
    </w:p>
    <w:p>
      <w:r>
        <w:t>The judgment read aloud in court on Friday accused the Japanese Embassy in Beijing of being an “espionage organization” and named several Japanese diplomats Mr. Dong knew, including a former Japanese ambassador and the current chief diplomat in Shanghai, as agents, according to a statement from Mr. Dong’s family. The Japanese foreign ministry has said its diplomatic missions engage in “legitimate duties carried out by diplomats.”</w:t>
        <w:br/>
      </w:r>
    </w:p>
    <w:p>
      <w:r>
        <w:t>根据董郁玉家人的声明，周五在法庭上宣读的判决书指控日本驻北京大使馆是一个“间谍组织”，并将董郁玉认识的几名日本外交官列为间谍，包括前日本大使和现任驻上海首席外交官。日本外务省表示，其外交使团从事的是“外交官履行的合法职责”。</w:t>
        <w:br/>
      </w:r>
    </w:p>
    <w:p>
      <w:r>
        <w:t>Mr. Dong’s wife lives in Beijing, and his son in Washington. The son, Yifu Dong, graduated from Yale University and Boston University School of Law. The family plans to appeal the verdict and sentence and said that, in any case, China should release Mr. Dong on humanitarian grounds, given his age and a liver condition that has required monitoring during his detention.</w:t>
        <w:br/>
      </w:r>
    </w:p>
    <w:p>
      <w:r>
        <w:t>董郁玉的妻子住在北京，儿子住在华盛顿。董郁玉的儿子董一夫毕业于耶鲁大学和波士顿大学法学院。家人计划对判决和刑期提出上诉，他们表示，无论如何，鉴于董郁玉的年龄和在押期间肝脏状况需要监测，中国应基于人道主义理由释放董郁玉。</w:t>
        <w:br/>
      </w:r>
    </w:p>
    <w:p>
      <w:r>
        <w:t>They said the sentence was a “grave injustice” to “every freethinking Chinese journalist and every ordinary Chinese committed to friendly engagement with the world.”</w:t>
        <w:br/>
      </w:r>
    </w:p>
    <w:p>
      <w:r>
        <w:t>他们说，这一判决对“每一位思想自由的中国记者和每一位致力于与世界友好交往的普通中国人”来说，都是“严重的不公正”。</w:t>
        <w:br/>
      </w:r>
    </w:p>
    <w:p>
      <w:r>
        <w:t>This week, China and the United States did a prisoner swap in which China released three imprisoned American citizens and several people who had been prevented from leaving China for years under an exit ban.</w:t>
        <w:br/>
      </w:r>
    </w:p>
    <w:p>
      <w:r>
        <w:t>上周，中国和美国进行了一次囚犯交换，中国释放了三名被关押的美国公民，以及几名多年来因出境禁令而被禁止离开中国的人。</w:t>
        <w:br/>
      </w:r>
    </w:p>
    <w:p>
      <w:r>
        <w:t>The National Press Club in Washington has condemned the sentencing of Mr. Dong. And his imprisonment could increase tensions between Harvard University and Chinese leaders, many of whom want their children to attend the university. Mr. Xi’s daughter, Xi Mingze, is a Harvard alumna.</w:t>
        <w:br/>
      </w:r>
    </w:p>
    <w:p>
      <w:r>
        <w:t>华盛顿的全国记者俱乐部谴责对董郁玉的判决。他的入狱可能会加剧哈佛大学与中国领导人之间的紧张关系，他们中的许多人都希望自己的孩子上这所大学。习近平的女儿习明泽是哈佛校友。</w:t>
        <w:br/>
      </w:r>
    </w:p>
    <w:p>
      <w:r>
        <w:t>Ann Marie Lipinski, curator of the Nieman Foundation at Harvard, said Mr. Dong “is a cherished member of the international Nieman fellows community, where he is known for the care and diligence he has brought to his writing. We stand with many in hoping for a speedy reversal of this harsh decision so he may return to his family as soon as possible.”</w:t>
        <w:br/>
      </w:r>
    </w:p>
    <w:p>
      <w:r>
        <w:t>哈佛大学尼曼基金会的负责人安·玛丽·利平斯基表示，董郁玉“是国际尼曼学者群体中备受重视的一员，他以写作时的细心和勤奋而闻名。我们与许多人站在一起，希望这一严厉的决定能够尽快撤销，让他可以尽快回到家人身边”。</w:t>
        <w:br/>
      </w:r>
    </w:p>
    <w:p>
      <w:pPr>
        <w:pStyle w:val="Heading1"/>
        <w:spacing w:before="0" w:after="280"/>
      </w:pPr>
      <w:r>
        <w:rPr>
          <w:rFonts w:ascii="Times New Roman" w:hAnsi="Times New Roman" w:eastAsia="宋体"/>
          <w:b/>
          <w:sz w:val="52"/>
        </w:rPr>
        <w:t>中国是如何成为世界最大汽车出口国的</w:t>
      </w:r>
    </w:p>
    <w:p>
      <w:r>
        <w:t>How China Became the World’s Largest Car Exporter</w:t>
        <w:br/>
      </w:r>
    </w:p>
    <w:p>
      <w:r>
        <w:t>Just two decades ago, China had little capacity to make cars, and owning one was considered novel. Today, China produces and exports more cars than any other country in the world.</w:t>
        <w:br/>
      </w:r>
    </w:p>
    <w:p>
      <w:r>
        <w:t>仅仅二十年前，中国还几乎没有生产小汽车的能力，拥有汽车也被认为是一种新奇事物。如今，中国生产和出口的汽车比任何国家都多。</w:t>
        <w:br/>
      </w:r>
    </w:p>
    <w:p>
      <w:r>
        <w:t>President-elect Donald J. Trump has promised to impose new tariffs on China. Many countries, including the United States, already levy extra tariffs on China’s electric vehicles. But with all of the advantages China wields in automaking, this pushback is unlikely to undercut China’s dominance.</w:t>
        <w:br/>
      </w:r>
    </w:p>
    <w:p>
      <w:r>
        <w:t>候任总统特朗普承诺对中国征收更多关税。包括美国在内的许多国家本来就已经在对中国的电动汽车征收额外关税。然而鉴于中国在汽车制造上拥有的种种优势，这些抵制不太可能影响该国的统治地位。</w:t>
        <w:br/>
      </w:r>
    </w:p>
    <w:p>
      <w:r>
        <w:t>China’s home market for car sales is the world’s largest — almost as big as the American and European markets combined.</w:t>
        <w:br/>
      </w:r>
    </w:p>
    <w:p>
      <w:r>
        <w:t>中国拥有世界上最大的本土汽车销售市场——规模接近美国和欧洲市场的总和。</w:t>
        <w:br/>
      </w:r>
    </w:p>
    <w:p>
      <w:r>
        <w:t>As China’s domestic market grew, so did its production capacity, propelled by massive government investment and world-beating advances in automation. Yet in recent years, the pace of sales has fallen behind as consumer spending slows in China’s economic downturn. The result is that China today has the capacity to make nearly twice as many cars as its consumers need.</w:t>
        <w:br/>
      </w:r>
    </w:p>
    <w:p>
      <w:r>
        <w:t>随着国内市场的发展，中国的产能也在大规模政府投资和领先世界的自动化进步推动下步步高升。不过近年来，经济下行之下的消费支出出现疲软，导致中国的销售放缓。这样一来，中国眼下的汽车产能，就达到了消费者所需的近两倍。</w:t>
        <w:br/>
      </w:r>
    </w:p>
    <w:p>
      <w:r>
        <w:t>To deal with the excess, China has increasingly looked overseas to sell cars.</w:t>
        <w:br/>
      </w:r>
    </w:p>
    <w:p>
      <w:r>
        <w:t>为了应对这种过剩，中国开始越来越多地着眼于将汽车销往海外。</w:t>
        <w:br/>
      </w:r>
    </w:p>
    <w:p>
      <w:r>
        <w:t>China is a leader in the transition to electric vehicles and it exports more of them than any other country. Chinese brands like BYD are becoming known worldwide for offering advanced electric cars at the most competitive prices. And as Chinese drivers have shifted rapidly to electric vehicles, demand for gasoline-powered cars in China has plunged and many are being exported instead.</w:t>
        <w:br/>
      </w:r>
    </w:p>
    <w:p>
      <w:r>
        <w:t>中国在向电动汽车的转型中处于领先，其电动汽车出口也比任何国家都多。像比亚迪这样的中国品牌以极具竞争力的价格出售先进电动汽车，也因此正在全球建立知名度。中国正在迅速转向电动车辆，汽油动力汽车在中国的需求大幅下滑，有许多车辆被转而销往国外。</w:t>
        <w:br/>
      </w:r>
    </w:p>
    <w:p>
      <w:r>
        <w:t>But China’s trading partners say that China’s exports of both electric and gasoline-powered cars imperil millions of jobs and threaten major companies. Earlier this year, the United States and the European Union put significant new tariffs on electric cars from China. Governments are concerned because the auto industry plays a big role in national security, producing tanks, armored personnel carriers, freight trucks and other vehicles.</w:t>
        <w:br/>
      </w:r>
    </w:p>
    <w:p>
      <w:r>
        <w:t>然而中国的贸易伙伴认为，中国的新能源车和燃油车出口令数百万人面临失业，对大企业构成威胁。今年早些时候，美国和欧盟对中国出口的电动汽车加征高额关税。政府的关切是因为汽车产业在国家安全中扮演着重要角色，要生产坦克、装甲运兵车、货运卡车等等车辆。</w:t>
        <w:br/>
      </w:r>
    </w:p>
    <w:p>
      <w:r>
        <w:t xml:space="preserve">What’s more, China has used steep tariffs and other taxes as a barrier to car imports, so that practically all of the cars sold in China are made in China. </w:t>
        <w:br/>
      </w:r>
    </w:p>
    <w:p>
      <w:r>
        <w:t>此外，中国还通过高额关税和其他税费建立了汽车进口壁垒，这样一来，在中国销售的汽车几乎完全是由中国制造的。</w:t>
        <w:br/>
      </w:r>
    </w:p>
    <w:p>
      <w:r>
        <w:t>Here’s how China took the lead in the global car market.</w:t>
        <w:br/>
      </w:r>
    </w:p>
    <w:p>
      <w:r>
        <w:t>下文介绍中国是如何在全球汽车市场中领先的。</w:t>
        <w:br/>
      </w:r>
    </w:p>
    <w:p>
      <w:r>
        <w:t>Decades of investment in electric cars pays off</w:t>
        <w:br/>
      </w:r>
    </w:p>
    <w:p>
      <w:r>
        <w:t>多年来对电动汽车的投资获得回报</w:t>
        <w:br/>
      </w:r>
    </w:p>
    <w:p>
      <w:r>
        <w:t>Last year, China sold 1.7 million electric cars abroad, nearly 50 percent more than the next largest exporter, Germany. Since 2020, shipments have skyrocketed.</w:t>
        <w:br/>
      </w:r>
    </w:p>
    <w:p>
      <w:r>
        <w:t>去年，中国出口了170万辆电动汽车，比第二大出口国德国多出将近50%。出货量从2020年开始出现猛增。</w:t>
        <w:br/>
      </w:r>
    </w:p>
    <w:p>
      <w:r>
        <w:t>The top destination is Europe, where consumers prefer small, compact models like those sold in China.</w:t>
        <w:br/>
      </w:r>
    </w:p>
    <w:p>
      <w:r>
        <w:t>头号出口目的地是欧洲，这里的消费者偏好中国销售的那种小而紧凑的车型。</w:t>
        <w:br/>
      </w:r>
    </w:p>
    <w:p>
      <w:r>
        <w:t>Southeast Asia is another big market, where buyers increasingly prefer Chinese cars for their cheaper prices.</w:t>
        <w:br/>
      </w:r>
    </w:p>
    <w:p>
      <w:r>
        <w:t>东南亚是另一个大市场，这里的买家越来越多地选择价格更便宜的中国汽车。</w:t>
        <w:br/>
      </w:r>
    </w:p>
    <w:p>
      <w:r>
        <w:t>China also exports a small but fast-growing number of plug-in hybrid cars. Hybrids are particularly popular among buyers who may not have access to extensive charging networks but still want electric cars for short trips.</w:t>
        <w:br/>
      </w:r>
    </w:p>
    <w:p>
      <w:r>
        <w:t>中国还出口了数量不多但增长迅速的插电式混合动力汽车。一些地方尚未建立广泛的充电网络，但人们仍然希望在短途出行中使用电动汽车，于是混动车格外受欢迎。</w:t>
        <w:br/>
      </w:r>
    </w:p>
    <w:p>
      <w:r>
        <w:t>China has invested heavily for more than 15 years in developing electric cars, to limit its dependence on imported oil. Wen Jiabao, China’s premier from 2003 to 2013, made electric cars one of his highest priorities. In 2007, he reached outside the Communist Party to choose Wan Gang, a Shanghai-born former Audi engineer in Germany, as the country’s minister of science and technology. Mr. Wen gave him essentially a blank check to make China the world’s leader in electric cars.</w:t>
        <w:br/>
      </w:r>
    </w:p>
    <w:p>
      <w:r>
        <w:t>中国大举投资电动汽车开发已有15年以上，这是为了减少对石油进口的依赖。2003到2013年间担任总理的温家宝将电动汽车作为他的重点事项。2007年，他任命一名党外人士——上海出生、曾在德国供职于奥迪公司的万钢——执掌中国的科学技术部。温家宝实际上等于给万钢开出了一张空白支票，只求让中国在电动汽车领域取得领先地位。</w:t>
        <w:br/>
      </w:r>
    </w:p>
    <w:p>
      <w:r>
        <w:t>Now, half of China’s car buyers choose battery electric or plug-in hybrid cars. Until recently, buyers of electric cars also received large subsidies from the government. Carmakers have received low-interest-rate loans from state-controlled banks to build dozens of factories, as well as government tax breaks and cheap land and electricity. By one estimate, Beijing’s assistance to China’s electric car and battery sectors has been worth more than $230 billion since 2009 — one reason that the European Union has imposed anti-subsidy tariffs.</w:t>
        <w:br/>
      </w:r>
    </w:p>
    <w:p>
      <w:r>
        <w:t>如今，中国的购车者半数选择电池或插电混动汽车。购买电动汽车可以享受政府提供的大额补贴，这一政策直到不久前才取消。车厂可以从政府控制的银行得到低息贷款，以修建众多工厂，还能得到税负减免和廉价的土地与电力。据一项估算，北京自2009年以来对中国电动汽车和电池领域的扶持价值超过2300亿——这也是欧盟加征反补贴关税的原因之一。</w:t>
        <w:br/>
      </w:r>
    </w:p>
    <w:p>
      <w:r>
        <w:t xml:space="preserve">China is projected to continue its heavy investment and retain its lead in electric vehicles.  </w:t>
        <w:br/>
      </w:r>
    </w:p>
    <w:p>
      <w:r>
        <w:t>中国预计会继续其大举投资的策略，以保持在电动汽车领域的领先。</w:t>
        <w:br/>
      </w:r>
    </w:p>
    <w:p>
      <w:r>
        <w:t>Unloading excess gasoline cars at steep discounts</w:t>
        <w:br/>
      </w:r>
    </w:p>
    <w:p>
      <w:r>
        <w:t>以大幅折扣倾销过剩汽油车</w:t>
        <w:br/>
      </w:r>
    </w:p>
    <w:p>
      <w:r>
        <w:t>Because of the shift to electric cars in China, carmakers have been left to slash prices on unwanted gasoline cars and unload them overseas. Last year, most of the cars China sold abroad were traditional gasoline engine cars.</w:t>
        <w:br/>
      </w:r>
    </w:p>
    <w:p>
      <w:r>
        <w:t>由于中国向电动汽车转型，车厂只能将滞销的油车折价倾销到海外。去年，中国出口的汽车大部分是传统的汽油动力汽车。</w:t>
        <w:br/>
      </w:r>
    </w:p>
    <w:p>
      <w:r>
        <w:t>Russia was the leading destination last year. Sales surged after the Ukraine invasion, partly because of the departure of Western brands from the Russian market.</w:t>
        <w:br/>
      </w:r>
    </w:p>
    <w:p>
      <w:r>
        <w:t>俄罗斯是去年的头号目的地。销量在入侵乌克兰后开始大涨，这一定程度上是因为西方品牌撤出俄罗斯市场。</w:t>
        <w:br/>
      </w:r>
    </w:p>
    <w:p>
      <w:r>
        <w:t>China’s gasoline cars were also favored by middle- and lower-income countries in Latin America and the Middle East for being cost-effective.</w:t>
        <w:br/>
      </w:r>
    </w:p>
    <w:p>
      <w:r>
        <w:t>中国的油车因物美价廉，在拉美和中东等中低收入国家也颇受青睐。</w:t>
        <w:br/>
      </w:r>
    </w:p>
    <w:p>
      <w:r>
        <w:t xml:space="preserve">China has more than 100 factories with a combined capacity to build close to 40 million internal combustion engine cars a year. That is more than twice as many as people in China want to buy, and sales of these cars are dropping fast as electric vehicles become more popular. </w:t>
        <w:br/>
      </w:r>
    </w:p>
    <w:p>
      <w:r>
        <w:t>中国有超过100座工厂，加起来一年可以生产将近4000万辆内燃机汽车。这是中国人购车需求的两倍以上，随着电动汽车越来越受欢迎，这些车的销量在急剧下滑。</w:t>
        <w:br/>
      </w:r>
    </w:p>
    <w:p>
      <w:r>
        <w:t>As a result, some assembly plants have been mothballed or shuttered. But automakers, reluctant to close facilities, are selling many gasoline-burning cars overseas at steep discounts.</w:t>
        <w:br/>
      </w:r>
    </w:p>
    <w:p>
      <w:r>
        <w:t>一些组装厂因此闲置或停产。然而汽车生产商不愿意关闭生产设施，于是以大幅折扣向海外出售汽油动力汽车。</w:t>
        <w:br/>
      </w:r>
    </w:p>
    <w:p>
      <w:r>
        <w:t>Will tariffs be able to slow China down?</w:t>
        <w:br/>
      </w:r>
    </w:p>
    <w:p>
      <w:r>
        <w:t>关税能否让中国慢下来？</w:t>
        <w:br/>
      </w:r>
    </w:p>
    <w:p>
      <w:r>
        <w:t>The flood of Chinese cars into the global market has raised alarms around the world. In addition to the European Union, governments elsewhere have levied extra tariffs on electric cars from China, on top of baseline taxes already applied to all imported vehicles.</w:t>
        <w:br/>
      </w:r>
    </w:p>
    <w:p>
      <w:r>
        <w:t>中国汽车涌入全球市场，已经在世界各地引起警觉。除了欧盟，其他国家的政府也在对所有进口汽车征收的基础税费之上，向从中国进口的电动汽车加收额外的关税。</w:t>
        <w:br/>
      </w:r>
    </w:p>
    <w:p>
      <w:r>
        <w:t xml:space="preserve">The countries’ tariffs come in different forms. The U.S. government levied a flat tax. The European Union calculated a rate for each automaker based on the estimated subsidies the company has received from Chinese government agencies and state-controlled banks. India and Brazil are also aiming to protect their local industries. </w:t>
        <w:br/>
      </w:r>
    </w:p>
    <w:p>
      <w:r>
        <w:t>各国的关税形式有所不同。美国政府采用统一税率。欧盟会估算各车厂从中国政府部门和国有银行获得的补贴，分别计算出一个税率。印度和巴西还在着力于保护本国产业。</w:t>
        <w:br/>
      </w:r>
    </w:p>
    <w:p>
      <w:r>
        <w:t xml:space="preserve">But tariffs may not fully offset Chinese carmakers’ competitive lead. Chinese companies offer cars with similar quality to their global rivals and at lower cost. Analysts at the bank UBS calculate that cars made by BYD cost 30 percent less to assemble than similar cars made by Western companies. Some of the biggest savings for Chinese companies are on batteries. China controls practically the entire supply chain for making electric car batteries.  </w:t>
        <w:br/>
      </w:r>
    </w:p>
    <w:p>
      <w:r>
        <w:t>但关税可能无法完全抵消中国车厂的竞争优势。中国企业的汽车出品，在质量上与全球竞争对手相当，成本却更低。据瑞银分析师的计算，比亚迪组装一辆汽车的成本，要比西方企业生产类似汽车低30%。中国企业的成本节省相当一部分来自电池。中国实际上控制着电动汽车电池生产的整条供应链。</w:t>
        <w:br/>
      </w:r>
    </w:p>
    <w:p>
      <w:r>
        <w:t>With the advantages China wields in automaking, even the world’s intensifying pushback is unlikely to stop the country from dominating the industry for many years to come.</w:t>
        <w:br/>
      </w:r>
    </w:p>
    <w:p>
      <w:r>
        <w:t>中国在汽车制造上掌握如此大的优势，即便世界的抵制加剧，在未来许多年里也不太可能改变它在这一产业的统治地位。</w:t>
        <w:br/>
      </w:r>
    </w:p>
    <w:p>
      <w:pPr>
        <w:pStyle w:val="Heading1"/>
        <w:spacing w:before="0" w:after="280"/>
      </w:pPr>
      <w:r>
        <w:rPr>
          <w:rFonts w:ascii="Times New Roman" w:hAnsi="Times New Roman" w:eastAsia="宋体"/>
          <w:b/>
          <w:sz w:val="52"/>
        </w:rPr>
        <w:t>违背承诺赦免儿子，拜登“特朗普”化？</w:t>
      </w:r>
    </w:p>
    <w:p>
      <w:r>
        <w:t>In Pardoning His Son, Biden Echoes Some of Trump’s Complaints</w:t>
        <w:br/>
      </w:r>
    </w:p>
    <w:p>
      <w:r>
        <w:t>President Biden and President-elect Donald J. Trump now agree on one thing: The Biden Justice Department has been politicized.</w:t>
        <w:br/>
      </w:r>
    </w:p>
    <w:p>
      <w:r>
        <w:t>拜登总统和候任总统特朗普现在在一件事上达成了共识：拜登政府的司法部已经被政治化了。</w:t>
        <w:br/>
      </w:r>
    </w:p>
    <w:p>
      <w:r>
        <w:t>In pardoning his son Hunter Biden on Sunday night, the incumbent president sounded a lot like his successor by complaining about selective prosecution and political pressure, questioning the fairness of a system that Mr. Biden had until now long defended.</w:t>
        <w:br/>
      </w:r>
    </w:p>
    <w:p>
      <w:r>
        <w:t>周日晚在赦免儿子亨特·拜登时，这位现任总统听起来很像他的继任者，他抱怨选择性的检控和政治压力，质疑拜登此前一直捍卫的司法制度的公正。</w:t>
        <w:br/>
      </w:r>
    </w:p>
    <w:p>
      <w:r>
        <w:t>“No reasonable person who looks at the facts of Hunter’s cases can reach any other conclusion than Hunter was singled out only because he is my son — and that is wrong,” Mr. Biden said in a statement announcing the pardon. “Here’s the truth,” he added. “I believe in the justice system, but as I have wrestled with this, I also believe raw politics has infected this process and it led to a miscarriage of justice.”</w:t>
        <w:br/>
      </w:r>
    </w:p>
    <w:p>
      <w:r>
        <w:t>“任何一个理性的人，只要看过亨特案的事实，就会得出这样的结论，亨特之所以被单独挑出来，只是因为他是我的儿子——而这样做是不对的，”拜登在宣布赦免的声明中说。“这是事实，”他还说。“我相信司法系统，但在我努力解决这个问题的同时，我也相信赤裸裸的政治已经感染了这一程序，并导致了司法不公。”</w:t>
        <w:br/>
      </w:r>
    </w:p>
    <w:p>
      <w:r>
        <w:t>Mr. Biden’s decision to use the extraordinary power of executive clemency to wipe out his son’s convictions on gun and tax charges came despite repeated statements by him and his aides that he would not do so. Just this past summer, after his son was convicted at trial, the president rejected the idea of a pardon and said that “I will accept the outcome of this case and will continue to respect the judicial process.” The statement he issued on Sunday night made clear he did not accept the outcome or respect the process.</w:t>
        <w:br/>
      </w:r>
    </w:p>
    <w:p>
      <w:r>
        <w:t>尽管拜登本人和助手多次表示他不会这么做，他还是决定动用行政赦免的特殊权力，撤销其子在枪支和税务方面的指控。就在刚刚过去的夏天，他的儿子在审判中被定罪后，总统否认有赦免的想法，并表示“我将接受此案的结果，并将继续尊重司法程序”。他在周日晚上发表的声明表明，他不接受这个结果，也不尊重司法程序。</w:t>
        <w:br/>
      </w:r>
    </w:p>
    <w:p>
      <w:r>
        <w:t>The pardon and Mr. Biden’s stated rationale for granting it will inevitably muddy the political waters as Mr. Trump prepares to take office with plans to use the Justice Department and F.B.I. to pursue “retribution” against his political adversaries. Mr. Trump has long argued that the justice system has been “weaponized” against him and that he is the victim of selective prosecution, much the way Mr. Biden has now said his son was.</w:t>
        <w:br/>
      </w:r>
    </w:p>
    <w:p>
      <w:r>
        <w:t>在特朗普准备上任、计划利用司法部和联邦调查局对政治对手进行“报复”之际，拜登的赦免和他所陈述的赦免理由将不可避免地制造更混乱的政治局面。特朗普长期以来一直辩称，为了对付他，司法系统已经被“武器化”，他是选择性起诉的受害者，就像拜登现在说他的儿子一样。</w:t>
        <w:br/>
      </w:r>
    </w:p>
    <w:p>
      <w:r>
        <w:t>Their arguments are, of course, different in important respects. Mr. Trump contends that the two indictments against him by Mr. Biden’s Justice Department amounted to a partisan witch hunt targeting the sitting president’s main rival. Mr. Biden did not explicitly accuse the Justice Department of being biased against his family, but suggested that it was influenced by Republican politicians who have waged a long public campaign assailing Hunter Biden.</w:t>
        <w:br/>
      </w:r>
    </w:p>
    <w:p>
      <w:r>
        <w:t>当然，他们的论点在一些重要方面有所不同。特朗普声称，拜登政府的司法部对他的两宗起诉相当于针对现任总统的主要竞争对手的党派政治迫害。拜登没有明确指责司法部对他的家人存有偏见，但暗示司法部受到了共和党政客的影响，这些政客发起了一场长期运动，攻击亨特·拜登。</w:t>
        <w:br/>
      </w:r>
    </w:p>
    <w:p>
      <w:r>
        <w:t>As it happens, the Justice Department has rejected both accusations. The prosecutions of Mr. Trump and the younger Mr. Biden were each handled by separate special counsels appointed specifically to insulate the cases from politics, and senior department officials have denied that politics entered the equation against either man. There is no evidence that Mr. Biden had any involvement in Mr. Trump’s cases.</w:t>
        <w:br/>
      </w:r>
    </w:p>
    <w:p>
      <w:r>
        <w:t>司法部对双方的这种指责都予以否认。对特朗普和亨特·拜登的起诉分别由专门任命的特别检察官处理，目的是使案件不受政治影响。国务院高级官员否认在两人的案件中存在政治考量。没有证据表明拜登介入了特朗普的案件。</w:t>
        <w:br/>
      </w:r>
    </w:p>
    <w:p>
      <w:r>
        <w:t>But Mr. Biden’s pardon will make it harder for Democrats to defend the integrity of the Justice Department and stand against Mr. Trump’s unapologetic plans to use it for political purposes even as he seeks to install Kash Patel, an adviser who has vowed to “come after” the president-elect’s enemies, as the next director of the F.B.I. It will also be harder for Democrats to criticize Mr. Trump for his prolific use of the pardon power to absolve friends and allies, some of whom could have been witnesses against him in previous investigations.</w:t>
        <w:br/>
      </w:r>
    </w:p>
    <w:p>
      <w:r>
        <w:t>但是，拜登的赦免会让民主党人更难捍卫司法部的公正，也更难抵制特朗普毫不掩饰地将司法部用于政治目的的计划——他甚至正在试图任命卡什·帕特尔为下一任联邦调查局局长，这名顾问发誓要“追究”候任总统的敌人。民主党人也更难批评特朗普大量使用赦免权来赦免朋友和盟友，其中一些人本可能在之前的调查中成为对他不利的证人。</w:t>
        <w:br/>
      </w:r>
    </w:p>
    <w:p>
      <w:r>
        <w:t>“While as a father I certainly understand President @JoeBiden’s natural desire to help his son by pardoning him, I am disappointed that he put his family ahead of the country,” Gov. Jared Polis of Colorado, a Democrat, wrote on social media. “This is a bad precedent that could be abused by later presidents and will sadly tarnish his reputation.”</w:t>
        <w:br/>
      </w:r>
    </w:p>
    <w:p>
      <w:r>
        <w:t>“作为一名父亲，我当然理解拜登总统希望通过赦免他的儿子来帮助他的本能愿望，但我对他把家人置于国家之上感到失望，”民主党人、科罗拉多州州长贾里德·波利斯在社交媒体上写道。“这是一个糟糕的先例，可能会被以后的总统滥用，并将遗憾地玷污他的声誉。”</w:t>
        <w:br/>
      </w:r>
    </w:p>
    <w:p>
      <w:r>
        <w:t>Representative Greg Stanton, Democrat of Arizona, disputed the president’s argument that politics was behind his son’s prosecution. “I respect President Biden, but I think he got this one wrong,” he said online. “This wasn’t a politically-motivated prosecution. Hunter committed felonies, and was convicted by a jury of his peers.”</w:t>
        <w:br/>
      </w:r>
    </w:p>
    <w:p>
      <w:r>
        <w:t>亚利桑那州民主党众议员格雷格·斯坦顿反驳了总统关于他儿子被起诉背后存在政治因素的说法。“我尊重拜登总统，但我认为他这次错了，”他在网上说。“这不是出于政治动机的起诉。亨特犯了重罪，并被普通公民组成的陪审团定罪。</w:t>
        <w:br/>
      </w:r>
    </w:p>
    <w:p>
      <w:r>
        <w:t>Other Democrats tried to draw a distinction between the Biden and Trump matters. Former Attorney General Eric H. Holder Jr. said that no prosecutor would have brought the charges against Hunter Biden and that therefore the pardon was warranted.</w:t>
        <w:br/>
      </w:r>
    </w:p>
    <w:p>
      <w:r>
        <w:t>其他民主党人试图将拜登和特朗普的问题区分开来。前司法部长小埃里克·H·霍尔德表示，没有检察官会对亨特·拜登发起公诉，因此赦免是合理的。</w:t>
        <w:br/>
      </w:r>
    </w:p>
    <w:p>
      <w:r>
        <w:t>“Ask yourself a vastly more important question,” he wrote on social media. “Do you really think Kash Patel is qualified to lead the world’s preeminent law enforcement investigative organization? Obvious answer: hell no.”</w:t>
        <w:br/>
      </w:r>
    </w:p>
    <w:p>
      <w:r>
        <w:t>“问问你自己一个重要得多的问题，”他在社交媒体上写道。“你真的认为卡什·帕特尔有资格领导举世闻名的执法调查组织吗？答案显而易见：绝对不可能。</w:t>
        <w:br/>
      </w:r>
    </w:p>
    <w:p>
      <w:r>
        <w:t>To be sure, the cases against Mr. Trump and the younger Mr. Biden are hardly comparable. Mr. Trump was charged with illegally trying to overturn an election that he lost so that he could hold on to power and, in a separate indictment, with endangering national security and trying to obstruct justice by taking classified documents when he left office and refusing to return them. Those cases are now being dropped because of his election.</w:t>
        <w:br/>
      </w:r>
    </w:p>
    <w:p>
      <w:r>
        <w:t>平心而论，特朗普和亨特·拜登的案件几乎没有可比性。特朗普被指控用非法手段试图推翻他输掉的选举，以便能继续掌权，而在另一份起诉书中，他被控危及国家安全，在卸任时拿走机密文件并拒绝归还，试图妨碍司法公正。这些案件现在因为他的当选而被撤销。</w:t>
        <w:br/>
      </w:r>
    </w:p>
    <w:p>
      <w:r>
        <w:t>Hunter Biden was convicted of lying on a firearms application form about his drug addiction and pleaded guilty to failing to pay taxes that he later did pay, with penalties. At least some legal experts have agreed with the president’s contention that such offenses would normally have been resolved without felony charges.</w:t>
        <w:br/>
      </w:r>
    </w:p>
    <w:p>
      <w:r>
        <w:t>亨特·拜登因在枪支申请表上就他的毒瘾撒谎而被定罪，并且因逃税而认罪，但后来他缴纳了税款，并被处以罚款。至少一些法律专家同意总统的观点，即此类罪行通常会在没有重罪指控的情况下结案。</w:t>
        <w:br/>
      </w:r>
    </w:p>
    <w:p>
      <w:r>
        <w:t>But the president broke his own commitment about intervening in the case. In his statement, he noted that he had said he would “not interfere with the Justice Department’s decision-making and I kept my word even as I have watched my son being selectively, and unfairly, prosecuted.” He did not acknowledge that he did not keep his word about forgoing a pardon.</w:t>
        <w:br/>
      </w:r>
    </w:p>
    <w:p>
      <w:r>
        <w:t>但总统违背了自己不干预此案的承诺。他在声明中指出，他说过他“不会干预司法部的决策，我信守诺言，尽管我看到我的儿子被选择性地、不公平地起诉”。他不承认自己没有遵守放弃赦免的诺言。</w:t>
        <w:br/>
      </w:r>
    </w:p>
    <w:p>
      <w:r>
        <w:t>Mr. Trump wasted little time seizing on the pardon to make apples-and-oranges comparisons. “Does the Pardon given by Joe to Hunter include the J-6 Hostages, who have now been imprisoned for years?” he wrote on social media, referring to the rioters who attacked the Capitol on Jan. 6, 2021, to stop Congress from certifying Mr. Trump’s defeat. “Such an abuse and miscarriage of Justice!”</w:t>
        <w:br/>
      </w:r>
    </w:p>
    <w:p>
      <w:r>
        <w:t>特朗普立即抓住这次赦免的机会，拿来与风马牛不相及的事情进行比较。他在社交媒体上写道：“乔对亨特的赦免是否包括现在已经被监禁多年的J-6人质？”他指的是2021年1月6日为阻止国会认证特朗普败选而冲击国会大厦的暴徒。“真是滥用司法、徇私枉法！”</w:t>
        <w:br/>
      </w:r>
    </w:p>
    <w:p>
      <w:r>
        <w:t>Mr. Biden’s pardon will also give ammunition to Republicans who have contended that Hunter Biden was guilty of wrongdoing beyond the charges for which he was actually prosecuted. A House Republican investigation made clear that the president’s son traded on his father’s name in business, but never proved that the elder Mr. Biden took action as vice president or president to benefit Hunter.</w:t>
        <w:br/>
      </w:r>
    </w:p>
    <w:p>
      <w:r>
        <w:t>拜登的赦免也将为共和党人提供口实，他们认为亨特·拜登的不法行为超出了他实际被起诉的指控。众议院共和党人的一项调查清楚地表明，总统的儿子在商业上利用了父亲的名字，但从未证明拜登在担任副总统或总统期间采取了有利于亨特的行动。</w:t>
        <w:br/>
      </w:r>
    </w:p>
    <w:p>
      <w:r>
        <w:t>The pardon Mr. Biden issued to his son specifically covers any offenses “which he has committed or may have committed or taken part in during the period from Jan. 1, 2014, through Dec. 1, 2024,” not just the tax and gun charges. That will protect Hunter Biden from any further investigation that Mr. Trump could have ordered the Justice Department or Mr. Patel’s F.B.I. to conduct once taking office.</w:t>
        <w:br/>
      </w:r>
    </w:p>
    <w:p>
      <w:r>
        <w:t>拜登对儿子发布的特赦令明确界定了范围是“在2014年1月1日至2024年12月1日期间，他犯下或可能犯下或参与的任何罪行”，而不仅仅是税收和枪支指控。这将保护亨特·拜登免受特朗普上任后可能命令司法部或帕特尔领导的联邦调查局所做的进一步调查。</w:t>
        <w:br/>
      </w:r>
    </w:p>
    <w:p>
      <w:r>
        <w:t>But Republicans seized on it to say that the unlimited decade-long sweep of the pardon demonstrated that there must be more there to protect him from.</w:t>
        <w:br/>
      </w:r>
    </w:p>
    <w:p>
      <w:r>
        <w:t>但共和党人抓住了这一点，声称长达十年的无限制赦免表明，他一定有更多问题，需要被保护。</w:t>
        <w:br/>
      </w:r>
    </w:p>
    <w:p>
      <w:r>
        <w:t>“The charges Hunter faced were just the tip of the iceberg in the blatant corruption that President Biden and the Biden Crime Family have lied about to the American people,” said Representative James R. Comer of Kentucky, the Republican committee chairman who led the G.O.P. investigation. “It’s unfortunate that, rather than come clean about their decades of wrongdoing, President Biden and his family continue to do everything they can to avoid accountability.”</w:t>
        <w:br/>
      </w:r>
    </w:p>
    <w:p>
      <w:r>
        <w:t>“亨特面临的指控只是拜登总统和拜登犯罪家族公然腐败、向美国人民撒谎的冰山一角，”领导共和党调查的共和党委员会主席、肯塔基州众议员詹姆斯·科默说。“令人遗憾的是，拜登总统及其家族并没有坦白他们几十年来的不法行为，而是继续竭尽所能逃避责任。”</w:t>
        <w:br/>
      </w:r>
    </w:p>
    <w:p>
      <w:r>
        <w:t>Some Republicans even imagined ways the pardon could help any future investigation of the outgoing president. David M. Friedman, a longtime Trump lawyer who served as ambassador to Israel in his first term, suggested online that Hunter Biden could now be compelled to testify about matters for which he no longer faces potential criminal liability.</w:t>
        <w:br/>
      </w:r>
    </w:p>
    <w:p>
      <w:r>
        <w:t>一些共和党人甚至设想，这次赦免对未来对即将离任的拜登总统的任何调查可能有什么帮助。长期担任特朗普律师的戴维·弗里德曼曾在特朗普的第一个任期内担任驻以色列大使，他在网上表示，亨特·拜登现在可能会被迫就一些他不再面临潜在刑事责任的事情作证。</w:t>
        <w:br/>
      </w:r>
    </w:p>
    <w:p>
      <w:r>
        <w:t>“This means that Hunter cannot plead the Fifth if asked about his business dealings with Ukraine and China, including his Dad’s involvement, because, with his pardon, he has no risk of criminal jeopardy,” Mr. Friedman wrote.</w:t>
        <w:br/>
      </w:r>
    </w:p>
    <w:p>
      <w:r>
        <w:t>“这意味着，如果被问及亨特与乌克兰和中国的商业往来，包括他父亲的参与，他不能援引第五修正案，因为得到赦免后，他就没有刑事危险了，”弗里德曼写道。</w:t>
        <w:br/>
      </w:r>
    </w:p>
    <w:p>
      <w:r>
        <w:t>Other presidents have used the pardon power on their way out of office to help people close to them. President George H.W. Bush pardoned former Defense Secretary Caspar W. Weinberger and other colleagues on charges stemming from the Iran-contra affair. President Bill Clinton pardoned his brother Roger on old drug charges.</w:t>
        <w:br/>
      </w:r>
    </w:p>
    <w:p>
      <w:r>
        <w:t>其他总统也曾在卸任时使用赦免权来帮助与他们关系密切的人。乔治·H·W·布什总统赦免了前国防部长卡斯帕·温伯格和其他与伊朗门事件有关的同事。比尔·克林顿总统赦免了弟弟罗杰的毒品旧案。</w:t>
        <w:br/>
      </w:r>
    </w:p>
    <w:p>
      <w:r>
        <w:t>And of course, the vast majority of Mr. Trump’s pardons and commutations went to people he knew personally or was connected to through allies, according to studies. Among the people he pardoned in his last weeks in office was Charles Kushner, the father of Mr. Trump’s son-in-law Jared Kushner who spent two years in prison on tax evasion and other charges. Over the weekend, Mr. Trump announced that he would now nominate the pardoned Mr. Kushner to be ambassador to France.</w:t>
        <w:br/>
      </w:r>
    </w:p>
    <w:p>
      <w:r>
        <w:t>研究显示，特朗普的绝大多数赦免和减刑则都给了他本人认识的人，或者通过盟友联系的人。在任期的最后几周，他赦免了他的女婿贾里德·库什纳的父亲查尔斯·库什纳，后者因逃税和其他指控被判入狱两年。周末，特朗普宣布，他将提名已获赦免的库什纳担任美国驻法国大使。</w:t>
        <w:br/>
      </w:r>
    </w:p>
    <w:p>
      <w:r>
        <w:t>In his pardon statement, Mr. Biden sought to appeal to empathy for a father of a son who struggled with drug addiction, framing his decision in personal terms as Hunter faced possibly years in prison. “I hope Americans will understand why a father and a president would come to this decision,” he wrote.</w:t>
        <w:br/>
      </w:r>
    </w:p>
    <w:p>
      <w:r>
        <w:t>在赦免声明中，拜登试图唤起外界对一位父亲的同情，他的儿子曾与毒瘾作斗争，在亨特可能面临数年牢狱之灾的情况下，他以个人角度阐述了自己的决定。“我希望美国人能理解为什么一位父亲和一位总统会做出这样的决定，”他写道。</w:t>
        <w:br/>
      </w:r>
    </w:p>
    <w:p>
      <w:r>
        <w:t>If he had left it at that, that might have been one thing. But it was his attack on the prosecution that raised questions of a dual-track justice system. “There has been an effort to break Hunter — who has been five and a half years sober, even in the face of unrelenting attacks and selective prosecution,” the president said. “In trying to break Hunter, they’ve tried to break me — and there’s no reason to believe it will stop here. Enough is enough.”</w:t>
        <w:br/>
      </w:r>
    </w:p>
    <w:p>
      <w:r>
        <w:t>如果他就此打住，那也许是一回事。但他对检察机关的攻击令人质疑司法制度的双轨性。“一直有人在试图让亨特垮下来——他已经戒瘾五年半了，尽管面临着无情的攻击和选择性检控，”总统说。“他们想整垮亨特，他们想整垮我——没有理由相信他们会就此罢休。该适可而止了。”</w:t>
        <w:br/>
      </w:r>
    </w:p>
    <w:p>
      <w:r>
        <w:t>Except that it will not stop here. Even some supporters of Mr. Biden said his decision opened the door for Mr. Trump to further warp the system by pointing to his predecessor’s own words and actions. Former Representative Joe Walsh, a leading anti-Trump Republican from Illinois who endorsed Mr. Biden for president, said the pardon was “deflating.”</w:t>
        <w:br/>
      </w:r>
    </w:p>
    <w:p>
      <w:r>
        <w:t>但一切不会就此停止。就连拜登的一些支持者也表示，拜登的决定为特朗普打开了一扇门，让特朗普得以揪住前任的言行，进一步扭曲这个体制。支持拜登竞选总统的伊利诺伊州主要反特朗普共和党人、前众议员乔·沃尔什表示，赦免令他感到“泄气”。</w:t>
        <w:br/>
      </w:r>
    </w:p>
    <w:p>
      <w:r>
        <w:t>“This just furthers the cynicism that people have about politics,” he said on MSNBC, “and that cynicism strengthens Trump because Trump can just say: ‘I’m not a unique threat. Everybody does this. If I do something for my kid, my son-in-law, look, Joe Biden does the same thing.’ I get it, but this was a selfish move by Biden which politically only strengthens Trump.”</w:t>
        <w:br/>
      </w:r>
    </w:p>
    <w:p>
      <w:r>
        <w:t>“这只会加深人们对政治的冷嘲热讽态度，”他在MSNBC上说，“而这种冷嘲热讽会助长特朗普的气焰，因为特朗普可以说：‘我不是一个独一无二的威胁。所有人都这么做。如果我为我的孩子，我的女婿做点什么，你看，乔·拜登也做了同样的事情。’我能理解，但这是拜登的自私行为，只会在政治上增强特朗普的力量。”</w:t>
        <w:br/>
      </w:r>
    </w:p>
    <w:p>
      <w:pPr>
        <w:pStyle w:val="Heading1"/>
        <w:spacing w:before="0" w:after="280"/>
      </w:pPr>
      <w:r>
        <w:rPr>
          <w:rFonts w:ascii="Times New Roman" w:hAnsi="Times New Roman" w:eastAsia="宋体"/>
          <w:b/>
          <w:sz w:val="52"/>
        </w:rPr>
        <w:t>《光明日报》资深编辑董郁玉因“间谍罪”被判刑七年</w:t>
      </w:r>
    </w:p>
    <w:p>
      <w:r>
        <w:t>Chinese Court Sentences Journalist to 7 Years in Prison for Espionage</w:t>
        <w:br/>
      </w:r>
    </w:p>
    <w:p>
      <w:r>
        <w:t>A Chinese court sentenced a high-ranking editor and columnist for a major Communist Party newspaper to seven years in prison on espionage charges on Friday. His family said it was punishment for past writings that were critical of the government, as well as a warning to Chinese citizens against engaging with foreigners.</w:t>
        <w:br/>
      </w:r>
    </w:p>
    <w:p>
      <w:r>
        <w:t>周五，中国一家法院以间谍罪判处一家主要党报的高级编辑和专栏作家七年徒刑。他的家人表示，这是在惩罚他过去那些批评政府的文章，也是对中国公民与外国人的交往做出警告。</w:t>
        <w:br/>
      </w:r>
    </w:p>
    <w:p>
      <w:r>
        <w:t>The journalist, Dong Yuyu, 62, was arrested in Beijing in 2022 while having lunch with a Japanese diplomat, who was also briefly detained.</w:t>
        <w:br/>
      </w:r>
    </w:p>
    <w:p>
      <w:r>
        <w:t>这名记者董郁玉现年62岁，2022年在北京与一名日本外交官共进午餐时被捕，后者也被短暂拘留。</w:t>
        <w:br/>
      </w:r>
    </w:p>
    <w:p>
      <w:r>
        <w:t>As part of his job, Mr. Dong had met regularly with foreign diplomats and journalists. He was also a prolific writer, often expressing support for the rule of law and constitutional democracy, ideas that the ruling Communist Party says it supports but in reality has suppressed. Some of his writing criticized the party’s selective version of Chinese history, which downplays its role in dark periods like the Cultural Revolution.</w:t>
        <w:br/>
      </w:r>
    </w:p>
    <w:p>
      <w:r>
        <w:t>作为工作的一部分，董郁玉经常与外国外交官和记者碰面。他还是一位多产的作家，经常表达对法治和宪政民主的支持，执政党的共产党声称支持这些理念，实际上却在压制它们。他的一些文章批评了共产党对中国历史的选择性解读，这种解读淡化了共产党在文化大革命等黑暗时期扮演的角色。</w:t>
        <w:br/>
      </w:r>
    </w:p>
    <w:p>
      <w:r>
        <w:t>Such critiques were once common among Chinese intellectuals. But since China’s current leader, Xi Jinping, took power in 2012, the party has eliminated virtually all space for dissenting views and urged citizens to be suspicious of foreign influence, in the name of national security.</w:t>
        <w:br/>
      </w:r>
    </w:p>
    <w:p>
      <w:r>
        <w:t>董郁玉的这种批评在中国知识分子当中曾经很常见。但自中国现任领导人习近平于2012年掌权以来，中国共产党几乎消灭了所有发表异见的空间，并以国家安全为名，敦促公民对外国影响保持怀疑。</w:t>
        <w:br/>
      </w:r>
    </w:p>
    <w:p>
      <w:r>
        <w:t>Purported foreign espionage has become a particular fixation for the government. Last year, China broadened its already expansive definition of espionage, and the state security agency called for a “whole-of-society mobilization” against spies.</w:t>
        <w:br/>
      </w:r>
    </w:p>
    <w:p>
      <w:r>
        <w:t>所谓的外国间谍活动已成为中国政府特别关注的问题。去年，中国扩大了对间谍活动本就很宽泛的定义，国家安全机构呼吁“全社会动员”，打击间谍活动。</w:t>
        <w:br/>
      </w:r>
    </w:p>
    <w:p>
      <w:r>
        <w:t>Members of Mr. Dong’s family released a statement on Friday calling his conviction and sentence a “grave injustice,” not only to Mr. Dong but “to every freethinking Chinese journalist and every ordinary Chinese committed to friendly engagement with the world.”</w:t>
        <w:br/>
      </w:r>
    </w:p>
    <w:p>
      <w:r>
        <w:t>董郁玉的家人周五发表声明称，对他的定罪和判刑不仅是对他本人，对“每一个有自由思想的中国记者和每一个致力于与世界友好交往的普通中国人”来说，都是“严重的不公正”。</w:t>
        <w:br/>
      </w:r>
    </w:p>
    <w:p>
      <w:r>
        <w:t>“Yuyu is being persecuted for the independence he has demonstrated during a lifetime spent as a journalist,” the statement continued. “Yuyu will now be known as a traitor in his own country, instead of being recognized as someone who always fought for a better Chinese society.”</w:t>
        <w:br/>
      </w:r>
    </w:p>
    <w:p>
      <w:r>
        <w:t>“郁玉因在记者生涯中表现出的独立性而受到迫害，”该声明还写道。“现在，郁玉在自己的国家将被称为叛徒，而不是一个一直在为建设更美好的中国社会而奋斗的人。”</w:t>
        <w:br/>
      </w:r>
    </w:p>
    <w:p>
      <w:r>
        <w:t>After Mr. Dong was detained in 2022, he was held incommunicado for six months before being formally arrested, and he did not stand trial until July 2023, according to his family. The court then repeatedly delayed his verdict and sentencing.</w:t>
        <w:br/>
      </w:r>
    </w:p>
    <w:p>
      <w:r>
        <w:t>据董郁玉的家人称，他于2022年被拘留后，被单独监禁了六个月才被正式逮捕，直到2023年7月才接受审判。法院随后一再推迟对他的判决和量刑。</w:t>
        <w:br/>
      </w:r>
    </w:p>
    <w:p>
      <w:r>
        <w:t>Charges related to national security are shrouded in secrecy, and trials are held behind closed doors. The family’s statement said that the judgment, which was read in court but not shared with Mr. Dong’s lawyers, cited his contacts with a former Japanese ambassador to China, Hideo Tarumi, and another Japanese diplomat as proof that he had met with agents of an espionage organization.</w:t>
        <w:br/>
      </w:r>
    </w:p>
    <w:p>
      <w:r>
        <w:t>与国家安全有关的指控都是保密的，审判也是闭门进行的。董郁玉家属在声明中说，判决书引用了他与日本前驻华大使垂秀夫以及另一名日本外交官的接触，作为他与间谍组织特工会面的证据。判决书在法庭上宣读，但并未提供给董郁玉的律师。</w:t>
        <w:br/>
      </w:r>
    </w:p>
    <w:p>
      <w:r>
        <w:t>The Japanese Embassy in Beijing did not immediately respond to a request for comment.</w:t>
        <w:br/>
      </w:r>
    </w:p>
    <w:p>
      <w:r>
        <w:t>日本驻北京大使馆没有立即回应置评请求。</w:t>
        <w:br/>
      </w:r>
    </w:p>
    <w:p>
      <w:r>
        <w:t>Mr. Dong’s family said the authorities had also scrutinized fellowships and exchanges in which Mr. Dong had participated in Japan and the United States.</w:t>
        <w:br/>
      </w:r>
    </w:p>
    <w:p>
      <w:r>
        <w:t>董郁玉的家人称，当局还审查了他在日本和美国获得的奖学金和参加的交流活动。</w:t>
        <w:br/>
      </w:r>
    </w:p>
    <w:p>
      <w:r>
        <w:t>The accusations “put tens of thousands of Chinese scholars and professionals who have been on exchanges abroad in danger,” the family said.</w:t>
        <w:br/>
      </w:r>
    </w:p>
    <w:p>
      <w:r>
        <w:t>董郁玉的家人表示，这些指控“使数以万计从事海外交流的中国学者和专业人士处于危险之中”。</w:t>
        <w:br/>
      </w:r>
    </w:p>
    <w:p>
      <w:r>
        <w:t>Mr. Dong’s career blossomed during a time when interactions with the outside world were not only accepted but encouraged by the Chinese authorities, as the country opened its economy. He joined Guangming Daily, the Communist Party’s No. 2 paper, in 1987, after graduating from Peking University’s prestigious law school.</w:t>
        <w:br/>
      </w:r>
    </w:p>
    <w:p>
      <w:r>
        <w:t>在中国经济开始对外开放的年代，中国当局不仅接受、并且鼓励与外部世界的互动，董郁玉的事业也在那个时代蓬勃发展。1987年，从北京大学著名的法学院毕业后，他进入中国共产党的第二大报纸《光明日报》工作。</w:t>
        <w:br/>
      </w:r>
    </w:p>
    <w:p>
      <w:r>
        <w:t>He rose through the ranks and won journalism awards for stories he wrote or edited about corrupt officials, loans for poor students and other topics.</w:t>
        <w:br/>
      </w:r>
    </w:p>
    <w:p>
      <w:r>
        <w:t>他不断晋升，并因撰写或编辑有关腐败官员、贫困学生贷款和其他主题的报道而获得多项新闻奖。</w:t>
        <w:br/>
      </w:r>
    </w:p>
    <w:p>
      <w:r>
        <w:t>Outside his work for Guangming Daily, he contributed to liberal-leaning Chinese publications, which have since been shut down. He wrote articles for The New York Times’s Chinese-language website about the government’s prioritization of economic growth over issues like pollution and his desire to send his son overseas for his education.</w:t>
        <w:br/>
      </w:r>
    </w:p>
    <w:p>
      <w:r>
        <w:t>除了为《光明日报》工作，他还为倾向自由主义的中国出版物撰稿，这些出版物后来都被关停。他曾为《纽约时报》的中文网站撰写文章，谈及政府优先考虑经济增长而不是污染等问题，以及他想送儿子出国留学的愿望。</w:t>
        <w:br/>
      </w:r>
    </w:p>
    <w:p>
      <w:r>
        <w:t>Starting in 2006, Mr. Dong spent a year at Harvard University on a Nieman journalism fellowship; in later years, he was a visiting scholar at two Japanese universities.</w:t>
        <w:br/>
      </w:r>
    </w:p>
    <w:p>
      <w:r>
        <w:t>从2006年开始，董郁玉凭借尼曼新闻奖学金在哈佛大学进修一年；后来几年，他在日本的两所大学担任访问学者。</w:t>
        <w:br/>
      </w:r>
    </w:p>
    <w:p>
      <w:r>
        <w:t>After Mr. Xi took power, the space for individual expression in China quickly shrank, and he demanded that news outlets serve the party. Chinese journalists are no longer allowed to write for foreign publications, and many academics must seek permission from superiors before meeting with foreigners, even privately.</w:t>
        <w:br/>
      </w:r>
    </w:p>
    <w:p>
      <w:r>
        <w:t>习近平上台后，中国个人表达的空间迅速缩小，习近平还要求新闻机构为党服务。中国记者不再被允许为外国出版物撰稿，许多学者在与外国人士会面之前必须征得上级许可，即使私下会面也是如此。</w:t>
        <w:br/>
      </w:r>
    </w:p>
    <w:p>
      <w:r>
        <w:t>In 2017, party officials at Guangming Daily labeled some of Mr. Dong’s work “anti-socialist,” his family said. (Mr. Dong, unlike most of the paper’s employees, is not a party member.) He continued writing, but he often used a pen name.</w:t>
        <w:br/>
      </w:r>
    </w:p>
    <w:p>
      <w:r>
        <w:t>董郁玉的家人称，2017年，《光明日报》的党政干部将董郁玉的一些作品贴上了“反社会主义”的标签。（与该报的大多数员工不同，董郁玉并非党员。）他继续写作，但经常使用笔名。</w:t>
        <w:br/>
      </w:r>
    </w:p>
    <w:p>
      <w:r>
        <w:t>On Feb. 21, 2022, Mr. Dong and the Japanese diplomat with whom he was dining were detained at a hotel restaurant. The diplomat was released following protests from the Japanese government.</w:t>
        <w:br/>
      </w:r>
    </w:p>
    <w:p>
      <w:r>
        <w:t>2022年2月21日，董郁玉和与他一起用餐的日本外交官在一家酒店餐厅被拘捕。在日本政府抗议后，该外交官被释放。</w:t>
        <w:br/>
      </w:r>
    </w:p>
    <w:p>
      <w:r>
        <w:t>The family said Mr. Dong had been doing 200 push-ups and 200 leg raises a day in jail. He planned to appeal the verdict and sentence.</w:t>
        <w:br/>
      </w:r>
    </w:p>
    <w:p>
      <w:r>
        <w:t>他的家人称，董郁玉在监狱里每天做200个俯卧撑和200个抬腿锻炼。他计划对判决和刑期提出上诉。</w:t>
        <w:br/>
      </w:r>
    </w:p>
    <w:p>
      <w:r>
        <w:t>Dozens of academics, journalists and media freedom advocates overseas have also called for his release.</w:t>
        <w:br/>
      </w:r>
    </w:p>
    <w:p>
      <w:r>
        <w:t>数十名海外学者、记者和新闻自由倡导者也呼吁释放他。</w:t>
        <w:br/>
      </w:r>
    </w:p>
    <w:p>
      <w:r>
        <w:t>Other Chinese citizens have recently been targeted by the authorities after engaging with foreign diplomats. Two human rights activists, Yu Wensheng and Xu Yan, who are married, were arrested in 2023 while on their way to meet European Union diplomats. Last month, they were sentenced to prison terms of three years and a year and nine months, respectively, on charges of inciting subversion of state power.</w:t>
        <w:br/>
      </w:r>
    </w:p>
    <w:p>
      <w:r>
        <w:t>最近，还有一些中国公民因与外国外交官接触而成为当局的目标。2023年，人权活动人士余文生和许艳夫妇在会见欧盟外交官途中被捕。上个月，两人因“煽动颠覆国家政权罪”，分别被判处三年和一年零九个月徒刑。</w:t>
        <w:br/>
      </w:r>
    </w:p>
    <w:p>
      <w:pPr>
        <w:pStyle w:val="Heading1"/>
        <w:spacing w:before="0" w:after="280"/>
      </w:pPr>
      <w:r>
        <w:rPr>
          <w:rFonts w:ascii="Times New Roman" w:hAnsi="Times New Roman" w:eastAsia="宋体"/>
          <w:b/>
          <w:sz w:val="52"/>
        </w:rPr>
        <w:t>从爱国侨领到美国间谍：中美换囚主角之一梁成运</w:t>
      </w:r>
    </w:p>
    <w:p>
      <w:r>
        <w:t>From Chinese Patriot to American Spy: The Unusual Life of John Leung</w:t>
        <w:br/>
      </w:r>
    </w:p>
    <w:p>
      <w:r>
        <w:t>John Leung was an unlikely spy. In the small Oklahoma town where he lived, people knew him as a former restaurant owner and a father. In Houston, where he often traveled, they knew him as a political organizer in the city’s vibrant Chinese community.</w:t>
        <w:br/>
      </w:r>
    </w:p>
    <w:p>
      <w:r>
        <w:t>梁成运是个让人意想不到的间谍。在他生活的俄克拉荷马州小镇，认识他的人知道他曾是一家餐馆的老板、一位父亲。在他经常去的休斯顿，人们知道他是该市充满活力的华人社区政治组织者。</w:t>
        <w:br/>
      </w:r>
    </w:p>
    <w:p>
      <w:r>
        <w:t>And in China, they knew him as a benevolent patriot, a man who arranged musical performances and embraced official causes like unifying the mainland with Taiwan.</w:t>
        <w:br/>
      </w:r>
    </w:p>
    <w:p>
      <w:r>
        <w:t>在中国，人们知道他是行善的爱国人士，他筹办音乐演出，支持大陆与台湾统一等官方目标。</w:t>
        <w:br/>
      </w:r>
    </w:p>
    <w:p>
      <w:r>
        <w:t>In fact, Mr. Leung was an informant for the F.B.I., gathering intelligence on China, according to two senior United States officials. That work landed him in Chinese custody in 2021, after he traveled to the mainland at the age of 75. He was later sentenced to life in prison, a first in decades for an American accused of espionage.</w:t>
        <w:br/>
      </w:r>
    </w:p>
    <w:p>
      <w:r>
        <w:t>但据两名美国高级官员说，梁成运实际上曾是联邦调查局的线人，负责收集有关中国的情报。这项工作导致他在2021年前往中国大陆时被当局拘留，当时他75岁。他后来被判处无期徒刑，这是几十年来中国第一次对被指控从事间谍活动的美国人处以这样的刑罚。</w:t>
        <w:br/>
      </w:r>
    </w:p>
    <w:p>
      <w:r>
        <w:t>Mr. Leung was freed last Wednesday in a rare prisoner swap between Washington and Beijing. Six months shy of his 80th birthday, he was put on a plane to the United States with two other Americans who had been detained in China, along with three Uyghurs, members of an ethnic group that faces repression by the Chinese government.</w:t>
        <w:br/>
      </w:r>
    </w:p>
    <w:p>
      <w:r>
        <w:t>梁成运上周三已在华盛顿与北京的一次罕见的囚犯交换中获释。离80岁生日还有六个月的他，与另外两名被中国监禁的美国人以及三名维吾尔人一起被送上了飞往美国的飞机。（维吾尔人是受中国政府镇压的少数民族。）</w:t>
        <w:br/>
      </w:r>
    </w:p>
    <w:p>
      <w:r>
        <w:t>In return, Washington released Xu Yanjun, a convicted Chinese spy who had been serving a 20-year sentence and Ji Chaoqun, 31, who had reported to Mr. Xu and was serving an eight-year sentence. A clemency order for a third Chinese national, Jin Shanlin, who had been in prison for possessing child pornography, was signed on the same day as an order for Mr. Xu. China said Washington also handed over a fugitive.</w:t>
        <w:br/>
      </w:r>
    </w:p>
    <w:p>
      <w:r>
        <w:t>作为交换，美国政府释放了因间谍罪被判处20年有期徒刑的徐延军，以及正在服八年有期徒刑、现年31岁的纪超群（音），前者是后者的上司。在签署提前释放徐延军文件的同一天，美国还释放了第三名中国公民，因儿童色情犯罪入狱的靳善霖（音）。中国表示，美国还向中国移交了一名逃犯。</w:t>
        <w:br/>
      </w:r>
    </w:p>
    <w:p>
      <w:r>
        <w:t>Mr. Leung had cultivated an image as a philanthropist, which brought him access to Chinese power circles. In Houston, he directed groups that promoted Beijing’s political interests. He attended Chinese state banquets. And he rubbed shoulders with senior Chinese officials, including its foreign minister, its ambassador and three consuls general to the United States.</w:t>
        <w:br/>
      </w:r>
    </w:p>
    <w:p>
      <w:r>
        <w:t>梁成运给自己建立了一个慈善家形象，这使他能够接触中国的权力圈。他曾在休斯顿担任促进中国政府政治利益团体的领导，出席过中国政府举办的国宴。他还曾与中国高级官员有过接触，包括中国的外交部长、驻美大使，以及三名驻美总领事。</w:t>
        <w:br/>
      </w:r>
    </w:p>
    <w:p>
      <w:r>
        <w:t>But that carefully curated image was a ruse.</w:t>
        <w:br/>
      </w:r>
    </w:p>
    <w:p>
      <w:r>
        <w:t>但精心营造的形象是一种伪装。</w:t>
        <w:br/>
      </w:r>
    </w:p>
    <w:p>
      <w:r>
        <w:t>To piece together the story of Mr. Leung’s unusual trajectory from small-town restaurateur to prisoner in a high-stakes geopolitical dispute with China, The Times interviewed dozens of people who knew him, including relatives in the United States and Hong Kong, business associates in Houston and acquaintances in New York’s Chinatown. Reporters also drew on corporate records, archival materials and other documents.</w:t>
        <w:br/>
      </w:r>
    </w:p>
    <w:p>
      <w:r>
        <w:t>为了解梁成运从小镇餐馆老板到中美地缘政治争端囚徒的不寻常经历，《纽约时报》采访了数十名认识他的人，包括他在美国和香港的亲戚、他在休斯顿的商业伙伴，以及他在纽约唐人街的熟人。记者还查阅了公司记录、档案材料和其他文件。</w:t>
        <w:br/>
      </w:r>
    </w:p>
    <w:p>
      <w:r>
        <w:t>Much remains unclear about Mr. Leung’s relationship with the F.B.I. China’s Ministry of State Security said that he was spying while in China, but U.S. officials said that Mr. Leung had not worked for the F.B.I. for years and that the bureau had discouraged him from making the trip.</w:t>
        <w:br/>
      </w:r>
    </w:p>
    <w:p>
      <w:r>
        <w:t>梁成运与美国联邦调查局的关系仍有许多不清楚之处。中国国家安全部称梁成运在中国从事间谍活动，但美国官员表示，梁成运已有多年不为美国联邦调查局工作，该局曾劝他不要去中国。</w:t>
        <w:br/>
      </w:r>
    </w:p>
    <w:p>
      <w:r>
        <w:t>Some of the pro-China groups Mr. Leung was involved with have been linked to organizations that have come under U.S. government scrutiny. One was affiliated with the National Association for China’s Peaceful Unification, which the Trump administration designated in 2020 as a foreign mission, accusing it of seeking “to spread Beijing’s malign influence in the United States.”</w:t>
        <w:br/>
      </w:r>
    </w:p>
    <w:p>
      <w:r>
        <w:t>梁成运曾参与的一些亲中国团体与已受到美国政府审查的组织有关，包括一个隶属于中国和平统一促进会的组织。特朗普政府曾在2020年将中国和平统一促进会列管为“外国使团”，指责其试图“在美国传播中国政府的恶意影响”。</w:t>
        <w:br/>
      </w:r>
    </w:p>
    <w:p>
      <w:r>
        <w:t>“Chinese intelligence operatives are known to use these organizations as cover for their clandestine operations,” said Dennis Wilder, a former U.S. intelligence analyst on China and a senior fellow at Georgetown University.</w:t>
        <w:br/>
      </w:r>
    </w:p>
    <w:p>
      <w:r>
        <w:t>“众所周知，中国情报人员利用这些组织为其秘密行动作掩护，”曾在美国政府担任中国情报分析师的伟德宁(Dennis Wilder)说，他现在是乔治城大学的高级研究员。</w:t>
        <w:br/>
      </w:r>
    </w:p>
    <w:p>
      <w:r>
        <w:t>Mr. Leung’s work with such groups could have made him a useful informant, said Nigel Inkster, the former director of operations and intelligence for Britain’s Secret Intelligence Service. He described Mr. Leung as a likely “access agent,” with “no access to secrets himself but access to people who might have them.”</w:t>
        <w:br/>
      </w:r>
    </w:p>
    <w:p>
      <w:r>
        <w:t>梁成运与这些组织的工作联系会让他成为一名有用的线人，英国秘密情报局的前行动和情报主管奈杰尔·英克斯特说。他称梁成运可能是“门路特工”，虽然“他自己没有机会接触机密，但他有接触可能掌握机密的人的门路”。</w:t>
        <w:br/>
      </w:r>
    </w:p>
    <w:p>
      <w:r>
        <w:t>Christopher Wray, the F.B.I. director, has called Beijing the “biggest long-term threat to our economic and national security.”</w:t>
        <w:br/>
      </w:r>
    </w:p>
    <w:p>
      <w:r>
        <w:t>联邦调查局局长克里斯托弗·雷已把中国政府描述为“我们的经济和国家安全所面临的最大的长远威胁”。</w:t>
        <w:br/>
      </w:r>
    </w:p>
    <w:p>
      <w:r>
        <w:t>China’s spy agency has publicized what it portrays as Mr. Leung’s treachery, saying that he “collected a significant amount of intelligence related to China.” The ministry said he lured Chinese officials into U.S. hotel rooms for “pornographic traps,” an allegation that former and current bureau officials said was false, explaining that the F.B.I. does not use such tactics.</w:t>
        <w:br/>
      </w:r>
    </w:p>
    <w:p>
      <w:r>
        <w:t>中国的国家安全部已将梁成运的案件公开，该部在描述其背叛行为时写道，他“搜集大量涉华情报”，并称梁成运曾“设置色情圈套”，把中国官员引诱到美国的酒店房间进行策反。美国联邦调查局的前任和现任官员说，这是虚假指控，因为联邦调查局不会使用那种手段。</w:t>
        <w:br/>
      </w:r>
    </w:p>
    <w:p>
      <w:r>
        <w:t>The Chinese spy agency also released a video of Mr. Leung made while he was in custody, in which he expressed regret for what he had done. (Prisoners in China have in the past been coerced into making such televised confessions for propaganda purposes.)</w:t>
        <w:br/>
      </w:r>
    </w:p>
    <w:p>
      <w:r>
        <w:t>中国国安部还公布了当局在梁成运被拘留期间给他拍摄的一段视频，梁成运在视频中对自己的所作所为表示了懊悔。（中国过去曾强迫囚犯在电视上认罪，以达到宣传目的。）</w:t>
        <w:br/>
      </w:r>
    </w:p>
    <w:p>
      <w:r>
        <w:t>Mr. Leung, who upon arriving in the United States was sent to an Army medical center outside San Antonio, could not be reached for comment. He was met there by a son, according to Nury Turkel, a lawyer who was there to welcome his mother, one of the Uyghurs released by Beijing. Calls and messages left for family members were not returned.</w:t>
        <w:br/>
      </w:r>
    </w:p>
    <w:p>
      <w:r>
        <w:t>梁成运抵达美国后被送往圣安东尼奥郊外的一家陆军医疗中心，记者无法联系到他置评。据一名当时在机场迎接母亲的律师努里·特克尔说，梁成运的一个儿子在机场迎接了他。特克尔的母亲是中国政府释放的维吾尔人之一。梁成运的家人没有回复记者打去的电话和给他们的留言。</w:t>
        <w:br/>
      </w:r>
    </w:p>
    <w:p>
      <w:r>
        <w:t>David Tang, a director with Mr. Leung of several pro-China groups in the Houston area, said he was happy to hear the news that Mr. Leung was back in the United States. He said he did not believe that he was a spy and that his release pointed to his innocence. “The mistake finally was corrected.”</w:t>
        <w:br/>
      </w:r>
    </w:p>
    <w:p>
      <w:r>
        <w:t>戴维·唐（音）曾和梁成运一起曾担任休斯顿地区几个亲中团体的董事，他说，他很高兴得知梁成运已回到美国。他说，他不相信梁成运是间谍，中国将他释放表明他是无辜的。“错误终于被纠正了。”</w:t>
        <w:br/>
      </w:r>
    </w:p>
    <w:p>
      <w:r>
        <w:t>An Arrest, and Charges Dropped</w:t>
        <w:br/>
      </w:r>
    </w:p>
    <w:p>
      <w:r>
        <w:t>被捕，然后指控被撤销</w:t>
        <w:br/>
      </w:r>
    </w:p>
    <w:p>
      <w:r>
        <w:t>Mr. Leung was born in 1945 in Hong Kong’s New Territories, a largely mountainous, lush expanse of villages and farmland. He moved to New York in the 1970s, where he worked a low-level mailroom job at the United Nations while starting travel agencies in Chinatown with his brothers.</w:t>
        <w:br/>
      </w:r>
    </w:p>
    <w:p>
      <w:r>
        <w:t>梁成运1945年在香港新界出生，新界多为山地，主要是郁郁葱葱的村庄和农田。20世纪70年代，他移民纽约后曾在联合国做过一些低级别的邮件收发工作，同时与兄弟们在唐人街办旅行社。</w:t>
        <w:br/>
      </w:r>
    </w:p>
    <w:p>
      <w:r>
        <w:t>The travel business boomed. One agency, Leung Brothers Travel, had offices in New York and Toronto. It was the exclusive booking agent for Singapore Airlines, which often made it a necessary stop for people hoping to travel to Asia, said Tom Yiu, a longtime travel agent in Toronto.</w:t>
        <w:br/>
      </w:r>
    </w:p>
    <w:p>
      <w:r>
        <w:t>旅行社的生意红火。其中一家名为“梁氏兄弟”的旅行社在纽约和多伦多设有办事处。长期在多伦多当旅行社代理人的汤姆·姚（音）说，这家旅行社曾是新加坡航空公司的独家订票代理，许多想去亚洲旅行的人那时都需要经过新加坡。</w:t>
        <w:br/>
      </w:r>
    </w:p>
    <w:p>
      <w:r>
        <w:t>New York’s Chinatown was roiled by crime, with Chinese gangs waging bloody turf wars, and Mr. Leung ran a side business selling guns, according to two longtime acquaintances. In 1980, his partner at a second travel agency was shot dead by two masked men while Mr. Leung crouched in the bathroom, according to acquaintances and to Chinese-language news reports from the time.</w:t>
        <w:br/>
      </w:r>
    </w:p>
    <w:p>
      <w:r>
        <w:t>那时，纽约的唐人街犯罪猖獗，华人帮派之间经常为争夺地盘发生血腥冲突，据两名与他相识多年的朋友说，梁成运还干过贩卖枪支的副业。据熟人以及当时的中文新闻报道，1980年，梁成运的第二家旅行社的合伙人被两名蒙面男子开枪打死，梁成运当时正在上厕所，躲过了一劫。</w:t>
        <w:br/>
      </w:r>
    </w:p>
    <w:p>
      <w:r>
        <w:t>A few years later, he moved with his wife at the time, Kin Lan Ng, to Durant, a small college town in southeastern Oklahoma. The couple opened a Chinese restaurant in a strip mall, bought a modest home and raised three sons, according to property and ancestry records, and an interview with one son, Kit Leung.</w:t>
        <w:br/>
      </w:r>
    </w:p>
    <w:p>
      <w:r>
        <w:t>几年后，他和当时的妻子吴金兰（音）一起搬到了俄克拉荷马州东南部的大学小城杜兰特。据房产和家谱记录、以及对其中一个儿子基特·梁（音）的采访，夫妻俩在一个购物中心开了一家中餐馆，买了一栋不太大的房子，并养育了三个儿子。</w:t>
        <w:br/>
      </w:r>
    </w:p>
    <w:p>
      <w:r>
        <w:t>In 1984, Mr. Leung was arrested in Durant in the attempted purchase of a .22-caliber pistol and a silencer from an undercover federal agent. He was charged with possession of an unregistered firearm, court records show.</w:t>
        <w:br/>
      </w:r>
    </w:p>
    <w:p>
      <w:r>
        <w:t>1984年，梁成运在杜兰特被捕，当时他企图从一名卧底联邦特工那里购买一只.22口径的手枪和一个消音器。法庭记录显示，对他的指控是持有未登记的枪支。</w:t>
        <w:br/>
      </w:r>
    </w:p>
    <w:p>
      <w:r>
        <w:t>Rick Musticchi, a former agent with the Bureau of Alcohol, Tobacco, Firearms and Explosives who sold Mr. Leung the gun and silencer, told The Times that he had approached Mr. Leung after getting a tip from an informant that he was involved in illegal activity and preparing to travel to China.</w:t>
        <w:br/>
      </w:r>
    </w:p>
    <w:p>
      <w:r>
        <w:t>曾为烟酒火器和爆炸物管理局特工的里克·穆斯蒂奇是把枪和消音器卖给梁成运的人。穆斯蒂奇对时报说，在从一名线人那里获得密报，得知梁成运参与了非法活动并准备前往中国后，他开始接近梁成运。</w:t>
        <w:br/>
      </w:r>
    </w:p>
    <w:p>
      <w:r>
        <w:t>Mark F. Green, Mr. Leung’s lawyer on the case, said that prosecutors dropped charges after Mr. Musticchi did not show up to a hearing.</w:t>
        <w:br/>
      </w:r>
    </w:p>
    <w:p>
      <w:r>
        <w:t>梁成运那个案子的律师马克·F·格林说，检察官撤销了指控，因为穆斯蒂奇没有出席法庭听证。</w:t>
        <w:br/>
      </w:r>
    </w:p>
    <w:p>
      <w:r>
        <w:t>China’s spy agency said that U.S. intelligence operatives first contacted Mr. Leung soon after, in 1986, and formalized the relationship in 1989. The Times could not verify those allegations.</w:t>
        <w:br/>
      </w:r>
    </w:p>
    <w:p>
      <w:r>
        <w:t>中国的国安部称，美国情报人员首次与梁成运接触是在那个案子结束不久后的1986年，他们在1989年与梁成运建立了正式关系。时报无法核实这些说法。</w:t>
        <w:br/>
      </w:r>
    </w:p>
    <w:p>
      <w:r>
        <w:t>For a small-town restaurant owner, Mr. Leung soon developed unusually high-level connections inside China, which was opening to the West. He set up a group that promoted business and cultural ties between Oklahoma City and the southern Chinese city of Guangzhou, according to corporate records.</w:t>
        <w:br/>
      </w:r>
    </w:p>
    <w:p>
      <w:r>
        <w:t>虽然只是一个小镇餐馆的老板，当时中国正向西方开放，梁成运很快就在中国建立起了不同寻常的高层关系。据公司记录，梁成运成立了一个团体，以促进俄克拉荷马城与中国南方城市广州之间的商业和文化联系。</w:t>
        <w:br/>
      </w:r>
    </w:p>
    <w:p>
      <w:r>
        <w:t>Mr. Leung also organized musical exchanges between Southeastern Oklahoma State University, The Juilliard School in New York and cities in China. He arranged for the Chinese classical pianist Li Yundi to perform in Oklahoma in 1999.</w:t>
        <w:br/>
      </w:r>
    </w:p>
    <w:p>
      <w:r>
        <w:t>梁成运还为东南俄克拉荷马州立大学和纽约的茱莉亚音乐学院组织了与中国城市的音乐交流活动。他曾在1999年安排中国钢琴演奏家李云迪在俄克拉荷马州举行古典音乐会。</w:t>
        <w:br/>
      </w:r>
    </w:p>
    <w:p>
      <w:r>
        <w:t>The performances he set up in China were sometimes disorganized, said Aaron Wunsch, a Juilliard pianist who joined several of them. Mr. Wunsch said he once arrived to find the piano wrapped in plastic and missing legs. But, he added: “He would talk in a genuine way about China and how he loved China and the U.S.”</w:t>
        <w:br/>
      </w:r>
    </w:p>
    <w:p>
      <w:r>
        <w:t>参加过几场演出的茱莉亚学院钢琴师亚伦·温施说，他在中国举办的演出有时很混乱。温施说，有一次他到达现场时发现钢琴被塑料包裹着，琴腿也不见了。但是，温施还说：“他会以一种真诚的方式谈论中国，以及他如何热爱中国和美国。”</w:t>
        <w:br/>
      </w:r>
    </w:p>
    <w:p>
      <w:r>
        <w:t>Mr. Leung’s efforts earned him accolades inside China. In 2004, he was featured as one of 55 “outstanding overseas Chinese representatives” in People’s Daily, the Communist Party’s mouthpiece.</w:t>
        <w:br/>
      </w:r>
    </w:p>
    <w:p>
      <w:r>
        <w:t>梁成运的努力为他在中国赢得了赞誉。2004年，中国共产党的喉舌《人民日报》将他列为“55位杰出华人代表”之一。</w:t>
        <w:br/>
      </w:r>
    </w:p>
    <w:p>
      <w:r>
        <w:t>At a 2008 state banquet in Beijing celebrating the founding of China, he posed for a photo with Yang Jiechi, then the foreign minister, said Mr. Tang, who had also attended the event.</w:t>
        <w:br/>
      </w:r>
    </w:p>
    <w:p>
      <w:r>
        <w:t>2008年，在北京举行的庆祝新中国成立的国宴上，他与时任外交部长杨洁篪合影留念，同样参加了那次活动的戴维·唐说。</w:t>
        <w:br/>
      </w:r>
    </w:p>
    <w:p>
      <w:r>
        <w:t>Li Liangzhou, a now-retired director of Guangzhou’s foreign affairs office, helped Mr. Leung organize many of the exchange trips. “He didn’t ask us about inside government information,” Mr. Li said in a phone interview in March. “We didn’t expect him to be a spy at all.”</w:t>
        <w:br/>
      </w:r>
    </w:p>
    <w:p>
      <w:r>
        <w:t>现已退休的广州市外办主任李良洲（音）曾帮助梁成运组织多次交流之旅。“他没有问过我们政府内部的信息，”李良洲在3月份接受电话采访时说。“我们根本没想到他是间谍。”</w:t>
        <w:br/>
      </w:r>
    </w:p>
    <w:p>
      <w:r>
        <w:t>Expanding Into Houston</w:t>
        <w:br/>
      </w:r>
    </w:p>
    <w:p>
      <w:r>
        <w:t>进军休斯顿</w:t>
        <w:br/>
      </w:r>
    </w:p>
    <w:p>
      <w:r>
        <w:t>In the mid-2000s, Mr. Leung began setting up pro-China groups in Houston, which was home to a large Chinese community and a Chinese consulate.</w:t>
        <w:br/>
      </w:r>
    </w:p>
    <w:p>
      <w:r>
        <w:t>在2005年前后，梁成运开始在休斯顿建立亲华团体，那里有庞大的华人社区和中国领事馆。</w:t>
        <w:br/>
      </w:r>
    </w:p>
    <w:p>
      <w:r>
        <w:t>There, Mr. Leung drafted an alternative past. Mr. Tang, the other organizer of the pro-China groups, said he met Mr. Leung at a party in Houston, and they bonded by speaking Cantonese. Mr. Leung, who sometimes donated money to their groups, said he had come from wealth. He said he owned ranches in Oklahoma, sometimes showing up with farm eggs. He did not mention having owned a restaurant, despite the fact that his new friend was also a restaurateur, according to Mr. Tang.</w:t>
        <w:br/>
      </w:r>
    </w:p>
    <w:p>
      <w:r>
        <w:t>在那里，梁成运书写了自己的另一种过去。亲华团体的另一位组织者戴维·唐说，他在休斯顿的一个派对上遇到了梁成运，两人因为说粤语而结识。梁成运有时会向他们的团体捐款，他说自己出身富裕家庭，在俄克拉何马州拥有牧场，有时会带着农场的鸡蛋出现。据戴维·唐说，尽管唐自己也是餐馆老板，但梁成运没有提到自己开过餐馆。</w:t>
        <w:br/>
      </w:r>
    </w:p>
    <w:p>
      <w:r>
        <w:t>The two joined forces in the Texas Council for the Promotion of China’s Peaceful Reunification, a group with links to the Washington, D.C.-based group the Trump administration later designated as a foreign mission.</w:t>
        <w:br/>
      </w:r>
    </w:p>
    <w:p>
      <w:r>
        <w:t>两人在得克萨斯州促进中国和平统一委员会合作，该组织与那个后来被特朗普政府指定为外国使团的华盛顿组织有联系。</w:t>
        <w:br/>
      </w:r>
    </w:p>
    <w:p>
      <w:r>
        <w:t>Mr. Tang rejected the Trump administration’s characterization and said the group was set up to support American policy on China. He said he and Mr. Leung attended a 2018 protest against a stopover in Houston by Tsai Ing-wen, Taiwan’s president at the time.</w:t>
        <w:br/>
      </w:r>
    </w:p>
    <w:p>
      <w:r>
        <w:t>戴维·唐否认了特朗普政府的定性，并表示该组织的成立是为了支持美国的对华政策。他说，他和梁成运参加了2018年抗议时任台湾总统蔡英文在休斯顿停留的活动。</w:t>
        <w:br/>
      </w:r>
    </w:p>
    <w:p>
      <w:r>
        <w:t>Mr. Leung also became a director of the Chinese Civic Center in Houston, according to its tax filings. It serves the Chinese community and houses a separate service center that has come under scrutiny for suspected ties to Beijing. In 2023, the Justice Department accused two men of operating an “illegal overseas police station” out of a similar outpost in New York.</w:t>
        <w:br/>
      </w:r>
    </w:p>
    <w:p>
      <w:r>
        <w:t>根据休斯顿华人公民中心的税务申报，梁成运还担任该中心的董事。中心为华人社区提供服务，并设有一个单独的服务中心，后者因涉嫌与北京有联系而受到审查。2023年，司法部指控两名男子在纽约的类似站点经营一个“非法海外警务站”。</w:t>
        <w:br/>
      </w:r>
    </w:p>
    <w:p>
      <w:r>
        <w:t>Xie Bin, a cybersecurity specialist in Houston, said he met Mr. Leung during this period at a mid-autumn festival event attended by Chinese diplomats. “He was the one who greeted everyone,” Mr. Xie said.</w:t>
        <w:br/>
      </w:r>
    </w:p>
    <w:p>
      <w:r>
        <w:t>休斯顿的网络安全专家谢斌（音）说，就是在这段时间，他在一次有中国外交官参加的中秋节活动上认识了梁成运。“他和每个人都打招呼，”谢斌说。</w:t>
        <w:br/>
      </w:r>
    </w:p>
    <w:p>
      <w:r>
        <w:t>But Mr. Leung never found a home in Houston, said Mr. Tang, staying instead at a Ramada close to Chinatown.</w:t>
        <w:br/>
      </w:r>
    </w:p>
    <w:p>
      <w:r>
        <w:t>但戴维·唐说，梁成运一直没有在休斯顿安家，而是住在离唐人街不远的华美达酒店。</w:t>
        <w:br/>
      </w:r>
    </w:p>
    <w:p>
      <w:r>
        <w:t>The Chinese government’s efforts in Houston were becoming a focus for the F.B.I. Beginning in 2018, the bureau spent over a year investigating suspected intellectual property theft at Texas Medical Center by researchers with ties to China.</w:t>
        <w:br/>
      </w:r>
    </w:p>
    <w:p>
      <w:r>
        <w:t>从2018年开始，中国政府在休斯顿的行动成为联邦调查局关注的焦点。该局花了一年多的时间，调查与中国有联系的研究人员涉嫌在得克萨斯医疗中心窃取知识产权的行为。</w:t>
        <w:br/>
      </w:r>
    </w:p>
    <w:p>
      <w:r>
        <w:t>Relations deteriorated, and the Trump administration closed the Chinese consulate in Houston in July 2020, saying it was a hub of spying. Beijing responded by shuttering the U.S. consulate in Chengdu.</w:t>
        <w:br/>
      </w:r>
    </w:p>
    <w:p>
      <w:r>
        <w:t>两国关系恶化后，特朗普政府于2020年7月关闭了中国驻休斯顿领事馆，称其为间谍活动中心。作为回应，北京关闭了美国驻成都领事馆。</w:t>
        <w:br/>
      </w:r>
    </w:p>
    <w:p>
      <w:r>
        <w:t>From a Life Sentence to a Surprise Release</w:t>
        <w:br/>
      </w:r>
    </w:p>
    <w:p>
      <w:r>
        <w:t>从无期徒刑到意外释放</w:t>
        <w:br/>
      </w:r>
    </w:p>
    <w:p>
      <w:r>
        <w:t>In 2023, a Chinese court said Mr. Leung had been arrested two years earlier by state security agents from Suzhou, a city in Jiangsu Province. He had traveled to Jiangsu regularly for years, making inroads there with officials.</w:t>
        <w:br/>
      </w:r>
    </w:p>
    <w:p>
      <w:r>
        <w:t>2023年，中国一家法院称，梁成运于两年前被江苏省苏州市的国家安全人员逮捕。多年来，他定期前往江苏，与当地官员打交道。</w:t>
        <w:br/>
      </w:r>
    </w:p>
    <w:p>
      <w:r>
        <w:t>In China, where the top leader, Xi Jinping, has empowered security agencies to hunt down spies, Mr. Leung’s arrest and life sentence were hailed as a win.</w:t>
        <w:br/>
      </w:r>
    </w:p>
    <w:p>
      <w:r>
        <w:t>在中国，最高领导人习近平授权安全机构追捕间谍，梁成运的被捕和无期徒刑被视为胜利。</w:t>
        <w:br/>
      </w:r>
    </w:p>
    <w:p>
      <w:r>
        <w:t>In the United States, Mr. Leung’s case got little news coverage.</w:t>
        <w:br/>
      </w:r>
    </w:p>
    <w:p>
      <w:r>
        <w:t>在美国，梁成运案几乎没有被新闻报道。</w:t>
        <w:br/>
      </w:r>
    </w:p>
    <w:p>
      <w:r>
        <w:t>Kit Leung said in January at his home in Texas that Mr. Leung took him and a brother to Hong Kong to witness its handover to Chinese control in 1997 but that he and his father later became estranged. He said he learned about his imprisonment through news reports. Mr. Leung’s ex-wife, Ms. Ng, a New York resident, said she hadn’t spoken to him in years.</w:t>
        <w:br/>
      </w:r>
    </w:p>
    <w:p>
      <w:r>
        <w:t>基特·梁在得克萨斯州的家中说，1997年，梁成运曾带他和一个兄弟去香港，见证香港回归中国，但后来他和父亲关系疏远了。他说他是通过新闻报道得知父亲被监禁的消息。梁成运的前妻、现居纽约的吴金兰说，她已经好几年没和梁成运联系了。</w:t>
        <w:br/>
      </w:r>
    </w:p>
    <w:p>
      <w:r>
        <w:t>Another son moved into Mr. Leung’s house in Durant, neighbors said, and told them that his father had died. Reached there in January, that son, Carl Leung, declined to comment.</w:t>
        <w:br/>
      </w:r>
    </w:p>
    <w:p>
      <w:r>
        <w:t>邻居们说，梁成运的另一个儿子搬进了梁成运在杜兰特的房子，并告诉他们，自己的父亲已经去世。今年1月，记者联系到他的儿子卡尔·梁，他拒绝置评。</w:t>
        <w:br/>
      </w:r>
    </w:p>
    <w:p>
      <w:r>
        <w:t>But under intense secrecy, the Biden administration was working out the contours of a swap with Beijing. During a global summit in Peru last month, President Biden discussed a potential trade with Mr. Xi.</w:t>
        <w:br/>
      </w:r>
    </w:p>
    <w:p>
      <w:r>
        <w:t>但拜登政府在高度保密的情况下与中国政府制定了交换计划的框架。上个月在秘鲁举行的全球峰会上，拜登总统与习近平讨论了潜在的交换。</w:t>
        <w:br/>
      </w:r>
    </w:p>
    <w:p>
      <w:r>
        <w:t>When Mr. Leung and the two other American prisoners were released, they were met by Nicholas Burns, the U.S. ambassador to China, at the Beijing airport. He handed them their U.S. passports. President Biden and Secretary of State Antony J. Blinken separately called all three men when they landed in Alaska for refueling.</w:t>
        <w:br/>
      </w:r>
    </w:p>
    <w:p>
      <w:r>
        <w:t>梁成运和另外两名美国囚犯获释后，美国驻华大使伯恩斯在北京机场与他们见面，把美国护照交给他们。拜登总统和国务卿布林肯在飞机降落在阿拉斯加加油时，各自给这三人打了电话。</w:t>
        <w:br/>
      </w:r>
    </w:p>
    <w:p>
      <w:r>
        <w:t>For Mr. Leung, it was the end of his time in Chinese custody — as well as the end of a ruse.</w:t>
        <w:br/>
      </w:r>
    </w:p>
    <w:p>
      <w:r>
        <w:t>对梁成运来说，这意味着他结束了在中国的监禁——同时也结束了以假面示人的生活。</w:t>
        <w:br/>
      </w:r>
    </w:p>
    <w:p>
      <w:pPr>
        <w:pStyle w:val="Heading1"/>
        <w:spacing w:before="0" w:after="280"/>
      </w:pPr>
      <w:r>
        <w:rPr>
          <w:rFonts w:ascii="Times New Roman" w:hAnsi="Times New Roman" w:eastAsia="宋体"/>
          <w:b/>
          <w:sz w:val="52"/>
        </w:rPr>
        <w:t>中美换囚协议背后的秘密行动：三名维吾尔人获准离开中国</w:t>
      </w:r>
    </w:p>
    <w:p>
      <w:r>
        <w:t>Inside a Secret Plan to Bring Uyghurs Trapped in China to the United States</w:t>
        <w:br/>
      </w:r>
    </w:p>
    <w:p>
      <w:r>
        <w:t>The police officers came for Ayshem Mamut a week ago at her home in northwest China.</w:t>
        <w:br/>
      </w:r>
    </w:p>
    <w:p>
      <w:r>
        <w:t>一周前，警察来到阿依夏木·马木提（音）位于中国西北边陲地区的家中。</w:t>
        <w:br/>
      </w:r>
    </w:p>
    <w:p>
      <w:r>
        <w:t>They told her to pack her bags. She could have been taken to a prison, a detention center or an internment camp, just like many other ethnic Uyghur Muslims who have vanished, sometimes for years.</w:t>
        <w:br/>
      </w:r>
    </w:p>
    <w:p>
      <w:r>
        <w:t>他们叫她收拾行李。她本以为会被送进监狱、拘留中心或拘禁营，像许多维吾尔族穆斯林那样与外界失去联系，有时长达数年。</w:t>
        <w:br/>
      </w:r>
    </w:p>
    <w:p>
      <w:r>
        <w:t>But four days later, the 73-year-old Chinese citizen was in Virginia having a Thanksgiving meal with two sons she had not seen in 20 years and four grandchildren she had never met.</w:t>
        <w:br/>
      </w:r>
    </w:p>
    <w:p>
      <w:r>
        <w:t>但四天后，这名73岁的中国公民却在美国弗吉尼亚州与两个已经20年没见面的儿子和四个从未见过的孙辈一起吃了丰盛的感恩节大餐。</w:t>
        <w:br/>
      </w:r>
    </w:p>
    <w:p>
      <w:r>
        <w:t>She sometimes talked, sometimes cried, as they ate traditional Uyghur dishes of noodle soup, lamb stew, broiled chicken, salad and rice with chickpeas.</w:t>
        <w:br/>
      </w:r>
    </w:p>
    <w:p>
      <w:r>
        <w:t>他们一起吃着传统的汤面、炖羊肉、烤鸡、沙拉和鹰嘴豆焖饭等维族菜肴，她时而说话，时而流泪。</w:t>
        <w:br/>
      </w:r>
    </w:p>
    <w:p>
      <w:r>
        <w:t>Last week, U.S. officials said that China had freed three American men, one of them an F.B.I. informant, in exchange for two imprisoned Chinese spies and at least one other Chinese citizen. But as part of that deal, China also quietly agreed to allow Ms. Mamut and two other Uyghurs, one an American citizen, to leave the country for the United States.</w:t>
        <w:br/>
      </w:r>
    </w:p>
    <w:p>
      <w:r>
        <w:t>美国官员上周表示，中国释放了三名美国男子，其中一人是联邦调查局的线人，作为交换，美国释放了两名被监禁的中国间谍和至少一名中国公民。但作为交换的一部分，中国还不张声色地同意允许马木提和另外两名维吾尔人（其中一人是美国公民）离开中国前往美国。</w:t>
        <w:br/>
      </w:r>
    </w:p>
    <w:p>
      <w:r>
        <w:t>The Biden administration has not made public the part of the deal involving the Uyghurs, and it is being reported here for the first time.</w:t>
        <w:br/>
      </w:r>
    </w:p>
    <w:p>
      <w:r>
        <w:t>拜登政府尚未公布交换协议中涉及维吾尔人的部分，这篇报道是首次将其公诸报端。</w:t>
        <w:br/>
      </w:r>
    </w:p>
    <w:p>
      <w:r>
        <w:t>“Waking up in America and seeing my family, especially my grandchildren, is nothing short of a dream come true,” Ms. Mamut said.</w:t>
        <w:br/>
      </w:r>
    </w:p>
    <w:p>
      <w:r>
        <w:t>“在美国一觉醒来看到我的家人，尤其是我的孙子孙女们，可以说是梦想成真了，”马木提说。</w:t>
        <w:br/>
      </w:r>
    </w:p>
    <w:p>
      <w:r>
        <w:t>The story of the Uyghurs’ journey to freedom is one of persistent efforts by anguished family members and American officials in the face of an increasingly authoritarian China. U.S. officials privately raised the cases for years in talks with their Chinese counterparts. President Biden mentioned Ms. Mamut twice in face-to-face meetings with Xi Jinping, China’s leader.</w:t>
        <w:br/>
      </w:r>
    </w:p>
    <w:p>
      <w:r>
        <w:t>这些维吾尔人获得自由是痛苦不堪的家人以及美国官员在日益专制的中国面前用坚持不懈的努力换来的。多年来，美国官员在与中国同行见面时，都会在私下里提到这些维吾尔人。拜登总统在与中国领导人习近平的两次会晤中都提到了马木提。</w:t>
        <w:br/>
      </w:r>
    </w:p>
    <w:p>
      <w:r>
        <w:t>China had barred Ms. Mamut from leaving the country because her oldest son, Nury Turkel, was involved in advocacy for Uyghur rights.</w:t>
        <w:br/>
      </w:r>
    </w:p>
    <w:p>
      <w:r>
        <w:t>中国曾一直禁止马木提出国，因为她的大儿子努里·特克尔参与了倡导维吾尔族权益的活动。</w:t>
        <w:br/>
      </w:r>
    </w:p>
    <w:p>
      <w:r>
        <w:t>“It’s amazing to me that she was able to keep it together all those years,” Mr. Turkel, 54, a former U.S. official and senior fellow at the Hudson Institute, said in an interview. He hugged his mother on the tarmac and wept last Wednesday night after she stepped off a Boeing 767 chartered by the U.S. government at a military base in San Antonio, Texas.</w:t>
        <w:br/>
      </w:r>
    </w:p>
    <w:p>
      <w:r>
        <w:t>“她这么多年都熬过来了，真是了不起，”现年54岁的特克尔在接受采访时说，他曾任美国官员，现任哈德逊研究所高级研究员。上周三晚，美国政府包租的波音767飞机降落在得克萨斯州圣安东尼奥的一个军事基地，母亲从飞机上走下来后，特克尔在停机坪上拥抱了母亲，还流下了眼泪。</w:t>
        <w:br/>
      </w:r>
    </w:p>
    <w:p>
      <w:r>
        <w:t>“Her ability to endure, to not lose sight, to manage her disappointment is something that personally I can’t do as a free person.”</w:t>
        <w:br/>
      </w:r>
    </w:p>
    <w:p>
      <w:r>
        <w:t>“她身上那种承受磨难、不迷失方向、管理失望情绪的能力，是我作为一个自由人所做不到的。”</w:t>
        <w:br/>
      </w:r>
    </w:p>
    <w:p>
      <w:r>
        <w:t>Mr. Turkel and his family have experienced the hardships of Chinese rule for more than a half-century. Ms. Mamut gave birth to him in a re-education camp in Kashgar in 1970, during China’s Cultural Revolution. He came to the United States as a graduate student in 1995, was granted asylum and then invited his parents to visit him. They came in 2000 and again in 2004, when he graduated from American University’s law school.</w:t>
        <w:br/>
      </w:r>
    </w:p>
    <w:p>
      <w:r>
        <w:t>特克尔和他的家庭曾在中国统治下经历了半个多世纪的苦难。马木提1970年在喀什的一个再教育营里生下了大儿子，那是在中国的文化大革命期间。1995年，特克尔以研究生的身份来到美国，后来获得了庇护，他曾邀请父母来美国探亲。他们曾在2000年来过一次，2004年，他从美国大学的法学院毕业时，他们又来过一次。</w:t>
        <w:br/>
      </w:r>
    </w:p>
    <w:p>
      <w:r>
        <w:t>Mr. Turkel became a leading advocate for Uyghur human rights, including working on cases of Uyghurs detained by the U.S. military in Guantánamo Bay in Cuba during the post-9/11 wars. In 2009, his parents wanted to visit him in the Washington area. When the police refused to give them their passports, they realized they were barred from traveling because of Mr. Turkel’s advocacy work. Mr. Turkel then began trying to bring pressure on the Chinese government to let his parents leave the country.</w:t>
        <w:br/>
      </w:r>
    </w:p>
    <w:p>
      <w:r>
        <w:t>特克尔后来成了维族人权的主要倡导者，他处理过的案子包括“9·11”事件后被美军关押在古巴关塔那摩湾的维吾尔人。2009年，他的父母想来华盛顿地区看望他。警方拒绝将护照还给他们后，他们意识到，由于特克尔的倡导工作，他们被禁止出国旅行。那之后，特克尔开始试图向中国政府施压，让其允许他的父母离开。</w:t>
        <w:br/>
      </w:r>
    </w:p>
    <w:p>
      <w:r>
        <w:t>Chinese officials allowed Mr. Turkel’s father, Ablikim Mömin, a retired professor, to travel for two weeks in 2015 to meet with his four sons in Turkey, but their mother was forced to stay at home.</w:t>
        <w:br/>
      </w:r>
    </w:p>
    <w:p>
      <w:r>
        <w:t>中国官员曾允许特克尔的父亲、退休教授阿布力克木·莫明 （音）2015年前往土耳其两周，与他的四个儿子见面，但他们的母亲被迫留在家里。</w:t>
        <w:br/>
      </w:r>
    </w:p>
    <w:p>
      <w:r>
        <w:t>Mr. Turkel spoke with officials in the Obama and Trump administrations about his parents’ situation. When President Donald J. Trump visited Beijing in 2017, he gave Mr. Xi a list of people his administration wanted freed. Mr. Turkel’s parents were on the list, as was Ilham Tohti, a Uyghur professor sentenced to life in prison in 2014 on a conviction of “separatism.”</w:t>
        <w:br/>
      </w:r>
    </w:p>
    <w:p>
      <w:r>
        <w:t>特克尔曾向奥巴马政府和特朗普政府的官员提出父母的情况。时任总统特朗普2017年访问北京时曾交给习近平一个名单，上面是他的政府希望中国释放的人。特克尔的父母和维吾尔族教师伊力哈木·土赫提都在那个名单上。2014年，伊力哈木以“分裂国家”的罪名被判处无期徒刑。</w:t>
        <w:br/>
      </w:r>
    </w:p>
    <w:p>
      <w:r>
        <w:t>In May 2020, House Speaker Nancy Pelosi, Democrat of California, appointed Mr. Turkel to the U.S. Commission on International Religious Freedom, where he would serve for four years. Mr. Turkel told Secretary of State Antony J. Blinken about his parents’ plight during an online meeting in the fall of 2021.</w:t>
        <w:br/>
      </w:r>
    </w:p>
    <w:p>
      <w:r>
        <w:t>2020年5月，时任众议院议长的加利福尼亚州民主党人南希·佩洛西任命特克尔为美国国际宗教自由委员会委员，任期四年。2021年秋，特克尔曾在一次网络会议上向国务卿安东尼·布林肯描述了他父母的困境。</w:t>
        <w:br/>
      </w:r>
    </w:p>
    <w:p>
      <w:r>
        <w:t>In December 2021, China announced sanctions against four U.S. officials on the religious freedom commission, including Mr. Turkel, in retaliation for sanctions that the Biden administration had imposed on Chinese officials for abuses in Xinjiang.</w:t>
        <w:br/>
      </w:r>
    </w:p>
    <w:p>
      <w:r>
        <w:t>2021年12月，中国宣布对包括特克尔在内的四名美国宗教自由委员会官员实施制裁，以报复拜登政府对中国官员在新疆的侵权行为实施的制裁。</w:t>
        <w:br/>
      </w:r>
    </w:p>
    <w:p>
      <w:r>
        <w:t>Mr. Turkel spoke with R. Nicholas Burns, the designated U.S. ambassador to China, before he left for Beijing. Mr. Burns later asked U.S. diplomats to check on Mr. Turkel’s parents in the city of Urumqi. “He made a personal commitment,” Mr. Turkel said.</w:t>
        <w:br/>
      </w:r>
    </w:p>
    <w:p>
      <w:r>
        <w:t>在尼古拉斯·伯恩斯前往北京就任美国驻华大使前，特克尔曾与他交谈。伯恩斯后来曾让美国外交官去乌鲁木齐看望特克尔的父母。“他做出了个人承诺，”特克尔说。</w:t>
        <w:br/>
      </w:r>
    </w:p>
    <w:p>
      <w:r>
        <w:t>Mr. Turkel’s father died in April 2022, at age 83. Mr. Turkel was on an official trip to Uzbekistan but could not fly to China for the funeral because of the sanctions against him.</w:t>
        <w:br/>
      </w:r>
    </w:p>
    <w:p>
      <w:r>
        <w:t>特克尔的父亲已于2022年4月去世，享年83岁。特克尔当时正在以官员身份访问乌兹别克斯坦，但由于中国政府的制裁，他不能飞往中国参加葬礼。</w:t>
        <w:br/>
      </w:r>
    </w:p>
    <w:p>
      <w:r>
        <w:t>“Because of years of enforced family separation, and along with social isolation, he was losing it,” Mr. Turkel said. “He was wanting to go.”</w:t>
        <w:br/>
      </w:r>
    </w:p>
    <w:p>
      <w:r>
        <w:t>“由于家人多年来被迫分离，以及在社会上处于隔离状态，他已不想活下去，”特克尔说。“他想一走了事。”</w:t>
        <w:br/>
      </w:r>
    </w:p>
    <w:p>
      <w:r>
        <w:t>Mr. Burns invited Ms. Mamut, now widowed, to visit him in Beijing, but security officers at the airport in Urumqi kept her from boarding a plane, Mr. Turkel said.</w:t>
        <w:br/>
      </w:r>
    </w:p>
    <w:p>
      <w:r>
        <w:t>马木提丧偶后，伯恩斯曾邀请她来北京看看，但乌鲁木齐机场的安检人员没有让她登机，特克尔说。</w:t>
        <w:br/>
      </w:r>
    </w:p>
    <w:p>
      <w:r>
        <w:t>“That was a public slap to all of us,” he said. “It was morally crushing for my mom.”</w:t>
        <w:br/>
      </w:r>
    </w:p>
    <w:p>
      <w:r>
        <w:t>“那对我们所有人来说是一次公开的训斥，”他说。“对我妈妈来说是一次精神上的沉重打击。”</w:t>
        <w:br/>
      </w:r>
    </w:p>
    <w:p>
      <w:r>
        <w:t>U.S.-China relations hit a low point in early 2023 after the Pentagon discovered a Chinese spy balloon above the continental United States. Mr. Turkel was losing hope and expressed his frustration in congressional testimony and essays.</w:t>
        <w:br/>
      </w:r>
    </w:p>
    <w:p>
      <w:r>
        <w:t>2023年初，五角大楼在美国大陆上空发现了一只中国间谍气球后，中美关系跌至低谷。特克尔失去了希望，他曾在国会听证会上和文章中表达过自己的沮丧。</w:t>
        <w:br/>
      </w:r>
    </w:p>
    <w:p>
      <w:r>
        <w:t>But U.S. officials persisted. Mr. Turkel said that Mr. Biden mentioned his mother in a meeting with Mr. Xi in Woodside, Calif., that November, then again last month in Lima, Peru. Still, as recently as early last month, Mr. Turkel did not sound optimistic when we spoke at an event.</w:t>
        <w:br/>
      </w:r>
    </w:p>
    <w:p>
      <w:r>
        <w:t>但美国官员们仍坚持不懈。特克尔说，拜登去年11月与习近平在加利福尼亚州伍德赛德见面时提了他的母亲，并在上个月在秘鲁利马与习近平会晤时再次提了他的母亲。尽管如此，我们在上月初的一次活动上谈起这件事时，特克尔听起来并不乐观。</w:t>
        <w:br/>
      </w:r>
    </w:p>
    <w:p>
      <w:r>
        <w:t>Then on Nov. 24, a White House official told Mr. Turkel that his mother would be on a U.S. government plane leaving China later that week. Around the same time, the police officers were visiting Ms. Mamut’s home. Mr. Turkel spoke to her by phone and told her to go along with whatever the officers suggested.</w:t>
        <w:br/>
      </w:r>
    </w:p>
    <w:p>
      <w:r>
        <w:t>后来，白宫官员在11月24日告诉特克尔，他的母亲将于那周晚些时候乘坐美国政府的飞机离开中国。大约在同一时间，警察来到了马木提家中。特克尔与母亲通了电话，叫她按照警察的所有要求去做。</w:t>
        <w:br/>
      </w:r>
    </w:p>
    <w:p>
      <w:r>
        <w:t>Ms. Mamut spent that Monday seeing a dentist, visiting her husband’s grave and packing a bag with traditional Uyghur silk cloth that she could use to make clothes for her grandchildren in America. The next morning, she boarded a charter plane to Beijing with police officers and the other two Uyghurs, a man and his daughter.</w:t>
        <w:br/>
      </w:r>
    </w:p>
    <w:p>
      <w:r>
        <w:t>在接下来的周一，马木提去看了牙医，给丈夫扫了墓，还准备了一箱子维吾尔族传统丝绸，她要用这些丝绸给在美国的孙辈做衣服。第二天早上，她和另外两名维吾尔族人（一名男子和他的女儿）与警察一起登上了飞往北京的包机。</w:t>
        <w:br/>
      </w:r>
    </w:p>
    <w:p>
      <w:r>
        <w:t>The three of them stayed in a government guesthouse in Beijing on Tuesday night. Their planned departure was delayed by six hours, making them nervous. Then on Wednesday night, they were taken to the airport, where the U.S. government charter plane awaited them.</w:t>
        <w:br/>
      </w:r>
    </w:p>
    <w:p>
      <w:r>
        <w:t>周二晚，他们三人住进了北京的一个政府招待所。他们原定的出发时间被推迟了六个小时，这让他们很紧张。后来，他们在周三晚间被带到机场，美国政府的包机已在那里等候他们。</w:t>
        <w:br/>
      </w:r>
    </w:p>
    <w:p>
      <w:r>
        <w:t>Mr. Burns walked with them up the plane’s stairs and took photos inside with them. The three freed American prisoners — Mark Swidan, Kai Li and John Leung — were on the flight, as was Roger D. Carstens, the U.S. special presidential envoy for hostage affairs, and other American officials. One of the diplomats put Ms. Mamut on the phone with her son.</w:t>
        <w:br/>
      </w:r>
    </w:p>
    <w:p>
      <w:r>
        <w:t>伯恩斯把他们送上飞机的舷梯后，在机舱里与他们合了影。那三名从监狱里释放出来的美国人——马克·斯威丹、李凯和梁成运——已在飞机上，负责人质事务的总统特使罗杰·卡斯滕斯和其他美国官员也在飞机上。其中一名外交官让马木提与儿子通了电话。</w:t>
        <w:br/>
      </w:r>
    </w:p>
    <w:p>
      <w:r>
        <w:t>The Uyghurs on the plane burst into tears after it took off.</w:t>
        <w:br/>
      </w:r>
    </w:p>
    <w:p>
      <w:r>
        <w:t>飞机起飞后，机上的维吾尔人忍不住哭了起来。</w:t>
        <w:br/>
      </w:r>
    </w:p>
    <w:p>
      <w:r>
        <w:t>Mr. Turkel and a younger brother, Mamutjan, boarded their own flight to go from Northern Virginia to San Antonio.</w:t>
        <w:br/>
      </w:r>
    </w:p>
    <w:p>
      <w:r>
        <w:t>特克尔和弟弟马穆詹登上他们从北弗吉尼亚飞往圣安东尼奥的飞机。</w:t>
        <w:br/>
      </w:r>
    </w:p>
    <w:p>
      <w:r>
        <w:t>At a refueling stop in Alaska, the group traveling from China got separate calls from Mr. Biden and Mr. Blinken. I was on Mr. Blinken’s official plane returning from a diplomatic trip to Rome when he made that call. After we landed outside Washington, an aide told me that Mr. Blinken had spoken to the three freed American men but did not mention there were also Uyghurs on the trip.</w:t>
        <w:br/>
      </w:r>
    </w:p>
    <w:p>
      <w:r>
        <w:t>从中国出发的飞机在阿拉斯加加油时，机上的乘客分别接到了拜登和布林肯打来的电话。我当时正在布林肯返回美国的公务机上，他刚结束了他的罗马外交之旅。飞机在华盛顿郊外降落后，一名助手告诉我，布林肯已与三名获释的美国人通了电话，但没提那架飞机上也有维吾尔人。</w:t>
        <w:br/>
      </w:r>
    </w:p>
    <w:p>
      <w:r>
        <w:t>Ms. Mamut left a message on Mr. Turkel’s voice mail during the Anchorage stop: “We are in America.”</w:t>
        <w:br/>
      </w:r>
    </w:p>
    <w:p>
      <w:r>
        <w:t>马木提在安克雷奇停留期间给特克尔的语音信箱发了语音短信：“我们在美国。”</w:t>
        <w:br/>
      </w:r>
    </w:p>
    <w:p>
      <w:r>
        <w:t>Hours later, near midnight, they were in each other’s arms on the tarmac in Texas.</w:t>
        <w:br/>
      </w:r>
    </w:p>
    <w:p>
      <w:r>
        <w:t>几小时后，在当天午夜前不久，他们在得克萨斯州的停机坪上拥抱在一起。</w:t>
        <w:br/>
      </w:r>
    </w:p>
    <w:p>
      <w:pPr>
        <w:pStyle w:val="Heading1"/>
        <w:spacing w:before="0" w:after="280"/>
      </w:pPr>
      <w:r>
        <w:rPr>
          <w:rFonts w:ascii="Times New Roman" w:hAnsi="Times New Roman" w:eastAsia="宋体"/>
          <w:b/>
          <w:sz w:val="52"/>
        </w:rPr>
        <w:t>拜登针对中国芯片行业出台更广泛限制措施</w:t>
      </w:r>
    </w:p>
    <w:p>
      <w:r>
        <w:t>Biden Targets China’s Chip Industry With Wider Trade Bans</w:t>
        <w:br/>
      </w:r>
    </w:p>
    <w:p>
      <w:r>
        <w:t>The Biden administration announced on Monday broader restrictions on advanced technology that can be sent to China, in an effort to prevent the country from developing its own advanced chips for military equipment and artificial intelligence.</w:t>
        <w:br/>
      </w:r>
    </w:p>
    <w:p>
      <w:r>
        <w:t>拜登政府周一宣布，将扩大对华先进技术出口的限制，以阻止它开发用于军事装备和人工智能的先进芯片。</w:t>
        <w:br/>
      </w:r>
    </w:p>
    <w:p>
      <w:r>
        <w:t>The restrictions prohibit the sales of certain types of chips and machinery to China and add more than 100 Chinese companies to a restricted trade list. The move marks the Biden administration’s third major update over the past three years to a set of rules that have tried to cut China off from the world’s most advanced technology.</w:t>
        <w:br/>
      </w:r>
    </w:p>
    <w:p>
      <w:r>
        <w:t>这些限制措施禁止向中国出售某些类型的芯片和机械，并将100多家中国公司列入限制贸易名单。此举标志着拜登政府在过去三年里第三次对一系列试图将中国与世界上最先进的技术隔绝开来的规则进行重大更新。</w:t>
        <w:br/>
      </w:r>
    </w:p>
    <w:p>
      <w:r>
        <w:t>The rules are also likely to be the administration’s last on Chinese technology before President-elect Donald J. Trump’s inauguration next month, and they aim to cement the Biden administration’s legacy in slowing down a rival country’s technological progress.</w:t>
        <w:br/>
      </w:r>
    </w:p>
    <w:p>
      <w:r>
        <w:t>这些规定也可能是下月候任总统特朗普就职典礼之前，拜登政府针对中国技术出台的最后一项规定，目的是巩固拜登政府在减缓竞争对手技术进步方面留下的政治遗产。</w:t>
        <w:br/>
      </w:r>
    </w:p>
    <w:p>
      <w:r>
        <w:t>Commerce Secretary Gina Raimondo told reporters in a call on Sunday that the move represented “the strongest controls ever enacted by the U.S. to degrade the P.R.C.’s ability to make the most advanced chips that they’re using in their military modernization,” referring to the People’s Republic of China. She said the government had worked closely with experts, industry and allied countries to ensure that “our actions protect national security while minimizing unintended commercial consequences.”</w:t>
        <w:br/>
      </w:r>
    </w:p>
    <w:p>
      <w:r>
        <w:t>商务部长雷蒙多在周日的电话会议上告诉记者，此举代表了“美国有史以来最严厉的控制措施，目的是削弱中国制造军事现代化中最先进芯片的能力”。她说，政府与专家、产业界和盟国密切合作，确保“我们的行动在保护国家安全的同时，最大限度地减少意外的商业后果”。</w:t>
        <w:br/>
      </w:r>
    </w:p>
    <w:p>
      <w:r>
        <w:t>National security officials have said that China’s ability to acquire and make advanced computer chips poses a threat to the United States. The chips are crucial for powering artificial intelligence and supercomputers that can be used to launch cyberattacks, design new weapons, erect surveillance systems and increase the military’s ability to respond accurately and rapidly to foreign attacks.</w:t>
        <w:br/>
      </w:r>
    </w:p>
    <w:p>
      <w:r>
        <w:t>国家安全官员表示，中国获取和制造先进计算机芯片的能力对美国构成了威胁。这些芯片对于驱动人工智能和超级计算机至关重要，人工智能和超级计算机可用于发动网络攻击、设计新武器、建立监视系统，并提高军方对外国攻击做出准确、快速反应的能力。</w:t>
        <w:br/>
      </w:r>
    </w:p>
    <w:p>
      <w:r>
        <w:t>The rules advance measures the Biden administration issued in October 2022, and again in October 2023. They have been the subject of fierce lobbying by both national security hawks eager to crack down on China and the chip industry, which has argued that controls that are too tight risk hurting U.S. tech leadership.</w:t>
        <w:br/>
      </w:r>
    </w:p>
    <w:p>
      <w:r>
        <w:t>这些规定是对拜登政府于2022年10月和2023年10月发布的措施所做的升级。急于打击中国的国家安全鹰派和芯片行业围绕这些措施进行了激烈的游说，芯片行业认为，过于严格的控制可能会损害美国的科技领导地位。</w:t>
        <w:br/>
      </w:r>
    </w:p>
    <w:p>
      <w:r>
        <w:t>Both camps ultimately left their mark on the restrictions issued on Monday. The rules add 140 Chinese companies, many of which make the tools and machinery necessary for manufacturing chips, to a restricted trade list called the entity list — one of the largest batches of additions so far.</w:t>
        <w:br/>
      </w:r>
    </w:p>
    <w:p>
      <w:r>
        <w:t>两个阵营最终都在周一发布的限制措施中留下了自己的印记。新规将140家中国企业（其中许多生产制造芯片所需的工具和机械）列入了一份名为“实体清单”的限制贸易清单，这是迄今为止规模最大的新增名单之一。</w:t>
        <w:br/>
      </w:r>
    </w:p>
    <w:p>
      <w:r>
        <w:t>The rules also bar shipments to China of certain advanced memory chips, and establish global restrictions on shipments of roughly two dozen types of equipment used to manufacture chips, effective Dec. 31. They also contain new guidance for U.S. companies to carry out due diligence on the Chinese factories they sell to.</w:t>
        <w:br/>
      </w:r>
    </w:p>
    <w:p>
      <w:r>
        <w:t>这些规定还禁止向中国出口某些先进的存储芯片，并对大约24种用于制造芯片的设备实施全球限制，从12月31日起生效。它们还包含了新的指导方针，要求美国公司对购买产品的中国工厂进行尽职调查。</w:t>
        <w:br/>
      </w:r>
    </w:p>
    <w:p>
      <w:r>
        <w:t>But some officials and analysts have said that the regulations were shaped by industry lobbying, and have pointed out certain exceptions that may be favorable to U.S. exporters. For example, the rules set up a new and complicated licensing policy that will allow officials to grant companies special permission to sell to some Chinese factories linked with Huawei, the sanctioned Chinese tech company.</w:t>
        <w:br/>
      </w:r>
    </w:p>
    <w:p>
      <w:r>
        <w:t>但一些官员和分析人士称，这些规定受到行业游说的影响，并指出了一些可能对美国出口商的利益倾斜的例外情况。例如，新规制定了一项新的、复杂的许可政策，允许官员给予企业特别许可，向与受制裁的中国科技公司华为有关的一些中国工厂出售产品。</w:t>
        <w:br/>
      </w:r>
    </w:p>
    <w:p>
      <w:r>
        <w:t>Critics also say that the administration could have gone more aggressively after major Chinese chip makers that are linked to the country’s technology development efforts. The rules also target established Chinese factories that have been operational and fully outfitted with machinery for years, but they do not include many Chinese facilities that are now under construction that could soon be buying large volumes of machinery, analysts said.</w:t>
        <w:br/>
      </w:r>
    </w:p>
    <w:p>
      <w:r>
        <w:t>批评者还表示，政府本可以更积极地打击与中国技术发展努力有关的中国主要芯片制造商。分析人士称，这些规定也针对那些已投入运营多年，并配备了全套机械设备的中国老牌工厂，但不包括许多目前在建的中国工厂，它们可能很快就会购买大量机械设备。</w:t>
        <w:br/>
      </w:r>
    </w:p>
    <w:p>
      <w:r>
        <w:t>The stocks of semiconductor equipment makers, like Applied Materials, KLA and Lam Research, rose on Monday as investors digested the impact of the rules.</w:t>
        <w:br/>
      </w:r>
    </w:p>
    <w:p>
      <w:r>
        <w:t>随着投资者逐渐消化了新规的影响，应用材料公司、KLA和Lam Research等半导体设备制造商的股票在周一上涨。</w:t>
        <w:br/>
      </w:r>
    </w:p>
    <w:p>
      <w:r>
        <w:t>The regulations stretch more than 200 pages and were described by some analysts as “absurdly complicated.” Gregory C. Allen, a technology analyst at the Center for International and Strategic Studies, said the complexity reflected the intense negotiations that had gone into the rules.</w:t>
        <w:br/>
      </w:r>
    </w:p>
    <w:p>
      <w:r>
        <w:t>这些规定长达200多页，一些分析人士形容它“极度复杂”。国际与战略研究中心的技术分析师格雷戈里·艾伦表示，这种复杂性反映了制定规则过程中进行的激烈谈判。</w:t>
        <w:br/>
      </w:r>
    </w:p>
    <w:p>
      <w:r>
        <w:t>“The longer the rule is, the more different actors were having a whack at it,” Mr. Allen said.</w:t>
        <w:br/>
      </w:r>
    </w:p>
    <w:p>
      <w:r>
        <w:t>艾伦说，“规则越长，就意味着有越多不同的参与者在其中发挥作用。”</w:t>
        <w:br/>
      </w:r>
    </w:p>
    <w:p>
      <w:r>
        <w:t>Some of the biggest actors, analysts and officials say, were the companies that make machinery used to manufacture semiconductors. These companies have argued to government officials that controls that apply solely to U.S. firms and not international competitors will hurt U.S. tech leadership, without effectively restraining China’s ambitions.</w:t>
        <w:br/>
      </w:r>
    </w:p>
    <w:p>
      <w:r>
        <w:t>分析人士和官员表示，其中一些最大的参与者是用于生产半导体机械的制造公司。这些公司向政府官员表示，仅适用美国公司而不针对国际竞争对手的控制措施将会损害美国的科技领导地位，不会有效遏制中国的雄心。</w:t>
        <w:br/>
      </w:r>
    </w:p>
    <w:p>
      <w:r>
        <w:t>Shipments of chip-making equipment to China from firms like ASML in the Netherlands and Tokyo Electron in Japan have surged in recent years, as those companies have stepped in to provide China with the technology that U.S. companies cannot.</w:t>
        <w:br/>
      </w:r>
    </w:p>
    <w:p>
      <w:r>
        <w:t>近年来，荷兰的阿斯麦和日本的东京电子等公司向中国出口的芯片制造设备数量激增，因为这些公司向中国提供美国公司不能提供的技术。</w:t>
        <w:br/>
      </w:r>
    </w:p>
    <w:p>
      <w:r>
        <w:t>U.S. officials spent many months negotiating with the Japanese and Dutch governments to encourage them to issue their own restrictions on the industry. The governments ultimately reached an agreement in principle in September, people familiar with the negotiations said, though neither Japan nor the Netherlands has publicly announced the deal.</w:t>
        <w:br/>
      </w:r>
    </w:p>
    <w:p>
      <w:r>
        <w:t>美国官员花费数月时间与日本和荷兰政府进行谈判，鼓励他们对该行业发布自己的限制措施。知情人士表示，三国政府最终于9月达成了原则性协议，但日本和荷兰都没有公开宣布这项协议。</w:t>
        <w:br/>
      </w:r>
    </w:p>
    <w:p>
      <w:r>
        <w:t>Supporters maintain that bringing in other countries ultimately makes the action stronger, but critics say it has a cost: In the many months that the United States worked to get allies onboard, Chinese factories have been able to buy billions of dollars of technology. It remains unclear when Japan and the Netherlands will put their own rules into effect.</w:t>
        <w:br/>
      </w:r>
    </w:p>
    <w:p>
      <w:r>
        <w:t>支持者认为，让其他国家加入最终会使行动更加有力，但批评人士表示，这是有代价的：在美国努力争取盟友加入的几个月里，中国工厂得以购买数十亿美元的技术。目前尚不清楚日本和荷兰何时会实施自己的规定。</w:t>
        <w:br/>
      </w:r>
    </w:p>
    <w:p>
      <w:r>
        <w:t>Mr. Allen said some parts of the new rules were “a really remarkable expansion of authority” for the United States. For example, the restrictions contain global provisions that will prevent companies in foreign countries from shipping certain machinery to China, if they include computer chips that were made using American machinery or technology.</w:t>
        <w:br/>
      </w:r>
    </w:p>
    <w:p>
      <w:r>
        <w:t>艾伦说，新规定的某些部分对美国来说是“真正显著的授权扩张”。例如，这些限制包含全球性条款，将阻止外国公司向中国运送某些机械，如果这些机械中包含了使用美国机械或技术制造的计算机芯片。</w:t>
        <w:br/>
      </w:r>
    </w:p>
    <w:p>
      <w:r>
        <w:t>Those global rules exempt certain countries that officials say have the capability to impose their own comparable rules, essentially creating a pathway for allies like Japan and the Netherlands to impose their own controls.</w:t>
        <w:br/>
      </w:r>
    </w:p>
    <w:p>
      <w:r>
        <w:t>这些全球规则豁免了某些国家，美国官员表示，这些国家有能力实施自己的类似规则，这实际上为日本和荷兰等盟友实施自己的控制创造了途径。</w:t>
        <w:br/>
      </w:r>
    </w:p>
    <w:p>
      <w:r>
        <w:t>The rules were designed in part to address incidents in which U.S. companies had used offshore facilities to skirt bans on exporting directly from the United States, officials said. A report published in November by Mr. Allen showed that, in recent years, U.S. semiconductor equipment companies had made an increasing volume of their equipment sales to China from facilities outside the United States.</w:t>
        <w:br/>
      </w:r>
    </w:p>
    <w:p>
      <w:r>
        <w:t>官员们表示，制定这些规定一定程度上是为了解决美国公司利用离岸设施规避直接从美国出口的禁令的问题。艾伦于去年11月发表的一份报告显示，近年来，美国半导体设备公司从美国以外的工厂向中国销售的设备数量越来越多。</w:t>
        <w:br/>
      </w:r>
    </w:p>
    <w:p>
      <w:r>
        <w:t>But Mr. Allen said that, though this authority was powerful, it contained many exceptions. “You look at how they actually used this authority, and there are all these carve-outs, mechanisms by which this stuff can be shipped” to China, Mr. Allen added.</w:t>
        <w:br/>
      </w:r>
    </w:p>
    <w:p>
      <w:r>
        <w:t>但是艾伦表示，虽然这项授权权力很大，但也有很多例外。他还说，“注意他们实际上是怎样使用这种授权的，里面有各种各样的例外情况和机制，货物可以通过这些机制运出”，被送往中国。</w:t>
        <w:br/>
      </w:r>
    </w:p>
    <w:p>
      <w:r>
        <w:t>It is still unclear how the Chinese government will respond to the measures. In recent years, China has expanded its own export-control laws, giving it more ability to halt exports of products like rare earth minerals, and has created an “unreliable entity list” to penalize companies that undermine national interests.</w:t>
        <w:br/>
      </w:r>
    </w:p>
    <w:p>
      <w:r>
        <w:t>目前还不清楚中国政府如何应对这些措施。近年来，中国扩大了自己的出口管制法律，使其更有能力停止稀土矿物等产品的出口，并制定了一份“不可靠实体清单”，惩罚损害其国家利益的公司。</w:t>
        <w:br/>
      </w:r>
    </w:p>
    <w:p>
      <w:r>
        <w:t>In a news conference on Monday, Lin Jian, a spokesman for the Chinese Foreign Ministry, said that China had always firmly opposed what he called the “abuse of export-control measures and malicious blockade and suppression of China.”</w:t>
        <w:br/>
      </w:r>
    </w:p>
    <w:p>
      <w:r>
        <w:t>在周一的新闻发布会上，中国外交部发言人林剑表示，中国一贯坚决反对他所称的“滥用出口管制措施，对中国进行恶意封锁和打压”。</w:t>
        <w:br/>
      </w:r>
    </w:p>
    <w:p>
      <w:r>
        <w:t>“China will take resolute measures to firmly safeguard the legitimate rights and interests of Chinese companies,” he said.</w:t>
        <w:br/>
      </w:r>
    </w:p>
    <w:p>
      <w:r>
        <w:t>他说：“中方将采取坚决措施，坚定维护中国企业正当合法权益。”</w:t>
        <w:br/>
      </w:r>
    </w:p>
    <w:p>
      <w:r>
        <w:t>Paul Triolo, an analyst at the consultancy Albright Stonebridge Group, said that Beijing’s response would take time to unfold but would “almost certainly include targeted actions against U.S. technology companies in China.” Last year, China had launched a cybersecurity investigation against the U.S. chip maker Micron, he pointed out, after the United States put a major Chinese memory-chip maker on the entity list.</w:t>
        <w:br/>
      </w:r>
    </w:p>
    <w:p>
      <w:r>
        <w:t>咨询公司奥尔布赖特石桥集团的分析师崔奥罗(Paul Triolo)表示，北京的回应需要时间来展开，但“几乎肯定会包括针对美国在华科技公司的针对性行动”。他指出，去年，在美国将一家主要的中国存储芯片制造商列入实体名单后，中国对美国芯片制造商美光发起了一项网络安全调查。</w:t>
        <w:br/>
      </w:r>
    </w:p>
    <w:p>
      <w:r>
        <w:t>China’s efforts to develop its own independent technology supply chains, along with the export controls that the United States has issued in recent years, are increasingly splitting the world into two spheres when it comes to advanced technologies.</w:t>
        <w:br/>
      </w:r>
    </w:p>
    <w:p>
      <w:r>
        <w:t>在先进技术方面，中国发展自己的独立技术供应链的努力，以及美国近年来实施的出口管制导致世界正日益一分为二。</w:t>
        <w:br/>
      </w:r>
    </w:p>
    <w:p>
      <w:r>
        <w:t>Global companies have been struggling to straddle that divide. For many companies, China remains an essential economic partner, as home to most of the world’s electronics factories and as a huge consumer market in its own right.</w:t>
        <w:br/>
      </w:r>
    </w:p>
    <w:p>
      <w:r>
        <w:t>跨国公司一直在努力跨越这一鸿沟。对许多公司来说，中国仍然是一个重要的经济伙伴，因为它是世界上大多数电子工厂的所在地，而且本身也是一个巨大的消费市场。</w:t>
        <w:br/>
      </w:r>
    </w:p>
    <w:p>
      <w:r>
        <w:t>But China is also now increasingly recognized as America’s biggest rival, the only other government with the ability and intent to challenge the United States on the world stage. China has unabashedly deployed foreign technology and leaned on private companies to strengthen the military, a situation that U.S. officials now see as untenable.</w:t>
        <w:br/>
      </w:r>
    </w:p>
    <w:p>
      <w:r>
        <w:t>但中国现在也日益被视为美国最大的对手，是唯一一个有能力和意图在世界舞台上挑战美国的政府。中国毫不掩饰地部署外国技术，依靠民营公司来加强军事力量，现在，美国官员认为这种局面不能再继续下去。</w:t>
        <w:br/>
      </w:r>
    </w:p>
    <w:p>
      <w:pPr>
        <w:pStyle w:val="Heading1"/>
        <w:spacing w:before="0" w:after="280"/>
      </w:pPr>
      <w:r>
        <w:rPr>
          <w:rFonts w:ascii="Times New Roman" w:hAnsi="Times New Roman" w:eastAsia="宋体"/>
          <w:b/>
          <w:sz w:val="52"/>
        </w:rPr>
        <w:t>20年、超8000万美元：美国付的熊猫租借费“去哪了”</w:t>
      </w:r>
    </w:p>
    <w:p>
      <w:r>
        <w:t>U.S. Zoos Gave a Fortune to Protect Pandas. That’s Not How China Spent It.</w:t>
        <w:br/>
      </w:r>
    </w:p>
    <w:p>
      <w:r>
        <w:t>For decades, American zoos have raised tens of millions of dollars from donors and sent the money to China for the right to host and display pandas. Under U.S. law, those funds were required to be spent protecting pandas in the wild.</w:t>
        <w:br/>
      </w:r>
    </w:p>
    <w:p>
      <w:r>
        <w:t>几十年来，美国动物园筹集数千万美元的捐款，把钱送到中国，以获得大熊猫的托管和展示权。根据美国法律，这些资金必须用于保护野生大熊猫。</w:t>
        <w:br/>
      </w:r>
    </w:p>
    <w:p>
      <w:r>
        <w:t>But the Chinese government instead spent millions on apartment buildings, roads, computers, museums and other expenses, records show. For years, China refused even to account for millions more.</w:t>
        <w:br/>
      </w:r>
    </w:p>
    <w:p>
      <w:r>
        <w:t>但记录显示，中国政府将数以百万计的美元用于公寓楼、道路、电脑、博物馆和其他开支。多年来，中国甚至拒绝说明更多数以百万计美元的支出情况。</w:t>
        <w:br/>
      </w:r>
    </w:p>
    <w:p>
      <w:r>
        <w:t>Regulators with the U.S. Fish and Wildlife Service, which oversees the payments, have for two decades raised concerns about this with American zoo administrators and Chinese officials alike. The U.S. government, on three occasions, froze payments to China over incomplete record keeping, documents show.</w:t>
        <w:br/>
      </w:r>
    </w:p>
    <w:p>
      <w:r>
        <w:t>20年来，负责监督这笔款项的监管机构美国鱼类和野生动物管理局一直在向美国动物园管理人员和中国官员就此提出担忧。文件显示，美国政府曾三次因记录保存不完整而冻结对中国的付款。</w:t>
        <w:br/>
      </w:r>
    </w:p>
    <w:p>
      <w:r>
        <w:t>Zoos, too, have known that the money was not always going toward conservation. But they worried that if Fish and Wildlife cut off the money altogether, China could demand the return of its bears. Zoos count on pandas for visitors, merchandise sales and media attention.</w:t>
        <w:br/>
      </w:r>
    </w:p>
    <w:p>
      <w:r>
        <w:t>动物园也知道，这些钱并不总是用于保护动物。但他们担心，如果管理局完全切断这笔钱，中国可能会要求归还熊猫，而动物园依靠熊猫来吸引游客、销售商品和吸引媒体关注。</w:t>
        <w:br/>
      </w:r>
    </w:p>
    <w:p>
      <w:r>
        <w:t>Ultimately, the regulators allowed the money to keep flowing and agreed not to check the spending in China so thoroughly, according to records and former officials.</w:t>
        <w:br/>
      </w:r>
    </w:p>
    <w:p>
      <w:r>
        <w:t>根据记录和前官员的说法，最终，监管机构允许资金继续流动，并同意不再对中国的支出进行彻底检查。</w:t>
        <w:br/>
      </w:r>
    </w:p>
    <w:p>
      <w:r>
        <w:t>“There was always pushing back and forth about how the U.S. shouldn’t ask anything,” said Kenneth Stansell, a former Fish and Wildlife official who traveled to China throughout the 2000s to discuss pandas. He said his Chinese counterparts argued that “it shouldn’t be of any concern to the U.S. government.”</w:t>
        <w:br/>
      </w:r>
    </w:p>
    <w:p>
      <w:r>
        <w:t>前管理局官员肯尼斯·斯坦塞尔说，“关于美国不应该提出任何要求的问题，人们一直在反复争论。”斯坦塞尔在2000年代曾经前往中国讨论大熊猫问题。他说，他的中国对等官员认为，“美国政府不应该对此有任何担忧。”</w:t>
        <w:br/>
      </w:r>
    </w:p>
    <w:p>
      <w:r>
        <w:t>None of this has been revealed to the public.</w:t>
        <w:br/>
      </w:r>
    </w:p>
    <w:p>
      <w:r>
        <w:t>这一切都没有向公众透露过。</w:t>
        <w:br/>
      </w:r>
    </w:p>
    <w:p>
      <w:r>
        <w:t>Where Did The Money Go?</w:t>
        <w:br/>
      </w:r>
    </w:p>
    <w:p>
      <w:r>
        <w:t>钱都到哪里去了？</w:t>
        <w:br/>
      </w:r>
    </w:p>
    <w:p>
      <w:r>
        <w:t>Zoos in the United States pay about $1 million a year to get pairs of pandas from China, an arrangement that regulators allow under a provision of the Endangered Species Act. Animal-rights groups have sued over similar payments for elephants, rhinos and tigers, saying that regulators were distorting the spirit of the law.</w:t>
        <w:br/>
      </w:r>
    </w:p>
    <w:p>
      <w:r>
        <w:t>为从中国获取成对的大熊猫，美国的动物园每年支付大约100万美元，这是监管机构根据《濒危物种法》的一项规定所允许的安排。动物权利组织曾就大象、犀牛和老虎的类似付款问题提起诉讼，称监管机构扭曲了法律精神。</w:t>
        <w:br/>
      </w:r>
    </w:p>
    <w:p>
      <w:r>
        <w:t>Pandas have so far escaped such scrutiny.</w:t>
        <w:br/>
      </w:r>
    </w:p>
    <w:p>
      <w:r>
        <w:t>大熊猫到目前为止还没有受到这样的监管审查。</w:t>
        <w:br/>
      </w:r>
    </w:p>
    <w:p>
      <w:r>
        <w:t>Panda rentals have been touted as a major conservation success. But a New York Times investigation found that what the program has done best is breed more pandas for zoos. And the conservation money at the heart of the program has been spent in ways that zoos do not reveal when fund-raising.</w:t>
        <w:br/>
      </w:r>
    </w:p>
    <w:p>
      <w:r>
        <w:t>大熊猫租赁项目被誉为保护大熊猫的重大成功。但《纽约时报》的一项调查发现，该项目的最大作用是为动物园繁殖更多的熊猫。作为该项目核心的保护资金的使用方式，动物园在筹集资金时不会透露。</w:t>
        <w:br/>
      </w:r>
    </w:p>
    <w:p>
      <w:r>
        <w:t>The Times used two decades of financial reports, internal correspondence, photos and archival records to track more than $86 million from American zoos to a pair of organizations run by the Chinese government. Zoos elsewhere in the world have contributed tens of millions of dollars more. In wildlife conservation, that is a huge sum, far larger than what zoos have spent in overseas donations for any other species.</w:t>
        <w:br/>
      </w:r>
    </w:p>
    <w:p>
      <w:r>
        <w:t>时报利用20年的财务报告、内部通信、照片和档案记录，追踪了从美国动物园流向中国政府管理的两个组织的8600多万美元。世界上其他地方的动物园也捐出了数千万美元。在野生动物保护领域，这是一笔巨款，远远超过了动物园在海外为其他任何物种所做的捐赠。</w:t>
        <w:br/>
      </w:r>
    </w:p>
    <w:p>
      <w:r>
        <w:t>Zoos approve which projects get financed and then list them in annual reports to the Fish and Wildlife Service. Those records show that funds were allocated to build apartment buildings far from nature reserves. China also bought computers and satellite television for local government offices and built at least three museums with the money, according to the records.</w:t>
        <w:br/>
      </w:r>
    </w:p>
    <w:p>
      <w:r>
        <w:t>哪些项目得到资助由动物园批准，然后动物园会在提交给管理局的年度报告中列出这些项目。相关记录显示，资金被分配到远离自然保护区的地方建造公寓楼。记录显示，中国还为地方政府办公室购买了电脑和卫星电视，并用这笔钱建造了至少三座博物馆。</w:t>
        <w:br/>
      </w:r>
    </w:p>
    <w:p>
      <w:r>
        <w:t>And American money helped transform a panda breeding center in western China into a bustling attraction that, according to an architect’s plans, may soon welcome as many visitors as Disneyland.</w:t>
        <w:br/>
      </w:r>
    </w:p>
    <w:p>
      <w:r>
        <w:t>美国的资金帮助中国西部的一个熊猫繁殖中心变成了一个熙熙攘攘的景点，根据一位建筑师的计划，它可能很快就会迎来像迪斯尼乐园一样多的游客。</w:t>
        <w:br/>
      </w:r>
    </w:p>
    <w:p>
      <w:r>
        <w:t>Those payments represent only what was documented. Zoo administrators have at times struggled to persuade their Chinese partners to disclose the spending.</w:t>
        <w:br/>
      </w:r>
    </w:p>
    <w:p>
      <w:r>
        <w:t>这些只是有记录可查的付款。动物园管理人员有时很难说服他们的中国合作伙伴披露这些支出。</w:t>
        <w:br/>
      </w:r>
    </w:p>
    <w:p>
      <w:r>
        <w:t>“You had to take their word,” said David Towne, who until 2016 was the director of a foundation representing American zoos with pandas. “China felt it was not our business — that we got the pandas, and we shouldn’t tell them how to spend the money.”</w:t>
        <w:br/>
      </w:r>
    </w:p>
    <w:p>
      <w:r>
        <w:t>“你必须相信他们的话，”戴维·汤恩说。2016年之前，他一直是一家代表美国动物园饲养大熊猫的基金会的负责人。“中国觉得这不关我们的事——我们得到了熊猫，我们不应该告诉他们如何花钱。”</w:t>
        <w:br/>
      </w:r>
    </w:p>
    <w:p>
      <w:r>
        <w:t>Early agreements gave zoos the right to verify funding on the ground. But contracts signed recently by the National Zoo in Washington and by the San Diego Zoo make no mention of checking how money is spent.</w:t>
        <w:br/>
      </w:r>
    </w:p>
    <w:p>
      <w:r>
        <w:t>早期的协议赋予动物园实地核查资金的权利。但是，华盛顿国家动物园和圣地亚哥动物园最近签署的合同没有提到对资金使用情况的检查。</w:t>
        <w:br/>
      </w:r>
    </w:p>
    <w:p>
      <w:r>
        <w:t>American zoo administrators have acknowledged, in letters to regulators, that the numbers do not always add up.</w:t>
        <w:br/>
      </w:r>
    </w:p>
    <w:p>
      <w:r>
        <w:t>美国动物园管理人员在给监管机构的信中承认，有时候账目是对不上的。</w:t>
        <w:br/>
      </w:r>
    </w:p>
    <w:p>
      <w:r>
        <w:t>Zoos in Europe, which also rent pandas, reached a similar conclusion. At Edinburgh Zoo, where two pandas lived until last year, an administrator said in 2021 that its money couldn’t be tracked because “the funds from all zoos are pooled,” according to meeting minutes. As a result, the Scottish zoo could not identify any “specific works, projects or outcomes” that it had funded.</w:t>
        <w:br/>
      </w:r>
    </w:p>
    <w:p>
      <w:r>
        <w:t>同样租借了大熊猫的欧洲动物园也得出了类似的结论。在爱丁堡动物园，有两只大熊猫一直生活到去年，会议纪要显示，2021年，该动物园的一名管理人员表示，动物园的资金无法追踪，因为“所有动物园的资金都集中在一起”。因此，这家苏格兰动物园无法确定其资助的任何“具体工作、项目或成果”。</w:t>
        <w:br/>
      </w:r>
    </w:p>
    <w:p>
      <w:r>
        <w:t>This has been a problem for decades. When Fish and Wildlife officials asked Memphis Zoo in 2007 to identify which Chinese areas would benefit from $875,000 allocated for panda monitoring, the zoo had no answer. It wrote in an annual report that its Chinese partner had provided “NO ADDITIONAL INFORMATION.”</w:t>
        <w:br/>
      </w:r>
    </w:p>
    <w:p>
      <w:r>
        <w:t>这个问题已经存在了几十年。2007年，鱼类和野生动物管理局官员要求孟菲斯动物园明确哪些中国地区将从用于熊猫监测的87.5万美元拨款中受益，动物园没有给出答案。该动物园在一份年度报告中写道，其中国合作伙伴“没有提供其他信息”。</w:t>
        <w:br/>
      </w:r>
    </w:p>
    <w:p>
      <w:r>
        <w:t>In a statement to The Times, the zoo acknowledged problems.</w:t>
        <w:br/>
      </w:r>
    </w:p>
    <w:p>
      <w:r>
        <w:t>在给时报的一份声明中，该动物园承认存在问题。</w:t>
        <w:br/>
      </w:r>
    </w:p>
    <w:p>
      <w:r>
        <w:t>“Memphis Zoo was not able to control the funding that was sent to China as, once it was there, it was no longer in the hands of Memphis Zoo officials,” the statement said. “And there was not always information provided regarding the funding once in China.”</w:t>
        <w:br/>
      </w:r>
    </w:p>
    <w:p>
      <w:r>
        <w:t>“孟菲斯动物园无法控制汇往中国的资金，因为这笔资金一旦到了中国，就不再由孟菲斯动物园官员掌握，”声明说。“而且，资金一旦进入中国，并不总是提供有关信息。”</w:t>
        <w:br/>
      </w:r>
    </w:p>
    <w:p>
      <w:r>
        <w:t>Melissa Songer, a conservation biologist at the National Zoo, which recently welcomed two new pandas, said that China had put donor money to good use. “They have done so much in terms of setting aside protection and doing all the right things — stopping logging, investing,” she said. “And part of that money is coming from zoos around the world.”</w:t>
        <w:br/>
      </w:r>
    </w:p>
    <w:p>
      <w:r>
        <w:t>美国国家动物园最近迎来了两只新的大熊猫，动物园的保护生物学家梅丽莎·松厄尔说，中国很好地利用了捐赠资金。“他们在保护上做了很多正确的事——停止伐木，投入资金，”她说。“其中一部分资金来自世界各地的动物园。”</w:t>
        <w:br/>
      </w:r>
    </w:p>
    <w:p>
      <w:r>
        <w:t>The National Zoo did not answer written questions about funding. The San Diego Zoo declined to comment. China’s national forestry bureau and its zoo association, which together oversee panda exchanges, also did not respond to questions.</w:t>
        <w:br/>
      </w:r>
    </w:p>
    <w:p>
      <w:r>
        <w:t>国家动物园没有回答有关资金的书面问题。圣地亚哥动物园拒绝置评。中国国家林业和草原局以及中国动物园协会也没有回应记者的提问。这两家机构共同监管大熊猫交流。</w:t>
        <w:br/>
      </w:r>
    </w:p>
    <w:p>
      <w:r>
        <w:t>China has indeed expanded its network of nature reserves, and some American money was allocated for patrol trucks, small ranger stations, equipment and other items needed to protect land, records show. Mr. Stansell, the former regulator, said that, on visits to China, he did see some conservation projects. And Mr. Towne, the former panda foundation director, said that, even in the absence of hard evidence, he saw signs of progress, including more professional staff working in the reserves.</w:t>
        <w:br/>
      </w:r>
    </w:p>
    <w:p>
      <w:r>
        <w:t>记录显示，中国确实扩大了自然保护区网络，一些美国资金被分配用于巡逻车、小型护林站、设备和其他保护土地所需的物品。前监管人员斯坦塞尔说，在访问中国时，他确实看到了一些保护项目。前熊猫基金会主任汤恩说，即使没有确凿的证据，他还是看到了进步的迹象，包括保护区工作的专业人员越来越多。</w:t>
        <w:br/>
      </w:r>
    </w:p>
    <w:p>
      <w:r>
        <w:t>But pandas live on only a portion of that land, and their habitat is shrinking. China has built roads and developed tourism in and around nature reserves, piercing the natural habitat and leaving pandas isolated in ever-smaller populations, Chinese and American scientists have concluded.</w:t>
        <w:br/>
      </w:r>
    </w:p>
    <w:p>
      <w:r>
        <w:t>但大熊猫仅生活在其中的一部分土地上，而且它们的栖息地正在缩小。中美两国科学家得出结论，中国在自然保护区内外修路、发展旅游业，破坏了大熊猫的自然栖息地，导致大熊猫的种群数量越来越少。</w:t>
        <w:br/>
      </w:r>
    </w:p>
    <w:p>
      <w:r>
        <w:t>Their report estimated that wild pandas have less territory to roam than they did in the 1980s, before the influx of funds from foreign zoos.</w:t>
        <w:br/>
      </w:r>
    </w:p>
    <w:p>
      <w:r>
        <w:t>他们的报告估计，与20世纪80年代外国动物园资金涌入之前相比，野生大熊猫的活动范围更小了。</w:t>
        <w:br/>
      </w:r>
    </w:p>
    <w:p>
      <w:r>
        <w:t>“It’s in everybody’s interest to portray these conservation efforts as great successes,” said Kimberly Terrell, who traveled to China while working as director of conservation at Memphis Zoo.</w:t>
        <w:br/>
      </w:r>
    </w:p>
    <w:p>
      <w:r>
        <w:t>“把这些保护工作描绘成巨大成功符合所有人的利益，”金伯利·特雷尔说，她在孟菲斯动物园担任保护主任期间曾前往中国。</w:t>
        <w:br/>
      </w:r>
    </w:p>
    <w:p>
      <w:r>
        <w:t>“There was never any real evaluation of the programs,” she added. “In some cases, it was really hard to see the connection between those programs and giant panda conservation.”</w:t>
        <w:br/>
      </w:r>
    </w:p>
    <w:p>
      <w:r>
        <w:t>“从来没有对这些项目进行过真正的评估，”她还说。“在某些情况下，很难看出这些项目与大熊猫保护之间的联系。”</w:t>
        <w:br/>
      </w:r>
    </w:p>
    <w:p>
      <w:r>
        <w:t>(Dr. Terrell, now a scientist at Tulane University in Louisiana, settled an unrelated gender discrimination lawsuit against the zoo in 2018.)</w:t>
        <w:br/>
      </w:r>
    </w:p>
    <w:p>
      <w:r>
        <w:t>（特雷尔现在是路易斯安那州杜兰大学的一名科学家，在2018年与孟菲斯动物园达成了一项与大熊猫保护无关的性别歧视诉讼和解。）</w:t>
        <w:br/>
      </w:r>
    </w:p>
    <w:p>
      <w:r>
        <w:t>The Fish and Wildlife Service said it takes federal law “very seriously” and requires “sufficiently detailed financial accounting data” from zoos with pandas.</w:t>
        <w:br/>
      </w:r>
    </w:p>
    <w:p>
      <w:r>
        <w:t>美国鱼类和野生动物管理局表示，该局“非常重视”联邦法律，并要求有大熊猫的动物园提供“足够详细的财务会计数据”。</w:t>
        <w:br/>
      </w:r>
    </w:p>
    <w:p>
      <w:r>
        <w:t>Dan Ashe, the agency’s former director, called the funding disagreement between China and the United States “a technical matter.” Mr. Ashe said that he had approved new reporting standards to maintain a program that he felt significantly benefited conservation. “We had to come up with a solution,” he said.</w:t>
        <w:br/>
      </w:r>
    </w:p>
    <w:p>
      <w:r>
        <w:t>前局长丹·阿什称中国和美国之间的资金分歧是“技术问题”。他说他批准过新的报告标准，以维持一个他认为对保护环境有显著好处的项目。“我们必须想出解决方案，”他说。</w:t>
        <w:br/>
      </w:r>
    </w:p>
    <w:p>
      <w:r>
        <w:t>Mr. Ashe now heads the industry association for American zoos.</w:t>
        <w:br/>
      </w:r>
    </w:p>
    <w:p>
      <w:r>
        <w:t>阿什现在是美国动物园行业协会的负责人。</w:t>
        <w:br/>
      </w:r>
    </w:p>
    <w:p>
      <w:r>
        <w:t>A Secret Compromise</w:t>
        <w:br/>
      </w:r>
    </w:p>
    <w:p>
      <w:r>
        <w:t>秘密妥协</w:t>
        <w:br/>
      </w:r>
    </w:p>
    <w:p>
      <w:r>
        <w:t>In 2010, Mr. Ashe led a delegation of senior American wildlife officials to China for a high-stakes meeting.</w:t>
        <w:br/>
      </w:r>
    </w:p>
    <w:p>
      <w:r>
        <w:t>2010年，阿什率领一个由美国野生动物管理高级官员组成的代表团前往中国，参加一场事关重大的会议。</w:t>
        <w:br/>
      </w:r>
    </w:p>
    <w:p>
      <w:r>
        <w:t>The panda-rental program was on the verge of falling apart, records show. If he could not reach an agreement with his Chinese counterparts, pandas in Atlanta, Memphis, San Diego, and Washington might have to return to China.</w:t>
        <w:br/>
      </w:r>
    </w:p>
    <w:p>
      <w:r>
        <w:t>记录显示，当时熊猫租赁计划濒临崩溃。如果他不能与中国同行达成协议，亚特兰大、孟菲斯、圣地亚哥和华盛顿的大熊猫可能不得不返回中国。</w:t>
        <w:br/>
      </w:r>
    </w:p>
    <w:p>
      <w:r>
        <w:t>The program’s finances had been rocky from the start.</w:t>
        <w:br/>
      </w:r>
    </w:p>
    <w:p>
      <w:r>
        <w:t>该项目的财务状况从一开始就很不稳定。</w:t>
        <w:br/>
      </w:r>
    </w:p>
    <w:p>
      <w:r>
        <w:t>Early money had gone to what Zoo Atlanta called a “drastic expansion and construction” of a panda breeding center in Chengdu, western China. Millions more went toward infrastructure in and around nature reserves, including roads, buildings, and water hookups — money that regulators questioned. One National Zoo project, a mixed-use building with apartments and office space, was 30 miles from a nature reserve.</w:t>
        <w:br/>
      </w:r>
    </w:p>
    <w:p>
      <w:r>
        <w:t>早期的资金被用于亚特兰大动物园所称的“大规模扩建和建设”中国西部成都的一个熊猫繁殖中心。还有数以百万计的美元用于自然保护区内部及周边的基础设施建设，包括道路、建筑和供水系统——监管机构对这些资金提出了质疑。国家动物园的一个项目是一栋带公寓和办公空间的多功能建筑，距离自然保护区约50公里。</w:t>
        <w:br/>
      </w:r>
    </w:p>
    <w:p>
      <w:r>
        <w:t>“While we understand the need for establishment of an infrastructure in China, we feel strongly that construction of facilities alone will not accomplish the goal of enhancing the survival of pandas in the wild,” regulators at the Fish and Wildlife Service wrote to the National Zoo.</w:t>
        <w:br/>
      </w:r>
    </w:p>
    <w:p>
      <w:r>
        <w:t>“虽然我们理解在中国建立基础设施的必要性，但我们强烈认为，仅靠设施建设无法实现提高野生大熊猫存活率的目标，”美国鱼类和野生动物管理局的监管人员在给国家动物园的信中写道。</w:t>
        <w:br/>
      </w:r>
    </w:p>
    <w:p>
      <w:r>
        <w:t>The zoo industry pushed back. “Conservation activities in the wild cannot occur if the infrastructure does not exist,” the industry group currently headed by Mr. Ashe, now called the Association of Zoos and Aquariums, responded.</w:t>
        <w:br/>
      </w:r>
    </w:p>
    <w:p>
      <w:r>
        <w:t>动物园行业进行了反击。“如果基础设施不存在，野生动物保护活动就无法进行，”目前由阿什领导、现在名为“动物园和水族馆协会”的行业组织回应。</w:t>
        <w:br/>
      </w:r>
    </w:p>
    <w:p>
      <w:r>
        <w:t>The Fish and Wildlife Service ultimately approved most of the funds.</w:t>
        <w:br/>
      </w:r>
    </w:p>
    <w:p>
      <w:r>
        <w:t>管理局最终批准了大部分资金。</w:t>
        <w:br/>
      </w:r>
    </w:p>
    <w:p>
      <w:r>
        <w:t>Then, in 2003, regulators froze money to China because of a lack of documentation, records show. But they soon gave in to Chinese demands for less detailed reporting.</w:t>
        <w:br/>
      </w:r>
    </w:p>
    <w:p>
      <w:r>
        <w:t>记录显示，后来在2003年，由于缺乏文件，监管机构冻结了流向中国的资金。但他们很快就屈从了中国提出的减少报告细节的要求。</w:t>
        <w:br/>
      </w:r>
    </w:p>
    <w:p>
      <w:r>
        <w:t>“The service thought that was a reasonable way to move forward to keep the program going,” Mr. Stansell, the former agency official, said.</w:t>
        <w:br/>
      </w:r>
    </w:p>
    <w:p>
      <w:r>
        <w:t>“管理局认为这是一种合理的方式，可以继续推进这个项目，”前管理局官员斯坦塞尔说。</w:t>
        <w:br/>
      </w:r>
    </w:p>
    <w:p>
      <w:r>
        <w:t>Back and forth it went for years, with the Chinese groups sometimes withholding information or spending money on projects with only loose connections to conservation, and American regulators periodically freezing funds.</w:t>
        <w:br/>
      </w:r>
    </w:p>
    <w:p>
      <w:r>
        <w:t>这种情况反复了好几年，中方有时会隐瞒信息，或者把钱花在与环保没有多少直接联系的项目上，美国监管机构则会时不时冻结资金。</w:t>
        <w:br/>
      </w:r>
    </w:p>
    <w:p>
      <w:r>
        <w:t>Zoo Atlanta submitted a funding proposal for a 27,000-square-foot building, 48 sets of office furniture and 50 miles of road, along with computers and a copy machine, for “nature reserve infrastructure projects” in the northwestern Chinese province of Gansu, records show. Zoo Atlanta declined to comment, saying it did not have information on old projects.</w:t>
        <w:br/>
      </w:r>
    </w:p>
    <w:p>
      <w:r>
        <w:t>亚特兰大动物园提交了一份资金提案，为中国西北部甘肃省的“自然保护区基础设施项目”提供约2500平米的建筑，48套办公家具和约80公里的道路，以及电脑和一台复印机。亚特兰大动物园拒绝对此发表评论，称其没有关于旧项目的信息。</w:t>
        <w:br/>
      </w:r>
    </w:p>
    <w:p>
      <w:r>
        <w:t>So, when Fish and Wildlife officials landed in Beijing in 2010, years of money issues were coming to a head. The Chinese groups had stopped reporting their spending altogether, and the American regulators had frozen $12 million in payments over two years, according to internal National Zoo documents.</w:t>
        <w:br/>
      </w:r>
    </w:p>
    <w:p>
      <w:r>
        <w:t>因此，当管理局官员们于2010年抵达北京时，多年的资金问题已经到了必须解决的地步。根据国家动物园的内部文件显示，中方已经完全停止上报他们的开支，而美国监管机构在两年内冻结了1200万美元。</w:t>
        <w:br/>
      </w:r>
    </w:p>
    <w:p>
      <w:r>
        <w:t>The zoo’s employees acknowledged that they couldn’t verify spending and fretted about losing their pandas. “The goal is to find a compromise,” they wrote.</w:t>
        <w:br/>
      </w:r>
    </w:p>
    <w:p>
      <w:r>
        <w:t>动物园员工承认，他们无法核实支出，并担心失去熊猫。他们写道：“我们的目标是找到一个折中方案。”</w:t>
        <w:br/>
      </w:r>
    </w:p>
    <w:p>
      <w:r>
        <w:t>“This is a good opportunity to ‘update’ the process,” another document read.</w:t>
        <w:br/>
      </w:r>
    </w:p>
    <w:p>
      <w:r>
        <w:t>另一份文件写道：“这是一个‘更新’程序的好机会。”</w:t>
        <w:br/>
      </w:r>
    </w:p>
    <w:p>
      <w:r>
        <w:t>The zoos disclosed none of this publicly. “All of that money goes back into conservation research in China,” Don Moore, a National Zoo administrator, told ABC News that year, even as the zoo’s payments were frozen.</w:t>
        <w:br/>
      </w:r>
    </w:p>
    <w:p>
      <w:r>
        <w:t>动物园没有披露这些信息。国家动物园管理者唐·摩尔那一年告诉ABC新闻：“所有这些钱都用于中国的保护研究，”尽管动物园的付款遭到了冻结。</w:t>
        <w:br/>
      </w:r>
    </w:p>
    <w:p>
      <w:r>
        <w:t>Ultimately, the zoos got the compromise they wanted. Fish and Wildlife regulators agreed to reduce oversight. Going forward, zoos could approve Chinese funding proposals directly, rather than sending them to the agency for review, Mr. Ashe said in an interview.</w:t>
        <w:br/>
      </w:r>
    </w:p>
    <w:p>
      <w:r>
        <w:t>最终，动物园得到了他们想要的妥协。鱼类和野生动物管理局同意减少监督。阿什在接受采访时说，今后，动物园可以直接批准中国的资助提案，而不是送交该机构审查。</w:t>
        <w:br/>
      </w:r>
    </w:p>
    <w:p>
      <w:r>
        <w:t>“What it did was put the accountability in the right place,” he said. The zoos are “accountable to demonstrate that they are reporting significant and meritorious conservation projects, not the Chinese.”</w:t>
        <w:br/>
      </w:r>
    </w:p>
    <w:p>
      <w:r>
        <w:t>他说：“这样做的结果就是把问责放在一个合理的位置上。”动物园，“而不是中国人，有责任表明它们正在报告重要和有价值的保护项目”。</w:t>
        <w:br/>
      </w:r>
    </w:p>
    <w:p>
      <w:r>
        <w:t>Panda Disneyland</w:t>
        <w:br/>
      </w:r>
    </w:p>
    <w:p>
      <w:r>
        <w:t>熊猫迪士尼乐园</w:t>
        <w:br/>
      </w:r>
    </w:p>
    <w:p>
      <w:r>
        <w:t>Even with more lax reporting requirements, problems persisted.</w:t>
        <w:br/>
      </w:r>
    </w:p>
    <w:p>
      <w:r>
        <w:t>虽然报告的要求更加宽松，但问题依然存在。</w:t>
        <w:br/>
      </w:r>
    </w:p>
    <w:p>
      <w:r>
        <w:t>Three of the zoos paid for office equipment for local government forestry bureaus.</w:t>
        <w:br/>
      </w:r>
    </w:p>
    <w:p>
      <w:r>
        <w:t>其中三个动物园为当地政府林草局支付了办公设备费用。</w:t>
        <w:br/>
      </w:r>
    </w:p>
    <w:p>
      <w:r>
        <w:t>Other money went to captive pandas, rather than to pandas in the wild. Memphis Zoo earmarked hundreds of thousands of dollars for animal enclosures, bamboo and veterinary facilities at Shanghai Zoo.</w:t>
        <w:br/>
      </w:r>
    </w:p>
    <w:p>
      <w:r>
        <w:t>其他资金则用于圈养大熊猫，而不是野生大熊猫。孟菲斯动物园为上海动物园的动物围栏、竹子和兽医设施拨款了数十万美元。</w:t>
        <w:br/>
      </w:r>
    </w:p>
    <w:p>
      <w:r>
        <w:t>In 2017, a Chinese government group failed to show how the San Diego Zoo’s money had been spent, records show. In a letter to regulators, the zoo blamed a change in leadership at China’s national forestry bureau.</w:t>
        <w:br/>
      </w:r>
    </w:p>
    <w:p>
      <w:r>
        <w:t>记录显示，2017年，一个中国政府组织未能说明圣地亚哥动物园的资金使用情况。在致监管机构的一封信中，动物园将责任归咎于中国国家林草局领导层的变动。</w:t>
        <w:br/>
      </w:r>
    </w:p>
    <w:p>
      <w:r>
        <w:t>Animal-rights groups and scholars say that the heart of the problem is lax enforcement of the Endangered Species Act.</w:t>
        <w:br/>
      </w:r>
    </w:p>
    <w:p>
      <w:r>
        <w:t>动物权益组织和学者表示，问题的核心在于《濒危物种法》执行不力。</w:t>
        <w:br/>
      </w:r>
    </w:p>
    <w:p>
      <w:r>
        <w:t>“It’s really alarming that they’re approving these things in the first place,” said Delcianna Winders, an animal-law professor at Vermont Law and Graduate School. “And then there’s no follow-up to track that the money is actually going to what it’s supposed to be going to.”</w:t>
        <w:br/>
      </w:r>
    </w:p>
    <w:p>
      <w:r>
        <w:t>“他们批准这些项目本身就令人震惊，”佛蒙特州法律与研究生院动物法教授德尔西安娜·温德斯说。“然后也没有后续跟进，以确保这些钱真的用在了该用的地方”。</w:t>
        <w:br/>
      </w:r>
    </w:p>
    <w:p>
      <w:r>
        <w:t>The Fish and Wildlife Service said that the donations were “an important tool to support conservation of endangered and threatened species.”</w:t>
        <w:br/>
      </w:r>
    </w:p>
    <w:p>
      <w:r>
        <w:t>鱼类和野生动物管理局表示，捐款是“支持保护濒危和受威胁物种的重要工具”。</w:t>
        <w:br/>
      </w:r>
    </w:p>
    <w:p>
      <w:r>
        <w:t>American zoos continue to advertise that they are saving a species in the wild. But in western China, where the wild panda ecosystem is more fragmented than ever, panda tourism is booming.</w:t>
        <w:br/>
      </w:r>
    </w:p>
    <w:p>
      <w:r>
        <w:t>美国动物园继续宣传他们正在拯救一个野生物种。而在中国西部，野生熊猫生态系统比以往任何时候都更加支离破碎，熊猫旅游业却在蓬勃发展。</w:t>
        <w:br/>
      </w:r>
    </w:p>
    <w:p>
      <w:r>
        <w:t>The Chengdu breeding center, which American zoos helped renovate two decades ago, now has 11 million visitors a year and its own IMAX theater. It is a zoo in its own right, one that controls a third of the world’s pandas. The campus is so large that tourists take shuttle buses from one end to the next.</w:t>
        <w:br/>
      </w:r>
    </w:p>
    <w:p>
      <w:r>
        <w:t>成都大熊猫繁育研究基地是美国的动物园在二十年前帮助翻新的，现在每年接待1100万游客，并拥有自己的IMAX影院。它本身就是一个动物园，控制着世界上三分之一的大熊猫。园区非常大，游客乘坐小巴士从一端穿梭到另一端。</w:t>
        <w:br/>
      </w:r>
    </w:p>
    <w:p>
      <w:r>
        <w:t>On a visit in August, visitors thronged through the gate at 7 a.m. to catch a glimpse of the pandas before they retreated to air-conditioned enclosures.</w:t>
        <w:br/>
      </w:r>
    </w:p>
    <w:p>
      <w:r>
        <w:t>在8月的一次参观中，游客们早上7点就簇拥着通过大门，以便在大熊猫返回装有空调的圈舍前一睹它们的芳容。</w:t>
        <w:br/>
      </w:r>
    </w:p>
    <w:p>
      <w:r>
        <w:t>The center is planning a satellite facility, its second. When complete, the complex expects to host 20 million annual visitors, more than Disneyland, according to an architecture firm’s plan.</w:t>
        <w:br/>
      </w:r>
    </w:p>
    <w:p>
      <w:r>
        <w:t>该基地正在规划第二座卫星设施。根据一家建筑公司的规划，该综合设施建成后，预计每年将接待2000万游客，超过迪士尼乐园。</w:t>
        <w:br/>
      </w:r>
    </w:p>
    <w:p>
      <w:r>
        <w:t>The development is part of a larger Chengdu tourism push that includes new resorts and an international panda festival. The Chinese state news agency Xinhua said the goal was to “fully tap the brand value, cultural value and economic value of the giant panda.”</w:t>
        <w:br/>
      </w:r>
    </w:p>
    <w:p>
      <w:r>
        <w:t>该开发项目是成都旅游业一项大规模开发的一部分，包括新建度假村和举办国际熊猫节。中国官方通讯社新华社称，其目标是“充分挖掘大熊猫的品牌价值、文化价值和经济价值”。</w:t>
        <w:br/>
      </w:r>
    </w:p>
    <w:p>
      <w:pPr>
        <w:pStyle w:val="Heading1"/>
        <w:spacing w:before="0" w:after="280"/>
      </w:pPr>
      <w:r>
        <w:rPr>
          <w:rFonts w:ascii="Times New Roman" w:hAnsi="Times New Roman" w:eastAsia="宋体"/>
          <w:b/>
          <w:sz w:val="52"/>
        </w:rPr>
        <w:t>尹锡悦戒严令震惊全国，韩国政治两极化何以至此</w:t>
      </w:r>
    </w:p>
    <w:p>
      <w:r>
        <w:t>How Polarized Politics Led South Korea to a Plunge Into Martial Law</w:t>
        <w:br/>
      </w:r>
    </w:p>
    <w:p>
      <w:r>
        <w:t>Yoon Suk Yeol won South Korea’s highest office in 2022 by a threadbare margin, the closest since his country abandoned military rule in the 1980s and began holding free presidential elections.</w:t>
        <w:br/>
      </w:r>
    </w:p>
    <w:p>
      <w:r>
        <w:t>2022年，尹锡悦以微弱的优势赢得了韩国总统大选，自韩国在20世纪80年代放弃军事统治、开始举行自由选举以来，这是两名候选人之间差距最小的一次。</w:t>
        <w:br/>
      </w:r>
    </w:p>
    <w:p>
      <w:r>
        <w:t>Just over two years later, Mr. Yoon’s brief declaration of martial law on Tuesday shocked South Koreans who had hoped that tumultuous era of military intervention was behind them. Thousands of protesters gathered in Seoul to call for his arrest. Their country, regarded as a model of cultural soft power and an Asian democratic stalwart, had suddenly taken a sharp turn in another direction.</w:t>
        <w:br/>
      </w:r>
    </w:p>
    <w:p>
      <w:r>
        <w:t>两年多之后的本周二，尹锡悦短暂宣布戒严令，令原本希望那个动荡的军事干预时代已经过去的韩国人感到震惊。数以千计的抗议者聚集在首尔，要求逮捕尹锡悦。他们的国家曾被视为文化软实力的典范和亚洲民主的中坚力量，如今却突然转向另一个方向。</w:t>
        <w:br/>
      </w:r>
    </w:p>
    <w:p>
      <w:r>
        <w:t>But the events that led to Mr. Yoon’s stunning declaration on Tuesday — and his decision six hours later to lift the decree after Parliament voted to block it — were set in motion well before his razor-thin victory. They were a dramatic illustration of South Korea’s bitterly polarized politics and the deep societal discontent beneath the surface of its rising global might.</w:t>
        <w:br/>
      </w:r>
    </w:p>
    <w:p>
      <w:r>
        <w:t>但是，尹锡悦周二发表这一惊人声明——以及六小时之后，国会投票否决该戒严令的情况下，他决定取消戒严令——的肇因，始于他以微弱优势获胜之前。它们戏剧性地展现了韩国政治的严重两极化，以及在它日益强大的全球实力表象下深刻的社会不满情绪。</w:t>
        <w:br/>
      </w:r>
    </w:p>
    <w:p>
      <w:r>
        <w:t>It all came to a head when Mr. Yoon, once a hard-charging prosecutor who investigated former presidents, found himself on the receiving end of a political onslaught by a galvanized opposition.</w:t>
        <w:br/>
      </w:r>
    </w:p>
    <w:p>
      <w:r>
        <w:t>尹锡悦曾是负责调查前总统的强硬检察官，当他发现自己正受到愤怒的反对派的政治攻击时，一切都变得岌岌可危。</w:t>
        <w:br/>
      </w:r>
    </w:p>
    <w:p>
      <w:r>
        <w:t>Victory, but no mandate</w:t>
        <w:br/>
      </w:r>
    </w:p>
    <w:p>
      <w:r>
        <w:t>获胜，但没有授权</w:t>
        <w:br/>
      </w:r>
    </w:p>
    <w:p>
      <w:r>
        <w:t>Mr. Yoon, a conservative leader, has never been popular in South Korea. He won election by a margin of only 0.8 percentage points. The vote, analysts said, was more a referendum on his liberal predecessor’s failures than an endorsement of Mr. Yoon.</w:t>
        <w:br/>
      </w:r>
    </w:p>
    <w:p>
      <w:r>
        <w:t>作为保守派领导人，尹锡悦在韩国从来都不受欢迎。他仅以0.8个百分点的优势赢得了选举。分析人士说，那次投票与其说是对尹锡悦的支持，不如说是表明属于自由派的前任总统是多么失败的全民公决。</w:t>
        <w:br/>
      </w:r>
    </w:p>
    <w:p>
      <w:r>
        <w:t>The bitterness of the campaign was reflected in a statement by Mr. Yoon’s main opponent, Lee Jae-myung, who would go on to lead the opposition to the Yoon government in Parliament.</w:t>
        <w:br/>
      </w:r>
    </w:p>
    <w:p>
      <w:r>
        <w:t>竞选的激烈程度从尹锡悦的主要对手李在明的声明中可见一斑，李在明后来在议会中领导反对尹锡悦政府的反对派。</w:t>
        <w:br/>
      </w:r>
    </w:p>
    <w:p>
      <w:r>
        <w:t>“I sincerely ask the president-elect to lead the country over the divide and conflict and open an era of unity and harmony,” he said.</w:t>
        <w:br/>
      </w:r>
    </w:p>
    <w:p>
      <w:r>
        <w:t>“我真诚地请求候任总统领导这个国家超越分裂和冲突，开启一个团结与和谐的时代，”他写道。</w:t>
        <w:br/>
      </w:r>
    </w:p>
    <w:p>
      <w:r>
        <w:t>Mr. Yoon, 63, was an unlikely figure to guide the nation to reconciliation. As prosecutor general, he helped convict and imprison a former leader of his own party, Park Geun-hye​, after her impeachment as president. Specializing in corruption cases, he had also pursued another former president and the head of Samsung.</w:t>
        <w:br/>
      </w:r>
    </w:p>
    <w:p>
      <w:r>
        <w:t>63岁的尹锡悦不太可能是引导国家走向和解的人物。作为总检察长，在朴槿惠任总统期间被弹劾后，他曾参与了对这位自己政党前领导人的定罪，将她关入监狱。专门调查腐败案件的他还曾起诉另一位前总统和三星集团总裁。</w:t>
        <w:br/>
      </w:r>
    </w:p>
    <w:p>
      <w:r>
        <w:t>As Mr. Yoon investigated Ms. Park, the administration he worked for continued a long pattern in South Korea in which new leaders launch inquiries into their predecessors, contributing to the rancorous nature of the country’s politics.</w:t>
        <w:br/>
      </w:r>
    </w:p>
    <w:p>
      <w:r>
        <w:t>在尹锡悦调查朴槿惠的过程中，他任职的政府延续了韩国长期以来的一种模式：新领导人会对前任展开调查，这加剧了韩国政治中的敌对本质。</w:t>
        <w:br/>
      </w:r>
    </w:p>
    <w:p>
      <w:r>
        <w:t>Running for office, Mr. Yoon vehemently criticized his former boss, the progressive president Moon Jae-in, for meeting with North Korea’s leader, Kim Jong-un, but failing to stop his nuclear ambitions. He called for ratcheting up military drills and for strict enforcement of sanctions on the North, envisioning a South Korea that wielded its influence as a major U.S. ally in Asia.</w:t>
        <w:br/>
      </w:r>
    </w:p>
    <w:p>
      <w:r>
        <w:t>在竞选时，尹锡悦强烈批评他的前任上司、进步派总统文在寅与朝鲜领导人金正恩会面，却未能阻止朝鲜的核野心。他呼吁加强军事演习，并严格执行对朝鲜的制裁，把韩国设想为美国在亚洲的主要盟友，从而发挥其影响力。</w:t>
        <w:br/>
      </w:r>
    </w:p>
    <w:p>
      <w:r>
        <w:t>“Peace is meaningless unless it is backed by power,” Mr. Yoon said during the campaign. “War can be avoided only when we acquire an ability to launch pre-emptive strikes and show our willingness to use them.”</w:t>
        <w:br/>
      </w:r>
    </w:p>
    <w:p>
      <w:r>
        <w:t>“除非有实力做后盾，否则和平毫无意义，”尹锡悦在竞选期间说。“只有当我们有能力发动先发制人的打击，并表现出使用它们的意愿时，战争才能避免。”</w:t>
        <w:br/>
      </w:r>
    </w:p>
    <w:p>
      <w:r>
        <w:t>The approach won him favor in Washington, where the Biden administration was glad to have South Korea align itself more closely with American positions as a bulwark against China. But it did little for him at home, where he was locked in perpetual war with the opposition even as his domestic challenges mounted.</w:t>
        <w:br/>
      </w:r>
    </w:p>
    <w:p>
      <w:r>
        <w:t>这种方式为他赢得了华盛顿的支持，拜登政府很高兴韩国能够更紧密地与美国站在一起，成为对抗中国的堡垒。但这对尹锡悦在国内的处境没有什么帮助，他在国内面临的挑战越来越多，还陷入了与反对派无休止的斗争中。</w:t>
        <w:br/>
      </w:r>
    </w:p>
    <w:p>
      <w:r>
        <w:t>A cauldron of discontent</w:t>
        <w:br/>
      </w:r>
    </w:p>
    <w:p>
      <w:r>
        <w:t>不满情绪的熔炉</w:t>
        <w:br/>
      </w:r>
    </w:p>
    <w:p>
      <w:r>
        <w:t>Despite South Korea’s growing influence around the world — in business, film, television and music — vertiginous inequality has fueled widespread discontent at home. Skyrocketing home prices have forced people to live in ever-smaller spaces at ever-greater cost. Recent college graduates have struggled to find suitable work, sometimes accusing older generations of locking them out.</w:t>
        <w:br/>
      </w:r>
    </w:p>
    <w:p>
      <w:r>
        <w:t>尽管韩国在商业、电影、电视和音乐领域的全球影响力日益增强，但极度的不平等在国内引发了广泛的不满。飞涨的房价迫使人们以越来越高的成本住在越来越小的空间里。刚毕业的大学生很难找到合适的工作，有时会指责老一代人把他们拒之门外。</w:t>
        <w:br/>
      </w:r>
    </w:p>
    <w:p>
      <w:r>
        <w:t>Many young people, facing uncertain economic prospects, are reluctant to marry or have children, and the country has both a rapidly aging population and the world’s lowest birthrate. Increasingly, voters have blamed their political opponents, as well as immigrants and feminists.</w:t>
        <w:br/>
      </w:r>
    </w:p>
    <w:p>
      <w:r>
        <w:t>面对不确定的经济前景，许多年轻人不愿结婚或生孩子，而且该国人口迅速老龄化，是世界上出生率最低的国家。选民们越来越多地指责政治对手，以及移民和女权主义者。</w:t>
        <w:br/>
      </w:r>
    </w:p>
    <w:p>
      <w:r>
        <w:t>Critics of Mr. Yoon, whose campaign promised to abolish South Korea’s ministry of gender equality, accused him of playing on some of those divides, saying he stoked biases, especially among young men.</w:t>
        <w:br/>
      </w:r>
    </w:p>
    <w:p>
      <w:r>
        <w:t>尹锡悦在竞选活动中承诺废除韩国主管性别平等的部门，批评者指责他利用了其中的一些分歧，说他煽动偏见，尤其是在年轻男性当中。</w:t>
        <w:br/>
      </w:r>
    </w:p>
    <w:p>
      <w:r>
        <w:t>From the start, however, Mr. Yoon faced two obstacles.</w:t>
        <w:br/>
      </w:r>
    </w:p>
    <w:p>
      <w:r>
        <w:t>然而，从一开始，尹锡悦就面临着两个障碍。</w:t>
        <w:br/>
      </w:r>
    </w:p>
    <w:p>
      <w:r>
        <w:t>The opposition Democratic Party held on to its majority in the National Assembly and then expanded it in parliamentary elections in April, making him the first South Korean leader in decades to never have a majority in Parliament. And then there were his own dismal approval ratings.</w:t>
        <w:br/>
      </w:r>
    </w:p>
    <w:p>
      <w:r>
        <w:t>反对党共同民主党在国民议会中保持了多数席位，并在4月的国会选举中扩大了多数优势，使他成为数十年来首位在议会中从未获得过多数席位的韩国领导人。此外，他本人的支持率也很低。</w:t>
        <w:br/>
      </w:r>
    </w:p>
    <w:p>
      <w:r>
        <w:t>Mr. Yoon’s toxic relationship with opposition lawmakers — and their vehement efforts to oppose him at every turn — paralyzed his pro-business agenda for two years, hindering his efforts to cut corporate taxes, overhaul the national pension system and address housing prices.</w:t>
        <w:br/>
      </w:r>
    </w:p>
    <w:p>
      <w:r>
        <w:t>尹锡悦与反对党议员之间的恶性关系——以及他们在各方面都极力反对他——使他的亲商议程瘫痪了两年，阻碍了他削减公司税、改革国家养老金制度和解决房价问题的努力。</w:t>
        <w:br/>
      </w:r>
    </w:p>
    <w:p>
      <w:r>
        <w:t>An election fueled by vitriol</w:t>
        <w:br/>
      </w:r>
    </w:p>
    <w:p>
      <w:r>
        <w:t>因谩骂而火上浇油的选举</w:t>
        <w:br/>
      </w:r>
    </w:p>
    <w:p>
      <w:r>
        <w:t>Mr. Yoon’s party had seen the 2024 elections as an opportunity to win back the chamber.</w:t>
        <w:br/>
      </w:r>
    </w:p>
    <w:p>
      <w:r>
        <w:t>尹锡悦的政党曾将2024年的选举视为赢回国会的机会。</w:t>
        <w:br/>
      </w:r>
    </w:p>
    <w:p>
      <w:r>
        <w:t>Instead the crises and scandals built. A Halloween celebration became a deadly catastrophe, and North Korea ramped up its threats. Doctors went on strike, describing a medical system of harsh working conditions and low wages. Allegations of corruption involving Mr. Yoon’s wife and a $2,200 Dior pouch roiled his party, with one senior member comparing her to Marie Antoinette.</w:t>
        <w:br/>
      </w:r>
    </w:p>
    <w:p>
      <w:r>
        <w:t>然而，危机和丑闻越来越多。一场万圣节庆祝活动变成了致命灾难，朝鲜加大了威胁力度。许多医生举行罢工，称医疗系统工作条件恶劣、工资过低。涉及尹锡悦妻子和一个价值2200美元的迪奥手袋的腐败指控在他的政党中掀起了轩然大波，一名高级成员将她比作玛丽·安托瓦内特。</w:t>
        <w:br/>
      </w:r>
    </w:p>
    <w:p>
      <w:r>
        <w:t>Protests organized on social media by rival political activists became common, with a rough division of churchgoers and other older citizens on the right, and mostly younger people on the left.</w:t>
        <w:br/>
      </w:r>
    </w:p>
    <w:p>
      <w:r>
        <w:t>敌对政治活动人士在社交媒体上组织的抗议活动变得很常见，左右两派形成激烈对峙，右派大致是去教堂的人和其他年长公民，左派则主要是年轻人。</w:t>
        <w:br/>
      </w:r>
    </w:p>
    <w:p>
      <w:r>
        <w:t>The election devolved into vicious recriminations, with left-wing protesters calling Mr. Yoon a “national traitor” over what they called his anti-feminist policies and attacks on news outlets he accused of spreading “fake news.” They also criticized him for the Halloween crowd crush and his efforts to improve ties with Japan, the onetime colonial ruler of Korea.</w:t>
        <w:br/>
      </w:r>
    </w:p>
    <w:p>
      <w:r>
        <w:t>选举演变成了恶毒的相互指责，左翼抗议者说尹锡悦的政策是反女权主义的，称他为“民族叛徒”；他们还攻击他指责新闻机构传播“假新闻”。他们批评他在万圣节人群踩踏事件中的表现，以及他改善韩日关系的努力。日本曾是韩国的殖民统治者。</w:t>
        <w:br/>
      </w:r>
    </w:p>
    <w:p>
      <w:r>
        <w:t>Opposition leaders warned that Mr. Yoon was taking South Korea onto the path of “dictatorship.” In turn, members of Mr. Yoon’s party called the opposition “criminals,” and voters on the right rallied against what they called “pro-North Korean communists.”</w:t>
        <w:br/>
      </w:r>
    </w:p>
    <w:p>
      <w:r>
        <w:t>反对派领导人警告说，尹锡悦正在把韩国带上“独裁统治”的道路。尹锡悦所在政党的成员称反对派是“罪犯”，右翼选民则联合起来反对他们所称的“亲朝鲜共产主义者”。</w:t>
        <w:br/>
      </w:r>
    </w:p>
    <w:p>
      <w:r>
        <w:t>(Mr. Yoon echoed that language on Tuesday in his declaration of martial law, saying he was issuing it “to protect a free South Korea from the North Korean communist forces, eliminate shameless pro-North Korean and anti-state forces.”)</w:t>
        <w:br/>
      </w:r>
    </w:p>
    <w:p>
      <w:r>
        <w:t>（周二，尹锡悦在宣布戒严时重复了上述措辞，称他宣布戒严是“捍卫自由大韩民国免受朝鲜共产主义势力的威胁，剿灭掠夺我国人民自由和幸福的无耻亲朝鲜反国家势力”。)</w:t>
        <w:br/>
      </w:r>
    </w:p>
    <w:p>
      <w:r>
        <w:t>The election in April ultimately granted the opposition one of the biggest parliamentary majorities in South Korea in decades.</w:t>
        <w:br/>
      </w:r>
    </w:p>
    <w:p>
      <w:r>
        <w:t>4月份的选举最终使反对党获得了韩国几十年来最大的议会多数。</w:t>
        <w:br/>
      </w:r>
    </w:p>
    <w:p>
      <w:r>
        <w:t>Many South Koreans called it “Judgment Day.” But the outcome also solidified the deadlock in the government, restricting either party’s ability to agree on the national budget or address the public’s complaints. The acrimony only deepened as the opposition moved to impeach several members of Mr. Yoon’s government.</w:t>
        <w:br/>
      </w:r>
    </w:p>
    <w:p>
      <w:r>
        <w:t>许多韩国人称那一天为“审判日”。但选举结果也进一步强化了政府内部的僵局，限制了双方就国家预算达成一致或解决公众不满的能力。随着反对派开始弹劾尹锡悦政府的几名成员，双方的敌意进一步加深。</w:t>
        <w:br/>
      </w:r>
    </w:p>
    <w:p>
      <w:r>
        <w:t>In the aftermath of the April vote, the prime minister and many of the president’s top aides resigned. Mr. Yoon’s chief of staff relayed a message from the president, who was quoted as saying he would “overhaul the way the government is run.”</w:t>
        <w:br/>
      </w:r>
    </w:p>
    <w:p>
      <w:r>
        <w:t>在4月的投票之后，总理和总统的许多高级助手辞职。尹锡悦的幕僚长转达了总统的口信，并援引总统的话称，总统将“彻底改革政府的运作方式”。</w:t>
        <w:br/>
      </w:r>
    </w:p>
    <w:p>
      <w:r>
        <w:t>But by Tuesday night, Mr. Yoon had turned startlingly defiant. He declared that “the National Assembly, which should have been the foundation of free democracy, has become a monster that destroys it.”</w:t>
        <w:br/>
      </w:r>
    </w:p>
    <w:p>
      <w:r>
        <w:t>但到在周二晚上，尹锡悦的态度变得惊人地强硬。他说：“本应成为自由民主主义基础的国会变成了摧毁自由民主主义的怪物。”</w:t>
        <w:br/>
      </w:r>
    </w:p>
    <w:p>
      <w:r>
        <w:t>Not long after, as protesters rushed to the gates of the National Assembly, lawmakers voted to lift the president’s measure. Mr. Lee, the opposition leader, who survived a stabbing attack in January and later staged a hunger strike against the Yoon government, said Mr. Yoon had “betrayed the people.”</w:t>
        <w:br/>
      </w:r>
    </w:p>
    <w:p>
      <w:r>
        <w:t>不久后，抗议者冲到国会门口，议员们投票取消了总统的戒严令。反对党领袖李在明说，尹锡悦“背叛了人民”，李在明于1月在一次刺杀事件中幸免于难，后来又以绝食抗议尹锡悦政府。”</w:t>
        <w:br/>
      </w:r>
    </w:p>
    <w:p>
      <w:r>
        <w:t>Hours later, Mr. Yoon said he would comply with the legislature’s order. But even then, with his political future now thrown into profound uncertainty, he added a plea.</w:t>
        <w:br/>
      </w:r>
    </w:p>
    <w:p>
      <w:r>
        <w:t>几个小时后，尹锡悦说他将遵守立法机关的命令。但即便如此，在他的政治前途陷入极度不确定的情况下，他还是提出了一个请求。</w:t>
        <w:br/>
      </w:r>
    </w:p>
    <w:p>
      <w:r>
        <w:t>“I call on the National Assembly,” he said, “to immediately stop the outrageous behavior that is paralyzing the functioning of the country with impeachments, legislative manipulation and budget manipulation.”</w:t>
        <w:br/>
      </w:r>
    </w:p>
    <w:p>
      <w:r>
        <w:t>“我呼吁国会，”他说，“立即停止通过弹劾、操纵立法和操纵预算等手段使国家运转陷入瘫痪的骇人行为。”</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
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解读中国政府工作报告：5%增长目标意味着什么</w:t>
      </w:r>
    </w:p>
    <w:p>
      <w:r>
        <w:t>China’s Economic Plan Is Light on Detail as Trade War Intensifies</w:t>
        <w:br/>
      </w:r>
    </w:p>
    <w:p>
      <w:r>
        <w:t>For months, China has promised to help its people spend more to turn the economy around, while taking few concrete measures.</w:t>
        <w:br/>
      </w:r>
    </w:p>
    <w:p>
      <w:r>
        <w:t>几个月来，中国政府为了使经济有起色，一直承诺要促进老百姓多消费，但少有具体措施。</w:t>
        <w:br/>
      </w:r>
    </w:p>
    <w:p>
      <w:r>
        <w:t>On Wednesday, the country’s top leaders pledged to “vigorously” boost spending but once again offered limited details and little money to back it up.</w:t>
        <w:br/>
      </w:r>
    </w:p>
    <w:p>
      <w:r>
        <w:t>周三，中国的最高领导层再次承诺“大力提振消费”，但还是没有提供多少具体细节，也没有表示会拿出多少资金支持。</w:t>
        <w:br/>
      </w:r>
    </w:p>
    <w:p>
      <w:r>
        <w:t>The government’s budget and annual work report, released on the most important day in China’s political calendar, during the meeting in Beijing called the National People’s Congress, set an optimistic target of 5 percent growth but gave scant indication of how the economy would get there without another surge in exports this year. China’s reliance on trade for growth faces fresh challenges as the United States and many other countries have raised tariffs on Chinese goods.</w:t>
        <w:br/>
      </w:r>
    </w:p>
    <w:p>
      <w:r>
        <w:t>政府的预算和年度工作报告发布于全国人民代表大会在北京召开之日，这是中国政治日历上最重要的一天，报告为今年的经济设定了5%的乐观增长目标，但几乎没有提到今年如果不让出口再次激增的话，要如何实现这一目标。随着美国和许多其他国家对中国商品加征关税，中国依赖贸易实现经济增长的做法已面临新的挑战。</w:t>
        <w:br/>
      </w:r>
    </w:p>
    <w:p>
      <w:r>
        <w:t>“The headwinds remain very strong on growth: The property market hasn’t stabilized and consumer confidence remains low,” said Tao Wang, chief China economist at UBS. “Now we have a fresh wave of tariffs and who knows what else will come. Policy needs to do the heavy lifting.”</w:t>
        <w:br/>
      </w:r>
    </w:p>
    <w:p>
      <w:r>
        <w:t>“经济增长的阻力仍然非常大：房地产市场尚未稳定下来，消费者信心仍停留在低水平，”瑞银的首席中国经济学家汪涛说。“现在又来了新一轮的关税，谁知道接下来会发生什么。需要政策来挑大梁。”</w:t>
        <w:br/>
      </w:r>
    </w:p>
    <w:p>
      <w:r>
        <w:t>Here are some key takeaways from China’s budget — and what it means for one of the world’s biggest economies.</w:t>
        <w:br/>
      </w:r>
    </w:p>
    <w:p>
      <w:r>
        <w:t>以下是中国政府工作报告的一些要点，以及这个预算对于世界最大经济体之一意味着什么。</w:t>
        <w:br/>
      </w:r>
    </w:p>
    <w:p>
      <w:r>
        <w:t>Beijing to consumers: Spend, spend, spend!</w:t>
        <w:br/>
      </w:r>
    </w:p>
    <w:p>
      <w:r>
        <w:t>政府发给消费者的信息：消费！消费！消费！</w:t>
        <w:br/>
      </w:r>
    </w:p>
    <w:p>
      <w:r>
        <w:t>China is one of the few places in the world with deflation, an economic condition in which many prices are falling. That might sound appealing to Americans struggling with hefty bills for groceries and other expenses, but it can be a crippling problem: Many companies and households have seen their earnings shrink in recent years. Deflation also raises the cost of debt payments and encourages consumers to put off purchases on the expectation of prices being lower in the future.</w:t>
        <w:br/>
      </w:r>
    </w:p>
    <w:p>
      <w:r>
        <w:t>中国是世界上少数几个存在通货紧缩问题的地方之一，通货紧缩指的是经济中出现了许多物价正在下降的情况。通货紧缩对那些正在艰难应对日用品和其他开支的美国人来说，可能听起来有吸引力，但能给经济带来严重问题：近年来，中国的许多公司和家庭的收入都在缩水。通货紧缩还提高了偿还债务的成本，并鼓励消费者推迟购物，因为他们预期未来的价格会更低。</w:t>
        <w:br/>
      </w:r>
    </w:p>
    <w:p>
      <w:r>
        <w:t>China’s leadership acknowledged this on Wednesday, when it set its target for consumer inflation at 2 percent, the lowest rate in two decades. To reverse falling prices and achieve that target, it needs to get households to feel richer.</w:t>
        <w:br/>
      </w:r>
    </w:p>
    <w:p>
      <w:r>
        <w:t>中国的领导层周三承认了这个问题，他们将居民消费价格涨幅设在了2％，这是20年来的最低目标。为扭转物价下跌的趋势，实现这个通胀目标，政府需要让家庭觉得更有钱。</w:t>
        <w:br/>
      </w:r>
    </w:p>
    <w:p>
      <w:r>
        <w:t>One way is to expand the country’s social safety net. Officials said that they would raise minimum basic old age pensions by $2.75 per person each month, a token amount that experts said was too modest. They promised child care subsidies and more services for the elderly, two major burdens for households, without giving any details. There was also a mention of improving wages.</w:t>
        <w:br/>
      </w:r>
    </w:p>
    <w:p>
      <w:r>
        <w:t>一个办法是扩大国家的社会保障网。官员们说，将把城乡居民基础养老金最低标准提高20元，但专家们认为这是个过低的象征性数字。官员们承诺发放育儿补贴，为老年人提供更多服务，但没有给出任何细节，育儿和养老是家庭的两个主要负担。他们还提出要提高工资。</w:t>
        <w:br/>
      </w:r>
    </w:p>
    <w:p>
      <w:r>
        <w:t>The government wants to entice people to buy things like home appliances and smartphones, go to the movies and eat out. Some cities, like Shanghai, have handed out vouchers for discounts as high as 30 percent for catering, tourism and sports.</w:t>
        <w:br/>
      </w:r>
    </w:p>
    <w:p>
      <w:r>
        <w:t>政府想吸引老百姓购买家用电器和智能手机等物品，让他们去看电影、到饭馆吃饭。一些城市（比如上海）已向居民发放了餐饮、旅游、体育运动等方面的优惠券，最高打折30%。</w:t>
        <w:br/>
      </w:r>
    </w:p>
    <w:p>
      <w:r>
        <w:t>But China’s leaders did not announce nationwide vouchers on Wednesday. Instead, they focused on more subsidies for consumers who want to trade in their old cars, appliances and even rice cookers.</w:t>
        <w:br/>
      </w:r>
    </w:p>
    <w:p>
      <w:r>
        <w:t>但中国领导人周三没有宣布全国性的优惠券，而是把注意力集中在为想用以旧换新方式购买汽车、电器（甚至电饭煲）的消费者提供更多的补贴。</w:t>
        <w:br/>
      </w:r>
    </w:p>
    <w:p>
      <w:r>
        <w:t>The government also targeted the creation of 12 million urban jobs to keep unemployment around 5.5 percent.</w:t>
        <w:br/>
      </w:r>
    </w:p>
    <w:p>
      <w:r>
        <w:t>政府还打算创造1200万个城镇就业岗位，把城镇失业率保持在5.5%左右。</w:t>
        <w:br/>
      </w:r>
    </w:p>
    <w:p>
      <w:r>
        <w:t>More companies like DeepSeek, please.</w:t>
        <w:br/>
      </w:r>
    </w:p>
    <w:p>
      <w:r>
        <w:t>政府希望有更多像DeepSeek这样的公司。</w:t>
        <w:br/>
      </w:r>
    </w:p>
    <w:p>
      <w:r>
        <w:t>The blistering success of the homegrown artificial intelligence start-up DeepSeek has delivered a dose of national pride and awakened the government to the power of its private sector. China’s top leader, Xi Jinping, signaled last month a pause in his yearslong crackdown on the tech sector when he met with Jack Ma, the country’s most prominent entrepreneur who had been sidelined for four years.</w:t>
        <w:br/>
      </w:r>
    </w:p>
    <w:p>
      <w:r>
        <w:t>本土人工智能初创公司DeepSeek取得的巨大成功激发了中国人的民族自豪感，也唤醒了政府对民营企业能力的重视。上个月，中国最高领导人习近平与马云等中国企业家见了面，发出信号表示将暂停对科技行业的多年打压。马云是中国最著名的企业家，但四年来一直遭到边缘化。</w:t>
        <w:br/>
      </w:r>
    </w:p>
    <w:p>
      <w:r>
        <w:t>On Wednesday, the government said it would prioritize tech innovation.</w:t>
        <w:br/>
      </w:r>
    </w:p>
    <w:p>
      <w:r>
        <w:t>政府在周三表示将重点支持科技创新。</w:t>
        <w:br/>
      </w:r>
    </w:p>
    <w:p>
      <w:r>
        <w:t>The push is part of Mr. Xi’s ambition to make China technologically self-sufficient, rivaling the United States.</w:t>
        <w:br/>
      </w:r>
    </w:p>
    <w:p>
      <w:r>
        <w:t>这是实现习近平让中国在技术上自给自足、与美国一较高下的雄心壮志的一部分。</w:t>
        <w:br/>
      </w:r>
    </w:p>
    <w:p>
      <w:r>
        <w:t>It also part of a broader realization that China’s tech sector is a critical factor in Beijing’s drive to bolster consumption and create more jobs. Days after Mr. Xi met with Mr. Ma and other corporate chieftains, telling them to “help promote common prosperity,” two of the country’s biggest employers, the delivery companies Meituan and JD.com, announced that they would pay social security benefits to many of their riders.</w:t>
        <w:br/>
      </w:r>
    </w:p>
    <w:p>
      <w:r>
        <w:t>这也是政府更广泛意识的一部分，政府已认识到，中国的科技行业是推动消费和创造更多就业机会的关键因素。习近平几天前与马云等民营企业负责人见面时要求他们“先富促共富”。几天后，中国两家最大的雇主——外卖公司美团和京东宣布，将逐步为公司的全职外卖骑手缴纳社会保险。</w:t>
        <w:br/>
      </w:r>
    </w:p>
    <w:p>
      <w:r>
        <w:t>China’s government has less money to go around.</w:t>
        <w:br/>
      </w:r>
    </w:p>
    <w:p>
      <w:r>
        <w:t>中国政府能支出的资金越来越少。</w:t>
        <w:br/>
      </w:r>
    </w:p>
    <w:p>
      <w:r>
        <w:t>For most of the past four decades, China’s national and local governments rode an ever-rising tide of tax revenue. The money helped them pay for an extensive bullet train network, enormous industrial subsidies and a rapid military buildup.</w:t>
        <w:br/>
      </w:r>
    </w:p>
    <w:p>
      <w:r>
        <w:t>在过去40年的大部分时间里，中国的中央政府和地方政府曾一直受益于不断增长的税收收入。这些钱帮助它们支付了建设大范围高铁网络、提供巨额工业补贴，以及快速提高军事力量的费用。</w:t>
        <w:br/>
      </w:r>
    </w:p>
    <w:p>
      <w:r>
        <w:t>Those days are over. Deflation is gnawing at the government’s financial base and beginning to erode its ability to undertake big projects.</w:t>
        <w:br/>
      </w:r>
    </w:p>
    <w:p>
      <w:r>
        <w:t>那些日子已经一去不复返。通货紧缩正在蚕食政府的财政基础，开始削弱开展大型项目的能力。</w:t>
        <w:br/>
      </w:r>
    </w:p>
    <w:p>
      <w:r>
        <w:t>The Ministry of Finance’s budget included a series of disclosures showing that tax revenue last year was considerably weaker than expected. The result is that China’s budget deficit is widening.</w:t>
        <w:br/>
      </w:r>
    </w:p>
    <w:p>
      <w:r>
        <w:t>财政部报告给出的一系列数字显示，政府去年的税收收入比预期低了不少，其结果是中国的预算赤字正在扩大。</w:t>
        <w:br/>
      </w:r>
    </w:p>
    <w:p>
      <w:r>
        <w:t>The biggest money spinner for the national government is the value-added tax, a kind of sales tax that is collected on practically every transaction in China. Revenue from that tax unexpectedly tumbled 3.9 percent last year, almost 8 percent less than the ministry had planned, according to the budget.</w:t>
        <w:br/>
      </w:r>
    </w:p>
    <w:p>
      <w:r>
        <w:t xml:space="preserve">政府收入的第一大税种是增值税，这是一种对中国几乎每笔买卖都征收的销售税。财政部的数据显示，去年的增值税收入与上年相比意外地下降了3.9%，几乎比财政部的预计低了8%。 </w:t>
        <w:br/>
      </w:r>
    </w:p>
    <w:p>
      <w:r>
        <w:t>The ministry nonetheless predicted that revenue from the value-added tax would recover this year, growing 3.8 percent.</w:t>
        <w:br/>
      </w:r>
    </w:p>
    <w:p>
      <w:r>
        <w:t>尽管如此，财政部预计今年的增值税收入会有所增长，长幅为3.8%。</w:t>
        <w:br/>
      </w:r>
    </w:p>
    <w:p>
      <w:pPr>
        <w:pStyle w:val="Heading1"/>
        <w:spacing w:before="0" w:after="280"/>
      </w:pPr>
      <w:r>
        <w:rPr>
          <w:rFonts w:ascii="Times New Roman" w:hAnsi="Times New Roman" w:eastAsia="宋体"/>
          <w:b/>
          <w:sz w:val="52"/>
        </w:rPr>
        <w:t>特朗普与加拿大的“爱恨情仇”</w:t>
      </w:r>
    </w:p>
    <w:p>
      <w:r>
        <w:t>What’s Behind Trump’s Love-Hate Relationship With Canada</w:t>
        <w:br/>
      </w:r>
    </w:p>
    <w:p>
      <w:r>
        <w:t>There is the theory that President Trump is still bitter about his Canadian hotel ventures that went bust.</w:t>
        <w:br/>
      </w:r>
    </w:p>
    <w:p>
      <w:r>
        <w:t>有这样一个说法，特朗普总统对他失败的加拿大酒店业务仍然耿耿于怀。</w:t>
        <w:br/>
      </w:r>
    </w:p>
    <w:p>
      <w:r>
        <w:t>Some, on social media, have speculated that a 2019 photograph in which Justin Trudeau appeared poised to kiss Melania Trump, the first lady, at a Group of 7 gathering in France, left Mr. Trump with a grudge against the dashing Canadian prime minister.</w:t>
        <w:br/>
      </w:r>
    </w:p>
    <w:p>
      <w:r>
        <w:t>社交媒体上还有人推测，2019年法国七国集团峰会期间的一张照片让特朗普对潇洒的加拿大总理特鲁多心生嫌隙，照片里特鲁多似乎准备亲吻第一夫人梅拉尼娅·特朗普。</w:t>
        <w:br/>
      </w:r>
    </w:p>
    <w:p>
      <w:r>
        <w:t>And then there is the transactional view, that Mr. Trump sees the acquisition of Canada as the 51st state as the ultimate real estate deal that would seal his presidential legacy.</w:t>
        <w:br/>
      </w:r>
    </w:p>
    <w:p>
      <w:r>
        <w:t>还有就是从做买卖的角度，有人认为特朗普让加拿大成为美国的第51个州是一笔终极房地产交易，这将一举确立他作为总统的功绩。</w:t>
        <w:br/>
      </w:r>
    </w:p>
    <w:p>
      <w:r>
        <w:t>As Mr. Trump prepares to push ahead with a new round of tariffs on the United States’ neighbors to the north and south, he has expressed a special brand of loathing for Canada. The bullying of a country whose most prominent stereotype is that its people are “nice” has led to political upheaval in Canada and created both consternation and speculation about why Mr. Trump wants to engage in a trade war with one of America’s biggest trading partners.</w:t>
        <w:br/>
      </w:r>
    </w:p>
    <w:p>
      <w:r>
        <w:t>在特朗普准备对美国的南北邻国征收新一轮关税之际，他对加拿大表现出了一种特别的厌恶。对于一个给人留下的最突出印象是人民“友好”的国家，这种霸凌之举在加拿大国内引发了政治动荡，以及对于特朗普究竟为何要对美国最大的贸易伙伴之一发动贸易战的困惑和猜测。</w:t>
        <w:br/>
      </w:r>
    </w:p>
    <w:p>
      <w:r>
        <w:t>“I can’t quite figure it out,” said Stephen Moore, the Heritage Foundation economist and former adviser to Mr. Trump. “Whether it’s some kind of strategic leverage, I don’t know.”</w:t>
        <w:br/>
      </w:r>
    </w:p>
    <w:p>
      <w:r>
        <w:t>“我想不通，”传统基金会的经济学家、特朗普的前顾问斯蒂芬·摩尔说。“它是否是某种战略杠杆，我不知道。”</w:t>
        <w:br/>
      </w:r>
    </w:p>
    <w:p>
      <w:r>
        <w:t>Noting that there is “no love lost” between the president and Mr. Trudeau, Mr. Moore added: “With Trump, politics is personal.”</w:t>
        <w:br/>
      </w:r>
    </w:p>
    <w:p>
      <w:r>
        <w:t>摩尔指出，特朗普和特鲁多之间“没有好感”，他还说：“对特朗普来说，政治就是个人的。”</w:t>
        <w:br/>
      </w:r>
    </w:p>
    <w:p>
      <w:r>
        <w:t>Mr. Trump has threatened to hit Mexico and Canada with 25 percent tariffs on all imports on Tuesday unless the countries do more to prevent migrants and drugs from flowing into the United States. On Saturday, the president picked another trade fight with Canada, this time over lumber.</w:t>
        <w:br/>
      </w:r>
    </w:p>
    <w:p>
      <w:r>
        <w:t>特朗普威胁说，如果加拿大和墨西哥不采取更多措施阻止移民和毒品流入美国，他将在周二对这两个国家的所有进口商品加征25%的关税。上周六，特朗普又就木材问题挑起了与加拿大的另一场贸易争端。</w:t>
        <w:br/>
      </w:r>
    </w:p>
    <w:p>
      <w:r>
        <w:t>Intrigue abounds in Canada about why Mr. Trump has repeatedly belittled a neighbor and threatened to destabilize its economy with tariffs, a process that has brought relations between the two countries to a low point not seen in decades.</w:t>
        <w:br/>
      </w:r>
    </w:p>
    <w:p>
      <w:r>
        <w:t>特朗普究竟为何要多次贬低邻国，并威胁通过关税破坏其经济，这在加拿大引发了无数猜测与议论，也使两国关系降至数十年来未见的低点。</w:t>
        <w:br/>
      </w:r>
    </w:p>
    <w:p>
      <w:r>
        <w:t>In contrast to the close and supportive relationship that Mr. Trudeau, who is entering his final week in office, enjoyed with another U.S. president, Barack Obama, his relationship with Mr. Trump has been fractious.</w:t>
        <w:br/>
      </w:r>
    </w:p>
    <w:p>
      <w:r>
        <w:t>特鲁多即将进入任期最后一周，与他和另一位美国总统奥巴马之间的亲密和支持关系形成鲜明对比的是，他与特朗普的关系一直很不稳定。</w:t>
        <w:br/>
      </w:r>
    </w:p>
    <w:p>
      <w:r>
        <w:t>In 2018, following the Group of 7 summit meeting in Charlevoix, Quebec, Mr. Trump heckled Mr. Trudeau on social media, accusing him of being “very dishonest and weak” and of making up “false statements” while suggesting that he might impose tariffs on Canadian-made autos.</w:t>
        <w:br/>
      </w:r>
    </w:p>
    <w:p>
      <w:r>
        <w:t>2018年，在魁北克省夏洛瓦举行的七国集团峰会之后，特朗普在社交媒体上大肆抨击特鲁多，指责他“非常不诚实和软弱”，编造“虚假言论”，同时暗示自己可能会对加拿大制造的汽车征收关税。</w:t>
        <w:br/>
      </w:r>
    </w:p>
    <w:p>
      <w:r>
        <w:t>While Mr. Trudeau was generally circumspect in his public remarks about Mr. Trump during the president’s first administration, the two men have dramatically different personal and political styles. Mr. Trump bombastically denigrates people he perceives as opponents, whereas Mr. Trudeau often speaks about the value of bringing people together, what he once called a “sunny ways” approach to political life.</w:t>
        <w:br/>
      </w:r>
    </w:p>
    <w:p>
      <w:r>
        <w:t>虽然特鲁多在特朗普的第一个任期公开谈及后者时往往言辞谨慎，两人的个人和政治风格可以说是大相径庭。特朗普大肆诋毁在他眼中的对手，特鲁多则经常谈论将人们团结在一起的价值，他曾称之为政治生活的“阳光之路”。</w:t>
        <w:br/>
      </w:r>
    </w:p>
    <w:p>
      <w:r>
        <w:t>In candid remarks to a group of business leaders last month that was captured by a microphone, Mr. Trudeau offered a theory for Mr. Trump’s Canada obsession that is widely shared in the country.</w:t>
        <w:br/>
      </w:r>
    </w:p>
    <w:p>
      <w:r>
        <w:t>上个月，麦克风捕捉到特鲁多对一群商界领袖的坦率讲话，他就特朗普对加拿大的“执念”提出了一个在该国广为流传的推测。</w:t>
        <w:br/>
      </w:r>
    </w:p>
    <w:p>
      <w:r>
        <w:t>“Not only does the Trump administration know how many critical minerals we have, but that may be even why they keep talking about absorbing us and making us the 51st state,” Mr. Trudeau told the gathering in Toronto.</w:t>
        <w:br/>
      </w:r>
    </w:p>
    <w:p>
      <w:r>
        <w:t>“特朗普政府不仅知道我们有多少关键矿产，甚至可能正是因为这个原因，他们一直在说让我们成为第五十一个州，”特鲁多在多伦多的会面场合对众人说。</w:t>
        <w:br/>
      </w:r>
    </w:p>
    <w:p>
      <w:r>
        <w:t>“They’re very aware of our resources,” Mr. Trudeau said, “of what we have, and they very much want to be able to benefit from those.”</w:t>
        <w:br/>
      </w:r>
    </w:p>
    <w:p>
      <w:r>
        <w:t>“他们非常了解我们的资源，我们拥有什么，他们非常希望能够从中获益，”特鲁多说。</w:t>
        <w:br/>
      </w:r>
    </w:p>
    <w:p>
      <w:r>
        <w:t>He added: “But Mr. Trump has it in mind that one of the easiest ways of doing that is absorbing our country. And it is a real thing.”</w:t>
        <w:br/>
      </w:r>
    </w:p>
    <w:p>
      <w:r>
        <w:t>他补充说：“但特朗普认为，实现这一目标最简单的方法之一就是吞并我们国家。这不是说说的。”</w:t>
        <w:br/>
      </w:r>
    </w:p>
    <w:p>
      <w:r>
        <w:t>Mr. Trump does have a particular affinity for minerals. He has been pushing to broker a deal to secure access to Ukraine’s supply of rare earths as he seeks to broker an agreement to end its war with Russia.</w:t>
        <w:br/>
      </w:r>
    </w:p>
    <w:p>
      <w:r>
        <w:t>特朗普确实对矿产的兴趣特别大。在寻求促成协议以结束俄乌战争的过程中，他一直在推动促成一项协议，以确保获得乌克兰的稀土供应。</w:t>
        <w:br/>
      </w:r>
    </w:p>
    <w:p>
      <w:r>
        <w:t>As a businessman, Mr. Trump had two dealings with Canada that, while relatively limited, were both failures. The Toronto hotel and condominium project, owned by a Toronto investor who licensed the Trump name and hired a Trump company to manage it, went into receivership in 2016. The following year, a hotel owned by Malaysian investors bearing the Trump name, again under license and with a similar management contract, opened in Vancouver, British Columbia. (Promotional material exaggerated the building’s height.) It failed, as well.</w:t>
        <w:br/>
      </w:r>
    </w:p>
    <w:p>
      <w:r>
        <w:t>作为一名商人，特朗普与加拿大有过两次生意往来，虽然生意规模相对有限，且均以失败告终。多伦多酒店和公寓项目由多伦多的一位投资者拥有，此人获得了特朗普的冠名授权，并聘请了一家特朗普公司来进行管理，这个项目在2016年进入破产管理程序。次年，由马来西亚投资者拥有的温哥华特朗普酒店（同样是品牌授权，并签订了类似的管理合同）在加拿大的不列颠哥伦比亚省开业。（宣传材料夸大了这栋楼的高度。）最终也破产了。</w:t>
        <w:br/>
      </w:r>
    </w:p>
    <w:p>
      <w:r>
        <w:t>Both hotels, which now operate under different names and management, were magnets for protesters in a country where Mr. Trump has long been unpopular for his “America First” views and disparagement of Canada. Before the Vancouver opening, the city’s mayor at the time, Gregor Robertson, wrote to the building’s owners asking that they not use the Trump name on it.</w:t>
        <w:br/>
      </w:r>
    </w:p>
    <w:p>
      <w:r>
        <w:t>这两家酒店现在以不同的名称和管理团队运营，但在这个特朗普因“美国优先”观点以及对加拿大的蔑视而长期不受欢迎的国家，两家酒店都成了抗议者常去的地点。在温哥华酒店开业之前，当时的温哥华市长格雷戈尔·罗伯逊曾写信给酒店业主，要求他们不要在建筑上使用特朗普这个名字。</w:t>
        <w:br/>
      </w:r>
    </w:p>
    <w:p>
      <w:r>
        <w:t>“Trump’s name and brand have no more place on Vancouver’s skyline than his ignorant ideas have in the modern world,” Mr. Robertson wrote.</w:t>
        <w:br/>
      </w:r>
    </w:p>
    <w:p>
      <w:r>
        <w:t>罗伯逊写道：“温哥华的天际线没有地方留给特朗普的名字和品牌，就像他的无知思想在现代世界中没有位置一样。”</w:t>
        <w:br/>
      </w:r>
    </w:p>
    <w:p>
      <w:r>
        <w:t>Before delving into politics, Mr. Trump expressed little ill will toward Canada.</w:t>
        <w:br/>
      </w:r>
    </w:p>
    <w:p>
      <w:r>
        <w:t>在涉足政坛之前，特朗普对加拿大并没有表现出什么敌意。</w:t>
        <w:br/>
      </w:r>
    </w:p>
    <w:p>
      <w:r>
        <w:t>In 2012, when the Obama administration was delaying a decision on approving the Keystone XL Pipeline, which would have transported oil from Canada to the United States, Mr. Trump declared on social media that the project must move forward.</w:t>
        <w:br/>
      </w:r>
    </w:p>
    <w:p>
      <w:r>
        <w:t>2012年，当奥巴马政府推迟批准从加拿大向美国输送石油的Keystone XL管道时，特朗普在社交媒体上宣称，该项目必须向前推进。</w:t>
        <w:br/>
      </w:r>
    </w:p>
    <w:p>
      <w:r>
        <w:t>“We need to use our resources and support allies like Canada,” Mr. Trump said.</w:t>
        <w:br/>
      </w:r>
    </w:p>
    <w:p>
      <w:r>
        <w:t>特朗普表示：“我们需要利用我们的资源，支持像加拿大这样的盟友。”</w:t>
        <w:br/>
      </w:r>
    </w:p>
    <w:p>
      <w:r>
        <w:t>But by 2015, his perceived failings of the North American Free Trade Agreement between the United States, Canada and Mexico became a central issue of Mr. Trump’s first presidential campaign. Mr. Trump routinely called the deal a “disaster” for American workers, and prioritized scrapping the pact as a first order of business if he won the election.</w:t>
        <w:br/>
      </w:r>
    </w:p>
    <w:p>
      <w:r>
        <w:t>但到了2015年，特朗普对美国、加拿大和墨西哥之间的北美自由贸易协定所谓失败的看法，成为了他第一次总统竞选的核心问题。特朗普经常称该协议对美国工人来说是一场“灾难”，如果他赢得大选，将把取消该协议作为首要任务。</w:t>
        <w:br/>
      </w:r>
    </w:p>
    <w:p>
      <w:r>
        <w:t>An agreement to overhaul the trade deal was signed in 2020 after fraught negotiations between the three countries that often grew contentious. At one point, Mr. Trump suggested leaving Canada on the sidelines and proceeding with a deal between the United States and Mexico.</w:t>
        <w:br/>
      </w:r>
    </w:p>
    <w:p>
      <w:r>
        <w:t>经过争执不断的艰难谈判后，三国在2020年签署了一项全面修订贸易协议的协议。特朗普曾一度建议将加拿大先丢到一边，继续推进美国与墨西哥之间的协议。</w:t>
        <w:br/>
      </w:r>
    </w:p>
    <w:p>
      <w:r>
        <w:t>Now back in office, Mr. Trump has made clear that the agreement he signed did not do enough for the United States and must be rewritten. In recent days he has lashed out at Chrystia Freeland, the Canadian official who negotiated it on behalf of Canada.</w:t>
        <w:br/>
      </w:r>
    </w:p>
    <w:p>
      <w:r>
        <w:t>如今重返白宫的特朗普明确表示，他之前签署的协议对美国来说还不够好，必须推翻重来。在最近几天，他猛烈抨击代表加拿大进行谈判的官员克里斯蒂娅·弗里兰。</w:t>
        <w:br/>
      </w:r>
    </w:p>
    <w:p>
      <w:r>
        <w:t>“She’s a whack,” Mr. Trump said of Ms. Freeland, who was Canada’s deputy prime minister and finance minister during the president’s first term, in an interview with The Spectator.</w:t>
        <w:br/>
      </w:r>
    </w:p>
    <w:p>
      <w:r>
        <w:t>特朗普在接受《旁观者》(The Spectator)杂志采访时谈到弗里兰时说：“她疯了。”在特朗普的第一个任期，弗里兰担任加拿大副总理兼财政部长。</w:t>
        <w:br/>
      </w:r>
    </w:p>
    <w:p>
      <w:r>
        <w:t>As Mr. Trump has wielded the threat of new tariffs on Canada over the last month, his tone toward the departing prime minister has been even more derisive. He has nicknamed Mr. Trudeau “governor” amid persistent suggestions that the United States might annex Canada.</w:t>
        <w:br/>
      </w:r>
    </w:p>
    <w:p>
      <w:r>
        <w:t>随着特朗普在过去一个月里威胁要对加拿大加征关税，他对即将离任的总理的语气变得更加嘲讽。他给特鲁多起了个“州长”的绰号，并不断暗示美国可能会吞并加拿大。</w:t>
        <w:br/>
      </w:r>
    </w:p>
    <w:p>
      <w:r>
        <w:t>Mr. Trump even called for the former Canadian hockey player Wayne Gretzky to run for prime minister, suggesting late last year that he would “win easily.” Mr. Gretzky, who does not support Canada’s joining the United States, has faced backlash at home from citizens who view him as a traitor because of his association with Mr. Trump.</w:t>
        <w:br/>
      </w:r>
    </w:p>
    <w:p>
      <w:r>
        <w:t>特朗普甚至喊话，让加拿大的前冰球运动员韦恩·格雷茨基竞选总理，并在去年年底表示他将“轻松获胜”。格雷茨基并不支持加拿大加入美国，但由于跟特朗普扯上了关系而在加拿大国内遭到了民众的强烈反对，他们视他为叛徒。</w:t>
        <w:br/>
      </w:r>
    </w:p>
    <w:p>
      <w:r>
        <w:t>The insults have led to a boom in nationalism in Canada, including “Made in Canada” Facebook groups. In one group, which has more than a million members, Canadians compared notes on pancake mixes that are made in Canada and offered recommendations on flavors of Cove Soda, a potential alternative to Coca-Cola.</w:t>
        <w:br/>
      </w:r>
    </w:p>
    <w:p>
      <w:r>
        <w:t>这些侮辱举动导致加拿大的民族主义情绪高涨，包括“加拿大制造”Facebook群组。在一个拥有100多万名成员的群组中，加拿大人交流本土生产的松饼粉，并就可口可乐的潜在替代品Cove Soda的口味提出建议。</w:t>
        <w:br/>
      </w:r>
    </w:p>
    <w:p>
      <w:r>
        <w:t>“There’s a generalized sense of patriotism that has not been evident in Canada in many years in response to Trump and Trump’s hostility,” said Ira Wells, a professor at the University of Toronto’s Victoria College.</w:t>
        <w:br/>
      </w:r>
    </w:p>
    <w:p>
      <w:r>
        <w:t>多伦多大学维多利亚学院教授艾拉·威尔斯说：“作为对特朗普及其敌意的回应，加拿大出现了多年来不曾有过的广泛的爱国主义情绪。”</w:t>
        <w:br/>
      </w:r>
    </w:p>
    <w:p>
      <w:r>
        <w:t>But Mr. Trump appears unfazed by Canada’s declarations of independence. He indicated last week that the United States was also prepared to sever ties with Canada without changes to the trade relationship between the two countries.</w:t>
        <w:br/>
      </w:r>
    </w:p>
    <w:p>
      <w:r>
        <w:t>但特朗普似乎对加拿大的独立宣言不为所动。他在上周表示，如果两国间的贸易关系没有改进的话，美国做好了与加拿大断绝关系的准备。</w:t>
        <w:br/>
      </w:r>
    </w:p>
    <w:p>
      <w:r>
        <w:t>The United States, Mr. Trump said, has no need for Canadian products such as lumber, and he asserted that Canada could not survive without American military protection and favorable trade terms.</w:t>
        <w:br/>
      </w:r>
    </w:p>
    <w:p>
      <w:r>
        <w:t>特朗普说，美国不需要加拿大的木材等产品，他断言，没有美国的军事保护和有利的贸易条件，加拿大就无法生存。</w:t>
        <w:br/>
      </w:r>
    </w:p>
    <w:p>
      <w:r>
        <w:t>“I love Canada, I love the people of Canada,” Mr. Trump said at a cabinet meeting at the White House. “It’s not fair for us to be supporting Canada — If we don’t support them, they don’t subsist as a nation.”</w:t>
        <w:br/>
      </w:r>
    </w:p>
    <w:p>
      <w:r>
        <w:t>“我爱加拿大，我爱加拿大人民，”特朗普在白宫的一次内阁会议上说。“让我们来支撑加拿大是不公平的——如果我们不撑着他们，他们就无法作为一个国家存在。”</w:t>
        <w:br/>
      </w:r>
    </w:p>
    <w:p>
      <w:pPr>
        <w:pStyle w:val="Heading1"/>
        <w:spacing w:before="0" w:after="280"/>
      </w:pPr>
      <w:r>
        <w:rPr>
          <w:rFonts w:ascii="Times New Roman" w:hAnsi="Times New Roman" w:eastAsia="宋体"/>
          <w:b/>
          <w:sz w:val="52"/>
        </w:rPr>
        <w:t>对许多中国人来说，他们看到了一场美国“文革”</w:t>
      </w:r>
    </w:p>
    <w:p>
      <w:r>
        <w:t>Many Chinese See a Cultural Revolution in America</w:t>
        <w:br/>
      </w:r>
    </w:p>
    <w:p>
      <w:r>
        <w:t>As the United States grapples with the upheaval unleashed by the Trump administration, many Chinese people are finding they can relate to what many Americans are going through.</w:t>
        <w:br/>
      </w:r>
    </w:p>
    <w:p>
      <w:r>
        <w:t>美国努力应对特朗普政府引发的动荡之际，许多中国人发现自己对于美国人的遭遇可以感同身受。</w:t>
        <w:br/>
      </w:r>
    </w:p>
    <w:p>
      <w:r>
        <w:t>They are saying it feels something like the Cultural Revolution, the period known as “the decade of turmoil.” The young aides Elon Musk has sent to dismantle the U.S. government reminded some Chinese of the Red Guards whom Mao Zedong enlisted to destroy the bureaucracy at the peak of the Cultural Revolution. Upon hearing President Trump’s musing about serving a third term, they joked that China’s leader, Xi Jinping, must be saying, “I know how to do it” — he secured one in 2022 by engineering a constitutional change.</w:t>
        <w:br/>
      </w:r>
    </w:p>
    <w:p>
      <w:r>
        <w:t>他们说这感觉有点像文化大革命，那个时期被称为“十年动乱”。埃隆·马斯克派去捣毁美国政府的年轻助手让一些中国人想起了毛泽东在文化大革命如火如荼之际发动起来摧毁官僚体制的红卫兵。在听说特朗普总统考虑第三个任期时，他们开玩笑说，中国领导人习近平一定在说，“我知道该怎么做”——他在2022年通过修改宪法获得连任。</w:t>
        <w:br/>
      </w:r>
    </w:p>
    <w:p>
      <w:r>
        <w:t>The United States helped China modernize and expand its economy in the hope that China would become more like America — more democratic and more open. Now for some Chinese, the United States is looking more and more like China.</w:t>
        <w:br/>
      </w:r>
    </w:p>
    <w:p>
      <w:r>
        <w:t>美国帮助中国实现现代化并发展经济，希望它变得更像自己——更加民主、更加开放。现在对一些中国人来说，美国倒是看起来越来越像中国了。</w:t>
        <w:br/>
      </w:r>
    </w:p>
    <w:p>
      <w:r>
        <w:t>“Coming from an authoritarian state, we know that dictatorship is not just a system — it is, at its core, the pursuit of power,” Wang Jian, a journalist, wrote in an X post criticizing Mr. Trump. “We also know that the Cultural Revolution was about dismantling institutions to expand control.”</w:t>
        <w:br/>
      </w:r>
    </w:p>
    <w:p>
      <w:r>
        <w:t>“我们来自专制集权国家，我们知道独裁不只是体制，本质是对权力的追逐，”记者王剑在一篇批评特朗普的X帖子中写道。“我们还知道文革就是破坏建制来扩大权力。”</w:t>
        <w:br/>
      </w:r>
    </w:p>
    <w:p>
      <w:r>
        <w:t>For these Chinese, who strive for democratic values but contend with an authoritarian state, their role model is tearing itself down. They are expressing their alarm in interviews, articles and social media comments that range in emotion from disappointment and anger to sardonic.</w:t>
        <w:br/>
      </w:r>
    </w:p>
    <w:p>
      <w:r>
        <w:t>对于这些追求民主价值观，但在与一个专制国家抗争的中国人来说，他们的榜样正在自我毁灭。他们在采访、文章和社交媒体评论中表达了自己的不安，个中情绪有失望、愤怒，也有冷嘲热讽。</w:t>
        <w:br/>
      </w:r>
    </w:p>
    <w:p>
      <w:r>
        <w:t>“Beacon of democracy, 1776-2025,” wrote a commenter on a post by the official Weibo social media account of the U.S. Embassy in China.</w:t>
        <w:br/>
      </w:r>
    </w:p>
    <w:p>
      <w:r>
        <w:t>“民主的灯塔，1776～2025，”美国驻华大使馆官方微博的一篇帖子下有人评论道。</w:t>
        <w:br/>
      </w:r>
    </w:p>
    <w:p>
      <w:r>
        <w:t>They’re witnessing things they thought could happen only in China: sycophantic official announcements, intimidation of the media and top entrepreneurs vying for favor from the leadership, not to mention a president who calls himself a king.</w:t>
        <w:br/>
      </w:r>
    </w:p>
    <w:p>
      <w:r>
        <w:t>他们正在目睹他们原本认为只有在中国才会发生的事情：阿谀奉承的官方公告、对媒体的恐吓、顶尖的企业家竞相讨好领导人，更别提一位自称国王的总统了。</w:t>
        <w:br/>
      </w:r>
    </w:p>
    <w:p>
      <w:r>
        <w:t>“I’m overwhelmed with a sense of familiarity — it feels so much like China,” Zhang Wenmin, an investigative journalist known by her pen name, Jiang Xue, told me. Ms. Zhang was forced to leave China because of her work and moved to the United States in 2023. “I’ve just gotten out of the frying pan and into the fire,” she said.</w:t>
        <w:br/>
      </w:r>
    </w:p>
    <w:p>
      <w:r>
        <w:t>笔名江雪的调查记者张文敏告诉我，“我有一种似曾相识的感觉——感觉太像中国了。”因为自己的报道工作，张文敏被迫离开中国，并于2023年移居美国。“才出狼窝，又入虎穴。”</w:t>
        <w:br/>
      </w:r>
    </w:p>
    <w:p>
      <w:r>
        <w:t>Of course, the two countries are fundamentally different.</w:t>
        <w:br/>
      </w:r>
    </w:p>
    <w:p>
      <w:r>
        <w:t>当然，这两个国家在根本上是不同的。</w:t>
        <w:br/>
      </w:r>
    </w:p>
    <w:p>
      <w:r>
        <w:t>China is a one-party state lacking in three pillars of the American system: liberty, democracy and the rule of law. Millions of Chinese died during the Cultural Revolution, and tens of millions were persecuted. What’s happening in the United States is far from that. “It’s not exactly parallel,” Ian Johnson, an American journalist who has been writing about China for decades, told me. “But historical parallels are never exact because history doesn’t really repeat itself.” The American system is tearing itself apart with no outside pressure, he said, and this is similar to what the Communist Party did at the peak of the Cultural Revolution in 1966.</w:t>
        <w:br/>
      </w:r>
    </w:p>
    <w:p>
      <w:r>
        <w:t>中国是一个一党制国家，缺乏美国体制的三大支柱：自由、民主和法治。数百万中国人死于文化大革命，数千万人受到迫害。美国发生的事情远没有到这样的程度。“并不完全一样，”几十年来一直在报道中国的美国记者张彦(Ian Johnson)告诉我。“但历史的相似之处永远不会完全相同，因为历史并不会真正重演。”他说，美国的制度是在没有外部压力的情况下自我撕裂，这与中共在1966年文化大革命高潮的时候的做法类似。</w:t>
        <w:br/>
      </w:r>
    </w:p>
    <w:p>
      <w:r>
        <w:t>After the Cultural Revolution, which destroyed nearly all institutions in China, the country tried to build something like those American foundations. Despite official restrictions, lawyers, journalists and entrepreneurs built a budding civil society that tried to hold the government accountable.</w:t>
        <w:br/>
      </w:r>
    </w:p>
    <w:p>
      <w:r>
        <w:t>文化大革命几乎摧毁了中国所有的制度，之后，中国试图建立与美国的立国基石类似的东西。它提出党政分开，并尝试举行村级选举。尽管受到官方限制，律师、记者和企业家还是建立了一个新兴的公民社会，试图让政府担起责任来。</w:t>
        <w:br/>
      </w:r>
    </w:p>
    <w:p>
      <w:r>
        <w:t>These are the Chinese who suffered the most when Mr. Xi smothered efforts to make China a more open and democratic society, and they’re also the most disappointed at what’s happening in the United States.</w:t>
        <w:br/>
      </w:r>
    </w:p>
    <w:p>
      <w:r>
        <w:t>在习近平扼杀了让中国成为一个更开放、更民主社会的种种努力后，他们是最痛苦的一群中国人，对于美国正在发生的事情，他们也最为失望。</w:t>
        <w:br/>
      </w:r>
    </w:p>
    <w:p>
      <w:r>
        <w:t>They have been shocked by the abrupt changes in U.S. policy under President Trump. Most striking is the language government agencies have used in social media postings. The tone, people say, sounds like Chinese Communist Party propaganda.</w:t>
        <w:br/>
      </w:r>
    </w:p>
    <w:p>
      <w:r>
        <w:t>许多中国人对特朗普总统领导下美国政策的突变感到震惊。最引人注目的是政府机构在社交媒体帖子中使用的语言。人们说，这种语气听起来像中共的宣传。</w:t>
        <w:br/>
      </w:r>
    </w:p>
    <w:p>
      <w:r>
        <w:t>“Even the CCP’s embassy posts, with all its propaganda, doesn’t spend every single day obsessively praising Xi Jinping,” Deng Haiyan, a former police officer turned critic of the Chinese government, wrote on X.</w:t>
        <w:br/>
      </w:r>
    </w:p>
    <w:p>
      <w:r>
        <w:t>“说实话，入脑入心入魂的中共驻外大使馆的媒体，也没有天天不务正业吹习近平。”曾在中国当过警察、现在对中国政府持批评态度的邓海燕在社交媒体平台X上写道。</w:t>
        <w:br/>
      </w:r>
    </w:p>
    <w:p>
      <w:r>
        <w:t>“You’d think People’s Daily had moved into the U.S. Consulate,” he wrote, referring to the official newspaper for the Chinese Communist Party.</w:t>
        <w:br/>
      </w:r>
    </w:p>
    <w:p>
      <w:r>
        <w:t>“看多了你以为是人民日报搬进了美领馆。”他写道。</w:t>
        <w:br/>
      </w:r>
    </w:p>
    <w:p>
      <w:r>
        <w:t>The official Weibo account of the U.S. Embassy in China, which has 3.5 million followers, used to be a platform for the U.S. government to spread American values and reliable information. Chinese who share those values would sometimes use the comment sections of the account to vent about their own government.</w:t>
        <w:br/>
      </w:r>
    </w:p>
    <w:p>
      <w:r>
        <w:t>美国驻华大使馆官方微博账号有350万名粉丝，曾经是美国政府传播美国价值观和可靠信息的平台。认同这种价值观的中国人有时会使用该账户的评论区来发泄对中国政府的不满。</w:t>
        <w:br/>
      </w:r>
    </w:p>
    <w:p>
      <w:r>
        <w:t>R. Nicholas Burns, who was the U.S. ambassador in China until January, talked about the importance of using social media to interact with the Chinese public. “One of the major preoccupations of our mission,” he said in a speech in 2023, “is to try to tell the truth about American society, American history, U.S.-China relations to the Chinese people.”</w:t>
        <w:br/>
      </w:r>
    </w:p>
    <w:p>
      <w:r>
        <w:t>在今年1月卸任的美国驻华大使尼古拉斯·伯恩斯曾经谈到利用社交媒体与中国公众互动的重要性。“我们的主要任务之一，”他在2023年的一次演讲中说道，“就是努力向中国人民讲述美国社会、美国历史、美中关系的真相。”</w:t>
        <w:br/>
      </w:r>
    </w:p>
    <w:p>
      <w:r>
        <w:t>That truth telling, he added, was meant to counter a distorted version of the United States from the Chinese official media. The Weibo account was intended as a Chinese-language bulletin board about American values.</w:t>
        <w:br/>
      </w:r>
    </w:p>
    <w:p>
      <w:r>
        <w:t>他还说，讲出真相是为了反驳中国官方媒体对美国的歪曲。这个微博账户本来是作为一个传播美国价值观的中文公告板。</w:t>
        <w:br/>
      </w:r>
    </w:p>
    <w:p>
      <w:r>
        <w:t>In the past month, many of the embassy’s Weibo posts, which overlap with some of the posts on its X account, were flooded with angry comments from Chinese users expressing disappointment.</w:t>
        <w:br/>
      </w:r>
    </w:p>
    <w:p>
      <w:r>
        <w:t>过去一个月里，大使馆的许多微博帖子（与其X账号上的一些帖子重复）被中国用户表达失望的愤怒评论所淹没。</w:t>
        <w:br/>
      </w:r>
    </w:p>
    <w:p>
      <w:r>
        <w:t>“Shame on you!” many Weibo users with IP addresses in China commented on posts about the U.S. policies toward Ukraine.</w:t>
        <w:br/>
      </w:r>
    </w:p>
    <w:p>
      <w:r>
        <w:t>许多IP地址显示国内的微博用户在与美国的乌克兰政策相关的帖子下发表评论道：“你们真可耻！”</w:t>
        <w:br/>
      </w:r>
    </w:p>
    <w:p>
      <w:r>
        <w:t>On a post about remarks Mr. Trump made about human rights, one user wrote: “And you think you’re worthy of talking about human rights? You betrayed Ukraine!”</w:t>
        <w:br/>
      </w:r>
    </w:p>
    <w:p>
      <w:r>
        <w:t>在一篇特朗普谈人权的帖子下，一位用户写道：“你觉得你配谈人权？你背叛了乌克兰！”</w:t>
        <w:br/>
      </w:r>
    </w:p>
    <w:p>
      <w:r>
        <w:t>The changes of both content and style on the Weibo account led one commenter to tease the account’s social media editor: “Blink twice if you’ve been kidnapped.” The embassy press office declined to comment.</w:t>
        <w:br/>
      </w:r>
    </w:p>
    <w:p>
      <w:r>
        <w:t>这个微博账户的内容和风格都发生了变化，有留言者取笑该账户的社交媒体编辑：“如果你被绑架了，眨两下眼。”大使馆新闻办公室拒绝就本文置评。</w:t>
        <w:br/>
      </w:r>
    </w:p>
    <w:p>
      <w:r>
        <w:t>For many Chinese, the chaos in Washington is driven by a familiar impulse.</w:t>
        <w:br/>
      </w:r>
    </w:p>
    <w:p>
      <w:r>
        <w:t>对许多中国人而言，华盛顿的混乱是由一种熟悉的冲动所驱使的。</w:t>
        <w:br/>
      </w:r>
    </w:p>
    <w:p>
      <w:r>
        <w:t>“The only way to dismantle America’s ‘deep state’ is through a ‘Cultural Revolution,’” Zhang Qianfan, a professor of law at Peking University, wrote in a widely circulated article about the erosion of American democracy. “The Cultural Revolution brings neither honesty nor efficiency — only the demolition of the rule of law essential to everyone’s survival.”</w:t>
        <w:br/>
      </w:r>
    </w:p>
    <w:p>
      <w:r>
        <w:t>“瓦解美国‘深层政府’的唯一途径是透过‘文化大革命’，”北京大学法学教授张千帆在一篇广为转发的关于美国民主受到侵蚀的文章中写道。“美国的‘文化大革命’带来的既不是诚实，也不是效率，而只是摧毁了每个人生存所必需的法治。”</w:t>
        <w:br/>
      </w:r>
    </w:p>
    <w:p>
      <w:r>
        <w:t>The characteristics of authoritarian leaders, such as surrounding themselves with loyalists and trying to control the media, are not unique to China.</w:t>
        <w:br/>
      </w:r>
    </w:p>
    <w:p>
      <w:r>
        <w:t>威权主义领导人的种种特征——例如身边都是忠于自己的人，并试图控制媒体——并非中国独有。</w:t>
        <w:br/>
      </w:r>
    </w:p>
    <w:p>
      <w:r>
        <w:t>During the Cultural Revolution, Mao promoted a semiliterate peasant to the office of vice premier and a low-level cadre at a textile mill to be his deputy at the age of 38.</w:t>
        <w:br/>
      </w:r>
    </w:p>
    <w:p>
      <w:r>
        <w:t>在文化大革命期间，毛泽东提拔了一名半文盲的农民担任副总理，还把一个38岁的纺织厂基层干部提拔为副主席。</w:t>
        <w:br/>
      </w:r>
    </w:p>
    <w:p>
      <w:r>
        <w:t>For his third term, Mr. Xi has surrounded himself with loyalists, many of whom did not go to elite Chinese universities. Neither do they have lengthy experience working in the central government, unlike members of the previous two Chinese administrations.</w:t>
        <w:br/>
      </w:r>
    </w:p>
    <w:p>
      <w:r>
        <w:t>在第三个任期中，习近平身边的都是自己人，其中许多人都并非中国的名校毕业。与前两届中国政府的成员不同，他们也没有在中央长期工作的经验。</w:t>
        <w:br/>
      </w:r>
    </w:p>
    <w:p>
      <w:r>
        <w:t>Last week, when the U.S. Embassy in China posted on its Weibo account that the White House would pick the media outlets allowed to participate in the presidential press pool, a user in the southwestern city Chongqing commented, “Selectively allowing certain media outlets to conduct interviews — such a familiar tactic.”</w:t>
        <w:br/>
      </w:r>
    </w:p>
    <w:p>
      <w:r>
        <w:t>上周，当美国驻华大使馆在微博账户上发帖称，白宫将负责挑选参加总统记者团的媒体时，重庆的一位用户评论说，“选择性地允许某些媒体进行采访——这是一种熟悉的策略。</w:t>
        <w:br/>
      </w:r>
    </w:p>
    <w:p>
      <w:r>
        <w:t>For Chinese, one of the most astonishing aspects is how fast Mr. Trump seems to be building a cult of personality.</w:t>
        <w:br/>
      </w:r>
    </w:p>
    <w:p>
      <w:r>
        <w:t>对中国人而言，最令人惊讶的一点是，特朗普似乎正在快速建立起个人崇拜。</w:t>
        <w:br/>
      </w:r>
    </w:p>
    <w:p>
      <w:r>
        <w:t>After he showed off hats that said “Trump was right about everything,” a user on X wrote in Chinese: “Mao Zedong of America has been born! Long live the great leader Chairman Trump — long live, long live, long long live!”</w:t>
        <w:br/>
      </w:r>
    </w:p>
    <w:p>
      <w:r>
        <w:t>在他炫耀了写着“特朗普什么都是对的”的帽子后，X上的一位用户用中文写道：“美国的毛泽东诞生了！伟大的领袖川主席万岁，万岁，万万岁！”</w:t>
        <w:br/>
      </w:r>
    </w:p>
    <w:p>
      <w:r>
        <w:t>Li Weiao, a Beijing-based journalist, posted a video clip on Weibo that shows Mr. Trump enjoying a standing ovation at his first cabinet meeting in his second term. “I think I truly underestimated the dark side of human nature,” he wrote on Weibo.</w:t>
        <w:br/>
      </w:r>
    </w:p>
    <w:p>
      <w:r>
        <w:t>北京记者李微敖在微博上发布了一段视频，显示特朗普在第二个任期内的第一次内阁会议上享受与会者起立鼓掌的画面。“我是真低估了‘人类的劣根性’了，”他在微博上写道。</w:t>
        <w:br/>
      </w:r>
    </w:p>
    <w:p>
      <w:r>
        <w:t>“The rhythm of this applause feels so familiar,” a lawyer commented on Mr. Li’s post. Another commenter wrote: “Just like North Korea and its friend,” referring to China.</w:t>
        <w:br/>
      </w:r>
    </w:p>
    <w:p>
      <w:r>
        <w:t>“这拍巴巴掌的节奏好熟悉，”一名律师在这篇帖子下评论道。“还有一位评论者写道：“就像朝鲜和它的朋友一样”，后者指的是中国。</w:t>
        <w:br/>
      </w:r>
    </w:p>
    <w:p>
      <w:r>
        <w:t>In a comment on an episode of my Chinese-language podcast, a YouTube viewer wrote a parody of a White House announcement in the style of Communist Party propaganda.</w:t>
        <w:br/>
      </w:r>
    </w:p>
    <w:p>
      <w:r>
        <w:t>在我的中文播客的YouTube频道，一位观众在某一期的评论区以共产党的宣传风格写了一段白宫公告。</w:t>
        <w:br/>
      </w:r>
    </w:p>
    <w:p>
      <w:r>
        <w:t>“The entire Republican Party and all of America must unite even more closely around the White House Central Committee with President Trump at its core, holding high the great banner of American-style capitalism,” the user wrote. “We must fully implement Trump’s New Era American Capitalism Thought, stay united in purpose, uphold tradition while innovating, forge ahead with determination, and fight tirelessly to achieve the great MAGA goal!”</w:t>
        <w:br/>
      </w:r>
    </w:p>
    <w:p>
      <w:r>
        <w:t>“全共和党全美利坚必须更加紧密地团结在以特朗普总统为核心的白宫中央周围，高举美利坚特色资本主义伟大旗帜，”该用户写道。“全面贯彻特朗普新时代美利坚特色资本主义思想，同心同德、守正创新，锐意进取、顽强拼搏，为实现伟大的MAGA目标而共同奋斗！”</w:t>
        <w:br/>
      </w:r>
    </w:p>
    <w:p>
      <w:pPr>
        <w:pStyle w:val="Heading1"/>
        <w:spacing w:before="0" w:after="280"/>
      </w:pPr>
      <w:r>
        <w:rPr>
          <w:rFonts w:ascii="Times New Roman" w:hAnsi="Times New Roman" w:eastAsia="宋体"/>
          <w:b/>
          <w:sz w:val="52"/>
        </w:rPr>
        <w:t>“我们怎么负担得起”：对华关税让美国小企业陷入混乱</w:t>
      </w:r>
    </w:p>
    <w:p>
      <w:r>
        <w:t>‘How Are We Going to Afford This?’ U.S. Companies Face Tariff Reality.</w:t>
        <w:br/>
      </w:r>
    </w:p>
    <w:p>
      <w:r>
        <w:t>From her home in Phoenix, Erica Campbell is waiting for a cargo vessel from China to deliver a shipment of thousands of Jesus rattle dolls, tin Easter eggs, religious-themed baby swaddle blankets and 15,000 packages of Jesus Heals bandages.</w:t>
        <w:br/>
      </w:r>
    </w:p>
    <w:p>
      <w:r>
        <w:t>艾丽卡·坎贝尔正在菲尼克斯的家中等待着一艘来自中国的货船，船上装着数以千计的摇铃耶稣娃娃、锡制复活节彩蛋、宗教主题的婴儿襁褓毯和1.5万包“耶稣治愈”创可贴。</w:t>
        <w:br/>
      </w:r>
    </w:p>
    <w:p>
      <w:r>
        <w:t>Ms. Campbell, 36, the owner of Be a Heart, a Catholic goods business, paid the Chinese factories that manufacture the items months ago. The boxes were loaded in a container before President Trump imposed a new 10 percent tariff on all Chinese imports on Feb. 1. She said she probably avoided paying an additional duty as a result, but she was worried there would be more U.S. tariffs to come.</w:t>
        <w:br/>
      </w:r>
    </w:p>
    <w:p>
      <w:r>
        <w:t>36岁的坎贝尔是一家天主教商品公司Be a Heart的老板，她在几个月前向制造这些物品的中国工厂付了款。在特朗普总统于2月1日对所有中国进口商品征收10%的新关税之前，这些箱子已被装进了一个集装箱。她说，她可能因此避免了支付额外关税，但她担心美国还会征收更多关税。</w:t>
        <w:br/>
      </w:r>
    </w:p>
    <w:p>
      <w:r>
        <w:t>“I can’t figure out what is going to happen,” Ms. Campbell said. “I am on high alert.”</w:t>
        <w:br/>
      </w:r>
    </w:p>
    <w:p>
      <w:r>
        <w:t>“我不知道接下来会发生什么，”坎贝尔说。“我处于高度戒备状态。”</w:t>
        <w:br/>
      </w:r>
    </w:p>
    <w:p>
      <w:r>
        <w:t>Mr. Trump’s targeting of China has thrown millions of small businesses into turmoil. For decades, American firms have designed products in the United States and turned to Chinese factories to produce the goods efficiently and inexpensively. It is how Apple produces iPhones, and how an entrepreneur like Ms. Campbell, a mother of three, operates a business that she said generates $2 million a year in sales from her kitchen.</w:t>
        <w:br/>
      </w:r>
    </w:p>
    <w:p>
      <w:r>
        <w:t>特朗普针对中国的政策让数以百万计的小企业陷入混乱。几十年来，美国公司在美国设计产品，然后转向中国工厂，以高效、低成本的方式生产产品。苹果就是这样生产iPhone的，三个孩子的母亲坎贝尔这样的企业家也是这样经营企业的。她说，她在自家的厨房里每年能创造200万美元的销售额。</w:t>
        <w:br/>
      </w:r>
    </w:p>
    <w:p>
      <w:r>
        <w:t>The New York Times has heard from nearly 100 companies that import from China about how the president’s tariffs were affecting them. They are a cross-section of striving enterprises stitched into the global economy: companies that make greeting cards, board games, outdoor footwear, hangers, digital picture frames, coffee equipment, toys, stained-glass windows and custom electronics.</w:t>
        <w:br/>
      </w:r>
    </w:p>
    <w:p>
      <w:r>
        <w:t>《纽约时报》从近100家从中国进口商品的公司那里了解了总统的关税产生的影响。这些公司生产贺卡、棋盘游戏、户外鞋履、衣架、数码相框、咖啡设备、玩具、彩色玻璃窗和定制电子产品，它们是众多嵌入了全球经济、努力经营的企业的缩影。</w:t>
        <w:br/>
      </w:r>
    </w:p>
    <w:p>
      <w:r>
        <w:t>Several themes emerged. American businesses, not Chinese suppliers, were shouldering the cost of tariffs. Many companies said they would have to raise prices to offset the expense if they had not already. Some spoke of a feeling of business paralysis: They were afraid to make plans amid the unpredictable stream of new tariffs, fearing the risk of moving production out of China since no country seemed immune.</w:t>
        <w:br/>
      </w:r>
    </w:p>
    <w:p>
      <w:r>
        <w:t>采访中出现了几个主题。承担关税成本的是美国企业，而不是中国供应商。许多公司表示，如果过去还没有提价，它们未来将不得不提价以抵消成本。一些人谈到了一种商业瘫痪的感觉：在不可预测的新关税浪潮中，他们不敢制定计划，担心将生产转移出中国的风险，因为似乎没有哪个国家能幸免。</w:t>
        <w:br/>
      </w:r>
    </w:p>
    <w:p>
      <w:r>
        <w:t>Turning to domestic alternatives was usually not viable because they were more expensive, the quality was inferior and there were fewer options. Finally, completely reinventing their supply chain would be a huge undertaking for the companies, requiring time and expense they cannot easily spare.</w:t>
        <w:br/>
      </w:r>
    </w:p>
    <w:p>
      <w:r>
        <w:t>转向国内替代品通常是不可行的，因为它们更昂贵，质量较差，而且选择较少。最后，对这些公司来说，完全重塑供应链将是一项艰巨的任务，它们难以承受所需要的时间和费用。</w:t>
        <w:br/>
      </w:r>
    </w:p>
    <w:p>
      <w:r>
        <w:t>At a minimum, business owners are facing a 10 percent cost increase in the goods that they bring in from China — whether components for items assembled in the United States or finished products made in Chinese facilities. They may receive a bill when the goods arrive at the port, or the additional expense may be bundled into shipment costs. Either way, the entrepreneurs said, in many cases it would be money out of their pockets.</w:t>
        <w:br/>
      </w:r>
    </w:p>
    <w:p>
      <w:r>
        <w:t>无论是在美国组装的零件还是在中国工厂生产的成品，企业主们从中国进口商品的成本至少要增加10%。他们可能会在货物到达港口时收到账单，或者额外的费用可能会被捆绑在运输成本中。企业家们说，不管怎样，在很多情况下，这都是需要他们自己来掏钱。</w:t>
        <w:br/>
      </w:r>
    </w:p>
    <w:p>
      <w:r>
        <w:t>And that might be just the beginning.</w:t>
        <w:br/>
      </w:r>
    </w:p>
    <w:p>
      <w:r>
        <w:t>而这可能仅仅是个开始。</w:t>
        <w:br/>
      </w:r>
    </w:p>
    <w:p>
      <w:r>
        <w:t>Mr. Trump promised last week to put another 10 percent tax on all Chinese imports starting on Tuesday, the same day that tariffs on Mexico and Canada are set to begin. The status of both countries as important way stations for Chinese goods and the prospect of retaliation give small-business owners another thing to worry about. Starting March 12, there will be a 25 percent duty on imported steel and aluminum — two metals whose production China dominates. U.S. trade officials are proposing to impose fees on Chinese vessels entering U.S. ports, potentially increasing shipping costs from China.</w:t>
        <w:br/>
      </w:r>
    </w:p>
    <w:p>
      <w:r>
        <w:t>特朗普上周承诺，从周二开始对所有中国进口商品再征收10%的关税，同一天对墨西哥和加拿大的关税也将开始征收。两国作为中国商品重要中转站的地位，以及发起报复的前景，让小企业主们又多了一份担忧。从3月12日开始，美国将对进口钢铝征收25%的关税，而中国在这两种金属的生产中占据主导地位。美国贸易官员提议，对进入美国港口的中国船只征收费用，这可能会增加中国出发的航运成本。</w:t>
        <w:br/>
      </w:r>
    </w:p>
    <w:p>
      <w:r>
        <w:t>Mr. Trump has said the 10 percent tariff was “an opening salvo.” Last year on the campaign trail, he pledged a tariff of up to 60 percent.</w:t>
        <w:br/>
      </w:r>
    </w:p>
    <w:p>
      <w:r>
        <w:t>特朗普曾表示，10%的关税只是“开场攻势”。在去年的竞选活动中，他承诺征收高达60%的关税。</w:t>
        <w:br/>
      </w:r>
    </w:p>
    <w:p>
      <w:r>
        <w:t>Even at 10 percent, the tariff is a heavy blow to Julianna Rae, a company that sells high-end silk sleepwear, because all of its products are made in China. Based in Burlington, Mass., the company designs silk robes, pajamas and nightgowns that are produced in China. It imports the goods into the United States and sells them on its website and on Amazon.</w:t>
        <w:br/>
      </w:r>
    </w:p>
    <w:p>
      <w:r>
        <w:t>即使是10%的关税，对销售高端丝绸睡衣的Julianna Rae公司来说也是一个沉重的打击，因为它所有的产品都在中国制造。该公司总部位于马萨诸塞州伯灵顿，其设计的丝绸长袍、睡衣和睡袍都在中国生产。公司将这些商品进口到美国，并在其网站和亚马逊上销售。</w:t>
        <w:br/>
      </w:r>
    </w:p>
    <w:p>
      <w:r>
        <w:t>The company’s proprietors, Bill Keefe and Juli Lee, said they were scrambling to deal with the cost increases that Mr. Trump’s import taxes were imposing on them. They had imported a lot of inventory before the tariffs took effect, in anticipation of seasonal Christmas and Valentine’s Day demand. Ms. Lee is also exploring whether to delay some shipments in hopes that Mr. Trump might reverse course on his tariffs.</w:t>
        <w:br/>
      </w:r>
    </w:p>
    <w:p>
      <w:r>
        <w:t>该公司的经营者比尔·基夫和朱莉·李表示，他们正忙于应对特朗普的进口税带来的成本上升。他们在关税生效前进口了大量库存，应对圣诞节和情人节的季节性需求。李还在考虑是否推迟部分发货，希望特朗普可能会改变关税政策。</w:t>
        <w:br/>
      </w:r>
    </w:p>
    <w:p>
      <w:r>
        <w:t>Pushing off orders is a risk. Ms. Lee, 56, worries about not having products available for customers. Her Chinese suppliers, already feeling the pinch from a sluggish domestic economy, will be strained from holding inventory for longer periods.</w:t>
        <w:br/>
      </w:r>
    </w:p>
    <w:p>
      <w:r>
        <w:t>推迟订单是有风险的。56岁的李担心没有产品提供给客户。她的中国供应商已经感受到了国内经济低迷带来的压力，如果延长库存时间，他们将不堪重负。</w:t>
        <w:br/>
      </w:r>
    </w:p>
    <w:p>
      <w:r>
        <w:t>“How much of a bet can you push onto them?” Ms. Lee said, referring to her suppliers, whom she had grown close to after working together for more than a decade. “The uncertainty is really hard on both sides.”</w:t>
        <w:br/>
      </w:r>
    </w:p>
    <w:p>
      <w:r>
        <w:t>“你能让他们去承担多大的风险呢？”李说，这里的“他们”指的是她的供应商，在一起工作了十多年后，双方的关系越来越密切。“这种不确定性对双方都很不利。”</w:t>
        <w:br/>
      </w:r>
    </w:p>
    <w:p>
      <w:r>
        <w:t>Ultimately, the additional expense might have to be passed on to the consumer. Mr. Keefe, 71, said the price of a popular silk pajama set, which retails for $300, might increase $15.</w:t>
        <w:br/>
      </w:r>
    </w:p>
    <w:p>
      <w:r>
        <w:t>最终，额外的费用可能要转嫁给消费者。71岁的基夫说，一套零售价为300美元的热卖丝绸睡衣可能会涨15美元。</w:t>
        <w:br/>
      </w:r>
    </w:p>
    <w:p>
      <w:r>
        <w:t>However, the 20-year-old company has little choice but to stay in China. Silk manufacturing facilities exist in other countries, such as Sri Lanka, India, South Korea and Thailand, but “the best machinery, the best expertise, the ability to produce quality goods at a good price is located in China,” Mr. Keefe said.</w:t>
        <w:br/>
      </w:r>
    </w:p>
    <w:p>
      <w:r>
        <w:t>然而，这家拥有20年历史的公司别无选择，只能留在中国。斯里兰卡、印度、韩国和泰国等国家也有丝绸生产设施，但基夫说，“最好的机器、最好的专业知识，以及生产物美价廉产品的能力都在中国。”</w:t>
        <w:br/>
      </w:r>
    </w:p>
    <w:p>
      <w:r>
        <w:t>For companies open to moving manufacturing to the United States, the challenge is finding a factory.</w:t>
        <w:br/>
      </w:r>
    </w:p>
    <w:p>
      <w:r>
        <w:t>对于愿意将制造业迁往美国的公司来说，挑战在于找到工厂。</w:t>
        <w:br/>
      </w:r>
    </w:p>
    <w:p>
      <w:r>
        <w:t>Ms. Campbell, the seller of religious goods, said she was contemplating passing some of the additional costs from tariffs on to her customers. However, she is reluctant because her products are not essential and her customers are families like hers who are already dealing with higher costs for groceries and gas.</w:t>
        <w:br/>
      </w:r>
    </w:p>
    <w:p>
      <w:r>
        <w:t>宗教用品销售商坎贝尔表示，她正在考虑将关税带来的一些额外成本转嫁给客户。然而，她不愿意这样做，因为她的产品不是必需品，她的客户是像她一样的家庭，他们已经在应对日用品和汽油价格的上升。</w:t>
        <w:br/>
      </w:r>
    </w:p>
    <w:p>
      <w:r>
        <w:t>The specter of even higher Chinese import tariffs has her feeling panicked.</w:t>
        <w:br/>
      </w:r>
    </w:p>
    <w:p>
      <w:r>
        <w:t>中国进口关税还要进一步升高的阴影令她恐慌。</w:t>
        <w:br/>
      </w:r>
    </w:p>
    <w:p>
      <w:r>
        <w:t>“I don’t think people understand what that looks like,” she said. “Not just for my business but in life — how are we going to afford this since everything comes from China?”</w:t>
        <w:br/>
      </w:r>
    </w:p>
    <w:p>
      <w:r>
        <w:t>“我认为人们不明白那会是什么样子，”她说。“这不只是我的生意，这关系到我们的生活——既然一切都来自中国，那我们怎么负担得起呢？”</w:t>
        <w:br/>
      </w:r>
    </w:p>
    <w:p>
      <w:pPr>
        <w:pStyle w:val="Heading1"/>
        <w:spacing w:before="0" w:after="280"/>
      </w:pPr>
      <w:r>
        <w:rPr>
          <w:rFonts w:ascii="Times New Roman" w:hAnsi="Times New Roman" w:eastAsia="宋体"/>
          <w:b/>
          <w:sz w:val="52"/>
        </w:rPr>
        <w:t>特朗普赞美他引发的混乱，却故意忽略了很多事实</w:t>
      </w:r>
    </w:p>
    <w:p>
      <w:r>
        <w:t>Trump Celebrates His Disruption but Slides Over Its Costs</w:t>
        <w:br/>
      </w:r>
    </w:p>
    <w:p>
      <w:r>
        <w:t>In the days immediately preceding his address to Congress on Tuesday night, President Trump took a chain saw to government agencies, initiated a trade war, cut off arms to Ukraine and sided with a brutal authoritarian, President Vladimir V. Putin of Russia.</w:t>
        <w:br/>
      </w:r>
    </w:p>
    <w:p>
      <w:r>
        <w:t>在周二晚向国会发表讲话之前的几天里，特朗普总统大规模裁减了联邦机构，发起了贸易战，停止了向乌克兰提供武器，还站到了俄罗斯总统普京这个残暴威权领导人一边。</w:t>
        <w:br/>
      </w:r>
    </w:p>
    <w:p>
      <w:r>
        <w:t>But a visitor arriving from a distant planet who listened to Mr. Trump’s address before an audience of enthusiastic Republicans and dejected, powerless and angry Democrats would not have sensed the scale and intensity of the disruption of the past 44 days and the deep concerns it has produced.</w:t>
        <w:br/>
      </w:r>
    </w:p>
    <w:p>
      <w:r>
        <w:t>然而，要是有一名来自遥远星球的客人，在听取了特朗普在一群热情的共和党人和垂头丧气、无能为力、愤怒的民主党人面前发表的讲话后，是不会对过去44天的颠覆规模和激烈程度，以及由此引发的深切担忧有所感受的。</w:t>
        <w:br/>
      </w:r>
    </w:p>
    <w:p>
      <w:r>
        <w:t>While Mr. Trump resurrected familiar arguments from his campaign rallies to justify his actions — citing waste and fraud in the federal bureaucracy, the dangers posed by migrants entering the country illegally, the unfairness of the global trading system and the need to bring a bloody war to an end — something was missing.</w:t>
        <w:br/>
      </w:r>
    </w:p>
    <w:p>
      <w:r>
        <w:t>特朗普重新搬出他在竞选集会上的那些为人熟知的论据为自己的行为辩解，说联邦官僚机构存在浪费和欺骗现象、非法入境的移民带来危险、全球贸易体系存在不公，以及结束血腥战争的必要，但有些东西没有出现在他的讲话里。</w:t>
        <w:br/>
      </w:r>
    </w:p>
    <w:p>
      <w:r>
        <w:t>He never made the case for why the potential benefits of the disruption he has triggered — “nothing but swift and unrelenting action,” he called it, quite accurately — was worth the very real costs at home and abroad. He never addressed the fears of investors who have been hitting the “sell” button amid an escalating trade war, or of allies reaching for their panic buttons as Washington aligns itself with Moscow. He never talked about why he was inflicting more economic pain on his allies than his adversaries.</w:t>
        <w:br/>
      </w:r>
    </w:p>
    <w:p>
      <w:r>
        <w:t>他始终没有解释，为何他所引发的混乱（他相当准确地称其为“除了迅速无情，不能用其他词汇描述的行动”）所带来的潜在好处完全值得国内外付出代价。他没有回应那些在贸易战升级之际抛售股票的投资者们的忧虑，也没有回应华盛顿与莫斯科结盟给美国的盟友们带来的恐慌。他始终没有谈及为什么他给盟友带来的经济损失要高于对手们的损失。</w:t>
        <w:br/>
      </w:r>
    </w:p>
    <w:p>
      <w:r>
        <w:t>“They’ll be a little disturbance,” was the closest he came to acknowledging the reaction to his moves, in that case speaking of his steep tariffs.</w:t>
        <w:br/>
      </w:r>
    </w:p>
    <w:p>
      <w:r>
        <w:t>“它们会是一点干扰”是他最接近承认自己的种种做法引发了各方反应的表述了，这里指的是他的高额关税。</w:t>
        <w:br/>
      </w:r>
    </w:p>
    <w:p>
      <w:r>
        <w:t>When he briefly turned to the war in Ukraine toward the end of his more than 100-minute speech, it was chiefly to ask the question: “Do you want to keep it going for another five years?”</w:t>
        <w:br/>
      </w:r>
    </w:p>
    <w:p>
      <w:r>
        <w:t>在100多分钟的讲话快结束时，他简短地提了俄乌战争，主要是用提问题的方式：“你们想让它再持续五年吗？”</w:t>
        <w:br/>
      </w:r>
    </w:p>
    <w:p>
      <w:r>
        <w:t>He never addressed the question of what a just peace might look like, or whether America or its European allies would guarantee that Ukraine would remain an independent state. And not once did he suggest that Mr. Putin might have to give up something in return — or what would happen if the Russian leader decided to keep on fighting.</w:t>
        <w:br/>
      </w:r>
    </w:p>
    <w:p>
      <w:r>
        <w:t>他没有谈及公正的和平会是什么样子，也没有谈及美国或其欧洲盟友是否会保证乌克兰继续作为一个独立国家存在。他一次也没有暗示过普京也许需要放弃某些东西作为停战的回报，或者如果这位俄罗斯领导人决定继续战争的话，会发生什么。</w:t>
        <w:br/>
      </w:r>
    </w:p>
    <w:p>
      <w:r>
        <w:t>It was, in short, a speech oddly detached from the questions that have been roiling Washington since Mr. Trump began issuing his wave of executive orders, since he insisted that the United States take control of Greenland and the Panama Canal and rebuild Gaza without Palestinians, or since he began suggesting, first as a joke and then in tones more menacing, that Canada would be wise to become the 51st state.</w:t>
        <w:br/>
      </w:r>
    </w:p>
    <w:p>
      <w:r>
        <w:t>总之，特朗普的这个讲话完全不涉及自从他开始发布一连串行政命令以来，自从他坚称美国应该接管格陵兰岛和巴拿马运河、提出在没有巴勒斯坦人的条件下重建加沙以来，自从他开始只是开玩笑、后来用更恶狠的口吻建议加拿大成为美国的第51州是明智之举以来，一直困扰着华盛顿的各种问题，显出一种奇怪的超然态度。</w:t>
        <w:br/>
      </w:r>
    </w:p>
    <w:p>
      <w:r>
        <w:t>True, Mr. Trump has never been one to dwell on policy; in his first term, presented with a series of options on dealing with a complex telecommunications issue, he declared, “This is really boring.”</w:t>
        <w:br/>
      </w:r>
    </w:p>
    <w:p>
      <w:r>
        <w:t>没错，特朗普从来不是一个在政策上纠结的人；在第一个任期内，面对一系列处理复杂电报通讯问题的方案，他宣称，“这真的很无聊。”</w:t>
        <w:br/>
      </w:r>
    </w:p>
    <w:p>
      <w:r>
        <w:t>But given the gravity of Mr. Trump’s recent actions, it was not unreasonable to look to the speech for insight into where his America First instincts are taking the country and the world, as he seeks to scrap portions of the Western-dominated system of laws and rules that have guided states in NATO or the European Union.</w:t>
        <w:br/>
      </w:r>
    </w:p>
    <w:p>
      <w:r>
        <w:t>但考虑到特朗普近期行动的严重性，人们指望从他的演讲中了解到，在他试图废除西方主导、指导北约或欧盟国家的法律和规则体系的部分内容时，他的“美国优先”本能将把美国和世界带向何方。人们的这种想法并非毫无道理。</w:t>
        <w:br/>
      </w:r>
    </w:p>
    <w:p>
      <w:r>
        <w:t>Nothing like that was offered. In some ways this speech was pure Trump, designed more for applause lines than deep examination. And the theater of it all was impressive, down to the removal, at the order of Speaker Mike Johnson, of the 77-year-old Representative Al Green, a Texas Democrat, for standing in protest and shouting “you have no mandate to cut Medicaid.”</w:t>
        <w:br/>
      </w:r>
    </w:p>
    <w:p>
      <w:r>
        <w:t>他没有谈及这方面的内容。从某些方面来看，这篇演讲是纯粹的特朗普风格，更多是为了博得掌声，而不是深入剖析。整个场面的戏剧性令人印象深刻，包括77岁的得克萨斯州民主党众议员阿尔·格林因为站起来抗议，并且大喊“你没有被授权削减医疗补助计划”，而被议长迈克·约翰逊命令驱逐。</w:t>
        <w:br/>
      </w:r>
    </w:p>
    <w:p>
      <w:r>
        <w:t>It turned out to be the only discussion for the evening of Medicaid — among the most politically explosive issues facing the administration and the Republican-controlled Congress — and it ended when Mr. Green, waving his cane, was escorted from the floor.</w:t>
        <w:br/>
      </w:r>
    </w:p>
    <w:p>
      <w:r>
        <w:t>结果，这是当晚唯一一次关于医疗补助的讨论——这是政府和共和党控制的国会面临的最具政治爆炸性的议题之一——当格林挥舞着手杖被护送离开会场时，讨论也结束了。</w:t>
        <w:br/>
      </w:r>
    </w:p>
    <w:p>
      <w:r>
        <w:t>But it was also pure Trump to celebrate disruption he had triggered without describing its long-term objectives, beyond the slogan of advancing what he called a “common-sense revolution.” He did not talk in any detail about how to take on America’s biggest global challenges — such as handling China’s growing reach and expanding nuclear arsenal or a strategy for peeling the Russians and the Chinese away from each other.</w:t>
        <w:br/>
      </w:r>
    </w:p>
    <w:p>
      <w:r>
        <w:t>但对特朗普来说，仅仅赞美自己所引发的混乱，除了推进他所称的“常识革命”这一口号外，没有阐述自己的长期目标，这也完全符合他的风格。他没有详谈如何应对美国最大的全球挑战，比如如何应对中国日益扩大的影响力和核武库，以及如何将俄罗斯和中国分开的战略。</w:t>
        <w:br/>
      </w:r>
    </w:p>
    <w:p>
      <w:r>
        <w:t>In fact, he barely mentioned America’s two biggest nuclear-armed superpower competitors at all, much less their work together.</w:t>
        <w:br/>
      </w:r>
    </w:p>
    <w:p>
      <w:r>
        <w:t>事实上，他几乎没有提及美国这两个最大的拥核超级大国竞争对手，更不用说它们之间的合作了。</w:t>
        <w:br/>
      </w:r>
    </w:p>
    <w:p>
      <w:r>
        <w:t>Nor did he dwell on his order for a “freeze on all foreign aid,” a step that has had profound human consequences: the inevitable deaths of the world’s poorest, who had been dependent on American food or medicine that was suddenly locked away in warehouses across Africa and the Middle East, or the paralysis of a program to fight AIDS that President George W. Bush says was the crown jewel of his Republican administration, because it saved millions of lives.</w:t>
        <w:br/>
      </w:r>
    </w:p>
    <w:p>
      <w:r>
        <w:t>他也没有详谈他的“冻结所有对外援助”命令，这一举措已经带来了深远的人道主义影响：世界上最贫穷人口会不可避免地死去，他们一直依赖的美国提供的食品或药品，现在突然被锁进了非洲和中东各地的仓库；一项抗击艾滋病的项目陷入瘫痪了，小布什总统曾说该计划是他的共和党政府皇冠上的宝石，因为它拯救了成百上千万人的生命。</w:t>
        <w:br/>
      </w:r>
    </w:p>
    <w:p>
      <w:r>
        <w:t>He also did not talk about how the United States planned to replace the role that U.S.A.I.D. played in countering the roots of terrorism, or the risks of hacking away at a little-known part of the Energy Department, the National Nuclear Security Administration, that keeps America’s nuclear stockpile secure.</w:t>
        <w:br/>
      </w:r>
    </w:p>
    <w:p>
      <w:r>
        <w:t>他也没有谈到计划如何取代美国国际开发署在打击恐怖主义根源方面所发挥的作用，以及对能源部鲜为人知的国家核安全管理局进行裁员的风险。该部门负责保护美国核储备的安全。</w:t>
        <w:br/>
      </w:r>
    </w:p>
    <w:p>
      <w:r>
        <w:t>Mr. Trump appeared to welcome an overture from President Volodymyr Zelensky of Ukraine to get back on track with discussions over peace talks and a mineral deal. But Mr. Trump left in place his ban on delivery of further weapons or other major aid to Ukraine.</w:t>
        <w:br/>
      </w:r>
    </w:p>
    <w:p>
      <w:r>
        <w:t>特朗普似乎对乌克兰总统泽连斯基提出的重返和平谈判和矿产协议谈判轨道的提议表示欢迎。但他没有取消停止向乌克兰提供更多武器或其他重大援助的禁令。</w:t>
        <w:br/>
      </w:r>
    </w:p>
    <w:p>
      <w:r>
        <w:t>And on trade, he gave no hint that he would back down on the higher tariffs he imposed on Tuesday on China, Canada and Mexico, and he offered a dizzying array of explanations of what he was doing, including forcing a crackdown on fentanyl, protecting American businesses and punishing adversaries.</w:t>
        <w:br/>
      </w:r>
    </w:p>
    <w:p>
      <w:r>
        <w:t>在贸易方面，他没有暗示他会在周二对中国、加拿大和墨西哥征收更高关税问题上做出让步，他对自己当前的行为给出了一系列令人眼花缭乱的解释，包括强制打击芬太尼、保护美国企业和惩罚对手。</w:t>
        <w:br/>
      </w:r>
    </w:p>
    <w:p>
      <w:r>
        <w:t>While he said Canada and Mexico must do “much more” to curb the flow of drugs, he didn’t give specifics. However, his commerce secretary, Howard Lutnick, earlier suggested the tariffs might be in large part quickly lifted, to prevent them from turning into a tax on American consumers.</w:t>
        <w:br/>
      </w:r>
    </w:p>
    <w:p>
      <w:r>
        <w:t>虽然他说加拿大和墨西哥必须采取“更多”措施来遏制毒品流动，但没有给出具体细节。然而，他的商务部长霍华德·卢特尼克早些时候表示，关税可能会在很大程度上被迅速取消，以防它们变成对美国消费者的征税。</w:t>
        <w:br/>
      </w:r>
    </w:p>
    <w:p>
      <w:r>
        <w:t>But Mr. Trump stuck with his demand for “control” of the Panama Canal, something he is already a step closer to this week with the sale of two of its Chinese ports to an American investment group. He sounded less martial about buying Greenland or taking it by force.</w:t>
        <w:br/>
      </w:r>
    </w:p>
    <w:p>
      <w:r>
        <w:t>但特朗普坚持要求“控制”巴拿马运河，本周，随着巴拿马运河两个由中国人运营的港口出售给一家美国投资集团，他离这一目标又近了一步。对于购买格陵兰岛或用武力夺取格陵兰岛，他的态度听起来不那么强硬。</w:t>
        <w:br/>
      </w:r>
    </w:p>
    <w:p>
      <w:r>
        <w:t>All this has zigzagging has understandably left America’s traditional allies confused, angry and suspicious. Canada’s exiting prime minister, Justin Trudeau, who now takes seriously Mr. Trump’s jokes about turning the country into the 51st state, said he believed the intent of the tariffs levied on his country was to hollow out the country.</w:t>
        <w:br/>
      </w:r>
    </w:p>
    <w:p>
      <w:r>
        <w:t>这其中的种种曲折让美国的传统盟友感到困惑、愤怒和怀疑，这是可以理解的。加拿大即将离任的总理特鲁多现在很认真地对待特朗普关于把加拿大变成第51个州的笑话，他说，他认为对加拿大征收关税的目的是要掏空这个国家。</w:t>
        <w:br/>
      </w:r>
    </w:p>
    <w:p>
      <w:r>
        <w:t>“What he wants is to see is a total collapse of the Canadian economy, because that’ll make it easier to annex us.” He added: “That’s never going to happen.”</w:t>
        <w:br/>
      </w:r>
    </w:p>
    <w:p>
      <w:r>
        <w:t>“他想看到加拿大经济的全面崩溃，因为这样就更容易吞并我们了。”他还说：“这永远不会发生。”</w:t>
        <w:br/>
      </w:r>
    </w:p>
    <w:p>
      <w:r>
        <w:t>Perhaps stunned by what Steve Bannon, the MAGA strategist, calls the “muzzle velocity” of action and orders, Democrats have had a difficult time addressing the disconnect between what Mr. Trump talks about and what they see as workers get fired, tariffs put upward pressure on prices and hold times for tax assistance stretch into hours.</w:t>
        <w:br/>
      </w:r>
    </w:p>
    <w:p>
      <w:r>
        <w:t>也许是被“让美国再次伟大”策略师史蒂夫·班农所说的行动与命令的“枪弹出膛速度”惊呆了，民主党人一直难以处理特朗普的言论与他们所看到的现实之间的脱节——工人遭到解雇，关税给价格带来上行压力，税收援助的等待时间延长到几个小时。</w:t>
        <w:br/>
      </w:r>
    </w:p>
    <w:p>
      <w:r>
        <w:t>But in her response to Mr. Trump on Tuesday, Michigan’s newly elected Democratic senator, Elissa Slotkin, started trying to marshal the argument.</w:t>
        <w:br/>
      </w:r>
    </w:p>
    <w:p>
      <w:r>
        <w:t>但在周二，在密歇根州新当选的民主党参议员埃莉萨·斯洛特金对特朗普的回应中，她开始尝试整理论据进行反驳。</w:t>
        <w:br/>
      </w:r>
    </w:p>
    <w:p>
      <w:r>
        <w:t>She zeroed in a Trump administration critique on Elon Musk, the world’s richest man, who is central in Mr. Trump’s effort to shrink the federal work force. Mr. Musk watched the president’s address from the House gallery.</w:t>
        <w:br/>
      </w:r>
    </w:p>
    <w:p>
      <w:r>
        <w:t>她把批评特朗普政府的重点放在世界首富埃隆·马斯克身上，他是特朗普缩减联邦政府雇员的核心人物。马斯克在众议院旁听席上观看了总统的演讲。</w:t>
        <w:br/>
      </w:r>
    </w:p>
    <w:p>
      <w:r>
        <w:t>“Is there anyone in America who is comfortable with him and his gang of 20-year-olds using their own computer servers to poke through your tax returns, your health information and your bank accounts,” Ms. Slotkin asked, with “no oversight, no protections against cyberattacks, no guardrails?”</w:t>
        <w:br/>
      </w:r>
    </w:p>
    <w:p>
      <w:r>
        <w:t>斯洛特金问道，“在美国，有谁能接受他和他那帮20多岁的年轻人使用自己的电脑服务器，在没有监督、没有防范网络攻击的保护措施、没有护栏的情况下，窥探你的纳税申报表、健康信息和银行账户？”</w:t>
        <w:br/>
      </w:r>
    </w:p>
    <w:p>
      <w:r>
        <w:t>Were Americans OK, she said, with “the mindless firing of people who work to protect our nuclear weapons, keep our planes from crashing and conduct the research that finds the cure for cancer, only to rehire them two days later?”</w:t>
        <w:br/>
      </w:r>
    </w:p>
    <w:p>
      <w:r>
        <w:t>美国人是否能够接受，“那些保护我们的核武器、防止我们的飞机坠毁、从事癌症治疗研究的人被愚蠢地解雇，两天后又被重新雇用？”她问道。</w:t>
        <w:br/>
      </w:r>
    </w:p>
    <w:p>
      <w:r>
        <w:t>Ms. Slotkin, a former C.I.A. officer and moderate Democrat who was elected in November in a swing state that went for Mr. Trump, sought to flip Mr. Musk’s argument that he is bringing relentless private-sector efficiency into the government.</w:t>
        <w:br/>
      </w:r>
    </w:p>
    <w:p>
      <w:r>
        <w:t>斯洛特金曾是中情局官员，是温和派民主党人，去年11月在一个曾支持特朗普的摇摆州当选。她试图反驳马斯克关于他正将私营部门的无情效率引入政府的说法。</w:t>
        <w:br/>
      </w:r>
    </w:p>
    <w:p>
      <w:r>
        <w:t>“No C.E.O. in America could do that without being summarily fired,” she said.</w:t>
        <w:br/>
      </w:r>
    </w:p>
    <w:p>
      <w:r>
        <w:t>“在美国，没有哪个首席执行官能做到这一点而不被立即解雇，”她说。</w:t>
        <w:br/>
      </w:r>
    </w:p>
    <w:p>
      <w:pPr>
        <w:pStyle w:val="Heading1"/>
        <w:spacing w:before="0" w:after="280"/>
      </w:pPr>
      <w:r>
        <w:rPr>
          <w:rFonts w:ascii="Times New Roman" w:hAnsi="Times New Roman" w:eastAsia="宋体"/>
          <w:b/>
          <w:sz w:val="52"/>
        </w:rPr>
        <w:t>特朗普与泽连斯基的会面是如何变成激烈争吵的</w:t>
      </w:r>
    </w:p>
    <w:p>
      <w:r>
        <w:t>How Zelensky’s Oval Office Meeting Turned into a Showdown With Trump</w:t>
        <w:br/>
      </w:r>
    </w:p>
    <w:p>
      <w:r>
        <w:t>Just hours before President Volodymyr Zelensky of Ukraine sat down with President Trump in the Oval Office on Friday, Senator Lindsey Graham of South Carolina dispensed some advice to the Ukrainian leader.</w:t>
        <w:br/>
      </w:r>
    </w:p>
    <w:p>
      <w:r>
        <w:t>周五，就在乌克兰总统泽连斯基与特朗普总统在椭圆形办公室坐下会谈的几个小时前，南卡罗来纳州参议员林赛·格雷厄姆给这位乌克兰领导人提出了一些建议。</w:t>
        <w:br/>
      </w:r>
    </w:p>
    <w:p>
      <w:r>
        <w:t>“Don’t take the bait,” he said, encouraging him not to get into a spat with Mr. Trump.</w:t>
        <w:br/>
      </w:r>
    </w:p>
    <w:p>
      <w:r>
        <w:t>“别上当，”他说，并劝诫他不要与特朗普发生争吵。</w:t>
        <w:br/>
      </w:r>
    </w:p>
    <w:p>
      <w:r>
        <w:t>“I said, don’t get into arguments about security agreements,” Mr. Graham recalled on Friday evening in a brief telephone interview with The New York Times, as he sat aboard Air Force One preparing to fly to Florida with the president.</w:t>
        <w:br/>
      </w:r>
    </w:p>
    <w:p>
      <w:r>
        <w:t>“我说，不要在安全协议的问题上争论，”格雷厄姆周五晚上在接受《纽约时报》的简短电话采访时回忆道，当时他正坐在“空军一号”上，准备陪同总统飞往佛罗里达。</w:t>
        <w:br/>
      </w:r>
    </w:p>
    <w:p>
      <w:r>
        <w:t>Mr. Zelensky did not silence his concerns during his meeting with Mr. Trump, who has come to expect a level of capitulation from almost everyone who has met with him since Election Day, from foreign leaders to billionaire business executives. The result was an extraordinary dressing down by a U.S. president of a foreign ally in the middle of the Oval Office, while the media’s cameras recorded it all.</w:t>
        <w:br/>
      </w:r>
    </w:p>
    <w:p>
      <w:r>
        <w:t>在与特朗普会晤期间，泽连斯基并没有按下自己的担忧。自选举日以来，特朗普已经习惯从自己会见的几乎所有人那里获得一定程度的顺从，无论是外国领导人还是亿万富翁企业高管。结果这一次，美国总统在椭圆形办公室里对一个外国盟友进行了一次非同寻常的斥责，媒体的摄影机记录下了这一切。</w:t>
        <w:br/>
      </w:r>
    </w:p>
    <w:p>
      <w:r>
        <w:t>The question hovering over Washington on Friday evening was whether the confrontation was a spontaneous outburst or a planned verbal smack down by Mr. Trump and Vice President JD Vance, neither of whom respects Mr. Zelensky.</w:t>
        <w:br/>
      </w:r>
    </w:p>
    <w:p>
      <w:r>
        <w:t>周五晚上，华盛顿上空萦绕着一个疑问：这场冲突是即兴爆发的，还是特朗普和副总统JD·万斯有预谋的言语攻击？两人都不尊重泽连斯基。</w:t>
        <w:br/>
      </w:r>
    </w:p>
    <w:p>
      <w:r>
        <w:t>But three people with knowledge of what took place beforehand said neither Mr. Trump nor Mr. Vance had been looking to blow up a deal for Ukraine’s mineral rights, which Mr. Zelensky had been expected to sign in Washington. Instead, they said, Mr. Zelensky seemingly triggered the two American leaders by not sufficiently thanking the United States for trying to end the war (which Mr. Trump wanted to hear) and by pressing for commitments to protect Ukraine from Russian aggression going forward (which Mr. Trump did not want to hear).</w:t>
        <w:br/>
      </w:r>
    </w:p>
    <w:p>
      <w:r>
        <w:t>但三位了解会面前情况的人士表示，特朗普和万斯都不想破坏乌克兰矿产权协议，泽连斯基原本预计将在华盛顿签署该协议。他们说，事实上，泽连斯基似乎激怒了两位美国领导人，因为他没有充分感谢美国试图结束战争（这是特朗普想听到的），并要求承诺保护乌克兰免受俄罗斯的侵略（这是特朗普不想听到的）。</w:t>
        <w:br/>
      </w:r>
    </w:p>
    <w:p>
      <w:r>
        <w:t>In the end, Mr. Zelensky left the White House without a signed deal over mineral rights, which Mr. Trump had sought for weeks, and, for now, an even more contentious relationship with his country’s most important ally.</w:t>
        <w:br/>
      </w:r>
    </w:p>
    <w:p>
      <w:r>
        <w:t>最后，泽连斯基离开了白宫，没有签署矿产权协议——这是特朗普数周来一直寻求的协议——而且，至少从目前来看，他与乌克兰最重要的盟友之间的关系变得更为紧张。</w:t>
        <w:br/>
      </w:r>
    </w:p>
    <w:p>
      <w:r>
        <w:t>The day was not supposed to unfold this way.</w:t>
        <w:br/>
      </w:r>
    </w:p>
    <w:p>
      <w:r>
        <w:t>这一天本不该变成这个样子。</w:t>
        <w:br/>
      </w:r>
    </w:p>
    <w:p>
      <w:r>
        <w:t>‘Oh look, you’re all dressed up’</w:t>
        <w:br/>
      </w:r>
    </w:p>
    <w:p>
      <w:r>
        <w:t>“噢，看啊，你穿得这么隆重”</w:t>
        <w:br/>
      </w:r>
    </w:p>
    <w:p>
      <w:r>
        <w:t>The day before the Oval Office meeting, Mr. Trump called Mr. Graham and invited him to sit in the front row of the White House ceremony when the leaders signed the minerals deal. The president appeared to be on a high, excited about the deal to obtain revenue from Ukraine’s natural resources, Mr. Graham said. Mr. Trump believed it would be a fitting coda to his third foreign leader visit of the week and weeks of negotiations.</w:t>
        <w:br/>
      </w:r>
    </w:p>
    <w:p>
      <w:r>
        <w:t>在椭圆形办公室会谈的前一天，特朗普打电话给格雷厄姆，邀请他坐在白宫会面仪式的前排见证两国领导人签署矿产协议。格雷厄姆说，总统似乎心情很好，对从乌克兰自然资源中获得收入的协议感到兴奋。特朗普认为，这将是他本周第三次接待外国领导人以及数周谈判的一个完美收尾。</w:t>
        <w:br/>
      </w:r>
    </w:p>
    <w:p>
      <w:r>
        <w:t>Those talks had gone in fits and starts, with a sense of distrust hanging over it all. The Ukrainians felt affronted by the initial proposal; a U.S. team privately accused the Ukrainians of gumming up the discussions. And the Americans separately had peace discussions with Russian officials, which had infuriated the Ukrainians.</w:t>
        <w:br/>
      </w:r>
    </w:p>
    <w:p>
      <w:r>
        <w:t>这些谈判时断时续，整个过程都笼罩着一种不信任的气氛。乌克兰人对最初的提议感到被冒犯；美国的一个团队私下指责乌克兰人阻碍了谈判。此外，美国人还单独与俄罗斯官员举行和谈，这激怒了乌克兰人。</w:t>
        <w:br/>
      </w:r>
    </w:p>
    <w:p>
      <w:r>
        <w:t>Mr. Trump’s two other bilateral meetings this week — with President Emmanuel Macron of France on Monday and Prime Minister Keir Starmer of Britain on Thursday — were chummy affairs, in part because the leaders came prepared to flatter even as they voiced some disagreements with Mr. Trump over his approach to Ukraine.</w:t>
        <w:br/>
      </w:r>
    </w:p>
    <w:p>
      <w:r>
        <w:t>特朗普本周的另外两次双边会晤（周一与法国总统马克龙以及周四与英国首相斯塔默）气氛十分融洽，部分原因是两位领导人虽然对特朗普在乌克兰问题上的处理方法表达了一些不同意见，但还是做好了奉承的准备。</w:t>
        <w:br/>
      </w:r>
    </w:p>
    <w:p>
      <w:r>
        <w:t>On Friday morning, Mr. Graham, along with roughly a dozen of his Senate colleagues, met Mr. Zelensky at 9:30 a.m. at the Hay-Adams hotel. During that meeting, Mr. Graham, a close ally of Mr. Trump, shared his advice with Mr. Zelensky on how he should conduct himself at the White House.</w:t>
        <w:br/>
      </w:r>
    </w:p>
    <w:p>
      <w:r>
        <w:t>周五上午九点半，格雷厄姆与另外十几名参议员在海亚当斯酒店会晤了泽连斯基。在那次会面中，特朗普的亲密盟友格雷厄姆向泽连斯基提供了有关他在白宫应如何行事的建议。</w:t>
        <w:br/>
      </w:r>
    </w:p>
    <w:p>
      <w:r>
        <w:t>Mr. Graham has been one of the most vocal supporters of Ukraine in the Republican Party. Yet his warning to Mr. Zelensky underscored how significantly the G.O.P., business leaders and even some Democrats had reoriented themselves around Mr. Trump’s desires in the wake of his November win.</w:t>
        <w:br/>
      </w:r>
    </w:p>
    <w:p>
      <w:r>
        <w:t>格雷厄姆是共和党内最公开支持支持乌克兰的人士之一。然而，他对泽连斯基的警告凸显了在特朗普11月获胜后，共和党人、商界领袖，甚至一些民主党人在多大程度上为顺应特朗普的意愿而调整了自己的立场。</w:t>
        <w:br/>
      </w:r>
    </w:p>
    <w:p>
      <w:r>
        <w:t>Senator Richard Blumenthal, a Democrat from Connecticut who also attended the Hay-Adams meeting, said it was “very positive and productive.” When Mr. Zelensky arrived at the White House soon after, Mr. Trump greeted him at the entrance to the West Wing and made a crack about his casual outfit.</w:t>
        <w:br/>
      </w:r>
    </w:p>
    <w:p>
      <w:r>
        <w:t>康涅狄格州民主党参议员理查德·布卢门撒尔也参加了海亚当斯酒店的会晤，他说会面“非常积极且富有成效”。泽连斯基随后不久抵达白宫，特朗普在西翼入口处迎接了他，并嘲讽了他的休闲装扮。</w:t>
        <w:br/>
      </w:r>
    </w:p>
    <w:p>
      <w:r>
        <w:t>“Oh look, you’re all dressed up,” Mr. Trump said, an early signal that he was going into the meeting somewhat peeved. Mr. Zelensky, who says he does not wear a suit to show solidarity with his soldiers, had on the unadorned, military-style clothing he usually wears at official events.</w:t>
        <w:br/>
      </w:r>
    </w:p>
    <w:p>
      <w:r>
        <w:t>“噢，看啊，你穿得这么隆重，”特朗普说，这是一个早期信号，表明他是带着不满进入会面的。泽连斯基说，他不穿西装是为了表达与士兵们的团结，他穿着像往常一样在官方活动中穿的简单军装风格衣服。</w:t>
        <w:br/>
      </w:r>
    </w:p>
    <w:p>
      <w:r>
        <w:t>Mr. Trump, Mr. Vance and their advisers have long disliked Mr. Zelensky, complaining that he just wants the United States to provide more money and resources for a war that has no end in sight. Mr. Trump in recent days has tried to shield Vladimir V. Putin, the Russian president, from criticism for instigating the conflict.</w:t>
        <w:br/>
      </w:r>
    </w:p>
    <w:p>
      <w:r>
        <w:t>特朗普、万斯及他们的顾问长期以来一直不喜欢泽连斯基，抱怨他只想让美国为这场看不到尽头的战争提供更多资金和资源。特朗普最近几天试图保护俄罗斯总统普京免受挑起冲突的批评。</w:t>
        <w:br/>
      </w:r>
    </w:p>
    <w:p>
      <w:r>
        <w:t>But as the two leaders sat down for a bilateral meeting without any cameras, the exchange was cordial, according to one person with direct knowledge of the events.</w:t>
        <w:br/>
      </w:r>
    </w:p>
    <w:p>
      <w:r>
        <w:t>但据一位知情人士透露，当两位领导人坐下来举行闭门双边会谈时，他们的交流很融洽。</w:t>
        <w:br/>
      </w:r>
    </w:p>
    <w:p>
      <w:r>
        <w:t>Then the reporters showed up, and the energy in the room instantly shifted, the person said. About eight minutes into the meeting, journalists started peppering the leaders with questions, exposing the divisions between Mr. Trump and Mr. Zelensky.</w:t>
        <w:br/>
      </w:r>
    </w:p>
    <w:p>
      <w:r>
        <w:t>这位知情人士说，随后记者们出现了，房间里的气氛立刻发生了变化。会议进行了大约八分钟后，记者们开始向两位领导人提问，让特朗普和泽连斯基之间的分歧开始显现。</w:t>
        <w:br/>
      </w:r>
    </w:p>
    <w:p>
      <w:r>
        <w:t>Mr. Trump began to grow frustrated at reporters who pressed him on security guarantees, which Ukraine was hoping to get in exchange for giving the United States a share in the country’s mineral wealth.</w:t>
        <w:br/>
      </w:r>
    </w:p>
    <w:p>
      <w:r>
        <w:t>特朗普开始对那些追问安全保证问题的记者感到恼火，乌克兰希望通过让美国分享乌克兰的矿产资源来获得安全保证。</w:t>
        <w:br/>
      </w:r>
    </w:p>
    <w:p>
      <w:r>
        <w:t>Those guarantees from Washington, the only nuclear-armed power truly capable of standing up to Russia, had been Mr. Zelensky’s most important demand.</w:t>
        <w:br/>
      </w:r>
    </w:p>
    <w:p>
      <w:r>
        <w:t>华盛顿是唯一真正有能力对抗俄罗斯的核大国，来自华盛顿的保证是泽连斯基最重要的要求。</w:t>
        <w:br/>
      </w:r>
    </w:p>
    <w:p>
      <w:r>
        <w:t>There were several moments of pique, like when, nearly 40 minutes into the meeting, Mr. Trump was asked to address concerns that he was too closely aligned with Mr. Putin. Mr. Trump disputed that, arguing he was prioritizing a peace deal.</w:t>
        <w:br/>
      </w:r>
    </w:p>
    <w:p>
      <w:r>
        <w:t>会晤过程有几次不快的时刻，例如在会晤进行到大约第40分钟时，特朗普被要求回应外界对他与普京关系过于密切的担忧。特朗普进行了反驳，声称自己更看重和平协议的达成。</w:t>
        <w:br/>
      </w:r>
    </w:p>
    <w:p>
      <w:r>
        <w:t>At another point, Mr. Trump tried to correct Mr. Zelensky on the year when Russia annexed Crimea, but he provided the incorrect year. Mr. Zelensky then corrected him and reminded the leaders that Mr. Putin had repeatedly broken negotiated cease-fires. Mr. Vance lashed out, telling Mr. Zelensky he was being disrespectful to the president.</w:t>
        <w:br/>
      </w:r>
    </w:p>
    <w:p>
      <w:r>
        <w:t>还有一次，特朗普试图纠正泽连斯基关于俄罗斯吞并克里米亚的年份，但他给出的年份是错误的。泽连斯基随后纠正了他，并提醒在座的政界领袖，普京曾多次违反谈判达成的停火协议。万斯猛烈抨击泽连斯基，称他对总统不够尊重。</w:t>
        <w:br/>
      </w:r>
    </w:p>
    <w:p>
      <w:r>
        <w:t>But perhaps the most contentious point came when Mr. Zelensky said the war in Ukraine also threatened the United States.</w:t>
        <w:br/>
      </w:r>
    </w:p>
    <w:p>
      <w:r>
        <w:t>但或许最激烈的一次争论发生在泽连斯基表示乌克兰战争也对美国造成威胁的时候。</w:t>
        <w:br/>
      </w:r>
    </w:p>
    <w:p>
      <w:r>
        <w:t>“You have nice ocean and don’t feel now, but you will feel it in the future,” he said.</w:t>
        <w:br/>
      </w:r>
    </w:p>
    <w:p>
      <w:r>
        <w:t>他说：“你们有一片美丽的海洋，现在你感受不到，但将来你会感受到的。”</w:t>
        <w:br/>
      </w:r>
    </w:p>
    <w:p>
      <w:r>
        <w:t>That prompted Mr. Trump to pile on, telling Mr. Zelensky that he was “not in a very good position” and was “gambling with World War III.” Mr. Trump then mocked a reporter who asked what would happen if Russia broke a cease-fire.</w:t>
        <w:br/>
      </w:r>
    </w:p>
    <w:p>
      <w:r>
        <w:t>这促使特朗普加入对泽连斯基的批评，称他目前的“处境不太好”，是在“拿第三次世界大战做赌注”。随后，特朗普嘲讽了一位提问如果俄罗斯违反停火协议会发生什么的记者。</w:t>
        <w:br/>
      </w:r>
    </w:p>
    <w:p>
      <w:r>
        <w:t>“What if anything?” he asked. “What if a bomb drops on your head right now? OK? What if they broke it? I don’t know, they broke it with Biden because Biden, they didn’t respect him. They didn’t respect Obama. They respect me.”</w:t>
        <w:br/>
      </w:r>
    </w:p>
    <w:p>
      <w:r>
        <w:t>“如果？”他问道。“如果现在有一颗炸弹落在你头上怎么办？好吗？如果他们破坏了协议怎么办？我不知道，他们破坏的是跟拜登的协议，因为他们不尊重拜登。他们也不尊重奥巴马。他们尊重我。”</w:t>
        <w:br/>
      </w:r>
    </w:p>
    <w:p>
      <w:r>
        <w:t>As the extraordinary argument continued, Oksana Markarova, Ukraine’s ambassador to the United States who was sitting beside the leaders, put her face in her hands.</w:t>
        <w:br/>
      </w:r>
    </w:p>
    <w:p>
      <w:r>
        <w:t>随着这场激烈的争论持续进行，坐在两位领导人身旁的乌克兰驻美国大使奥克萨娜·马尔卡罗娃用双手捂住了脸。</w:t>
        <w:br/>
      </w:r>
    </w:p>
    <w:p>
      <w:r>
        <w:t>Finally, Mr. Trump declared that there had been enough, adding that it would make for “great television” before leaving the room.</w:t>
        <w:br/>
      </w:r>
    </w:p>
    <w:p>
      <w:r>
        <w:t>最后，特朗普宣布他觉得够了，还说这将是一个“精彩的电视节目”，然后离开了房间。</w:t>
        <w:br/>
      </w:r>
    </w:p>
    <w:p>
      <w:r>
        <w:t>‘I’m not sure that we did something bad’</w:t>
        <w:br/>
      </w:r>
    </w:p>
    <w:p>
      <w:r>
        <w:t>“我不确定我们做错了什么”</w:t>
        <w:br/>
      </w:r>
    </w:p>
    <w:p>
      <w:r>
        <w:t>Once the meeting ended, Mr. Zelensky and his aides returned to the Roosevelt Room while Mr. Trump huddled with his aides in the Oval Office. The two leaders were supposed to participate in the signing ceremony that Mr. Graham was eager to attend, and then to hold a joint news conference. The delegations were also supposed to have lunch together.</w:t>
        <w:br/>
      </w:r>
    </w:p>
    <w:p>
      <w:r>
        <w:t>会晤结束后，泽连斯基和助手回到罗斯福厅，而特朗普则和他的助手则待在椭圆形办公室。两位领导人本应出席格雷厄姆期待参加的签字仪式，然后举行联合新闻发布会。双方代表团还本应共进午餐。</w:t>
        <w:br/>
      </w:r>
    </w:p>
    <w:p>
      <w:r>
        <w:t>Mr. Trump was still unhappy, and did not want to continue working with Mr. Zelensky that day. Secretary of State Marco Rubio and Michael Waltz, Trump’s national security adviser, were dispatched to the Roosevelt Room to say the rest of the day’s events would be canceled.</w:t>
        <w:br/>
      </w:r>
    </w:p>
    <w:p>
      <w:r>
        <w:t>特朗普仍然很不高兴，不想那天再跟泽连斯基打交道。国务卿鲁比奥和特朗普的国家安全顾问迈克尔·沃尔兹被派往罗斯福厅，告知当天剩余的活动将被取消。</w:t>
        <w:br/>
      </w:r>
    </w:p>
    <w:p>
      <w:r>
        <w:t>One member of the Ukrainian delegation suggested that Mr. Trump and Mr. Zelensky try a one-on-one meeting to reduce the simmering anger; the U.S. officials had no interest.</w:t>
        <w:br/>
      </w:r>
    </w:p>
    <w:p>
      <w:r>
        <w:t>一名乌克兰代表团成员建议特朗普和泽连斯基尝试进行一对一会谈，以缓解激化的愤怒情绪，但美国官员对此不感兴趣。</w:t>
        <w:br/>
      </w:r>
    </w:p>
    <w:p>
      <w:r>
        <w:t>The president went ahead with the lunch prepared in honor of Mr. Zelensky. He filled the empty seats with some of his top aides, who dined on an early spring green salad, rosemary roasted chicken and crème brûlée. Mr. Trump’s deputy White House chief of staff, Dan Scavino, gleefully posted on social media about the menu.</w:t>
        <w:br/>
      </w:r>
    </w:p>
    <w:p>
      <w:r>
        <w:t>特朗普接着去享用了为泽连斯基准备的午餐。他让他的一些高级助手坐在空出来的座位上，享用了早春绿色沙拉、迷迭香烤鸡和焦糖布丁。特朗普的白宫副幕僚长丹·斯卡维诺在社交媒体上高兴地发布了菜单。</w:t>
        <w:br/>
      </w:r>
    </w:p>
    <w:p>
      <w:r>
        <w:t>For years, the Republican Party has fractured over its posture toward Russia. And privately, some operatives said they were aghast at Mr. Trump’s behavior, even as they criticized Mr. Zelensky for what they saw as needless aggravation.</w:t>
        <w:br/>
      </w:r>
    </w:p>
    <w:p>
      <w:r>
        <w:t>多年来，共和党内部在对俄立场上存在分歧。一些官员私下表示，他们对特朗普的行为感到震惊，尽管他们也批评泽连斯基毫无必要地激化了局势。。</w:t>
        <w:br/>
      </w:r>
    </w:p>
    <w:p>
      <w:r>
        <w:t>But instead of a massive schism among Republican elected officials after the blowup in the Oval Office, nearly all of them quickly fell in line behind Mr. Trump.</w:t>
        <w:br/>
      </w:r>
    </w:p>
    <w:p>
      <w:r>
        <w:t>然而，在椭圆形办公室的争吵发生后，共和党的当选官员之间并没有表现出巨大分歧，相反，他们几乎所有人都迅速站队到特朗普这边。</w:t>
        <w:br/>
      </w:r>
    </w:p>
    <w:p>
      <w:r>
        <w:t>Mr. Graham told reporters outside the White House that Mr. Zelensky should “resign and send somebody over that we can do business with, or change.” Senator Roger Wicker of Mississippi, who told Mr. Zelensky at the Hay-Adams earlier in the day that the senators were there “as a show of support,” took down a post showing him shaking hands with the Ukrainian leader.</w:t>
        <w:br/>
      </w:r>
    </w:p>
    <w:p>
      <w:r>
        <w:t>格雷厄姆在白宫外对记者说，泽连斯基应该“辞职，派一个我们可以合作的人过来，或者做出改变”。密西西比州参议员罗杰·威克当天早些时候在海亚当斯酒店告诉泽连斯基，参议员们来到这里“是为了表示支持”，他在白宫会议结束后删除了一张他与乌克兰领导人握手的照片。</w:t>
        <w:br/>
      </w:r>
    </w:p>
    <w:p>
      <w:r>
        <w:t>A few hours later, Mr. Zelensky appeared on Fox News for a previously scheduled interview, and some Republicans wanted him to apologize for the confrontation at the White House. Instead, Mr. Zelensky expressed some regret about the contentious exchange, but he said he believed he could repair his relationship with Mr. Trump.</w:t>
        <w:br/>
      </w:r>
    </w:p>
    <w:p>
      <w:r>
        <w:t>几小时后，泽连斯基出现在福克斯新闻台，接受了之前安排好的采访，一些共和党人希望他为白宫的冲突道歉。泽连斯基对这场争执表达了一定程度的遗憾，但他表示，他相信自己可以修复与特朗普的关系。</w:t>
        <w:br/>
      </w:r>
    </w:p>
    <w:p>
      <w:r>
        <w:t>“I think that we have to be very open and very honest,” he said. “And I’m not sure that we did something bad.”</w:t>
        <w:br/>
      </w:r>
    </w:p>
    <w:p>
      <w:r>
        <w:t>“我认为我们必须非常开放和诚实，”他说。“我不确定我们做错了什么。”</w:t>
        <w:br/>
      </w:r>
    </w:p>
    <w:p>
      <w:r>
        <w:t>As if taking a victory lap, Mr. Trump departed Washington with some of the boxes the F.B.I. had seized from Mar-a-Lago in 2022 as part of the Justice Department’s investigation into his handling of classified documents.</w:t>
        <w:br/>
      </w:r>
    </w:p>
    <w:p>
      <w:r>
        <w:t>就像在庆祝胜利一样，特朗普离开华盛顿时带走了美国联邦调查局于2022年在马阿拉歌庄园缴获的一些箱子，这些箱子是司法部对其处理机密文件行为进行调查的一部分。</w:t>
        <w:br/>
      </w:r>
    </w:p>
    <w:p>
      <w:r>
        <w:t>“Justice finally won out,” Mr. Trump said in a statement. “I did absolutely nothing wrong.”</w:t>
        <w:br/>
      </w:r>
    </w:p>
    <w:p>
      <w:r>
        <w:t>“正义最终战胜了一切，”特朗普在一份声明中表示。“我绝对没有做错任何事。”</w:t>
        <w:br/>
      </w:r>
    </w:p>
    <w:p>
      <w:r>
        <w:t>On the flight to Florida, Mr. Trump had the television turned to Fox News, watching Mr. Zelensky’s interview.</w:t>
        <w:br/>
      </w:r>
    </w:p>
    <w:p>
      <w:r>
        <w:t>在飞往佛罗里达的航班上，特朗普将电视调到福克斯新闻台，观看了泽连斯基的采访。</w:t>
        <w:br/>
      </w:r>
    </w:p>
    <w:p>
      <w:pPr>
        <w:pStyle w:val="Heading1"/>
        <w:spacing w:before="0" w:after="280"/>
      </w:pPr>
      <w:r>
        <w:rPr>
          <w:rFonts w:ascii="Times New Roman" w:hAnsi="Times New Roman" w:eastAsia="宋体"/>
          <w:b/>
          <w:sz w:val="52"/>
        </w:rPr>
        <w:t>不结婚就离职：中国公司对单身员工发出“催婚令”</w:t>
      </w:r>
    </w:p>
    <w:p>
      <w:r>
        <w:t>Chinese Company to Single Workers: Get Married or Get Out</w:t>
        <w:br/>
      </w:r>
    </w:p>
    <w:p>
      <w:r>
        <w:t>The ideal worker at the Chinese chemical manufacturer, according to the internal memo, is hardworking, virtuous and loyal. And — perhaps most important — willing to have children for the good of the country.</w:t>
        <w:br/>
      </w:r>
    </w:p>
    <w:p>
      <w:r>
        <w:t>根据内部备忘录，这家中国化工企业的理想员工要勤劳善德，忠孝仁义。也许最重要的是，他们愿意为了国家的利益而生孩子。</w:t>
        <w:br/>
      </w:r>
    </w:p>
    <w:p>
      <w:r>
        <w:t>That was the message that the company, Shandong Shuntian Chemical Group, sent to unmarried employees recently, in a notice that spread widely on social media. It instructed them to start families by Sept. 30, or else.</w:t>
        <w:br/>
      </w:r>
    </w:p>
    <w:p>
      <w:r>
        <w:t>这是山东舜天化工集团公司最近向未婚员工发出的信息，在社交媒体上广泛传播。它指示员工在9月30日之前组建家庭，否则就会被开除。</w:t>
        <w:br/>
      </w:r>
    </w:p>
    <w:p>
      <w:r>
        <w:t>“If you cannot get married and start a family within three quarters, the company will terminate your labor contract,” the memo said.</w:t>
        <w:br/>
      </w:r>
    </w:p>
    <w:p>
      <w:r>
        <w:t>“三季度内完不成的，个人要离职，”备忘录说。</w:t>
        <w:br/>
      </w:r>
    </w:p>
    <w:p>
      <w:r>
        <w:t>Shandong Shuntian was not the first company to try to dictate its employees’ personal lives amid rising concern about China’s plummeting marriage and birth rates. Weeks earlier, a popular supermarket chain had told its staff not to ask for betrothal gifts, to lower the cost of weddings.</w:t>
        <w:br/>
      </w:r>
    </w:p>
    <w:p>
      <w:r>
        <w:t>随着人们对中国急剧下降的结婚率和出生率日益担忧，山东舜天并不是第一家试图控制员工个人生活的公司。几周前，一家颇受欢迎的连锁超市告诉员工不要索要彩礼，以降低婚礼成本。</w:t>
        <w:br/>
      </w:r>
    </w:p>
    <w:p>
      <w:r>
        <w:t>Both orders were widely criticized, for many of the same reasons that people are refusing to start families in the first place. Besides the economic cost of having children, many young Chinese cite a desire for personal autonomy. They reject the traditional idea that their families should direct their lives, and they certainly aren’t inclined to let their employers have a say.</w:t>
        <w:br/>
      </w:r>
    </w:p>
    <w:p>
      <w:r>
        <w:t>这两项通知都受到了广泛的批评，而人们对此的不满，很多时候和他们拒绝组建家庭的原因是相通的。除了生育孩子的经济成本外，许多中国年轻人还表示，他们渴望个人自主权。他们拒绝让家庭来左右生活的传统观念，当然也不希望让雇主指手画脚。</w:t>
        <w:br/>
      </w:r>
    </w:p>
    <w:p>
      <w:r>
        <w:t>Last year, 6.1 million Chinese couples got married — a 20 percent decline from a year earlier, and the fewest since the government began releasing statistics in 1986. China’s population has fallen for three straight years.</w:t>
        <w:br/>
      </w:r>
    </w:p>
    <w:p>
      <w:r>
        <w:t>去年，中国有610万对夫妇结婚，比前一年下降了20%，这是自1986年政府开始发布统计数据以来的最低水平。中国人口已经连续三年下降。</w:t>
        <w:br/>
      </w:r>
    </w:p>
    <w:p>
      <w:r>
        <w:t>The authorities have been trying to reverse those trends. Officials have visited women at home to ask whether they plan to get pregnant; published propaganda claiming that pregnancy can make women smarter; and called for creating a “fertility-friendly social atmosphere,” including in workplaces.</w:t>
        <w:br/>
      </w:r>
    </w:p>
    <w:p>
      <w:r>
        <w:t>当局一直在努力扭转这些趋势。官员们到女性家中拜访，询问她们是否计划怀孕；公开宣传怀孕能让女性更聪明；并呼吁营造一个“生育友好社会氛围”，包括在工作场所。</w:t>
        <w:br/>
      </w:r>
    </w:p>
    <w:p>
      <w:r>
        <w:t>Some companies seem eager to comply.</w:t>
        <w:br/>
      </w:r>
    </w:p>
    <w:p>
      <w:r>
        <w:t>一些公司似乎做出了积极的响应。</w:t>
        <w:br/>
      </w:r>
    </w:p>
    <w:p>
      <w:r>
        <w:t>The notice from the chemical company, which began circulating online last month, was directed at unmarried employees between the ages of 28 and 58, including divorced workers.</w:t>
        <w:br/>
      </w:r>
    </w:p>
    <w:p>
      <w:r>
        <w:t>这家化工公司的通知于上月开始在网上流传，它针对的是28至58岁的未婚员工，包括离婚员工。</w:t>
        <w:br/>
      </w:r>
    </w:p>
    <w:p>
      <w:r>
        <w:t>“Not responding to the call of the country, not marrying and having children, is disloyal,” the memo said.</w:t>
        <w:br/>
      </w:r>
    </w:p>
    <w:p>
      <w:r>
        <w:t>“不响应国家号召不娶妻生子，是为不忠，”备忘录说。</w:t>
        <w:br/>
      </w:r>
    </w:p>
    <w:p>
      <w:r>
        <w:t>As online ridicule grew, the company quickly backtracked. Reached by phone, a woman at its headquarters said the notice had been retracted, and that the local government had ordered the company to undergo “rectification.” She refused to answer further questions. Local labor officials could not be reached for comment.</w:t>
        <w:br/>
      </w:r>
    </w:p>
    <w:p>
      <w:r>
        <w:t>随着网络上的嘲笑增多，该公司很快反悔了。记者通过电话联系到该公司总部的一位女士，她说该通知已被撤回，当地政府已下令公司进行“整改”。她拒绝回答进一步的问题。记者无法联系到当地劳动部门官员置评。</w:t>
        <w:br/>
      </w:r>
    </w:p>
    <w:p>
      <w:r>
        <w:t>Years ago, when the Chinese authorities wanted to limit births, they resorted to coercive measures like forced abortions and sterilizations. (The city where the chemical company is based, Linyi, was particularly notorious for such tactics.) Now that Beijing is trying to do the opposite, it is taking a softer approach, perhaps to avoid setting off large-scale resistance.</w:t>
        <w:br/>
      </w:r>
    </w:p>
    <w:p>
      <w:r>
        <w:t>数年前，当中国当局想要限制生育时，他们采取强迫堕胎和绝育等强制措施。（这家化工公司所在的临沂市尤其以这种策略而臭名昭著）。现在，北京正试图反其道而行之，但或许是为了避免引发大规模的反抗，这次采取了一种较为温和的方式。</w:t>
        <w:br/>
      </w:r>
    </w:p>
    <w:p>
      <w:r>
        <w:t>But officials have signaled support for some companies’ meddling, as in the case of the supermarket chain Pangdonglai.</w:t>
        <w:br/>
      </w:r>
    </w:p>
    <w:p>
      <w:r>
        <w:t>但官员们对一些公司的干预表示支持，比如连锁超市胖东来。</w:t>
        <w:br/>
      </w:r>
    </w:p>
    <w:p>
      <w:r>
        <w:t>The chain’s founder, Yu Donglai, wrote on social media in November that he would soon forbid employees to exchange “bride prices” — payments, sometimes amounting to tens of thousands of dollars, that a man traditionally gives to his future wife’s family. Critics of the practice, including the government, have argued that it makes marriage unaffordable for many men.</w:t>
        <w:br/>
      </w:r>
    </w:p>
    <w:p>
      <w:r>
        <w:t>这家连锁店的创始人于东来去年11月在社交媒体上写道，他将很快禁止员工索要或支付“彩礼”——传统上男人要交给未来妻子家庭的钱，有时可高达几十万元。包括政府在内的批评者认为，这种做法使得许多男性无法负担婚姻。</w:t>
        <w:br/>
      </w:r>
    </w:p>
    <w:p>
      <w:r>
        <w:t>Employees would also not be allowed to invite more than five tables of guests to their weddings, Mr. Yu said.</w:t>
        <w:br/>
      </w:r>
    </w:p>
    <w:p>
      <w:r>
        <w:t>于东来说，员工在婚礼上邀请的宾客也不得超过五桌。</w:t>
        <w:br/>
      </w:r>
    </w:p>
    <w:p>
      <w:r>
        <w:t>Some commenters accused him of overstepping. But People’s Daily, the ruling Communist Party’s official mouthpiece, defended him. The rules were “intended to promote a new trend of civilized marriage,” it said in a commentary. “Its guiding significance is worth paying attention to.”</w:t>
        <w:br/>
      </w:r>
    </w:p>
    <w:p>
      <w:r>
        <w:t>一些评论者指责他多管闲事。但执政的共产党官方喉舌《人民日报》为他辩护。该机构在一篇评论中表示，这些规定“本意在倡导文明嫁娶新风尚”，“其导向意义值得关注。”</w:t>
        <w:br/>
      </w:r>
    </w:p>
    <w:p>
      <w:r>
        <w:t>Pangdonglai formalized the new rules in January. Employees who don’t comply will retain basic benefits but be ineligible for additional ones, like extended leave.</w:t>
        <w:br/>
      </w:r>
    </w:p>
    <w:p>
      <w:r>
        <w:t>今年1月，胖东来正式制定了新规定。不遵守规定的员工将保留基本福利，但没有资格享受延长休假等额外福利。</w:t>
        <w:br/>
      </w:r>
    </w:p>
    <w:p>
      <w:r>
        <w:t>Some social media users speculated that the recent announcements were disguised cost-cutting measures, or dismissed them as the whims of entrepreneurs. Both Pangdonglai and the chemical company are private, not state-owned.</w:t>
        <w:br/>
      </w:r>
    </w:p>
    <w:p>
      <w:r>
        <w:t>一些社交媒体用户推测，近期这些公告是变相的成本削减措施，也有人将其斥为企业家的心血来潮。胖东来和那家化工公司都是私营的，不是国有企业。</w:t>
        <w:br/>
      </w:r>
    </w:p>
    <w:p>
      <w:r>
        <w:t>But the fact that companies felt comfortable issuing such edicts reflects the broader social environment, suggesting that they thought the orders would be well received, said Lu Pin, a Chinese feminist scholar and activist.</w:t>
        <w:br/>
      </w:r>
    </w:p>
    <w:p>
      <w:r>
        <w:t>但中国女权主义学者和活动人士吕频表示，企业能够如此轻松自信地发布这样的命令，表明它们认为这些命令会受到欢迎，这反映了更广泛的社会环境。</w:t>
        <w:br/>
      </w:r>
    </w:p>
    <w:p>
      <w:r>
        <w:t>Rather than issue its own orders, the government might prefer to create social pressure to have children, Ms. Lu said. If people fear being excluded from their communities or losing their jobs, they might be more likely to comply, she said.</w:t>
        <w:br/>
      </w:r>
    </w:p>
    <w:p>
      <w:r>
        <w:t>吕频说，政府可能更愿意制造生育压力，而不是发布自己的命令。她说，如果人们害怕被社区排斥或失去工作，他们可能会更愿意遵守规定。</w:t>
        <w:br/>
      </w:r>
    </w:p>
    <w:p>
      <w:r>
        <w:t>“Governance through social norms is low-cost, low-risk and avoids accountability for the government,” Ms. Lu said.</w:t>
        <w:br/>
      </w:r>
    </w:p>
    <w:p>
      <w:r>
        <w:t>“通过社会规范进行治理是低成本、低风险的，而且避免了对政府的问责，”吕频说。</w:t>
        <w:br/>
      </w:r>
    </w:p>
    <w:p>
      <w:r>
        <w:t>There have been suggestions, however, that the government might exert more direct pressure on its own employees.</w:t>
        <w:br/>
      </w:r>
    </w:p>
    <w:p>
      <w:r>
        <w:t>然而，也有人建议政府应该对自己的员工施加更直接的压力。</w:t>
        <w:br/>
      </w:r>
    </w:p>
    <w:p>
      <w:r>
        <w:t>Last year, a draft document from the health commission of Quanzhou, a city in southern China, spread online. It called on employees of government agencies to “take the lead in implementing the three-child policy.”</w:t>
        <w:br/>
      </w:r>
    </w:p>
    <w:p>
      <w:r>
        <w:t>去年，中国南方城市泉州市卫健委的一份文件草案在网上流传开来。它呼吁政府机构的员工“带头贯彻落实三孩政策”。</w:t>
        <w:br/>
      </w:r>
    </w:p>
    <w:p>
      <w:r>
        <w:t>The document did not specify what was meant by implementing. But commenters drew parallels with a famous open letter from the central authorities that is seen as having launched the one-child policy in 1980. That letter exhorted party members to “take the lead” in having one child.</w:t>
        <w:br/>
      </w:r>
    </w:p>
    <w:p>
      <w:r>
        <w:t>文件没有具体说明“落实”的含义。但评论者将其与1980年中央政府发布的一封著名公开信进行了比较，该公开信被视为启动了独生子女政策。信中劝告党员“带头”，只生一个孩子。</w:t>
        <w:br/>
      </w:r>
    </w:p>
    <w:p>
      <w:r>
        <w:t>A woman who answered the phone at Quanzhou’s health commission confirmed the draft’s existence. But she said the city was waiting on higher-level instructions before issuing final guidelines.</w:t>
        <w:br/>
      </w:r>
    </w:p>
    <w:p>
      <w:r>
        <w:t>一位在泉州市卫健委接听电话的女性证实了该草案的存在。但她表示，在发布最终指导方针之前，该市正在等待上级的指示。</w:t>
        <w:br/>
      </w:r>
    </w:p>
    <w:p>
      <w:pPr>
        <w:pStyle w:val="Heading1"/>
        <w:spacing w:before="0" w:after="280"/>
      </w:pPr>
      <w:r>
        <w:rPr>
          <w:rFonts w:ascii="Times New Roman" w:hAnsi="Times New Roman" w:eastAsia="宋体"/>
          <w:b/>
          <w:sz w:val="52"/>
        </w:rPr>
        <w:t>苹果花了近10年没做到的，为何小米三年就做到了</w:t>
      </w:r>
    </w:p>
    <w:p>
      <w:r>
        <w:t>Why a Chinese Gadget Company Can Make an Electric Car and Apple Can’t</w:t>
        <w:br/>
      </w:r>
    </w:p>
    <w:p>
      <w:r>
        <w:t>After nearly a decade of trying, Apple finally gave up its effort to produce an electric car last year, canceling a project that soaked up $10 billion.</w:t>
        <w:br/>
      </w:r>
    </w:p>
    <w:p>
      <w:r>
        <w:t>在近十年的努力之后，苹果公司终于在去年放弃了生产电动汽车的计划，取消了一个已经耗费100亿美元的项目。</w:t>
        <w:br/>
      </w:r>
    </w:p>
    <w:p>
      <w:r>
        <w:t>But last year in China, the electronics maker Xiaomi launched its first electric car after just three years of development and delivered 135,000 vehicles. It has vowed to double that number in 2025.</w:t>
        <w:br/>
      </w:r>
    </w:p>
    <w:p>
      <w:r>
        <w:t>但去年在中国，电子制造商小米经过仅三年的开发，就推出了第一款电动车，并交付了13.5万辆。该公司宣称这个数字将在2025年翻倍。</w:t>
        <w:br/>
      </w:r>
    </w:p>
    <w:p>
      <w:r>
        <w:t>Xiaomi’s ability to succeed where Apple could not shows how thoroughly China has come to dominate the supply chain for electric vehicles. Chinese companies have mastered electric vehicle manufacturing. By tapping that infrastructure, Xiaomi was able to get components quickly and cheaply.</w:t>
        <w:br/>
      </w:r>
    </w:p>
    <w:p>
      <w:r>
        <w:t>小米在苹果未能成功的领域取得成功显示了中国在电动汽车供应链方面已经占据了多么大的主导地位。中国企业已经掌握了电动汽车制造技术。通过利用这个基础架构，小米能够以低价迅速获取零部件。</w:t>
        <w:br/>
      </w:r>
    </w:p>
    <w:p>
      <w:r>
        <w:t>More Chinese electric vehicle companies — including Leapmotor, Li Auto and Seres Group — are starting to turn a profit after burning cash for years in their intense competition for the world’s largest auto market.</w:t>
        <w:br/>
      </w:r>
    </w:p>
    <w:p>
      <w:r>
        <w:t>多年来，在这个全球最大的汽车市场，包括零跑汽车、理想汽车和赛力斯集团在内的许多中国电动汽车公司烧钱展开了激烈竞争，现在它们开始获得盈利。</w:t>
        <w:br/>
      </w:r>
    </w:p>
    <w:p>
      <w:r>
        <w:t>And Xiaomi is not the only Chinese consumer electronics company that has branched out to electric vehicles. The telecommunications giant Huawei, which the U.S. government has targeted with sanctions and legal action for years, is making autonomous driving software. Huawei has teamed up with multiple Chinese automakers, including Seres Group and the state-owned firms SAIC Motor, BAIC and Chery.</w:t>
        <w:br/>
      </w:r>
    </w:p>
    <w:p>
      <w:r>
        <w:t>小米并非唯一一家拓展到电动汽车领域的中国消费电子公司。多年来一直受到美国政府制裁和法律行动打击的电信巨头华为正在开发自动驾驶软件。华为已经与包括赛力斯集团和国有企业上汽集团、北汽集团和奇瑞在内的多家中国车企建立了合作关系。</w:t>
        <w:br/>
      </w:r>
    </w:p>
    <w:p>
      <w:r>
        <w:t>Xiaomi has long been compared to Apple. It made bets that its rivals rushed to imitate, like selling its low-cost, high-design phones mainly online. Its chief executive, Lei Jun, even dressed like the Apple co-founder Steve Jobs, in jeans and a black shirt, for Xiaomi’s first phone launch in 2011.</w:t>
        <w:br/>
      </w:r>
    </w:p>
    <w:p>
      <w:r>
        <w:t>小米长期以来一直被拿来与苹果公司相比较。它所下的赌注被竞争对手竞相模仿，比如主要通过线上渠道销售的低成本、高设计感的手机。该公司首席执行官雷军在2011年推出首款手机时，跟苹果联合创始人史蒂夫·乔布斯一样身着牛仔裤和黑色套头衫。</w:t>
        <w:br/>
      </w:r>
    </w:p>
    <w:p>
      <w:r>
        <w:t>Xiaomi’s first electric car was brought out last March: the SU7, a four-door sedan with artificial intelligence features that can help with parking, play movies for passengers and program Xiaomi home appliances from the road. Mr. Lei said it looks like a Porsche. But at $30,000, it’s a quarter of the price.</w:t>
        <w:br/>
      </w:r>
    </w:p>
    <w:p>
      <w:r>
        <w:t>小米的第一款电动车SU7于去年3月推出，这是一款具有人工智能功能的四门轿车，可以辅助停车，为乘客播放电影，以及在到家之前操控小米的家用电器。雷军说，这款车看起来像保时捷。但21万人民币的售价是保时捷的四分之一。</w:t>
        <w:br/>
      </w:r>
    </w:p>
    <w:p>
      <w:r>
        <w:t>Xiaomi makes all kinds of electronics, from robot vacuum cleaners to air-conditioners, which are connected through its operating system and controlled in its app. The SU7 is, in some ways, just another gadget. It can use data collected from other devices about a driver’s daily routine to determine the best time to charge the car’s batteries.</w:t>
        <w:br/>
      </w:r>
    </w:p>
    <w:p>
      <w:r>
        <w:t>小米生产各种电子产品，从机器人吸尘器到空调，这些产品通过小米的操作系统连接，并通过小米的应用程序进行控制。在某种程度上，SU7只是另一个电子产品。它可以利用从其他设备收集的关于驾驶者日常习惯的数据，来确定为汽车电池充电的最佳时间。</w:t>
        <w:br/>
      </w:r>
    </w:p>
    <w:p>
      <w:r>
        <w:t>“Xiaomi has really started infiltrating your home,” said Gary Ng, an economist with Natixis Corporate &amp; Investment Banking. “Everything is linked together, and this is something other companies couldn’t do.”</w:t>
        <w:br/>
      </w:r>
    </w:p>
    <w:p>
      <w:r>
        <w:t>“小米确实已经开始渗透到你的家中，”法盛投资管理的经济学家吴卓殷说。“所有的东西都连接在一起，这是其他公司做不到的。”</w:t>
        <w:br/>
      </w:r>
    </w:p>
    <w:p>
      <w:r>
        <w:t>While the SU7 earned Xiaomi just a small fraction of the sales of China’s top electric vehicle makers, it puts Xiaomi among the Chinese companies that are dealing a major blow to foreign automakers’ long command over China’s market for premium cars. In the year since the SU7 went on sale, Porsche deliveries in China were down nearly 30 percent.</w:t>
        <w:br/>
      </w:r>
    </w:p>
    <w:p>
      <w:r>
        <w:t>SU7的销量与中国顶级电动汽车制造商相比不值一提，但它使小米跻身于那些对中国市场上外国豪华汽车制造商长期统治地位造成重大打击的中国公司之列。自SU7上市一年以来，保时捷在中国的交付量下降了近30%。</w:t>
        <w:br/>
      </w:r>
    </w:p>
    <w:p>
      <w:r>
        <w:t>On Thursday night in Beijing, Xiaomi released a high-end version, the SU7 Ultra, alongside a premium version of its latest smartphone. The company staged a flashy teaser for the car by racing a prototype around Germany’s Nürburgring racetrack, where, Xiaomi said, it set a record for “fastest four-door sedan.”</w:t>
        <w:br/>
      </w:r>
    </w:p>
    <w:p>
      <w:r>
        <w:t>上周四晚，小米在北京发布了高端版SU7 Ultra，此外还有小米最新款智能手机的高端版。该公司让一款原型车在德国纽博格林赛道上竞赛，为其上演一场华丽的预告，小米说，该车在那里创造了“最速四门车”的纪录。</w:t>
        <w:br/>
      </w:r>
    </w:p>
    <w:p>
      <w:r>
        <w:t>Xiaomi also plans to release a sport utility vehicle, the YU7, this year, according to regulatory filings in China.</w:t>
        <w:br/>
      </w:r>
    </w:p>
    <w:p>
      <w:r>
        <w:t>根据中国的监管文件，小米还计划今年发布一款运动型多用途车YU7。</w:t>
        <w:br/>
      </w:r>
    </w:p>
    <w:p>
      <w:r>
        <w:t>Chinese electric vehicle companies have benefited from billions of dollars in government support, which has helped them gain control of the supply chain down to the very minerals inside the car batteries. This early edge helped two Chinese companies, BYD and Contemporary Amperex Technology Company — known as CATL and added to the Pentagon’s list of Chinese military companies in January — become the biggest electric battery makers in the world.</w:t>
        <w:br/>
      </w:r>
    </w:p>
    <w:p>
      <w:r>
        <w:t>中国电动汽车企业受益于巨量的政府支持，这帮助它们控制了供应链，甚至包括汽车电池内部的矿物质。这种早期优势帮助比亚迪和宁德时代这两家中国公司成为世界上最大的电池制造商。今年1月，宁德时代被五角大楼列入中国军工企业名单。</w:t>
        <w:br/>
      </w:r>
    </w:p>
    <w:p>
      <w:r>
        <w:t>Xiaomi used this supply chain to its advantage. Its cars contain batteries from BYD and CATL. It was able to quickly start production by taking over a factory from Beijing Auto Group. Construction workers in Beijing are working around the clock on a second factory.</w:t>
        <w:br/>
      </w:r>
    </w:p>
    <w:p>
      <w:r>
        <w:t>小米充分利用了这条供应链。其汽车使用来自比亚迪和宁德时代的电池。通过收购北京汽车集团的一家工厂，小米得以迅速投产。建筑工人正夜以继日地在北京建设第二家工厂。</w:t>
        <w:br/>
      </w:r>
    </w:p>
    <w:p>
      <w:r>
        <w:t>All this manufacturing capacity helps Chinese electric vehicle firms move from development to production in far less time than traditional automakers in China, enabling them to bring new models to market quickly and focus on making software that they can continually update, said Stephen W. Dyer, head of Asia Automotive at AlixPartners, a consultancy.</w:t>
        <w:br/>
      </w:r>
    </w:p>
    <w:p>
      <w:r>
        <w:t>咨询公司艾睿铂的亚洲汽车业务主管戴加辉(Stephen W. Dyer)说，所有这些制造能力，令中国电动汽车公司可以用远少于中国传统汽车制造商的时间，完成从开发到生产的工作，使它们能够迅速将新车型推向市场，并专注于开发可以不断更新的软件。</w:t>
        <w:br/>
      </w:r>
    </w:p>
    <w:p>
      <w:r>
        <w:t>Intense competition at home has pushed many Chinese carmakers to flood the global auto market with affordable electric cars. Last year, BYD sold more than four million new cars worldwide.</w:t>
        <w:br/>
      </w:r>
    </w:p>
    <w:p>
      <w:r>
        <w:t>国内激烈的竞争促使许多中国汽车制造商向全球汽车市场投放价格低廉的电动汽车。去年，比亚迪在全球销售了400多万辆新车。</w:t>
        <w:br/>
      </w:r>
    </w:p>
    <w:p>
      <w:r>
        <w:t>It is just a matter of time before Xiaomi cars are on the road outside China, said Cui Dongshu, secretary general of the China Passenger Car Association.</w:t>
        <w:br/>
      </w:r>
    </w:p>
    <w:p>
      <w:r>
        <w:t>中国乘用车协会秘书长崔东树表示，小米汽车在中国以外的地方上路只是时间问题。</w:t>
        <w:br/>
      </w:r>
    </w:p>
    <w:p>
      <w:r>
        <w:t>Xiaomi’s popularity as a maker of all kinds of consumer electronics gave it a deep well of knowledge about Chinese consumer preferences. On the first day SU7s were delivered, buyers could go to Xiaomi’s app store and get accessories to trick out the cars, like analog dashboard clocks and a row of physical switches that attach to a touch-screen panel.</w:t>
        <w:br/>
      </w:r>
    </w:p>
    <w:p>
      <w:r>
        <w:t>作为各种消费电子产品的热门制造商，小米对中国消费者的偏好积累了深刻的了解。在SU7交付的第一天，买家就可以去小米的应用商店购买配件来装饰汽车，比如模拟仪表盘时钟和一排连接在触摸屏面板上的物理开关。</w:t>
        <w:br/>
      </w:r>
    </w:p>
    <w:p>
      <w:r>
        <w:t>“The strength of the brand puts Xiaomi ahead of a lot of their competitors,” said Tu Le, a managing director of the consultancy Sino Auto Insights. “That’s what it takes to sell cars globally, because it’s not just a consumer product, it’s an emotional product.”</w:t>
        <w:br/>
      </w:r>
    </w:p>
    <w:p>
      <w:r>
        <w:t>“小米品牌的实力让它领先于很多竞争对手，”咨询公司中国汽车洞察的董事总经理涂乐表示。“这就是在全球销售汽车所需要的，因为它不仅是一种消费品，更是一种情绪产品。”</w:t>
        <w:br/>
      </w:r>
    </w:p>
    <w:p>
      <w:pPr>
        <w:pStyle w:val="Heading1"/>
        <w:spacing w:before="0" w:after="280"/>
      </w:pPr>
      <w:r>
        <w:rPr>
          <w:rFonts w:ascii="Times New Roman" w:hAnsi="Times New Roman" w:eastAsia="宋体"/>
          <w:b/>
          <w:sz w:val="52"/>
        </w:rPr>
        <w:t>特朗普的交易之道：霸凌英雄，谄媚暴君</w:t>
      </w:r>
    </w:p>
    <w:p>
      <w:r>
        <w:t>Trump Is Rootin’ for Putin</w:t>
        <w:br/>
      </w:r>
    </w:p>
    <w:p>
      <w:r>
        <w:t>It was a sickening spectacle: the man who tried to upend democracy bullying the man who is fighting for democracy.</w:t>
        <w:br/>
      </w:r>
    </w:p>
    <w:p>
      <w:r>
        <w:t>这是一个令人作呕的景象：一个试图颠覆民主的人，霸凌一个为民主而战的人。</w:t>
        <w:br/>
      </w:r>
    </w:p>
    <w:p>
      <w:r>
        <w:t>The air seemed to turn flame red as the TV stars-turned-pols sat side by side in elegant yellow armchairs and had the wildest dust-up ever televised from the Oval Office.</w:t>
        <w:br/>
      </w:r>
    </w:p>
    <w:p>
      <w:r>
        <w:t>在椭圆形办公室，两位电视明星出身的政治人物并排坐在优雅的黄色扶手椅上，上演了有史以来最疯狂的电视转播争吵，空气似乎都变得火烫。</w:t>
        <w:br/>
      </w:r>
    </w:p>
    <w:p>
      <w:r>
        <w:t>“This is going to be great television — I will say that,” President Trump noted. The Ukrainian ambassador, Oksana Markarova, hung her head in her hands.</w:t>
        <w:br/>
      </w:r>
    </w:p>
    <w:p>
      <w:r>
        <w:t>“这会是一场精彩的电视秀，”特朗普说。乌克兰大使奥克萨娜·马尔卡洛娃双手抱头。</w:t>
        <w:br/>
      </w:r>
    </w:p>
    <w:p>
      <w:r>
        <w:t>It looked like a setup. Vice President JD Vance, a malign presence who has said he does not care a fig about Ukraine, chided Volodymyr Zelensky for not being grateful enough to America, i.e. Trump.</w:t>
        <w:br/>
      </w:r>
    </w:p>
    <w:p>
      <w:r>
        <w:t>这看起来像是一个做好的局。扮黑脸的副总统JD·万斯曾说自己对乌克兰一点也不关心，他指责泽连斯基对美国——也就是对特朗普——缺乏感恩。</w:t>
        <w:br/>
      </w:r>
    </w:p>
    <w:p>
      <w:r>
        <w:t>“Have you said, ‘Thank you’ once this entire meeting?” Vance pressed Zelensky, who has thanked America over and over.</w:t>
        <w:br/>
      </w:r>
    </w:p>
    <w:p>
      <w:r>
        <w:t>“这整场会面到现在，你说过一次‘谢谢’吗？”万斯追问着曾一次又一次感谢美国的泽连斯基。</w:t>
        <w:br/>
      </w:r>
    </w:p>
    <w:p>
      <w:r>
        <w:t>Trump barked at Zelensky, “You’re gambling with World War III” and wagged a finger at him: “You’ve got to be more thankful because, let me tell you, you don’t have the cards. With us, you have the cards, but without us, you don’t have any cards.”</w:t>
        <w:br/>
      </w:r>
    </w:p>
    <w:p>
      <w:r>
        <w:t>特朗普气冲冲地对泽连斯基说，“你是在拿第三次世界大战作赌注”，并对泽连斯基摇了摇手指：“你应该更感恩，因为，让我告诉你，你手里没有牌。有了我们，你们才有牌，但是没有我们，你们就没有牌了。”</w:t>
        <w:br/>
      </w:r>
    </w:p>
    <w:p>
      <w:r>
        <w:t>Pretty rich for a draft dodger to lecture a man whose name has become synonymous with wartime bravery. (Trump once said that avoiding sexually transmitted diseases was his personal “Vietnam.”)</w:t>
        <w:br/>
      </w:r>
    </w:p>
    <w:p>
      <w:r>
        <w:t>一个曾经逃避兵役的人，教训一个已经成为英勇应战的代名词的人，这真是太荒唐了。（特朗普曾说，避免性传播疾病是他个人的“越战”。）</w:t>
        <w:br/>
      </w:r>
    </w:p>
    <w:p>
      <w:r>
        <w:t>When a reporter asked what would happen if Russia broke the cease-fire again, Trump snapped, “What if anything? What if a bomb drops on your head right now?”</w:t>
        <w:br/>
      </w:r>
    </w:p>
    <w:p>
      <w:r>
        <w:t>当一名记者问到，如果俄罗斯再次破坏停火协议将会发生什么，特朗普厉声说道：“如果什么？如果现在有一颗炸弹掉在你头上怎么办？”</w:t>
        <w:br/>
      </w:r>
    </w:p>
    <w:p>
      <w:r>
        <w:t>The bust of Churchill so beloved by Trump watched over the three men as they sparred. Can you imagine F.D.R. petulantly ordering Churchill to be more thankful? Can you imagine Churchill’s chilly disdain for Trump’s protection-racket demand for Ukraine’s minerals?</w:t>
        <w:br/>
      </w:r>
    </w:p>
    <w:p>
      <w:r>
        <w:t>在他们争吵的时候，特朗普非常喜爱的丘吉尔半身像正注视着他们。你能想象罗斯福耍性子地命令丘吉尔多感恩吗？对于特朗普索要乌克兰矿产的黑帮保护费式需求，你能想象换了丘吉尔会报以什么样的冰冷蔑视吗？</w:t>
        <w:br/>
      </w:r>
    </w:p>
    <w:p>
      <w:r>
        <w:t>As though this weren’t enough humiliation, a member of the president’s new handpicked press pool, Brian Glenn of the right-wing Real America’s Voice, asked Zelensky, “Why don’t you wear a suit?” And then, “Do you own a suit?”</w:t>
        <w:br/>
      </w:r>
    </w:p>
    <w:p>
      <w:r>
        <w:t>似乎这样的羞辱还不够，总统精心挑选的新记者之一、右翼媒体“真实美国之声”的布莱恩·格伦问泽连斯基：“你为什么不穿正装？”然后又问，“你有正装吗？”</w:t>
        <w:br/>
      </w:r>
    </w:p>
    <w:p>
      <w:r>
        <w:t>(He was echoing Trump, who mocked Zelensky when he arrived, saying “Ooh, you’re all dressed up.” The Ukrainian president had on black pants, top and boots, similar to what Elon Musk wears at the White House.)</w:t>
        <w:br/>
      </w:r>
    </w:p>
    <w:p>
      <w:r>
        <w:t>（他是在附和特朗普的话，特朗普在泽伦斯基到达时嘲笑他说：“哦，你穿得这么隆重。”——乌克兰总统穿着黑色裤子、黑色上衣和靴子，和埃隆·马斯克在白宫穿的衣服很像。）</w:t>
        <w:br/>
      </w:r>
    </w:p>
    <w:p>
      <w:r>
        <w:t>Even though we should be used to it by now, it was still shocking to see Trump parrot the view of Vladimir Putin, a murderous tyrant who wants to swallow Ukraine in a fit of nostalgia for the Soviet Union. Trump insisted that they were fellow victims.</w:t>
        <w:br/>
      </w:r>
    </w:p>
    <w:p>
      <w:r>
        <w:t>尽管我们现在应该已经习惯了，但是看到特朗普鹦鹉学舌地转述普京的观点，仍然令人震惊。普京是一个凶残的暴君，出于对苏联的怀念，他想吞并乌克兰。而特朗普坚称他俩都是受害者。</w:t>
        <w:br/>
      </w:r>
    </w:p>
    <w:p>
      <w:r>
        <w:t>“Let me tell you, Putin went through a hell of a lot with me,” Trump said, as though they were Army buddies. “He went through a phony witch hunt where they used him and Russia, Russia, Russia, Russia.” U.S. intelligence agencies found that Russia meddled in the 2016 election on Trump’s behalf.</w:t>
        <w:br/>
      </w:r>
    </w:p>
    <w:p>
      <w:r>
        <w:t>“让我告诉你，普京和我一起经历了很多，”特朗普说，就好像他们是军队里的老伙计一样。“他经历了一场虚假的政治迫害，他们利用了他，不停地俄罗斯、俄罗斯、俄罗斯、俄罗斯。”——美国情报机构发现，俄罗斯站在有利于特朗普的角度干预了2016年的大选。</w:t>
        <w:br/>
      </w:r>
    </w:p>
    <w:p>
      <w:r>
        <w:t>“You see the hatred he’s got for Putin,” Trump said of Zelensky. “It’s very tough for me to make a deal with that kind of hate.”</w:t>
        <w:br/>
      </w:r>
    </w:p>
    <w:p>
      <w:r>
        <w:t>“你们看到了他对普京的仇恨，”特朗普在谈到泽连斯基时说。“面对这种仇恨，我很难达成协议。”</w:t>
        <w:br/>
      </w:r>
    </w:p>
    <w:p>
      <w:r>
        <w:t>The president doesn’t understand why Zelensky is not happy with Putin for invading the smaller country and beating the bejesus out of it, for decimating a generation of young Ukrainian soldiers, for breaking cease-fires and committing war crimes.</w:t>
        <w:br/>
      </w:r>
    </w:p>
    <w:p>
      <w:r>
        <w:t>普京入侵乌克兰这个小国，将其百般蹂躏，屠杀了一代年轻的乌克兰士兵，破坏停火并犯下战争罪行，总统不明白泽连斯基为什么对此感到不满。</w:t>
        <w:br/>
      </w:r>
    </w:p>
    <w:p>
      <w:r>
        <w:t>Zelensky deserves our thanks. He has endured so much, keeping the David versus Goliath dream alive, exposing the weakness of the Russian military and basically taking it on the chin for the rest of Europe to keep Putin from gobbling up more territory.</w:t>
        <w:br/>
      </w:r>
    </w:p>
    <w:p>
      <w:r>
        <w:t>泽连斯基值得我们的感谢。他承受了这么多，让大卫对抗歌利亚的梦想得以延续，暴露了俄罗斯军队的弱点，实际上是替全欧洲挨了一拳，以阻止普京吞噬更多的领土。</w:t>
        <w:br/>
      </w:r>
    </w:p>
    <w:p>
      <w:r>
        <w:t>But instead of being gracious, Trump booted Zelensky out of the White House, leaving the hero’s lunch on a tray in the hall, torpedoing his existential fight to save his battered country and Ukrainian lives.</w:t>
        <w:br/>
      </w:r>
    </w:p>
    <w:p>
      <w:r>
        <w:t>但特朗普非但没有以礼相待，反而把泽连斯基赶出了白宫，把这位英雄的午餐留在大厅里的托盘上，彻底破坏了他为拯救自己饱受摧残的国家和乌克兰人的生命而进行的生存斗争。</w:t>
        <w:br/>
      </w:r>
    </w:p>
    <w:p>
      <w:r>
        <w:t>Republican lickspittles like Lindsey Graham and Jim Banks praised Trump and trashed Zelensky while Russian leaders rejoiced. “The insolent pig finally got a proper slap down in the Oval Office,” said Dmitri Medvedev, the former Russian president and Putin toady.</w:t>
        <w:br/>
      </w:r>
    </w:p>
    <w:p>
      <w:r>
        <w:t>林赛·格雷厄姆和吉姆·班克斯等共和党马屁虫赞扬特朗普，抨击泽连斯基，而俄罗斯领导人则欢欣鼓舞。俄罗斯前总统、普京的走狗梅德韦杰夫表示：“这头傲慢的猪终于在椭圆形办公室得到了应有的惩罚。”</w:t>
        <w:br/>
      </w:r>
    </w:p>
    <w:p>
      <w:r>
        <w:t>A cascade of gobsmacked Western leaders wrapped Zelensky in a warm online embrace. “Today, it became clear that the free world needs a new leader,” said Kaja Kallas, the European Union’s top diplomat. France’s president, Emmanuel Macron, posted, “Il y a un agresseur: la Russie.”</w:t>
        <w:br/>
      </w:r>
    </w:p>
    <w:p>
      <w:r>
        <w:t>目瞪口呆的西方领导人们在网上热情支持泽连斯基。“今天，很明显，自由世界需要一位新的领导人，”欧盟最高外交官卡贾·卡拉斯说。法国总统马克龙发帖称，“Il y a un agresseur: la Russie”（侵略者只有一个：俄罗斯。）</w:t>
        <w:br/>
      </w:r>
    </w:p>
    <w:p>
      <w:r>
        <w:t>European leaders had tried to guide Trump in the days before Zelensky arrived, but Trump is wedded to his demented dream of a troika of strongmen — himself, Putin and Xi Jinping — astride the world.</w:t>
        <w:br/>
      </w:r>
    </w:p>
    <w:p>
      <w:r>
        <w:t>在泽连斯基抵达前几天，欧洲领导人试图引导特朗普，但特朗普却执着于他的强人三驾马车——他本人、普京和习近平——凌驾于世界之上的癫狂梦想。</w:t>
        <w:br/>
      </w:r>
    </w:p>
    <w:p>
      <w:r>
        <w:t>Macron and Prime Minister Keir Starmer of Britain came to Washington, humoring Trump. Starmer grandly delivered a cream envelope with an “unprecedented” invitation from King Charles III for a second state visit, perhaps to Balmoral.</w:t>
        <w:br/>
      </w:r>
    </w:p>
    <w:p>
      <w:r>
        <w:t>马克龙和英国首相斯塔默来到华盛顿，对特朗普示好。斯塔默隆重地递上了一个奶油色信封，里面是国王查尔斯三世“前所未有”的邀请函，邀请他进行第二次国事访问，地点可能是巴尔莫勒尔。</w:t>
        <w:br/>
      </w:r>
    </w:p>
    <w:p>
      <w:r>
        <w:t>A real king soothing the ego of a hooligan who thinks he’s a king.</w:t>
        <w:br/>
      </w:r>
    </w:p>
    <w:p>
      <w:r>
        <w:t>一个真正的国王在安抚一个自以为是国王的流氓的自尊心。</w:t>
        <w:br/>
      </w:r>
    </w:p>
    <w:p>
      <w:r>
        <w:t>All the flattery did not soften up Trump. It puffed him up. Everyone is so obsequious around Trump that he now gets huffy at the least pushback. He can make any claim, no matter how outrageous — that Ukraine started the war with Russia, that Zelensky is a “dictator.” But if anyone points out that he is wrong, he blows a gasket.</w:t>
        <w:br/>
      </w:r>
    </w:p>
    <w:p>
      <w:r>
        <w:t>所有的奉承都没能让特朗普软化，还让他得意起来。特朗普身边的每个人都对他唯唯诺诺，以至于他现在只要受到一点反击都很生气。他可以提出任何主张，无论多么离谱——是乌克兰挑起了与俄罗斯的战争，泽连斯基是“独裁者”。但如果有人指出他错了，他就会大发雷霆。</w:t>
        <w:br/>
      </w:r>
    </w:p>
    <w:p>
      <w:r>
        <w:t>After Trump flew off to Mar-a-Lago, Zelensky did an interview with Bret Baier on Fox News. He did not apologize when Baier asked him if he should. “I can’t, you know, change our Ukrainian attitude to Russia,” he said, adding that Putin wants to “kill us.”</w:t>
        <w:br/>
      </w:r>
    </w:p>
    <w:p>
      <w:r>
        <w:t>特朗普飞往马阿拉歌后，泽伦斯基接受了福克斯新闻布雷特·拜尔的采访。拜尔问他是否应该道歉时，他没有道歉。“你知道，我不能改变我们乌克兰对俄罗斯的态度，”他说，并补充说，普京想要“杀死我们”。</w:t>
        <w:br/>
      </w:r>
    </w:p>
    <w:p>
      <w:r>
        <w:t>He said the meeting came a cropper because he talked honestly about the need for security guarantees. “We just want to recognize the reality, the real situation.” He added that everybody is “afraid that Putin will come back tomorrow.”</w:t>
        <w:br/>
      </w:r>
    </w:p>
    <w:p>
      <w:r>
        <w:t>他说，这次会晤失败了，是因为他诚实地谈到了安全保障的必要性。“我们只是想认清现实，认清真实的情况。”他补充说，每个人都“担心普京明天会回来”。</w:t>
        <w:br/>
      </w:r>
    </w:p>
    <w:p>
      <w:r>
        <w:t>Trump does not do well with reality; he tries to impose his own on the rest of us.</w:t>
        <w:br/>
      </w:r>
    </w:p>
    <w:p>
      <w:r>
        <w:t>特朗普不善于面对现实；他想把自己的想法强加给我们其他人。</w:t>
        <w:br/>
      </w:r>
    </w:p>
    <w:p>
      <w:r>
        <w:t>Zelensky said that Trump told him he wanted to be in “the middle” of the negotiations. But the Ukrainian president demurred: “I want really him to be more at our side” because “the war began when Russia brought this war to our country.” About Ukrainians, he said: “They just want to hear that America on our side and America will stay with us, not with Russians.”</w:t>
        <w:br/>
      </w:r>
    </w:p>
    <w:p>
      <w:r>
        <w:t>泽连斯基说，特朗普告诉他，他想在谈判中站在一个“中间”的位置。但乌克兰总统表示反对：“我真的希望他更多站在我们这边，”因为“这场战争是从俄罗斯把战火带到我们国家的时候开始的”。关于乌克兰人，他说：“他们只想听到美国在我们这一边，美国将和我们站在一起，而不是和俄罗斯站在一起。”</w:t>
        <w:br/>
      </w:r>
    </w:p>
    <w:p>
      <w:r>
        <w:t>Seems simple. Unless Trump’s art of the deal is all about truckling to Putin.</w:t>
        <w:br/>
      </w:r>
    </w:p>
    <w:p>
      <w:r>
        <w:t>这似乎很简单。除非特朗普交易的艺术就是对普京卑躬屈膝。</w:t>
        <w:br/>
      </w:r>
    </w:p>
    <w:p>
      <w:pPr>
        <w:pStyle w:val="Heading1"/>
        <w:spacing w:before="0" w:after="280"/>
      </w:pPr>
      <w:r>
        <w:rPr>
          <w:rFonts w:ascii="Times New Roman" w:hAnsi="Times New Roman" w:eastAsia="宋体"/>
          <w:b/>
          <w:sz w:val="52"/>
        </w:rPr>
        <w:t>台积电加大在美投资引发疑虑，赖清德称台湾将受益</w:t>
      </w:r>
    </w:p>
    <w:p>
      <w:r>
        <w:t>Taiwan’s President Tries to Ease Fears Over U.S. Chip Investment</w:t>
        <w:br/>
      </w:r>
    </w:p>
    <w:p>
      <w:r>
        <w:t>President Lai Ching-te of Taiwan on Thursday sought to reassure his citizens that a plan by a Taiwanese chip giant to spend $100 billion in the United States would benefit the island, after the company’s pledge this week raised concerns at home.</w:t>
        <w:br/>
      </w:r>
    </w:p>
    <w:p>
      <w:r>
        <w:t>台湾芯片巨头在美国投资1000亿美元的计划本周在岛内引发担忧后，总统赖清德周四试图向民众保证，此举将令台湾受益。</w:t>
        <w:br/>
      </w:r>
    </w:p>
    <w:p>
      <w:r>
        <w:t>Taiwan Semiconductor Manufacturing Company, the world’s largest chip manufacturer, announced on Monday that over the next four years it would expand its operations in Arizona to make chips for artificial intelligence and other high-tech applications. President Trump has pressed Taiwan to loosen its dominance in advanced semiconductors and to move production to the United States, and he has warned of hefty tariffs if his demands are not met.</w:t>
        <w:br/>
      </w:r>
    </w:p>
    <w:p>
      <w:r>
        <w:t>全球最大的芯片制造商台湾积体电路制造公司（简称“台积电”）周一宣布，在未来四年里，它将扩大在美国亚利桑那州的业务，生产用于人工智能和其他高科技应用领域的芯片。特朗普总统一直在向台湾施压，让其放松在先进半导体领域的主导地位，将生产转移到美国，并警告，如果这一要求得不到满足，他将征收高额关税。</w:t>
        <w:br/>
      </w:r>
    </w:p>
    <w:p>
      <w:r>
        <w:t>But TSMC’s announcement also stirred debate and misgivings in Taiwan, a democratically governed island where many people see the chip sector as a vital economic pillar and a shield against possible aggression by China, which claims it is part of its territory. The commitment from TSMC would lift its planned spending in the United States to $165 billion, more than double its previous commitments there.</w:t>
        <w:br/>
      </w:r>
    </w:p>
    <w:p>
      <w:r>
        <w:t>但台积电的宣布也在民主自治的台湾引发了争论和疑虑，那里的许多人认为芯片行业是当地的重要经济支柱，也是抵御中国可能发动的入侵的盾牌，中国声称台湾是其领土的一部分。台积电的这一承诺将使其在美国的投资计划增至1650亿美元，是公司此前承诺的两倍以上。</w:t>
        <w:br/>
      </w:r>
    </w:p>
    <w:p>
      <w:r>
        <w:t>Mr. Lai, in a news conference in Taipei on Thursday with C.C. Wei, the chief executive of TSMC, asserted that the plan was good for TSMC, Taiwan and the United States.</w:t>
        <w:br/>
      </w:r>
    </w:p>
    <w:p>
      <w:r>
        <w:t>赖清德周四与台积电董事长魏哲家一起在台北召开了记者会。赖清德在记者会上表示，公司的计划对台积电、台湾，以及美国都有好处。</w:t>
        <w:br/>
      </w:r>
    </w:p>
    <w:p>
      <w:r>
        <w:t>“We have seen every time that with each initiative by TSMC, TSMC has grown even stronger and more competitive, while also providing Taiwan’s businesses with opportunities for international cooperation and contributing to Taiwan’s greater strength,” Mr. Lai told reporters at the presidential office. He said that Taiwan could now “confidently cross the Pacific Ocean and expand eastward to the American continent.”</w:t>
        <w:br/>
      </w:r>
    </w:p>
    <w:p>
      <w:r>
        <w:t>“每一次台积电的布局，除了壮大台积电，让台积电更有竞争力以外，也让台湾的协力厂商企业，也得以有机会进入国际，跟国际进行更多的合作交流，也让台湾的经济得到更进一步的发展，”赖清德在总统府对记者说。他表示，台湾的产业现在能“自信地跨越太平洋，‘东拓’到美洲大陆”。</w:t>
        <w:br/>
      </w:r>
    </w:p>
    <w:p>
      <w:r>
        <w:t>Mr. Wei asserted that TSMC’s decision was based on business considerations — implying that the company was not bending to political pressure. “We have done a lot of analysis, and I’ve communicated with all our customers,” he said. “It turns out that TSMC’s current expansion plan in the United States is not enough to meet their demand.”</w:t>
        <w:br/>
      </w:r>
    </w:p>
    <w:p>
      <w:r>
        <w:t>魏哲家坚称台积电的决定是出于商业考虑，意思是公司没有屈服于政治压力。“我们做过非常多的分析，我跟所有的客户都沟通过，”他说。“结果发觉台积电目前的扩建计划在美国不够，没有办法符合他们的需求。”</w:t>
        <w:br/>
      </w:r>
    </w:p>
    <w:p>
      <w:r>
        <w:t>The company’s production in Taiwan would not be hurt by its growing investment in the United States, Mr. Wei said.</w:t>
        <w:br/>
      </w:r>
    </w:p>
    <w:p>
      <w:r>
        <w:t>魏哲家表示，公司增加在美国的投资不会影响其在台湾的生产。</w:t>
        <w:br/>
      </w:r>
    </w:p>
    <w:p>
      <w:r>
        <w:t>Not everyone in Taiwan is convinced. “When TSMC invests so much capital and takes its most advanced manufacturing processes to the United States, what has Taiwan gained in return?” Wang Hung-wei, a legislator from Taiwan’s opposition Nationalist Party, said at a news conference this week.</w:t>
        <w:br/>
      </w:r>
    </w:p>
    <w:p>
      <w:r>
        <w:t>但并非所有的台湾人都对此信服。“当我们今天台积电投入这么大的资金，而且把最先进的制程都要带到美国的同时，台湾换到了什么？”在立法院代表台湾的反对党国民党的王鸿薇委员在本周的记者会上质疑道。</w:t>
        <w:br/>
      </w:r>
    </w:p>
    <w:p>
      <w:r>
        <w:t>TSMC executives have previously insisted that the company would keep its most advanced factories in Taiwan. The company has invested billions growing deep roots and a network of highly specialized suppliers in Taiwan. While it has opened new factories in Japan and Arizona, its most cutting-edge chips are still made in Taiwan.</w:t>
        <w:br/>
      </w:r>
    </w:p>
    <w:p>
      <w:r>
        <w:t>台积电的高管此前曾坚称，公司会把最先进的工厂留在台湾。台积电已在台湾投下巨额资金，打下了深厚的基础，建立了高度专业化的供应商网络。虽然公司已在日本和亚利桑那州开设新厂，但仍在台湾生产最先进的芯片。</w:t>
        <w:br/>
      </w:r>
    </w:p>
    <w:p>
      <w:r>
        <w:t>Mr. Lai’s government has been trying to respond to complaints from Mr. Trump that Taiwan spends too little on its own defense, has a disproportionate trade surplus with the United States, and has stolen the semiconductor business from American companies.</w:t>
        <w:br/>
      </w:r>
    </w:p>
    <w:p>
      <w:r>
        <w:t>赖清德的政府一直在试图回应来自特朗普的抱怨，即台湾的国防投入太少，与美国的贸易顺差不成比例，并从美国公司手里抢走了半导体业务。</w:t>
        <w:br/>
      </w:r>
    </w:p>
    <w:p>
      <w:r>
        <w:t>Any rupture with Mr. Trump would be a crisis for Taiwan, which has for decades turned to the United States as its chief political and military supporter against potential threats from China. Beijing claims the island as its territory and says it could use force to take it if its leaders see no hope for peaceful unification.</w:t>
        <w:br/>
      </w:r>
    </w:p>
    <w:p>
      <w:r>
        <w:t>与特朗普关系的任何裂痕对台湾而言都是一场危机。几十年来，台湾一直把美国作为其主要的政治和军事支持者，应对来自中国的潜在威胁上。中国政府声称对台湾拥有主权，并表示如果和平统一无望的话，不排除动用武力。</w:t>
        <w:br/>
      </w:r>
    </w:p>
    <w:p>
      <w:r>
        <w:t>Last month, Mr. Lai promised to increase Taiwan’s military spending to over 3 percent of its economic output, from about 2.45 percent this year. Mr. Trump and officials around him have said that Taiwan should be devoting 5 percent, or even 10 percent, of its economy to its military.</w:t>
        <w:br/>
      </w:r>
    </w:p>
    <w:p>
      <w:r>
        <w:t>赖清德上个月已承诺增加台湾的军费开支，让国防预算达到GDP的3%以上，今年的国防预算占GDP的2.45%。特朗普及其身边的官员已表示，台湾应该将GDP的5%甚至10%用于军事。</w:t>
        <w:br/>
      </w:r>
    </w:p>
    <w:p>
      <w:r>
        <w:t>Mr. Trump announced TSMC’s new commitments with Mr. Wei by his side at the White House on Monday. The investment would help TSMC avoid tariffs on chips made in Taiwan, Mr. Trump said.</w:t>
        <w:br/>
      </w:r>
    </w:p>
    <w:p>
      <w:r>
        <w:t>特朗​​普周一与魏哲家一起在白宫宣布了台积电的新承诺。特朗普说，这项投资会帮助台积电避免美国对台湾生产的芯片征收关税。</w:t>
        <w:br/>
      </w:r>
    </w:p>
    <w:p>
      <w:r>
        <w:t>The investment will expand TSMC’s footprint in Arizona from three manufacturing plants to six, add 25,000 jobs and create a research and development center to develop production processes. Apple is the facility’s largest customer. TSMC also makes chips for Nvidia, AMD, Qualcomm and Broadcom.</w:t>
        <w:br/>
      </w:r>
    </w:p>
    <w:p>
      <w:r>
        <w:t>这项投资将扩大台积电在亚利桑那州的布局，把在当地的晶圆厂从三家扩大到六家，并增加2.5万个工作岗位，台积电还将在那里设立一个制程研发中心。苹果公司是台积电的最大客户。台积电也为英伟达、AMD、高通，以及博通生产芯片。</w:t>
        <w:br/>
      </w:r>
    </w:p>
    <w:p>
      <w:r>
        <w:t>Despite its global importance, TSMC has shied away from media attention, and its executives rarely take questions from journalists. Mr. Wei, the chief executive, suggested that he did not relish the attention.</w:t>
        <w:br/>
      </w:r>
    </w:p>
    <w:p>
      <w:r>
        <w:t>尽管台积电在全球具有重要地位，但它一直回避媒体的关注，公司高管也很少接受记者的提问。台积电首席执行官魏哲家表示他不喜欢这种关注。</w:t>
        <w:br/>
      </w:r>
    </w:p>
    <w:p>
      <w:r>
        <w:t>“Life has been a bit stressful lately,” he said, “meeting two presidents in such a short time, and to also have to meet with friends from the media, and then answer questions.”</w:t>
        <w:br/>
      </w:r>
    </w:p>
    <w:p>
      <w:r>
        <w:t>“最近生活得有点太紧张了，”他说，“这么短的时间见了两位总统，而且还要见媒体届的朋友，要回答问题。”</w:t>
        <w:br/>
      </w:r>
    </w:p>
    <w:p>
      <w:pPr>
        <w:pStyle w:val="Heading1"/>
        <w:spacing w:before="0" w:after="280"/>
      </w:pPr>
      <w:r>
        <w:rPr>
          <w:rFonts w:ascii="Times New Roman" w:hAnsi="Times New Roman" w:eastAsia="宋体"/>
          <w:b/>
          <w:sz w:val="52"/>
        </w:rPr>
        <w:t>“两会”聚焦：中国将今年GDP增速目标设定为5%</w:t>
      </w:r>
    </w:p>
    <w:p>
      <w:r>
        <w:t>Xi’s Message: The Economy Is Strong and China Won’t Back Down</w:t>
        <w:br/>
      </w:r>
    </w:p>
    <w:p>
      <w:r>
        <w:t>China’s top leaders sought to project confidence in the country’s economy on Wednesday despite sluggish growth, an escalating trade war with the United States and growing geopolitical uncertainty caused by the Trump administration.</w:t>
        <w:br/>
      </w:r>
    </w:p>
    <w:p>
      <w:r>
        <w:t>尽管中国经济增长缓慢，与美国的贸易战不断升级，特朗普政府造成的地缘政治不确定性日益增加，但中国最高领导人周三仍试图表现出对中国经济的信心。</w:t>
        <w:br/>
      </w:r>
    </w:p>
    <w:p>
      <w:r>
        <w:t>The government set a bold target for the year, with Premier Li Qiang, China’s highest-ranking official after Xi Jinping, saying that China would expand its economy by “around 5 percent” in a report at the opening of the annual session of the country’s rubber-stamp legislature.</w:t>
        <w:br/>
      </w:r>
    </w:p>
    <w:p>
      <w:r>
        <w:t>政府为今年设定了一个大胆的目标，在中国走过场的立法机构年度会议开幕报告中，总理李强表示，中国国内生产总值将以“5%左右”的速度增长。李强在中国是仅次于习近平的最高级别官员。</w:t>
        <w:br/>
      </w:r>
    </w:p>
    <w:p>
      <w:r>
        <w:t>“Achieving this year’s targets will not be easy, and we must make arduous efforts to meet them,” Mr. Li said, acknowledging that the economy faced many challenges. But he struck a positive note about the country’s prospects, saying: “The underlying trend of long term economic growth has not changed and will not change. The giant ship of China’s economy will continue to cleave the waves and sail steadily toward the future.”</w:t>
        <w:br/>
      </w:r>
    </w:p>
    <w:p>
      <w:r>
        <w:t>“实现这些目标很不容易，必须付出艰苦努力，”李强说，他承认经济面临很多挑战。但他对国家的前景表达了积极的看法，他说：“经济长期向好的基本趋势没有改变也不会改变，我国经济航船必将乘风破浪、行稳致远。”</w:t>
        <w:br/>
      </w:r>
    </w:p>
    <w:p>
      <w:r>
        <w:t>The meeting in Beijing, called the National People’s Congress, is a tightly scripted political pageant, showcasing how Mr. Xi plans to lead China through what he has often described as “great changes unseen in a century” in the world.</w:t>
        <w:br/>
      </w:r>
    </w:p>
    <w:p>
      <w:r>
        <w:t xml:space="preserve">在北京召开的这次会议名为全国人民代表大会，是一场精心编排的政治盛会，旨在展示习近平计划如何领导中国度过他经常形容的世界“百年未有之大变局”。 </w:t>
        <w:br/>
      </w:r>
    </w:p>
    <w:p>
      <w:r>
        <w:t>That vision includes lifting China’s technological prowess and self-reliance and beefing up its military capabilities so it can dominate the Asia-Pacific region. It is focused on strengthening the ruling Communist Party’s grip on power by making national security a priority for all facets of Chinese society.</w:t>
        <w:br/>
      </w:r>
    </w:p>
    <w:p>
      <w:r>
        <w:t>这一愿景包括提升中国的技术实力和自力更生能力，加强军事能力，使中国能够主宰亚太地区。它侧重于将国家安全作为中国社会各个方面的优先事项，加强执政的共产党对权力的控制。</w:t>
        <w:br/>
      </w:r>
    </w:p>
    <w:p>
      <w:r>
        <w:t>Security is a top priority at the legislative session, which brings around 3,000 delegates to the Great Hall of the People. Uniformed and plainclothes police and soldiers were posted at several checkpoints on major roads near the venue and on pedestrian bridges, while entrances at nearby subway stations were temporarily closed.</w:t>
        <w:br/>
      </w:r>
    </w:p>
    <w:p>
      <w:r>
        <w:t>全国人大会议在人民大会堂举行，约有3000名代表参加，安全问题是首要任务。穿制服和便衣的警察和士兵在会场附近主要道路和人行天桥上的几个检查站执勤，附近地铁站的入口也暂时关闭。</w:t>
        <w:br/>
      </w:r>
    </w:p>
    <w:p>
      <w:r>
        <w:t>Mr. Xi and his top officials have been trying to restore faith in the economy, which has struggled to regain momentum after being battered by the pandemic and a housing crash that wiped out much of the wealth of many middle-class Chinese. But reaching that target of around 5 percent growth will be even harder than in previous years because of a trade war with the United States that shows few signs of abating.</w:t>
        <w:br/>
      </w:r>
    </w:p>
    <w:p>
      <w:r>
        <w:t>习近平和他的高级官员们一直在努力恢复人们对中国经济的信心，中国经济受到疫情和房地产崩盘的重创，许多中产阶级的大部分财富化为乌有，此后中国一直在挣扎着恢复增长势头。但要达到5%左右的增长目标将比前几年更难，因为与美国的贸易战几乎没有减弱的迹象。</w:t>
        <w:br/>
      </w:r>
    </w:p>
    <w:p>
      <w:r>
        <w:t>Mr. Xi has held firm against Washington, signaling that China must be treated as an equal. He refused to bow to U.S. pressure like the leaders of Canada and Mexico did by engaging with Mr. Trump after the American president first called for 25 percent tariffs on their countries in January. China has instead responded with retaliatory trade measures, the latest of which were announced on Tuesday and targeted agricultural U.S. states that swung heavily for Mr. Trump in last year’s election.</w:t>
        <w:br/>
      </w:r>
    </w:p>
    <w:p>
      <w:r>
        <w:t>习近平对华盛顿一直持坚定立场，表示中国必须受到平等对待。他拒绝像加拿大和墨西哥领导人那样屈服于美国的压力，今年1月，美国总统首次呼吁对加拿大和墨西哥加征25%的关税后，两国领导人与特朗普进行了接触。相反，中国以报复性贸易措施作为回应，周二宣布了最新的贸易措施，针对在去年大选中大力支持特朗普的美国农业州。</w:t>
        <w:br/>
      </w:r>
    </w:p>
    <w:p>
      <w:r>
        <w:t>To help shore up the economy, China will have to borrow more than it has in three decades. More than that, China needs households to start spending again to turn its fortunes around. Consumer confidence has been hit badly by a crisis in the housing market, where most Chinese households store their wealth.</w:t>
        <w:br/>
      </w:r>
    </w:p>
    <w:p>
      <w:r>
        <w:t>为了帮助稳定经济，中国不得不进行30年来最大规模的借贷。更重要的是，中国需要家庭重新开始消费，以扭转颓势。中国大多数家庭的财富都存放在房地产市场，而房地产市场的危机严重打击了消费者的信心。</w:t>
        <w:br/>
      </w:r>
    </w:p>
    <w:p>
      <w:r>
        <w:t>China has not missed a growth target since 2020, when its economy shrank because of the Covid pandemic, though economists overseas have long debated the veracity of the country’s economic data.</w:t>
        <w:br/>
      </w:r>
    </w:p>
    <w:p>
      <w:r>
        <w:t>自2020年中国经济因新冠疫情萎缩以来，中国依然实现了所有增长目标，尽管海外经济学家长期以来一直在争论中国经济数据的真实性。</w:t>
        <w:br/>
      </w:r>
    </w:p>
    <w:p>
      <w:r>
        <w:t>Under Mr. Xi, Beijing has emphasized the state sector’s dominance in the economy and rattled entrepreneurs with crackdowns on private firms. But in recent months, Chinese leaders, including Mr. Xi himself, have been more willing to acknowledge the importance of private companies in fueling growth.</w:t>
        <w:br/>
      </w:r>
    </w:p>
    <w:p>
      <w:r>
        <w:t>在习近平的领导下，北京方面强调国有企业在经济中的主导地位，并通过打击民营企业来震慑企业家。但近几个月来，包括习近平本人在内的中国领导人变得更愿意承认民营企业在推动经济增长方面的重要性。</w:t>
        <w:br/>
      </w:r>
    </w:p>
    <w:p>
      <w:r>
        <w:t>Last month, Mr. Xi held a rare meeting with business leaders, including Jack Ma, the founder of the internet giant Alibaba, who had been sidelined for four years for criticizing Chinese regulators. Mr. Xi has extolled technology as a leading driver of development and a means for China to become more self-reliant and less vulnerable to pressure from the United States.</w:t>
        <w:br/>
      </w:r>
    </w:p>
    <w:p>
      <w:r>
        <w:t>上个月，习近平与商界领袖举行了一次罕见的会议，与会者包括互联网巨头阿里巴巴的创始人马云。马云曾因批评中国监管机构而被边缘化了四年时间。习近平称赞科技是发展的主要驱动力，也是中国更加自力更生、更不容易受美国压力影响的手段。</w:t>
        <w:br/>
      </w:r>
    </w:p>
    <w:p>
      <w:r>
        <w:t>Analysts say China is better prepared for Mr. Trump now than it was in his first term, showing a resolve to engage in tit-for-tat trade measures and increasing diplomatic engagement to counter U.S. pressure.</w:t>
        <w:br/>
      </w:r>
    </w:p>
    <w:p>
      <w:r>
        <w:t>分析人士表示，与特朗普的第一个任期相比，中国现在已经做了更好的应对准备，显示出采取针锋相对的贸易措施以及增加外交接触以对抗美国压力的决心。</w:t>
        <w:br/>
      </w:r>
    </w:p>
    <w:p>
      <w:r>
        <w:t>That was underscored on Tuesday when China announced that it would put tariffs of up to 15 percent on some U.S. agricultural products and impose punitive trade measures on 15 American companies, including the drone maker Skydio. It also added 10 other American companies to what it called an “unreliable entities list,” preventing them from doing business in China.</w:t>
        <w:br/>
      </w:r>
    </w:p>
    <w:p>
      <w:r>
        <w:t>这一切体现在周二中国宣布的措施中，中国将对一些美国农产品征收高达15%的关税，并对包括无人机制造商Skydio在内的15家美国公司实施惩罚性贸易措施。它还将另外10家美国公司列入了所谓的“不可靠实体清单”，阻止它们在中国开展业务。</w:t>
        <w:br/>
      </w:r>
    </w:p>
    <w:p>
      <w:r>
        <w:t>The moves were in response to the Trump administration’s imposition of an additional 10 percent tariff on Chinese goods on Tuesday. The administration has accused China of not doing enough to stem the flow of fentanyl and migrants into the United States.</w:t>
        <w:br/>
      </w:r>
    </w:p>
    <w:p>
      <w:r>
        <w:t>这些举措是对特朗普政府于周二对中国商品加征10%关税的回应。特朗普政府指责中国在阻止芬太尼和移民流入美国方面做得不够。</w:t>
        <w:br/>
      </w:r>
    </w:p>
    <w:p>
      <w:r>
        <w:t>But the trade war is only one of the fronts in which China is confronting the second Trump presidency. It is also weighing its options as Mr. Trump imposes a dramatic reversal of American foreign policy. He has upended relations with historical U.S. allies like Canada, Mexico and Europe, turned his back on Ukraine and aligned himself with his country’s longtime rival Russia, China’s most important major partner on the global stage.</w:t>
        <w:br/>
      </w:r>
    </w:p>
    <w:p>
      <w:r>
        <w:t>但贸易战只是中国对抗特朗普第二任期的战线之一。随着特朗普对美国外交政策的戏剧性逆转，中国也在权衡自己的选择。特朗普颠覆了与加拿大、墨西哥和欧洲等美国传统盟友的关系，背弃了乌克兰，转而与中国在全球舞台上最重要的主要合作伙伴、美国的长期竞争对手俄罗斯结盟。</w:t>
        <w:br/>
      </w:r>
    </w:p>
    <w:p>
      <w:r>
        <w:t>China, in turn, has been courting Europe while also stepping up diplomatic exchanges with Russia, with Mr. Xi telling President Vladimir V. Putin in a call last week that China and Russia were “true friends.”</w:t>
        <w:br/>
      </w:r>
    </w:p>
    <w:p>
      <w:r>
        <w:t>而中国则一直在讨好欧洲，同时也加强了与俄罗斯的外交交流，在上周的通话中，习近平告诉普京总统，中国与俄罗斯是“真朋友”。</w:t>
        <w:br/>
      </w:r>
    </w:p>
    <w:p>
      <w:pPr>
        <w:pStyle w:val="Heading1"/>
        <w:spacing w:before="0" w:after="280"/>
      </w:pPr>
      <w:r>
        <w:rPr>
          <w:rFonts w:ascii="Times New Roman" w:hAnsi="Times New Roman" w:eastAsia="宋体"/>
          <w:b/>
          <w:sz w:val="52"/>
        </w:rPr>
        <w:t>特朗普发表史上最长总统国会演讲：“美国回来了”</w:t>
      </w:r>
    </w:p>
    <w:p>
      <w:r>
        <w:t>Trump Asserts Term Off to ‘Swift and Unrelenting’ Start in Speech to Congress</w:t>
        <w:br/>
      </w:r>
    </w:p>
    <w:p>
      <w:r>
        <w:t>President Trump faced heckling from Democrats on Tuesday as he declared that “America is back,” delivering an address to Congress in which he boasted about his efforts to reshape the government and taunted his adversaries with references to his political and legal triumphs.</w:t>
        <w:br/>
      </w:r>
    </w:p>
    <w:p>
      <w:r>
        <w:t>周二，特朗普总统在国会发表演讲，宣布“美国回来了”，他夸耀自己重塑政府的努力，并用自己在政治和法律上的胜利来嘲笑对手。民主党人在演讲过程中多次打断他。</w:t>
        <w:br/>
      </w:r>
    </w:p>
    <w:p>
      <w:r>
        <w:t>In the longest presidential address to Congress in history, Mr. Trump appeared to cool tensions from a blowup last week with President Volodymyr Zelensky of Ukraine, reading aloud a message of gratitude that Mr. Zelensky had posted on social media earlier in the day. Mr. Trump said he appreciated the message, and that he had also received “strong signals” from Russia that they were eager for peace with Ukraine.</w:t>
        <w:br/>
      </w:r>
    </w:p>
    <w:p>
      <w:r>
        <w:t>在这场史上最长的总统国会演讲中，特朗普似乎在为上周与乌克兰总统泽连斯基发生冲突后的紧张局势降温，他大声朗读了泽连斯基当天早些时候在社交媒体上发布的感谢信息。特朗普表示，他很欣赏这一信息，并称他也收到了来自俄罗斯的“强烈信号”，表示俄罗斯渴望与乌克兰实现和平。</w:t>
        <w:br/>
      </w:r>
    </w:p>
    <w:p>
      <w:r>
        <w:t>“Wouldn’t that be beautiful? Wouldn’t that be beautiful?” Mr. Trump said.</w:t>
        <w:br/>
      </w:r>
    </w:p>
    <w:p>
      <w:r>
        <w:t>“那不是很美吗？那不是很美吗？”特朗普说。</w:t>
        <w:br/>
      </w:r>
    </w:p>
    <w:p>
      <w:r>
        <w:t>Democrats barely applauded during Mr. Trump’s visit to the chamber, while Republicans enthusiastically cheered. From the speech’s first moments, when Al Green, a Democratic lawmaker from Texas, repeatedly yelled “you don’t have a mandate” and refused to sit down, the deep divisions in Congress and the country were on display.</w:t>
        <w:br/>
      </w:r>
    </w:p>
    <w:p>
      <w:r>
        <w:t>在特朗普到访国会期间，民主党人几乎没有鼓掌，共和党人则热烈欢呼。从演讲开始的那一刻起，得克萨斯州的民主党议员阿尔·格林反复大喊“你没有被授权”并拒绝坐下，国会和国家的深刻分歧一览无余。</w:t>
        <w:br/>
      </w:r>
    </w:p>
    <w:p>
      <w:r>
        <w:t>“The people sitting right here will not clap, will not stand, and certainly will not cheer for these astronomical achievements,” Mr. Trump said, referring to Democrats in the chamber. “They won’t do it no matter what.”</w:t>
        <w:br/>
      </w:r>
    </w:p>
    <w:p>
      <w:r>
        <w:t>“坐在这里的人不会鼓掌，不会起立，当然也不会为这些惊人的成就欢呼，”特朗普说，他指的是议院中的民主党人。“他们无论如何也不会这么做。”</w:t>
        <w:br/>
      </w:r>
    </w:p>
    <w:p>
      <w:r>
        <w:t>In a highly unusual move, Speaker Mike Johnson ordered Mr. Green removed from the chamber. There have been other outbursts during presidential speeches in recent years, including by Republican Representatives Marjorie Taylor Greene of Georgia during the Biden administration and Joe Wilson of South Carolina during the Obama administration. Both remained in the chamber after interrupting the president.</w:t>
        <w:br/>
      </w:r>
    </w:p>
    <w:p>
      <w:r>
        <w:t>议长迈克·约翰逊采取极不寻常的举动，命令格林离开会场。近年的总统演讲曾数次出现过遭议员突然打断的情况，包括拜登政府期间的乔治亚州共和党众议员马乔里·泰勒·格林，以及奥巴马政府期间的南卡罗来纳州众议员乔·威尔逊。两人打断总统讲话后都留在了会场。</w:t>
        <w:br/>
      </w:r>
    </w:p>
    <w:p>
      <w:r>
        <w:t>Just days after threatening to abandon a European ally at war and kicking off a trade war that rattled global economies, Mr. Trump offered no new policy proposals and repeatedly denigrated former President Joseph R. Biden Jr. and mocked Democrats in the audience for their inability to stand in the way of his agenda.</w:t>
        <w:br/>
      </w:r>
    </w:p>
    <w:p>
      <w:r>
        <w:t>就在几天前，特朗普威胁要放弃一个处于战争状态的欧洲盟友，并引发了一场扰乱全球经济的贸易战，但他没有提出任何新的政策建议，还一再诋毁前总统拜登，嘲笑台下的民主党人无法阻挡他的议程。</w:t>
        <w:br/>
      </w:r>
    </w:p>
    <w:p>
      <w:r>
        <w:t>“Six weeks ago, I stood beneath the dome of this Capitol and proclaimed the dawn of the Golden Age of America,” Mr. Trump said, repeatedly appearing to veer from his prepared remarks. “From that moment on, it has been nothing but swift and unrelenting action to usher in the greatest and most successful era in the history of our country.”</w:t>
        <w:br/>
      </w:r>
    </w:p>
    <w:p>
      <w:r>
        <w:t>“六周前，我站在这座国会大厦的穹顶下，宣布美国黄金时代的到来，”特朗普说道，他多次偏离事先准备好的发言稿。“从那一刻起，我们采取了迅速而坚定的行动，以开创我国历史上最伟大、最成功的时代。”</w:t>
        <w:br/>
      </w:r>
    </w:p>
    <w:p>
      <w:r>
        <w:t>The president did not dwell on foreign policy, though he again expressed his concern about Chinese control of the Panama Canal and his desire to take over Greenland. He announced that the United States had apprehended a terrorist who organized the bombing of the Abbey Gate during the withdrawal of troops from Afghanistan.</w:t>
        <w:br/>
      </w:r>
    </w:p>
    <w:p>
      <w:r>
        <w:t>总统没有详述外交政策，但他再次表达了对中国控制巴拿马运河的担忧，以及他想要接管格陵兰岛的愿望。他宣布，美国已经逮捕了一名恐怖分子，此人在从阿富汗撤军期间组织了对艾比门的爆炸袭击。</w:t>
        <w:br/>
      </w:r>
    </w:p>
    <w:p>
      <w:r>
        <w:t>Mr. Trump spent much of the speech telling the stories of Americans he invited to watch his address in the gallery, including the victims of violent immigrants and a boy with cancer who dreamed of becoming a police officer. Mr. Trump announced that the 13-year-old boy had been made a Secret Service agent.</w:t>
        <w:br/>
      </w:r>
    </w:p>
    <w:p>
      <w:r>
        <w:t>特朗普在演讲中花了很多时间讲述受他邀请来到旁听席的美国人的故事，包括暴力移民的受害者和一个梦想成为警察的患癌男孩。特朗普宣布，这名13岁的男孩被任命为特勤局特工。</w:t>
        <w:br/>
      </w:r>
    </w:p>
    <w:p>
      <w:r>
        <w:t>Throughout, he appeared to obsess over his political rivals. At one point, he motioned to Democrats, saying the system of justice in the country had been taken over by “radical left lunatics.” In response, progressive members of the party held up panels that said “False” and “That’s a lie.”</w:t>
        <w:br/>
      </w:r>
    </w:p>
    <w:p>
      <w:r>
        <w:t>自始至终，他似乎都对他的政治对手耿耿于怀。他一度用手势指向民主党人，说这个国家的司法体系被“激进的左翼疯子”接管。作为回应，民主党的进步派成员举起了写着“虚假”和“这是谎言”的牌子。</w:t>
        <w:br/>
      </w:r>
    </w:p>
    <w:p>
      <w:r>
        <w:t>A number of Democrats staged a small protest, standing up and turning their backs toward Trump with T-shirts that said “resist” on the back. Instead of risking being removed by the sergeant-at-arms, the group quietly walked off the House floor.</w:t>
        <w:br/>
      </w:r>
    </w:p>
    <w:p>
      <w:r>
        <w:t>一些民主党人进行了小型抗议，他们站起来，背对特朗普，展示背后印有“抵抗”字样的T恤。为了避免被警卫赶出会场，这群人安静地离开了众议院议事厅。</w:t>
        <w:br/>
      </w:r>
    </w:p>
    <w:p>
      <w:r>
        <w:t>Mr. Trump accused Democrats of ignoring the “common sense revolution” that he and his administration had begun to implement. He addressed his opponents in the audience with contempt, gloating about his election victory, mocked them for his ability to evade prosecutions and called Mr. Biden the worst president in American history.</w:t>
        <w:br/>
      </w:r>
    </w:p>
    <w:p>
      <w:r>
        <w:t>特朗普指责民主党无视他和他的政府已经开始实施的“常识革命”。他向台下的对手们表示轻蔑，对自己的胜选显得趾高气扬，为自己能逃避起诉而嘲笑他们，并称拜登是美国历史上最糟糕的总统。</w:t>
        <w:br/>
      </w:r>
    </w:p>
    <w:p>
      <w:r>
        <w:t>At one point, the president compared the treatment he received on the internet to the victims of revenge porn, saying “nobody gets treated worse than I do online.”</w:t>
        <w:br/>
      </w:r>
    </w:p>
    <w:p>
      <w:r>
        <w:t>他甚至把自己在互联网上受到的对待与报复性色情内容的受害者相提并论，说“在网上，没有人比我受到的待遇更糟糕”。</w:t>
        <w:br/>
      </w:r>
    </w:p>
    <w:p>
      <w:r>
        <w:t>Mr. Trump claimed falsely that he had inherited an “economic catastrophe” from Biden. In fact, the United States had the strongest economy in the world when Mr. Trump took over, but it has been showing signs of strain in recent weeks from federal funding cuts and tariffs.</w:t>
        <w:br/>
      </w:r>
    </w:p>
    <w:p>
      <w:r>
        <w:t>特朗普错误地声称他从拜登那里继承了一场“经济灾难”。事实上，在特朗普上任时，美国拥有世界上最强大的经济，但最近几周，由于联邦资金削减和关税，美国经济出现了承压的迹象。</w:t>
        <w:br/>
      </w:r>
    </w:p>
    <w:p>
      <w:r>
        <w:t>The president focused on what he claimed was fraud in the federal bureaucracy discovered by Elon Musk and the Department of Government Efficiency. For several minutes, Mr. Trump listed off foreign aid and diversity programs that his government had eliminated, mocking them as unnecessary.</w:t>
        <w:br/>
      </w:r>
    </w:p>
    <w:p>
      <w:r>
        <w:t>总统重点谈到埃隆·马斯克和政府效率部发现的其所谓联邦官僚机构欺诈行为。特朗普用好几分钟的时间列举了他的政府取消的外国援助和多元化项目，嘲笑它们没有必要。</w:t>
        <w:br/>
      </w:r>
    </w:p>
    <w:p>
      <w:r>
        <w:t>“Eight million to promote L.G.B.T.Q+ in the African nation of Lesotho, which nobody has ever heard of,” the president said.</w:t>
        <w:br/>
      </w:r>
    </w:p>
    <w:p>
      <w:r>
        <w:t xml:space="preserve"> “800万美元被用于在非洲国家莱索托推广LGBTQ+，你们可能都没有听说过这个国家，”总统说。</w:t>
        <w:br/>
      </w:r>
    </w:p>
    <w:p>
      <w:r>
        <w:t>House Republican leaders have advised their members to stop holding in-person town halls amid a torrent of large-scale protests targeting some of the budget cuts Mr. Musk is overseeing. Even so, a number of Republican lawmakers jumped to their feet and cheered as the president referred to Mr. Musk, who was sitting in the gallery.</w:t>
        <w:br/>
      </w:r>
    </w:p>
    <w:p>
      <w:r>
        <w:t>目前，针对马斯克负责监督的一些预算削减措施，发生了大规模抗议浪潮，众议院共和党领导人已经建议其成员停止举行面对面的市政厅会议。即便如此，当总统提到坐在旁听席上的马斯克时，一些共和党议员还是起立欢呼。</w:t>
        <w:br/>
      </w:r>
    </w:p>
    <w:p>
      <w:r>
        <w:t>As he has in past speeches, Mr. Trump repeated false and exaggerated claims throughout the speech, prompting reactions from the Democrats in the chamber.</w:t>
        <w:br/>
      </w:r>
    </w:p>
    <w:p>
      <w:r>
        <w:t>就像过去的演讲一样，特朗普在整个演讲中不断重复虚假和夸大的说法，引发了会场民主党人的各种反应。</w:t>
        <w:br/>
      </w:r>
    </w:p>
    <w:p>
      <w:r>
        <w:t>“That’s not true,” former House Speaker Nancy Pelosi said quietly and shook her head as Mr. Trump ticked through debunked claims about the impossible ages of people collecting Social Security. Republicans, in contrast, cracked up and one yelled out “Joe Biden” when Trump asserted that someone on Social Security was older than 300.</w:t>
        <w:br/>
      </w:r>
    </w:p>
    <w:p>
      <w:r>
        <w:t>在特朗普斥责不可能的高龄人士领取社会保障时，前众议院议长佩洛西平静摇着头说，“这不是真的。”相比之下，当特朗普声称有超过300岁的人还在领取社会保障金时，共和党人大笑起来，有人大喊“乔·拜登”。</w:t>
        <w:br/>
      </w:r>
    </w:p>
    <w:p>
      <w:r>
        <w:t>Senator Elissa Slotkin of Michigan delivered the Democratic rebuttal from the town of Wyandotte, a place she says that both she and Trump won.</w:t>
        <w:br/>
      </w:r>
    </w:p>
    <w:p>
      <w:r>
        <w:t>密歇根州参议员埃莉萨·斯洛特金在温多特镇发表了民主党的反驳，她说，她和特朗普都赢下了这个地区。</w:t>
        <w:br/>
      </w:r>
    </w:p>
    <w:p>
      <w:r>
        <w:t>Ms. Slotkin opened by saying that “America wants change” but described two options, a “responsible way” and a “reckless” way. She framed Mr. Trump’s approach as the reckless one.</w:t>
        <w:br/>
      </w:r>
    </w:p>
    <w:p>
      <w:r>
        <w:t>斯洛特金以“美国希望改变”作为开场，但她描述了两种选择，一种是“负责任的方式”，另一种是“鲁莽的”方式。她认为特朗普的做法是鲁莽的。</w:t>
        <w:br/>
      </w:r>
    </w:p>
    <w:p>
      <w:r>
        <w:t>She said he had authorized an “unprecedented giveaway to his billionaire friends,” and risked steering the country into a recession.</w:t>
        <w:br/>
      </w:r>
    </w:p>
    <w:p>
      <w:r>
        <w:t>她说，他授权“他的亿万富翁朋友们得到史无前例的馈赠”，甘愿冒着将国家带向衰退的风险。</w:t>
        <w:br/>
      </w:r>
    </w:p>
    <w:p>
      <w:pPr>
        <w:pStyle w:val="Heading1"/>
        <w:spacing w:before="0" w:after="280"/>
      </w:pPr>
      <w:r>
        <w:rPr>
          <w:rFonts w:ascii="Times New Roman" w:hAnsi="Times New Roman" w:eastAsia="宋体"/>
          <w:b/>
          <w:sz w:val="52"/>
        </w:rPr>
        <w:t>马斯克母亲为何在中国备受追捧</w:t>
      </w:r>
    </w:p>
    <w:p>
      <w:r>
        <w:t>As Musk Consolidates Power in the U.S., His Mother Is in Demand Overseas</w:t>
        <w:br/>
      </w:r>
    </w:p>
    <w:p>
      <w:r>
        <w:t>In the past six months, Maye Musk, the mother of Elon Musk, has been to China, Kazakhstan and the United Arab Emirates, visits that come as foreign leaders are jockeying for influence over the Trump administration.</w:t>
        <w:br/>
      </w:r>
    </w:p>
    <w:p>
      <w:r>
        <w:t>过去六个月里，埃隆·马斯克的母亲梅耶·马斯克访问了中国、哈萨克斯坦和阿拉伯联合酋长国。与此同时，外国领导人正在争夺对特朗普政府的影响力。</w:t>
        <w:br/>
      </w:r>
    </w:p>
    <w:p>
      <w:r>
        <w:t>Ms. Musk, 76, has for years traveled the world to model, speak and promote her memoir. But lately she seems to be even more in demand, especially outside the United States. And her celebrity has taken on greater significance now that Mr. Musk has considerable influence over how billions of dollars in military spending and foreign aid will get paid out.</w:t>
        <w:br/>
      </w:r>
    </w:p>
    <w:p>
      <w:r>
        <w:t>现年76岁的梅耶·马斯克多年来一直在世界各地做模特、演讲和宣传她的回忆录。但最近，她似乎更受欢迎了，尤其是在美国以外的地方。如今，埃隆·马斯克对价值数以十亿计算的军事开支和对外援助的发放有相当大的影响力，因此她的名气也有了更大的意义。</w:t>
        <w:br/>
      </w:r>
    </w:p>
    <w:p>
      <w:r>
        <w:t>In late 2024, she visited China at least four times to endorse or model for seven brands there, including makeup products, down jackets and massage devices. Her visits were promoted by state media outlets, which in the past have quoted her calling for improved ties between the United States and China.</w:t>
        <w:br/>
      </w:r>
    </w:p>
    <w:p>
      <w:r>
        <w:t>在2024年底，她至少四次前往中国，为七个品牌代言或担任模特，其中包括化妆品、羽绒服和按摩设备。她的到来得到了中国官方媒体的宣传，这些媒体过去曾援引她的话说，她呼吁改善美中关系。</w:t>
        <w:br/>
      </w:r>
    </w:p>
    <w:p>
      <w:r>
        <w:t>In October, three weeks before the U.S. presidential election, she headlined a forum on women in Kazakhstan, where she spoke about her son’s success, according to Kazinform, a state news agency there.</w:t>
        <w:br/>
      </w:r>
    </w:p>
    <w:p>
      <w:r>
        <w:t>据国有新闻机构哈萨克斯坦通讯社报道，去年10月，也就是美国总统大选前三周，她成为哈萨克斯坦一个妇女论坛的主角，在演讲中谈到了儿子的成功。</w:t>
        <w:br/>
      </w:r>
    </w:p>
    <w:p>
      <w:r>
        <w:t>And in January, the week before Donald J. Trump’s second inauguration, she was in Dubai, speaking at a government conference on influencers with the former Fox News personality Tucker Carlson. Her talk was titled, “How I Raised Three Amazing Children, Including the Richest Man in the World,” according to the state-run Emirates News Agency.</w:t>
        <w:br/>
      </w:r>
    </w:p>
    <w:p>
      <w:r>
        <w:t>今年1月，特朗普第二次就职典礼的前一周，她在迪拜与前福克斯新闻著名主持人塔克·卡尔森在一个有关网红的政府会议上发表讲话。据国有的阿联酋通讯社报道，她的演讲题目是“我如何养育了三个了不起的孩子，包括世界上最富有的人”。</w:t>
        <w:br/>
      </w:r>
    </w:p>
    <w:p>
      <w:r>
        <w:t>All of these trips were taken after Mr. Musk became a staunch supporter of Mr. Trump’s campaign, and on several of them, she waded into U.S. politics.</w:t>
        <w:br/>
      </w:r>
    </w:p>
    <w:p>
      <w:r>
        <w:t>所有这些旅行都是在埃隆·马斯克成为特朗普竞选活动的坚定支持者之后进行的，在其中几次旅行中，她谈及了美国政治。</w:t>
        <w:br/>
      </w:r>
    </w:p>
    <w:p>
      <w:r>
        <w:t>Several of the countries where she recently appeared have concerns to press in Washington.</w:t>
        <w:br/>
      </w:r>
    </w:p>
    <w:p>
      <w:r>
        <w:t>她最近访问的几个国家均有关切事项需要向华盛顿施压。</w:t>
        <w:br/>
      </w:r>
    </w:p>
    <w:p>
      <w:r>
        <w:t>Beijing opposes newly announced U.S. tariffs on its goods, and leaders there appear to see Mr. Musk, who himself has extensive business interests in China, as a potential ally. Kazakhstan is hoping that the Trump administration will end restrictions on trade. And the United Arab Emirates buys weapons from Washington and has spent hundreds of millions on lobbyists and donations to think tanks.</w:t>
        <w:br/>
      </w:r>
    </w:p>
    <w:p>
      <w:r>
        <w:t>北京反对美国新宣布的对中国商品征收关税，中国领导人似乎把埃隆·马斯克视为潜在盟友，他本人在中国拥有广泛的商业利益。哈萨克斯坦希望特朗普政府结束对贸易的限制。阿拉伯联合酋长国从华盛顿购买武器，并在游说和捐助智库方面花费了数亿美元。</w:t>
        <w:br/>
      </w:r>
    </w:p>
    <w:p>
      <w:r>
        <w:t>Ms. Musk has long traveled extensively for work, both within the United States and overseas. But her activities in China have intensified in recent months, a review of her social media posts over the past four years by The New York Times found. She endorsed five Chinese brands last year, while the year before, she traveled to China mostly to promote her book and for modeling work, appearing in one ad.</w:t>
        <w:br/>
      </w:r>
    </w:p>
    <w:p>
      <w:r>
        <w:t>长期以来，梅耶·马斯克因工作需要经常前往美国各地和海外。但《纽约时报》查阅了她过去四年的社交媒体帖子，发现近几个月来，她在中国的活动有所增加。去年，她代言了五个中国品牌，而前一年，她前往中国主要是为了宣传她的新书并从事模特工作，还出现在一则广告中。</w:t>
        <w:br/>
      </w:r>
    </w:p>
    <w:p>
      <w:r>
        <w:t>The Times could not confirm how much Ms. Musk has earned overseas in recent months. Although in her endorsements and speeches she often emphasizes her connection to Mr. Musk, there is no evidence that she has sought to influence U.S. government policy. Nor is there evidence that she has taken work linked to China’s government.</w:t>
        <w:br/>
      </w:r>
    </w:p>
    <w:p>
      <w:r>
        <w:t>时报无法确认梅耶·马斯克最近几个月在海外赚了多少钱。尽管她在代言和演讲中经常强调自己与埃隆·马斯克的关系，但没有证据表明她试图影响美国政府的政策。也没有证据表明她接受了与中国政府有关的工作。</w:t>
        <w:br/>
      </w:r>
    </w:p>
    <w:p>
      <w:r>
        <w:t>Ms. Musk’s agency, the Los Angeles-based Creative Artists Agency; her manager, Anna Sherman; and a lawyer who has recently worked for Ms. Musk, Doreen Small, did not respond to questions about her international engagements, including how much she has earned for speaking and endorsing products. The five Chinese brands she endorsed last year did not reply to questions about how much she was paid.</w:t>
        <w:br/>
      </w:r>
    </w:p>
    <w:p>
      <w:r>
        <w:t>梅耶·马斯克的经纪公司是位于洛杉矶的创意艺术家经纪公司；她的经纪人安娜·谢尔曼，以及最近为梅耶·马斯克工作的律师多琳·斯莫尔没有回答有关她国际活动的问题，包括她通过演讲和代言产品赚了多少钱。她去年代言的五个中国品牌没有回答有关她报酬的问题。</w:t>
        <w:br/>
      </w:r>
    </w:p>
    <w:p>
      <w:r>
        <w:t>Her activities raise the possibility that foreign governments could see her as a conduit to Mr. Musk, said Scott Amey, the general counsel for the Project on Government Oversight, a watchdog group. “The fear is,” he said, “would people be using her to get one degree of separation from her son and two degrees of separation from the Oval Office?”</w:t>
        <w:br/>
      </w:r>
    </w:p>
    <w:p>
      <w:r>
        <w:t>监督组织“政府监督项目”的总法律顾问斯科特·阿米说，她的活动令外国政府有可能将她视为联系埃隆·马斯克的渠道。“让人担心的是，”他说，“人们会不会利用她作为跳板，先是接触她儿子，再通过她儿子接触白宫？”</w:t>
        <w:br/>
      </w:r>
    </w:p>
    <w:p>
      <w:r>
        <w:t>Mr. Musk is already dogged by ethical concerns stemming from his businesses such as SpaceX, which has billions of dollars in Pentagon contracts. “We don’t need other potential conflicts of interest that involve his family to be added to his long list that already exists,” Mr. Amey said.</w:t>
        <w:br/>
      </w:r>
    </w:p>
    <w:p>
      <w:r>
        <w:t>埃隆·马斯克旗下企业引发的道德担忧已经给他造成困扰，如与五角大楼签有数十亿美元合同的SpaceX公司。“他已经有一长串涉及其家族的潜在利益冲突，已经够多的了，”阿米说。</w:t>
        <w:br/>
      </w:r>
    </w:p>
    <w:p>
      <w:r>
        <w:t>The F.B.I. normally scrutinizes the foreign contacts of presidential advisers and their family members before granting security clearances. Contacts from countries seen as potential U.S. adversaries, like China, typically receive more scrutiny.</w:t>
        <w:br/>
      </w:r>
    </w:p>
    <w:p>
      <w:r>
        <w:t>在授予安全许可之前，联邦调查局通常会仔细审查总统顾问及其家人的海外联系。与中国等被视为美国潜在对手的国家的接触通常会引来更密切的注意。</w:t>
        <w:br/>
      </w:r>
    </w:p>
    <w:p>
      <w:r>
        <w:t>It is unclear if Ms. Musk or her contacts have been vetted. The White House has said that her son is a “special government employee,” a short-term adviser who is subject to federal ethics law, but has not disclosed his security clearance status. Before joining the U.S. government, he had skirted reporting requirements as a federal contractor.</w:t>
        <w:br/>
      </w:r>
    </w:p>
    <w:p>
      <w:r>
        <w:t>目前尚不清楚梅耶·马斯克或她的联系人是否经过审查。白宫表示，她的儿子是一名“特殊政府雇员”，是一名受联邦操守法规约束的短期顾问，但没有透露他的安全许可级别。在加入美国政府之前，他以联邦承包商的身份规避了报告要求。</w:t>
        <w:br/>
      </w:r>
    </w:p>
    <w:p>
      <w:r>
        <w:t>Mr. Musk and his lawyer, Alex Spiro, did not respond to questions about his clearance status or his mother’s work overseas. He said on X on Feb. 14 that he has had a “top secret clearance for many years.”</w:t>
        <w:br/>
      </w:r>
    </w:p>
    <w:p>
      <w:r>
        <w:t>埃隆·马斯克和他的律师亚历克斯·斯皮罗没有回应有关他的权限状态或他母亲海外工作的问题。2月14日，埃隆·马斯克在X上表示，他“多年来一直拥有最高机密权限”。</w:t>
        <w:br/>
      </w:r>
    </w:p>
    <w:p>
      <w:r>
        <w:t>It is notable that both Mr. Musk and his mother have interests in China, said Norman Eisen, a former White House ethics counsel in the Obama administration and a founder of the State Democracy Defenders Fund, which is suing Mr. Musk and his team on behalf of current and recently laid-off federal workers. (Mr. Musk’s company, Tesla, makes half its cars in China, for instance.)</w:t>
        <w:br/>
      </w:r>
    </w:p>
    <w:p>
      <w:r>
        <w:t>奥巴马政府的前白宫操守顾问、国家民主捍卫者基金创始人诺曼·艾森说，值得注意的是，马斯克和他的母亲在中国都有利益（例如，马斯克的公司特斯拉有一半的汽车是在中国生产的。）国家民主捍卫者基金正在代表当前和最近被解雇的联邦工作人员起诉马斯克及其团队。</w:t>
        <w:br/>
      </w:r>
    </w:p>
    <w:p>
      <w:r>
        <w:t>But Ms. Musk’s business trips to China and other countries independently deserve attention, Mr. Eisen said. “Given the exceptionally powerful role of Mr. Musk, who may be the single most influential person in the executive branch, even beyond Trump himself, these foreign entanglements are a cause for concern,” he said.</w:t>
        <w:br/>
      </w:r>
    </w:p>
    <w:p>
      <w:r>
        <w:t>艾森说，梅耶·马斯克前往中国和其他国家的商务旅行即使单独来看也值得关注。“考虑到马斯克掌握着巨大的权力，他可能是行政部门中最有影响力的人，甚至超过了特朗普本人，这些牵扯到外国的事令人担忧，”他说。</w:t>
        <w:br/>
      </w:r>
    </w:p>
    <w:p>
      <w:r>
        <w:t>Elon Musk often appears in public with his mother and, before becoming a government adviser, brought her to business meetings at X, the social media company he owns, according to the book “Character Limit,” by Kate Conger and Ryan Mac, both reporters for the Times. Since the election, she has accompanied him to social events at Trump’s Mar-a-Lago estate in Florida and defended her son on Fox News.</w:t>
        <w:br/>
      </w:r>
    </w:p>
    <w:p>
      <w:r>
        <w:t>据《纽约时报》记者凯特·康格和瑞安·麦克所著的《字符限制》(Character Limit)一书，埃隆·马斯克经常和母亲一起出现在公共场合，在成为政府顾问之前，他还带着母亲参加他拥有的社交媒体公司X的商务会议。自大选以来，她一直陪同他参加在佛罗里达州马阿拉歌庄园举行的社交活动，并在福克斯新闻上为儿子辩护。</w:t>
        <w:br/>
      </w:r>
    </w:p>
    <w:p>
      <w:r>
        <w:t>Maye Musk, who was born in Canada but raised Elon Musk and his two younger siblings in South Africa, has modeled for decades. In recent years, however, her career took off in parallel with that of her son. Her rise also reflected an effort in fashion to work with models of varying ages and body types.</w:t>
        <w:br/>
      </w:r>
    </w:p>
    <w:p>
      <w:r>
        <w:t>梅耶·马斯克出生于加拿大，但在南非抚养埃隆·马斯克和他的一弟一妹，她做了几十年的模特。然而，近年来，她的事业与她儿子的事业同步起飞。她的崛起也反映了时尚界与不同年龄及不同体型模特合作的努力。</w:t>
        <w:br/>
      </w:r>
    </w:p>
    <w:p>
      <w:r>
        <w:t>Maye Musk, who has an apartment in New York, has modeled for U.S. and European brands, appearing on the cover of Sports Illustrated’s swimsuit edition in 2022.</w:t>
        <w:br/>
      </w:r>
    </w:p>
    <w:p>
      <w:r>
        <w:t>梅耶·马斯克在纽约有一套公寓，她曾为欧美品牌担任模特，在2022年登上《体育画报》(Sports Illustrated)泳装版的封面。</w:t>
        <w:br/>
      </w:r>
    </w:p>
    <w:p>
      <w:r>
        <w:t>Recently she has developed a large following in China, where some of her success is tied to being the mother of Elon Musk, who has star status there. Fans and businesspeople closely track developments in his tech empire and pore over biographies of him, hoping to gain insights.</w:t>
        <w:br/>
      </w:r>
    </w:p>
    <w:p>
      <w:r>
        <w:t>最近，她在中国有了一大批追随者，这样的成功与她是埃隆·马斯克的母亲不无关系，她儿子在中国是明星。粉丝和商界人士密切关注他科技帝国的发展，研读他的传记，希望从中获得真知灼见。</w:t>
        <w:br/>
      </w:r>
    </w:p>
    <w:p>
      <w:r>
        <w:t>His mother’s popularity in China comes amid strained relations with the United States, as the threat of still more tariffs and other tensions hang over the relationship.</w:t>
        <w:br/>
      </w:r>
    </w:p>
    <w:p>
      <w:r>
        <w:t>他的母亲在中国大受欢迎之际，中美关系也日益紧张，更多关税的威胁和其他紧张局势笼罩着两国关系。</w:t>
        <w:br/>
      </w:r>
    </w:p>
    <w:p>
      <w:r>
        <w:t>She has signed copies of her memoir, in which she writes about raising her three children as a single mother, and of surviving domestic abuse (which her former husband has denied). She opened accounts on Chinese social media and has amassed 1.2 million followers across multiple platforms, where fans thank her for being a role model and ask questions about her son.</w:t>
        <w:br/>
      </w:r>
    </w:p>
    <w:p>
      <w:r>
        <w:t>她在自己的回忆录上签名，在那本书中，她讲述了自己作为一个单身母亲抚养三个孩子，以及在家庭暴力中幸存的经历（她的前夫对此予以否认）。她在中国社交媒体上开设账号，在多个平台上积累了120万粉丝，粉丝们感谢她的榜样力量，并询问有关她儿子的问题。</w:t>
        <w:br/>
      </w:r>
    </w:p>
    <w:p>
      <w:r>
        <w:t>Maye Musk has visited more than a dozen Chinese cities, graced billboards and magazine covers, and is often invited to speak (in English) at events geared toward women there. Her image “carries an element of successful parenting, attracting a significant number of mothers among her followers,” said Yang Hu, an expert on China’s beauty industry with Euromonitor International, a market research firm.</w:t>
        <w:br/>
      </w:r>
    </w:p>
    <w:p>
      <w:r>
        <w:t>梅耶·马斯克曾前往十几个中国城市，登上过广告牌和杂志封面，还经常受邀在面向中国女性的活动上（用英语）发言。她的形象“带有成功育儿的元素，吸引了大量的母亲成为她的粉丝，”市场研究公司欧睿国际的中国美容行业专家杨虎（音）说。</w:t>
        <w:br/>
      </w:r>
    </w:p>
    <w:p>
      <w:r>
        <w:t>One of Musk’s Chinese ad campaigns centers on her being Elon Musk’s mother. The ad, for a baby care line, shows her encouraging disobedient children, over the text, “No leading figure of our time is raised following rules.”</w:t>
        <w:br/>
      </w:r>
    </w:p>
    <w:p>
      <w:r>
        <w:t>她在中国的其中一则广告从她作为埃隆·马斯克的母亲这个身份入手。在这则婴儿护理产品的广告中，她鼓励孩子们不要做乖乖仔，配文是：“那些能引领时代的，大多数都不是乖乖长大的。”</w:t>
        <w:br/>
      </w:r>
    </w:p>
    <w:p>
      <w:r>
        <w:t>Three days after the U.S. presidential election, she spoke about her son’s coming government role at an event in Shanghai to promote a mattress brand, saying, “He is definitely going to work on efficiency, but he really likes rockets and cars,” according to a clip posted by a state media outlet.</w:t>
        <w:br/>
      </w:r>
    </w:p>
    <w:p>
      <w:r>
        <w:t>美国总统大选结束三天后，她在上海的一个床垫品牌宣传活动上谈到了儿子即将担任的政府职务，她说，“他肯定会致力于提高效率，但他真的喜欢火箭和汽车，”一家官方媒体发布的视频显示。</w:t>
        <w:br/>
      </w:r>
    </w:p>
    <w:p>
      <w:r>
        <w:t>At New York Fashion Week in February, Maye Musk modeled for the Chinese brand Juzui. Before taking to the runway, she told Women’s Wear Daily that she wants to explore work in new countries this year.</w:t>
        <w:br/>
      </w:r>
    </w:p>
    <w:p>
      <w:r>
        <w:t>在今年2月的纽约时装周上，梅耶·马斯克为中国品牌玖姿担任模特。在走上T台之前，她告诉《女装日报》，今年她想到新的国家去探索工作机会。</w:t>
        <w:br/>
      </w:r>
    </w:p>
    <w:p>
      <w:pPr>
        <w:pStyle w:val="Heading1"/>
        <w:spacing w:before="0" w:after="280"/>
      </w:pPr>
      <w:r>
        <w:rPr>
          <w:rFonts w:ascii="Times New Roman" w:hAnsi="Times New Roman" w:eastAsia="宋体"/>
          <w:b/>
          <w:sz w:val="52"/>
        </w:rPr>
        <w:t>美国暂停所有对乌军事援助，美乌裂痕进一步加深</w:t>
      </w:r>
    </w:p>
    <w:p>
      <w:r>
        <w:t>Trump Suspends Military Aid to Ukraine After Oval Office Blowup</w:t>
        <w:br/>
      </w:r>
    </w:p>
    <w:p>
      <w:r>
        <w:t>President Trump on Monday temporarily suspended the delivery of all U.S. military aid to Ukraine, senior administration and military officials said, just days after Mr. Trump and President Volodymyr Zelensky of Ukraine had an explosive confrontation at the White House.</w:t>
        <w:br/>
      </w:r>
    </w:p>
    <w:p>
      <w:r>
        <w:t>政府和军方的高级官员表示，特朗普总统周一暂停了美国对乌克兰的所有军事援助，几天前，特朗普与乌克兰总统泽连斯基在白宫发生了激烈冲突。</w:t>
        <w:br/>
      </w:r>
    </w:p>
    <w:p>
      <w:r>
        <w:t>The order affects more than $1 billion in arms and ammunition in the pipeline and on order. It resulted from a series of meetings at the White House on Monday between Mr. Trump and his senior national security aides, the officials said, speaking on the condition of anonymity to discuss internal deliberations.</w:t>
        <w:br/>
      </w:r>
    </w:p>
    <w:p>
      <w:r>
        <w:t>该命令影响到运作中的和已下单的价值超过10亿美元的武器弹药。这些官员表示，这是特朗普和他的高级国家安全助手周一在白宫举行一系列会议后做出的决定。由于提及内部讨论，这些官员要求匿名。</w:t>
        <w:br/>
      </w:r>
    </w:p>
    <w:p>
      <w:r>
        <w:t>The officials said the directive would be in effect until Mr. Trump determined that Ukraine had demonstrated a good-faith commitment to peace negotiations with Russia.</w:t>
        <w:br/>
      </w:r>
    </w:p>
    <w:p>
      <w:r>
        <w:t>官员们表示，在特朗普确定乌克兰表现出与俄罗斯进行和平谈判的诚意之前，该指令将一直有效。</w:t>
        <w:br/>
      </w:r>
    </w:p>
    <w:p>
      <w:r>
        <w:t>Mr. Trump’s decision dramatically escalates the breach between Washington and Kyiv, at a critical moment in the conflict. The most immediate beneficiary of the move is President Vladimir V. Putin of Russia. If the suspension is lengthy, he can use the time to press for further territorial gains. And he may well decide to hold back from any negotiations at all, figuring that any prolonged dispute between Mr. Trump and Mr. Zelensky will only strengthen his position, either on the battlefield or when cease-fire talks ever take place.</w:t>
        <w:br/>
      </w:r>
    </w:p>
    <w:p>
      <w:r>
        <w:t>在冲突的关键时刻，特朗普的决定大大加剧了华盛顿和基辅之间的裂痕。此举最直接的受益者是俄罗斯总统普京。如果暂停期较长的话，他可以利用这段时间进一步争取领土。他很可能决定不参加任何谈判，因为他认为，特朗普和泽连斯基之间的任何长期争端只会加强他的地位，无论是在战场上还是在停火谈判最终举行之际。</w:t>
        <w:br/>
      </w:r>
    </w:p>
    <w:p>
      <w:r>
        <w:t>Mr. Trump’s move has few direct precedents in recent American history. While the United States has paused the transfer of specific weapons systems to allies and partners, such as President Joseph R. Biden Jr.’s decision to suspend deliveries of 2,000-pound bombs to Israel that he feared could be used against civilians in Gaza, a full cutoff is essentially an ultimatum. It forces Mr. Zelensky to agree to a cease-fire on terms Mr. Trump dictates, or condemns the country to larger battlefield losses.</w:t>
        <w:br/>
      </w:r>
    </w:p>
    <w:p>
      <w:r>
        <w:t>特朗普此举在美国近代史上几乎没有直接先例。虽然美国曾经有过暂停向盟友和合作伙伴转让特定武器系统的做法，比如拜登总统曾决定暂停向以色列运送约900公斤重的炸弹，他担心这些炸弹可能被用来对付加沙平民，但全面切断武器供应本质上是一种最后通牒。它迫使泽连斯基同意按照特朗普规定的条件停火，否则乌克兰将被迫遭受更大的战场损失。</w:t>
        <w:br/>
      </w:r>
    </w:p>
    <w:p>
      <w:r>
        <w:t>The suspension also puts the United States in direct opposition to its major NATO allies. Most of the largest European nations, led by France, Britain and Germany, have pledged to step up aid to Ukraine in recent days, siding with Mr. Zelensky in his dispute with the Trump administration. But they simply do not have the stockpiles to make up the difference in the short term.</w:t>
        <w:br/>
      </w:r>
    </w:p>
    <w:p>
      <w:r>
        <w:t>暂停也使美国与其主要的北约盟友直接对立。最近几天，以法国、英国和德国为首的大多数欧洲大国都承诺加大对乌克兰的援助，在泽连斯基与特朗普政府的争端中站在泽连斯基一边。但他们根本没有足够的储备来弥补短期内的差距。</w:t>
        <w:br/>
      </w:r>
    </w:p>
    <w:p>
      <w:r>
        <w:t>Mr. Trump’s directive, which was reported earlier by Bloomberg News, also halts deliveries of equipment from Pentagon stockpiles as aid through the Ukraine Security Assistance Initiative, which provides funds that Kyiv can use only to buy new military hardware directly from U.S. defense companies. It was unclear what exactly Mr. Zelensky would need to do for Mr. Trump to resume the military assistance.</w:t>
        <w:br/>
      </w:r>
    </w:p>
    <w:p>
      <w:r>
        <w:t>彭博新闻社早些时候报道了特朗普的指令，该命令还禁止通过“乌克兰安全援助倡议” 提供五角大楼库存装备作为援助，该倡议提供的资金只能用于基辅直接从美国的国防企业购买新的军事装备。目前尚不清楚泽连斯基需要做些什么才能让特朗普恢复军事援助。</w:t>
        <w:br/>
      </w:r>
    </w:p>
    <w:p>
      <w:r>
        <w:t>Mr. Trump has increasingly aligned himself with Mr. Putin and his narrative about the war in Ukraine. He falsely claimed that it was Ukraine that started the war and has called Mr. Zelensky, who was democratically elected, a “dictator.”</w:t>
        <w:br/>
      </w:r>
    </w:p>
    <w:p>
      <w:r>
        <w:t>特朗普越来越倾向于跟普京乃至他对乌克兰战争的说法保持一致。他错误地声称是乌克兰发动了这场战争，并称通过民选产生的泽连斯基是“独裁者”。</w:t>
        <w:br/>
      </w:r>
    </w:p>
    <w:p>
      <w:r>
        <w:t>He has called Mr. Putin “smart” and “cunning,” but declined to call him a dictator. And Mr. Trump has spoken in recent days about how he and Mr. Putin have been bonded by going through the shared ordeal of the investigation into Moscow’s attempts to tilt the election eight years ago to Mr. Trump. American intelligence officials concluded at that time that Mr. Putin’s intelligence agencies worked actively to swing the 2016 election in Mr. Trump’s favor, a conclusion that Mr. Trump has rejected and called part of the “Russia hoax.”</w:t>
        <w:br/>
      </w:r>
    </w:p>
    <w:p>
      <w:r>
        <w:t>他称普京“聪明”、“狡猾”，但拒绝称普京为独裁者。最近几天，特朗普谈到他和普京因共同经历了八年前莫斯科试图影响特朗普当选的调查，这番磨难将两人联系在一起。美国情报官员当时得出的结论是，普京的情报机构做出积极努力，让2016年的大选朝着有利于特朗普的方向发展，特朗普否认了这一结论，并称这是“俄罗斯骗局”的一部分。</w:t>
        <w:br/>
      </w:r>
    </w:p>
    <w:p>
      <w:r>
        <w:t>The tensions between Mr. Trump and Mr. Zelensky exploded into the open on Friday, when the two men were supposed to sign a deal at the White House for Ukraine to turn over rare mineral rights to repay U.S. military aid over the past three years. Instead, Mr. Trump and Vice President JD Vance berated Mr. Zelensky in front of the cameras for not being grateful enough for U.S. support.</w:t>
        <w:br/>
      </w:r>
    </w:p>
    <w:p>
      <w:r>
        <w:t>特朗普和泽连斯基之间的紧张关系于上周五爆发，当时两人本应在白宫签署一项协议，乌克兰交出稀有矿产权，以偿还美国过去三年的军事援助。然而，特朗普和副总统JD·万斯在镜头前斥责泽连斯基对美国的支持不够感激。</w:t>
        <w:br/>
      </w:r>
    </w:p>
    <w:p>
      <w:r>
        <w:t>The fate of the minerals deal remained unclear.</w:t>
        <w:br/>
      </w:r>
    </w:p>
    <w:p>
      <w:r>
        <w:t>矿产交易的命运仍不明朗。</w:t>
        <w:br/>
      </w:r>
    </w:p>
    <w:p>
      <w:r>
        <w:t>Mr. Trump said on Monday that he did not think the minerals deal was dead, calling it a “great deal for us,” but that there was one thing he needed to see from Mr. Zelensky to restart negotiations.</w:t>
        <w:br/>
      </w:r>
    </w:p>
    <w:p>
      <w:r>
        <w:t>周一，特朗普表示，他不认为矿产交易已经破裂，他说这是“对我们来说很棒的交易”，但他需要从泽连斯基那里看到一件事，才能重启谈判。</w:t>
        <w:br/>
      </w:r>
    </w:p>
    <w:p>
      <w:r>
        <w:t>“I just think he should be more appreciative,” Mr. Trump told reporters.</w:t>
        <w:br/>
      </w:r>
    </w:p>
    <w:p>
      <w:r>
        <w:t>“我只是觉得他应该更加感激，”特朗普对记者说。</w:t>
        <w:br/>
      </w:r>
    </w:p>
    <w:p>
      <w:r>
        <w:t>Earlier in the day, Mr. Trump seized on comments Mr. Zelensky made over the weekend when he predicted that a peace deal with Russia was “still very, very far away.”</w:t>
        <w:br/>
      </w:r>
    </w:p>
    <w:p>
      <w:r>
        <w:t>当天早些时候，特朗普抓住泽连斯基在周末发表的评论不放，当时泽连斯基预测，与俄罗斯达成和平协议“仍然非常非常遥远”。</w:t>
        <w:br/>
      </w:r>
    </w:p>
    <w:p>
      <w:r>
        <w:t>“This is the worst statement that could have been made by Zelenskyy, and America will not put up with it for much longer!” Mr. Trump wrote on social media.</w:t>
        <w:br/>
      </w:r>
    </w:p>
    <w:p>
      <w:r>
        <w:t xml:space="preserve"> “这是泽连斯基所能做出的最糟糕的表态了，美国不会再这么忍下去了！”特朗普在社交媒体上写道。</w:t>
        <w:br/>
      </w:r>
    </w:p>
    <w:p>
      <w:r>
        <w:t>On Monday, several members of Mr. Trump’s cabinet continued to join with allies in suggesting that Mr. Zelensky was responsible for the diplomatic breakdown, and should show remorse for the Oval Office episode.</w:t>
        <w:br/>
      </w:r>
    </w:p>
    <w:p>
      <w:r>
        <w:t>周一，特朗普内阁的几名成员继续与盟友一同表示，泽连斯基应对此次外交僵局负责，并且应该为在椭圆形办公室发生的那一幕表示懊悔。</w:t>
        <w:br/>
      </w:r>
    </w:p>
    <w:p>
      <w:r>
        <w:t>Commerce Secretary Howard Lutnick said in an interview on CNN on Monday that it was “way too far” for Mr. Zelensky to demand, as part of any deal, “reparations” and the return of seized land from Russia and security guarantees.</w:t>
        <w:br/>
      </w:r>
    </w:p>
    <w:p>
      <w:r>
        <w:t>美国商务部长霍华德·卢特尼克周一在接受CNN采访时表示，泽连斯基要求无论什么协议都必须包括俄罗斯做出“赔偿”、归还被占领土以及提供安全保障，这“太过分了”。</w:t>
        <w:br/>
      </w:r>
    </w:p>
    <w:p>
      <w:r>
        <w:t>“You’ve got to say, ‘We love America, we appreciate America, we want you by our side, and if you think we should have peace, we should have peace,’” Mr. Lutnick said.</w:t>
        <w:br/>
      </w:r>
    </w:p>
    <w:p>
      <w:r>
        <w:t>“你必须得说，‘我们爱美国，我们感激美国，我们希望你们站在我们这边，如果你们认为我们应该实现和平，那我们就应该实现和平’，”卢特尼克说。</w:t>
        <w:br/>
      </w:r>
    </w:p>
    <w:p>
      <w:r>
        <w:t>“That’s not a peacemaker,” Mr. Lutnick said of Mr. Zelensky, “that’s a troublemaker.”</w:t>
        <w:br/>
      </w:r>
    </w:p>
    <w:p>
      <w:r>
        <w:t>卢特尼克评价泽连斯基“不是一个和平缔造者，而是一个麻烦制造者”。</w:t>
        <w:br/>
      </w:r>
    </w:p>
    <w:p>
      <w:r>
        <w:t>Mr. Lutnick suggested that Mr. Trump was still committed to brokering a deal between Ukraine and Russia, and “beat both sides down to get them to the table.”</w:t>
        <w:br/>
      </w:r>
    </w:p>
    <w:p>
      <w:r>
        <w:t>卢特尼克表示，特朗普仍然致力于促成乌克兰和俄罗斯之间的协议，并且“向双方施压，让他们坐到谈判桌前”。</w:t>
        <w:br/>
      </w:r>
    </w:p>
    <w:p>
      <w:r>
        <w:t>In the aftermath of the Oval Office meeting, the Trump administration immediately began having discussions about cutting off or reducing military assistance, training and possibly military intelligence support for Ukraine, a senior official said on Friday. It was unclear late Monday whether Mr. Trump also directed officials to curtail intelligence sharing, although one senior official said it was still flowing — for now.</w:t>
        <w:br/>
      </w:r>
    </w:p>
    <w:p>
      <w:r>
        <w:t>一位高级官员周五表示，在椭圆形办公室的会面后，特朗普政府立即开始讨论切断或减少对乌克兰的军事援助、训练，以及可能减少对乌军事情报支持的问题。截至周一晚些时候，尚不清楚特朗普是否有指示官员限制情报共享，不过有一位高级官员表示，目前情报流动并未停止。</w:t>
        <w:br/>
      </w:r>
    </w:p>
    <w:p>
      <w:r>
        <w:t>Mr. Trump convened a meeting of members of his national security team on Monday to discuss the administration’s options.</w:t>
        <w:br/>
      </w:r>
    </w:p>
    <w:p>
      <w:r>
        <w:t>周一，特朗普召集他的国家安全团队开会，讨论政府的应对选项。</w:t>
        <w:br/>
      </w:r>
    </w:p>
    <w:p>
      <w:r>
        <w:t>The decision comes at a critical moment in Ukraine’s war against Russian aggression, and as Mr. Trump has made clear in recent weeks that the days of isolating Moscow are over.</w:t>
        <w:br/>
      </w:r>
    </w:p>
    <w:p>
      <w:r>
        <w:t>这一决定正值乌克兰抗击俄罗斯侵略的关键时刻，而且特朗普在最近几周已经明确表示，孤立莫斯科的时代已经结束。</w:t>
        <w:br/>
      </w:r>
    </w:p>
    <w:p>
      <w:r>
        <w:t>Through its own weapons production and arms deliveries from Europe, Ukraine could withstand a U.S. shutdown from some weeks, even a few months, U.S. officials and analysts said on Monday.</w:t>
        <w:br/>
      </w:r>
    </w:p>
    <w:p>
      <w:r>
        <w:t>美国官员和分析人士周一表示，通过自身的武器生产以及欧洲的武器供应，乌克兰能够在未来几周或几个月里承受美国停止援助的打击。</w:t>
        <w:br/>
      </w:r>
    </w:p>
    <w:p>
      <w:r>
        <w:t>“The reality is that Ukraine is far less dependent on the United States for its day-to-day combat needs than it was a year ago,” said Michael Kofman, a senior fellow at the Carnegie Endowment for International Peace, who has visited Ukraine several times since the war started three years ago.</w:t>
        <w:br/>
      </w:r>
    </w:p>
    <w:p>
      <w:r>
        <w:t>卡内基国际和平基金会高级研究员迈克尔·科夫曼说：“现实情况是，乌克兰在日常作战需求方面对美国的依赖程度，远低于一年前。”他自三年前战争爆发以来多次访问乌克兰。</w:t>
        <w:br/>
      </w:r>
    </w:p>
    <w:p>
      <w:r>
        <w:t>But if the halt in deliveries went longer, Ukraine would lose its supply of some advanced weapons, including advanced air-defense systems, surface-to-surface ballistic missiles and long-range rocket artillery. The United States also provides Ukraine with parts, maintenance and technical support.</w:t>
        <w:br/>
      </w:r>
    </w:p>
    <w:p>
      <w:r>
        <w:t>但如果停止武器交付的时间持续更长，乌克兰将失去一些先进武器的供应，包括先进的防空系统、地对地弹道导弹以及远程火箭炮。美国还为乌克兰提供零部件、维护服务和技术支持。</w:t>
        <w:br/>
      </w:r>
    </w:p>
    <w:p>
      <w:r>
        <w:t>Mr. Zelensky has said that cutting off military assistance would be a devastating blow but would not end the fighting.</w:t>
        <w:br/>
      </w:r>
    </w:p>
    <w:p>
      <w:r>
        <w:t>泽连斯基曾表示，切断军事援助将是一个毁灭性的打击，但不会结束战斗。</w:t>
        <w:br/>
      </w:r>
    </w:p>
    <w:p>
      <w:r>
        <w:t>“The contribution from the United States to Ukraine’s defensive capability and security is now around 30 percent,” he said during an interview last month. “You can imagine what would happen to us without this crucial 30 percent.”</w:t>
        <w:br/>
      </w:r>
    </w:p>
    <w:p>
      <w:r>
        <w:t>他在上个月的一次采访中说：“美国对乌克兰防御能力和安全的贡献目前约占30%。你可以想象一下，如果没有这至关重要的30%，我们会面临什么。”</w:t>
        <w:br/>
      </w:r>
    </w:p>
    <w:p>
      <w:r>
        <w:t>U.S. military aid stopped flowing to Ukraine last year for several months after Mr. Trump pressed his Republican allies in Congress to withhold assistance.</w:t>
        <w:br/>
      </w:r>
    </w:p>
    <w:p>
      <w:r>
        <w:t>去年，在特朗普向国会中的共和党盟友施压、要求扣留对乌援助后，美国对乌克兰的军事援助曾中断了几个月。</w:t>
        <w:br/>
      </w:r>
    </w:p>
    <w:p>
      <w:r>
        <w:t>The effects were first felt in the nightly aerial bombardments that Russia directed at energy infrastructure across the country. With the launching tubes of American air defense systems empty, air defense teams could do little to defend against Russia’s most sophisticated missiles as they laid waste to the nation’s thermal power plants.</w:t>
        <w:br/>
      </w:r>
    </w:p>
    <w:p>
      <w:r>
        <w:t>首先感受到影响的是俄罗斯针对乌克兰各地能源基础设施的夜间空袭。由于美国防空系统的发射管内没有弹药，防空部队在面对俄罗斯最先进的导弹时几乎无能为力，这些导弹将乌克兰的火力发电厂夷为平地。</w:t>
        <w:br/>
      </w:r>
    </w:p>
    <w:p>
      <w:r>
        <w:t>As aid was delayed month after month, metro stations in the capital were crowded with families seeking shelter as the blanket of protection provided by American Patriot batteries began to fray.</w:t>
        <w:br/>
      </w:r>
    </w:p>
    <w:p>
      <w:r>
        <w:t>随着援助一个月又一个月地推迟，美国“爱国者”防空导弹系统提供的全面保护开始减弱，乌克兰首都的地铁站里挤满了寻求庇护的家庭。</w:t>
        <w:br/>
      </w:r>
    </w:p>
    <w:p>
      <w:r>
        <w:t>The impact on the front took more time to be felt. But as supplies dwindled and American-made Howitzers fell silent, Ukrainian commanders fighting in the area said they were forced to ration ammunition.</w:t>
        <w:br/>
      </w:r>
    </w:p>
    <w:p>
      <w:r>
        <w:t>对前线的影响则需要更长时间才显现出来。但随着物资供应减少，美国制造的榴弹炮也不再轰鸣，在该地区作战的乌克兰指挥官表示，他们被迫实行弹药配给。</w:t>
        <w:br/>
      </w:r>
    </w:p>
    <w:p>
      <w:pPr>
        <w:pStyle w:val="Heading1"/>
        <w:spacing w:before="0" w:after="280"/>
      </w:pPr>
      <w:r>
        <w:rPr>
          <w:rFonts w:ascii="Times New Roman" w:hAnsi="Times New Roman" w:eastAsia="宋体"/>
          <w:b/>
          <w:sz w:val="52"/>
        </w:rPr>
        <w:t>当研究肺癌的医生患上肺癌，他给世界留下一封“信”</w:t>
      </w:r>
    </w:p>
    <w:p>
      <w:r>
        <w:t>When This Professor Got Cancer, He Didn’t Quit. He Taught a Class About It.</w:t>
        <w:br/>
      </w:r>
    </w:p>
    <w:p>
      <w:r>
        <w:t>Dr. Bryant Lin stood before his class at Stanford University in September, likely one of the last he would ever teach.</w:t>
        <w:br/>
      </w:r>
    </w:p>
    <w:p>
      <w:r>
        <w:t>去年9月，布赖恩特·林博士站在斯坦福大学的讲台上，这可能是他最后的几次授课之一。</w:t>
        <w:br/>
      </w:r>
    </w:p>
    <w:p>
      <w:r>
        <w:t>Just 50 years old and a nonsmoker, he had been diagnosed with Stage 4 lung cancer four months earlier. The illness is terminal, and Lin estimated that he had roughly two years left before the drug he was taking stopped working. Instead of pulling back from work, he chose to spend the fall quarter teaching a course about his own illness.</w:t>
        <w:br/>
      </w:r>
    </w:p>
    <w:p>
      <w:r>
        <w:t>四个月前，年仅50岁且从不吸烟的他被诊断出四期肺癌。病情已经到了晚期，林估计，在他服用的药物失效之前，他大概还有两年时间。他没有辞掉工作，而是选择在秋季学期教授一门关于他自己所患疾病的课程。</w:t>
        <w:br/>
      </w:r>
    </w:p>
    <w:p>
      <w:r>
        <w:t>Registration for the class had filled up almost immediately. Now the room was overflowing, with some students forced to sit on the floor and others turned away entirely.</w:t>
        <w:br/>
      </w:r>
    </w:p>
    <w:p>
      <w:r>
        <w:t>这门课几乎立刻就报满了。现在，教室里挤满了人，一些学生只得坐在地板上，还有一些学生被拒之门外。</w:t>
        <w:br/>
      </w:r>
    </w:p>
    <w:p>
      <w:r>
        <w:t>“It’s quite an honor for me, honestly,” Lin said, his voice catching. “The fact that you would want to sign up for my class.”</w:t>
        <w:br/>
      </w:r>
    </w:p>
    <w:p>
      <w:r>
        <w:t>“你们想报名上我的课，老实说，这对我来说是一种荣誉，”林说，他的声音有些哽咽。</w:t>
        <w:br/>
      </w:r>
    </w:p>
    <w:p>
      <w:r>
        <w:t>He told his students he wanted to begin with a story that explained why he chose to pursue medicine. He picked up a letter he had received years earlier from a patient dying of chronic kidney disease. The man and his family had made the decision to withdraw from dialysis, knowing he would soon die.</w:t>
        <w:br/>
      </w:r>
    </w:p>
    <w:p>
      <w:r>
        <w:t>他告诉学生们，他想先讲一个故事，解释自己为什么选择从医。他拿起一封信，这是几年前他收到的一封信，来自一位因慢性肾病而濒临死亡的病人。这名男子和家人决定停止透析，因为他们知道，他很快就会死去。</w:t>
        <w:br/>
      </w:r>
    </w:p>
    <w:p>
      <w:r>
        <w:t>Lin adjusted his glasses and read, choking up again.</w:t>
        <w:br/>
      </w:r>
    </w:p>
    <w:p>
      <w:r>
        <w:t>林调整了一下眼镜，读着读着，他的声音又哽咽了。</w:t>
        <w:br/>
      </w:r>
    </w:p>
    <w:p>
      <w:r>
        <w:t>“‘I wanted to thank you so much for taking such good care of me in my old age,’” he read, quoting his patient. “‘You treated me as you would treat your own father.’”</w:t>
        <w:br/>
      </w:r>
    </w:p>
    <w:p>
      <w:r>
        <w:t>“‘我非常感谢你在我的晚年对我的悉心照顾，’”他读着这位病人的话。“你对待我就像对待自己的父亲一样。”</w:t>
        <w:br/>
      </w:r>
    </w:p>
    <w:p>
      <w:r>
        <w:t>Lin said this final act of gratitude had left a lasting impact on him. He explained that he had created this 10-week medical school course — “From Diagnosis to Dialogue: A Doctor’s Real-Time Battle With Cancer” — with similar intentions.</w:t>
        <w:br/>
      </w:r>
    </w:p>
    <w:p>
      <w:r>
        <w:t>林说，这最后的感恩给他留下了深刻的影响。他解释说，他开设这门为期10周的医学院课程——“从诊断到对话：一名医生与癌症的实时战斗”——也是出于类似的目的。</w:t>
        <w:br/>
      </w:r>
    </w:p>
    <w:p>
      <w:r>
        <w:t>“This class is part of my letter, part of what I’m doing to give back to my community as I go through this,” he said.</w:t>
        <w:br/>
      </w:r>
    </w:p>
    <w:p>
      <w:r>
        <w:t>他说：“这门课也是我留下的信，是我在经历这一切的过程中回馈给社会的一部分。”</w:t>
        <w:br/>
      </w:r>
    </w:p>
    <w:p>
      <w:r>
        <w:t>Later, an 18-year-old first-year student in his first week at Stanford caught up on a recording of the class, which was also open to students outside the medical school. The course had filled up before he could enroll, but after emailing Lin, he received permission to follow along online. He had questions that needed answers.</w:t>
        <w:br/>
      </w:r>
    </w:p>
    <w:p>
      <w:r>
        <w:t>这门课也对医学院以外的学生开放，后来有一名18岁的一年级生在就读斯坦福大学的第一周看到了授课的录像。这门课在他入校前就已经报满了，但在给林发了邮件后，他得到了在线上课的许可。他有很多问题需要解答。</w:t>
        <w:br/>
      </w:r>
    </w:p>
    <w:p>
      <w:r>
        <w:t>From Doctor to Patient</w:t>
        <w:br/>
      </w:r>
    </w:p>
    <w:p>
      <w:r>
        <w:t>从医生到病人</w:t>
        <w:br/>
      </w:r>
    </w:p>
    <w:p>
      <w:r>
        <w:t>Last spring, Lin developed a persistent and increasingly severe cough. A CT scan showed a large mass in his lungs, and a bronchoscopy confirmed the diagnosis: cancer. It had metastasized to his liver, his bones and his brain, which alone had 50 cancerous growths. He is married, with two teenage sons.</w:t>
        <w:br/>
      </w:r>
    </w:p>
    <w:p>
      <w:r>
        <w:t>去年春天，林的咳嗽持续不断，而且越来越严重。CT扫描显示他的肺部有巨大的团块，支气管镜检查证实了诊断：癌症。癌细胞已经转移到他的肝脏、骨骼和大脑，仅大脑就有50处癌细胞生长。他已婚，有两个十几岁的儿子。</w:t>
        <w:br/>
      </w:r>
    </w:p>
    <w:p>
      <w:r>
        <w:t>The diagnosis was particularly cruel given his work. Lin, a clinical professor and primary care physician, was a founder of the Stanford Center for Asian Health Research and Education. One of its priorities has been nonsmoker lung cancer, a disease that disproportionately affects Asian populations.</w:t>
        <w:br/>
      </w:r>
    </w:p>
    <w:p>
      <w:r>
        <w:t>鉴于他的工作，这个诊断结果显得格外残酷。林是一名临床医学教授和基础医疗医生，是斯坦福亚裔健康研究与教育中心的创始人之一。该中心的研究重点之一是非吸烟者的肺癌，这种疾病对亚裔人群的影响尤为严重。</w:t>
        <w:br/>
      </w:r>
    </w:p>
    <w:p>
      <w:r>
        <w:t>Lin learned that his cancer was advancing rapidly. He felt pain in his spine and ribs, and his weight dropped. His doctor put him on a targeted therapy designed to attack the specific mutation driving his cancer. He also underwent chemotherapy, which caused nausea and sores in his mouth.</w:t>
        <w:br/>
      </w:r>
    </w:p>
    <w:p>
      <w:r>
        <w:t>林得知他的病情在迅速恶化。他感到脊柱和肋骨疼痛，体重下降。医生让他接受了一种靶向治疗，旨在攻击导致他患癌的特定突变。他还接受了化疗，这引起了恶心和口腔溃疡。</w:t>
        <w:br/>
      </w:r>
    </w:p>
    <w:p>
      <w:r>
        <w:t>After a few cycles of chemotherapy, his breathing and coughing began to improve, and scans showed drastic reductions in the cancer’s extent. He continued to see patients and teach, and he began to think about what to do with the time he had left.</w:t>
        <w:br/>
      </w:r>
    </w:p>
    <w:p>
      <w:r>
        <w:t>经过几个周期的化疗后，他的呼吸和咳嗽开始好转，扫描显示癌症的范围急剧缩小。他继续给病人看病，继续授课，他开始考虑如何使用自己剩下的时间。</w:t>
        <w:br/>
      </w:r>
    </w:p>
    <w:p>
      <w:r>
        <w:t>The dying dialysis patient had written a letter because he wanted Lin to know he was appreciated. Lin had a couple of ambitions for his own message to his students. He liked to think that some of them, having taken his course, might go on to dedicate themselves to some aspect of cancer care. And he wanted them all to understand the humanity at the core of medicine.</w:t>
        <w:br/>
      </w:r>
    </w:p>
    <w:p>
      <w:r>
        <w:t>那位垂死的透析病人写信是为了向林表示感激。而林想向学生们传达的讯息中包含了一些他的愿景。他希望，这些学生中的一些人在上了他的课程后，能够投身于癌症疗护的某个领域。他希望他们都能理解，医学的核心是人性。</w:t>
        <w:br/>
      </w:r>
    </w:p>
    <w:p>
      <w:r>
        <w:t>The ‘Primary Care’ Model</w:t>
        <w:br/>
      </w:r>
    </w:p>
    <w:p>
      <w:r>
        <w:t>“基础医疗”模式</w:t>
        <w:br/>
      </w:r>
    </w:p>
    <w:p>
      <w:r>
        <w:t>Lin’s class met for about an hour each Wednesday. One week, he led a session on having difficult conversations, where he stressed that doctors should be honest enough to say “I don’t know” when necessary — an answer he had to accept as a patient amid the uncertainties of his own diagnosis.</w:t>
        <w:br/>
      </w:r>
    </w:p>
    <w:p>
      <w:r>
        <w:t>林这门课在每周三授课约一个小时。有一周，他的主题是如何进行困难的对话，他强调，医生应该在必要的时候诚实地说“我不知道”——作为病人，在诊断还不确定时，他不得不接受这个答案。</w:t>
        <w:br/>
      </w:r>
    </w:p>
    <w:p>
      <w:r>
        <w:t>In another class, he discussed how spirituality and religion help some patients cope with cancer. Though he isn’t religious, he shared that he found comfort in others’ offering to pray, chant or light a candle on his behalf.</w:t>
        <w:br/>
      </w:r>
    </w:p>
    <w:p>
      <w:r>
        <w:t>还有一堂课上，他讨论灵修和宗教如何帮助一些病人战胜癌症。虽然他本人不信教，但他说，别人为他祈祷、唱圣歌或点蜡烛，让他感到安慰。</w:t>
        <w:br/>
      </w:r>
    </w:p>
    <w:p>
      <w:r>
        <w:t>And in a session on the psychological impact of cancer, Lin spoke about the disappointment he felt after a scan showed that some of his tumors had shrunk but hadn’t disappeared — because, deep down, he was still holding out hope for a miracle.</w:t>
        <w:br/>
      </w:r>
    </w:p>
    <w:p>
      <w:r>
        <w:t>在一堂关于癌症对心理影响的课上，林谈到，扫描显示他的一些肿瘤缩小了，但并没有消失，他对此感到失望——因为，在内心深处，他仍然对奇迹抱有希望。</w:t>
        <w:br/>
      </w:r>
    </w:p>
    <w:p>
      <w:r>
        <w:t>He taught the sessions using what he described as the “primary care” model. He was the initial point of contact, sharing how his cancer diagnosis had affected him, but he referred his students to specialists — guest speakers — when more exploration was needed.</w:t>
        <w:br/>
      </w:r>
    </w:p>
    <w:p>
      <w:r>
        <w:t>他用他所称的“基础医疗”模式进行教学。他是最直接的联系人，分享自己的癌症诊断对他的影响，但当需要更多的探索时，他会向学生们介绍专家——客座演讲者。</w:t>
        <w:br/>
      </w:r>
    </w:p>
    <w:p>
      <w:r>
        <w:t>For a class on caregiving, Lin brought in Christine Chan, whom he introduced as “my wonderful wife.”</w:t>
        <w:br/>
      </w:r>
    </w:p>
    <w:p>
      <w:r>
        <w:t>在一堂关于看护的课上，林请来了克莉丝汀·陈，他介绍说，她是“我了不起的妻子”。</w:t>
        <w:br/>
      </w:r>
    </w:p>
    <w:p>
      <w:r>
        <w:t>A Massachusetts Institute of Technology graduate and program manager at Google DeepMind, Chan acknowledged that letting go of her instinct to plan for the future had been difficult.</w:t>
        <w:br/>
      </w:r>
    </w:p>
    <w:p>
      <w:r>
        <w:t>陈毕业于麻省理工学院，是谷歌DeepMind的项目经理，她承认，放弃规划未来的本能是很困难的。</w:t>
        <w:br/>
      </w:r>
    </w:p>
    <w:p>
      <w:r>
        <w:t>“We just have to go through it one day at a time,” she said.</w:t>
        <w:br/>
      </w:r>
    </w:p>
    <w:p>
      <w:r>
        <w:t>“我们只能一天一天地来，”她说。</w:t>
        <w:br/>
      </w:r>
    </w:p>
    <w:p>
      <w:r>
        <w:t>A Job Not Quite Finished</w:t>
        <w:br/>
      </w:r>
    </w:p>
    <w:p>
      <w:r>
        <w:t>一项尚未完成的工作</w:t>
        <w:br/>
      </w:r>
    </w:p>
    <w:p>
      <w:r>
        <w:t>Watching Lin teach, I often wondered what his students were thinking. What was it like for them to become attached to him as a professor, knowing his prognosis was so dire?</w:t>
        <w:br/>
      </w:r>
    </w:p>
    <w:p>
      <w:r>
        <w:t>看着林讲课，我常常想知道他的学生在想什么。在知道他的预后如此糟糕的情况下，与一位教授建立这样的情感联系，是什么感觉？</w:t>
        <w:br/>
      </w:r>
    </w:p>
    <w:p>
      <w:r>
        <w:t>When I asked, some used the phrase “once-in-a-lifetime opportunity” to describe the course. Others saw Lin as brave.</w:t>
        <w:br/>
      </w:r>
    </w:p>
    <w:p>
      <w:r>
        <w:t>当我采访他们时，有些人用“一生只有一次的机会”来形容这门课程。也有人认为林很勇敢。</w:t>
        <w:br/>
      </w:r>
    </w:p>
    <w:p>
      <w:r>
        <w:t>It was difficult for some students to reconcile his upbeat attitude with the severity of his diagnosis. Gideon Witchel, of Austin, Texas, was one. He was the 18-year-old student who had watched a recording of the first class from his dorm room. A spot had since opened up, and now he was enrolled.</w:t>
        <w:br/>
      </w:r>
    </w:p>
    <w:p>
      <w:r>
        <w:t>有些学生很难理解，他的病情如此严重，他怎么还能如此乐观。得克萨斯州奥斯汀的吉迪恩·威切尔就是其中之一。他就是前文提到的那个18岁的学生，他在宿舍里观看了第一节课的录像。后来课程又有了一个名额，现在他加入了。</w:t>
        <w:br/>
      </w:r>
    </w:p>
    <w:p>
      <w:r>
        <w:t>When Witchel was 5 years old and his sister was 3, his mother, Danielle Witchel, was diagnosed with breast cancer, but he had never talked to her about it in depth. He had never been able to say, “Tell me the story of your cancer.” He was taking Lin’s class in hopes that it would help him start that conversation.</w:t>
        <w:br/>
      </w:r>
    </w:p>
    <w:p>
      <w:r>
        <w:t>威切尔五岁、他妹妹三岁时，他的母亲丹妮尔·威切尔被诊断患有乳腺癌，但他从来没有和她深入谈论过这件事。他从来没能说：“告诉我你患癌的故事。”他正在上林的课，希望这能帮助他开启这种对话。</w:t>
        <w:br/>
      </w:r>
    </w:p>
    <w:p>
      <w:r>
        <w:t>Lin referred to the class as his letter to his students, but he had crafted an actual letter to his sons for them to read after he was gone.</w:t>
        <w:br/>
      </w:r>
    </w:p>
    <w:p>
      <w:r>
        <w:t>林说，这门课是他给学生的信，但他给自己的儿子们写了一封真正的信，让他们在自己离开后再读。</w:t>
        <w:br/>
      </w:r>
    </w:p>
    <w:p>
      <w:r>
        <w:t>“Whether I’m here or not, what I want you to know is that I love you,” he wrote. “Of the many things I’ve done that have given my life meaning, being your daddy is the greatest of all.”</w:t>
        <w:br/>
      </w:r>
    </w:p>
    <w:p>
      <w:r>
        <w:t>“无论我在不在这里，我想让你们知道的是，我爱你们，”他写道。“在我所做的许多赋予我生命意义的事情中，成为你们的爸爸是最棒的一件事。”</w:t>
        <w:br/>
      </w:r>
    </w:p>
    <w:p>
      <w:r>
        <w:t>The ‘Luckiest Man’</w:t>
        <w:br/>
      </w:r>
    </w:p>
    <w:p>
      <w:r>
        <w:t>“最幸运的人”</w:t>
        <w:br/>
      </w:r>
    </w:p>
    <w:p>
      <w:r>
        <w:t>For the last class, Lin and his students met in a library at Stanford Hospital.</w:t>
        <w:br/>
      </w:r>
    </w:p>
    <w:p>
      <w:r>
        <w:t>最后一节课，林和学生们在斯坦福医院的图书馆见面。</w:t>
        <w:br/>
      </w:r>
    </w:p>
    <w:p>
      <w:r>
        <w:t>Near the end of the class, Lin stood at the front of the room, folding and unfolding a piece of paper where he had printed his closing remarks. It was time to finish his letter.</w:t>
        <w:br/>
      </w:r>
    </w:p>
    <w:p>
      <w:r>
        <w:t>快下课的时候，林站在教室前面，把手里的一张纸折起来又展开，纸上打印着他的结束语。是时候完成他的信了。</w:t>
        <w:br/>
      </w:r>
    </w:p>
    <w:p>
      <w:r>
        <w:t>He gave what he called his version of Lou Gehrig’s farewell speech, referring to the Hall of Fame baseball player for the New York Yankees who died at 37 from amyotrophic lateral sclerosis, or ALS, an incurable neurological disease.</w:t>
        <w:br/>
      </w:r>
    </w:p>
    <w:p>
      <w:r>
        <w:t>他发表了他所谓的“卢·格里克告别演说”，格里克是纽约扬基队的名人堂棒球运动员，37岁时死于肌萎缩性侧索硬化症，这是一种无法治愈的神经系统疾病。</w:t>
        <w:br/>
      </w:r>
    </w:p>
    <w:p>
      <w:r>
        <w:t>“For the past quarter, you’ve been hearing about the bad break I got,” he said, echoing parts of Gehrig’s address at Yankee Stadium. “Yet today, I consider myself the luckiest man on the face of this earth.”</w:t>
        <w:br/>
      </w:r>
    </w:p>
    <w:p>
      <w:r>
        <w:t>“在过去的一个学季里，你们一直在听我讲述我的不幸遭遇，”他说，这和格里克在洋基体育场演讲的部分内容很相似。“然而今天，我认为自己是世界上最幸运的人。”</w:t>
        <w:br/>
      </w:r>
    </w:p>
    <w:p>
      <w:r>
        <w:t>With that, he choked up. “Sure, I’m lucky,” he said. He said he was lucky to have his two sons, who brought joy and laughter into his house. His teaching assistants, who made the course possible. The Stanford community, his colleagues and the people at the Asian health center. His students and residents. His patients. His friends. His parents. His wife.</w:t>
        <w:br/>
      </w:r>
    </w:p>
    <w:p>
      <w:r>
        <w:t>说到这里，他哽咽了。“当然，我很幸运，”他说。他说他很幸运有两个儿子，他们给家里带来了欢乐和笑声。是他的助教们让这门课成为可能。还有斯坦福社区，他的同事和亚裔健康中心的人们。他的学生和住院医生。他的病人。他的朋友。他的父母。他的妻子。</w:t>
        <w:br/>
      </w:r>
    </w:p>
    <w:p>
      <w:r>
        <w:t>“So I close in saying that I may have had a tough break, but I have an awful lot to live for,” he said. “Thank you. And it’s been an honor.”</w:t>
        <w:br/>
      </w:r>
    </w:p>
    <w:p>
      <w:r>
        <w:t>“所以我想说的是，我可能经历了一段艰难的时期，但我还有很多值得为之奋斗的东西，”他说。“谢谢。这是我的荣幸。”</w:t>
        <w:br/>
      </w:r>
    </w:p>
    <w:p>
      <w:r>
        <w:t>It seemed clear that Lin had achieved at least some of his goals. When he asked whether students were thinking of careers in cancer care, about a third raised their hands. The ones planning to be doctors told me they would remember Lin’s story when seeking to understand their patients’ experience of illness.</w:t>
        <w:br/>
      </w:r>
    </w:p>
    <w:p>
      <w:r>
        <w:t>显然，林至少达到了他的部分目标。当他问学生是否考虑从事癌症疗护工作时，大约三分之一的人举了手。那些打算成为医生的人告诉我，当他们试图了解病人的患病经历时，他们会想起林的故事。</w:t>
        <w:br/>
      </w:r>
    </w:p>
    <w:p>
      <w:r>
        <w:t>For Witchel, the effect of the quarter was more personal. He had finally talked to his mother about her cancer.</w:t>
        <w:br/>
      </w:r>
    </w:p>
    <w:p>
      <w:r>
        <w:t>对威切尔来说，这个学季的影响更加个人化。他终于和母亲谈起了她的癌症。</w:t>
        <w:br/>
      </w:r>
    </w:p>
    <w:p>
      <w:r>
        <w:t>His mother had come to visit him during the fall, and he had told her about Lin’s class and broached the subject with her.</w:t>
        <w:br/>
      </w:r>
    </w:p>
    <w:p>
      <w:r>
        <w:t>他的母亲在秋天来看望他，他和她说起林的那门课，并和她谈论了这个话题。</w:t>
        <w:br/>
      </w:r>
    </w:p>
    <w:p>
      <w:r>
        <w:t>He learned that she had something in common with Lin: letters.</w:t>
        <w:br/>
      </w:r>
    </w:p>
    <w:p>
      <w:r>
        <w:t>他了解到，她和林有共同之处：他们都写了信。</w:t>
        <w:br/>
      </w:r>
    </w:p>
    <w:p>
      <w:r>
        <w:t>During her illness, Danielle Witchel had written messages to family members and friends. Some wrestled with her uncertainty about whether she would survive, as well as the effect her diagnosis might have on her children.</w:t>
        <w:br/>
      </w:r>
    </w:p>
    <w:p>
      <w:r>
        <w:t>在生病期间，丹妮尔·威切尔给家人和朋友写信。她在一些信中挣扎于自己是否能够活下来，以及她的诊断结果可能对孩子产生的影响。</w:t>
        <w:br/>
      </w:r>
    </w:p>
    <w:p>
      <w:r>
        <w:t>After she went into remission, she compiled the writings along with medical records, photographs and other documents into a book. When Gideon Witchel returned home for Thanksgiving break, he sat down at the kitchen table with the book and his parents.</w:t>
        <w:br/>
      </w:r>
    </w:p>
    <w:p>
      <w:r>
        <w:t>病情缓解后，她将这些文字连同医疗记录、照片和其他文件汇编成一本书。当吉迪恩·威切尔回家过感恩节假期时，他拿着这本书和父母一起坐在厨房的餐桌旁。</w:t>
        <w:br/>
      </w:r>
    </w:p>
    <w:p>
      <w:r>
        <w:t>Together, they alternated between reading from the book and talking. They laughed and cried. For the first time, Gideon Witchel felt he was interacting with his mother as an adult.</w:t>
        <w:br/>
      </w:r>
    </w:p>
    <w:p>
      <w:r>
        <w:t>他们一起时而看书，时而谈话。他们又笑又哭。吉迪恩·威切尔第一次感受到，自己是在以成年人的身份面对母亲。</w:t>
        <w:br/>
      </w:r>
    </w:p>
    <w:p>
      <w:pPr>
        <w:pStyle w:val="Heading1"/>
        <w:spacing w:before="0" w:after="280"/>
      </w:pPr>
      <w:r>
        <w:rPr>
          <w:rFonts w:ascii="Times New Roman" w:hAnsi="Times New Roman" w:eastAsia="宋体"/>
          <w:b/>
          <w:sz w:val="52"/>
        </w:rPr>
        <w:t>特朗普加码对华关税，中国为何“按兵不动”？</w:t>
      </w:r>
    </w:p>
    <w:p>
      <w:r>
        <w:t>Trump Turns Up Trade Pressure on China After Beijing Fails to Come Running</w:t>
        <w:br/>
      </w:r>
    </w:p>
    <w:p>
      <w:r>
        <w:t>When President Trump threatened tariffs on Canada, Mexico and China in January, saying those countries needed to do more to stop the flow of drugs and migrants into the United States, Canadian and Mexican officials raced to Washington, bearing charts and videos detailing their efforts to toughen their borders.</w:t>
        <w:br/>
      </w:r>
    </w:p>
    <w:p>
      <w:r>
        <w:t>今年1月，特朗普总统威胁要对加拿大、墨西哥和中国征收关税，称这些国家需要采取更多措施阻止毒品和移民流入美国，加拿大和墨西哥官员带着图表和视频赶到华盛顿，详细介绍了他们为加强边境管制所做的努力。</w:t>
        <w:br/>
      </w:r>
    </w:p>
    <w:p>
      <w:r>
        <w:t>Canada created a “fentanyl czar” and committed fresh resources to combating organized crime, while Mexico dispatched troops to the border and delivered cartel operatives into U.S. custody. As a result, Mr. Trump paused tariffs on America’s North American neighbors for 30 days.</w:t>
        <w:br/>
      </w:r>
    </w:p>
    <w:p>
      <w:r>
        <w:t>加拿大设置了他们的“芬太尼沙皇”，投入了新的资源来打击有组织犯罪，墨西哥则向边境派遣了军队，并将贩毒集团成员移交给美国。因此，特朗普暂停了对美国北美邻国的关税，为期30天。</w:t>
        <w:br/>
      </w:r>
    </w:p>
    <w:p>
      <w:r>
        <w:t>China never made these kinds of overtures and, in Mr. Trump’s view, did not take any big moves to stop the flow of fentanyl into the United States. So on Feb. 4, Mr. Trump moved forward with imposing a 10 percent tariff on all Chinese imports. Last week, the president said that on March 4 he would add another 10 percent on top of all existing Chinese tariffs.</w:t>
        <w:br/>
      </w:r>
    </w:p>
    <w:p>
      <w:r>
        <w:t>中国从未做出过此类表态，而且，在特朗普看来，也没有采取任何重大举措来阻止芬太尼流入美国。因此，特朗普在2月4日对所有中国进口商品征收10%的关税。上周，总统表示，他将于3月4日在中国所有现有关税的基础上再增加10%。</w:t>
        <w:br/>
      </w:r>
    </w:p>
    <w:p>
      <w:r>
        <w:t>Mr. Trump is moving quickly to transform the U.S.-China trade relationship. The Chinese are moving much more cautiously and deliberately as they try to assess Mr. Trump and determine what it is he actually wants from China. Some of Mr. Trump’s advisers, including Treasury Secretary Scott Bessent and Secretary of State Marco Rubio, have held calls with their Chinese counterparts. But a call between Mr. Trump and Xi Jinping, China’s leader, has failed to materialize.</w:t>
        <w:br/>
      </w:r>
    </w:p>
    <w:p>
      <w:r>
        <w:t>特朗普正在迅速改变美中贸易关系。而中方在试图评估特朗普，确定他到底想从中国这里得到什么时，则要谨慎小心得多。财政部长斯科特·贝森特和国务卿鲁比奥等特朗普的顾问已经与中国同级官员通了电话。但特朗普与中国领导人习近平之间的通话尚未实现。</w:t>
        <w:br/>
      </w:r>
    </w:p>
    <w:p>
      <w:r>
        <w:t>The situation underscores the quandary for foreign leaders in dealing with a president as unpredictable and unconventional as Mr. Trump, who is making substantial changes to trade terms with little advance notice or preparation.</w:t>
        <w:br/>
      </w:r>
    </w:p>
    <w:p>
      <w:r>
        <w:t>这种情况凸显了外国领导人在与特朗普这样不可预测、不按常理出牌的总统打交道时的窘境，特朗普在几乎没有事先通知或准备的情况下就对贸易条款做出了重大改变。</w:t>
        <w:br/>
      </w:r>
    </w:p>
    <w:p>
      <w:r>
        <w:t>The Chinese do not want to initiate a conversation because they do not want to be seen as pleading, and are wary of offering concessions before they understand the parameters of the debate, people familiar with the discussions said. Instead, Chinese officials, academics and others close to the government have been holding discreet conversations to try to determine Mr. Trump’s motives, while floating various aspects of a potential trade deal between the countries to assess the Americans’ reaction.</w:t>
        <w:br/>
      </w:r>
    </w:p>
    <w:p>
      <w:r>
        <w:t>知情人士表示，中方不愿主动发起对话，因为他们不想被视为在恳求，而且，在充分认识争论相关的诸多因素之前，他们不想急于做出让步。中国官员、学者和其他与政府关系密切的人选择进行私下谈话，试图确定特朗普的动机，同时提出两国之间可能达成的贸易协议的各个方面，以评估美国人的反应。</w:t>
        <w:br/>
      </w:r>
    </w:p>
    <w:p>
      <w:r>
        <w:t>“With my experience with the Chinese, they are suspicious in the initial rounds of a negotiation that there are hidden traps or other reasons to be cautious,” said Michael Pillsbury, a China expert who advises the Trump administration on dealing with the country.</w:t>
        <w:br/>
      </w:r>
    </w:p>
    <w:p>
      <w:r>
        <w:t>为特朗普政府提供对华建议的中国问题专家白邦瑞(Michael Pillsbury)说，“根据我与中国人打交道的经验，他们在谈判的最初几轮中会怀疑有什么隐藏的陷阱，或者其他需要谨慎的理由。”</w:t>
        <w:br/>
      </w:r>
    </w:p>
    <w:p>
      <w:r>
        <w:t>The Chinese side has conveyed they would like to work with the United States on mutually beneficial measures. But they have been struggling to identify people in the United States that they see as reliable channels for communication, according to a person close to the Chinese government.</w:t>
        <w:br/>
      </w:r>
    </w:p>
    <w:p>
      <w:r>
        <w:t>中方表示愿与美方共同努力，采取互利措施。但据一位与中国政府关系密切的人士透露，他们一直努力在美国寻找他们认为可靠的沟通渠道。</w:t>
        <w:br/>
      </w:r>
    </w:p>
    <w:p>
      <w:r>
        <w:t>They are also trying to assess the significance of some recent steps by the administration, like a memorandum that proposed strict limits on investment between the countries. Mr. Trump publicly contradicted that memo days after he signed it, saying he welcomed Chinese investment.</w:t>
        <w:br/>
      </w:r>
    </w:p>
    <w:p>
      <w:r>
        <w:t>他们还试图评估政府最近采取的一些措施的意义，比如一份提议严格限制两国之间投资的备忘录。在签署备忘录几天后，特朗普的公开言论与该备忘录相矛盾，称他欢迎中国的投资。</w:t>
        <w:br/>
      </w:r>
    </w:p>
    <w:p>
      <w:r>
        <w:t>“I think the Chinese are in a wait and listen mode,” said Myron Brilliant, who has spent years working with businesses to understand the Chinese and recently returned from a trip to China. “They’re taking in all kinds of input, they’re beginning their consultations, they’re not pushing the panic button just yet.”</w:t>
        <w:br/>
      </w:r>
    </w:p>
    <w:p>
      <w:r>
        <w:t>“我认为中国人正处于等待和倾听的模式，”多年来与企业合作以了解中国人的薄迈伦(Myron Brilliant)说，他最近刚从中国旅行回来。“他们正在听取各种意见，他们正在开始咨询，他们还没有按下恐慌按钮。”</w:t>
        <w:br/>
      </w:r>
    </w:p>
    <w:p>
      <w:r>
        <w:t>“There is a willingness, an appetite to do a deal with the Trump administration, but China doesn’t want preconditions on that, and seeks more clarity on the parameters of a deal,” said Mr. Brilliant, a senior counselor at DGA-Albright Stonebridge Group, an advisory firm.</w:t>
        <w:br/>
      </w:r>
    </w:p>
    <w:p>
      <w:r>
        <w:t>“他们有意愿、有兴趣与特朗普政府达成协议，但中国不希望这样的协议有什么先决条件，而是希望它的范围更加明确，”薄迈伦说，他在咨询公司DGA-奥布赖特·斯通布里奇集团担任高级顾问。</w:t>
        <w:br/>
      </w:r>
    </w:p>
    <w:p>
      <w:r>
        <w:t>In late February, a delegation including Cui Tiankai, the former Chinese ambassador to the United States, met with representatives of think tanks in Washington, according to more than half a dozen people familiar with the discussions.</w:t>
        <w:br/>
      </w:r>
    </w:p>
    <w:p>
      <w:r>
        <w:t>据六名以上知情人士透露，2月下旬，包括前中国驻美大使崔天凯在内的一个代表团在华盛顿会见了一些智库的代表。</w:t>
        <w:br/>
      </w:r>
    </w:p>
    <w:p>
      <w:r>
        <w:t>Over meetings and dinners, the Chinese delegation conveyed hope that the countries could reach an accommodation, and floated ideas for a potential trade deal, including significant purchases of American agricultural products and Chinese investment in the United States, several people said.</w:t>
        <w:br/>
      </w:r>
    </w:p>
    <w:p>
      <w:r>
        <w:t>几位知情人士表示，在会晤和晚宴上，中国代表团表示希望两国能够达成和解，并提出了可能达成贸易协议的想法，包括大量购买美国农产品和中国在美国的投资。</w:t>
        <w:br/>
      </w:r>
    </w:p>
    <w:p>
      <w:r>
        <w:t>They called for treating China as an equal partner and criticized past measures taken by the Biden administration to “contain” China, like export controls. The delegation also threatened that, if further U.S. tariffs went into effect, China could withdraw a law enforcement package that it had put together to combat the fentanyl trade, which included information that could be used to prosecute Chinese companies, one of the people said. They acknowledged that the Chinese economy was struggling and that more tariffs could hurt it.</w:t>
        <w:br/>
      </w:r>
    </w:p>
    <w:p>
      <w:r>
        <w:t>他们呼吁将中国视为平等的合作伙伴，并批评拜登政府过去采取的出口管制等“遏制”中国的措施。其中一名知情人士说，中国代表团还威胁称，如果美国进一步征收关税，中国可能会撤回为打击芬太尼贸易而制定的一套执法方案，其中包括可用于起诉中国公司的信息。他们承认，中国经济面临困难，更多的关税可能会造成损害。</w:t>
        <w:br/>
      </w:r>
    </w:p>
    <w:p>
      <w:r>
        <w:t>Current and former advisers and others familiar with Mr. Trump’s thinking say he has expressed interest in striking a wide-ranging deal with Mr. Xi, which could involve Chinese purchases and investment, as well as cooperation on issues like nuclear security.</w:t>
        <w:br/>
      </w:r>
    </w:p>
    <w:p>
      <w:r>
        <w:t>现任和前任顾问以及其他熟悉特朗普想法的人说，他已表示有兴趣与习近平达成一项范围广泛的协议，其中可能涉及中国的采购和投资，以及在核安全等问题上的合作。</w:t>
        <w:br/>
      </w:r>
    </w:p>
    <w:p>
      <w:r>
        <w:t>But Mr. Trump also believes that China reneged on the deal he signed with it in 2020 by not purchasing enough products. Mr. Trump also has no aversion to ramping up the pressure on Beijing by imposing tariffs, seeing them as a source of leverage in negotiations.</w:t>
        <w:br/>
      </w:r>
    </w:p>
    <w:p>
      <w:r>
        <w:t>但特朗普也认为，中国没有购买足够的产品，违背了他在2020年与中国签署的协议。同时他也会毫不犹豫地通过征收关税来加大对北京的压力，并将关税视为谈判中的筹码。</w:t>
        <w:br/>
      </w:r>
    </w:p>
    <w:p>
      <w:r>
        <w:t>Mr. Trump has said he has a great relationship with Mr. Xi and would like the Chinese to invest in the United States. When asked in February if he would do a trade deal with China, Mr. Trump responded, “It’s possible.”</w:t>
        <w:br/>
      </w:r>
    </w:p>
    <w:p>
      <w:r>
        <w:t>特朗普曾表示，他与习近平的关系很好，希望中国人到美国投资。今年2月，当被问及是否会与中国达成贸易协议时，特朗普回答说，“有可能。”</w:t>
        <w:br/>
      </w:r>
    </w:p>
    <w:p>
      <w:r>
        <w:t>“We did a great trade deal with China,” he said. “The problem is that Biden didn’t push them to adhere to it.”</w:t>
        <w:br/>
      </w:r>
    </w:p>
    <w:p>
      <w:r>
        <w:t>“我们与中国达成过一项很好的贸易协议，”他说。“问题在于，拜登并没有敦促他们遵守这个协议。”</w:t>
        <w:br/>
      </w:r>
    </w:p>
    <w:p>
      <w:r>
        <w:t>In an interview on Fox News’ Sunday Morning Futures, Howard Lutnick, the commerce secretary, said that instead of stopping the manufacturing of fentanyl, the Chinese were giving “the maximum subsidy” to people making the ingredients.</w:t>
        <w:br/>
      </w:r>
    </w:p>
    <w:p>
      <w:r>
        <w:t>商务部长霍华德·卢特尼克在接受福克斯新闻“周日早间期货”(Sunday Morning Futures)节目采访时表示，中国非但没有停止芬太尼的生产，反而给制造原料的人提供了“最大限度的补贴”。</w:t>
        <w:br/>
      </w:r>
    </w:p>
    <w:p>
      <w:r>
        <w:t>“The Chinese need to stop this murder of Americans,” he said.</w:t>
        <w:br/>
      </w:r>
    </w:p>
    <w:p>
      <w:r>
        <w:t>“中国人需要停止这种谋杀美国人的行为，”他说。</w:t>
        <w:br/>
      </w:r>
    </w:p>
    <w:p>
      <w:r>
        <w:t>The tariffs that Mr. Trump has threatened to impose on China since coming into office are already roughly comparable to those he imposed during his first administration, said Scott Kennedy, a senior adviser at the Center for Strategic and International Studies, a Washington think tank. In 2018, Mr. Trump put tariffs ranging from 7.5 to 25 percent on more than $350 billion of Chinese imports, levies that remain in effect.</w:t>
        <w:br/>
      </w:r>
    </w:p>
    <w:p>
      <w:r>
        <w:t>华盛顿智库战略与国际研究中心高级顾问斯科特·肯尼迪说，特朗普上台以来威胁要对中国征收的关税已经与他在第一届政府期间征收的关税大致相当。2018年，特朗普对超过3500亿美元的中国进口商品征收7.5%至25%的关税，这些关税目前仍然有效。</w:t>
        <w:br/>
      </w:r>
    </w:p>
    <w:p>
      <w:r>
        <w:t>“It’s still early days,” Mr. Kennedy said. “This should be seen as the floor of what’s imposed, not the ceiling.”</w:t>
        <w:br/>
      </w:r>
    </w:p>
    <w:p>
      <w:r>
        <w:t>“现在还早，”肯尼迪说。“这应该被视为征收关税的底线，而不是上限。”</w:t>
        <w:br/>
      </w:r>
    </w:p>
    <w:p>
      <w:r>
        <w:t>Beijing has so far been cautious in retaliating, answering Mr. Trump’s first volley of tariffs with a more limited number of its own. But it has signaled that it is willing to go further, possibly using its dominance in the global supply chain to exact pain.</w:t>
        <w:br/>
      </w:r>
    </w:p>
    <w:p>
      <w:r>
        <w:t>迄今为止，北京在报复方面一直很谨慎，以数量更有限的关税来回应特朗普的第一波关税攻势。但它已经发出信号，表示愿意走得更远，可能会利用其在全球供应链中的主导地位来施加压力。</w:t>
        <w:br/>
      </w:r>
    </w:p>
    <w:p>
      <w:r>
        <w:t>The Chinese delegation that included Mr. Cui had come to New York as China’s top diplomat, Wang Yi, visited the United Nations. While Mr. Wang did not continue on to Washington, according to one source, the Chinese embassy helped to arrange meetings for Mr. Cui in the nation’s capital.</w:t>
        <w:br/>
      </w:r>
    </w:p>
    <w:p>
      <w:r>
        <w:t>包括崔天凯在内的中国代表团在中国最高外交官王毅访问联合国期间来到纽约。据一名消息人士透露，虽然王毅没有继续前往华盛顿，但中国大使馆帮助安排了崔天凯在美国首都的会晤。</w:t>
        <w:br/>
      </w:r>
    </w:p>
    <w:p>
      <w:r>
        <w:t>Senior Communist Party officials including Fang Xinghai, the former deputy chief of China’s markets regulator, and the economist Zhu Min, also traveled to Washington and met with some members of the think tank community and government.</w:t>
        <w:br/>
      </w:r>
    </w:p>
    <w:p>
      <w:r>
        <w:t>包括前中国证券监督管理委员会副主席方星海和经济学家朱民在内的共产党高级官员也前往华盛顿，会见了一些智库界和政府成员。</w:t>
        <w:br/>
      </w:r>
    </w:p>
    <w:p>
      <w:r>
        <w:t>The Chinese appear to be exploring the best points of contact for their government. In the previous Trump administration, the president’s son-in-law, Jared Kushner, served as an important go-between, as did private sector figures. Recently, the Chinese have been probing the role that Elon Musk — who has extensive business interests in China through Tesla — will play in the Trump administration.</w:t>
        <w:br/>
      </w:r>
    </w:p>
    <w:p>
      <w:r>
        <w:t>中国人似乎在为政府寻找最好的联络点。在上一届特朗普政府中，总统的女婿贾里德·库什纳和私营部门人士都是重要的中间人。最近，中国人一直在探讨埃隆·马斯克——他通过特斯拉在中国拥有广泛的商业利益——将在特朗普政府中扮演的角色。</w:t>
        <w:br/>
      </w:r>
    </w:p>
    <w:p>
      <w:r>
        <w:t>Privately, the Chinese have indicated a willingness to start negotiating a deal but want to know that they have direct access to Mr. Trump.</w:t>
        <w:br/>
      </w:r>
    </w:p>
    <w:p>
      <w:r>
        <w:t>中国人私下表示愿意开始谈判达成协议，但他们希望可以直接接触特朗普。</w:t>
        <w:br/>
      </w:r>
    </w:p>
    <w:p>
      <w:r>
        <w:t>“There seems to be a sense that Beijing is blaming what has happened on the poor communication channels,” said Yun Sun, the director of the China program at the Stimson Center, a research group in Washington.</w:t>
        <w:br/>
      </w:r>
    </w:p>
    <w:p>
      <w:r>
        <w:t>华盛顿研究机构史汀生中心中国项目主任孙韵说，“似乎有一种感觉，北京在把发生的事情归咎于沟通渠道不畅。”</w:t>
        <w:br/>
      </w:r>
    </w:p>
    <w:p>
      <w:r>
        <w:t>Chinese academics and think tank officials have begun floating various ideas for a trade deal. One proposal is for the Chinese to make major investments in the United States in areas like electric vehicles, batteries and solar panels, which could create an estimated 500,000 U.S. jobs, according to one person with direct knowledge of the proposal. In an unusual move, Chinese companies would be willing to license technology to American partners and hold minority stakes in ventures to mitigate national security concerns, the person said.</w:t>
        <w:br/>
      </w:r>
    </w:p>
    <w:p>
      <w:r>
        <w:t>中国学者和智库官员已经开始就贸易协议提出各种想法。据一名直接了解该提议的人士透露，其中一项提议是让中国在电动汽车、电池和太阳能电池板等领域大举投资，这可能为美国创造约50万个就业岗位。这位知情人士说，中国企业将愿意向美国合作伙伴授权技术，并在合资企业中持有少数股权，以减轻国家安全方面的担忧，这是一个不同寻常的举动。</w:t>
        <w:br/>
      </w:r>
    </w:p>
    <w:p>
      <w:r>
        <w:t>Another tentative offer is the purchase of goods and services from the United States in agriculture, aerospace, energy and possibly even technology. The Chinese have also suggested buying more U.S. Treasuries, and honed in on a concern Mr. Trump recently voiced about a move by a handful of nations, including China and Russia to create a new reserve currency, threatening the U.S. dollar. The Chinese have proposed Beijing could stand down on that effort.</w:t>
        <w:br/>
      </w:r>
    </w:p>
    <w:p>
      <w:r>
        <w:t>另一个试探性的提议是从美国购买农业、航空航天、能源，甚至可能是技术方面的商品和服务。中国还建议购买更多美国国债，并且重点提出了特朗普最近表达的一个担忧——包括中国和俄罗斯在内的少数几个国家正在创建一种新的储备货币，威胁到美元。中国提出，北京可以放弃这一努力。</w:t>
        <w:br/>
      </w:r>
    </w:p>
    <w:p>
      <w:r>
        <w:t>Chinese diplomats and academics have indicated that Beijing might also help the United States achieve a deal between Russia and Ukraine and assist in Ukraine’s reconstruction.</w:t>
        <w:br/>
      </w:r>
    </w:p>
    <w:p>
      <w:r>
        <w:t>中国外交官和学者表示，北京也可能帮助美国在俄罗斯和乌克兰之间达成协议，并协助乌克兰重建。</w:t>
        <w:br/>
      </w:r>
    </w:p>
    <w:p>
      <w:r>
        <w:t>In return, the Chinese have suggested that the United States should commit to stabilizing the economic relationship. That could mean refraining from further tariffs and technology controls, and allowing more Chinese investment in the United States.</w:t>
        <w:br/>
      </w:r>
    </w:p>
    <w:p>
      <w:r>
        <w:t>作为回报，中国建议，美国应致力于稳定两国经济关系。这可能意味着避免进一步的关税和技术控制，并允许中国在美国进行更多投资。</w:t>
        <w:br/>
      </w:r>
    </w:p>
    <w:p>
      <w:r>
        <w:t>Given national security concerns in the United States about closer ties with China, it’s not clear that the two sides could find agreement on any of these issues. And some analysts say that Mr. Trump’s moves to ratchet up tariffs are making any conciliation from the Chinese less likely, since Mr. Xi will not want to look as if he’s caving to Mr. Trump.</w:t>
        <w:br/>
      </w:r>
    </w:p>
    <w:p>
      <w:r>
        <w:t>鉴于美国对与中国建立更紧密关系的国家安全担忧，目前尚不清楚双方能否在这些问题上达成一致。一些分析人士表示，特朗普提高关税的举动使中方妥协的可能性降低，因为习近平不想让人觉得他在向特朗普屈服。</w:t>
        <w:br/>
      </w:r>
    </w:p>
    <w:p>
      <w:r>
        <w:t>“We are watching opportunities fly by and the longer you wait, the more hostility there is in the room and less time there is for both sides to come to an agreement,” Ms. Sun said.</w:t>
        <w:br/>
      </w:r>
    </w:p>
    <w:p>
      <w:r>
        <w:t>“我们眼看着机会溜走，等待的时间越长，敌意就越多，双方达成协议的时间就越少，”孙韵说。</w:t>
        <w:br/>
      </w:r>
    </w:p>
    <w:p>
      <w:pPr>
        <w:pStyle w:val="Heading1"/>
        <w:spacing w:before="0" w:after="280"/>
      </w:pPr>
      <w:r>
        <w:rPr>
          <w:rFonts w:ascii="Times New Roman" w:hAnsi="Times New Roman" w:eastAsia="宋体"/>
          <w:b/>
          <w:sz w:val="52"/>
        </w:rPr>
        <w:t>欧洲领导人试图挽救乌克兰与美国破裂的关系</w:t>
      </w:r>
    </w:p>
    <w:p>
      <w:r>
        <w:t>Europe Races to Repair a Split Between the U.S. and Ukraine</w:t>
        <w:br/>
      </w:r>
    </w:p>
    <w:p>
      <w:r>
        <w:t>European leaders raced on Sunday to salvage Ukraine’s ruptured relationship with the United States, with Britain and France assembling a “coalition of the willing” to develop a plan for ending Ukraine’s war with Russia. They hope this effort will win the backing of a skeptical President Trump.</w:t>
        <w:br/>
      </w:r>
    </w:p>
    <w:p>
      <w:r>
        <w:t>欧洲领导人周日竞相挽救乌克兰与美国破裂的关系，英国和法国召集了一个“自发联盟”，来制定结束俄乌战争的计划。他们希望这一努力能赢得持怀疑态度的特朗普总统的支持。</w:t>
        <w:br/>
      </w:r>
    </w:p>
    <w:p>
      <w:r>
        <w:t>Gathering in London at the invitation of Prime Minister Keir Starmer of Britain, the leaders vowed to bolster support for President Volodymyr Zelensky of Ukraine after his bitter clash with Mr. Trump last week. But several also expressed hope that the two could repair their breach, underscoring Europe’s reluctance to cast off a trans-Atlantic alliance that has kept the peace for 80 years.</w:t>
        <w:br/>
      </w:r>
    </w:p>
    <w:p>
      <w:r>
        <w:t>应英国首相斯塔默的邀请，这些领导人齐聚伦敦，在乌克兰总统泽连斯基上周与特朗普发生激烈冲突后，他们誓言要加强对泽连斯基的支持。但一些领导人也表示，希望两人能够修复裂痕，凸显出欧洲不愿放弃这个维持了80年和平的跨大西洋联盟。</w:t>
        <w:br/>
      </w:r>
    </w:p>
    <w:p>
      <w:r>
        <w:t>“We are at a crossroads in history,” Mr. Starmer said after the meeting. “Europe must do the heavy lifting,” he declared, but added, “To support peace, and to succeed, this effort must have strong U.S. backing.”</w:t>
        <w:br/>
      </w:r>
    </w:p>
    <w:p>
      <w:r>
        <w:t>“我们正处在历史的十字路口，”斯塔默在会后表示。他宣称，“欧洲必须承担起重任，”但又补充说，“为了支持和平并取得成功，这一努力必须得到美国的大力支持。”</w:t>
        <w:br/>
      </w:r>
    </w:p>
    <w:p>
      <w:r>
        <w:t>Mr. Starmer said he believed that despite Mr. Trump’s anger toward Mr. Zelensky in the Oval Office on Friday, Mr. Trump was committed to a lasting peace agreement between Ukraine and Russia. He said Britain and France, working with other European countries, would develop their own plan with Mr. Zelensky.</w:t>
        <w:br/>
      </w:r>
    </w:p>
    <w:p>
      <w:r>
        <w:t>斯塔默表示，他相信，虽然特朗普上周五在椭圆形办公室对泽连斯基表现出愤怒，但他致力于促成一项乌克兰与俄罗斯之间的持久和平协议。他表示，英法将与其他欧洲国家一起，与泽连斯基合作制定自己的计划。</w:t>
        <w:br/>
      </w:r>
    </w:p>
    <w:p>
      <w:r>
        <w:t>Details of the plan were sketchy, but Mr. Starmer suggested that the Europeans could use it as a basis to persuade Mr. Trump to commit to American security guarantees. Britain and France have already pledged to contribute troops to a peacekeeping force and are trying to enlist other countries across Europe.</w:t>
        <w:br/>
      </w:r>
    </w:p>
    <w:p>
      <w:r>
        <w:t>该计划的细节尚不明确，但斯塔默表示，欧洲人可以以此为基础，说服特朗普承诺美国提供安全保证。英法两国已经许诺向维和部队派遣士兵，并试图吸引欧洲其他国家的参与。</w:t>
        <w:br/>
      </w:r>
    </w:p>
    <w:p>
      <w:r>
        <w:t>“I wouldn’t be taking this step down this road if I didn’t think it would yield a positive outcome in terms of ensuring that we move together,” Mr. Starmer said, referring to Mr. Trump.</w:t>
        <w:br/>
      </w:r>
    </w:p>
    <w:p>
      <w:r>
        <w:t>“如果我不认为这将产生积极的结果，确保我们共同前进，我就不会在这条路上迈出这一步，”斯塔默说，其中“我们”指与特朗普一起。</w:t>
        <w:br/>
      </w:r>
    </w:p>
    <w:p>
      <w:r>
        <w:t>His comments captured the dilemma confronting Europe two weeks after Mr. Trump’s surprise overture to President Vladimir V. Putin of Russia. Neither Europe nor Ukraine currently has seats at the table in a potential Trump-brokered peace deal. Nor has Mr. Trump agreed to give any security assurances to prevent Russia from launching another invasion of its neighbor.</w:t>
        <w:br/>
      </w:r>
    </w:p>
    <w:p>
      <w:r>
        <w:t>在特朗普出人意料地向俄罗斯总统普京示好两周后，斯塔默的这番话反映了欧洲面临的两难境地。在特朗普可能促成的和平协议中，欧洲和乌克兰目前均未占一席之地。特朗普也没有同意提供任何安全保证，以防止俄罗斯对邻国的再次入侵。</w:t>
        <w:br/>
      </w:r>
    </w:p>
    <w:p>
      <w:r>
        <w:t>Mr. Trump’s acrimonious exchange with Mr. Zelensky deepened the divide. “Nobody wanted to see what happened last Friday,” said Mr. Starmer, who had his own, much smoother meeting with Mr. Trump a day earlier.</w:t>
        <w:br/>
      </w:r>
    </w:p>
    <w:p>
      <w:r>
        <w:t>特朗普与泽连斯基的激烈交锋加深了双方的分歧。“没人想看到上周五发生的事情，”斯塔默说，他本人在一天前与特朗普的会晤要顺利得多。</w:t>
        <w:br/>
      </w:r>
    </w:p>
    <w:p>
      <w:r>
        <w:t>The prime minister has tried to mediate between Mr. Zelensky and Mr. Trump. Speaking to both men by phone after their clash, he floated the idea of Mr. Zelensky’s returning to the White House on Friday evening to mend fences with the president, according to a senior British official.</w:t>
        <w:br/>
      </w:r>
    </w:p>
    <w:p>
      <w:r>
        <w:t>英国首相曾试图在泽连斯基和特朗普之间进行调解。据一位英国高级官员称，在双方发生冲突后，首相通过电话向两人提出了泽连斯基在周五晚返回白宫与总统修补关系的建议。</w:t>
        <w:br/>
      </w:r>
    </w:p>
    <w:p>
      <w:r>
        <w:t>Both leaders demurred, saying it would be better to let tempers cool and the air to clear, according to the official, who spoke on the condition of anonymity because of the delicacy of the issue.</w:t>
        <w:br/>
      </w:r>
    </w:p>
    <w:p>
      <w:r>
        <w:t>据这位官员说，两位领导人都表示拒绝，称最好消消气，先让气氛缓和下来，由于问题敏感，这名官员要求匿名。</w:t>
        <w:br/>
      </w:r>
    </w:p>
    <w:p>
      <w:r>
        <w:t>Still, Mr. Zelensky has also expressed a belief that his rift with Mr. Trump is not irreparable. “I think our relationship will continue,” he told reportersafter the gathering in London. He did, however, take issue with what happened at the White House.</w:t>
        <w:br/>
      </w:r>
    </w:p>
    <w:p>
      <w:r>
        <w:t>不过，泽连斯基也表示，他与特朗普之间的裂痕并非无法弥补。“我认为我们的关系会继续下去，"他在伦敦的会晤后对记者说。不过，他对在白宫发生的事情提出了异议。</w:t>
        <w:br/>
      </w:r>
    </w:p>
    <w:p>
      <w:r>
        <w:t>“I do not think it’s right when such discussions are totally open,” Mr. Zelensky said adding that “the format of what happened, I don’t think it brought something positive or additional to us as partners.”</w:t>
        <w:br/>
      </w:r>
    </w:p>
    <w:p>
      <w:r>
        <w:t>“我认为这种讨论完全公开是不对的，”泽连斯基说道，还说，“我不认为这种形式给我们这些合作伙伴带来了积极或额外的东西。</w:t>
        <w:br/>
      </w:r>
    </w:p>
    <w:p>
      <w:r>
        <w:t>On Sunday in London, Europe wrapped Mr. Zelensky in a warm embrace. He won gestures of support from the 18 assembled leaders, including President Emmanuel Macron of France, Chancellor Olaf Scholz of Germany, Prime Minister Giorgia Meloni of Italy and Prime Minister Justin Trudeau of Canada.</w:t>
        <w:br/>
      </w:r>
    </w:p>
    <w:p>
      <w:r>
        <w:t>周日在伦敦，欧洲热情地拥抱了泽连斯基。他赢得了包括法国总统马克龙、德国总理朔尔茨、意大利总理梅洛尼和加拿大总理特鲁多在内的18位与会领导人的支持。</w:t>
        <w:br/>
      </w:r>
    </w:p>
    <w:p>
      <w:r>
        <w:t>Afterward, Mr. Zelensky flew to meet King Charles III at his country estate, Sandringham, northeast of London. That visit, at the request of Mr. Zelensky, had a symbolic resonance, since Mr. Starmer had hand-delivered a rare invitation to Mr. Trump from the king to make a second state visit to Britain.</w:t>
        <w:br/>
      </w:r>
    </w:p>
    <w:p>
      <w:r>
        <w:t>随后，泽连斯基飞往伦敦东北部的桑德林汉姆与国王查尔斯三世会面，那里是国王的乡村庄园。这次拜访是应泽连斯基的请求进行的，具有象征意义，因为斯塔默曾亲手向特朗普递交国王发出的一份罕见的邀请函，请他对英国进行第二次国事访问。</w:t>
        <w:br/>
      </w:r>
    </w:p>
    <w:p>
      <w:r>
        <w:t>Yet behind the choreographed show of solidarity, there was a recognition that keeping the United States on board remains critical.</w:t>
        <w:br/>
      </w:r>
    </w:p>
    <w:p>
      <w:r>
        <w:t>然而，在这场精心策划的声援秀背后，人们认识到，美国的参与仍然至关重要。</w:t>
        <w:br/>
      </w:r>
    </w:p>
    <w:p>
      <w:r>
        <w:t>“Starmer has two goals,” said Mujtaba Rahman, an analyst at the political risk consultancy Eurasia Group. “Build an offer with the Ukrainians and Europeans that keeps the U.S. positively engaged in Ukraine’s security, while simultaneously preparing for a worst-case scenario where that may not prove possible.”</w:t>
        <w:br/>
      </w:r>
    </w:p>
    <w:p>
      <w:r>
        <w:t>政治风险咨询公司欧亚集团的分析师穆贾塔巴·拉赫曼说，“斯塔默有两个目标，一是与乌克兰人和欧洲人一起拿出一个方案，让美国积极参与乌克兰的安全事务，同时为可能出现的最坏情况做准备，也就是这个目标可能无法实现。”</w:t>
        <w:br/>
      </w:r>
    </w:p>
    <w:p>
      <w:r>
        <w:t>That will require European countries to shoulder a much heavier burden in the continent’s defense. Mr. Starmer pushed leaders to follow Britain in bolstering its military spending. Mark Rutte, the secretary general of NATO, said several countries had pledged to do so, though he declined to name them.</w:t>
        <w:br/>
      </w:r>
    </w:p>
    <w:p>
      <w:r>
        <w:t>这将要求欧洲国家在欧洲大陆的防务中承担更重的责任。斯塔默推动各国领导人效仿英国增加军费开支。北约秘书长马克·吕特说，一些国家已经承诺这样做，但他拒绝透露是哪些国家。</w:t>
        <w:br/>
      </w:r>
    </w:p>
    <w:p>
      <w:r>
        <w:t>On Saturday, after meeting Mr. Zelensky, Mr. Starmer gave Ukraine a loan of 2.26 billion pounds (about $2.8 billion) to buy military hardware. On Sunday, he announced plans to allow Ukraine to use 1.6 billion pounds ($2 billion) in British export financing to buy more than 5,000 advanced air defense missiles.</w:t>
        <w:br/>
      </w:r>
    </w:p>
    <w:p>
      <w:r>
        <w:t>周六，在与泽连斯基会面后，斯塔默向乌克兰提供了22.6亿英镑（约合28亿美元）的贷款，用于购买军事装备。周日，他宣布计划允许乌克兰使用16亿英镑（约合20亿美元）的英国出口融资，以购买5000多枚先进防空导弹。</w:t>
        <w:br/>
      </w:r>
    </w:p>
    <w:p>
      <w:r>
        <w:t>The president of the European Commission, Ursula von der Leyen, said the European Union would fortify Ukraine with economic and military aid, aiming to turn it into “a steel porcupine that is indigestible for potential invaders.”</w:t>
        <w:br/>
      </w:r>
    </w:p>
    <w:p>
      <w:r>
        <w:t>欧盟委员会主席冯德莱恩表示，欧盟将通过经济和军事援助强化乌克兰，旨在将其变成“潜在的入侵者无法消化的钢铁豪猪”。</w:t>
        <w:br/>
      </w:r>
    </w:p>
    <w:p>
      <w:r>
        <w:t>The Ukraine war has thrust Mr. Starmer into an unaccustomed place for a British prime minister: the heart of Europe, during a crisis. More than eight years after the country voted to leave the European Union, the rapidly changing security landscape is driving Britain closer to the continent.</w:t>
        <w:br/>
      </w:r>
    </w:p>
    <w:p>
      <w:r>
        <w:t>乌克兰战争将斯塔默推向了一个对英国首相来说不习惯的位置：在一场危机期间成为欧洲的中心。在英国投票脱离欧盟八年多之后，瞬息万变的安全形势正促使英国与欧洲大陆走得更近。</w:t>
        <w:br/>
      </w:r>
    </w:p>
    <w:p>
      <w:r>
        <w:t>In Washington, a Trump administration official said Mr. Trump would meet on Monday with his top national security aides, including Secretary of State Marco Rubio and Defense Secretary Pete Hegseth, to consider, and possibly take action on, a range of policy options for Ukraine.</w:t>
        <w:br/>
      </w:r>
    </w:p>
    <w:p>
      <w:r>
        <w:t>在华盛顿，一名特朗普政府官员表示，特朗普将在周一与他的最高国家安全顾问们开会，包括国务卿鲁比奥和国防部长赫格塞思，研究针对乌克兰的一系列政策选项——并有可能付诸行动。</w:t>
        <w:br/>
      </w:r>
    </w:p>
    <w:p>
      <w:r>
        <w:t>These include suspending or canceling American military aid to Ukraine, including the final shipments of ammunition and equipment authorized and paid for during the Biden administration, said the official, who spoke on the condition of anonymity to discuss internal deliberations.</w:t>
        <w:br/>
      </w:r>
    </w:p>
    <w:p>
      <w:r>
        <w:t>这位不愿公开姓名的官员说，这些方案包括暂停或取消美国对乌克兰的军事援助，其中包括拜登政府批准并付款的最后一批弹药和装备。</w:t>
        <w:br/>
      </w:r>
    </w:p>
    <w:p>
      <w:r>
        <w:t>Mr. Starmer’s use of the phrase “coalition of the willing” had a disquieting echo of President George W. Bush in the lead-up to the Iraq war. Britain, under a Labour prime minister, Tony Blair, joined the United States, but France and Germany did not.</w:t>
        <w:br/>
      </w:r>
    </w:p>
    <w:p>
      <w:r>
        <w:t>斯塔默使用的“自发联盟”一词，令人不安地联想到小布什总统在伊拉克战争前的做法。当时，工党首相布莱尔领导下的英国加入了美国，但法国和德国则没有。</w:t>
        <w:br/>
      </w:r>
    </w:p>
    <w:p>
      <w:r>
        <w:t>The shock of Mr. Trump’s statements about Russia and Ukraine could reduce such divisions this time around, diplomats said.</w:t>
        <w:br/>
      </w:r>
    </w:p>
    <w:p>
      <w:r>
        <w:t>外交官们表示，特朗普关于俄罗斯和乌克兰的言论所带来的震撼，可能会减少这种分歧。</w:t>
        <w:br/>
      </w:r>
    </w:p>
    <w:p>
      <w:r>
        <w:t>“People realize they can no longer count on a nice Russia and a generous America, and that they have to get their act together on a number of issues, including defense and security,” said João Vale de Almeida, a former E.U. ambassador to the United States and Britain. The British, he said, are “more European than American in terms of what unites them to Europe and what unites them to America.”</w:t>
        <w:br/>
      </w:r>
    </w:p>
    <w:p>
      <w:r>
        <w:t>“人们意识到，他们不能再指望一个友好的俄罗斯和一个慷慨的美国，他们必须在包括国防和安全在内的许多问题上团结起来，”前欧盟驻美国和英国大使若昂·瓦尔·德阿尔梅达说。他表示，英国人在“团结欧洲还是团结美国方面，是倾向欧洲这一边的”。</w:t>
        <w:br/>
      </w:r>
    </w:p>
    <w:p>
      <w:r>
        <w:t>Still, Mr. Starmer, who said he discussed his plans with Mr. Trump on Saturday night, rejected suggestions that the trans-Atlantic alliance was finished. “I do not accept that the U.S. is an unreliable ally,” he said.</w:t>
        <w:br/>
      </w:r>
    </w:p>
    <w:p>
      <w:r>
        <w:t>尽管如此，斯塔默表示，他在周六晚与特朗普讨论了他的计划，他否认了跨大西洋联盟已经结束的说法。他说：“我不认为美国是一个不可靠的盟友。”</w:t>
        <w:br/>
      </w:r>
    </w:p>
    <w:p>
      <w:pPr>
        <w:pStyle w:val="Heading1"/>
        <w:spacing w:before="0" w:after="280"/>
      </w:pPr>
      <w:r>
        <w:rPr>
          <w:rFonts w:ascii="Times New Roman" w:hAnsi="Times New Roman" w:eastAsia="宋体"/>
          <w:b/>
          <w:sz w:val="52"/>
        </w:rPr>
        <w:t>超级大国贸易战升级，中国对特朗普关税采取反制措施</w:t>
      </w:r>
    </w:p>
    <w:p>
      <w:r>
        <w:t>China Retaliates Against Trump Tariffs as Superpower Trade War Escalates</w:t>
        <w:br/>
      </w:r>
    </w:p>
    <w:p>
      <w:r>
        <w:t>Minutes after President Trump’s latest tariffs took effect, the Chinese government said on Tuesday that it was imposing its own broad tariffs on food imported from the United States and would essentially halt sales to 15 American companies.</w:t>
        <w:br/>
      </w:r>
    </w:p>
    <w:p>
      <w:r>
        <w:t>特朗普总统加征的最新关税生效几分钟后，中国政府在周二宣布，将对从美国进口的食品征收广泛的关税，并将基本上停止向15家美国公司销售产品。</w:t>
        <w:br/>
      </w:r>
    </w:p>
    <w:p>
      <w:r>
        <w:t>China’s Ministry of Finance put tariffs of 15 percent on imports of American chicken, wheat, corn and cotton and 10 percent tariffs on other foods, ranging from soybeans to dairy products. In addition, the Ministry of Commerce said 15 U.S. companies would no longer be allowed to buy products from China except with special permission, including Skydio, which is the largest American maker of drones and a supplier to the U.S. military and emergency services.</w:t>
        <w:br/>
      </w:r>
    </w:p>
    <w:p>
      <w:r>
        <w:t>中国财政部对从美国进口的鸡肉、小麦、玉米和棉花加征15%的关税，对从美国进口的大豆及乳制品等其他食品加征10%的关税。此外，商务部表示，15家美国公司将不再被允许从中国购买产品，除非得到特别许可，其中包括斯凯迪奥(Skydio)，这家公司是美国最大的无人机制造商，也是美国军方和紧急服务部门的供应商。</w:t>
        <w:br/>
      </w:r>
    </w:p>
    <w:p>
      <w:r>
        <w:t>Lou Qinjian, a spokesman for China’s National People’s Congress, chastised the United States for violating the World Trade Organization’s free trade rules. “By imposing unilateral tariffs, the U.S. has violated W.T.O. rules and disrupted the security and stability of the global industrial and supply chains,” he said.</w:t>
        <w:br/>
      </w:r>
    </w:p>
    <w:p>
      <w:r>
        <w:t>中国全国人大发言人娄勤俭指责美国违反世界贸易组织的自由贸易规则。“美方单边加征关税的做法，违反世贸组织规则，干扰全球产业链供应链安全稳定，”他说。</w:t>
        <w:br/>
      </w:r>
    </w:p>
    <w:p>
      <w:r>
        <w:t>President Trump has contended his tariffs are essential to stopping the flow into the United States of fentanyl, a synthetic opioid that has caused hundreds of thousands of deaths through overdoses.</w:t>
        <w:br/>
      </w:r>
    </w:p>
    <w:p>
      <w:r>
        <w:t>特朗普总统声称其关税对于阻止芬太尼流入美国至关重要。芬太尼是一种合成类鸦片药物，已导致数十万人因服用过量而死亡。</w:t>
        <w:br/>
      </w:r>
    </w:p>
    <w:p>
      <w:r>
        <w:t>But the U.S. imposition of tariffs, “will deal a heavy blow to counternarcotics dialogue and cooperation,” said Lin Jian, a spokesman for China’s Ministry of Foreign Affairs, said at a news briefing.</w:t>
        <w:br/>
      </w:r>
    </w:p>
    <w:p>
      <w:r>
        <w:t>但美国加征关税的做法“将严重破坏双方在禁毒领域的对话与合作”，中国外交部发言人林剑在例行记者会上表示。</w:t>
        <w:br/>
      </w:r>
    </w:p>
    <w:p>
      <w:r>
        <w:t>Mr. Trump has now tagged almost all goods from China with an extra 20 percent in tariffs since taking office in January. He announced 10 percent tariffs on Feb. 4 and another round on Tuesday. Mr. Trump also moved ahead on 25 percent tariffs on Mexico and Canada on Tuesday, after a monthlong delay.</w:t>
        <w:br/>
      </w:r>
    </w:p>
    <w:p>
      <w:r>
        <w:t>自今年1月上任以来，特朗普已对几乎所有来自中国的商品加征了20%的关税。他曾在2月4日宣布加征10%的关税，又在周二宣布了新一轮关税。特朗普还在周二实施了对墨西哥和加拿大的产品征收25%关税的计划，该计划此前曾被推迟了一个月。</w:t>
        <w:br/>
      </w:r>
    </w:p>
    <w:p>
      <w:r>
        <w:t>China had responded to the February tariffs by immediately announcing that it would start collecting, six days later, additional tariffs on liquefied natural gas, coal and farm machinery from the United States. But those tariffs combined hit only about a tenth of American exports to China, making them much narrower than Mr. Trump’s comprehensive tariffs.</w:t>
        <w:br/>
      </w:r>
    </w:p>
    <w:p>
      <w:r>
        <w:t>中国已对2月加征的关税作出了回应，当时就马上宣布在六天后开始对来自美国的液化天然气、煤炭，以及农业机械征收额外关税。但这些关税加在一起只影响了美国对华出口的10%，比特朗普的全面关税涉及的范围小得多。</w:t>
        <w:br/>
      </w:r>
    </w:p>
    <w:p>
      <w:r>
        <w:t>China’s action on Tuesday was much broader. China is the top overseas market for American farmers, wielding considerable influence over prices and demand in the commodities markets of the Midwest.</w:t>
        <w:br/>
      </w:r>
    </w:p>
    <w:p>
      <w:r>
        <w:t>中国周二的行动涉及的范围更广。中国是美国农民最大的海外市场，对美国中西部大宗商品市场上的价格和需求有相当大的影响力。</w:t>
        <w:br/>
      </w:r>
    </w:p>
    <w:p>
      <w:r>
        <w:t>By targeting imports of food, Beijing repeated its response to tariffs that Mr. Trump imposed during his first term. China put tariffs on American soybeans in 2018 and shifted much of its purchasing to Brazil.</w:t>
        <w:br/>
      </w:r>
    </w:p>
    <w:p>
      <w:r>
        <w:t>通过对进口食品征收关税，中国政府再次使用了回应特朗普上次担任总统期间加征关税的做法。中国曾在2018年对从美国进口的大豆征收关税，并将大部分大豆采购改为从巴西进口。</w:t>
        <w:br/>
      </w:r>
    </w:p>
    <w:p>
      <w:r>
        <w:t>But the strategy backfired then: Mr. Trump responded by placing more tariffs on Chinese goods. Because China sells much more to the United States than it buys, it quickly ran out of American goods to impose tariffs on. And American farmers had some success in finding other markets for their crops.</w:t>
        <w:br/>
      </w:r>
    </w:p>
    <w:p>
      <w:r>
        <w:t>但这个做法当时产生了适得其反的结果：特朗普的回应是对中国商品征收更多的关税。由于中国向美国的出口远多于从美国的进口，中国很快就用完了能加征关税的美国商品。而且，美国农民在为农产品找到其他市场方面取得了一些成功。</w:t>
        <w:br/>
      </w:r>
    </w:p>
    <w:p>
      <w:r>
        <w:t>China’ tariffs in 2018 also had less of a political impact in the United States than Beijing’s leaders had hoped. In 2018 Senate elections in three of top soybean-exporting states, voters gave little evidence they held the Chinese action against Mr. Trump or the Republican Party. All three states saw Democratic senators replaced with Republicans that year, as social issues proved more compelling for many voters than trade disputes.</w:t>
        <w:br/>
      </w:r>
    </w:p>
    <w:p>
      <w:r>
        <w:t>中国2018年采取的反制措施对美国政治的影响也低于中国领导人的期望。在2018年的联邦参议院选举中，几乎没有证据表明大豆出口量最多的三个州的选民把中国的关税归咎于特朗普或共和党，这三个州曾由民主党人把持的联邦参议院席位都被共和党人夺走了，因为对许多选民来说，社会议题被证明比贸易争端更有说服力。</w:t>
        <w:br/>
      </w:r>
    </w:p>
    <w:p>
      <w:r>
        <w:t>Yet China has potential trade weapons that go beyond tariffs on food. In early February, Beijing implemented restrictions on exports to the United States of certain critical minerals, which are used in the production of some semiconductors and other technology products.</w:t>
        <w:br/>
      </w:r>
    </w:p>
    <w:p>
      <w:r>
        <w:t>但中国也有超出食品关税的潜在贸易武器。今年2月初，中国政府对向美国出口某些关键矿产品实行了限制，一些半导体及其他科技产品的生产需要这些矿产品。</w:t>
        <w:br/>
      </w:r>
    </w:p>
    <w:p>
      <w:r>
        <w:t>Blocking key materials from reaching the United States, a tactic known as supply chain warfare, carries considerable risks for China. Beijing is struggling to attract foreign investment. China’s leaders have also stated that attempting to bolster the country’s domestic economy, weighed down by the fallout of a devastating real estate slowdown, is a priority.</w:t>
        <w:br/>
      </w:r>
    </w:p>
    <w:p>
      <w:r>
        <w:t>不让关键材料进入美国的策略被称为供应链战争，这个策略对中国来说具有相当大的风险。中国政府已在吸引外国投资上困难重重。中国领导人也表示要试图提振国内经济，将其视为当务之急，因为经济已受到房地产市场毁灭性放缓的影响。</w:t>
        <w:br/>
      </w:r>
    </w:p>
    <w:p>
      <w:r>
        <w:t>Beijing could make it even harder for American companies to do business in China, but that could also hurt foreign investment. In addition to effectively preventing 15 companies from buying Chinese goods, China’s Ministry of Commerce added another 10 American companies on Tuesday to what it calls an “unreliable entities list,” preventing them from doing any business in China.</w:t>
        <w:br/>
      </w:r>
    </w:p>
    <w:p>
      <w:r>
        <w:t>中国政府可以让美国公司在中国做生意变得更加困难，但这也可能对外国投资产生不良影响。除了实际上不让15家美国公司购买中国商品外，中国商务部周二还将另外10家美国企业列入了其所谓的“不可靠实体清单”，禁止这些企业在中国开展业务。</w:t>
        <w:br/>
      </w:r>
    </w:p>
    <w:p>
      <w:r>
        <w:t>Many of the companies that China penalized on Tuesday are military contractors. But the Ministry of Commerce also blocked imports from the biotech firm Illumina. It accused Illumina, which is based in San Diego, of violating market transaction rules and discriminating against Chinese companies.</w:t>
        <w:br/>
      </w:r>
    </w:p>
    <w:p>
      <w:r>
        <w:t>虽然周二被中国惩罚的许多美国公司是军事承包商，但商务部还禁止了从美国生物科技公司因美纳进口基因测序仪。商务部指责总部设在圣地亚哥的因美纳违反市场交易规则，歧视中国企业。</w:t>
        <w:br/>
      </w:r>
    </w:p>
    <w:p>
      <w:r>
        <w:t>Chinese market regulators said in early February, after Mr. Trump imposed tariffs, that they had launched an antimonopoly investigation into Google. Google has been blocked from China’s internet for more than a decade, but the move could disrupt the company’s dealings with Chinese companies.</w:t>
        <w:br/>
      </w:r>
    </w:p>
    <w:p>
      <w:r>
        <w:t>特朗普加征关税后，中国的市场监管者曾在今年2月初表示，他们已对谷歌展开反垄断调查。虽然谷歌被禁止进入中国互联网已有十多年，但此举可能会使谷歌中断与中国公司的往来。</w:t>
        <w:br/>
      </w:r>
    </w:p>
    <w:p>
      <w:r>
        <w:t>Mr. Lou, the National People’s Congress spokesman, signaled his country’s emerging strategy in dealing with Mr. Trump’s tariffs by calling for closer trade relations with Europe.</w:t>
        <w:br/>
      </w:r>
    </w:p>
    <w:p>
      <w:r>
        <w:t>全国人大发言人娄勤俭发出的信号表明，中国正在制定应对特朗普关税的新战略，那就是与欧洲建立更紧密的贸易关系。</w:t>
        <w:br/>
      </w:r>
    </w:p>
    <w:p>
      <w:r>
        <w:t>“China and Europe can complement each other’s strengths and achieve mutual benefit in many areas of cooperation,” he said at a news conference ahead of the opening on Wednesday of the annual weeklong session of China’s legislature.</w:t>
        <w:br/>
      </w:r>
    </w:p>
    <w:p>
      <w:r>
        <w:t>“中欧在许多领域的合作优势互补、互利共赢，”他在宣布为期一周的全国人民代表大会将于周三开幕的新闻发布会上说。</w:t>
        <w:br/>
      </w:r>
    </w:p>
    <w:p>
      <w:r>
        <w:t>But Europe has its own trade disputes with China, notably over electric vehicles. European politicians and business leaders have voiced concern about how to cope with an expected further flood of exports this year from China, which has embarked on a far-reaching factory construction program.</w:t>
        <w:br/>
      </w:r>
    </w:p>
    <w:p>
      <w:r>
        <w:t>但欧洲与中国有的贸易争端也由来已久，尤其是在电动汽车方面。欧洲的政客和商界领袖对于如何应对预计今年将来自中国的更大出口浪潮表示关切，中国已启动了将带来深远影响的工厂建设项目。</w:t>
        <w:br/>
      </w:r>
    </w:p>
    <w:p>
      <w:r>
        <w:t>China’s rapid rise since 2000 to global pre-eminence in manufacturing, with a third of the world’s output, has come to a considerable extent at the expense of the American share of global industrial production, according to United Nations data. European nations have been wary of closing factories and relying on low-cost imports from China.</w:t>
        <w:br/>
      </w:r>
    </w:p>
    <w:p>
      <w:r>
        <w:t>据联合国的数据，中国制造业自2000年以来迅速崛起，占据了世界优势地位，生产了全球三分之一的制成品，但这在很大程度上是以美国在全球工业生产中的份额减少为代价的。欧洲国家一直对关闭本国的工厂、依赖来自中国的廉价进口产品持谨慎态度。</w:t>
        <w:br/>
      </w:r>
    </w:p>
    <w:p>
      <w:r>
        <w:t>Mr. Trump has moved much faster on China tariffs during his second term than he did in his first. In 2018 and 2019, he imposed tariffs of up to 25 percent, in stages, on imports worth about $300 billion a year. He then concluded a trade agreement with China in January 2020, leaving in place 25 percent tariffs on many industrial goods while cutting 15 percent tariffs on some consumer products to 7.5 percent and canceling a few other tariffs.</w:t>
        <w:br/>
      </w:r>
    </w:p>
    <w:p>
      <w:r>
        <w:t>特朗普再次担任总统后，以比他上次担任总统快得多的速度对中国产品加征关税。他曾在2018年和2019年分阶段对每年价值约3000亿美元的中国进口产品加征最高25%的关税。那之后，他曾在2020年1月与中国达成一项贸易协定，保留了对许多中国工业品征收的25%关税，同时把对部分消费品征收的关税从15%降到了7.5%，还取消了几种其他关税。</w:t>
        <w:br/>
      </w:r>
    </w:p>
    <w:p>
      <w:r>
        <w:t>By contrast, Mr. Trump has now imposed 20 percent tariffs on all goods that the United States imports from China, worth about $440 billion a year. That includes some products, like smartphones, that he omitted during his first term.</w:t>
        <w:br/>
      </w:r>
    </w:p>
    <w:p>
      <w:r>
        <w:t>相比之下，特朗普现在对美国从中国进口、每年价值约4400亿美元的所有商品加征20%的关税，其中包括他上次担任总统时没有征收关税的一些产品，例如智能手机。</w:t>
        <w:br/>
      </w:r>
    </w:p>
    <w:p>
      <w:r>
        <w:t>Mr. Trump’s actions this year have raised average tariffs on the affected Chinese imports to 39 percent — compared with just 3 percent before he took office in 2017. Apart from China, Canada and Mexico, the United States imposes tariffs averaging about 3 percent on most trading partners.</w:t>
        <w:br/>
      </w:r>
    </w:p>
    <w:p>
      <w:r>
        <w:t>特朗普今年的行动已把受影响的中国进口产品的平均关税提高到了39%，相比之下，他在2017年上任前仅为3%。除对中国、加拿大、墨西哥的进口产品加征了关税外，美国对大多数贸易伙伴的进口产品征收平均约3%的关税。</w:t>
        <w:br/>
      </w:r>
    </w:p>
    <w:p>
      <w:r>
        <w:t>China’s average tariffs on goods from most of the world are twice as high, and much higher on imports from the United States.</w:t>
        <w:br/>
      </w:r>
    </w:p>
    <w:p>
      <w:r>
        <w:t>中国对来自世界上大多数国家的商品征收的平均关税是美国的两倍，对来自美国的进口商品征收的关税更高。</w:t>
        <w:br/>
      </w:r>
    </w:p>
    <w:p>
      <w:r>
        <w:t>In Mr. Trump’s first term, the Chinese government reduced taxes that it charges the country’s exporters. That gave them room to cut prices and offset at least part of the tariffs for their customers, which include many small American businesses as well as big retailers like Wal-Mart, Amazon and Home Depot.</w:t>
        <w:br/>
      </w:r>
    </w:p>
    <w:p>
      <w:r>
        <w:t>在特朗普的第一个任期内，中国政府降低了向国内出口商收取的税费。这让他们有降价空间，至少部分抵消了他们的客户需要缴纳的关税，这些客户包括美国的许多小企业，以及沃尔玛、亚马逊、家得宝等大型零售商。</w:t>
        <w:br/>
      </w:r>
    </w:p>
    <w:p>
      <w:r>
        <w:t>As another way around tariffs, some Chinese exporters shifted the final assembly of their products to countries like Vietnam, Thailand or Mexico, while keeping the production of core components in China. Mr. Trump is now trying to stop some of the trade through Mexico, which critics of Chinese exports see as a backdoor into the U.S. market.</w:t>
        <w:br/>
      </w:r>
    </w:p>
    <w:p>
      <w:r>
        <w:t>另一个绕过关税的办法是，一些中国出口商将产品的最终组装转移到了越南、泰国或墨西哥等国，同时将核心零部件的生产留在中国。特朗普现在正在试图阻止部分通过墨西哥进入美国的商品贸易，批评者认为墨西哥是中国出口商品进入美国市场的后门。</w:t>
        <w:br/>
      </w:r>
    </w:p>
    <w:p>
      <w:r>
        <w:t>Many Chinese exporters resorted to using the so-called de minimis exception to tariffs: dividing shipments into many packages, each with a value of less than $800. Each shipment is then exempt from tariffs and customs processing fees and mostly omitted from customs inspections and American imports data.</w:t>
        <w:br/>
      </w:r>
    </w:p>
    <w:p>
      <w:r>
        <w:t>许多中国出口商还利用所谓的“小额豁免”来绕过关税：他们将出口货物分成多个包裹，每个包裹的价值不到800美元。这样做的结果是，每个包裹都免征关税，免交海关手续费，而且这些包裹的大部分无需经过海关检查，不统计到美国的进口数据中。</w:t>
        <w:br/>
      </w:r>
    </w:p>
    <w:p>
      <w:r>
        <w:t>At least $1 of every $6 worth of American imports from China is now arriving through these de minimis shipments.</w:t>
        <w:br/>
      </w:r>
    </w:p>
    <w:p>
      <w:r>
        <w:t>如今，美国从中国进口的每6美元商品里至少有1美元的商品是用“小额豁免”方式运到美国的。</w:t>
        <w:br/>
      </w:r>
    </w:p>
    <w:p>
      <w:r>
        <w:t>In early February, Mr. Trump issued an order briefly halting the de minimis tariff exemption for goods from China, Mexico and Canada. After packages quickly accumulated at American airports, he delayed the order for shipments from China until procedures could be developed to handle them, and postponed for a month his order for de minimis imports from Canada and Mexico. On Sunday, he again delayed action on those imports from Canada and Mexico.</w:t>
        <w:br/>
      </w:r>
    </w:p>
    <w:p>
      <w:r>
        <w:t>今年2月初，特朗普曾下令暂停对来自中国、墨西哥、加拿大的包裹实行“小额豁免”。美国机场的这些包裹很快出现积压后，他推迟了对来自中国的“小额豁免”包裹征税的做法，直到有关方面制定出处理这些包裹的程序；他还把停止对来自加拿大和墨西哥的包裹实行“小额豁免”的命令推迟了一个月。上周日，他再次推迟了对来自加拿大和墨西哥的这种包裹采取行动。</w:t>
        <w:br/>
      </w:r>
    </w:p>
    <w:p>
      <w:r>
        <w:t>Wu Xinbo, dean of the Institute of International Studies at Fudan University in Shanghai, said that by retaliating now, “China sends a strong signal to the Trump administration that a unilateral tariff doesn’t work — you have to sit down to talk to us and to negotiate with us.”</w:t>
        <w:br/>
      </w:r>
    </w:p>
    <w:p>
      <w:r>
        <w:t>上海复旦大学国际问题研究院院长吴心伯表示，中国现在采取反制行动是“向特朗普政府发出一个强烈信号：单边关税行不通，需要坐到谈判桌上来与我们谈判”。</w:t>
        <w:br/>
      </w:r>
    </w:p>
    <w:p>
      <w:pPr>
        <w:pStyle w:val="Heading1"/>
        <w:spacing w:before="0" w:after="280"/>
      </w:pPr>
      <w:r>
        <w:rPr>
          <w:rFonts w:ascii="Times New Roman" w:hAnsi="Times New Roman" w:eastAsia="宋体"/>
          <w:b/>
          <w:sz w:val="52"/>
        </w:rPr>
        <w:t>中国在印太地区展示军力，美国注意力转移引发盟友担忧</w:t>
      </w:r>
    </w:p>
    <w:p>
      <w:r>
        <w:t>China’s Military Puts Pacific on Notice as U.S. Priorities Shift</w:t>
        <w:br/>
      </w:r>
    </w:p>
    <w:p>
      <w:r>
        <w:t>China has in recent weeks staged military drills off Australia and Vietnam, sending pointed warnings near and far. Neither was a full-fledged exercise. But taken together, China’s recent shows of force, experts said, conveyed a message: the region must not ignore Beijing’s power and claims.</w:t>
        <w:br/>
      </w:r>
    </w:p>
    <w:p>
      <w:r>
        <w:t>最近几周，中国在澳大利亚和越南附近海域举行了军事演习，向远近各国发出了直白的警告。两次都不是全面演习。但专家们表示，综合来看，中国最近的武力展示传达了一个信息：该地区绝不能无视北京的实力和主张。</w:t>
        <w:br/>
      </w:r>
    </w:p>
    <w:p>
      <w:r>
        <w:t>Three Chinese naval ships, including a cruiser with 112 missile tubes, showed up in the waters near Australia this month, only announcing plans to fire artillery for practice after the exercise had started. A few days later, on Monday, Chinese forces held live-fire drills in the Gulf of Tonkin, after Vietnam pressed its territorial claims in the gulf. Meanwhile, Chinese military aircraft buzz the skies near Taiwan almost daily.</w:t>
        <w:br/>
      </w:r>
    </w:p>
    <w:p>
      <w:r>
        <w:t>2月，三艘中国海军舰艇出现在澳大利亚附近海域，包括一艘载有112个导弹发射管的巡洋舰，它们在演习开始后才宣布实弹演练的计划。在几天后的周一，中国军队在越南一直坚持领土主张的北部湾举行了实弹演习。与此同时，中国军机几乎每天都在台湾附近的天空盘旋。</w:t>
        <w:br/>
      </w:r>
    </w:p>
    <w:p>
      <w:r>
        <w:t>While Washington is consumed with other matters, from Ukraine and the Middle East to budget cuts at the Pentagon, China keeps pressing. The exercises, while relatively brief, highlight that China’s military reach is likely to keep growing, regardless of whether the Trump administration ultimately tries to confront China or pull it into some kind of deal.</w:t>
        <w:br/>
      </w:r>
    </w:p>
    <w:p>
      <w:r>
        <w:t>当华盛顿忙于从乌克兰和中东到五角大楼的预算削减等其他事务时，中国在不断施压。这些演习虽然相对短暂，但凸显出中国的军事影响力可能继续增长，无论特朗普政府最终是打算对抗中国，还是力促与其达成某种协议。</w:t>
        <w:br/>
      </w:r>
    </w:p>
    <w:p>
      <w:r>
        <w:t>The series of drills aimed to show scale and scope, “showcasing China’s expanding naval capabilities and ability to project power across multiple theaters simultaneously,” said Nguyen Khac Giang, a visiting fellow with the Singapore-based ISEAS-Yusof Ishak Institute.</w:t>
        <w:br/>
      </w:r>
    </w:p>
    <w:p>
      <w:r>
        <w:t>这一系列演习旨在展示规模和范围，“展示中国不断扩大的海军能力和同时在多个战区投射力量的能力，”总部在新加坡的尤索夫伊萨东南亚研究所的访问学者阮克江说。</w:t>
        <w:br/>
      </w:r>
    </w:p>
    <w:p>
      <w:r>
        <w:t>“The timing, with many in the Indo-Pacific region concerned about the U.S. commitments under President Donald Trump, is just perfect.”</w:t>
        <w:br/>
      </w:r>
    </w:p>
    <w:p>
      <w:r>
        <w:t>“这是个完美的时机，印太地区许多人正对特朗普总统领导下美国的承诺感到担忧。”</w:t>
        <w:br/>
      </w:r>
    </w:p>
    <w:p>
      <w:r>
        <w:t>The People’s Liberation Army had been growing more active long before Mr. Trump took office, and China held far larger exercises near Taiwan last year. In its own sometimes ominous way, experts said, China is trying to persuade governments in the Asia-Pacific region that, like it or not, their future lies in accommodating Beijing. And that includes its claims to democratically governed Taiwan and over much of the South China Sea, which is disputed by Vietnam and other countries.</w:t>
        <w:br/>
      </w:r>
    </w:p>
    <w:p>
      <w:r>
        <w:t>早在特朗普上台之前，中国人民解放军就已经变得越来越活跃，去年，中国在台湾附近举行了规模大得多的演习。专家们表示，中国正试图以自己的方式说服亚太地区各国政府，不管你喜不喜欢，它们的未来都取决于能否顺应北京。这包括中国对民主治理的台湾，以及对南海大部分海域的主权要求，越南和其他国家对这些海域的主权有争议。</w:t>
        <w:br/>
      </w:r>
    </w:p>
    <w:p>
      <w:r>
        <w:t>Beijing’s message may gain more traction if American influence in the region ebbs.</w:t>
        <w:br/>
      </w:r>
    </w:p>
    <w:p>
      <w:r>
        <w:t>如果美国在该地区的影响力减弱，北京的信息就会产生更大的影响力。</w:t>
        <w:br/>
      </w:r>
    </w:p>
    <w:p>
      <w:r>
        <w:t>“In purely military terms, these actions — the live firing training or three ships in seas near Australia — don’t have much significance,” said Su Tzu-yun, a research fellow at the Institute for National Defense and Security Research, an organization in Taipei that is funded by Taiwan’s ministry of defense. “But they can be seen as political signaling.”</w:t>
        <w:br/>
      </w:r>
    </w:p>
    <w:p>
      <w:r>
        <w:t>“从纯粹军事角度来看，这些行动——实弹射击训练，或者三艘军舰在澳大利亚附近海域活动——没有太大意义，但它们可以被视为政治信号，”台湾国防安全研究所研究员苏紫云说。该研究所位于台北，由台湾国防部资助。</w:t>
        <w:br/>
      </w:r>
    </w:p>
    <w:p>
      <w:r>
        <w:t>Dan Blumenthal, a senior fellow at the American Enterprise Institute in Washington who studies East Asian security, said that China’s displays of military power should not be dismissed as mere theater. The displays matter because they are backed by a real and growing ability by China’s leaders to raise the military stakes in disputes.</w:t>
        <w:br/>
      </w:r>
    </w:p>
    <w:p>
      <w:r>
        <w:t>华盛顿美国企业研究所研究东亚安全问题的高级研究员丹·布卢门撒尔说，中国展示军事力量不应被视为纯粹的表演。这些展示之所以重要，是因为它们背后有中国领导人在争端中提高军事赌注的真实能力，而且这种能力正在不断增强。</w:t>
        <w:br/>
      </w:r>
    </w:p>
    <w:p>
      <w:r>
        <w:t>“The low-intensity war that China conducts daily only works if the threat to escalate conventionally is credible,” he said in an interview.</w:t>
        <w:br/>
      </w:r>
    </w:p>
    <w:p>
      <w:r>
        <w:t>“只有在常规战争升级的威胁可信的情况下，中国每天进行的低强度战争才会奏效，”他在接受采访时说。</w:t>
        <w:br/>
      </w:r>
    </w:p>
    <w:p>
      <w:r>
        <w:t>Asian governments have long turned to Washington to offset Chinese power in the region. But Mr. Trump has sent contradictory signals about whether he wants to contain or cooperate with Beijing — or, somehow, both. He has ideas for a big trade deal with China’s leader, Xi Jinping, and has sometimes spoken admiringly of Mr. Xi, but has also imposed additional tariffs and trade restrictions on China, with more set to come.</w:t>
        <w:br/>
      </w:r>
    </w:p>
    <w:p>
      <w:r>
        <w:t>亚洲各国政府长期以来一直指望华盛顿来抵消中国在该地区的影响力。但对于究竟是想遏制中国还是与中国合作，或者以某种方式做到两者兼顾，特朗普发出了自相矛盾的信号。他表示希望与中国领导人习近平达成大型贸易协议，有时还对习近平赞誉有加；但他同时也对中国征收额外关税并实施贸易限制，而且还将有更多措施。</w:t>
        <w:br/>
      </w:r>
    </w:p>
    <w:p>
      <w:r>
        <w:t>Mr. Trump’s defense secretary, Pete Hegseth, has called for big cuts in American military spending across much of the globe so that the United States can concentrate on countering China in the Asia-Pacific. Yet it remains unclear whether and how that shift will happen. Mr. Trump has also complained that Asian countries spend too little on their defense.</w:t>
        <w:br/>
      </w:r>
    </w:p>
    <w:p>
      <w:r>
        <w:t>特朗普的国防部长皮特·海格塞斯呼吁大幅削减美国在全球大部分地区的军费开支，以便美国能够集中精力在亚太地区对抗中国。然而，目前尚不清楚这种转变是否会发生，以及如何发生。特朗普还抱怨亚洲国家的国防开支太少。</w:t>
        <w:br/>
      </w:r>
    </w:p>
    <w:p>
      <w:r>
        <w:t>The Trump administration has not commented on the recent Chinese drills, and the White House has yet to spell out a broader plan for the region.</w:t>
        <w:br/>
      </w:r>
    </w:p>
    <w:p>
      <w:r>
        <w:t>特朗普政府尚未对中国最近的演习发表评论，白宫也尚未阐明在该地区的更广泛计划。</w:t>
        <w:br/>
      </w:r>
    </w:p>
    <w:p>
      <w:r>
        <w:t>Vietnam mostly fears being caught in a tidal wave of Trump tariffs after leaning closer to the United States on security in recent years. The country of 100 million people has sought to keep relations with the United States and China in balance. Vietnam did not respond strongly to the drills held in the Gulf of Tonkin on Monday, though they occurred a few days after Vietnam reinforced its rival territorial claims in the Gulf with what is known as a new baseline declaration. Experts said the drills were within China’s maritime boundary, and seemed to be smaller than previous efforts.</w:t>
        <w:br/>
      </w:r>
    </w:p>
    <w:p>
      <w:r>
        <w:t>近年来在安全问题方面向美国靠拢的越南主要担心被卷入特朗普的关税浪潮。这个拥有一亿人口的国家一直寻求与美国和中国保持平衡的关系。越南没有对周一北部湾的演习做出强烈反应，不过在几天前，越南通过所谓的新基线声明，加强了其在北部湾地区的领土主张。专家表示，此次演习发生在中国的海上边界之内，规模似乎比之前的演习要小。</w:t>
        <w:br/>
      </w:r>
    </w:p>
    <w:p>
      <w:r>
        <w:t>Like Vietnam, Australia has tried to maintain ties to both China, a major trade partner, and the United States, its primary ally for defense. After a thaw in relations with Beijing, which had shunned and punished Australia over political and diplomatic disputes, the arrival of three Chinese navy vessels struck much of Australia as a setback, if not outright intimidation.</w:t>
        <w:br/>
      </w:r>
    </w:p>
    <w:p>
      <w:r>
        <w:t>和越南一样，澳大利亚一直试图保持与主要贸易伙伴中国和主要防务盟友美国的关系。此前，中国曾因政治和外交争端冷落澳大利亚，并对其进行惩罚，在澳中关系解冻之后，三艘中国海军舰艇的到来即使不是直接的恐吓，也让很多澳大利亚人感觉是一种倒退。</w:t>
        <w:br/>
      </w:r>
    </w:p>
    <w:p>
      <w:r>
        <w:t>The warships were cruising in the Tasman Sea, without having previously declared the mission — according to Australian officials — as the top U.S. commander for the region, Adm. Samuel J. Paparo, finished a three-day trip to Australia. Earlier this month, Admiral Paparo warned that American forces were ill-prepared for China’s military buildup in the Asia-Pacific.</w:t>
        <w:br/>
      </w:r>
    </w:p>
    <w:p>
      <w:r>
        <w:t>澳大利亚官员称，中国军舰在塔斯曼海巡航时没有事先宣布这一任务。此前美国在该地区的最高指挥官塞缪尔·帕帕罗上将刚刚结束对澳大利亚为期三天的访问。上个月早些时候，帕帕罗警告称，美国军队对中国在亚太地区的军事建设准备不足。</w:t>
        <w:br/>
      </w:r>
    </w:p>
    <w:p>
      <w:r>
        <w:t>China’s ambassador to Australia, Xiao Qian, said the ships did not pose a threat.</w:t>
        <w:br/>
      </w:r>
    </w:p>
    <w:p>
      <w:r>
        <w:t>中国驻澳大利亚大使肖千表示，这些舰船不构成威胁。</w:t>
        <w:br/>
      </w:r>
    </w:p>
    <w:p>
      <w:r>
        <w:t>“As a major power in this region, as a country that has so many things to look after, it is normal for China to send their vessels to different parts of the region to conduct various kinds of activities,” Ambassador Xiao said, in an interview with Australia’s main public broadcaster.</w:t>
        <w:br/>
      </w:r>
    </w:p>
    <w:p>
      <w:r>
        <w:t>肖千在接受澳大利亚主要公共广播电台采访时表示：“作为本地区的一个大国，作为一个有很多事情要处理的国家，中国派遣舰船到本地区的不同地方开展各种活动是正常的。”</w:t>
        <w:br/>
      </w:r>
    </w:p>
    <w:p>
      <w:r>
        <w:t>The warships were outside Australia’s territorial waters, but they traveled within about 150 nautical miles of Sydney. Anxiety there grew after the Chinese naval ships said last week that they were holding live fire exercises, and 49 commercial planes were forced to suddenly divert their routes to avoid the area. A New Zealand frigate said it had spotted firing from one of the Chinese warships on Saturday.</w:t>
        <w:br/>
      </w:r>
    </w:p>
    <w:p>
      <w:r>
        <w:t>三艘军舰当时在澳大利亚领海之外，但行驶在距离悉尼约150海里的范围内。上周，中国海军舰艇表示，它们正在进行实弹演习，当时49架民航飞机被迫突然改变航线，以避开该地区，此后当地焦虑情绪不断升温。一艘新西兰护卫舰表示，它在周六看到一艘中国军舰在进行射击。</w:t>
        <w:br/>
      </w:r>
    </w:p>
    <w:p>
      <w:r>
        <w:t>New Zealand’s defense minister, Judith Collins, said the drills were the “most significant” that region has seen from China. Australian officials said Beijing did not provide proper notice.</w:t>
        <w:br/>
      </w:r>
    </w:p>
    <w:p>
      <w:r>
        <w:t>新西兰国防部长朱迪思·柯林斯表示，此次是该地区看到的“最重要的”中国演习。澳大利亚官员表示，北京没有提供适当的通知。</w:t>
        <w:br/>
      </w:r>
    </w:p>
    <w:p>
      <w:r>
        <w:t>The most acute uncertainties about the role of the United States in Asia are perhaps felt by Taiwan, which has for decades relied on Washington for military and political support and is regularly tested by Chinese military forces. In addition to the Chinese aircraft that flew near Taiwan this week, Taiwan’s defense ministry said on Wednesday that Chinese ships had warned that they planned to hold live fire training to the south of the island. But the ships ultimately did not fire any weapons there, two Taiwanese security officials said, on condition of anonymity.</w:t>
        <w:br/>
      </w:r>
    </w:p>
    <w:p>
      <w:r>
        <w:t>台湾几十年来一直依赖华盛顿的军事和政治支持，并经常受到中国军队的挑衅。除了上周在台湾附近飞行的中国飞机外，台湾国防部上周三还表示，中国舰艇曾警告，他们计划在台湾岛南部举行实弹射击训练。但两名不愿透露姓名的台湾安全官员说，这些船只最终没有在那里发射任何武器。</w:t>
        <w:br/>
      </w:r>
    </w:p>
    <w:p>
      <w:r>
        <w:t>Mr. Trump’s recent actions, including turning against embattled Ukraine, have magnified anxieties among Taiwanese policymakers. Mr. Trump has also demanded that Taiwan dramatically increase its military spending, and this week he refused to say whether the United States would step in if China launched a war against Taiwan.</w:t>
        <w:br/>
      </w:r>
    </w:p>
    <w:p>
      <w:r>
        <w:t>特朗普最近的行动，包括不支持陷入战争泥潭的乌克兰，加剧了台湾政策制定者的焦虑。特朗普还要求台湾大幅增加军费开支，他拒绝透露如果中国对台湾发动战争，美国是否会介入。</w:t>
        <w:br/>
      </w:r>
    </w:p>
    <w:p>
      <w:r>
        <w:t>“I never comment on that. I don’t comment on any — because I don’t want to ever put myself in that position,” Mr. Trump said in answer to a reporter’s question about stopping China from using force to take Taiwan. “And if I said it, I certainly wouldn’t be saying it to you.”</w:t>
        <w:br/>
      </w:r>
    </w:p>
    <w:p>
      <w:r>
        <w:t>“我从不对这事发表评论。我对任何都不评论——因为我不想把自己放在那种处境，”特朗普在回答记者关于阻止中国使用武力占领台湾的问题时说。“就算要说，也肯定不会跟你说。”</w:t>
        <w:br/>
      </w:r>
    </w:p>
    <w:p>
      <w:r>
        <w:t>Mr. Trump’s unwillingness to comment on the defense of Taiwan echoed the calculated ambiguity of previous decades of U.S. policy, when administrations also avoided clearly committing to entering war over Taiwan. President Biden, however, had repeatedly said that Washington would intervene.</w:t>
        <w:br/>
      </w:r>
    </w:p>
    <w:p>
      <w:r>
        <w:t>特朗普不愿就保卫台湾问题发表评论，与美国过去几十年的政策中经深思熟虑的模糊态度如出一辙，历任政府避免明确承诺就台湾问题参战。不过，拜登总统曾一再表示，华盛顿将进行干预。</w:t>
        <w:br/>
      </w:r>
    </w:p>
    <w:p>
      <w:r>
        <w:t>Mr. Trump’s administration includes longtime supporters of Taiwan, such as the secretary of state, Marco Rubio, but Mr. Trump may undercut their influence with his demands toward Taiwan and attention on bargaining with China’s leader, Mr. Xi.</w:t>
        <w:br/>
      </w:r>
    </w:p>
    <w:p>
      <w:r>
        <w:t>特朗普的政府中包括国务卿马可·鲁比奥等台湾的长期支持者，但特朗普对台湾的要求，以及他对与中国领导人习近平讨价还价的兴趣，可能会削弱这些人的影响力。</w:t>
        <w:br/>
      </w:r>
    </w:p>
    <w:p>
      <w:r>
        <w:t>After his comment on Taiwan, Mr. Trump said: “But I can tell you what, I have a great relationship with President Xi. I’ve had a great relationship with him. We want them to come in and invest.”</w:t>
        <w:br/>
      </w:r>
    </w:p>
    <w:p>
      <w:r>
        <w:t>在就台湾问题发表评论后，特朗普说：“但我可以告诉你，我和习主席关系很好。我和他关系很好。我们希望他们来投资。”</w:t>
        <w:br/>
      </w:r>
    </w:p>
    <w:p>
      <w:pPr>
        <w:pStyle w:val="Heading1"/>
        <w:spacing w:before="0" w:after="280"/>
      </w:pPr>
      <w:r>
        <w:rPr>
          <w:rFonts w:ascii="Times New Roman" w:hAnsi="Times New Roman" w:eastAsia="宋体"/>
          <w:b/>
          <w:sz w:val="52"/>
        </w:rPr>
        <w:t>我们所熟知的那个美国将不复存在</w:t>
      </w:r>
    </w:p>
    <w:p>
      <w:r>
        <w:t>The Disturbing Question at the Heart of the Trump-Putin Drama</w:t>
        <w:br/>
      </w:r>
    </w:p>
    <w:p>
      <w:r>
        <w:t>The drama going on between President Trump and President Volodymyr Zelensky of Ukraine raises one of the most disturbing questions I’ve ever had to ask about my own country: Are we being led by a dupe for Vladimir Putin — by someone ready to swallow whole the Russian president’s warped view of who started the war in Ukraine and how it must end? Or are we being led by a Mafia godfather, looking to carve up territory with Russia the way the heads of crime families operate? “I’ll take Greenland, and you can take Crimea. I’ll take Panama, and you can have the oil in the Arctic. And we’ll split the rare earths of Ukraine. It’s only fair.”</w:t>
        <w:br/>
      </w:r>
    </w:p>
    <w:p>
      <w:r>
        <w:t>特朗普总统与乌克兰总统弗拉基米尔·泽连斯基之间闹出的这些事，不禁让我对我的国家产生了一个极其令人不安的疑问：我们是在被一个弗拉基米尔·普京的傀儡领导着吗？在谁挑起了乌克兰战争以及战争必须如何结束这些问题上，这个人会全盘接受俄罗斯总统的扭曲观点。又或者，我们是被一个黑手党教父式的人物领导着吗？他像黑帮家族头目那样，盘算着与俄罗斯瓜分领土。“格陵兰归我，克里米亚归你。巴拿马归我，北极的石油归你。然后我们瓜分乌克兰的稀土。这才公平嘛。”</w:t>
        <w:br/>
      </w:r>
    </w:p>
    <w:p>
      <w:r>
        <w:t>Either way, my fellow Americans and our friends abroad, for the next four years at least, the America you knew is over. The bedrock values, allies and truths America could always be counted upon to defend are now all in doubt — or for sale. Trump is not just thinking out of the box. He is thinking without a box, without any fidelity to truth or norms that animated America in the past.</w:t>
        <w:br/>
      </w:r>
    </w:p>
    <w:p>
      <w:r>
        <w:t>不管是哪种情况，我的美国同胞们，还有我们在海外的朋友们，至少在接下来的四年里，你们所熟知的那个美国将不复存在了。美国一直以来赖以捍卫的那些基石价值观、盟友关系以及真理，如今都已岌岌可危——或者说可以用来买卖。特朗普不只是跳出常规思维，他根本就是毫无章法地思考，对过去激励着美国的真理或规范毫无忠诚可言。</w:t>
        <w:br/>
      </w:r>
    </w:p>
    <w:p>
      <w:r>
        <w:t>I can’t blame our traditional friends for being disoriented. Read the sorrowful essay last week by the heroic Soviet dissident and freedom fighter Natan Sharansky:</w:t>
        <w:br/>
      </w:r>
    </w:p>
    <w:p>
      <w:r>
        <w:t>我能理解我们的传统盟友所感到困惑。读一读英勇的苏联异见者、自由斗士纳坦·夏兰斯基在上周所写的那篇悲痛的文章吧：</w:t>
        <w:br/>
      </w:r>
    </w:p>
    <w:p>
      <w:r>
        <w:t>“When I first heard President Donald Trump’s words on the tarmac — when he blamed Ukraine’s president, Volodymyr Zelensky, for starting the war that Russia launched against Ukraine — I was absolutely shocked,” Sharansky wrote for The Free Press. “Trump seems to have adopted the rhetoric of Russia’s president, Vladimir Putin. He repeated a line from the Kremlin that sounded like Soviet-style propaganda: that Zelensky is not a legitimate leader. When Putin, the seemingly eternal leader of Russia, says it, it is laughable. When the president of the United States says it, it’s alarming, tragic, and does not comply with common sense.”</w:t>
        <w:br/>
      </w:r>
    </w:p>
    <w:p>
      <w:r>
        <w:t>“当我第一次听到唐纳德·特朗普总统在停机坪上的言论时——当他指责乌克兰总统弗拉基米尔·泽连斯基挑起了俄罗斯对乌克兰发动的战争时——我大为惊诧，”夏兰斯基为网络媒体The Free Press撰文称。“特朗普似乎采纳了俄罗斯总统弗拉基米尔·普京的论调。他重复了克里姆林宫的一种说法，听起来就像苏联式的宣传：泽连斯基不是一位合法的领导人。这样的话出自普京之口——一个看起来永远不会下台的俄罗斯领导人——会显得可笑。但当美国总统这么说的时候，就令人担忧、悲哀，且不符合常理了。”</w:t>
        <w:br/>
      </w:r>
    </w:p>
    <w:p>
      <w:r>
        <w:t>That’s a benign interpretation of Trump — that he is just besotted with Putin, Russia’s Christian nationalist, anti-woke crusader, and not applying the common sense that he promised. But then there is also another explanation: Trump does not see American power as the cavalry coming to rescue the weak seeking freedom from those out to quash them; he sees America as coming to shake down the weak. He’s running a protection racket.</w:t>
        <w:br/>
      </w:r>
    </w:p>
    <w:p>
      <w:r>
        <w:t>这是对特朗普比较温和的一种解读——认为他只是对普京这位俄罗斯的基督教民族主义者、反“觉醒”运动的斗士着迷，而没有运用他所承诺的常理来判断。但还有另一种解释：特朗普并不认为美国的力量是用来拯救那些渴望从压迫者手中获得自由的弱者的；他认为美国是来敲诈弱者的。他是个收保护费的。</w:t>
        <w:br/>
      </w:r>
    </w:p>
    <w:p>
      <w:r>
        <w:t>Consider this stunning paragraph from a Wall Street Journal article about Treasury Secretary Scott Bessent’s recent meeting in Kyiv with Zelensky. Bessent presented Zelensky with an offer he couldn’t refuse — to sign over Ukrainian mineral rights to America, worth hundreds of billions of dollars, to compensate for U.S. aid.</w:t>
        <w:br/>
      </w:r>
    </w:p>
    <w:p>
      <w:r>
        <w:t>《华尔街日报》关于财政部长斯科特·贝森特最近在基辅与泽连斯基会面的文章中，有这么一段令人震惊的内容。贝森特向泽连斯基提出了一个他无法拒绝的提议——让泽连斯基签署文件，将价值数千亿美元的乌克兰矿产权益转让给美国，以此作为对美国援助的补偿。</w:t>
        <w:br/>
      </w:r>
    </w:p>
    <w:p>
      <w:r>
        <w:t>It was a scene right out of “The Godfather”: “Bessent pushed the paper across the table, demanding that Zelensky sign it …. Zelensky took a quick look and said he would discuss it with his team. Bessent then pushed the paper closer to Zelensky. ‘You really need to sign this,’ the Treasury secretary said. Zelensky said he was told ‘people back in Washington’ would be very upset if he didn’t. The Ukrainian leader said he took the document but didn’t commit to signing.”</w:t>
        <w:br/>
      </w:r>
    </w:p>
    <w:p>
      <w:r>
        <w:t>这简直就是《教父》里的场景：“贝森特把文件推到桌子对面，要求泽连斯基签字……泽连斯基匆匆看了一眼，说他会和他的团队讨论一下。然后贝森特又把文件往泽连斯基面前推了推。‘你真的得签了这个。’财政部长说道。泽连斯基说有人告诉他，如果他不签，‘华盛顿那边的人’会非常生气。这位乌克兰领导人说他收下了文件，但没有承诺会签字。”</w:t>
        <w:br/>
      </w:r>
    </w:p>
    <w:p>
      <w:r>
        <w:t>This whole story shows you again what happens when Trump is no longer surrounded by buffers but only by amplifiers. Bessent, a savvy investor, surely knew that the president of Ukraine could not just sign a piece of paper turning over hundreds of billions in mineral rights without checking with his lawyers, his Parliament or his people. But the Treasury secretary felt he had to do Trump’s bidding, no matter how foul or absurd. If the president wants to empty Gaza and make it a casino, then that’s what you sell. Extort Ukraine in the middle of war? That’s what you do.</w:t>
        <w:br/>
      </w:r>
    </w:p>
    <w:p>
      <w:r>
        <w:t xml:space="preserve"> 整个事件再次向你表明，当特朗普身边不再有缓冲的力量而只有附和他的人的时候会发生什么。贝森特是个精明的投资者，他肯定知道，乌克兰总统不可能在不咨询他的律师、议会或民众的情况下，就随便签一份转让数千亿美元矿产权益的文件。但这位财政部长觉得他必须执行特朗普的命令，不管这命令多么恶劣或荒谬。如果总统想清空加沙地带，把它变成一个赌场，那你就得去推销这个想法。在战争期间敲诈乌克兰？那你就得这么干。</w:t>
        <w:br/>
      </w:r>
    </w:p>
    <w:p>
      <w:r>
        <w:t>A serious U.S. president would recognize that Putin is playing a very weak hand that we should exploit. As The Economist noted last week, most of Russia’s “gains were in the first weeks of the war. In April 2022, following Russia’s retreat from the north of Ukraine, it controlled 19.6 percent of Ukrainian territory; its casualties (dead and wounded) were perhaps 20,000. Today Russia occupies 19.2 percent and its casualties are 800,000, reckon British sources. … More than half of the 7,300 tanks [Russia] had in storage are gone. Of those that remain, only 500 can be reconditioned quickly. By April, Russia may run out of its T-80 tanks. Last year it lost twice as many artillery systems as in the preceding two years. … The reallocation of resources from productive sectors to the military complex has fueled double-digit inflation. Interest rates are 21 percent.”</w:t>
        <w:br/>
      </w:r>
    </w:p>
    <w:p>
      <w:r>
        <w:t xml:space="preserve"> 一个正经的美国总统会认识到，普京目前的处境非常不利，我们应该加以利用。正如《经济学人》上周所指出的，俄罗斯“大部分的‘战果’是在战争的最初几周取得的。2022年4月从乌克兰北部撤军后，俄罗斯控制了乌克兰19.6%的领土；其伤亡人数（死亡和受伤）可能达到了2万人。据英国方面估计，如今俄罗斯控制着19.2%的领土，而其伤亡人数已达80万。……俄罗斯库存的7300辆坦克已经损失过半。剩下的那些坦克里，只有500辆能迅速修复。到4月，俄罗斯的T-80坦克可能就会消耗殆尽。去年，它损失的火炮系统数量是此前两年的两倍…… 将资源从生产部门重新调配到军工综合体，已经引发了两位数的通货膨胀。利率达到了21%。”</w:t>
        <w:br/>
      </w:r>
    </w:p>
    <w:p>
      <w:r>
        <w:t>If this were poker, Putin is holding a pair of twos and bluffing by going all in. Trump, instead of calling Putin’s bluff, is saying, “I think I’ll fold.”</w:t>
        <w:br/>
      </w:r>
    </w:p>
    <w:p>
      <w:r>
        <w:t>如果这是在玩扑克牌，普京手里握着一对2，却虚张声势地要押上全部赌注。而特朗普没有拆穿普京，反而说：“我还是弃牌吧。”</w:t>
        <w:br/>
      </w:r>
    </w:p>
    <w:p>
      <w:r>
        <w:t>Instead of rallying all our European allies, doubling down on the military pressure on Putin and making the Russian leader “an offer he can’t refuse,” Trump did just the opposite. He divided us from our allies at the U.N. by refusing to join them in a resolution condemning Russian aggression in Ukraine — voting with the likes of North Korea — and began a lie-filled campaign to delegitimize Zelensky, not Putin.</w:t>
        <w:br/>
      </w:r>
    </w:p>
    <w:p>
      <w:r>
        <w:t>特朗普没有团结我们所有的欧洲盟友，没有加大对普京的军事压力，让这位俄罗斯领导人接受一个“他无法拒绝的提议”。他完全走在相反的方向。在联合国，他拒绝与盟友们一起通过谴责俄罗斯侵略乌克兰的决议——与朝鲜这样的国家投了相同的票，从而使我们与盟友产生分歧，并且还发起了一场充满谎言的运动，试图诋毁泽连斯基而不是普京的合法性。</w:t>
        <w:br/>
      </w:r>
    </w:p>
    <w:p>
      <w:r>
        <w:t>Besides falsely claiming that Ukraine started the war, Trump declared that Zelensky’s popularity rating is 4 percent (his popularity rating is 57 percent, 13 points higher than Trump’s) and that Zelensky is a “dictator” and should submit to an election. Meanwhile, he gave Putin — who sentenced his biggest rival for the presidency, Alexei Navalny, to a total of 28 years in an Arctic hellhole, where he mysteriously died — a total free pass.</w:t>
        <w:br/>
      </w:r>
    </w:p>
    <w:p>
      <w:r>
        <w:t xml:space="preserve"> 除了谎称是乌克兰挑起了战争，特朗普还宣称泽连斯基的支持率只有4%（实际上泽连斯基的支持率是57%，比特朗普的支持率高出13个百分点），还说泽连斯基是个“独裁者”，应该举行选举。与此同时，他对普京却是毫不追究——普京判处总统之位的头号竞争对手阿列克谢·纳瓦尔尼总共28年监禁，让他在北极的一个地狱般的地方服刑，最终在那里离奇死亡。</w:t>
        <w:br/>
      </w:r>
    </w:p>
    <w:p>
      <w:r>
        <w:t>Zelensky apparently feels he has no choice but to sign some kind of cockamamie minerals deal, even though Trump is demanding three times or four times the roughly $120 billion the United States has given Ukraine in military, humanitarian and other financial aid — aid Ukrainians used to fight to protect the West from the Russian aggressor.</w:t>
        <w:br/>
      </w:r>
    </w:p>
    <w:p>
      <w:r>
        <w:t xml:space="preserve"> 显然，泽连斯基觉得自己别无选择，只能签署某种荒唐的矿产协议，尽管特朗普要求的金额是美国给乌克兰的约1200亿美元军事、人道主义及其他财政援助的三到四倍——而乌克兰人正是用这些援助来抵御俄罗斯侵略者，保护西方的。</w:t>
        <w:br/>
      </w:r>
    </w:p>
    <w:p>
      <w:r>
        <w:t>The whole thing is just shameful. Trump, in effect, is looking to make a profit off Ukrainians as a result of Putin’s invasion of Ukraine while making no demand on Putin for reparations or promising any future U.S. protection for Kyiv. As the White House made clear, “This economic agreement with Ukraine will not be a guarantee of future aid for war, nor will it include any commitment of U.S. personnel in the region.”</w:t>
        <w:br/>
      </w:r>
    </w:p>
    <w:p>
      <w:r>
        <w:t>整件事都太可耻了。实际上，特朗普是想通过普京入侵乌克兰这件事从乌克兰人身上获取好处，同时不要求普京赔偿，也不承诺美国未来会保护基辅。正如白宫明确表示的那样，“与乌克兰达成的这项经济协议不会成为未来为战争提供援助的保证，也不会包括美国向该地区派驻任何人员的承诺。”</w:t>
        <w:br/>
      </w:r>
    </w:p>
    <w:p>
      <w:r>
        <w:t>I have no problem with America asking for preferred access for our companies to investments in Ukraine’s natural resources after the war, as a thank-you for our aid. But doing it now, and with no security guarantees in return? Don Corleone would be embarrassed to ask for that. But not Don Trump.</w:t>
        <w:br/>
      </w:r>
    </w:p>
    <w:p>
      <w:r>
        <w:t>我不反对美国在战后要求我们的公司优先获得对乌克兰自然资源的投资，作为对我们援助的感谢。但是现在就这么做，而且没有安全保障作为回报？唐·柯里昂都不好意思提这样的要求。但唐·特朗普好意思。</w:t>
        <w:br/>
      </w:r>
    </w:p>
    <w:p>
      <w:r>
        <w:t>Trump completely misreads Putin. He thinks Putin just needs a little positive attention, a little understanding, a little concern for his security needs — a hug! — and he will sign the peace Trump so badly desires. Nonsense. As the Russia specialist Leon Aron, the author of the acclaimed “Riding the Tiger: Vladimir Putin’s Russia and the Uses of War,” remarked to me: Putin is not looking for “peace in Ukraine. He is looking for victory in Ukraine" — because without a victory, “he is very vulnerable at home. Capitalist democracies will do anything for peace, and Putin’s autocracy will do anything for victory. We need to switch that around.”</w:t>
        <w:br/>
      </w:r>
    </w:p>
    <w:p>
      <w:r>
        <w:t>特朗普完全看错了普京。他认为普京只需要一点积极的关注，一点理解，一点对他安全需求的关心——一个拥抱！——他就会签署特朗普非常渴望的和平协议。无稽之谈。俄罗斯问题专家、广受好评的《骑虎——弗拉基米尔·普京的俄罗斯及其战争用途》(Riding the Tiger: Vladimir Putin’s Russia and the Uses of War)一书的作者莱昂·阿隆告诉我说：普京并不是在寻求“乌克兰的和平”。他寻求的是在乌克兰取得胜利”——因为如果没有胜利，“他在国内就非常脆弱。资本主义民主国家会为和平做任何事，普京的独裁政权则会为胜利做任何事。我们需要改变这种状况。”</w:t>
        <w:br/>
      </w:r>
    </w:p>
    <w:p>
      <w:r>
        <w:t>The way to do that, Aron added, would be by signaling to Putin that the Western allies will see his bet and raise him one — “not maligning a heroic nation” that has been fighting to preserve a Europe whole and free.</w:t>
        <w:br/>
      </w:r>
    </w:p>
    <w:p>
      <w:r>
        <w:t>阿隆还说，改变的方法是向普京发出信号：面对普京的下注，西方盟国不但会跟，而且还会再加上一注——“不要中伤一个英勇的民族”，这个民族一直在为维护欧洲的完整和自由而战。</w:t>
        <w:br/>
      </w:r>
    </w:p>
    <w:p>
      <w:r>
        <w:t>We should back the Ukrainians to get the best deal they can. It will most likely have to include a cease-fire in place, so that Putin’s de facto control of parts of eastern Ukraine is acknowledged; a moratorium on Ukrainian membership in NATO; and a lifting of Western sanctions on Russia, but only once Russia demobilizes its offensive army from Ukrainian soil. In return, Putin will have to accept European peacekeeping troops in, and a no-fly-zone over, a free and sovereign Ukraine, backstopped by the United States to guarantee that Putin’s army cannot return, plus Russian noninterference in Ukraine’s process of entering the European Union.</w:t>
        <w:br/>
      </w:r>
    </w:p>
    <w:p>
      <w:r>
        <w:t>我们应该支持乌克兰人争取最好的协议。它很可能必须包括：停火，这样才能承认普京对乌克兰东部部分地区的实际控制；暂停乌克兰加入北约；以及西方解除对俄罗斯的制裁，但前提是俄罗斯将其进攻性军队从乌克兰领土上撤离。作为回报，普京必须接受欧洲维和部队进驻乌克兰，并在乌克兰上空设立禁飞区，让乌克兰拥有自由和主权，由美国提供支持，以保证普京的军队不会返回乌克兰，此外，俄罗斯不得干涉乌克兰加入欧盟的进程。</w:t>
        <w:br/>
      </w:r>
    </w:p>
    <w:p>
      <w:r>
        <w:t>It is critical that the United States insist Ukraine be allowed to enter the European Union — a negotiating process that Kyiv is in the midst of right now. I want Russians to look over at Ukraine every day and see a prosperous, Slavic, free-market democracy and ask themselves why they are living in Putin’s Slavic thieving autocracy. In my view, this whole war has never been about Putin keeping Ukraine out of NATO. It is Ukraine in the E.U. that Putin really fears.</w:t>
        <w:br/>
      </w:r>
    </w:p>
    <w:p>
      <w:r>
        <w:t>至关重要的是，美国要坚持允许乌克兰加入欧盟——基辅目前正处于这一谈判进程之中。我希望俄罗斯人每天看着乌克兰，看到的是一个繁荣的、斯拉夫的、自由市场的民主国家，然后问问自己，为什么他们自己生活在普京的斯拉夫盗窃独裁统治下。在我看来，整场战争从来都不是普京不让乌克兰加入北约的问题。普京真正害怕的是乌克兰加入欧盟。</w:t>
        <w:br/>
      </w:r>
    </w:p>
    <w:p>
      <w:r>
        <w:t>A Russian international affairs scholar, who can speak only privately, remarked to me from Moscow that Putin’s team sees Trump’s team as a clown car, full of amateurs — easy pickings for the savvy and cynical Putin’s ultimate goal: “MRGA — Make Russia Great Again (and Make America Less Great Again).” Putin’s long-term goal, he added, is to manage the decline of U.S. hegemony so that America is “just one of the peer great powers,” focused on the Western Hemisphere and withdrawn militarily from Europe and Asia. Putin sees Trump as his blunt instrument “to manage that inevitable decline.”</w:t>
        <w:br/>
      </w:r>
    </w:p>
    <w:p>
      <w:r>
        <w:t>一位只能私下谈论，无法透露姓名的俄罗斯国际事务学者在莫斯科对我说，普京的团队把特朗普的团队视为一辆小丑车，里面全是业余选手——他们很容易成为精明而冷漠自私的普京的最终目标：“MRGA——让俄罗斯再次伟大（并让美国再次不那么伟大）。”他还说，普京的长期目标是应对美国霸权衰落的局面，使美国成为“同等大国之一”，专注于西半球，从欧洲和亚洲撤出军事力量。普京认为特朗普是他手中的一件钝器，让他可以“管理这种不可避免的衰落”。</w:t>
        <w:br/>
      </w:r>
    </w:p>
    <w:p>
      <w:r>
        <w:t>Will Trump and his G.O.P. bobbleheads ever wake up to that? Maybe — when it’s too late.</w:t>
        <w:br/>
      </w:r>
    </w:p>
    <w:p>
      <w:r>
        <w:t>特朗普和他的共和党点头娃娃会意识到这一点吗？也许吧，也许等到来不及的时候会醒过来。</w:t>
        <w:br/>
      </w:r>
    </w:p>
    <w:p>
      <w:pPr>
        <w:pStyle w:val="Heading1"/>
        <w:spacing w:before="0" w:after="280"/>
      </w:pPr>
      <w:r>
        <w:rPr>
          <w:rFonts w:ascii="Times New Roman" w:hAnsi="Times New Roman" w:eastAsia="宋体"/>
          <w:b/>
          <w:sz w:val="52"/>
        </w:rPr>
        <w:t>建筑师刘家琨获普利兹克奖，曾为汶川遇难者建纪念馆</w:t>
      </w:r>
    </w:p>
    <w:p>
      <w:r>
        <w:t>Chinese Architect Liu Jiakun Wins Pritzker Prize</w:t>
        <w:br/>
      </w:r>
    </w:p>
    <w:p>
      <w:r>
        <w:t>At 17, Liu Jiakun was sent to labor in the countryside as part of China’s “re-education” efforts during the Cultural Revolution.</w:t>
        <w:br/>
      </w:r>
    </w:p>
    <w:p>
      <w:r>
        <w:t>17岁那年，刘家琨被下放到农村劳动，这是中国文革期间“再教育”举措的一部分。</w:t>
        <w:br/>
      </w:r>
    </w:p>
    <w:p>
      <w:r>
        <w:t>“I didn’t see a clear future for me — a lot of things were quite meaningless,” Liu said through a translator (his son, Martin) in a recent phone interview from his office in Chengdu, China. “I thought at the time that life was inconsequential.”</w:t>
        <w:br/>
      </w:r>
    </w:p>
    <w:p>
      <w:r>
        <w:t>“我看不到自己的未来——很多事情都毫无意义，”不久前在中国成都的办公室接受电话采访时，刘家琨通过翻译（他的儿子马丁）说道。“当时我觉得生活无关紧要。”</w:t>
        <w:br/>
      </w:r>
    </w:p>
    <w:p>
      <w:r>
        <w:t>Eventually, Liu, now 68, found meaning in architecture, a pursuit that has earned him the profession’s highest honor: the Pritzker Prize.</w:t>
        <w:br/>
      </w:r>
    </w:p>
    <w:p>
      <w:r>
        <w:t>最终，刘家琨在建筑中找到了人生的意义，在他68岁的时候，这一追求为他赢得了建筑界的最高荣誉：普利兹克奖。</w:t>
        <w:br/>
      </w:r>
    </w:p>
    <w:p>
      <w:r>
        <w:t>Having founded his own practice, Jiakun Architects, in his native Chengdu in 1999, Liu has built more than 30 projects in China — including academic buildings, cultural institutions and civic spaces. He also designed the inaugural Serpentine Pavilion Beijing in 2018 and has been featured in Venice Biennales.</w:t>
        <w:br/>
      </w:r>
    </w:p>
    <w:p>
      <w:r>
        <w:t>1999年，刘家琨在家乡成都创办了自己的事务所——嘉坤建筑设计事务所，他已在中国完成了30多个项目，包括学术建筑、文化机构和公共空间。2018年，蛇形画廊在北京首次亮相，就是他做的设计，这一作品曾参加威尼斯双年展。</w:t>
        <w:br/>
      </w:r>
    </w:p>
    <w:p>
      <w:r>
        <w:t>His work is not flashy or full of flourishes. Instead, the architect said, he aims to honor existing conditions, to use local materials that are “regular, contemporary, cheap and local” and to elevate the human spirit.</w:t>
        <w:br/>
      </w:r>
    </w:p>
    <w:p>
      <w:r>
        <w:t>他的作品不以华丽见长或强调装饰。相反，这位建筑师说，他的目标是尊重现成条件，就地取材，讲究“普通、当代、廉价和本地”，并提升人文精神。</w:t>
        <w:br/>
      </w:r>
    </w:p>
    <w:p>
      <w:r>
        <w:t>“Through an outstanding body of work of deep coherence and constant quality, Liu Jiakun imagines and constructs new worlds, free from any aesthetic or stylistic constraint,” the jury said in its citation announcing the award on Tuesday. “Instead of a style, he has developed a strategy that never relies on a recurring method but rather on evaluating the specific characteristics and requirements of each project differently. That is to say, Liu Jiakun takes present realities and handles them to the point of offering a whole new scenario of daily life.”</w:t>
        <w:br/>
      </w:r>
    </w:p>
    <w:p>
      <w:r>
        <w:t>“刘家琨的作品以其深刻的连贯性和稳定的素质摆脱了各种美学或风格上的束缚，对新世界进行了想象和建构，”普利兹克奖评审团在周二揭晓获奖者的评审辞中写道。“他所首倡的是一项策略而非某种风格，从不依赖于重复的的方法，而是基于每个项目的具体特征和需求，以不同的方式进行评估。换言之，刘家琨立足当下，因地制宜地对其进行处理，甚至为我们呈现出一个全新的日常生活场景。”</w:t>
        <w:br/>
      </w:r>
    </w:p>
    <w:p>
      <w:r>
        <w:t>His so-called rebirth brick, was composed of the rubble of the 2008 Sichuan earthquake, mixed with wheat stalks and cement.</w:t>
        <w:br/>
      </w:r>
    </w:p>
    <w:p>
      <w:r>
        <w:t>他的“再生砖”由2008年汶川大地震的废墟材料、秸秆和水泥混合而成。</w:t>
        <w:br/>
      </w:r>
    </w:p>
    <w:p>
      <w:r>
        <w:t>He constructed a simple, poignant tribute to a 15-year-old girl lost in that earthquake, under the collapsed Beichuan Middle School: “Memorial to Hu Huishan,” on the grounds of the Jianchuan Museum Cluster in Chengdu. The structure resembles a relief tent and inside, the pink walls feature some of her belongings — a backpack, a fringed scarf.</w:t>
        <w:br/>
      </w:r>
    </w:p>
    <w:p>
      <w:r>
        <w:t>他为那次地震中去世的15岁女孩胡慧姗建造了一个令人动容的简单纪念建筑——胡慧姗纪念馆，位于成都的建川博物馆内。这是一个救灾帐篷形状的建筑，在里面，粉红色的墙壁上挂着她生前用过的一些物品——一个背包、一条流苏围巾。</w:t>
        <w:br/>
      </w:r>
    </w:p>
    <w:p>
      <w:r>
        <w:t>“It’s a way to comfort her parents,” Liu said. “The memorial expresses personal emotion but also it’s a collective memory.”</w:t>
        <w:br/>
      </w:r>
    </w:p>
    <w:p>
      <w:r>
        <w:t>“这是一种安慰她父母的方式，”刘家琨说。“纪念馆表达了个人情感，但同时它也是一种集体记忆。”</w:t>
        <w:br/>
      </w:r>
    </w:p>
    <w:p>
      <w:r>
        <w:t>Even Liu’s largest public projects are similarly modest. His 2015 “West Village” in Chengdu, a courtyard complex of cultural, athletic, recreational, office and business activities rises five stories and wraps around an entire block, though it is visually understated and low-tech in contrast to the neighborhood’s higher buildings. The perimeter is open yet enclosed, with pathways for cyclists and pedestrians, enveloping a mini village and providing views of the surrounding environment.</w:t>
        <w:br/>
      </w:r>
    </w:p>
    <w:p>
      <w:r>
        <w:t>即使是刘家琨最大的公共项目也同样质朴。他于2015年在成都设计的西村大院是一个集文化、体育、娱乐、办公和商业活动于一体的庭院综合体，共有五层楼，环绕着整个街区，不过与附近的高楼相比，它看起来其貌不扬，没有什么技术含量。周边既开放又有围合，骑行通道和行人通道将这个小村落环绕，同时周边的景观历历在目。</w:t>
        <w:br/>
      </w:r>
    </w:p>
    <w:p>
      <w:r>
        <w:t>With grasses poking through holes in the bricks and Indigenous bamboo groves providing areas of shade, the project celebrates “the vitality of ‘everydayness’,” wrote one critic in 2017, “which he sees as ‘the main content and primal pleasure of human life’.”</w:t>
        <w:br/>
      </w:r>
    </w:p>
    <w:p>
      <w:r>
        <w:t>砖孔中有小草探出身子，本土特有的竹林提供了阴凉，这个项目是对“‘日常’活力”的颂扬，一位评论家在2017年写道，“他认为这是‘人类生活的主要内容和原始乐趣’”。</w:t>
        <w:br/>
      </w:r>
    </w:p>
    <w:p>
      <w:r>
        <w:t>Liu’s Luyeyuan Stone Sculpture Art Museum (Chengdu, 2002), home to a private collection of Buddhist figures and relics, is modeled after a traditional Chinese garden, featuring water and ancient stones as well as rough-hewed sand plastering handiwork. His renovation of Tianbao Cave District of Erlang Town (Luzhou, China, 2021), consisting of several liquor-storage caves, is nestled in the lush cliffside of Tianbao Mountain.</w:t>
        <w:br/>
      </w:r>
    </w:p>
    <w:p>
      <w:r>
        <w:t>鹿野苑石刻艺术博物馆（成都，2002年）是一个私人博物馆，藏有佛教造像和各种文物，刘家琨的设计借鉴传统中式园林，以水景、园林石以及清水混凝土为特色。他设计的二郎镇天宝洞区域改造项目（泸州，2021年）由几个藏酒的洞穴组成，融入天宝山郁郁葱葱的悬崖景观中。</w:t>
        <w:br/>
      </w:r>
    </w:p>
    <w:p>
      <w:r>
        <w:t>“In a world that tends to create endless dull peripheries, he has found a way to build places that are a building, infrastructure, landscape and public space at the same time,” Alejandro Aravena, chairman of the Pritzker jury, said in a statement. “His work may offer impactful clues on how to confront the challenges of urbanization.”</w:t>
        <w:br/>
      </w:r>
    </w:p>
    <w:p>
      <w:r>
        <w:t>“在这个容易形成无穷无尽乏味边缘的世界中，他找到了一种新的建筑方法，能够同时营造出楼宇、基础设施、景观和公共空间，”评委会主席亚历杭德罗·阿拉维纳在一份声明中说。“他的作品有可能为我们提供富有影响力的新思路，以应对城市化自身所带来的挑战。”</w:t>
        <w:br/>
      </w:r>
    </w:p>
    <w:p>
      <w:r>
        <w:t>Born in Chengdu in 1956, Liu said he was drawn to architecture because he liked “drawing pictures.” He graduated from what was then the Chongqing Institute of Architecture and Engineering in 1982 and began working for the state-owned Chengdu Architectural Design and Research Institute.</w:t>
        <w:br/>
      </w:r>
    </w:p>
    <w:p>
      <w:r>
        <w:t>1956年出生于成都的刘家琨说，自己被建筑吸引是因为喜欢“画画”。1982年，他从当时的重庆建筑工程学院毕业，并开始在国有成都建筑设计研究院工作。</w:t>
        <w:br/>
      </w:r>
    </w:p>
    <w:p>
      <w:r>
        <w:t>In 1984, he volunteered to temporarily relocate to Nagqu, Tibet — among the highest regions on Earth — because, “my major strength of the time seemed to be my fear of nothing, and, in addition, my painting and writing skills,” he said in statements provided by the Pritzker.</w:t>
        <w:br/>
      </w:r>
    </w:p>
    <w:p>
      <w:r>
        <w:t>1984年，他自愿短期外派到了西藏那曲——地球上海拔最高的地区之一，因为，“当时我主要的长处是好像什么都不怕，另外我还能画画和写作，”他在普利兹克提供的声明中说。</w:t>
        <w:br/>
      </w:r>
    </w:p>
    <w:p>
      <w:r>
        <w:t>During that time, Liu was an architect by day and an author by night, nearly abandoning his career for writing. In 1993, he attended the solo architectural exhibition of a former classmate, Tang Hua, at the Shanghai Art Museum. He realized he could “also have personal expression through architecture,” he said in the interview, which “allows me to get into people’s lives and have a deeper understanding of it.”</w:t>
        <w:br/>
      </w:r>
    </w:p>
    <w:p>
      <w:r>
        <w:t>在那段时间里，刘家琨白天干建筑设计，晚上则是作家，几乎放弃了他的职业生涯去从事写作。1993年，他参加了大学同窗汤桦在上海美术馆举办的个人建筑展。他意识到，自己也可以“把建筑作为个人表达的媒介”，他在采访中说，“这让我能够走进人们的生活，更深入地了解它。”</w:t>
        <w:br/>
      </w:r>
    </w:p>
    <w:p>
      <w:r>
        <w:t>Liu quietly melds his buildings into their environments. His Shuijingfang Museum (2013), which focuses on the history of Chinese baijiu liquor, preserved the 600-year-old distillery site and the scale of the surrounding low-level residences. His Museum of Clocks — containing a series of clocks that signify the end of the Cultural Revolution — features a large circular structure punctured by a skylight and an interior band of photographs.</w:t>
        <w:br/>
      </w:r>
    </w:p>
    <w:p>
      <w:r>
        <w:t>刘家琨低调地将他的建筑融入环境。他设计的水井街酒坊遗址博物馆‍（2013年）以中国白酒历史为主题，保留了有600年历史的酒窖遗址，以及周遭底层住宅的体量。而建川博物馆的文革之钟博物馆（展品包括一系列象征着文革结束的时钟）带有一个巨大的圆形结构，由一个天窗和内部的一条照片带作为点缀。</w:t>
        <w:br/>
      </w:r>
    </w:p>
    <w:p>
      <w:r>
        <w:t>For the 2015 Venice Biennale — “With the wind 2015 — It’s your call” — Liu created an arcade formed by fishing rods lodged into a base of rough logs.</w:t>
        <w:br/>
      </w:r>
    </w:p>
    <w:p>
      <w:r>
        <w:t>他的作品《随风2015由你选择》入选2015年威尼斯双年展，这是一个由插在粗原木底座上的鱼竿组成的拱廊。</w:t>
        <w:br/>
      </w:r>
    </w:p>
    <w:p>
      <w:r>
        <w:t>“I wanted my architecture to coexist with nature and also able to express the characteristics of the local environment,” he said in the interview. “I want my architecture to be public and also to better people’s lives.”</w:t>
        <w:br/>
      </w:r>
    </w:p>
    <w:p>
      <w:r>
        <w:t>“我希望我的建筑与自然共存，同时也能够表达当地环境的特点，”他在采访中说。“我希望我的建筑是公共的，并且能够改善人们的生活。”</w:t>
        <w:br/>
      </w:r>
    </w:p>
    <w:p>
      <w:pPr>
        <w:pStyle w:val="Heading1"/>
        <w:spacing w:before="0" w:after="280"/>
      </w:pPr>
      <w:r>
        <w:rPr>
          <w:rFonts w:ascii="Times New Roman" w:hAnsi="Times New Roman" w:eastAsia="宋体"/>
          <w:b/>
          <w:sz w:val="52"/>
        </w:rPr>
        <w:t>“从宽”陷阱：中国司法的认罪认罚从宽制度公平吗？</w:t>
      </w:r>
    </w:p>
    <w:p>
      <w:r>
        <w:t>The ‘Leniency’ Trap: How China’s Plea System Gives Prosecutors More Power</w:t>
        <w:br/>
      </w:r>
    </w:p>
    <w:p>
      <w:r>
        <w:t>When Son Jun-ho, a key midfielder for South Korea’s World Cup soccer team, signed with a Chinese club, he was an indication of China’s ambition to dominate the world’s most popular sport.</w:t>
        <w:br/>
      </w:r>
    </w:p>
    <w:p>
      <w:r>
        <w:t>曾代表韩国国家队参加世界杯的主力中前卫孙准浩签约加盟一家中国足球俱乐部时，他曾是中国希望主宰世界上最受欢迎运动的雄心象征。</w:t>
        <w:br/>
      </w:r>
    </w:p>
    <w:p>
      <w:r>
        <w:t>But after Chinese police officers detained him two years later, accusing him of bribery and match-fixing, he became a symbol of a different sort: the ruthless efficiency of China’s legal system.</w:t>
        <w:br/>
      </w:r>
    </w:p>
    <w:p>
      <w:r>
        <w:t>但两年后，当中国警方以收受贿赂和打假球的罪名将他拘留时，他却成了另一种象征：中国司法系统的无情效率。</w:t>
        <w:br/>
      </w:r>
    </w:p>
    <w:p>
      <w:r>
        <w:t>Mr. Son had insisted to his interrogators that he was innocent. He asked for a lawyer, but the police told him, through a Korean translator, that one was unnecessary. The police threatened to bring his wife in and asked how his children would fare if both parents were detained.</w:t>
        <w:br/>
      </w:r>
    </w:p>
    <w:p>
      <w:r>
        <w:t>孙准浩曾在审讯他的人面前坚持自己无罪。他要求请律师，但警方通过韩语翻译告诉他，没有必要。警方威胁要传唤他的妻子来讯问，并问如果父母都被拘留的话，他的孩子会怎么样。</w:t>
        <w:br/>
      </w:r>
    </w:p>
    <w:p>
      <w:r>
        <w:t>After months in detention, he was offered a deal in which he was promised a lighter punishment in return for signing an admission of guilt. He took it.</w:t>
        <w:br/>
      </w:r>
    </w:p>
    <w:p>
      <w:r>
        <w:t>在被拘留了数月后，警方向他提出一项交易，承诺只要他在认罪书上签字，警方就会对他从轻处理。他接受了。</w:t>
        <w:br/>
      </w:r>
    </w:p>
    <w:p>
      <w:r>
        <w:t>It was a move he would later regret, saying that he had signed only under duress. “Fear overtook me, and without fully understanding the charges, I confessed, hoping to return to my family,” Mr. Son told reporters at a news conference in South Korea, fighting back tears. “It was a naïve mistake.”</w:t>
        <w:br/>
      </w:r>
    </w:p>
    <w:p>
      <w:r>
        <w:t>他后来表示对这个交易后悔了，说自己是在胁迫下才签的字。“我吓坏了，在没有完全理解指控的情况下，就认了罪，希望能回到家人身边，”孙准浩在韩国的新闻发布会上忍着泪水对记者说。“这是个幼稚的错误。”</w:t>
        <w:br/>
      </w:r>
    </w:p>
    <w:p>
      <w:r>
        <w:t>The arrangement Mr. Son was offered, known as plea leniency in China, is a legal tactic that scholars say has further eroded the rights of the accused in a judicial system that has long been stacked against them.</w:t>
        <w:br/>
      </w:r>
    </w:p>
    <w:p>
      <w:r>
        <w:t>警方向孙准浩提出的交易在中国被称为认罪认罚从宽制度。学者们说，该法律政策进一步侵蚀了被告人的权益，中国的司法制度长期以来一直对被告人不利。</w:t>
        <w:br/>
      </w:r>
    </w:p>
    <w:p>
      <w:r>
        <w:t>The courts and police in China answer to the Communist Party and the conviction rate is more than 99 percent. Still, the party has tried in recent years to create a more equitable justice system, including by introducing the “plea leniency” system.</w:t>
        <w:br/>
      </w:r>
    </w:p>
    <w:p>
      <w:r>
        <w:t>中国的法院和警察听命于中共，对被告人的定罪率超过99%。尽管如此，中共已在近年来试图建立一个更公平的司法体系，包括确立认罪认罚从宽制度。</w:t>
        <w:br/>
      </w:r>
    </w:p>
    <w:p>
      <w:r>
        <w:t>That system has now transformed how justice is carried out in China by enabling the authorities to process cases more quickly. But it has also made the system less fair, lawyers and experts say, by giving prosecutors more power to determine who gets punished and for how long.</w:t>
        <w:br/>
      </w:r>
    </w:p>
    <w:p>
      <w:r>
        <w:t>该制度现已改变了中国的刑事办案，让当局能更快地处理案件。但律师和专家们说，认罪认罚从宽制度也使刑事司法变得不那么公平，因为它赋予了检察官更多权力来决定谁将受到惩罚，以及受多长时间的惩罚。</w:t>
        <w:br/>
      </w:r>
    </w:p>
    <w:p>
      <w:r>
        <w:t>In the last few years, as Xi Jinping, China’s top leader, has waged crackdowns on corruption across society, the plea tactic has become a critical tool used by prosecutors. It has been used in investigations into officials, the military, the financial industry, and, as in Mr. Son’s case, sports, as well as in campaigns to stamp out organized crime and so-called evil forces.</w:t>
        <w:br/>
      </w:r>
    </w:p>
    <w:p>
      <w:r>
        <w:t>在过去几年里，随着中国最高领导人习近平在全社会开展反腐败运动，认罪认罚从宽制度已成为检察官使用的一个重要工具。它被用于对官员、军队、金融行业，以及以孙准浩案为代表的体育界的调查，也被用于铲除有组织犯罪和所谓的黑恶势力的运动。</w:t>
        <w:br/>
      </w:r>
    </w:p>
    <w:p>
      <w:r>
        <w:t>“Plea leniency is being practiced in a disturbing way,” said Pu Zhiqiang, a former human rights lawyer in Beijing who was disbarred in 2016 for “provoking trouble” for criticizing Chinese officials. “Threats used during interrogations, sleep deprivation, nobody regulates the process.”</w:t>
        <w:br/>
      </w:r>
    </w:p>
    <w:p>
      <w:r>
        <w:t>“认罪认罚这个制度它是被用坏了，”曾在北京当维权律师的浦志强说，他因批评中国官员在2016年被官方以“寻衅滋事”的罪名吊销了律师执照。“审讯过程中威胁，不让睡觉，这些都不管。”</w:t>
        <w:br/>
      </w:r>
    </w:p>
    <w:p>
      <w:r>
        <w:t>A Black Box</w:t>
        <w:br/>
      </w:r>
    </w:p>
    <w:p>
      <w:r>
        <w:t>一个黑箱</w:t>
        <w:br/>
      </w:r>
    </w:p>
    <w:p>
      <w:r>
        <w:t>Mr. Son’s detention in 2023 was part of a broader nationwide anti-corruption campaign in soccer. Many high-ranking officials have been ensnared, including the former president of the Chinese Football Association, who was sentenced to life last year for accepting bribes.</w:t>
        <w:br/>
      </w:r>
    </w:p>
    <w:p>
      <w:r>
        <w:t>警方2023年对孙准浩进行拘留，那是全国范围内更广泛的足坛反腐运动的一部分。许多高级官员已经落网，包括去年因受贿被判处无期徒刑的中国足协前主席。</w:t>
        <w:br/>
      </w:r>
    </w:p>
    <w:p>
      <w:r>
        <w:t>The authorities announced in September that a two-year investigation had uncovered gambling and match fixing involving 120 matches and 41 football clubs. Mr. Son was among 43 players and officials China said would be banned from the sport for life.</w:t>
        <w:br/>
      </w:r>
    </w:p>
    <w:p>
      <w:r>
        <w:t>中国当局在去年9月宣布，一项为期两年的调查发现了涉嫌假球、赌博的比赛有120场，有41家足球俱乐部参与其中。中国表示将对43名足球球员和官员进行终身禁赛的惩罚，孙准浩是其中之一。</w:t>
        <w:br/>
      </w:r>
    </w:p>
    <w:p>
      <w:r>
        <w:t>Many details about the investigation have not been made public, and the question of his innocence may not immediately be resolved. But Mr. Son’s account provided a glimpse into how individuals accused of crimes can be pressured into accepting plea agreements. It also gave a sense of how prosecutors use guilty pleas obtained this way to build bigger cases against other suspects — in this case, his teammate, Jin Jingdao.</w:t>
        <w:br/>
      </w:r>
    </w:p>
    <w:p>
      <w:r>
        <w:t>当局没有公布调查的许多细节，孙准浩是否无罪的问题也许不会马上有答案。但孙准浩的讲述让人得以一瞥被指控犯罪的个人是怎样被迫接受认罪协议的，也让人们了解到检察官如何利用通过这种方式获得的认罪协议来办理针对其他嫌疑人的更大案件，在本案中，那名嫌疑人是孙准浩的队友金敬道。</w:t>
        <w:br/>
      </w:r>
    </w:p>
    <w:p>
      <w:r>
        <w:t>Mr. Son told reporters he thought the document he had signed, which was in Chinese, was acknowledging that he had received a payment of about $28,000 from Mr. Jin. Mr. Son said that there was nothing illegal about the payment, describing it as a normal financial transaction between friends.</w:t>
        <w:br/>
      </w:r>
    </w:p>
    <w:p>
      <w:r>
        <w:t>孙准浩对记者说，他以为他在上面签名的那份中文文件是承认他从金敬道那里收取了20万元人民币。孙准浩把那笔钱描述为朋友间的正常金钱往来，不违反任何法律。</w:t>
        <w:br/>
      </w:r>
    </w:p>
    <w:p>
      <w:r>
        <w:t>Mr. Son had been detained in a cell in the northeastern city of Shenyang with 20 other people for nearly a year, he told reporters. “Everyday felt like hell because I didn’t know when I’d be released.” It was only after he signed that document, in March last year, he said, that he was allowed to return to South Korea.</w:t>
        <w:br/>
      </w:r>
    </w:p>
    <w:p>
      <w:r>
        <w:t>孙准浩对记者说，他和另外20人一起被关在东北沈阳市的一间牢房里将近一年。“每天都像在地狱里一样，因为我不知道什么时候才能获释。”他说，直到去年3月在那份文件上签了名后，他才被允许返回韩国。</w:t>
        <w:br/>
      </w:r>
    </w:p>
    <w:p>
      <w:r>
        <w:t>He later learned that Mr. Jin had confessed to match fixing and that the document Mr. Son had signed would be used as proof he had received a bribe from Mr. Jin to throw a game in 2022. Mr. Jin was later also banned for life.</w:t>
        <w:br/>
      </w:r>
    </w:p>
    <w:p>
      <w:r>
        <w:t>他后来得知，金敬道承认了假球，孙准浩签名的文件已被作为他收受金敬道贿赂，在2022年踢假球的证据。金敬道后来也被终身禁赛。</w:t>
        <w:br/>
      </w:r>
    </w:p>
    <w:p>
      <w:r>
        <w:t>Concerns About Coercion</w:t>
        <w:br/>
      </w:r>
    </w:p>
    <w:p>
      <w:r>
        <w:t>对胁迫的担忧</w:t>
        <w:br/>
      </w:r>
    </w:p>
    <w:p>
      <w:r>
        <w:t>When China introduced the plea leniency system in 2018, it was hailed as a major advancement in fairness that would allow those who admitted guilt voluntarily to be granted a “lenient” punishment.</w:t>
        <w:br/>
      </w:r>
    </w:p>
    <w:p>
      <w:r>
        <w:t>2018年，认罪认罚从宽制度在中国的刑事政策中得到确立，当局把该制度誉为向司法公平迈出的重大一步，让那些自愿认罪的人得到了“从宽”处理。</w:t>
        <w:br/>
      </w:r>
    </w:p>
    <w:p>
      <w:r>
        <w:t>The aim was also to streamline a judicial system grappling with a caseload that has surged over recent decades. Leniency deals can be offered to suspected offenders even before any formal charges are filed. They now account for about 90 percent of convictions.</w:t>
        <w:br/>
      </w:r>
    </w:p>
    <w:p>
      <w:r>
        <w:t>确立该制度的目的是提高刑事司法效率，以应对近几十年来案件激增造成的积压。让检方能对犯罪嫌疑人作出宽大处理，甚至在正式提起诉讼之前。这类处理目前占定罪案件的90%左右。</w:t>
        <w:br/>
      </w:r>
    </w:p>
    <w:p>
      <w:r>
        <w:t>But lawyers and experts say suspects are often misled into making false confessions. Even the top prosecutor’s office recently signaled a need for caution, saying plea deals should be examined for signs of coercion.</w:t>
        <w:br/>
      </w:r>
    </w:p>
    <w:p>
      <w:r>
        <w:t>但律师和专家们表示，嫌疑人经常在被误导之下做出虚假供述。就连中国的最高检察院最近也发出信号呼吁谨慎，称应“防止出现违背意愿的认罪认罚”。</w:t>
        <w:br/>
      </w:r>
    </w:p>
    <w:p>
      <w:r>
        <w:t>In recent interviews with Chinese media, judges raised concerns that the courts were merely rubber-stamping plea leniency deals without studying them closely. Law professors have questioned whether quotas imposed on prosecutors were creating incentives for them to strike deals hastily.</w:t>
        <w:br/>
      </w:r>
    </w:p>
    <w:p>
      <w:r>
        <w:t>在最近接受中国媒体采访时，法官们对法院没有认真研究认罪协议的情况下，就机械地在认罪协议上盖章的做法表示担忧。法学教授们质疑，检察官面临的定罪定额是否正在激励他们匆忙达成认罪协议。</w:t>
        <w:br/>
      </w:r>
    </w:p>
    <w:p>
      <w:r>
        <w:t>Xi Wei, a law professor at Anhui Normal University in central China, in researching this practice, found 226 cases in which defendants had pleaded guilty but authorities later discovered errors and inappropriate sentences.</w:t>
        <w:br/>
      </w:r>
    </w:p>
    <w:p>
      <w:r>
        <w:t>安徽师范大学的法学教授奚玮在研究认罪认罚从宽系统时找到了226份案件，其中虽然被告人认了罪，但当局后来发现发现存在错误，对案件进行了再审改判。</w:t>
        <w:br/>
      </w:r>
    </w:p>
    <w:p>
      <w:r>
        <w:t>A Powerful Tool for Shakedowns</w:t>
        <w:br/>
      </w:r>
    </w:p>
    <w:p>
      <w:r>
        <w:t>敲诈勒索的有力工具</w:t>
        <w:br/>
      </w:r>
    </w:p>
    <w:p>
      <w:r>
        <w:t>Defense lawyers say that plea deals are also being used to railroad entrepreneurs and go after their assets, especially as China’s economy continues to struggle.</w:t>
        <w:br/>
      </w:r>
    </w:p>
    <w:p>
      <w:r>
        <w:t>辩护律师称，认罪协议也被用来轻率地判处企业家，谋取他们的资产，尤其是在中国经济持续低迷的情况下。</w:t>
        <w:br/>
      </w:r>
    </w:p>
    <w:p>
      <w:r>
        <w:t>In the southwestern Chinese city of Mianyang, which has been hit by a housing downturn, the authorities in 2021 detained Zeng Jianbin, a property developer, along with his employees. Local police called them gang members and asked the public to submit evidence of crimes to prove their assertion.</w:t>
        <w:br/>
      </w:r>
    </w:p>
    <w:p>
      <w:r>
        <w:t>在受房地产市场低迷影响的中国西南部城市绵阳，当局在2021年将房地产开发商曾建斌及其员工拘留。当地警方称他们是黑社会性质组织的成员，还为证明他们有罪呼吁公众提供证据。</w:t>
        <w:br/>
      </w:r>
    </w:p>
    <w:p>
      <w:r>
        <w:t>The local government went after Mr. Zeng and his company’s assets, seizing acres of land, hundreds of apartments, and dozens of cars. His company had paid an $83 million deposit for a plot of land auctioned by the city. Officials took the land back and auctioned it off again.</w:t>
        <w:br/>
      </w:r>
    </w:p>
    <w:p>
      <w:r>
        <w:t>当地政府查封了曾建斌及其公司的资产，没收了180多亩土地、数百套公寓，以及几十辆汽车。他的公司曾为购买市政府拍卖的一块土地支付了6.1亿元预付款。官员们将土地收回进行了再次拍卖。</w:t>
        <w:br/>
      </w:r>
    </w:p>
    <w:p>
      <w:r>
        <w:t>Before the trial of Mr. Zeng and his associates started in May 2023, 14 employees — accountants, managers, staff and guards — confessed. But during the trial, those confessions started to unravel.</w:t>
        <w:br/>
      </w:r>
    </w:p>
    <w:p>
      <w:r>
        <w:t>法院在2023年5月开始审理曾建斌及其同事的案件，14名曾任会计、经理、职工和保安的员工已在开庭前认了罪。但他们的供词在审理期间开始瓦解。</w:t>
        <w:br/>
      </w:r>
    </w:p>
    <w:p>
      <w:r>
        <w:t>Some employees said they didn’t understand the charges and only confessed in the hope of being released, according to a trial transcript posted online. Another employee was illiterate and could not read what he had signed.</w:t>
        <w:br/>
      </w:r>
    </w:p>
    <w:p>
      <w:r>
        <w:t>据发在网上的审理记录，一些员工说，他们没搞懂指控内容，以为只要认罪就能获释。还有一名员工是文盲，根本看不懂自己签名的文件内容。</w:t>
        <w:br/>
      </w:r>
    </w:p>
    <w:p>
      <w:r>
        <w:t>Yet the judge accepted the plea deals and sentenced all 14 employees to prison.</w:t>
        <w:br/>
      </w:r>
    </w:p>
    <w:p>
      <w:r>
        <w:t>但法官仍接受了他们的认罪协议，对这14名员工全部判处了有期徒刑。</w:t>
        <w:br/>
      </w:r>
    </w:p>
    <w:p>
      <w:r>
        <w:t>Those convictions then provided the foundation for the prosecutors’ case against Mr. Zeng, who was charged with leading a gang, among other charges. He denied all the charges, accusing prosecutors of using false confessions as evidence against him.</w:t>
        <w:br/>
      </w:r>
    </w:p>
    <w:p>
      <w:r>
        <w:t>这些定罪协议后来成了检察官起诉曾建斌的基础，检方提出的罪名包括他是领导黑帮的“黑老大”。他否认了所有指控，并指责检察官将虚假供词作为起诉他的证据。</w:t>
        <w:br/>
      </w:r>
    </w:p>
    <w:p>
      <w:r>
        <w:t>“This confuses right and wrong, and it makes something out of nothing,” he said, according to the transcript. “These charges are not based in fact.”</w:t>
        <w:br/>
      </w:r>
    </w:p>
    <w:p>
      <w:r>
        <w:t>“很多事情是颠倒黑白，无中生有，”据庭审记录，他在法庭上这样说。“这真的不是事实。”</w:t>
        <w:br/>
      </w:r>
    </w:p>
    <w:p>
      <w:r>
        <w:t>Chen Siyu, Mr. Zeng’s wife, shared details of her husband’s ordeal on social media and with reporters. She was detained for two years for “posting false information online” and on suspicion of money laundering, and was only released in December.</w:t>
        <w:br/>
      </w:r>
    </w:p>
    <w:p>
      <w:r>
        <w:t>曾建斌的妻子陈思宇把丈夫的遭遇发到社交媒体上，还接受记者采访。她因“在网上发布虚假信息”、涉嫌洗钱被拘留了两年，直到去年12月才被释放。</w:t>
        <w:br/>
      </w:r>
    </w:p>
    <w:p>
      <w:r>
        <w:t>Mr. Zeng was found guilty on almost all charges, and he was sentenced to 20 years in prison.</w:t>
        <w:br/>
      </w:r>
    </w:p>
    <w:p>
      <w:r>
        <w:t>法院认为对曾建斌的几乎所有指控都成立，他被判处20年有期徒刑。</w:t>
        <w:br/>
      </w:r>
    </w:p>
    <w:p>
      <w:r>
        <w:t>Speaking Out</w:t>
        <w:br/>
      </w:r>
    </w:p>
    <w:p>
      <w:r>
        <w:t>不平则鸣</w:t>
        <w:br/>
      </w:r>
    </w:p>
    <w:p>
      <w:r>
        <w:t>Mr. Son, the South Korean soccer player, said he decided to give his side of the story after the Chinese Football Association handed him the lifetime ban in September and referred the matter to soccer’s governing body, FIFA.</w:t>
        <w:br/>
      </w:r>
    </w:p>
    <w:p>
      <w:r>
        <w:t>韩国足球运动员孙准浩说，中国足球协会去年9月对他实施终身禁赛，并将此事提交给足球管理机构国际足联后，他决定把自己的经历公诸于世。</w:t>
        <w:br/>
      </w:r>
    </w:p>
    <w:p>
      <w:r>
        <w:t>In January, FIFA informed South Korea’s football association that it was rejecting China’s request for a lifetime ban. A FIFA spokesman did not disclose why the organization turned down China’s request, but it is unusual for the international body to go against the ruling of a domestic association on such a serious allegation.</w:t>
        <w:br/>
      </w:r>
    </w:p>
    <w:p>
      <w:r>
        <w:t>今年1月，国际足联通知韩国足协，它拒绝了中国足协对孙准浩全球禁赛的请求。国际足联发言人没有透露该组织拒绝中国请求的原因，但国际机构拒绝接受成员国对如此严重的指控做出的裁决是罕见的事情。</w:t>
        <w:br/>
      </w:r>
    </w:p>
    <w:p>
      <w:r>
        <w:t>Through his agent, Mr. Son declined to be interviewed. At the news conference, he said he believed that an audio recording of his interrogation exists and that the recording would exonerate him.</w:t>
        <w:br/>
      </w:r>
    </w:p>
    <w:p>
      <w:r>
        <w:t>孙准浩通过经纪人表示拒绝接受采访。他在去年9月的新闻发布会上说，他认为存在中国警方审讯他的录音，该录音将证明他无罪。</w:t>
        <w:br/>
      </w:r>
    </w:p>
    <w:p>
      <w:r>
        <w:t>When asked about Mr. Son, China’s foreign ministry said the matter was closed because the player had “admitted guilt and accepted punishment.”</w:t>
        <w:br/>
      </w:r>
    </w:p>
    <w:p>
      <w:r>
        <w:t>中国外交部在被问及该案时表示，因为“孙准浩认罪认罚”，案子已结。</w:t>
        <w:br/>
      </w:r>
    </w:p>
    <w:p>
      <w:pPr>
        <w:pStyle w:val="Heading1"/>
        <w:spacing w:before="0" w:after="280"/>
      </w:pPr>
      <w:r>
        <w:rPr>
          <w:rFonts w:ascii="Times New Roman" w:hAnsi="Times New Roman" w:eastAsia="宋体"/>
          <w:b/>
          <w:sz w:val="52"/>
        </w:rPr>
        <w:t>中国军舰环澳航行为何引发轩然大波</w:t>
      </w:r>
    </w:p>
    <w:p>
      <w:r>
        <w:t>Chinese Warships Circle Australia and Leave It Feeling ‘Near-Naked’</w:t>
        <w:br/>
      </w:r>
    </w:p>
    <w:p>
      <w:r>
        <w:t>For nearly a month, Australian forces were on alert as a flotilla of Chinese navy ships made an unannounced voyage around the continent. The ships sailed in and out of Australia’s exclusive economic zone. They fired live shots near commercial airspace, forcing dozens of civilian flights to reroute. They sailed past Perth in Western Australia, days after a visiting U.S. nuclear submarine docked at a nearby naval base.</w:t>
        <w:br/>
      </w:r>
    </w:p>
    <w:p>
      <w:r>
        <w:t>在将近一个月的时间里，澳大利亚军队一直处于戒备状态，因为一支中国海军舰队未事先通报的情况下环绕该大陆航行。舰队的船只进出澳大利亚的专属经济区，在商业飞行空域附近发射实弹，迫使数十架民航班机在飞行途中改变航线。舰队还驶过了西澳大利亚的珀斯，一艘来访的美国核潜艇前几天曾停靠在附近的海军基地。</w:t>
        <w:br/>
      </w:r>
    </w:p>
    <w:p>
      <w:r>
        <w:t>Finally, last weekend, the Chinese ships headed north toward Indonesia.</w:t>
        <w:br/>
      </w:r>
    </w:p>
    <w:p>
      <w:r>
        <w:t>中国军舰终于在上周末向北驶向印度尼西亚方向。</w:t>
        <w:br/>
      </w:r>
    </w:p>
    <w:p>
      <w:r>
        <w:t>Australian officials repeatedly assured the public that the Chinese ships’ presence and actions were perfectly legitimate under international law. But the voyage was the farthest south the Chinese military had ever come, and was deeply uncomfortable for Australia.</w:t>
        <w:br/>
      </w:r>
    </w:p>
    <w:p>
      <w:r>
        <w:t>虽然澳大利亚官员多次向公众保证，中国舰艇的出现和行为完全符合国际法，但这次航行是中国海军有史以来到达的最南端，并让澳大利亚深感不安。</w:t>
        <w:br/>
      </w:r>
    </w:p>
    <w:p>
      <w:r>
        <w:t>It has forced the nation to take a hard look at its own aging fleet, its heavy military dependence on a faraway ally, the United States, and the increasing muscularity of its biggest trading partner, China.</w:t>
        <w:br/>
      </w:r>
    </w:p>
    <w:p>
      <w:r>
        <w:t>这迫使澳大利亚不得不认真地审视本国日益老化的舰队，在军事上对遥远盟友美国的依赖，以及最大的贸易伙伴中国日益强大的军事实力等问题。</w:t>
        <w:br/>
      </w:r>
    </w:p>
    <w:p>
      <w:r>
        <w:t>There was nothing about the deployment of the three Chinese vessels — a cruiser, a frigate and a replenishment tanker — that was technically impressive or strategically significant. China’s formidable navy has long demonstrated the vast distances it can cover and the capabilities of its premier ships.</w:t>
        <w:br/>
      </w:r>
    </w:p>
    <w:p>
      <w:r>
        <w:t>中国派出的三艘舰艇（一艘巡洋舰、一艘护卫舰、一艘补给油料舰）在技术上和战略上都没有什么突出之处。中国强大的海军早已展示了覆盖广阔水域的能力，及其超级舰艇的实力。</w:t>
        <w:br/>
      </w:r>
    </w:p>
    <w:p>
      <w:r>
        <w:t>Instead, it ended up highlighting Australia’s inadequacies: its own navy is the oldest and smallest it has been since World War II, analysts and former navy officials say. It has two tankers, which are crucial for navigating long distances, as the Chinese did, but both have been out of commission for months. The two Chinese warships had a combined 144 vertical launch missile cells, while the Royal Australian Navy’s 10 warships, altogether, have 200.</w:t>
        <w:br/>
      </w:r>
    </w:p>
    <w:p>
      <w:r>
        <w:t>事实上，这次航行最终突出的是澳大利亚自身的不足：分析人士和前海军官员称，澳大利亚海军是该国自第二次世界大战以来舰艇最陈旧、规模最小的海军。澳大利亚海军有两艘对远程航行至关重要的油料舰（中国海军的这次航行就使用了这种舰船），但那两艘油料舰都已暂时停用几个月了。中国这次派遣的两艘军舰上共有144个舰载导弹垂直发射系统，而澳大利亚皇家海军的10艘军舰加起来总共只有200个这种系统。</w:t>
        <w:br/>
      </w:r>
    </w:p>
    <w:p>
      <w:r>
        <w:t>“The Chinese are showing us up in our own backyard,” said Marcus Hellyer, an expert on military spending and capability who previously worked for Australia’s defense department.</w:t>
        <w:br/>
      </w:r>
    </w:p>
    <w:p>
      <w:r>
        <w:t>“中国人正在我们自己的后院里让我们难堪，”研究军事支出和能力的专家马库斯·赫勒说，他曾在澳大利亚国防部工作。</w:t>
        <w:br/>
      </w:r>
    </w:p>
    <w:p>
      <w:r>
        <w:t>“We can’t even sail around our own country. They are really rubbing it in,” he said. Australian forces, could of course, rely on friendly countries like New Zealand, which refueled an Australian ship in the Tasman Sea as the two countries jointly surveilled the Chinese ships.</w:t>
        <w:br/>
      </w:r>
    </w:p>
    <w:p>
      <w:r>
        <w:t>“我们甚至没有环绕自己国家航行的能力。他们真的触及了我们的痛处，”他说。当然，澳大利亚军队能依赖新西兰等友好国家，在这两个国家对中国舰队进行联合监视期间，新西兰为一艘在塔斯曼海航行的澳大利亚舰艇加了油。</w:t>
        <w:br/>
      </w:r>
    </w:p>
    <w:p>
      <w:r>
        <w:t>The firestorm the flotilla ignited in Australia is an indication of how China could take advantage of a moment when the staunchest of American allies are being forced to revisit longstanding assumptions about ties to Washington. The United States has not officially commented on the Chinese ships, even though they coincided with the visit of a top U.S. commander and a U.S. submarine to Australia.</w:t>
        <w:br/>
      </w:r>
    </w:p>
    <w:p>
      <w:r>
        <w:t>中国舰队在澳大利亚引发的轩然大波表明，在美国最坚定的盟友们正在被迫重新审视与华盛顿关系的长期假定之际，中国有可能利用这一机会。美国尚未对中国舰艇的出现发表官方评论，尽管中国的行动恰逢一名美国高级指挥官和一艘美国潜艇访问澳大利亚。</w:t>
        <w:br/>
      </w:r>
    </w:p>
    <w:p>
      <w:r>
        <w:t>Chinese officials have said they were carrying out training in international waters as all navies do, and had nothing to explain or apologize for.</w:t>
        <w:br/>
      </w:r>
    </w:p>
    <w:p>
      <w:r>
        <w:t>中国官员已表示，中国海军正在国际水域进行训练，这与所有国家海军的做法一样，没有什么可解释或道歉的。</w:t>
        <w:br/>
      </w:r>
    </w:p>
    <w:p>
      <w:r>
        <w:t>That hasn’t stopped the speculation in Australia about the timing and the message it was designed to send. The ships encircled Australia as the Trump administration has been upending expectations about continued U.S. support for allies like Europe and Ukraine. Australia is about to hold a federal election, in which the ships all but guaranteed that defense will be a major talking point.</w:t>
        <w:br/>
      </w:r>
    </w:p>
    <w:p>
      <w:r>
        <w:t>但这并没有阻止澳大利亚对中国这次行动的时间选择和试图传递的信息进行猜测。就在特朗普政府颠覆人们对美国继续支持欧洲和乌克兰等盟友的预期之际，中国海军舰队进行了环澳洲航行。澳大利亚即将举行联邦选举，中国军舰的出现差不多确保了国防将成为选举的主要议题。</w:t>
        <w:br/>
      </w:r>
    </w:p>
    <w:p>
      <w:r>
        <w:t>“China’s navy is illustrating Australia’s vulnerability at the exact moment that the U.S. is demonstrating American unreliability,” Peter Hartcher, the political and international editor for The Sydney Morning Herald, wrote last month. Between the “buccaneering” in Washington and China’s military drumbeat, he wrote: “We’re so exposed that we face the next decade near-naked.”</w:t>
        <w:br/>
      </w:r>
    </w:p>
    <w:p>
      <w:r>
        <w:t>“就在美国展示其不可靠性的时候，中国海军凸显了澳大利亚的脆弱性，”《悉尼先驱晨报》政治和国际部编辑彼得·哈彻尔上个月写道。他写道，在华盛顿的“恣意行事”和中国军队动作频频之间，“我们如此脆弱，以至于未来十年我们将几乎毫无防御之力。”</w:t>
        <w:br/>
      </w:r>
    </w:p>
    <w:p>
      <w:r>
        <w:t>Prime Minister Anthony Albanese’s government has spent the past few years working hard to stabilize relations with China, which had hit a low point under the previous government, with China imposing crippling trade restrictions.</w:t>
        <w:br/>
      </w:r>
    </w:p>
    <w:p>
      <w:r>
        <w:t>在过去几年里，澳大利亚的安东尼·阿尔巴尼斯政府一直在努力稳定澳中关系，在上届政府执政期间，两国关系跌至低谷，中国实施了给澳大利亚带来严重损害的贸易限制措施。</w:t>
        <w:br/>
      </w:r>
    </w:p>
    <w:p>
      <w:r>
        <w:t>At the same time, Australia has doubled down on its military alliance with the United States. In February, it paid half a billion dollars to Washington as a down payment to bolster the U.S. submarine industry, to eventually receive used U.S. nuclear submarines as part of a security pact with America and Britain known as AUKUS.</w:t>
        <w:br/>
      </w:r>
    </w:p>
    <w:p>
      <w:r>
        <w:t>与此同时，澳大利亚已大力加强了与美国的军事联盟。今年2月，澳大利亚向华盛顿支付了五亿美元，以加强美国的潜艇工业，这笔钱也是最终购买美国二手核动力潜艇的首付款，购买这种潜艇是澳大利亚与美国和英国达成名为AUKUS的安全协议的一部分。</w:t>
        <w:br/>
      </w:r>
    </w:p>
    <w:p>
      <w:r>
        <w:t>Last month, Defense Secretary Pete Hegseth told his Australian counterpart, Richard Marles, that President Trump was “very aware, supportive” of the three-way agreement. But a few weeks later, when a reporter asked Mr. Trump whether he would discuss AUKUS with Britain’s prime minister, Mr. Trump asked: “What does that mean?”</w:t>
        <w:br/>
      </w:r>
    </w:p>
    <w:p>
      <w:r>
        <w:t>上个月，美国国防部长皮特·赫格塞斯曾对他的澳大利亚同行理查德·马尔斯表示，特朗普总统对澳英美三方协议“非常了解，非常支持”。但几周后，当记者问特朗普是否会与英国首相讨论AUKUS时，特朗普问道：“那是什么意思？”</w:t>
        <w:br/>
      </w:r>
    </w:p>
    <w:p>
      <w:r>
        <w:t>Australia first detected the Chinese ships in early February, one to the north and the other two to the northeast. It tracked them as they traveled south along its eastern coast, entering Australia’s exclusive economic zone near Sydney.</w:t>
        <w:br/>
      </w:r>
    </w:p>
    <w:p>
      <w:r>
        <w:t>澳大利亚在今年2月初首次发现了中国军舰，一艘军舰出现在澳洲北部，另外两艘出现在东北部。澳大利亚对这些军舰进行了跟踪，它们在澳洲东海岸以外的公海向南行驶，曾在悉尼附近进入澳大利亚的专属经济区。</w:t>
        <w:br/>
      </w:r>
    </w:p>
    <w:p>
      <w:r>
        <w:t>The unease over the ships became full blown alarm on Feb. 21, when a commercial pilot flying over the Tasman Sea between Australia and New Zealand heard radio broadcasts from the Chinese vessels warning of live fire drills. The pilot informed Australia’s civil aviation service, which scrambled to divert flights in the area. Nearly 50 planes would end up changing course.</w:t>
        <w:br/>
      </w:r>
    </w:p>
    <w:p>
      <w:r>
        <w:t>澳大利亚民众对中国海军舰队的不安今年2月21日彻底演变为恐慌。那天，一名正在澳大利亚与新西兰之间的塔斯曼海上空飞行的民航飞行员收到中国军舰发出的无线电警告，称中国军舰将在该水域进行实弹演习。该飞行员通知了澳大利亚民航服务部门，后者紧急调整了飞越该水域的航班，最终有近50个民航班机改线。</w:t>
        <w:br/>
      </w:r>
    </w:p>
    <w:p>
      <w:r>
        <w:t>The drills came as a surprise to both Australia and New Zealand but both acknowledged they were legal. One ship had the potential to carry land-attack missiles or anti-ship ballistic missiles.</w:t>
        <w:br/>
      </w:r>
    </w:p>
    <w:p>
      <w:r>
        <w:t>虽然中国海军的演习让澳大利亚和新西兰感到惊讶，但两国都承认舰队的航行合法。其中一艘舰艇有可能携带对地攻击导弹或反舰弹道导弹。</w:t>
        <w:br/>
      </w:r>
    </w:p>
    <w:p>
      <w:r>
        <w:t>China’s response was, in essence: Get used to it.</w:t>
        <w:br/>
      </w:r>
    </w:p>
    <w:p>
      <w:r>
        <w:t>中国对澳洲反应的回应基本上就是：习惯就好了。</w:t>
        <w:br/>
      </w:r>
    </w:p>
    <w:p>
      <w:r>
        <w:t>“As a major power in this region, as a country that has so many things to look after, it is normal for China to send their vessels to different parts of the region to conduct various kinds of activities,” Xiao Qian, China’s ambassador to Australia, told Australia’s national broadcaster.</w:t>
        <w:br/>
      </w:r>
    </w:p>
    <w:p>
      <w:r>
        <w:t>“作为该区域的一个大国，作为一个需要关注许多事务的国家，中国向区域的不同地方派遣舰艇进行各种活动是正常的，”中国驻澳大利亚大使肖千接受澳大利亚广播公司采访时说。</w:t>
        <w:br/>
      </w:r>
    </w:p>
    <w:p>
      <w:r>
        <w:t>China’s navy, already the world’s largest and rapidly expanding, has also been more aggressive in making its presence felt elsewhere in Asia. Japan’s defense minister said last month that Chinese navy ships had passed through the waters around the Ryukyu Islands — a chain that stretches between Kyushu and Taiwan — a total of 68 times last year, a dramatic increase from 21 times in 2021.</w:t>
        <w:br/>
      </w:r>
    </w:p>
    <w:p>
      <w:r>
        <w:t>中国的海军已经是世界上规模最大的海军，而且还在迅速扩大，同时在亚洲其他地区积极展示自己的存在。日本防卫大臣上个月表示，中国海军舰艇去年在琉球群岛周边海域航行事例共68起（琉球群岛位于九州和台湾之间），与2021年的21起相比大幅增加。</w:t>
        <w:br/>
      </w:r>
    </w:p>
    <w:p>
      <w:r>
        <w:t>“They are gradually but very steadily spreading their wings, showing the world they’re able to be anywhere they want to be, whenever they choose,” said Rowan Moffitt, a former deputy chief of the Australian navy. “We see no reason to suggest intent to use their capability against us today. Should the intent change, they could.”</w:t>
        <w:br/>
      </w:r>
    </w:p>
    <w:p>
      <w:r>
        <w:t>“他们正在逐渐但非常稳定地扩大影响力，向世界展示他们有能力在自己选择的任何时间去他们想去的任何地方，”澳大利亚海军前副司令罗文·莫菲特说。“我们看不出有任何理由认为他们今天会有意将其能力用于对付我们。但如果意图发生了改变，他们是有能力那样做。”</w:t>
        <w:br/>
      </w:r>
    </w:p>
    <w:p>
      <w:r>
        <w:t>But for some, the Chinese flotilla was a reminder of the possibility of hostile powers reaching Australian shores.</w:t>
        <w:br/>
      </w:r>
    </w:p>
    <w:p>
      <w:r>
        <w:t>但对一些人来说，中国舰队的出现提醒了人们敌对国家到达澳大利亚海岸的可能性。</w:t>
        <w:br/>
      </w:r>
    </w:p>
    <w:p>
      <w:r>
        <w:t>“We’ve thought of conflict as something we choose to get involved in on the other side of the world,” said Jennifer Parker, a naval expert and two-decade veteran of the navy.</w:t>
        <w:br/>
      </w:r>
    </w:p>
    <w:p>
      <w:r>
        <w:t>“我们一直认为，冲突是我们可以选择参与与否、发生在世界另一端的事情，”曾在海军服役20年的海军专家詹妮弗·帕克说。</w:t>
        <w:br/>
      </w:r>
    </w:p>
    <w:p>
      <w:r>
        <w:t>Last year, Mr. Albanese’s government announced ambitious goals to expand and update Australia’s naval fleet, but the results aren’t expected to be seen until the 2030s, and some experts are skeptical that the local industry can deliver.</w:t>
        <w:br/>
      </w:r>
    </w:p>
    <w:p>
      <w:r>
        <w:t>阿尔巴尼斯政府去年宣布了扩大和升级澳大利亚海军舰队的雄伟目标，但预计要到2030年代才能看到结果，一些专家对澳大利亚的工业能否完成这一任务持怀疑态度。</w:t>
        <w:br/>
      </w:r>
    </w:p>
    <w:p>
      <w:r>
        <w:t>Australian warships have sailed near China, through the Taiwan Strait, and participated in joint exercises in the South China Sea. (And a Chinese defense ministry spokesman asked if Australia would notify Beijing of its own exercises near China.) But those are heavily trafficked corridors where multiple countries’ interests intersect, whereas the only reason to be south of Australia or in the Tasman Sea would be to send a message, said Ray Powell, the director of the maritime transparency project SeaLight, who previously served as a U.S. defense attaché in Canberra.</w:t>
        <w:br/>
      </w:r>
    </w:p>
    <w:p>
      <w:r>
        <w:t>澳大利亚军舰曾在中国附近航行，穿越过台湾海峡，也参加过在南中国海举行的联合演习。（中国国防部发言人曾问澳大利亚是否会事先通知中国政府将在中国附近举行演习。）但中国附近的这些水域是繁忙的海上通道，多个国家在那里有利益交织，而派军舰前往澳大利亚以南的海域或塔斯曼海的唯一原因是传递信息，海事透明度计划SeaLight的负责人雷·鲍威尔说道，他曾担任美国驻堪培拉的国防武官。</w:t>
        <w:br/>
      </w:r>
    </w:p>
    <w:p>
      <w:r>
        <w:t>“That particular message is, we are able to hold you at risk,” he said.</w:t>
        <w:br/>
      </w:r>
    </w:p>
    <w:p>
      <w:r>
        <w:t>“那个信息就是，我们能够让你处于危险之中，”他说。</w:t>
        <w:br/>
      </w:r>
    </w:p>
    <w:p>
      <w:pPr>
        <w:pStyle w:val="Heading1"/>
        <w:spacing w:before="0" w:after="280"/>
      </w:pPr>
      <w:r>
        <w:rPr>
          <w:rFonts w:ascii="Times New Roman" w:hAnsi="Times New Roman" w:eastAsia="宋体"/>
          <w:b/>
          <w:sz w:val="52"/>
        </w:rPr>
        <w:t>华盛顿犹如“毁灭的现场”：特朗普如何在50天内震撼世界</w:t>
      </w:r>
    </w:p>
    <w:p>
      <w:r>
        <w:t>Power, Money, Territory: How Trump Shook the World in 50 Days</w:t>
        <w:br/>
      </w:r>
    </w:p>
    <w:p>
      <w:r>
        <w:t>In a span of only 50 days, President Trump has done more than any of his modern predecessors to hollow out the foundations of an international system that the United States painstakingly erected in the 80 years since it emerged victorious from World War II.</w:t>
        <w:br/>
      </w:r>
    </w:p>
    <w:p>
      <w:r>
        <w:t>在短短50天的时间里，一个美国自“二战”胜利以来80年间精心构建的国际体系被特朗普严重动摇了根基，他在这方面的作为超过了他之前的任何一位现代美国总统。</w:t>
        <w:br/>
      </w:r>
    </w:p>
    <w:p>
      <w:r>
        <w:t>Without formally declaring a reversal of course or offering a strategic rationale, he has pushed the United States to switch sides in the Ukraine war, abandoning all talk about helping a nascent, flawed democracy defend its borders against a larger invader. He did not hesitate when he ordered the United States to vote with Russia and North Korea — and against virtually all of America’s traditional allies — to defeat a U.N. resolution that identified Moscow as the aggressor. His threats to take control of the Panama Canal, Greenland, Gaza and, most incredibly, Canada, sound predatory, including his claim Tuesday that the border with America’s northern ally is an “artificial line of separation.”</w:t>
        <w:br/>
      </w:r>
    </w:p>
    <w:p>
      <w:r>
        <w:t>他没有正式宣布改变路线，也没有解释战略上的考量，却推动美国在乌克兰战争中改变了立场，放弃了所有关于帮助一个新生的、有缺陷的民主国家保卫边界、抵御大国入侵的言论。他毫不犹豫地命令美国投出与俄罗斯和朝鲜一致的票，反对美国几乎所有的传统盟友，挫败一项将莫斯科认定为侵略者的联合国决议。他威胁要控制巴拿马运河、格陵兰岛、加沙，最令人难以置信的是，还要控制加拿大，显得予取予求，包括他周二声称与美国北方盟友的边界是一条“凭空捏造的分隔线”。</w:t>
        <w:br/>
      </w:r>
    </w:p>
    <w:p>
      <w:r>
        <w:t>He cut Ukraine off from arms and even American commercial satellite imagery, partly out of pique over his blowup in the Oval Office with President Volodymyr Zelensky, but largely because the Ukrainian president insists on a guarantee that the West would come to his country’s aid if Russia rebuilds and reinvades.</w:t>
        <w:br/>
      </w:r>
    </w:p>
    <w:p>
      <w:r>
        <w:t>他切断了对乌克兰的武器供应，甚至切断了美国的商业卫星图像，部分原因是乌克兰总统泽连斯基与他在椭圆形办公室发生的争执让他愤怒，但主要是因为泽连斯基坚持要求西方保证，如果俄罗斯重整旗鼓再次入侵，他们将向乌克兰提供援助。</w:t>
        <w:br/>
      </w:r>
    </w:p>
    <w:p>
      <w:r>
        <w:t>Mr. Trump has imposed tariffs on his allies after describing them as leeches on the American economy. And he has so damaged trust among the NATO allies that France is discussing extending its country’s small nuclear umbrella over Europe, and Poland is thinking of building its own atomic weapon. Both fear the United States can no longer be counted on to act as the alliance’s ultimate defender, a core role it created for itself when the NATO treaty was written.</w:t>
        <w:br/>
      </w:r>
    </w:p>
    <w:p>
      <w:r>
        <w:t>特朗普说盟友是美国经济的水蛭，并对他们征收关税。他严重破坏了北约盟国之间的信任，以至于法国正在讨论将其小型核保护伞扩大到欧洲，波兰正在考虑建造自己的核武器。双方都担心，再也不能指望美国充当北约的终极捍卫者，而这是北约条约起草时美国为自己创造的核心角色。</w:t>
        <w:br/>
      </w:r>
    </w:p>
    <w:p>
      <w:r>
        <w:t>No one knows how successful Mr. Trump will be in ripping asunder what every American president since Harry Truman has built — an era of institution-building that Mr. Truman’s secretary of state memorialized in a book entitled “Present At the Creation.” To live in Washington these days is to feel as if one is present at the destruction.</w:t>
        <w:br/>
      </w:r>
    </w:p>
    <w:p>
      <w:r>
        <w:t>没有人知道特朗普会在多大程度上成功地瓦解自杜鲁门以来的每一位美国总统所建立的制度——杜鲁门的国务卿在一本名为《参与创始》(Present At the Creation)的书中回忆了一个体制建设的时代。如今生活在华盛顿，感觉就像身处毁灭的现场。</w:t>
        <w:br/>
      </w:r>
    </w:p>
    <w:p>
      <w:r>
        <w:t>It could be four years or more before we know whether these changes are permanent or whether the guardians of the old system will hunker down, like soldiers seeking to survive in the trenches of Donbas. By then, the Western allies may have moved on from an America-centric system.</w:t>
        <w:br/>
      </w:r>
    </w:p>
    <w:p>
      <w:r>
        <w:t>可能需要四年或更长时间，我们才能知道，这些变化是不是永久性的，抑或旧制度的捍卫者会像在顿巴斯战壕中求生的士兵一样躲藏起来。然而到那个时候，西方盟国可能已经脱离了以美国为中心的体系。</w:t>
        <w:br/>
      </w:r>
    </w:p>
    <w:p>
      <w:r>
        <w:t>Or, as Joseph S. Nye Jr., the political scientist known for his work on the nature of soft power, said of Mr. Trump recently, “He is so obsessed with the problem of free riders that he forgets that it has been in America’s interest to drive the bus.”</w:t>
        <w:br/>
      </w:r>
    </w:p>
    <w:p>
      <w:r>
        <w:t>或者，正如以研究软实力本质而闻名的政治学家小约瑟夫·奈最近在谈到特朗普时说的那样，“他太沉迷于被别人蹭车的问题，以至于忘记了驾驶这辆大巴从来都是符合美国的利益的。”</w:t>
        <w:br/>
      </w:r>
    </w:p>
    <w:p>
      <w:r>
        <w:t>But perhaps the more remarkable thing is that Mr. Trump is eroding the old order without ever describing the system he envisions replacing it with. His actions suggest he is most comfortable in the 19th-century world of great-power politics, where he, President Vladimir V. Putin of Russia and President Xi Jinping of China, negotiate among themselves, and let lesser powers fall in line.</w:t>
        <w:br/>
      </w:r>
    </w:p>
    <w:p>
      <w:r>
        <w:t>但或许更值得注意的是，特朗普正在侵蚀旧秩序，却从未描述过他设想用什么制度来取代这个秩序。他的行动表明，他最喜欢的是19世纪的大国政治，在这样的体系之下，他与俄罗斯总统普京和中国国家主席习近平彼此谈判，让较小的国家服从。</w:t>
        <w:br/>
      </w:r>
    </w:p>
    <w:p>
      <w:r>
        <w:t>Mr. Trump is already claiming successes. To his advocates, Ukraine’s agreement on Tuesday to a proposal for a temporary cease-fire, one Russia has yet to accept, appears to demonstrate that Mr. Trump’s use of his leverage over Mr. Zelensky was worth the uproar. But historians may determine these 50 days were critical for reasons that had little to do with Ukraine.</w:t>
        <w:br/>
      </w:r>
    </w:p>
    <w:p>
      <w:r>
        <w:t>特朗普已经宣称自己取得了成功。在他的支持者看来，乌克兰周二同意临时停火的提议（俄罗斯尚未接受该提议）似乎表明，特朗普对泽连斯基施加影响所激起的轩然大波是值得的。但历史学家可能会认为，这50天之所以至关重要，与乌克兰关系不大。</w:t>
        <w:br/>
      </w:r>
    </w:p>
    <w:p>
      <w:r>
        <w:t>“The big debate now is whether this is a tactical move to reshape our foreign policy or a revolution?” said R. Nicholas Burns, the American ambassador to China under President Joseph R. Biden Jr. and to NATO under President George W. Bush.</w:t>
        <w:br/>
      </w:r>
    </w:p>
    <w:p>
      <w:r>
        <w:t>“现在，最大的争论是，这是重塑我们外交政策的战术性举措，还是一场革命？”拜登总统任内的美国驻华大使、乔治·W·布什总统任内的美国驻北约大使尼古拉斯·伯恩斯说。</w:t>
        <w:br/>
      </w:r>
    </w:p>
    <w:p>
      <w:r>
        <w:t>“I’ve come to think it’s a revolution,” he said. “When you are voting with North Korea and Iran against NATO allies, when you are failing to stand up to Russian aggression, when you are threatening to take the territory of your allies, something has fundamentally changed. There is a breaking of the trust with allies we may never be able to repair.”</w:t>
        <w:br/>
      </w:r>
    </w:p>
    <w:p>
      <w:r>
        <w:t>“我开始认为这是一场革命，”他说。“当你与朝鲜和伊朗一起投票反对北约盟国时，当你未能站出来反对俄罗斯的侵略时，当你威胁要夺取盟友的领土时，有些事情已经发生了根本性的变化。我们与盟友之间的信任被打破了，我们可能永远无法修补。”</w:t>
        <w:br/>
      </w:r>
    </w:p>
    <w:p>
      <w:r>
        <w:t>‘Nothing will stand in our way’</w:t>
        <w:br/>
      </w:r>
    </w:p>
    <w:p>
      <w:r>
        <w:t>“谁也别想拦着我们”</w:t>
        <w:br/>
      </w:r>
    </w:p>
    <w:p>
      <w:r>
        <w:t>In retrospect, the first sign that Mr. Trump’s approach to the world would be dramatically different from the one he pursued in the first term came on a chilly morning early in January at his Mar-a-Lago club in Florida.</w:t>
        <w:br/>
      </w:r>
    </w:p>
    <w:p>
      <w:r>
        <w:t>如今看来，特朗普对世界的态度将与他在第一任期中的追求大相径庭，这样的迹象首次出现在1月初一个寒冷的早晨，地点是他位于佛罗里达州的马阿拉歌俱乐部。</w:t>
        <w:br/>
      </w:r>
    </w:p>
    <w:p>
      <w:r>
        <w:t>For weeks he had sounded increasingly martial about the need for the United States to control Greenland, because of its mineral wealth and its strategic location near Arctic waters used by Russia and China. He accelerated his demands for access to the Panama Canal and kept repeating the need for Canada to become a 51st state, until it became clear that he was not joking.</w:t>
        <w:br/>
      </w:r>
    </w:p>
    <w:p>
      <w:r>
        <w:t>那个时候，他接连几周使用越来越强硬的语气，强调美国控制格陵兰岛的必要性，因为那里拥有丰富的矿产资源，而且临近俄罗斯和中国使用的北极水域，具有战略价值。他在获取巴拿马运河控制权方面的言论越来越紧迫，并且不断重申加拿大应该成为美国的第51个州，直到人们发现他不是在开玩笑。</w:t>
        <w:br/>
      </w:r>
    </w:p>
    <w:p>
      <w:r>
        <w:t>At a news conference on Jan. 7, two weeks before his inauguration, he was asked whether he would rule out using military or economic coercion to achieve his goals in Greenland or Canada. “I’m not going to commit to that,” he said. “You might have to do something.”</w:t>
        <w:br/>
      </w:r>
    </w:p>
    <w:p>
      <w:r>
        <w:t>在1月7日的新闻发布会上，也就是他就职前两周，有人问他是否排除使用军事或经济胁迫手段来实现他在格陵兰岛或加拿大的目标。“我不会为此做出承诺，”他说。“你可能必须做点什么。”</w:t>
        <w:br/>
      </w:r>
    </w:p>
    <w:p>
      <w:r>
        <w:t>It was a stunning threat. An incoming president had threatened to use the world’s largest military against a NATO ally. Some brushed it off as Trump bravado. But in his inauguration, he doubled down. He said the world would no longer exploit America’s generosity and the security it offered to allies. He spoke of an America that would “pursue our manifest destiny,” a rallying call from the 1890s, and praised William McKinley, the tariff-loving president who took the Philippines in the Spanish-American War. And he spoke of creating an “External Revenue Service” to “tariff and tax foreign countries to enrich our citizens.”</w:t>
        <w:br/>
      </w:r>
    </w:p>
    <w:p>
      <w:r>
        <w:t>这是一个令人震惊的威胁。即将上任的总统威胁要动用世界上最强大的军队来对付北约盟友。一些人认为这是特朗普的虚张声势。但在就职典礼上，他变本加厉，声称世界不能再利用美国的慷慨，以及它为盟国提供的安全。他谈到了一个将会“追求我们的天定命运”的美国，这是19世纪90年代的口号，他赞扬崇尚关税、在美西战争中占领菲律宾的总统威廉·麦金莱。他还谈到要建立一个“对外收税署”，“向外国征收关税和税收，让我们的公民富起来”。</w:t>
        <w:br/>
      </w:r>
    </w:p>
    <w:p>
      <w:r>
        <w:t>“Nothing will stand in our way,” he declared. And nothing has.</w:t>
        <w:br/>
      </w:r>
    </w:p>
    <w:p>
      <w:r>
        <w:t>“谁也别想拦着我们，”他宣布。他确实没有受到阻挡。</w:t>
        <w:br/>
      </w:r>
    </w:p>
    <w:p>
      <w:r>
        <w:t>The effort to rip apart the U.S. Agency for International Development, created by President John F. Kennedy as part of the vanguard of American soft power, took just a few weeks; the primary argument playing out in the courts is whether the government has to pay contractors $2 billion for work already completed. Mr. Trump and Elon Musk, who is leading the charge in remaking the government, recognized that foreign aid is so derided by the MAGA movement as a hotbed of liberal values and corruption that the agency was an easy first mark.</w:t>
        <w:br/>
      </w:r>
    </w:p>
    <w:p>
      <w:r>
        <w:t>美国国际开发署是约翰·肯尼迪总统创建的，是美国软实力先头部队的一部分，瓦解它只用了几个星期；在法庭上的主要争论点是，政府是否必须为已经完成的工作向承包商支付20亿美元。特朗普和负责重塑政府的埃隆·马斯克认识到，对外援助被“让美国恢复伟大荣光”运动嘲笑为自由主义价值观和腐败的温床，因此该机构很容易成为第一个目标。</w:t>
        <w:br/>
      </w:r>
    </w:p>
    <w:p>
      <w:r>
        <w:t>Dismantling it, they knew, would also strike fear into the hearts of government employees who realized they could be next. Groups that do similar work and were once lauded by Republicans — like the United States Institute for Peace and the National Endowment for Democracy — are on life support.</w:t>
        <w:br/>
      </w:r>
    </w:p>
    <w:p>
      <w:r>
        <w:t>他们知道，拆除它也会让政府雇员感到恐惧，因为他们意识到自己可能是下一个。美国和平研究所和国家民主基金会等从事类似工作并曾受到共和党人称赞的组织已经岌岌可危。</w:t>
        <w:br/>
      </w:r>
    </w:p>
    <w:p>
      <w:r>
        <w:t>Ukraine: the first test</w:t>
        <w:br/>
      </w:r>
    </w:p>
    <w:p>
      <w:r>
        <w:t>乌克兰：第一个考验</w:t>
        <w:br/>
      </w:r>
    </w:p>
    <w:p>
      <w:r>
        <w:t>The biggest shift was still to come: Ukraine.</w:t>
        <w:br/>
      </w:r>
    </w:p>
    <w:p>
      <w:r>
        <w:t>最大的转变还在后头：乌克兰。</w:t>
        <w:br/>
      </w:r>
    </w:p>
    <w:p>
      <w:r>
        <w:t>For three years, Democrats and most Republicans had largely viewed the war through the lens of traditional American foreign policy. It was incumbent on the United States to defend a struggling democracy that had been illegally invaded by a larger power seeking its territory.</w:t>
        <w:br/>
      </w:r>
    </w:p>
    <w:p>
      <w:r>
        <w:t>三年来，民主党人和大多数共和党人基本上是通过传统的美国外交政策来看待这场战争的。美国有责任保护一个正在挣扎的民主国家，因为它遭到了一个窥觎其领土的大国的非法入侵。</w:t>
        <w:br/>
      </w:r>
    </w:p>
    <w:p>
      <w:r>
        <w:t>But now, as president, Mr. Trump called Mr. Zelensky a “dictator,” while refusing to say the same of Mr. Putin. He justified his refusal to call Russia the aggressor in the war as a necessary measure to act as a neutral mediator. Then, on his first trip to Europe, his defense secretary, Pete Hegseth, declared that the United States would never agree to Ukraine’s admission to the NATO alliance, and said it would have to give up the territory it had lost to Russian aggression.</w:t>
        <w:br/>
      </w:r>
    </w:p>
    <w:p>
      <w:r>
        <w:t>但现在，作为总统的特朗普称泽连斯基是“独裁者”，却拒绝对普京说同样的话。他为自己拒绝称俄罗斯为侵略者辩护，认为这是作为中立调解人的必要措施。然后，他的国防部长皮特·海格塞斯在首次欧洲之行中宣布，美国永远不会同意乌克兰加入北约联盟，并表示乌克兰将不得不放弃因俄罗斯侵略而失去的领土。</w:t>
        <w:br/>
      </w:r>
    </w:p>
    <w:p>
      <w:r>
        <w:t>With Mr. Trump’s blessing, they had given Mr. Putin two of his upfront demands, while making it clear that if Ukraine wanted a security guarantee, he should talk to his European neighbors — but the United States would not participate. The other day Mr. Trump said he found dealing with Russia easier than dealing with Ukraine.</w:t>
        <w:br/>
      </w:r>
    </w:p>
    <w:p>
      <w:r>
        <w:t>在特朗普的支持下，他们答应了普京的两项首要要求，同时明确表示，如果乌克兰想要安全保证，他应该与欧洲邻国谈判——但美国不会参与。前几天，特朗普表示，他发现同俄罗斯打交道比同乌克兰打交道更容易。</w:t>
        <w:br/>
      </w:r>
    </w:p>
    <w:p>
      <w:r>
        <w:t>“He has turned U.S. policy on the Russo-Ukraine war 180 degrees,” said John R. Bolton, Mr. Trump’s third, and perhaps most embittered, national security adviser. “Trump now sides with the invader.”</w:t>
        <w:br/>
      </w:r>
    </w:p>
    <w:p>
      <w:r>
        <w:t>“他让美国对俄乌战争的政策发生了180度大转弯，”特朗普的第三任、或许也是对此最为愤慨的一任国家安全顾问约翰·博尔顿说。“特朗普现在站在侵略者一边。”</w:t>
        <w:br/>
      </w:r>
    </w:p>
    <w:p>
      <w:r>
        <w:t>But Europe has dug in deeper with the Ukrainians, essentially dividing NATO’s largest power from all but a few of its 31 other members. Not since the Suez crisis in 1956 — when France, Britain and Israel invaded Egypt — has the United States found itself on other side of a conflict from its closest allies. But this breach has been deeper, and more fundamental.</w:t>
        <w:br/>
      </w:r>
    </w:p>
    <w:p>
      <w:r>
        <w:t>但欧洲加强了与乌克兰共命运的立场，这从根本上将美国这个北约最大国与其他31个成员的绝大多数对立起来。自从1956年苏伊士运河危机（当时法国、英国和以色列入侵埃及）以来，美国从未发现自己在冲突中站在最亲密盟友的对面。但这次的裂痕更深、更根本。</w:t>
        <w:br/>
      </w:r>
    </w:p>
    <w:p>
      <w:r>
        <w:t>Now his aides are scrambling, with little success, to impose a logic to it all.</w:t>
        <w:br/>
      </w:r>
    </w:p>
    <w:p>
      <w:r>
        <w:t>现在他的助手们正忙着给这一切强加一个逻辑，但收效甚微。</w:t>
        <w:br/>
      </w:r>
    </w:p>
    <w:p>
      <w:r>
        <w:t>Secretary of State Marco Rubio, a classic Russia hard-liner before he took his current post, suggested that Mr. Trump was trying to tear Russia away from its growing partnership with China. There is no evidence that this is working.</w:t>
        <w:br/>
      </w:r>
    </w:p>
    <w:p>
      <w:r>
        <w:t>国务卿鲁比奥在担任现任国务卿之前是典型的对俄强硬派，如今，他表示，特朗普正试图让俄罗斯脱离与中国日益紧密的伙伴关系。没有证据表明这是有效的。</w:t>
        <w:br/>
      </w:r>
    </w:p>
    <w:p>
      <w:r>
        <w:t>Other members of Mr. Trump’s national security team have talked about a “Monroe Doctrine 2.0.” That suggests a world in which the United States, China, Russia and perhaps Saudi Arabia take responsibility for their distinct spheres of influence. Sir Alex Younger, the former head of MI6, the British spy agency, said in a BBC interview that it reminded him of the Yalta Conference — the meeting of Roosevelt, Churchill and Stalin in 1945 — where “the strong countries decided the fate of small countries.”</w:t>
        <w:br/>
      </w:r>
    </w:p>
    <w:p>
      <w:r>
        <w:t>特朗普国家安全团队的其他成员谈到了“门罗主义2.0”。它的意思是，在这个世界上，美国、中国、俄罗斯（或许还有沙特阿拉伯）将为各自的势力范围负责。英国情报机构军情六处前负责人亚历克斯·杨格在接受BBC采访时表示，这让他想起了1945年罗斯福、丘吉尔和斯大林参加的雅尔塔会议，也就是“强国决定小国命运”的时刻。</w:t>
        <w:br/>
      </w:r>
    </w:p>
    <w:p>
      <w:r>
        <w:t>“That’s the world we’re going into,” he predicted, adding “I don’t think we’re going back to the one we had before.”</w:t>
        <w:br/>
      </w:r>
    </w:p>
    <w:p>
      <w:r>
        <w:t>“这就是我们将要进入的世界，”他预言，并表示，“我不认为我们会回到过去的世界。”</w:t>
        <w:br/>
      </w:r>
    </w:p>
    <w:p>
      <w:r>
        <w:t>Of course, such an arrangement has long been a dream of Mr. Putin’s, because it would elevate the power of his economically declining state. But as Dmitri Medvedev, the former Russian president, said on social media the other day, “If you’d told me just three months ago that these were the words of the US president, I would have laughed out loud.”</w:t>
        <w:br/>
      </w:r>
    </w:p>
    <w:p>
      <w:r>
        <w:t>当然，这样的安排一直是普京的梦想，因为这将提升他这个经济日渐衰颓的国家的权力。但正如俄罗斯前总统德米特里·梅德韦杰夫不久前在社交媒体上所说的那样，“如果你三个月前告诉我，这些话出自美国总统之口，我会笑出声来。”</w:t>
        <w:br/>
      </w:r>
    </w:p>
    <w:p>
      <w:pPr>
        <w:pStyle w:val="Heading1"/>
        <w:spacing w:before="0" w:after="280"/>
      </w:pPr>
      <w:r>
        <w:rPr>
          <w:rFonts w:ascii="Times New Roman" w:hAnsi="Times New Roman" w:eastAsia="宋体"/>
          <w:b/>
          <w:sz w:val="52"/>
        </w:rPr>
        <w:t>开进中南海的特斯拉：回顾马斯克的中国“高光时刻”</w:t>
      </w:r>
    </w:p>
    <w:p>
      <w:r>
        <w:t>Teslas at the White House Revive Memories of Musk in Beijing</w:t>
        <w:br/>
      </w:r>
    </w:p>
    <w:p>
      <w:r>
        <w:t>When President Trump hawked some Teslas at the White House on Tuesday, it evoked a similar scene from Beijing’s main government compound years earlier, when a top Chinese leader was also photographed alongside Elon Musk examining one of the company’s electric vehicles.</w:t>
        <w:br/>
      </w:r>
    </w:p>
    <w:p>
      <w:r>
        <w:t>美国总统特朗普周二在白宫前叫卖特斯拉的场景，让人想起了几年前在北京的中国政府重要办公场所出现的一个类似场景，当时也有中国高层领导人与埃隆·马斯克一起查看该公司一辆电动汽车的照片。</w:t>
        <w:br/>
      </w:r>
    </w:p>
    <w:p>
      <w:r>
        <w:t>In January 2019, China’s No. 2 official at the time, Li Keqiang, met with Mr. Musk in the Hall of Purple Light, a pavilion for foreign dignitaries inside the Communist Party’s leadership compound known as Zhongnanhai. A photograph on a Chinese government website shows Mr. Li peering at a Tesla as Mr. Musk, the company’s chief executive, looks on approvingly.</w:t>
        <w:br/>
      </w:r>
    </w:p>
    <w:p>
      <w:r>
        <w:t>2019年1月，中国当时的二号官员李克强在紫光阁接见了马斯克，紫光阁是中共高层在他们的办公地点中南海接见外国政要的地方。发布在中国政府网站上的照片显示，李克强从车窗外仔细端详着一辆特斯拉汽车，公司首席执行官马斯克露出赞许的眼光。</w:t>
        <w:br/>
      </w:r>
    </w:p>
    <w:p>
      <w:r>
        <w:t>During that meeting, Mr. Li said that he hoped Mr. Musk could promote the “stability of China-U.S. relations” and offered the billionaire a Chinese green card, according to the state news media outlet CGTN.</w:t>
        <w:br/>
      </w:r>
    </w:p>
    <w:p>
      <w:r>
        <w:t>据中国官媒CGTN的英语报道，李克强在接见马斯克时说，希望特斯拉“成为中美关系稳定发展的推动者”，还提出送给这名亿万富翁“中国绿卡”。</w:t>
        <w:br/>
      </w:r>
    </w:p>
    <w:p>
      <w:r>
        <w:t>It was a sign of how crucial China was to Tesla’s future at the time. Mr. Musk had just broken ground on a Tesla factory in Shanghai, which was granted unusually favorable conditions by the Chinese government and has since become the company’s most important manufacturing facility in the world. Beijing ensured Tesla low-interest loans, overhauled ownership rules so that the company could set up without a local partner and granted changes that Tesla had sought on emissions regulations.</w:t>
        <w:br/>
      </w:r>
    </w:p>
    <w:p>
      <w:r>
        <w:t>那次接见是当时的中国对于特斯拉的未来何以至关重要的象征。马斯克在上海建的特斯拉工厂刚破土动工，中国政府给予了异常优惠的条件，特斯拉上海工厂现已成为公司在全球最重要的制造中心。中国政府为特斯拉建厂提供了低息贷款，改革了限制外资所有权的规定，让它无需当地合作伙伴就能在中国开展业务，并批准了特斯拉想得到的有关汽车排放标准的改革。</w:t>
        <w:br/>
      </w:r>
    </w:p>
    <w:p>
      <w:r>
        <w:t>It was the second time that Teslas had been displayed in Zhongnanhai. A year earlier, Mr. Musk had posted a photo of himself standing in front of Teslas in the Hall of Purple Light. He had just met with Wang Qishan, China’s vice president at the time. They had a “profoundly interesting discussion of history, philosophy &amp; luck,” Mr. Musk wrote on social media.</w:t>
        <w:br/>
      </w:r>
    </w:p>
    <w:p>
      <w:r>
        <w:t>那是特斯拉第二次在中南海出现。一年前，马斯克曾发过一张他站在停在紫光阁外的特斯拉前的照片。他刚与中国当时的国家副主席王岐山见了面。马斯克在社交媒体上写道，他们“对历史、哲学，以及运气进行了一次极为有趣的讨论”。</w:t>
        <w:br/>
      </w:r>
    </w:p>
    <w:p>
      <w:r>
        <w:t>These days, Tesla is struggling in both China, where sales are plunging amid fierce domestic competition, and in the United States, where Mr. Musk’s politics have set off protests and violence at Tesla dealerships and charging stations.</w:t>
        <w:br/>
      </w:r>
    </w:p>
    <w:p>
      <w:r>
        <w:t>如今，特斯拉在中国和美国都面临困难：中国国内的激烈竞争已导致特斯拉销量暴跌，马斯克在美国的政治活动已引发了针对特斯拉经销店和充电站的抗议活动和暴力事件。</w:t>
        <w:br/>
      </w:r>
    </w:p>
    <w:p>
      <w:r>
        <w:t>There was at least one major difference between the Beijing and Washington Tesla shows, however. At the White House, Mr. Musk donned a T-shirt and baseball cap. At Zhongnanhai, he wore a suit.</w:t>
        <w:br/>
      </w:r>
    </w:p>
    <w:p>
      <w:r>
        <w:t xml:space="preserve">不过，在北京和华盛顿的特斯拉车展中至少有一个很大的不同。马斯克穿着T恤衫、戴着棒球帽现身白宫。他去中南海见中国领导人时穿着西装。 </w:t>
        <w:br/>
      </w:r>
    </w:p>
    <w:p>
      <w:pPr>
        <w:pStyle w:val="Heading1"/>
        <w:spacing w:before="0" w:after="280"/>
      </w:pPr>
      <w:r>
        <w:rPr>
          <w:rFonts w:ascii="Times New Roman" w:hAnsi="Times New Roman" w:eastAsia="宋体"/>
          <w:b/>
          <w:sz w:val="52"/>
        </w:rPr>
        <w:t>华裔教授起诉美大学不当解雇，曾因“中国行动计划”被捕</w:t>
      </w:r>
    </w:p>
    <w:p>
      <w:r>
        <w:t>Professor, Scrutinized for Ties to China, Sues to Get His Job Back</w:t>
        <w:br/>
      </w:r>
    </w:p>
    <w:p>
      <w:r>
        <w:t>The chemistry professor’s nightmare seemed to finally be over.</w:t>
        <w:br/>
      </w:r>
    </w:p>
    <w:p>
      <w:r>
        <w:t>这位化学教授的噩梦似乎终于结束了。</w:t>
        <w:br/>
      </w:r>
    </w:p>
    <w:p>
      <w:r>
        <w:t>Five years had passed since Feng Tao, also known as Franklin, was led by F.B.I. agents out of his home in Lawrence, Kansas. The first professor to be arrested under a Trump-era program aimed at fighting Chinese economic espionage, Dr. Tao was accused of hiding his ties to a Chinese university while conducting federally funded research at the University of Kansas, where he was tenured.</w:t>
        <w:br/>
      </w:r>
    </w:p>
    <w:p>
      <w:r>
        <w:t>距离陶丰（英文名Franklin）被联邦调查局特工从他位于堪萨斯州劳伦斯的家中带走已经过去了五年。作为特朗普时代旨在打击中国经济间谍活动的计划下被捕的第一位教授，陶丰被控在拥有终身教职的堪萨斯大学进行联邦政府资助的研究时隐瞒了他与一所中国大学的关系。</w:t>
        <w:br/>
      </w:r>
    </w:p>
    <w:p>
      <w:r>
        <w:t>In July, he won his legal fight. A federal appeals court overturned the final conviction in his case. His wife, Hong Peng, recalled in an interview that she thought her husband could finally return to his lab, and their family could perhaps recover some semblance of a normal life.</w:t>
        <w:br/>
      </w:r>
    </w:p>
    <w:p>
      <w:r>
        <w:t>去年7月，他打赢了官司。联邦上诉法院推翻了对他的最终定罪。他的妻子彭鸿在接受采访时回忆说，她以为丈夫终于可以回到他的实验室，他们一家也许可以多少恢复到正常生活的样子。</w:t>
        <w:br/>
      </w:r>
    </w:p>
    <w:p>
      <w:r>
        <w:t>But the University of Kansas has not reinstated him.</w:t>
        <w:br/>
      </w:r>
    </w:p>
    <w:p>
      <w:r>
        <w:t>但堪萨斯大学并没有让他复职。</w:t>
        <w:br/>
      </w:r>
    </w:p>
    <w:p>
      <w:r>
        <w:t>Dr. Tao, a Chinese citizen and permanent U.S. resident, is now suing his former employer for wrongful termination. He has accused the university of unlawfully surveilling him on behalf of federal investigators and of violating its own faculty disciplinary policies by terminating him before his criminal proceeding concluded.</w:t>
        <w:br/>
      </w:r>
    </w:p>
    <w:p>
      <w:r>
        <w:t>陶丰是中国公民，持有美国绿卡，现在他起诉前雇主不当解雇。他指控堪萨斯大学替联邦调查人员对他进行非法监视，并在刑事诉讼结束前将他解雇，违反了学校自己的教职工纪律处分政策。</w:t>
        <w:br/>
      </w:r>
    </w:p>
    <w:p>
      <w:r>
        <w:t>“The university allowed itself to join in fearmongering and racist witch hunting,” read a complaint filed by Dr. Tao’s lawyers in January in a federal court in Kansas.</w:t>
        <w:br/>
      </w:r>
    </w:p>
    <w:p>
      <w:r>
        <w:t>“这所大学让自己参与到了制造恐慌和带有种族主义色彩的政治迫害中，”陶丰的律师今年1月在向堪萨斯州的一家联邦法院提交的诉状中写道。</w:t>
        <w:br/>
      </w:r>
    </w:p>
    <w:p>
      <w:r>
        <w:t>The University of Kansas did not respond to requests for comment.</w:t>
        <w:br/>
      </w:r>
    </w:p>
    <w:p>
      <w:r>
        <w:t>堪萨斯大学没有回应置评请求。</w:t>
        <w:br/>
      </w:r>
    </w:p>
    <w:p>
      <w:r>
        <w:t>Dr. Tao’s experience underscores how, more than three years after the Justice Department officially ended the Trump-era program, known as the China Initiative, its impact is still reverberating among professors and researchers of Chinese descent.</w:t>
        <w:br/>
      </w:r>
    </w:p>
    <w:p>
      <w:r>
        <w:t>陶丰的经历表明，在司法部正式结束特朗普时代的“中国行动计划”三年多后，其影响仍在华裔教授和研究人员中发酵。</w:t>
        <w:br/>
      </w:r>
    </w:p>
    <w:p>
      <w:r>
        <w:t>The F.B.I. brought at least a dozen prosecutions at universities or research institutions over the three years the initiative was in effect, mostly against scholars of Chinese descent. None involved charges of economic espionage or theft of trade secrets or intellectual property.</w:t>
        <w:br/>
      </w:r>
    </w:p>
    <w:p>
      <w:r>
        <w:t>在“中国行动计划”实施的三年时间里，联邦调查局在大学或研究机构发起了十余宗检控，其中大部分是针对华裔学者。但这些诉讼中没有一起涉及经济间谍、商业机密或知识产权盗窃的指控。</w:t>
        <w:br/>
      </w:r>
    </w:p>
    <w:p>
      <w:r>
        <w:t>Critics argued that the program had singled out scientists based on their ethnicity and overreached by blurring the line between violations of disclosure policies and more serious crimes like espionage. Many of the prosecutions against academics of Chinese descent eventually collapsed.</w:t>
        <w:br/>
      </w:r>
    </w:p>
    <w:p>
      <w:r>
        <w:t>批评者认为，该计划基于族裔对科学家进行针对性打击，并且模糊了违反信息披露政策与间谍等更严重罪行之间的界限，属于执法过当。许多针对华裔学者的起诉最终以失败告终。</w:t>
        <w:br/>
      </w:r>
    </w:p>
    <w:p>
      <w:r>
        <w:t>Yet there are growing concerns that the China Initiative could be revived under a second Trump administration.</w:t>
        <w:br/>
      </w:r>
    </w:p>
    <w:p>
      <w:r>
        <w:t>然而，人们越来越担心，在特朗普的第二个任期内，“中国行动计划”可能会卷土重来。</w:t>
        <w:br/>
      </w:r>
    </w:p>
    <w:p>
      <w:r>
        <w:t>Congress is currently considering an appropriations bill that would allocate funding for a Justice Department program focused on rooting out Chinese espionage, including in academia. And about a week ago, Republican lawmakers reintroduced legislation to protect against Chinese espionage by establishing a “CCP Initiative” — referring to the Chinese Communist Party — under the Justice Department.</w:t>
        <w:br/>
      </w:r>
    </w:p>
    <w:p>
      <w:r>
        <w:t>国会目前正在考虑一项拨款法案，为司法部的一个旨在清除中国间谍活动的项目提供拨款，包括在学术界。大约一周前，共和党立法者再次提出一项立法，通过在司法部设立一个“CCP行动计划”来防范中国间谍活动——CCP指的是中国共产党。</w:t>
        <w:br/>
      </w:r>
    </w:p>
    <w:p>
      <w:r>
        <w:t>“President Joe Biden recklessly ended the China Initiative that President Trump established during his first term,” Senator Rick Scott of Florida, the bill’s co-sponsor, said in a statement. “Now, President Trump is back in action to hold Communist China fully accountable for its exploitation of the United States.”</w:t>
        <w:br/>
      </w:r>
    </w:p>
    <w:p>
      <w:r>
        <w:t>该法案的共同发起人、佛罗里达州参议员里克·斯科特在一份声明中说：“拜登总统鲁莽地终止了特朗普总统在第一个任期内制定的中国行动计划。现在，特朗普总统重新开始行动，让共产中国为其榨取美国利益的行为承担全部责任。”</w:t>
        <w:br/>
      </w:r>
    </w:p>
    <w:p>
      <w:r>
        <w:t>There is broad agreement that the Chinese government has tried to steal American technology, including through the recruitment of overseas scientists.</w:t>
        <w:br/>
      </w:r>
    </w:p>
    <w:p>
      <w:r>
        <w:t>中国政府一直试图窃取美国技术，包括通过招募海外科学家来实现，这是一项广泛共识。</w:t>
        <w:br/>
      </w:r>
    </w:p>
    <w:p>
      <w:r>
        <w:t>Chinese partnerships with U.S.-funded researchers and universities have also helped propel Beijing’s advancements in fields like hypersonics and nuclear weapons, artificial intelligence and semiconductors, according to a report put out last fall by a House committee focused on threats from China.</w:t>
        <w:br/>
      </w:r>
    </w:p>
    <w:p>
      <w:r>
        <w:t>根据众议院一个关注中国威胁的委员会去年秋天发布的一份报告，中国与美国资助的研究人员和大学之间的合作也有助于推动北京在高超音速技术与核武器、人工智能以及半导体等领域的进步。</w:t>
        <w:br/>
      </w:r>
    </w:p>
    <w:p>
      <w:r>
        <w:t>American universities disputed parts of that report, but they have also begun shuttering collaborations with Chinese institutions. In January, the University of Michigan ended its joint partnership with a Chinese university.</w:t>
        <w:br/>
      </w:r>
    </w:p>
    <w:p>
      <w:r>
        <w:t>一些美国大学对该报告的部分内容提出了异议，但它们也开始终止与中方的合作。今年1月，密歇根大学终止了与一所中国大学的合作关系。</w:t>
        <w:br/>
      </w:r>
    </w:p>
    <w:p>
      <w:r>
        <w:t>Lawmakers have also raised concerns about the large number of Chinese students studying science and engineering on American campuses — sometimes using rhetoric that has been criticized as fearmongering.</w:t>
        <w:br/>
      </w:r>
    </w:p>
    <w:p>
      <w:r>
        <w:t>议员们还对在美国校园里学习理工科的大量中国留学生表示担忧，他们有时使用的言辞被批评为在制造恐慌。</w:t>
        <w:br/>
      </w:r>
    </w:p>
    <w:p>
      <w:r>
        <w:t>“The difference is, Chinese students here in the U.S. are not studying ancient Greek history — they’re here studying STEM and national security issues,” Senator James Risch, the Republican chairman of the Senate Foreign Relations Committee, said in January. “And each one of them, whether they like it or not, is an agent of the Chinese Communist Party.”</w:t>
        <w:br/>
      </w:r>
    </w:p>
    <w:p>
      <w:r>
        <w:t>“不同的是，在美国的中国学生不是在学习古希腊史——他们在这里学习的是STEM以及国家安全问题，”参议院外交关系委员会共和党主席、参议员詹姆斯·里施在1月份说。“不管愿不愿意，他们每个人都是中共的代理人。”</w:t>
        <w:br/>
      </w:r>
    </w:p>
    <w:p>
      <w:r>
        <w:t>Critics say resources could be better directed at rooting out actual Chinese espionage threats. Such programs could also backfire on U.S. national security by helping accelerate an outflow of talent that is key to maintaining a scientific and technological edge against China.</w:t>
        <w:br/>
      </w:r>
    </w:p>
    <w:p>
      <w:r>
        <w:t>批评人士说，资源本可以更好地用于根除真正的中国间谍威胁。此类项目还可能加速人才外流，从而对美国国家安全产生适得其反的后果；而这些人才对于保持美国在与中国的竞争中拥有科技优势至关重要。</w:t>
        <w:br/>
      </w:r>
    </w:p>
    <w:p>
      <w:r>
        <w:t>“There are real, genuine threats that need to be addressed, but we should not be using a sledgehammer on the issue — we should be using a scalpel,” said Gisela Perez Kusakawa, executive director of the Asian American Scholar Forum, an advocacy group based in New York.</w:t>
        <w:br/>
      </w:r>
    </w:p>
    <w:p>
      <w:r>
        <w:t>总部位于纽约的倡导组织亚裔美国人学者论坛的执行董事吉塞拉·佩雷斯·草川说，“是有一些真正的威胁需要解决，但我们不应该在这个问题上使用大锤，而应该使用手术刀。”</w:t>
        <w:br/>
      </w:r>
    </w:p>
    <w:p>
      <w:r>
        <w:t>A 2022 survey of scholars of Chinese descent found that 45 percent of respondents who had previously obtained federal grants said they would avoid doing so in the future. In interviews, many cited concerns that it could subject themselves to unnecessary racial profiling.</w:t>
        <w:br/>
      </w:r>
    </w:p>
    <w:p>
      <w:r>
        <w:t>2022年一项针对华裔学者的调查发现，在之前获得过联邦资助的受访者中，有45%的人表示他们今后会避免申请此类资助。在采访中，许多人表示他们担心这可能会让自己遭受不必要的种族定性。</w:t>
        <w:br/>
      </w:r>
    </w:p>
    <w:p>
      <w:r>
        <w:t>The number of academic collaborations between researchers in the United States and China has also declined since 2017. And there are concerns that blanket restrictions on future research collaborations, such as the ones House Republicans recommended in their fall report, could cut American scientists off from areas where China is already ahead, such as materials science, hypersonics and nanotechnology.</w:t>
        <w:br/>
      </w:r>
    </w:p>
    <w:p>
      <w:r>
        <w:t>自2017年以来，中美两国研究人员之间的学术合作数量也在下降。有人担心，像众议院共和党人在去年秋天的报告中建议的那样，对未来的研究合作实施全面限制，可能会使美国科学家无法接触到中国已经领先的领域，比如材料科学、高超音速技术和纳米技术。</w:t>
        <w:br/>
      </w:r>
    </w:p>
    <w:p>
      <w:r>
        <w:t>Caroline Wagner, a professor of public policy at the Ohio State University who advises the government on research security, said that given the open nature of scientific research, efforts to blunt China from getting certain technologies could ultimately prove “shortsighted.”</w:t>
        <w:br/>
      </w:r>
    </w:p>
    <w:p>
      <w:r>
        <w:t>俄亥俄州立大学公共政策教授卡罗琳·瓦格纳曾就科研安全问题向政府提供建议，她说，鉴于科学研究的开放性，阻止中国获得某些技术的努力最终可能被证明是“短视的”。</w:t>
        <w:br/>
      </w:r>
    </w:p>
    <w:p>
      <w:r>
        <w:t>Federal funding agencies and universities have recently taken steps to clarify which ties academics need to disclose, which Dr. Wagner said was a step in the right direction.</w:t>
        <w:br/>
      </w:r>
    </w:p>
    <w:p>
      <w:r>
        <w:t>联邦资助的机构和大学最近已经采取措施，对于学者需要披露哪些关系进行了澄清，瓦格纳表示，这是朝着正确方向迈出的一步。</w:t>
        <w:br/>
      </w:r>
    </w:p>
    <w:p>
      <w:r>
        <w:t>“I’m not sure there would be a need for the China Initiative now given all of the infrastructure that’s being put in place,” she said.</w:t>
        <w:br/>
      </w:r>
    </w:p>
    <w:p>
      <w:r>
        <w:t>她说：“鉴于所有的相关机制都已到位，我不确定现在是否还有必要实施‘中国行动计划’。”</w:t>
        <w:br/>
      </w:r>
    </w:p>
    <w:p>
      <w:pPr>
        <w:pStyle w:val="Heading1"/>
        <w:spacing w:before="0" w:after="280"/>
      </w:pPr>
      <w:r>
        <w:rPr>
          <w:rFonts w:ascii="Times New Roman" w:hAnsi="Times New Roman" w:eastAsia="宋体"/>
          <w:b/>
          <w:sz w:val="52"/>
        </w:rPr>
        <w:t>美国对中国的现状一无所知，这很危险</w:t>
      </w:r>
    </w:p>
    <w:p>
      <w:r>
        <w:t>America Is Dangerously Ignorant of What’s Going On in China</w:t>
        <w:br/>
      </w:r>
    </w:p>
    <w:p>
      <w:r>
        <w:t>In December 2022, China’s government abruptly ditched its strict Covid-19 pandemic controls after thousands of citizens protested against the social and economic pain they were causing. It was a complete surprise: Despite closely tracking the situation from afar, I and many other China watchers had failed to anticipate this sudden and major shift in government policy which deeply affected life in China and the country’s openness to the rest of the world.</w:t>
        <w:br/>
      </w:r>
    </w:p>
    <w:p>
      <w:r>
        <w:t>2022年12月，中国政府突然放弃了严格的新冠疫情防控措施，在此之前，数千民众走上街头抗议这些措施给社会和经济带来的痛苦。这完全出乎我和许多中国观察者的意料：尽管我们一直从远处密切跟踪中国的情况，但都没有预料到政府政策会突然出现这种重大改变，这些政策深深地影响着中国人民的生活，以及中国对世界其他地区的开放程度。</w:t>
        <w:br/>
      </w:r>
    </w:p>
    <w:p>
      <w:r>
        <w:t>Anticipating what China’s government will do has gotten even more difficult since then, as relations with the United States have deteriorated and as Beijing treats information that was once readily available like state secrets. This means that significant decisions on U.S. policy are being made based on diminishing insight into China’s internal dynamics, raising the risk of miscalculations.</w:t>
        <w:br/>
      </w:r>
    </w:p>
    <w:p>
      <w:r>
        <w:t>那之后，随着中美关系恶化，中国政府将曾经可以轻易得到的信息视为国家机密，对中国政府的行动进行预测已变得更加困难。这意味着，美国正在把对华政策的重大决定建立在对中国内部动态越来越少的了解之上，这增加了误判的风险。</w:t>
        <w:br/>
      </w:r>
    </w:p>
    <w:p>
      <w:r>
        <w:t>It’s a dangerous time to be flying blind. Misinterpreting China’s technological capabilities could endanger America’s competitive edge. Misreading Chinese domestic social pressures leaves us unprepared for major policy changes such as the sudden end of the Covid restrictions, and miscalculating Beijing’s intentions on Taiwan could inadvertently lead to a major global conflict.</w:t>
        <w:br/>
      </w:r>
    </w:p>
    <w:p>
      <w:r>
        <w:t>现在是信息不足的危险时候。对中国技术能力的误解会危害美国的竞争优势。对中国国内社会压力的误读让我们在应对重大的政策变化（如突然结束新冠疫情限制措施）上缺乏准备，对中国政府台湾意图的误判可能会无意中引发一场重大的全球冲突。</w:t>
        <w:br/>
      </w:r>
    </w:p>
    <w:p>
      <w:r>
        <w:t>For Western scholars of China, the era before the pandemic now feels like a distant golden age. Despite always tight Chinese information controls and opaque policymaking, academics could still visit the country, navigate archives, cultivate relationships with their Chinese counterparts and pursue research. The resulting academic findings were good for America: For decades, U.S. government agencies regularly called on scholars — and still do — to provide briefings and testimony and to mine their research for insights that were vital to informing American policy decisions.</w:t>
        <w:br/>
      </w:r>
    </w:p>
    <w:p>
      <w:r>
        <w:t>对于研究中国的西方学者来说，新冠疫情之前的时代现在给人的感觉似乎是一个遥远的黄金时代。尽管中国对信息的控制一直很严，政府决策一直缺乏透明，但学者们以前仍能去中国访问，查阅档案，与中国同行建立联系，与他们一起做研究。由此产生的学术成果曾对美国有好处：几十年来，美国政府机构一直定期（现在依然如此）邀请学者去做情况介绍，在听证会上作证，从他们的研究中挖掘对美国的政策决策至关重要的见解。</w:t>
        <w:br/>
      </w:r>
    </w:p>
    <w:p>
      <w:r>
        <w:t>Then came the pandemic. China sealed itself off from the world, slamming the door on academic fieldwork in the country by foreign scholars as well as in-person exchanges with Chinese officials and other contacts. The Covid restrictions were finally lifted, but the landscape for scholars had been transformed: There were fewer commercial flights to China, new restrictions on access to archives and interview subjects, heightened difficulties researching sensitive topics such as the pandemic and the slowing Chinese economy, and a generally more closed-off environment.</w:t>
        <w:br/>
      </w:r>
    </w:p>
    <w:p>
      <w:r>
        <w:t>后来暴发了新冠病毒大流行。中国将自己与世界隔绝起来，对外国学者去中国进行学术实地研究、与中国官员和其他关系进行面对面的交流关闭了国门。虽然政府已解除了防控新冠疫情的限制措施，但学者们面临的研究环境已发生了变化：飞往中国的商业航班减少，政府对查阅档案、与受访者交谈进行了新的限制，研究新冠疫情和中国经济放缓等敏感问题的难度加大，中国的总体环境已变得更封闭。</w:t>
        <w:br/>
      </w:r>
    </w:p>
    <w:p>
      <w:r>
        <w:t>Beijing’s jealous guarding and systematic manipulation of sensitive data, which has only increased under Xi Jinping, the Chinese leader, compounds the challenge. The Chinese government hasn’t published a white paper on its defense strategy — which used to be issued every two or three years — since 2019, has restricted a range of key data including information that might offer clues into how many Chinese lives were taken by the pandemic, and in 2023 began restricting international access to a critical database of Chinese academic papers, statistics and other information.</w:t>
        <w:br/>
      </w:r>
    </w:p>
    <w:p>
      <w:r>
        <w:t>在习近平领导下，中国政府对敏感数据的小心防范和系统性操纵有增无减，加剧了这一挑战。自2019年以来，中国政府一直没有发布其国防战略白皮书（过去每两三年发布一次），中国限制了一系列关键数据，包括可能提供线索了解中国有多少人死于疫情的信息，中国还于2023年开始限制国际访问一个中国学术论文、统计数据和其他信息的关键数据库。</w:t>
        <w:br/>
      </w:r>
    </w:p>
    <w:p>
      <w:r>
        <w:t>Unlike during the Cold War, when the United States preserved scholarly exchanges with Moscow, academic and other engagement with China has fallen out of favor owing to geopolitical and national security concerns. The Fulbright academic exchange program in China, which sent thousands of American and Chinese students between the two countries over a span of decades until President Trump suspended it in his first term, remains inactive, and American universities are scaling back partnerships with China. Only around 1,100 American college students are studying in China these days, compared to 15,000 a decade ago. The resulting information fog forces China scholars in the West to rely on remote analysis and open sources, such as official Chinese media and social media, the very methods that proved inadequate in anticipating the change in Covid policy in late 2022.</w:t>
        <w:br/>
      </w:r>
    </w:p>
    <w:p>
      <w:r>
        <w:t>冷战期间，美国仍与莫斯科保持学术交流，与当时不同，由于地缘政治和国家安全方面的考虑，如今与中国的学术和其他接触已不再受青睐。几十年来，富布赖特学术交流项目在中美两国之间输送了数以千计的学生，直到特朗普总统在他的第一个任期内暂停了该项目。该项目目前仍处于非活动状态。美国大学正在缩减与中国的合作伙伴关系。如今只有大约1100名美国大学生在中国留学，然而十年前有1.5万人。由此产生的信息迷雾迫使西方的中国学者依赖远程分析和公开资源，如中国官方媒体和社交媒体，这些方法在预测2022年底新冠政策变化时已被证明是不够的。</w:t>
        <w:br/>
      </w:r>
    </w:p>
    <w:p>
      <w:r>
        <w:t>Under this climate, researchers are forced to cite one another’s work heavily, which adds little new insight. Some are retreating to historical topics for which archival materials remain available. The frustrating shortage of information can lead to sharp disputes among scholars, as when a recent report by the RAND Corporation triggered heavy criticism from other China experts for concluding that the Chinese military was not yet ready to wage war. Some researchers are simply avoiding sensitive topics due to the limited data available on them or out of concern that they could be denied future access to China if their findings are unflattering to the Chinese government. When I submitted a grant proposal last year for research in China, one of the project’s reviewers, citing safety concerns, suggested I redirect my study to Hong Kong instead — a throwback to the Cold War, when China watchers had to piece together an inadequate understanding of the country from the relative safety of Hong Kong.</w:t>
        <w:br/>
      </w:r>
    </w:p>
    <w:p>
      <w:r>
        <w:t>在这种氛围下，研究人员被迫大量引用彼此的研究成果，这几乎没有增加新的见解。有些人退回到档案材料仍然可用的历史课题。令人沮丧的信息短缺可能会导致学者之间的激烈争论，比如兰德公司最近的一份报告得出结论，认为中国军队尚未准备好发动战争，它引发了其他中国问题专家的严厉批评。一些研究人员回避敏感话题，只是因为可获得的数据有限，或者担心如果他们的研究结果不利于中国政府，将来与中国的接触可能会被拒绝。去年，我提交了一份在中国进行研究的拨款申请时，项目审查人之一以安全问题为由，建议我将研究地点改到香港——这就像是回到冷战时期，当时中国问题观察人士不得不在相对安全的香港拼凑出对中国的不充分了解。</w:t>
        <w:br/>
      </w:r>
    </w:p>
    <w:p>
      <w:r>
        <w:t>Leaders in Washington should recognize that in-depth scholarly understanding of China is a strategic necessity for the United States, arguably rivaling even military preparation or intelligence gathering in importance. Yet our window on China is clouding up. Miscalculations are inevitable: Just before leaving office, President Joe Biden made the sweeping declaration that China’s economic strength “will never surpass us. Period.” Two weeks later, the unexpected revelation of the Chinese startup DeepSeek’s artificial intelligence breakthrough shattered assumptions about U.S. technological supremacy and caused a global rout in tech stocks. Yet the Trump administration is further obscuring America’s view of China: Its suspension of foreign aid threatens the work of nonprofits that track a wide range of developments in China including business trends, human rights and social unrest, as well as Chinese cybersecurity threats and other potentially malicious activities overseas.</w:t>
        <w:br/>
      </w:r>
    </w:p>
    <w:p>
      <w:r>
        <w:t>华盛顿的领导人应该认识到，对中国的深入学术了解对美国来说是一项战略需要，其重要性甚至可以同军事准备或情报收集相媲美。然而，我们观察中国的窗口正在变得阴云密布。误判是不可避免的：就在卸任前，拜登总统大张旗鼓地宣称，中国的经济实力“永远不会超过我们”。两周后，中国初创公司深度求索出人意料地带来了人工智能方面的突破，打破了人们对美国科技优势的假设，并引发了全球科技股的暴跌。然而，特朗普政府正在进一步模糊美国对中国的看法：它暂停对外援助的做法威胁到非营利组织的工作，这些组织追踪中国的各种发展，包括商业趋势、人权和社会动荡，以及中国的网络安全威胁和其他潜在的海外恶意活动。</w:t>
        <w:br/>
      </w:r>
    </w:p>
    <w:p>
      <w:r>
        <w:t>There are important steps the United States can take. Besides preserving the information sources that already exist, it should launch major new China-focused research initiatives. One good example already exists in the Soviet Interview Project, a cooperative effort between U.S. academia and government that interviewed Soviet émigrés in the early 1980s and added to our understanding of life in the Soviet Union at the time. Similar information could be gleaned from the record numbers of Chinese immigrants entering the United States in recent years and made accessible to all scholars. China researchers also need to develop new ways of working with the often patchy information at their disposal, such as through artificial intelligence tools, an effort that would require concerted support from research foundations and, ideally, government funding.</w:t>
        <w:br/>
      </w:r>
    </w:p>
    <w:p>
      <w:r>
        <w:t>美国可以采取一些重要的步骤。除了保留现有的信息来源外，它还应该发起新的、以中国为重点的重大研究计划。苏联访谈项目就是一个很好的例子，该项目是美国学术界和政府之间的一项合作努力，在20世纪80年代初对苏联移民进行了访谈，加深了我们对当时苏联生活的了解。类似的信息也可以从近年来进入美国的创纪录中国移民中收集，并提供给所有学者。中国问题研究人员还需要开发新的方法，来处理他们掌握的往往零散的信息，比如通过人工智能工具，这一努力需要研究基金会的一致支持，最好获得政府资助。</w:t>
        <w:br/>
      </w:r>
    </w:p>
    <w:p>
      <w:r>
        <w:t>It is also more imperative than ever for the United States to rebuild American interest in China studies and the institutional bridges on which it depends. At minimum, this must include a resumption of the Fulbright program in China and similar initiatives while securing robust Chinese government commitments to protect authorized academic research and the scholars carrying it out.</w:t>
        <w:br/>
      </w:r>
    </w:p>
    <w:p>
      <w:r>
        <w:t>美国也比以往任何时候都更有必要重建美国对中国研究的兴趣，以及其所依赖的机构桥梁。至少，这必须包括在中国恢复富布赖特项目和类似的计划，同时确保中国政府作出强有力的承诺，保护得到授权的学术研究和从事这些研究的学者。</w:t>
        <w:br/>
      </w:r>
    </w:p>
    <w:p>
      <w:r>
        <w:t>But Washington should go even further by seeking a wider diplomatic agreement on cultural, educational and technical exchanges similar to one that existed between the United States and the Soviet Union and which was widely credited with building the mutual trust that helped hasten the Cold War’s end. China already has signaled interest in more academic exchange: Mr. Xi pledged in late 2023 to host 50,000 American students over the ensuing five years, but safety concerns and the tense climate have so far limited the U.S. response.</w:t>
        <w:br/>
      </w:r>
    </w:p>
    <w:p>
      <w:r>
        <w:t>但华盛顿应该更进一步，寻求在文化、教育和技术交流方面达成更广泛的外交协议，类似于美苏之间存在过的那种协议，这些协议被广泛认为有助于建立互信，从而加速了冷战的结束。中国已经表示有兴趣进行更多的学术交流：习近平于2023年底承诺在接下来的五年内接待5万名美国学生，但到目前为止，安全顾虑和紧张的气氛限制了美国的回应。</w:t>
        <w:br/>
      </w:r>
    </w:p>
    <w:p>
      <w:r>
        <w:t>In “The Art of War,” the Chinese military strategist Sun Tzu famously counseled that if you know your enemy and yourself, you’ll be victorious in 100 battles. That ancient wisdom has never been more relevant for the United States than it is today.</w:t>
        <w:br/>
      </w:r>
    </w:p>
    <w:p>
      <w:r>
        <w:t>在《孙子兵法》中，中国军事家孙子提出了“知己知彼，百战不殆”的著名论断。对于今天的美国来说，这一古老智慧比以往任何时候都更加具有现实意义。</w:t>
        <w:br/>
      </w:r>
    </w:p>
    <w:p>
      <w:pPr>
        <w:pStyle w:val="Heading1"/>
        <w:spacing w:before="0" w:after="280"/>
      </w:pPr>
      <w:r>
        <w:rPr>
          <w:rFonts w:ascii="Times New Roman" w:hAnsi="Times New Roman" w:eastAsia="宋体"/>
          <w:b/>
          <w:sz w:val="52"/>
        </w:rPr>
        <w:t>班农马斯克不和，特朗普“朋友圈”内部之争</w:t>
      </w:r>
    </w:p>
    <w:p>
      <w:r>
        <w:t>The Populist vs. the Billionaire: Bannon, Musk and the Battle Within MAGA</w:t>
        <w:br/>
      </w:r>
    </w:p>
    <w:p>
      <w:r>
        <w:t>After word leaked out about a clash at the White House where members of President Trump’s cabinet challenged the authority of Elon Musk to reshape their departments, one of the president’s top allies, Stephen K. Bannon, quickly piled on.</w:t>
        <w:br/>
      </w:r>
    </w:p>
    <w:p>
      <w:r>
        <w:t>在白宫会议中，特朗普总统的内阁成员对埃隆·马斯克是否有权整改其管辖部门表达了质疑，这条白宫内讧的消息传出来后，总统的重要盟友斯蒂芬·班农迅速加入战团。</w:t>
        <w:br/>
      </w:r>
    </w:p>
    <w:p>
      <w:r>
        <w:t>Mr. Bannon, who has characterized Mr. Musk as an interloper, a “parasitic illegal immigrant” and a “truly evil person,” suggested the world’s richest man was weighing Mr. Trump down.</w:t>
        <w:br/>
      </w:r>
    </w:p>
    <w:p>
      <w:r>
        <w:t>班农表示这位世界首富正在拖累特朗普，他此前就曾把马斯克描述为闯入者、“寄生的非法移民”、“真正邪恶的人”。</w:t>
        <w:br/>
      </w:r>
    </w:p>
    <w:p>
      <w:r>
        <w:t>“I don’t want to say an anchor or lodestone,” Mr. Bannon said on Friday of Mr. Musk on his show “War Room,” which is watched closely by a number of Trump allies, as well as the president himself. “It’s not that yet, but it’s trending — that is starting to affect everybody.”</w:t>
        <w:br/>
      </w:r>
    </w:p>
    <w:p>
      <w:r>
        <w:t>“我倒不是说他是个船锚或磁石，”班农上周五在自己的播客节目“战情室”中谈到马斯克时说，该节目受到特朗普的许多盟友以及总统本人的密切关注。“还没到那个程度，但这是个趋势，并在开始影响所有的人。”</w:t>
        <w:br/>
      </w:r>
    </w:p>
    <w:p>
      <w:r>
        <w:t>The longstanding animus between Mr. Bannon and Mr. Musk encapsulates a key tension at the heart of Mr. Trump’s Make America Great Again movement. It pits those like Mr. Bannon, who want Mr. Trump to carry out a more fully populist agenda, against ultrawealthy interests, epitomized by Mr. Musk, who occupy key positions in the president’s orbit.</w:t>
        <w:br/>
      </w:r>
    </w:p>
    <w:p>
      <w:r>
        <w:t>班农与马斯克之间存在已久的敌意概括了特朗普“让美国恢复伟大荣光”（简称MAGA）运动核心的一个主要矛盾。这个矛盾让像班农这样的人与以马斯克为代表的超级富豪利益集团对立起来，班农想让特朗普实施更全面的民粹主义议程，而马斯克等人已在总统的圈子里占据关键位置。</w:t>
        <w:br/>
      </w:r>
    </w:p>
    <w:p>
      <w:r>
        <w:t>Mr. Trump has made clear he wants to keep both men and their allies within his movement, but Mr. Bannon’s vocal disdain for Mr. Musk has been noticed by the president. In mid-February, the president told Mr. Bannon that he wanted him to lay off the attacks on Mr. Musk and for the two men to sit down privately, according to two people familiar with the comments.</w:t>
        <w:br/>
      </w:r>
    </w:p>
    <w:p>
      <w:r>
        <w:t>特朗普已明确表示，他想把这两人以及他们的盟友留在自己的运动内，但班农对马斯克的公开蔑视已引起了总统的注意。据两名知情人士透露，总统已在2月中旬告诉班农，希望他停止对马斯克的攻击，并且两人能私下坐下来谈谈。</w:t>
        <w:br/>
      </w:r>
    </w:p>
    <w:p>
      <w:r>
        <w:t>That meeting has not happened yet, and it is not clear when or if it will.</w:t>
        <w:br/>
      </w:r>
    </w:p>
    <w:p>
      <w:r>
        <w:t>会面尚未实现，也不清楚何时或是否会有这样一场会面。</w:t>
        <w:br/>
      </w:r>
    </w:p>
    <w:p>
      <w:r>
        <w:t>But Mr. Trump’s effort to mediate between the two men, which has not been previously reported, reflects the president’s awareness that Mr. Bannon has a powerful megaphone with key parts of the MAGA base.</w:t>
        <w:br/>
      </w:r>
    </w:p>
    <w:p>
      <w:r>
        <w:t>但特朗普在两人之间进行调解的努力——此前没有这方面的报道——反映出，总统清楚班农对MAGA票仓的一些关键部分有着巨大的影响力。</w:t>
        <w:br/>
      </w:r>
    </w:p>
    <w:p>
      <w:r>
        <w:t>Mr. Bannon has been preaching about populism since the Tea Party wave slowly started to remake the Republican Party in 2010. He and his acolytes see Mr. Musk as an opportunist with no ideological stake in the MAGA movement who only wants to advance his own interests.</w:t>
        <w:br/>
      </w:r>
    </w:p>
    <w:p>
      <w:r>
        <w:t>自从茶党浪潮2010年开始慢慢地重塑共和党以来，班农一直在宣扬民粹主义。他和他的追随者们将马斯克视为机会主义者，只想推进自己的利益，毫无与MAGA运动相关的意识形态立场。</w:t>
        <w:br/>
      </w:r>
    </w:p>
    <w:p>
      <w:r>
        <w:t>But Mr. Bannon’s vision for the movement also has its fair share of critics for its alignment with right-wing nationalism, which he has labeled a “badge of honor.” “Let them call you racists,” Mr. Bannon told a far-right gathering in France in 2018. “Let them call you xenophobes. Let them call you nativists.”</w:t>
        <w:br/>
      </w:r>
    </w:p>
    <w:p>
      <w:r>
        <w:t>然而，班农对这场运动的设想与右翼民族主义保持一致，因此也受到不少批评，他把这些批评称为“光荣的奖章”。“让他们把你们称为种族主义者吧，”班农2018年在一场法国极右翼集会上说。“让他们把你们称为仇外者吧。让他们把你们称为本土主义者吧。”</w:t>
        <w:br/>
      </w:r>
    </w:p>
    <w:p>
      <w:r>
        <w:t>Mr. Musk, who was a Trump critic for years before becoming one of his biggest benefactors, has seemingly given little thought to the MAGA movement and its future. Mr. Musk has been privately irritated by Mr. Bannon’s attacks at times, according to people in touch with him. But he has only rarely engaged with Mr. Bannon. “Bannon is a great talker, but not a great doer,” Mr. Musk posted on X, his social media platform, last month. “What did he get done this week? Nothing.”</w:t>
        <w:br/>
      </w:r>
    </w:p>
    <w:p>
      <w:r>
        <w:t>在成为特朗普最大的支持者之一前，马斯克一直是特朗普的批评者，似乎没怎么把MAGA运动及其未来当回事。据与马斯克有联系的人说，马斯克有时私下里对班农的攻击感到恼火，但他很少直接与班农交战。“班农很能说，但不太擅长实干，”马斯克上个月在自己的社交媒体平台X上发帖写道。“这周他干了什么？什么都没干。”</w:t>
        <w:br/>
      </w:r>
    </w:p>
    <w:p>
      <w:r>
        <w:t>In a statement, Karoline Leavitt, the White House press secretary, said: “We do not comment on private conversations that may or may not have occurred. President Trump is thrilled with DOGE’s historic work under Elon Musk, and he will continue to cut the waste, fraud, and abuse in our federal government on behalf of the American people.”</w:t>
        <w:br/>
      </w:r>
    </w:p>
    <w:p>
      <w:r>
        <w:t>白宫新闻秘书卡洛琳·莱维特在声明中表示：“我们不对可能发生也可能没有发生的私人谈话发表评论。特朗普总统对政府效率部在埃隆·马斯克领导下的历史性工作感到振奋，他将继续代表美国人民，减少联邦政府中的浪费、欺诈和滥用行为。”</w:t>
        <w:br/>
      </w:r>
    </w:p>
    <w:p>
      <w:r>
        <w:t>A spokeswoman for Mr. Musk did not respond to a request for comment.</w:t>
        <w:br/>
      </w:r>
    </w:p>
    <w:p>
      <w:r>
        <w:t>马斯克的发言人没有回应置评请求。</w:t>
        <w:br/>
      </w:r>
    </w:p>
    <w:p>
      <w:r>
        <w:t>Mr. Bannon also has clear ideological disagreements with Mr. Musk, particularly over immigration. Mr. Bannon vigorously disagrees with Mr. Musk’s support for H-1B visas, which allow high-skilled individuals to work in America. Mr. Bannon has also warned that billionaires like Mr. Musk and other tech executives — many of whom supported Democrats before backing Mr. Trump — will abandon the MAGA movement.</w:t>
        <w:br/>
      </w:r>
    </w:p>
    <w:p>
      <w:r>
        <w:t>班农与马斯克在意识形态上也存在明显分歧，尤其是在移民问题上。班农强烈反对马斯克对H-1B签证的支持，这种签证允许高技能人才在美国工作。班农还警告说，像马斯克和其他科技高管这样的亿万富翁——其中许多人在支持特朗普之前曾支持民主党——会抛弃MAGA运动。</w:t>
        <w:br/>
      </w:r>
    </w:p>
    <w:p>
      <w:r>
        <w:t>“Bannon has been a dyed-in-the-wool conservative for his entire life, and he believes very strongly in these core values,” said Barry Bennett, a Republican strategist who worked on Mr. Trump’s first presidential campaign with Mr. Bannon. “He is always naturally suspicious of people who pop up and don’t have the pedigree that he has.”</w:t>
        <w:br/>
      </w:r>
    </w:p>
    <w:p>
      <w:r>
        <w:t>“班农一生都是坚定的保守派，他非常坚信这些核心价值观，”曾与班农一起参与特朗普首次总统竞选的共和党策略师巴里·贝内特说。“他总是对突然冒出来的、没有像他那种背景的人自然而然地抱有怀疑。”</w:t>
        <w:br/>
      </w:r>
    </w:p>
    <w:p>
      <w:r>
        <w:t>Mr. Musk in some ways came out of left field as a die-hard supporter of Mr. Trump.</w:t>
        <w:br/>
      </w:r>
    </w:p>
    <w:p>
      <w:r>
        <w:t>某些方面来看，马斯克成为特朗普的铁杆支持者是出人意料的。</w:t>
        <w:br/>
      </w:r>
    </w:p>
    <w:p>
      <w:r>
        <w:t>Throughout Mr. Trump’s first term, Mr. Musk had a lengthy list of critiques. He privately disparaged Mr. Trump’s tariff policies, his obsession with coal mines instead of gigafactories and his hard-line stances on immigration. More broadly, Mr. Musk railed against those who he believed had become tribal in their politics, according to people familiar with his comments.</w:t>
        <w:br/>
      </w:r>
    </w:p>
    <w:p>
      <w:r>
        <w:t>在特朗普的第一个任期内，马斯克对他有一长串批评。他私下里贬低特朗普的关税政策，还有特朗普对煤矿而不是超级工厂的痴迷，以及特朗普在移民问题上的强硬立场。据了解马斯克言论的人士透露，在更宽泛的层面上，马斯克抨击了那些他认为在政治上集团意识很强的人。</w:t>
        <w:br/>
      </w:r>
    </w:p>
    <w:p>
      <w:r>
        <w:t>In 2023, Mr. Musk signaled he would support the presidential campaign of Gov. Ron DeSantis of Florida before changing his mind as Mr. DeSantis’s campaign struggled out of the gate. Last month, Mr. Musk posted on social media that he loves Mr. Trump “as much as a straight man can love another man.”</w:t>
        <w:br/>
      </w:r>
    </w:p>
    <w:p>
      <w:r>
        <w:t>2023年，马斯克表示，他将支持佛罗里达州州长罗恩·德桑蒂斯的总统竞选，但随着德桑蒂斯的竞选活动步履维艰，他改变了主意。上个月，马斯克在社交媒体上发帖形容他多么爱特朗普，“这就是一个直男能对另一个男人产生的最深的爱了。”</w:t>
        <w:br/>
      </w:r>
    </w:p>
    <w:p>
      <w:r>
        <w:t>Among the MAGA faithful, both men have deep fan bases. Mr. Bannon is one of the movement’s original content creators, dating back to his days overseeing Breitbart News and now through “The War Room.” Mr. Musk, meanwhile, has endeared himself to the movement through his transformation of X, formerly known as Twitter, into a hub of conservative activity.</w:t>
        <w:br/>
      </w:r>
    </w:p>
    <w:p>
      <w:r>
        <w:t>在“让美国恢复伟大荣光”的忠实拥趸之中，马斯克和班农都有深厚的粉丝基础。班农是该运动最早的内容创作者之一，这方面可以追溯到他掌管布莱巴特新闻的时候，现在则是通过“战情室”播客。与此同时，马斯克将X（原名Twitter）转变为保守派活动的中心，从而在这场运动中深受青睐。</w:t>
        <w:br/>
      </w:r>
    </w:p>
    <w:p>
      <w:r>
        <w:t>“Musk is the volume button,” Mr. Bennett said. “You can say things now on Twitter and you can reach millions and millions of people where 10 years ago you would reach tens of thousands. He has made that available to us. There are a lot of people who are in the right of center movement who are very reliant on the medium to distribute their content. They are very grateful to him for allowing that to happen.”</w:t>
        <w:br/>
      </w:r>
    </w:p>
    <w:p>
      <w:r>
        <w:t>“马斯克就像音量键，”贝内特说。“你现在可以在Twitter上发表言论，你可以让成百上千万人看到你，10年前你只能让几万人看到你。他让我们有了这个机会。中右翼运动中有很多人都非常依赖Twitter来传播他们的内容。他们非常感激他让这一切成为可能。”</w:t>
        <w:br/>
      </w:r>
    </w:p>
    <w:p>
      <w:r>
        <w:t>In an interview with The New York Times last month, Mr. Bannon said there were fundamental differences between him and Mr. Musk.</w:t>
        <w:br/>
      </w:r>
    </w:p>
    <w:p>
      <w:r>
        <w:t>班农上个月接受《纽约时报》采访时表示，他和马斯克之间存在根本分歧。</w:t>
        <w:br/>
      </w:r>
    </w:p>
    <w:p>
      <w:r>
        <w:t>“He’s still not a populist nationalist, he’s a globalist,” Mr. Bannon said of the tech billionaire. “He and I have a chasm that is probably insurmountable.”</w:t>
        <w:br/>
      </w:r>
    </w:p>
    <w:p>
      <w:r>
        <w:t>“他仍然不是民粹主义民族主义者，他是全球主义者，”班农在谈到这位科技亿万富翁时说。“他和我之间存在可能无法逾越的鸿沟。”</w:t>
        <w:br/>
      </w:r>
    </w:p>
    <w:p>
      <w:r>
        <w:t>As for Mr. Musk, his future intentions regarding politics are unclear. But one thing is not: Having been born in South Africa, he is ineligible to run for president — a fact Mr. Trump has noted publicly.</w:t>
        <w:br/>
      </w:r>
    </w:p>
    <w:p>
      <w:r>
        <w:t>至于马斯克，他未来的政治意图尚不明确。但有一件事是明确的：他出生在南非，没有资格竞选美国总统——特朗普已经公开指出了这一点。</w:t>
        <w:br/>
      </w:r>
    </w:p>
    <w:p>
      <w:pPr>
        <w:pStyle w:val="Heading1"/>
        <w:spacing w:before="0" w:after="280"/>
      </w:pPr>
      <w:r>
        <w:rPr>
          <w:rFonts w:ascii="Times New Roman" w:hAnsi="Times New Roman" w:eastAsia="宋体"/>
          <w:b/>
          <w:sz w:val="52"/>
        </w:rPr>
        <w:t>马克·卡尼将出任加拿大总理，特鲁多时代落幕</w:t>
      </w:r>
    </w:p>
    <w:p>
      <w:r>
        <w:t>Banker Mark Carney Wins Race to Lead Liberal Party, and Canada</w:t>
        <w:br/>
      </w:r>
    </w:p>
    <w:p>
      <w:r>
        <w:t>Amid a generational crisis in Canada’s relationship with the United States, the Liberal Party of Canada on Sunday chose an unelected technocrat with deep experience in financial markets to replace Justin Trudeau as party leader and the country’s prime minister, and to take on President Trump.</w:t>
        <w:br/>
      </w:r>
    </w:p>
    <w:p>
      <w:r>
        <w:t>在加拿大与美国的关系陷入一个世代所未见的危机之际，加拿大自由党周日选择了一位在金融市场经验丰富的非民选技术官僚来接替特鲁多担任党魁和总理，并应对特朗普总统。</w:t>
        <w:br/>
      </w:r>
    </w:p>
    <w:p>
      <w:r>
        <w:t>Mark Carney, 59, who steered the Bank of Canada through the 2008 global financial crisis and the Bank of England through Brexit, but who has never been elected to office, won a leadership race on Sunday against his friend and former finance minister, Chrystia Freeland.</w:t>
        <w:br/>
      </w:r>
    </w:p>
    <w:p>
      <w:r>
        <w:t>现年59岁的马克·卡尼曾带领加拿大央行度过2008年全球金融危机，以及带领英国央行脱欧，但他从未当选过公职。在周日的领导人竞选中，他战胜了自己的朋友、前财长克里斯蒂娅·弗里兰。</w:t>
        <w:br/>
      </w:r>
    </w:p>
    <w:p>
      <w:r>
        <w:t>He won a stunning 85.9 percent of the votes cast by Liberal Party members. More than 150,000 people voted, according to the party’s leaders.</w:t>
        <w:br/>
      </w:r>
    </w:p>
    <w:p>
      <w:r>
        <w:t>他在自由党内部赢得了惊人的85.9%的支持率。据该党领导层表示，有超过15万人参加了投票。</w:t>
        <w:br/>
      </w:r>
    </w:p>
    <w:p>
      <w:r>
        <w:t>“America is not Canada. And Canada never, ever will be part of America in any way, shape or form,” Mr. Carney said in his acceptance speech on Sunday evening to an electric crowd of party faithful, directly addressing Mr. Trump’s constant threat that he wants to make Canada the 51st state. “We didn’t ask for this fight, but Canadians are always ready when someone else drops the gloves.”</w:t>
        <w:br/>
      </w:r>
    </w:p>
    <w:p>
      <w:r>
        <w:t>“美国不是加拿大。而加拿大永远都不会以任何方式、形态或形式成为美国的一部分，”周日晚，卡尼在获胜演讲中对热情高涨的党内忠实支持者们说道，直接回应了特朗普一直以来宣称要让加拿大成为美国第51个州的威胁。“我们并不想要这场争斗，但他人若要挑衅，加拿大人随时奉陪。”</w:t>
        <w:br/>
      </w:r>
    </w:p>
    <w:p>
      <w:r>
        <w:t>“So Americans should make no mistake,’’ Mr. Carney added. “In trade, as in hockey, Canada will win.”</w:t>
        <w:br/>
      </w:r>
    </w:p>
    <w:p>
      <w:r>
        <w:t>“所以美国人不要搞错了，在贸易领域，就如同在冰球赛场上一样，赢的会是加拿大，”他补充道。</w:t>
        <w:br/>
      </w:r>
    </w:p>
    <w:p>
      <w:r>
        <w:t>He is expected to be sworn in as prime minister quickly, early this week, officially ending the Trudeau era. His first and most pressing challenge will be to manage the threat from Mr. Trump to Canada’s economy and sovereignty.</w:t>
        <w:br/>
      </w:r>
    </w:p>
    <w:p>
      <w:r>
        <w:t>预计他将在本周初迅速宣誓就任总理，正式结束特鲁多时代。他的首要任务，同时也是最紧迫的挑战，就是应对特朗普对加拿大经济和主权的威胁。</w:t>
        <w:br/>
      </w:r>
    </w:p>
    <w:p>
      <w:r>
        <w:t>But, because Mr. Carney does not hold a seat in Parliament, he is expected to call federal elections soon after being sworn in as prime minister. In those elections, he will face off with Pierre Poilievre, the leader of the Conservative Party.</w:t>
        <w:br/>
      </w:r>
    </w:p>
    <w:p>
      <w:r>
        <w:t>但由于卡尼没有议会席位，预计他将在宣誓就任总理后很快举行联邦选举。在这些选举中，他将与保守党领袖博励治(Pierre Poilievre)展开对决。</w:t>
        <w:br/>
      </w:r>
    </w:p>
    <w:p>
      <w:r>
        <w:t>It’s a crucial moment to be taking the wheel in Canada, a member of NATO and the Group of 7 industrialized nations and the world’s second-largest country by land mass.</w:t>
        <w:br/>
      </w:r>
    </w:p>
    <w:p>
      <w:r>
        <w:t>对于加拿大这样一个北约和七国集团成员，而且国土面积位居世界第二的国家来说，现在正是执掌政权的关键时刻。</w:t>
        <w:br/>
      </w:r>
    </w:p>
    <w:p>
      <w:r>
        <w:t>Mr. Trump has put his thumb on Canadian politics, through his on-again-off-again pursuit of tariffs against Canadian goods, which threaten to cripple the economy, and his menacing comments about annexation.</w:t>
        <w:br/>
      </w:r>
    </w:p>
    <w:p>
      <w:r>
        <w:t>通过反复无常地对加拿大商品征收可能削弱经济的关税，特朗普对加拿大的政治施加影响，此外他还发表了有关吞并加拿大的威胁性言论。</w:t>
        <w:br/>
      </w:r>
    </w:p>
    <w:p>
      <w:r>
        <w:t>Mr. Trudeau summarized the mood within his own party, and much of Canadian society, speaking at the Liberal Party convention to an adoring crowd in Ottawa just before his successor was announced.</w:t>
        <w:br/>
      </w:r>
    </w:p>
    <w:p>
      <w:r>
        <w:t>就在宣布继任者之前，特鲁多在渥太华举行的自由党大会上对自己的支持者发表讲话，总结了他所在的政党内部以及加拿大社会大部分人的情绪。</w:t>
        <w:br/>
      </w:r>
    </w:p>
    <w:p>
      <w:r>
        <w:t>“This is a nation-defining moment. Democracy is not a given. Freedom is not a given,” Mr. Trudeau said. “Even Canada is not a given.”</w:t>
        <w:br/>
      </w:r>
    </w:p>
    <w:p>
      <w:r>
        <w:t>“这是一个决定国家命运的时刻。民主并非理所当然，自由并非理所当然，”特鲁多说道。“连加拿大都不是理所当然的。”</w:t>
        <w:br/>
      </w:r>
    </w:p>
    <w:p>
      <w:r>
        <w:t>Mr. Carney said he supported the retaliatory tariffs Canada has adopted. “My government will keep our tariffs on until the Americans show us respect,” he said.</w:t>
        <w:br/>
      </w:r>
    </w:p>
    <w:p>
      <w:r>
        <w:t>卡尼说，他支持加拿大采取的报复性关税。他说：“我的政府将维持这些关税，直到美国人开始正视我们。”</w:t>
        <w:br/>
      </w:r>
    </w:p>
    <w:p>
      <w:r>
        <w:t>Canadian voters have suggested to opinion researchers that who might best stand up to Mr. Trump has been a key question guiding the choice of Mr. Carney and future decisions in the federal election.</w:t>
        <w:br/>
      </w:r>
    </w:p>
    <w:p>
      <w:r>
        <w:t>民调研究人员发现，加拿大选民选择卡尼，以及在未来的联邦选举中把选票投给谁的一个关键考量就是，谁能最有力对抗特朗普。</w:t>
        <w:br/>
      </w:r>
    </w:p>
    <w:p>
      <w:r>
        <w:t>Federal elections must be held by October in line with Canada’s rules. The Conservative Party, led by Mr. Poilievre, had long maintained a 20-plus point lead over the Liberals in polls, but the gap has been closing since Mr. Trudeau announced his resignation and Mr. Trump started making moves against Canada.</w:t>
        <w:br/>
      </w:r>
    </w:p>
    <w:p>
      <w:r>
        <w:t>根据加拿大的规定，联邦选举必须在10月前举行。长期以来，由博励治领导的保守党在民调中一直领先自由党20多个百分点，但自从特鲁多宣布辞职以及特朗普开始对加拿大采取行动以来，这一差距正在缩小。</w:t>
        <w:br/>
      </w:r>
    </w:p>
    <w:p>
      <w:r>
        <w:t>The latest polling suggests that most respondents would choose Mr. Carney over Mr. Poilievre if he led the Liberal Party into the elections. Polling also shows that Canadians would prefer Mr. Carney to negotiate with Mr. Trump over Mr. Poilievre. Mr. Poilievre has suffered a serious setback in polls, as some voters see him as too close ideologically to Mr. Trump.</w:t>
        <w:br/>
      </w:r>
    </w:p>
    <w:p>
      <w:r>
        <w:t>最新的民调显示，如果卡尼带领自由党参选，大多数受访者会选择他而非博励治。民调还显示，与博励治相比，加拿大人更希望卡尼与特朗普进行谈判。博励治在民调中遭遇重挫，因为一些选民认为他在意识形态上与特朗普十分接近。</w:t>
        <w:br/>
      </w:r>
    </w:p>
    <w:p>
      <w:r>
        <w:t>And on Sunday night, Mr. Carney quickly pivoted to federal election campaign rhetoric to attack Mr. Poilievre, casting him as devoid of real-world experience and too admiring of Mr. Trump to challenge him.</w:t>
        <w:br/>
      </w:r>
    </w:p>
    <w:p>
      <w:r>
        <w:t>周日晚，卡尼迅速切换到联邦选举的言辞，对博励治发起攻击，称他缺乏现实世界的经验，而且对特朗普太过崇拜，无法对其发起挑战。</w:t>
        <w:br/>
      </w:r>
    </w:p>
    <w:p>
      <w:r>
        <w:t>“Donald Trump thinks he can weaken us with his plan to divide and conquer. Pierre Poilievre’s plan will leave us divided and ready to be conquered,” he said. “Because a person who worships at the altar of Donald Trump will kneel before him, not stand up to him.”</w:t>
        <w:br/>
      </w:r>
    </w:p>
    <w:p>
      <w:r>
        <w:t>“特朗普认为他可以通过分而治之的计划来削弱我们。博励治的计划将使我们四分五裂，任人宰割，”他说。“因为在特朗普的祭坛前顶礼膜拜的人只会卑躬屈膝，而不会站起来反抗他。”</w:t>
        <w:br/>
      </w:r>
    </w:p>
    <w:p>
      <w:r>
        <w:t>Mr. Carney’s experience in handling major crises as a technocrat could also be giving him an advantage over Mr. Poilievre in people’s perceptions. Mr. Poilievre, 45, has been a lifelong politician without much experience outside Canada’s parliamentary rough and tumble.</w:t>
        <w:br/>
      </w:r>
    </w:p>
    <w:p>
      <w:r>
        <w:t>作为一名技术官僚，卡尼在处理重大危机方面的经验或许也使他在人们心目中比博励治更具优势。45岁的博励治终身从政，除了加拿大议会中的激烈争斗之外，并没有太多其他方面的经验。</w:t>
        <w:br/>
      </w:r>
    </w:p>
    <w:p>
      <w:r>
        <w:t>The Liberal Party establishment rallied around Mr. Carney’s campaign against Ms. Freeland, a former top lieutenant of Mr. Trudeau’s, whose resignation in December triggered Mr. Trudeau’s own decision to step down.</w:t>
        <w:br/>
      </w:r>
    </w:p>
    <w:p>
      <w:r>
        <w:t>自由党党内建制派支持卡尼在竞选中对抗弗里兰。弗里兰曾是特鲁多的重要副手，她去年12月的辞职促使特鲁多也决定下台。</w:t>
        <w:br/>
      </w:r>
    </w:p>
    <w:p>
      <w:r>
        <w:t>And it has been clear that the Conservative Party also sees Mr. Carney as the bigger threat: It has been running negative ads against him, focusing on his personal wealth and investing decisions.</w:t>
        <w:br/>
      </w:r>
    </w:p>
    <w:p>
      <w:r>
        <w:t>而保守党显然也将卡尼视为更大的威胁：他们一直在投放针对卡尼的负面广告，重点关注他的个人财富和投资决策。</w:t>
        <w:br/>
      </w:r>
    </w:p>
    <w:p>
      <w:r>
        <w:t>A key question will be whether Mr. Carney can sufficiently differentiate himself from Mr. Trudeau, whom he advised and was friendly with. Canadians want change after a decade of Mr. Trudeau, and the Conservative Party has been highlighting the personal and ideological links between the two men.</w:t>
        <w:br/>
      </w:r>
    </w:p>
    <w:p>
      <w:r>
        <w:t>一个关键的问题是，卡尼能否将自己与特鲁多充分区分开来，因为他曾是后者的顾问，而且两人关系友好。在特鲁多执政十年之后，加拿大人希望变革，而保守党也一直在强调两人在个人和意识形态方面的联系。</w:t>
        <w:br/>
      </w:r>
    </w:p>
    <w:p>
      <w:r>
        <w:t>Apart from Mr. Trump, Canada faces a slew of problems for which many voters blame Mr. Trudeau, foremost being an affordability crisis, with housing and cost of living crushing for many Canadians.</w:t>
        <w:br/>
      </w:r>
    </w:p>
    <w:p>
      <w:r>
        <w:t>除了特朗普带来的问题之外，加拿大还面临着一系列问题，许多选民将这些问题归咎于特鲁多，其中最主要的是生活成本危机，住房和生活的成本让许多加拿大人不堪重负。</w:t>
        <w:br/>
      </w:r>
    </w:p>
    <w:p>
      <w:r>
        <w:t>But broader, more existential problems about how Canada is run are pressing, too. One is how to use Canada’s vast natural resources, including oil, gas and coal, as well as the vital fertilizer ingredient potash, rare minerals and uranium needed for nuclear energy.</w:t>
        <w:br/>
      </w:r>
    </w:p>
    <w:p>
      <w:r>
        <w:t>但一些围绕加拿大治理方式的更广泛、更现实的问题也迫在眉睫。其中一个问题是如何利用加拿大丰富的自然资源，包括石油、天然气和煤炭，以及至关重要的化肥原料钾、稀有矿物和核能所需的铀。</w:t>
        <w:br/>
      </w:r>
    </w:p>
    <w:p>
      <w:r>
        <w:t>Mr. Carney, in the years after his monetary policymaking career, emerged as a global evangelist for green investment, and he will need to decide how to make use of Canada’s tremendous natural endowments.</w:t>
        <w:br/>
      </w:r>
    </w:p>
    <w:p>
      <w:r>
        <w:t>卡尼在结束货币政策制定生涯后的几年里，成为了全球绿色投资的倡导者，他将需要决定如何利用加拿大巨大的自然馈赠。</w:t>
        <w:br/>
      </w:r>
    </w:p>
    <w:p>
      <w:r>
        <w:t>Immigration has been another key issue for Canadians. The country has historically been open both to economic migrants and to refugees, but, after the pandemic, Mr. Trudeau oversaw a rapid growth of temporary migration into Canada to help fill a labor shortage.</w:t>
        <w:br/>
      </w:r>
    </w:p>
    <w:p>
      <w:r>
        <w:t>移民也一直是加拿大人关注的另一个关键问题。从历史上看，这个国家对经济移民和难民都持开放态度，但在疫情之后，特鲁多主导了加拿大临时移民数量的快速增长，以帮助填补劳动力短缺。</w:t>
        <w:br/>
      </w:r>
    </w:p>
    <w:p>
      <w:r>
        <w:t>That has set off a backlash, with migrants accused of further straining a dysfunctional housing market and health-care system.</w:t>
        <w:br/>
      </w:r>
    </w:p>
    <w:p>
      <w:r>
        <w:t>这引发了强烈的反对情绪，移民被指责进一步加剧了本就问题重重的住房市场和医疗系统压力。</w:t>
        <w:br/>
      </w:r>
    </w:p>
    <w:p>
      <w:r>
        <w:t>In his acceptance speech, Mr. Carney also sought to brandish his Liberal credentials and convince people that, despite having made a fortune in finance, he is still a progressive, attuned to the party’s DNA.</w:t>
        <w:br/>
      </w:r>
    </w:p>
    <w:p>
      <w:r>
        <w:t>在胜选演讲中，卡尼还试图展示自己作为自由党人的特质，让人们相信，尽管他在金融领域赚得盆满钵满，但自己依然是一名进步人士，与自由党的核心理念相契合。</w:t>
        <w:br/>
      </w:r>
    </w:p>
    <w:p>
      <w:r>
        <w:t>“I know that markets don’t have values, people do,” he said. “When markets are governed well, they deliver great jobs and strong growth better than anything. But markets are also indifferent to human suffering and are blind to our greatest needs,” he added.</w:t>
        <w:br/>
      </w:r>
    </w:p>
    <w:p>
      <w:r>
        <w:t>“我知道，市场是没有价值观的，而人有，”他说，“市场只要管理得当，可以带来绝佳的就业机会和强劲的经济增长，它在这方面的能力是无与伦比的。但市场对人类的痛苦也漠不关心，并且对我们最迫切的需求视而不见。”他补充道。</w:t>
        <w:br/>
      </w:r>
    </w:p>
    <w:p>
      <w:pPr>
        <w:pStyle w:val="Heading1"/>
        <w:spacing w:before="0" w:after="280"/>
      </w:pPr>
      <w:r>
        <w:rPr>
          <w:rFonts w:ascii="Times New Roman" w:hAnsi="Times New Roman" w:eastAsia="宋体"/>
          <w:b/>
          <w:sz w:val="52"/>
        </w:rPr>
        <w:t>谁是贸易战的最大输家</w:t>
      </w:r>
    </w:p>
    <w:p>
      <w:r>
        <w:t>This Is Who Loses in a Trade War</w:t>
        <w:br/>
      </w:r>
    </w:p>
    <w:p>
      <w:r>
        <w:t>For decades, the rest of the world, especially China and countries in Europe, have produced much more than they have consumed, selling goods to America in exchange for an ever-growing pile of U.S. dollars. This could happen because the United States consumes much more than it produces, gobbling up the difference in the form of persistent trade deficits, and financing those deficits with debt, which Chinese and European investors are happy to buy.</w:t>
        <w:br/>
      </w:r>
    </w:p>
    <w:p>
      <w:r>
        <w:t>几十年来，世界其他国家（尤其是中国和欧洲国家）生产的产品远远超出消费需求，这些国家向美国出售商品，换取越来越多的美元。之所以会出现这种情况，是因为美国的消费远远超过了自身的生产，以持续的贸易逆差的形式来填补两者的差异，并通过举债为这些逆差融资，而中国和欧洲的投资者乐于购买这些债务。</w:t>
        <w:br/>
      </w:r>
    </w:p>
    <w:p>
      <w:r>
        <w:t>President Trump is unwilling to accept this state of affairs. His administration has accelerated a shift to what my colleagues and I at the investment management firm Bridgewater Associates call modern mercantilism: the view that trade deficits are a threat to national wealth and strength.</w:t>
        <w:br/>
      </w:r>
    </w:p>
    <w:p>
      <w:r>
        <w:t>特朗普总统不愿接受这种状况。他的政府加快了向我和我在投资管理公司桥水的同事所称的现代重商主义的转变：认为贸易逆差对国家财富和实力构成了威胁。</w:t>
        <w:br/>
      </w:r>
    </w:p>
    <w:p>
      <w:r>
        <w:t>Mr. Trump and many of his supporters believe that persistent trade deficits have made America dangerously dependent on other economies, put national security at risk and undermined stable middle-class work. That’s the primary reason he is imposing tariffs and adopting other policies that are in the headlines today.</w:t>
        <w:br/>
      </w:r>
    </w:p>
    <w:p>
      <w:r>
        <w:t>特朗普和他的许多支持者都认为持续的贸易赤字使美国对其他经济体产生了危险的依赖，这不仅危及国家安全，还破坏了中产阶级稳定的就业机会。这就是他征收关税、采取其他引人关注的政策的主要原因。</w:t>
        <w:br/>
      </w:r>
    </w:p>
    <w:p>
      <w:r>
        <w:t>While modern mercantilist policies are meant to counter all American competitors, they pose a particularly severe threat to Europe’s economic engine. If the United States is unwilling to continue to run big trade deficits, it means that the “pie” available to everyone else to produce more than they consume is shrinking.</w:t>
        <w:br/>
      </w:r>
    </w:p>
    <w:p>
      <w:r>
        <w:t>尽管现代重商主义政策旨在对抗美国所有的竞争对手，但它们对欧洲的经济引擎构成了尤为严峻的威胁。如果美国不愿继续维持巨额贸易逆差，那就意味着可供其他国家和地区生产多于消费的“蛋糕”正在缩小。</w:t>
        <w:br/>
      </w:r>
    </w:p>
    <w:p>
      <w:r>
        <w:t>But this challenge could finally push the region toward urgently needed change and economic revitalization. After Mr. Trump’s recent actions and comments on Ukraine, Europe has abruptly realized that it can no longer rely on the United States for security; the region needs to acknowledge that it can’t rely on the U.S. for economic stability, either.</w:t>
        <w:br/>
      </w:r>
    </w:p>
    <w:p>
      <w:r>
        <w:t>不过，这一挑战最终可能会促使欧洲走向迫切需要的变革和经济振兴。在特朗普最近就乌克兰问题采取的行动和发表的言论之后，欧洲突然意识到，它不能再依赖美国来保障安全；它也需要认识到，同样不能把经济稳定寄托在美国身上。</w:t>
        <w:br/>
      </w:r>
    </w:p>
    <w:p>
      <w:r>
        <w:t>The United States has the upper hand in this trade conflict precisely because it currently runs large trade deficits. It has more imports to tariff than exports, and it has more to gain should American companies respond by increasing domestic investment and bringing supply chains back home.</w:t>
        <w:br/>
      </w:r>
    </w:p>
    <w:p>
      <w:r>
        <w:t>美国在这场贸易冲突中有优势，恰恰是因为它目前存在巨大的贸易逆差。它需要征收关税的进口商品多于出口商品，而且如果美国企业通过增加国内投资并将供应链带回国内，美国将获得更多收益。</w:t>
        <w:br/>
      </w:r>
    </w:p>
    <w:p>
      <w:r>
        <w:t>This is the opposite of its positioning during the Great Depression-era trade war, which began with the Smoot-Hawley Tariff Act of 1930. The United States was the one running a trade surplus at the time, so it was more vulnerable to tariffs and protectionist measures.</w:t>
        <w:br/>
      </w:r>
    </w:p>
    <w:p>
      <w:r>
        <w:t>这与美国在大萧条时期贸易战中的处境截然相反，那场贸易战始于1930年的《斯穆特-霍利关税法》。当时美国是贸易顺差国，所以更容易受到关税和保护主义措施的冲击。</w:t>
        <w:br/>
      </w:r>
    </w:p>
    <w:p>
      <w:r>
        <w:t>As tariffs ramp up, every country running a surplus with America will find it harder to sell its products in the United States, but those in Europe will suffer most, because their most important industries are exactly those where China has built the biggest advantages.</w:t>
        <w:br/>
      </w:r>
    </w:p>
    <w:p>
      <w:r>
        <w:t>随着关税不断提高，每个对美贸易顺差的国家都会发现，向美国出口变得越来越难，但欧洲国家受到的损失最大，因为它们最重要的产业恰恰是中国已建立最大优势的产业。</w:t>
        <w:br/>
      </w:r>
    </w:p>
    <w:p>
      <w:r>
        <w:t>China has held modern mercantilist beliefs for decades and has for many years used the instruments of government to subsidize industries that it considers strategically important, taking huge losses along the way. At times, it has supported production well above the level of demand in the marketplace.</w:t>
        <w:br/>
      </w:r>
    </w:p>
    <w:p>
      <w:r>
        <w:t>几十年来，中国一直奉行现代重商主义，多年来一直利用政府工具来补贴它认为具有重要战略意义的产业，并在此过程中承受巨大损失。有时，它支持的生产远远高于市场需求水平。</w:t>
        <w:br/>
      </w:r>
    </w:p>
    <w:p>
      <w:r>
        <w:t>After decades of government-supported technological advancement, China is a strong competitor in a wide range of sectors: cars, advanced industrial machinery, electrical equipment and appliances; not to mention fields, such as artificial intelligence, that Chinese policymakers prize. As a result, Chinese companies are well positioned to grab the biggest piece of the available trade surplus pie.</w:t>
        <w:br/>
      </w:r>
    </w:p>
    <w:p>
      <w:r>
        <w:t>经过几十年政府支持的技术进步，中国在众多领域都成为了强有力的竞争者：汽车、先进工业机械、电气设备和电器等；更不用说人工智能等中国政策制定者极为重视的领域了。因此，中国企业完全有能力争夺现存的贸易顺差“蛋糕”最大的一块。</w:t>
        <w:br/>
      </w:r>
    </w:p>
    <w:p>
      <w:r>
        <w:t>Europe, on the other hand, will find itself increasingly squeezed, with the United States unwilling to absorb what it produces and China competing against it in Europe and in whatever smaller countries remain that are still open to exports.</w:t>
        <w:br/>
      </w:r>
    </w:p>
    <w:p>
      <w:r>
        <w:t>另一方面，欧洲将发现自己越来越受到挤压，因为美国不愿意吸收它生产的产品，而中国在欧洲以及任何仍然对出口开放的较小国家与欧洲展开竞争。</w:t>
        <w:br/>
      </w:r>
    </w:p>
    <w:p>
      <w:r>
        <w:t>The European auto industry is already feeling this squeeze. Foreign electric vehicle manufacturers have upended the market, particularly Tesla and Chinese companies like BYD, both of which were supported by varying levels of government industrial policy until they became profitable. European governments, however, have been hesitant to follow the same path and funnel public money to private industry; they are caught between a desire to protect their own automakers from Chinese competition and the fear of losing access to the Chinese market if China reciprocates with protectionist measures.</w:t>
        <w:br/>
      </w:r>
    </w:p>
    <w:p>
      <w:r>
        <w:t>欧洲的汽车行业已经感受到了这种挤压。外国电动汽车制造商已经颠覆了这个市场，尤其是特斯拉以及比亚迪等中国车企。在实现盈利之前，这两家企业都在不同程度上得到了政府产业政策的支持。然而，欧洲各国政府却始终在犹豫是否走同样的路，向私营企业注入公共资金；他们陷入了左右为难的境地，一方面希望保护本国汽车制造商免受中国车企的竞争，另一方面又担心如果中国以保护主义措施进行回应，欧洲将失去中国市场。</w:t>
        <w:br/>
      </w:r>
    </w:p>
    <w:p>
      <w:r>
        <w:t>The threat to Europe’s auto industry is existential; investors’ views on these companies are so pessimistic as to imply they may lose the battle to survive. If stock prices continue on this downward trajectory, the economic pain from knocking out such an important industry will expand to the rest of the economy, ramping up pressure on European leaders to adopt protectionism and competitive industrial policy.</w:t>
        <w:br/>
      </w:r>
    </w:p>
    <w:p>
      <w:r>
        <w:t>欧洲汽车工业面临着生存威胁；投资者对这些企业的看法非常悲观，甚至认为它们可能会输掉生存之战。如果股价继续下行，那么淘汰如此重要的产业所带来的经济痛苦将扩大到经济的其他领域，从而加大对欧洲领导人采取保护主义和竞争性产业政策的压力。</w:t>
        <w:br/>
      </w:r>
    </w:p>
    <w:p>
      <w:r>
        <w:t>While the pressure to protect these legacy industries will be intense, it will be a colossal mistake if Europe fails to simultaneously address what made its economies so vulnerable in the first place: slow productivity growth and weak innovation. China built itself into a competitive powerhouse through technological disruption (in part government supported), while the United States has handily outperformed Europe in technological innovation and productivity growth over the past decade. For example, California has produced more than a quarter of the world’s “unicorns” — young companies valued at over $1 billion — while Germany, an economy of roughly the same size, has produced only 2 percent.</w:t>
        <w:br/>
      </w:r>
    </w:p>
    <w:p>
      <w:r>
        <w:t>虽然保护这些传统产业的压力会很大，但如果在同一时间，欧洲不能首先解决使其经济如此脆弱的原因（生产力增长缓慢和创新能力不足），那将是一个巨大的错误。中国通过（部分得到政府支持的）技术颠覆将自己打造成了一个具有竞争力的强国，而美国在过去十年中的技术创新和生产率增长则远超欧洲。比如，加利福尼亚州诞生了全球超过四分之一的“独角兽”企业（即估值超过10亿美元的新兴企业），而经济规模与之大致相当的德国只有2%。</w:t>
        <w:br/>
      </w:r>
    </w:p>
    <w:p>
      <w:r>
        <w:t>Europe has lagged behind the United States thanks to its fractious and duplicative regulatory system, particularly in the tech sector, and rigid labor markets that make it hard for companies to hire and fire workers.</w:t>
        <w:br/>
      </w:r>
    </w:p>
    <w:p>
      <w:r>
        <w:t>欧洲之所以落后于美国，是因为其监管体系（尤其是在科技领域）混乱、重复监管，而且劳动力市场僵化，企业很难雇用和解雇员工。</w:t>
        <w:br/>
      </w:r>
    </w:p>
    <w:p>
      <w:r>
        <w:t>These problems are well known. In 2024, the European Union released a sobering report on its competitiveness, led by the former Italian prime minister Mario Draghi, that was unsparing in its criticism and forceful in its recommendations for change.</w:t>
        <w:br/>
      </w:r>
    </w:p>
    <w:p>
      <w:r>
        <w:t>这些问题是众所周知的。2024年，由意大利前总理马里奥·德拉吉牵头，欧盟发布了一份令人警醒的竞争力报告，该报告毫不留情地指出了问题所在，并提出了有力的变革建议。</w:t>
        <w:br/>
      </w:r>
    </w:p>
    <w:p>
      <w:r>
        <w:t>Some of its proposals, such as nearly $900 billion of public investment in sectors like technology and defense, could be transformative, addressing some of the most acute barriers to productivity and innovation in Europe. So far, European policymakers have been slow to execute the Draghi report’s recommendations, despite widespread calls to move with urgency.</w:t>
        <w:br/>
      </w:r>
    </w:p>
    <w:p>
      <w:r>
        <w:t>报告中的一些建议，例如在技术和国防等领域进行近9000亿美元的公共投资，可能会带来变革，解决欧洲生产力和创新方面面临的一些最严重障碍。到目前为止，欧洲的决策者在落实德拉吉报告的建议方面进展缓慢，尽管人们普遍呼吁要尽快采取行动。</w:t>
        <w:br/>
      </w:r>
    </w:p>
    <w:p>
      <w:r>
        <w:t>The continent’s security crisis may finally be galvanizing action. Germany has taken a essential step and forgone self-imposed constraints on fiscal policy to make meaningful investments in defense. The question is whether Europe will take this opportunity to more broadly transform its economy — and whether its leaders will realize they have no other good choices.</w:t>
        <w:br/>
      </w:r>
    </w:p>
    <w:p>
      <w:r>
        <w:t>欧洲大陆的安全危机或许最终会促使人们采取行动。德国已经迈出了关键一步，放弃了对财政政策的自我限制，以便在国防领域进行有意义的投资。问题在于，欧洲是否会借此机会更广泛地进行经济转型，以及欧洲的领导人是否会意识到，他们没有其他更好的选择。</w:t>
        <w:br/>
      </w:r>
    </w:p>
    <w:p>
      <w:pPr>
        <w:pStyle w:val="Heading1"/>
        <w:spacing w:before="0" w:after="280"/>
      </w:pPr>
      <w:r>
        <w:rPr>
          <w:rFonts w:ascii="Times New Roman" w:hAnsi="Times New Roman" w:eastAsia="宋体"/>
          <w:b/>
          <w:sz w:val="52"/>
        </w:rPr>
        <w:t>特朗普曾承诺给美国经济带来繁荣，现在他改口了</w:t>
      </w:r>
    </w:p>
    <w:p>
      <w:r>
        <w:t>Trump Promised Americans Booming Wealth. Now He’s Changing His Tune.</w:t>
        <w:br/>
      </w:r>
    </w:p>
    <w:p>
      <w:r>
        <w:t>As a presidential candidate, Donald J. Trump promised an economic “boom like no other.”</w:t>
        <w:br/>
      </w:r>
    </w:p>
    <w:p>
      <w:r>
        <w:t>特朗普还是总统候选人时，曾经承诺让经济出现“非同一般的繁荣”。</w:t>
        <w:br/>
      </w:r>
    </w:p>
    <w:p>
      <w:r>
        <w:t>But eight weeks into his presidency, Mr. Trump is refusing to rule out a recession — a striking change in tone and message for a man who rode widespread economic dissatisfaction to the White House by promising to “make America affordable again.”</w:t>
        <w:br/>
      </w:r>
    </w:p>
    <w:p>
      <w:r>
        <w:t>但在就任总统八周后，特朗普正在拒绝排除有经济衰退的可能性。对于一个凭借“让美国再次变得负担得起”的承诺、利用老百姓对经济的普遍不满入主白宫的人来说，这在语气和信息传递上是一个惊人的改变。</w:t>
        <w:br/>
      </w:r>
    </w:p>
    <w:p>
      <w:r>
        <w:t>His comments come as the stock market is tumbling — the S&amp;P 500 fell 2.7 percent Monday after falling 3.1 percent last week — and business leaders are spooked about the uncertainty over his tariffs. Even some Republicans, who fear retribution if they cross Mr. Trump, have started to raise concerns about his levies.</w:t>
        <w:br/>
      </w:r>
    </w:p>
    <w:p>
      <w:r>
        <w:t>他发表这番言论的同时，股市正在暴跌：标准普尔500指数上周下跌了3.1%后，周一又下跌了2.7%，商界领袖们也被他的关税带来的不确定性吓坏了。就连一些担心如果反对特朗普会遭到报复的共和党人，也开始对他加征关税的做法表示担忧。</w:t>
        <w:br/>
      </w:r>
    </w:p>
    <w:p>
      <w:r>
        <w:t>The moment captures a fundamental challenge for Mr. Trump, a showman who makes absolute and sweeping promises that inevitably run into the reality of governing.</w:t>
        <w:br/>
      </w:r>
    </w:p>
    <w:p>
      <w:r>
        <w:t>这个时刻凸显出特朗普面临的一个根本性挑战。他喜欢出风头，爱做笼统、绝对的承诺，这些承诺不可避免地会与执政的现实出现冲突。</w:t>
        <w:br/>
      </w:r>
    </w:p>
    <w:p>
      <w:r>
        <w:t>The economy Mr. Trump inherited was by many standards in solid shape, with low unemployment, moderate growth and an inflation rate that, while still higher than what the Federal Reserve wants, had declined substantially. But the uncertainty that his policies have injected into the outlook is a jarring contrast with the picture Mr. Trump painted on the campaign trail.</w:t>
        <w:br/>
      </w:r>
    </w:p>
    <w:p>
      <w:r>
        <w:t>按许多标准来看，特朗普接手的经济状况都不错，失业率低，增长适中，通货膨胀率虽仍高于美联储的预期，但已大幅降低。但特朗普的政策给前景注入的不确定性与他在竞选期间的描绘形成了鲜明的反差。</w:t>
        <w:br/>
      </w:r>
    </w:p>
    <w:p>
      <w:r>
        <w:t>“We will begin a new era of soaring incomes,” Mr. Trump said at a rally in October. “Skyrocketing wealth. Millions and millions of new jobs and a booming middle class. We are going to boom like we’ve never boomed before.”</w:t>
        <w:br/>
      </w:r>
    </w:p>
    <w:p>
      <w:r>
        <w:t>“我们将开启收入猛增的新时代，”特朗普在去年10月的一次集会上说。“财富飞涨。成百上千万的新工作岗位，以及一个蓬勃发展的中产阶级。我们将迎来前所未有的繁荣。”</w:t>
        <w:br/>
      </w:r>
    </w:p>
    <w:p>
      <w:r>
        <w:t>That vow to create an economic boom has come into conflict, at least for now, with the president’s favorite economic tool: tariffs. He promised those too during the campaign and, as economists warned, they are the primary driver of the country’s cloudy economic outlook. Forecasts from both JP Morgan and Goldman Sachs say a recession over the next year has become more likely because of Mr. Trump’s tariffs.</w:t>
        <w:br/>
      </w:r>
    </w:p>
    <w:p>
      <w:r>
        <w:t>创造经济繁荣的誓言已与总统最喜欢的经济工具——关税发生了冲突，至少目前是这样。他在竞选期间也承诺加征关税，正如经济学家们警告的那样，加征关税是美国经济前景不明朗的主要驱动因素。来自摩根大通和高盛的预测都称，由于特朗普的关税，经济在未来一年出现衰退的可能性已增大了。</w:t>
        <w:br/>
      </w:r>
    </w:p>
    <w:p>
      <w:r>
        <w:t>So far, the president appears to be trying to lower expectations. In an interview that aired Sunday on Fox News, Mr. Trump demurred when asked by Maria Bartiromo if he expected a recession this year.</w:t>
        <w:br/>
      </w:r>
    </w:p>
    <w:p>
      <w:r>
        <w:t>迄今为止，总统似乎要试图降低人们的预期。在福克斯新闻周日播出的采访中，玛丽亚·巴蒂罗莫问特朗普是否预计经济今年会出现衰退后，特朗普拒绝回答。</w:t>
        <w:br/>
      </w:r>
    </w:p>
    <w:p>
      <w:r>
        <w:t>“I hate to predict things like that,” he said. “There is a period of transition, because what we’re doing is very big. We’re bringing wealth back to America. That’s a big thing. And there are always periods of, it takes a little time. It takes a little time, but I think it should be great for us.”</w:t>
        <w:br/>
      </w:r>
    </w:p>
    <w:p>
      <w:r>
        <w:t>“我讨厌预测这种事情，”他说。“会有一个过渡时期，因为我们正在做的事情非常大。我们正在把财富带回美国。那是件大事。而且总是会有这样的过渡时期，那需要一点时间。虽然需要一点时间，但我认为那对我们应该是件好事。”</w:t>
        <w:br/>
      </w:r>
    </w:p>
    <w:p>
      <w:r>
        <w:t>In his speech last week to a joint session of Congress, Mr. Trump acknowledged that tariffs would cause “a little disturbance.” But he said: “We are OK with that. It won’t be much.”</w:t>
        <w:br/>
      </w:r>
    </w:p>
    <w:p>
      <w:r>
        <w:t>特朗普上周在国会联席会议发表讲话时承认，关税会造成“一点干扰”。但他说，“我们能接受。干扰不会太大。”</w:t>
        <w:br/>
      </w:r>
    </w:p>
    <w:p>
      <w:r>
        <w:t>Even as markets sink, world leaders revolt and business leaders speak out, Mr. Trump has made clear he has no plans to shift his tariff strategy. He imposed broad tariffs on Canada, Mexico and China last week and has vowed to move ahead with more next month. But Mr. Trump, who has a penchant for changing positions on a whim, already reversed course on some of the tariffs and could do so again.</w:t>
        <w:br/>
      </w:r>
    </w:p>
    <w:p>
      <w:r>
        <w:t>即便股市下跌、世界各国领导人抗议、商界领袖纷纷发声的时候，特朗普仍明确表示，他没有改变关税策略的打算。他上周对来自加拿大、墨西哥和中国的商品征收了广泛的关税，并誓言下个月将进一步加征关税。但特朗普喜欢一时兴起就改变立场，他已经在一些关税上改变了行动方向，而且可能会再次这样做。</w:t>
        <w:br/>
      </w:r>
    </w:p>
    <w:p>
      <w:r>
        <w:t>“Look, our country has been ripped off for many decades, for many, many decades, and we’re not going to be ripped off anymore,” Mr. Trump said on Fox News.</w:t>
        <w:br/>
      </w:r>
    </w:p>
    <w:p>
      <w:r>
        <w:t>“听我说，我们的国家几十年一直被占便宜，几十年了，我们不会再被占便宜了，”特朗普在福克斯新闻上说。</w:t>
        <w:br/>
      </w:r>
    </w:p>
    <w:p>
      <w:r>
        <w:t>Mr. Trump, who rang the opening bell at the New York Stock Exchange in December, closely monitors the stock market. In his first term, he regularly pointed to a prosperous stock market as evidence of his success. Many business leaders rallied behind Mr. Trump’s campaign because of their belief that he would prioritize their economic interests, but now some chief executives and small-business owners are complaining about the economic pain his tariffs will bring. The president may hear those concerns directly from top chief executives when he meets with members of the Business Roundtable on Tuesday.</w:t>
        <w:br/>
      </w:r>
    </w:p>
    <w:p>
      <w:r>
        <w:t>去年12月曾在纽约证券交易所敲开市钟的特朗普对股市密切关注。在第一个任期内，他经常把股市的繁荣作为自己成功的证据。许多商界领袖在总统大选中支持特朗普，因为他们认为他会优先考虑商人的经济利益，但现在一些大企业的首席执行官和小企业业主们正在抱怨，特朗普的关税将给他们带来经济痛苦。总统周二与商业圆桌会议的成员见面时，也许会从主要的首席执行官们那里直接听到这些担忧。</w:t>
        <w:br/>
      </w:r>
    </w:p>
    <w:p>
      <w:r>
        <w:t>On Monday, as the stock market had its worst day since December, White House officials sought to redirect the conversation.</w:t>
        <w:br/>
      </w:r>
    </w:p>
    <w:p>
      <w:r>
        <w:t>周一，随着股市出现了去年12月以来最糟糕的一天，白宫官员们试图将话题转移到别的事情上去。</w:t>
        <w:br/>
      </w:r>
    </w:p>
    <w:p>
      <w:r>
        <w:t>“Since President Trump was elected, industry leaders have responded to President Trump’s America First economic agenda of tariffs, deregulation, and the unleashing of American energy with trillions in investment commitments that will create thousands of new jobs,” Kush Desai, a White House spokesman, said in a statement. “President Trump delivered historic job, wage, and investment growth in his first term, and is set to do so again in his second term.”</w:t>
        <w:br/>
      </w:r>
    </w:p>
    <w:p>
      <w:r>
        <w:t>“自从特朗普当选总统以来，业界领袖们响应特朗普总统的美国优先经济议程，包括关税、放宽管制、释放美国的活力等，对数万亿美元的投资作出承诺，这将创造成千上万个新就业岗位，”白宫发言人库什·德赛在一份声明中说。“特朗普总统在第一个任期里实现了历史性的就业、工资和投资增长，他将在第二任期里再次实现这些目标。”</w:t>
        <w:br/>
      </w:r>
    </w:p>
    <w:p>
      <w:r>
        <w:t>In recent days, Mr. Trump’s top advisers have tried to reassure the markets and business leaders. Howard Lutnick, the voluble commerce secretary, said Sunday that there was “no chance” of a recession. Scott Bessent, the Treasury secretary, was not as adamant, saying Friday that there would be a “natural adjustment” as the economy goes through a “detox period” of relying on government spending.</w:t>
        <w:br/>
      </w:r>
    </w:p>
    <w:p>
      <w:r>
        <w:t>最近几天，特朗普的高级顾问们已试图安抚股市和商界领袖。健谈的商务部长霍华德·卢特尼克周日说，“不可能”出现经济衰退。财政部长斯科特·贝森特则不那么坚定，他在上周五表示，随着经济度过一个不再依赖政府支出的“排毒期”，会出现一个“自然的调整”。</w:t>
        <w:br/>
      </w:r>
    </w:p>
    <w:p>
      <w:r>
        <w:t>“The full-court press by the president and his surrogates this weekend signals they are under a great deal of pressure from people they listen to — the stock market, Republican lawmakers, and business leaders,” said Kate Kalutkiewicz, the senior managing director at McLarty Associates, an advisory firm.</w:t>
        <w:br/>
      </w:r>
    </w:p>
    <w:p>
      <w:r>
        <w:t>“总统和助手们周末全力公关表明，他们正承受着巨大的压力，这些压力来自他们所重视的人和事，包括股市、共和党议员们，以及商界领袖，”麦克拉蒂咨询公司的高级董事总经理凯特·卡卢特基维茨说。</w:t>
        <w:br/>
      </w:r>
    </w:p>
    <w:p>
      <w:r>
        <w:t>Ms. Kalutkiewicz, who worked on the National Economic Council in the first Trump term, said the comments by the president and his aides suggest they don’t plan to change course in response to the growing chorus of concern.</w:t>
        <w:br/>
      </w:r>
    </w:p>
    <w:p>
      <w:r>
        <w:t>卡卢特基维茨曾在特朗普的第一个任期供职于国家经济委员会，她说，总统及其助手们的言论表明，他们不打算对日益增多的担忧声浪做出响应，改变做法。</w:t>
        <w:br/>
      </w:r>
    </w:p>
    <w:p>
      <w:r>
        <w:t>Stephen Moore, an economist at the Heritage Foundation who is a former economic adviser to Mr. Trump, said the issue for the president is the timing. Mr. Moore said Mr. Trump should have waited until Congress passed tax cuts to institute tariffs.</w:t>
        <w:br/>
      </w:r>
    </w:p>
    <w:p>
      <w:r>
        <w:t>传统基金会的经济学家、曾在特朗普手下担任经济顾问的斯蒂芬·摩尔说，总统的问题是时间选择。摩尔说，特朗普应该等待国会通过减税法案后再加征关税。</w:t>
        <w:br/>
      </w:r>
    </w:p>
    <w:p>
      <w:r>
        <w:t>“First, let’s get the economy booming again and then let’s talk about tariffs,” he said. “I think there needs to be a bit of a priority shift.”</w:t>
        <w:br/>
      </w:r>
    </w:p>
    <w:p>
      <w:r>
        <w:t>“首先，我们要让经济再次繁荣起来，然后再谈关税，”他说。“我认为需要稍微改变一下轻重缓急。”</w:t>
        <w:br/>
      </w:r>
    </w:p>
    <w:p>
      <w:r>
        <w:t>Senator Ron Wyden, an Oregon Democrat who is the ranking member on the Senate Finance Committee, said the Trump administration’s approach to tariffs is “poison” for the U.S. economy.</w:t>
        <w:br/>
      </w:r>
    </w:p>
    <w:p>
      <w:r>
        <w:t>参议院财政委员会资深委员、俄勒冈州的民主党联邦参议员罗恩·怀登说，特朗普政府加征关税的做法是在给美国的经济“下毒”。</w:t>
        <w:br/>
      </w:r>
    </w:p>
    <w:p>
      <w:r>
        <w:t>“The chaos they create every single day is basically an anchor tied to the American economy, and it’s going to drag more and more of our workers under water the longer this goes on,” he said in an interview. “We’re trying to stop them.”</w:t>
        <w:br/>
      </w:r>
    </w:p>
    <w:p>
      <w:r>
        <w:t>“他们天天制造混乱，基本上是在让美国经济抛锚，这种情况持续的时间越长，就会把越来越多的工人拖入困境，”怀登在接受采访时说。“我们正在设法阻止他们。”</w:t>
        <w:br/>
      </w:r>
    </w:p>
    <w:p>
      <w:r>
        <w:t>The question hanging over Washington is how long Mr. Trump can stomach a declining stock market — and the ensuing negative media coverage that accompanies it.</w:t>
        <w:br/>
      </w:r>
    </w:p>
    <w:p>
      <w:r>
        <w:t>美国政府面前的问题是，特朗普能忍受股市下跌以及随之而来的负面媒体报道多久时间。</w:t>
        <w:br/>
      </w:r>
    </w:p>
    <w:p>
      <w:r>
        <w:t>“I don’t know,” Mr. Moore said. “It’s a good question. I’m sure the president is concerned about the losses in the stock market over the last 10 days. We all are.”</w:t>
        <w:br/>
      </w:r>
    </w:p>
    <w:p>
      <w:r>
        <w:t>“我不知道，”摩尔说。“这是个好问题。我能肯定的是，总统对过去10天的股市下跌感到担忧。我们都在担忧。”</w:t>
        <w:br/>
      </w:r>
    </w:p>
    <w:p>
      <w:pPr>
        <w:pStyle w:val="Heading1"/>
        <w:spacing w:before="0" w:after="280"/>
      </w:pPr>
      <w:r>
        <w:rPr>
          <w:rFonts w:ascii="Times New Roman" w:hAnsi="Times New Roman" w:eastAsia="宋体"/>
          <w:b/>
          <w:sz w:val="52"/>
        </w:rPr>
        <w:t>王毅批美国“两面人”，为中国外交和经济政策辩护</w:t>
      </w:r>
    </w:p>
    <w:p>
      <w:r>
        <w:t>China Says It Offers Stability as Trump Sows Chaos. The Reality Is Complicated.</w:t>
        <w:br/>
      </w:r>
    </w:p>
    <w:p>
      <w:r>
        <w:t>China’s top diplomat, Wang Yi, cast his country as a bulwark for peace and stability in a world thrown into chaos by the Trump administration. He warned of a return to the law of the jungle if more countries act like the United States in pursuing its own interests above all else.</w:t>
        <w:br/>
      </w:r>
    </w:p>
    <w:p>
      <w:r>
        <w:t>中国最高外交官王毅将中国描绘为特朗普政府造成的混乱世界中一个和平与稳定的堡垒。他警告说，如果更多国家像美国一样将自身利益置于一切之上，世界将重回丛林法则。</w:t>
        <w:br/>
      </w:r>
    </w:p>
    <w:p>
      <w:r>
        <w:t>As the Trump administration upends global trade relations and threatens to abandon alliances, China is trying to burnish its image at home and abroad and take swipes at Western dominance. “We will provide certainty to this uncertain world,” Mr. Wang told reporters in Beijing on Friday.</w:t>
        <w:br/>
      </w:r>
    </w:p>
    <w:p>
      <w:r>
        <w:t>随着特朗普政府颠覆全球贸易关系，并威胁放弃盟友，中国正试图在国内外树立形象，并抨击西方的主导地位。“（我们）将以中国的确定性稳住不确定的世界，”王毅周五在北京对记者说。</w:t>
        <w:br/>
      </w:r>
    </w:p>
    <w:p>
      <w:r>
        <w:t>Yet Mr. Wang’s depiction of China’s role conveniently downplayed the frictions it, too, has caused. Chinese industrial policy has flooded the world with Chinese goods and fueled massive trade imbalances. China’s air force menaces the self-governed island of Taiwan on a daily basis. Its navy has held live-fire exercises near Australia and Vietnam.</w:t>
        <w:br/>
      </w:r>
    </w:p>
    <w:p>
      <w:r>
        <w:t>然而，王毅对中国角色的描述也刻意淡化了由其引发的摩擦。中国的产业政策让全球各地充斥着中国商品，加剧了巨大的贸易失衡。中国空军每天都在威胁自治岛屿台湾。中国海军在澳大利亚和越南附近举行了实弹演习。</w:t>
        <w:br/>
      </w:r>
    </w:p>
    <w:p>
      <w:r>
        <w:t>On Friday, however, China pointed the finger at the United States, which has withdrawn from international groups and pacts like the World Health Organization and the Paris climate agreement. The Trump administration has also unsettled its allies by threatening to take Greenland and apparently taking Russia’s side in its war on Ukraine.</w:t>
        <w:br/>
      </w:r>
    </w:p>
    <w:p>
      <w:r>
        <w:t>但在周五，中国将矛头指向了美国。美国退出了世界卫生组织和巴黎气候协定等国际组织和协议。特朗普政府还威胁要占领格陵兰岛，并在乌克兰战争中明显站在俄罗斯一边，这也让盟友们感到担忧。</w:t>
        <w:br/>
      </w:r>
    </w:p>
    <w:p>
      <w:r>
        <w:t>“Great powers should shoulder their international obligations and fulfill their role as great powers,” Mr. Wang said. “They should not be profit-oriented, let alone bullying.”</w:t>
        <w:br/>
      </w:r>
    </w:p>
    <w:p>
      <w:r>
        <w:t>“大国应承担起国际义务，履行好大国担当，”王毅说。“不能唯利是图，更不能恃强凌弱。”</w:t>
        <w:br/>
      </w:r>
    </w:p>
    <w:p>
      <w:r>
        <w:t>He made no mention of China’s own muscle flexing, which has fueled tensions in the region. Chinese Coast Guard ships, for instance, enforce Beijing’s disputed claims to wide swaths of the South China Sea by sometimes ramming and swiping Philippine vessels. (Mr. Wang described China’s activity in the region as defensive and portrayed the Philippines as a Western pawn.)</w:t>
        <w:br/>
      </w:r>
    </w:p>
    <w:p>
      <w:r>
        <w:t>他没有提及中国自己的武力炫耀，这种炫耀加剧了地区紧张局势。例如，中国海警船有时会撞击菲律宾船只，以维护北京对南中国海大片水域的主权主张。（王毅将中国在该地区的活动描述为防御性的，并将菲律宾形容为西方的棋子。）</w:t>
        <w:br/>
      </w:r>
    </w:p>
    <w:p>
      <w:r>
        <w:t>His rhetoric, which casts China as a victim of American aggression, plays well with the domestic audience. He attributed China’s economic woes, for instance, in part to American tariffs and technology restrictions.</w:t>
        <w:br/>
      </w:r>
    </w:p>
    <w:p>
      <w:r>
        <w:t>他将中国描绘为美国侵略行为的受害者，这种言论在国内受众中颇受欢迎。例如，他将中国经济困境部分归咎于美国的关税和技术限制。</w:t>
        <w:br/>
      </w:r>
    </w:p>
    <w:p>
      <w:r>
        <w:t>At the same time, Mr. Wang sought to bolster confidence in China’s prospects. Beijing has tried to court foreign investment, which has declined in the face of weak growth, China’s heavy-handed response to the Covid pandemic and stricter national security laws.</w:t>
        <w:br/>
      </w:r>
    </w:p>
    <w:p>
      <w:r>
        <w:t>与此同时，王毅还试图增强人们对中国前景的信心。北京试图吸引外资，由于经济增长乏力、中国对新冠疫情的严厉应对以及更严格的国家安全法，外国投资减少。</w:t>
        <w:br/>
      </w:r>
    </w:p>
    <w:p>
      <w:r>
        <w:t>He vowed that the economy would rebound, saying it had shown its resilience by overcoming the 2008 global financial crisis. He said China was entering a new phase defined by “even more wonderful, high-quality development,” a reference to Beijing’s strategy of trying to power its economy with leading technology like electric vehicles.</w:t>
        <w:br/>
      </w:r>
    </w:p>
    <w:p>
      <w:r>
        <w:t>他誓言经济会出现反弹，表示中国经济在克服2008年全球金融危机后已经展现出了韧性。他说，中国正在进入一个新阶段，即“更加精彩的高质量发展”，这指的是北京试图利用电动汽车等领先技术为经济提供动力的战略。</w:t>
        <w:br/>
      </w:r>
    </w:p>
    <w:p>
      <w:r>
        <w:t>But the economy faces deep-rooted problems like high youth unemployment, rising government debt, and a real estate crisis that has wiped out a significant amount of household wealth and made many Chinese consumers unwilling to spend.</w:t>
        <w:br/>
      </w:r>
    </w:p>
    <w:p>
      <w:r>
        <w:t>但中国经济面临着根深蒂固的问题，如青年高失业率、政府债务增加以及房地产危机。房地产危机已使大量家庭财富蒸发，导致许多中国消费者不愿消费。</w:t>
        <w:br/>
      </w:r>
    </w:p>
    <w:p>
      <w:r>
        <w:t>Things could get worse if the trade spat between China and the United States continues to escalate. The Trump administration has slapped a cumulative 20 percent tariff on Chinese goods, calling it retaliation for Beijing not doing enough to stem the flow of fentanyl and migrants into the United States.</w:t>
        <w:br/>
      </w:r>
    </w:p>
    <w:p>
      <w:r>
        <w:t>如果中美贸易争端继续升级，情况可能会变得更糟。特朗普政府对中国商品累计加征了20%的关税，称这是对北京未能采取足够措施阻止芬太尼和移民进入美国的报复。</w:t>
        <w:br/>
      </w:r>
    </w:p>
    <w:p>
      <w:r>
        <w:t>Mr. Wang said Beijing would firmly strike back at the Trump administration if it imposed more tariffs.</w:t>
        <w:br/>
      </w:r>
    </w:p>
    <w:p>
      <w:r>
        <w:t>王毅表示，如果特朗普政府加征更多关税，北京方面将予以坚决反击。</w:t>
        <w:br/>
      </w:r>
    </w:p>
    <w:p>
      <w:r>
        <w:t>“If you choose to cooperate, you will achieve mutual benefit and win-win results; if you blindly exert pressure, China will definitely, resolutely counter,” Mr. Wang said.</w:t>
        <w:br/>
      </w:r>
    </w:p>
    <w:p>
      <w:r>
        <w:t xml:space="preserve"> “如果选择合作，将实现互利共赢；如果一味施压，中国必将坚决反制，”王毅说。</w:t>
        <w:br/>
      </w:r>
    </w:p>
    <w:p>
      <w:r>
        <w:t>Mr. Wang said the United States should “look within” for solutions to its fentanyl crisis and not blame countries like China for the problem, let alone impose tariffs on them. He also accused the Trump administration of being “two-faced” toward China — a nod to Mr. Trump’s approach of publicly offering overtures toward China’s leader, Xi Jinping, while hitting the country with trade measures.</w:t>
        <w:br/>
      </w:r>
    </w:p>
    <w:p>
      <w:r>
        <w:t>王毅表示，美国应该从“自身”寻找解决芬太尼危机的办法，而不是将问题归咎于中国等国家，更不应对这些国家征收关税。他还指责特朗普政府用“两面人”的做法面对中国，这指的是特朗普公开向中国领导人习近平示好，同时又对中国采取贸易措施的做法。</w:t>
        <w:br/>
      </w:r>
    </w:p>
    <w:p>
      <w:r>
        <w:t>“No country can fantasize that it can suppress and contain China while at the same time develop good relations with China,” Mr. Wang said.</w:t>
        <w:br/>
      </w:r>
    </w:p>
    <w:p>
      <w:r>
        <w:t>“任何一个国家都不能幻想一边对华打压遏制，一边与中国发展良好关系，”王毅说。</w:t>
        <w:br/>
      </w:r>
    </w:p>
    <w:p>
      <w:r>
        <w:t>Earlier this week, Chinese diplomats used even firmer rhetoric in responding to Mr. Trump’s tariffs. “If the U.S. has other intentions and insists on a tariff war, trade war or any other war, China will fight to the end,” Lin Jian, a spokesman for China’s foreign ministry, said on Tuesday.</w:t>
        <w:br/>
      </w:r>
    </w:p>
    <w:p>
      <w:r>
        <w:t>上周早些时候，中国外交官对特朗普的关税措施作出了更为强硬的回应。中国外交部发言人林剑周二表示：“美方如果别有所图，执意打关税战、贸易战或者别的什么战，中方将奉陪到底。”</w:t>
        <w:br/>
      </w:r>
    </w:p>
    <w:p>
      <w:r>
        <w:t>Still, with its economy in the doldrums, China can’t afford to let the trade war spiral out of control. Even as it has pushed back, the government has urged the United States to engage with China through talks, as equals. On Thursday, China’s commerce minister, Wang Wentao, told reporters that he had written to the U.S. commerce secretary, Howard Lutnick, and the U.S. trade representative, Jamieson Greer, last month to invite them to meet.</w:t>
        <w:br/>
      </w:r>
    </w:p>
    <w:p>
      <w:r>
        <w:t>然而，由于经济低迷，中国不能承受让贸易战失控。尽管中国政府有所反击，但还是敦促美国以平等的身份与中国进行谈判。上周四，中国商务部长王文涛告诉记者，他上个月已致函美国商务部长霍华德·卢特尼克和美国贸易代表贾米森·格里尔，邀请他们会面。</w:t>
        <w:br/>
      </w:r>
    </w:p>
    <w:p>
      <w:r>
        <w:t>Beijing appears unsure of Mr. Trump’s intentions and is waiting to see if his tariffs are a bargaining tactic that eventually leads the Trump administration to request trade talks. Last month, Mr. Trump told reporters that a trade agreement with China was “possible.” That could include rehashing an unfulfilled $200 billion trade deal he struck with Mr. Xi during his first term.</w:t>
        <w:br/>
      </w:r>
    </w:p>
    <w:p>
      <w:r>
        <w:t>北京似乎不确定特朗普的意图，正在等待看他的关税是否只是一种谈判策略，最终特朗普政府还是会提出贸易谈判的要求。特朗普上个月告诉记者，与中国达成贸易协议是“可能的”。这可能包括重新讨论他在第一任期内与习近平达成但未兑现的2000亿美元贸易协议。</w:t>
        <w:br/>
      </w:r>
    </w:p>
    <w:p>
      <w:pPr>
        <w:pStyle w:val="Heading1"/>
        <w:spacing w:before="0" w:after="280"/>
      </w:pPr>
      <w:r>
        <w:rPr>
          <w:rFonts w:ascii="Times New Roman" w:hAnsi="Times New Roman" w:eastAsia="宋体"/>
          <w:b/>
          <w:sz w:val="52"/>
        </w:rPr>
        <w:t>特朗普拒绝排除经济衰退可能性，华尔街遭遇今年最大跌幅</w:t>
      </w:r>
    </w:p>
    <w:p>
      <w:r>
        <w:t>Stocks Plunge as Recession Talk Gets Louder</w:t>
        <w:br/>
      </w:r>
    </w:p>
    <w:p>
      <w:r>
        <w:t>Wall Street suffered its steepest decline of the year on Monday, a drop fueled by angst about the economy a day after President Trump refused to rule out the possibility that his policies could trigger a recession.</w:t>
        <w:br/>
      </w:r>
    </w:p>
    <w:p>
      <w:r>
        <w:t>周一，华尔街遭遇了今年以来最大幅度的下跌。就在前一天，特朗普总统拒绝排除其政策可能引发经济衰退的可能性，这引发了人们对经济的担忧，正是这种担忧推动了此次股市的下跌。</w:t>
        <w:br/>
      </w:r>
    </w:p>
    <w:p>
      <w:r>
        <w:t>The S&amp;P 500 slid 2.7 percent, the worst daily fall in an already three-week-long stretch of selling. The index is now roughly 9 percent below a record set last month, and approaching a “correction,” a Wall Street term for a decline of 10 percent or more from a recent high.</w:t>
        <w:br/>
      </w:r>
    </w:p>
    <w:p>
      <w:r>
        <w:t>标准普尔500指数下跌2.7%，这是已持续三周的抛售行情中最大的单日跌幅。该指数目前较上月创下的纪录低了约9%，接近“修正”，这是一个华尔街术语，指从近期高点下跌10%或更多。</w:t>
        <w:br/>
      </w:r>
    </w:p>
    <w:p>
      <w:r>
        <w:t>Over the past few weeks, Mr. Trump has threatened, imposed, suspended and resumed tariffs on America’s largest trade partners: Canada, Mexico and China. The dizzying shifts, including last-minute exemptions for some automakers and energy products, have unnerved investors.</w:t>
        <w:br/>
      </w:r>
    </w:p>
    <w:p>
      <w:r>
        <w:t>过去几周，特朗普对加拿大、墨西哥和中国这几个美国最大的贸易伙伴威胁、征收、暂停和恢复关税。这些令人眼花缭乱的变化，包括一些汽车制造商和能源产品在最后一刻获得豁免，令投资者感到不安。</w:t>
        <w:br/>
      </w:r>
    </w:p>
    <w:p>
      <w:r>
        <w:t>“The market volatility is much less about the bad news of tariffs and much more about the uncertainty of tariffs, especially uncertainty as to what the policy is, where it is headed, how long it will last and what the end result will be,” said David Bahnsen, the chief investment officer at the Bahnsen Group.</w:t>
        <w:br/>
      </w:r>
    </w:p>
    <w:p>
      <w:r>
        <w:t>巴恩森集团首席投资官戴维·巴恩森表示：“市场波动与关税的坏消息关系不大，更多的是与关税的不确定性相关，尤其是政策内容、政策走向、政策持续时间以及最终结果方面的不确定性。”</w:t>
        <w:br/>
      </w:r>
    </w:p>
    <w:p>
      <w:r>
        <w:t>In a Fox News interview that aired on Sunday, Mr. Trump was asked about “rising worries about a slowdown,” by the host, Maria Bartiromo. He described what might follow as “a period of transition,” and didn’t rule out the possibility that his policies would cause a recession. Asked during the interview when businesses might have clarity on the on-again, off-again tariff policies, Mr. Trump responded by suggesting that more tariffs could come.</w:t>
        <w:br/>
      </w:r>
    </w:p>
    <w:p>
      <w:r>
        <w:t>在周日播出的福克斯新闻采访中，主持人玛丽亚·巴蒂罗姆询问特朗普“对经济放缓的担忧日益加剧”问题。他将接下来的时间描述为“一段过渡期”，并没有排除他的政策会导致经济衰退的可能性。当被问及企业何时可能对反反复复的关税政策产生清晰认识的时候，特朗普的回应暗示，可能会有更多的关税出台。</w:t>
        <w:br/>
      </w:r>
    </w:p>
    <w:p>
      <w:r>
        <w:t>“We may go up with some tariffs. It depends. We may go up. I don’t think we’ll go down, or we may go up,” he said. “They have plenty of clarity.”</w:t>
        <w:br/>
      </w:r>
    </w:p>
    <w:p>
      <w:r>
        <w:t>“我们可能会提高一些关税。这要看情况。我们可能会提高。我认为我们不会减少，也可能提高，”他说。“它们已经足够清晰了。”</w:t>
        <w:br/>
      </w:r>
    </w:p>
    <w:p>
      <w:r>
        <w:t>On Monday, retaliatory tariffs by China on U.S. agricultural products came into effect. On Wednesday, the Trump administration is set to put in place a 25 percent tariff on all U.S. steel and aluminum imports. Mr. Trump has also threatened to impose “reciprocal tariffs” on all U.S. imports to match other countries’ tariffs and trading policies next month.</w:t>
        <w:br/>
      </w:r>
    </w:p>
    <w:p>
      <w:r>
        <w:t>周一，中国对美国农产品的报复性关税生效。周三，特朗普政府将对所有进口钢铝征收25%的关税。特朗普还威胁要在下个月对所有美国进口商品征收“对等关税”，与其他国家的关税和贸易政策相匹配。</w:t>
        <w:br/>
      </w:r>
    </w:p>
    <w:p>
      <w:r>
        <w:t>A White House spokesman, Kush Desai, said in a statement on Monday: “Since President Trump was elected, industry leaders have responded to President Trump’s America First economic agenda of tariffs, deregulation and the unleashing of American energy with trillions in investment commitments that will create thousands of new jobs. President Trump delivered historic job, wage and investment growth in his first term, and is set to do so again in his second term.”</w:t>
        <w:br/>
      </w:r>
    </w:p>
    <w:p>
      <w:r>
        <w:t>白宫发言人库什·德赛周一在声明中表示：“自特朗普总统当选以来，行业领袖们以数万亿美元的投资承诺回应了特朗普总统的美国优先经济议程，包括关税、放松监管和释放美国能源，这些承诺将创造成千上万新的就业机会。特朗普总统在他的第一个任期内实现了历史性的就业、工资和投资增长，并有望在他的第二个任期内再次实现这样的目标。”</w:t>
        <w:br/>
      </w:r>
    </w:p>
    <w:p>
      <w:r>
        <w:t>The S&amp;P 500 has now erased all the gains it made since Election Day. The Nasdaq has been hit even harder, as a rally in big tech stocks driven by enthusiasm for artificial intelligence reversed course. The index fell into a correction last week, and dropped a further 4 percent on Monday.</w:t>
        <w:br/>
      </w:r>
    </w:p>
    <w:p>
      <w:r>
        <w:t>标普500指数现在已经抹去了选举日之后的所有涨幅。纳斯达克受到的冲击更大，受人工智能热情推动的大型科技股涨势逆转。该指数上周进入修正期，周一进一步下跌4%。</w:t>
        <w:br/>
      </w:r>
    </w:p>
    <w:p>
      <w:r>
        <w:t>“There’s just no support in the tech stocks right now,” said Larry Tentarelli, the chief technical strategist at Blue Chip Daily Trend Report.</w:t>
        <w:br/>
      </w:r>
    </w:p>
    <w:p>
      <w:r>
        <w:t>“现在科技股没有支撑，”蓝筹每日趋势报告的首席技术策略师拉里·坦塔雷利说。</w:t>
        <w:br/>
      </w:r>
    </w:p>
    <w:p>
      <w:r>
        <w:t>Many tech companies have grown so large that movements in their stocks have an outsize influence on the broader market. On Monday, several of the biggest companies were down sharply: Tesla plunged more than 15 percent, adding to a losing streak that’s come amid falling sales and as investors worry that its chief executive, Elon Musk, has been distracted by his role in the Trump administration. Alphabet, Apple and Nvidia each fell more than 4 percent.</w:t>
        <w:br/>
      </w:r>
    </w:p>
    <w:p>
      <w:r>
        <w:t>许多科技公司已经发展得如此庞大，以至于它们的股票走势对大盘具有超乎寻常的影响力。周一，几家最大的公司股价大幅下跌：特斯拉股价暴跌超过15%，延续了该公司的连跌趋势，此前该公司的销量不断下降，投资者担心它的首席执行官马斯克因自己在特朗普政府中的角色而分心。“字母表”公司、苹果和英伟达的跌幅均超过4%。</w:t>
        <w:br/>
      </w:r>
    </w:p>
    <w:p>
      <w:r>
        <w:t>Stocks in Europe and Asia were also under pressure, but the declines paled in comparison with losses on Wall Street. An index tracking the eurozone’s largest public companies, which hit a record last week, dropped 1.3 percent. Hong Kong’s Hang Seng Index fell 1.9 percent.</w:t>
        <w:br/>
      </w:r>
    </w:p>
    <w:p>
      <w:r>
        <w:t>欧洲和亚洲股市也面临压力，但与华尔街相比，它们的跌幅相对较小。追踪欧元区最大上市公司的指数上周跌了1.3%，创下历史新高。香港恒生指数下跌1.9%。</w:t>
        <w:br/>
      </w:r>
    </w:p>
    <w:p>
      <w:r>
        <w:t>Investors seeking havens continued to opt for the relative safety of bonds, pushing down the 10-year U.S. Treasury yield to 4.22 percent; bond prices move inversely to yields. The combination of falling stocks and declining interest rates is often seen as a sign of economic unease. Oil prices also fell, another signal of concern about the broader economy.</w:t>
        <w:br/>
      </w:r>
    </w:p>
    <w:p>
      <w:r>
        <w:t>寻求避险的投资者继续选择相对安全的债券，推动10年期美国公债收益率降至4.22%；债券价格与收益率呈反向变动。股市下跌和利率下降的结合通常被视为经济不安的信号。油价也在下跌，这是人们对整体经济感到担忧的另一个信号。</w:t>
        <w:br/>
      </w:r>
    </w:p>
    <w:p>
      <w:r>
        <w:t>Those worries are also reflected by traders’ bets that the Federal Reserve will resume cutting the rate it controls, pricing in three or more such cuts this year, according to CME FedWatch. Stock investors generally embrace rate reductions, which lower the cost of borrowing for businesses and consumers, but not when they are spurred by concerns about the economy.</w:t>
        <w:br/>
      </w:r>
    </w:p>
    <w:p>
      <w:r>
        <w:t>这些担忧也反映在交易员的押注上，他们认为美联储将恢复降息，根据CME FedWatch的预测，今年将有三次或更多次降息。股市投资者一般会欢迎降息，因为这可以降低企业和消费者的借贷成本，但在被经济的担忧刺激下，他们就不会这样想了。</w:t>
        <w:br/>
      </w:r>
    </w:p>
    <w:p>
      <w:r>
        <w:t>Monday’s losses were Wall Street’s worst since December, when the Federal Reserve dialed down expectations for interest rate cuts in response to the continued strength of the U.S. economy. As in previous rounds of selling, stocks did eventually recover their footing as concerns about the economy eased and lower market valuations drew in bargain seekers.</w:t>
        <w:br/>
      </w:r>
    </w:p>
    <w:p>
      <w:r>
        <w:t>周一的跌幅是华尔街自去年12月以来最大的一次，当时美联储因美国经济持续强劲而调低了降息预期。与前几轮抛售一样，随着对经济的担忧有所缓解，以及较低的市场估值吸引了抄底的投资者，股市最终恢复了元气。</w:t>
        <w:br/>
      </w:r>
    </w:p>
    <w:p>
      <w:r>
        <w:t>By most measures, the U.S. economy is still in good shape. On Friday, the latest data on hiring showed that employers continue to add workers at a healthy pace.</w:t>
        <w:br/>
      </w:r>
    </w:p>
    <w:p>
      <w:r>
        <w:t>从大多数方面来看，美国经济仍处于良好状态。上周五，最新的招聘数据显示，雇主继续以稳健速度增加就业岗位。</w:t>
        <w:br/>
      </w:r>
    </w:p>
    <w:p>
      <w:r>
        <w:t>But economists have turned gloomier as they come to grips with Mr. Trump’s seesawing approach to tariffs, which has hamstrung businesses trying to plan investments and hiring. Cuts to the federal work force and government spending freezes have also dented consumer sentiment.</w:t>
        <w:br/>
      </w:r>
    </w:p>
    <w:p>
      <w:r>
        <w:t>但经济学家们对特朗普在关税问题上摇摆不定的态度变得更加忧虑，这种做法阻碍了试图规划投资和招聘的企业。联邦政府裁员和政府支出冻结也打击了消费者信心。</w:t>
        <w:br/>
      </w:r>
    </w:p>
    <w:p>
      <w:r>
        <w:t>“The markets are scared of the uncertainty that the tariff rhetoric is bringing,” said Andrew Brenner, head of international fixed income at National Alliance Securities.</w:t>
        <w:br/>
      </w:r>
    </w:p>
    <w:p>
      <w:r>
        <w:t>“市场对关税言论带来的不确定性感到害怕，”国家联盟证券公司的国际固定收益主管安德鲁·布伦纳表示。</w:t>
        <w:br/>
      </w:r>
    </w:p>
    <w:p>
      <w:r>
        <w:t>A report on inflation due this week will be closely watched, as surveys of consumers suggest that they expect price increases to pick up, a potentially worrying sign for the Fed as it tries to bring inflation down further. The rising cost of eggs and other necessities has squeezed shoppers’ wallets, and tariffs and mass deportations could push prices higher.</w:t>
        <w:br/>
      </w:r>
    </w:p>
    <w:p>
      <w:r>
        <w:t>将于本周发布的一份通胀报告将受到密切关注，因为对消费者的调查显示，他们预计物价将加速上涨，这对试图进一步降低通胀的美联储来说可能是一个令人担忧的迹象。鸡蛋和其他必需品价格的上涨让消费者的钱包吃紧，而关税和大规模驱逐可能会进一步推高价格。</w:t>
        <w:br/>
      </w:r>
    </w:p>
    <w:p>
      <w:r>
        <w:t>Given a murkier outlook for the American economy, “the recent moves might well have further to go,” Jan Hatzius, the chief economist at Goldman Sachs, said in a note on Monday. Strategists at the bank recently increased the chances of a U.S. recession in the coming year to 20 percent.</w:t>
        <w:br/>
      </w:r>
    </w:p>
    <w:p>
      <w:r>
        <w:t>高盛首席经济学家扬·哈齐乌斯在周一的一份报告中说，鉴于美国经济前景更加不明朗，“近期的走势很可能还会持续。”该银行的策略师们最近将美国经济在未来一年陷入衰退的可能性提高到了20%。</w:t>
        <w:br/>
      </w:r>
    </w:p>
    <w:p>
      <w:r>
        <w:t>Analysts at JPMorgan Chase warned in a report that the spillover from a possible U.S. slowdown has resulted in a “materially higher risk of a global recession this year due to extreme U.S. policies.” They put the probability of such a downturn at 40 percent.</w:t>
        <w:br/>
      </w:r>
    </w:p>
    <w:p>
      <w:r>
        <w:t>摩根大通的分析师在一份报告中警告称，“由于美国的极端政策”，美国经济可能放缓的溢出效应导致“今年全球经济衰退的风险大大增加”。他们认为出现这种衰退的可能性为40%。</w:t>
        <w:br/>
      </w:r>
    </w:p>
    <w:p>
      <w:pPr>
        <w:pStyle w:val="Heading1"/>
        <w:spacing w:before="0" w:after="280"/>
      </w:pPr>
      <w:r>
        <w:rPr>
          <w:rFonts w:ascii="Times New Roman" w:hAnsi="Times New Roman" w:eastAsia="宋体"/>
          <w:b/>
          <w:sz w:val="52"/>
        </w:rPr>
        <w:t>五年后，中国的新冠疫情阴影仍未散去</w:t>
      </w:r>
    </w:p>
    <w:p>
      <w:r>
        <w:t>‘Let’s Not Talk About It’: 5 Years Later, China’s Covid Shadow Lingers</w:t>
        <w:br/>
      </w:r>
    </w:p>
    <w:p>
      <w:r>
        <w:t>Bit by bit, the traces of Shanghai’s coronavirus lockdown in 2022 have disappeared from around Fu Aiying’s stir-fry restaurant. The smell of rotten eggs, from when officials carted her off to quarantine without letting her refrigerate her groceries, is long gone. The testing booths manned by workers in hazmat suits have been dismantled.</w:t>
        <w:br/>
      </w:r>
    </w:p>
    <w:p>
      <w:r>
        <w:t>在上海，2022年因为新冠疫情封城的痕迹已经一点一点地从付爱英（音）的炒菜馆周围消失了。臭鸡蛋的味道早就没有了，当时她被强行带走送去隔离，甚至来不及把食物冷藏储存。身穿防护服的工作人员值守的检测亭也已经拆除。</w:t>
        <w:br/>
      </w:r>
    </w:p>
    <w:p>
      <w:r>
        <w:t>Even her neighbors have moved away, from the century-old neighborhood that had one of the city’s highest infection rates. Soon, the neighborhood itself will vanish: Officials have slated it for demolition, saying that its cramped houses had helped the virus spread. Ms. Fu’s restaurant is one of the few businesses still open, in a row of darkened storefronts and caution signs taped to doorways.</w:t>
        <w:br/>
      </w:r>
    </w:p>
    <w:p>
      <w:r>
        <w:t>就连她的邻居们也都搬走了，这是一个有上百年历史的街区，当时是上海感染最严重的地方。很快，就连这个社区也将不复存在：官方已经将这里列入了拆迁计划，称这里狭窄拥挤的房屋曾经助长病毒的传播。在一排门口贴着警示标志、昏暗的门脸中间，付爱英的餐馆是仍开门营业的几个商家之一。</w:t>
        <w:br/>
      </w:r>
    </w:p>
    <w:p>
      <w:r>
        <w:t>But the boarded-up windows have done little to contain the emotional legacy of that time, a grueling, monthslong lockdown of 26 million people. Some residents, who had prided themselves on living in China’s wealthiest city, found themselves unable to buy food or medicine. They wondered when they might be dragged off to quarantine, forcibly separated from their children.</w:t>
        <w:br/>
      </w:r>
    </w:p>
    <w:p>
      <w:r>
        <w:t>然而，那些用木板封住的窗户难掩那段时期给人们留下的情感创伤。当时，长达数月的封城让2600万人饱受磨难。一些曾为自己生活在中国最富裕的城市而自豪的居民发现自己竟然买不到食物和药品。他们不知道自己什么时候会被拉去隔离，被迫与尚未成年的子女分离。</w:t>
        <w:br/>
      </w:r>
    </w:p>
    <w:p>
      <w:r>
        <w:t>Ms. Fu spent 39 days in a mass quarantine center, with no idea of when she’d be allowed out. After she was finally released into the still-locked-down city, she had to sneak into her restaurant for rice and oil, because she didn’t have enough food at home.</w:t>
        <w:br/>
      </w:r>
    </w:p>
    <w:p>
      <w:r>
        <w:t>付爱英在一处大型隔离中心关了39天，完全不知道自己何时能出去。当她最终离开隔离点、回到仍处于封锁状态的城市后，由于家里食物不够，她不得不偷偷溜进自己的餐馆去拿米和油。</w:t>
        <w:br/>
      </w:r>
    </w:p>
    <w:p>
      <w:r>
        <w:t>She felt like a part of her had been permanently dulled. “Since my time in quarantine, I don’t have a temper anymore. I don’t have a personality anymore,” said Ms. Fu, 58, tearing up.</w:t>
        <w:br/>
      </w:r>
    </w:p>
    <w:p>
      <w:r>
        <w:t>她觉得自己的一部分已经永远地变麻木了。“从我这个方舱我都没脾气了，也没性格了，”58岁的付爱英噙着眼泪说。</w:t>
        <w:br/>
      </w:r>
    </w:p>
    <w:p>
      <w:r>
        <w:t>Perhaps no country was as deeply reshaped by the pandemic as China, where the outbreak began in the central city of Wuhan five years ago. For three years afterward, longer than anywhere else, the Chinese government sealed the country’s borders. In the final year, 2022, it declared an especially harsh “zero-tolerance” policy for infections, imposing lockdowns like the one in Shanghai, nationwide. Officials insisted on the restrictions even as the rest of the world decided to reopen and live with the virus.</w:t>
        <w:br/>
      </w:r>
    </w:p>
    <w:p>
      <w:r>
        <w:t>也许没有哪个国家像中国一样被这次疫情深刻地改变，五年前，疫情在中部城市武汉暴发。此后三年里，中国政府封锁国境的时间比其他任何地方都长。在最后一年，也就是2022年，中国政府宣布采取极为严厉的“清零”政策，在全国范围内实施类似上海的封锁措施。即使世界其他国家决定重新开放、与病毒共存后，中国官员仍坚持实施这些限制。</w:t>
        <w:br/>
      </w:r>
    </w:p>
    <w:p>
      <w:r>
        <w:t>Years later, the shadow of that experience still lingers. In another Shanghai neighborhood, which held the dubious distinction of being locked down the longest — 91 days — one woman said shortages during that time had once forced her to pay $11 for a head of cabbage. She now stockpiles at least a week’s worth of groceries.</w:t>
        <w:br/>
      </w:r>
    </w:p>
    <w:p>
      <w:r>
        <w:t>几年时间过去了，那段经历留下的阴影依旧挥之不去。在上海另一个有着被封锁时间最长（长达91天）这一“殊荣”的社区，一位女士说，当时物资匮乏，她不得不花80元买一颗卷心菜。现在，她总要囤积至少够吃一周的食品杂货。</w:t>
        <w:br/>
      </w:r>
    </w:p>
    <w:p>
      <w:r>
        <w:t>Another woman, Yan Beibei, a college counselor in her 30s, once planned to buy a house in Shanghai’s more affordable outskirts. But during the lockdown, her neighbors helped ensure that she had food. Now, she wants to stay near people she trusts, even if that means delaying homeownership.</w:t>
        <w:br/>
      </w:r>
    </w:p>
    <w:p>
      <w:r>
        <w:t>30多岁的大学辅导员严蓓蓓（音）曾计划在上海郊区买房，因为那里的房价会更便宜一点。但是在封城期间，邻居帮她搞到了食物。现在，她想住在自己信任的人附近，即使这意味买房的计划要延后。</w:t>
        <w:br/>
      </w:r>
    </w:p>
    <w:p>
      <w:r>
        <w:t>“You have to figure out which places feel safer,” she said.</w:t>
        <w:br/>
      </w:r>
    </w:p>
    <w:p>
      <w:r>
        <w:t>她说：“你还是会发现哪个地方更安全。”</w:t>
        <w:br/>
      </w:r>
    </w:p>
    <w:p>
      <w:r>
        <w:t>Before the pandemic, the ruling Communist Party’s controls could feel distant to many Chinese, or a worthwhile trade-off for the country’s huge economic gains. But the lockdowns made clear that the party was willing to sacrifice those gains, and people’s safety more broadly, at the whims of one man, Xi Jinping.</w:t>
        <w:br/>
      </w:r>
    </w:p>
    <w:p>
      <w:r>
        <w:t>在疫情发生之前，许多中国人可能会觉得共产党的控制措施跟自己没有什么关系，或者认为那是为了换取国家巨大的经济成果而值得付出的代价。但疫情期间的封锁举动清楚地表明，共产党愿意牺牲这些成果，牺牲更广泛意义上的人民安全，只因为习近平的独断专行。</w:t>
        <w:br/>
      </w:r>
    </w:p>
    <w:p>
      <w:r>
        <w:t>Local governments spent tens of billions of dollars on testing, vaccination, payments to health care workers and other related costs in 2022 alone, according to incomplete budget reports. Still struggling to recover financially, some localities have delayed payments to civil servants or cut benefits to retirees. Hospitals have gone bankrupt.</w:t>
        <w:br/>
      </w:r>
    </w:p>
    <w:p>
      <w:r>
        <w:t>根据不完整的预算报告，仅在2022年，地方政府在核酸检测、疫苗接种、医护人员的酬劳以及其他相关费用上的开支就高达数千亿元。一些地区的财政状况至今仍未恢复，一些地区延迟支付公务员的薪酬或削减退休人员的福利。有的医院破产倒闭。</w:t>
        <w:br/>
      </w:r>
    </w:p>
    <w:p>
      <w:r>
        <w:t>Ordinary people are hesitant to spend money, too. Many saw their savings dwindle as the lockdowns forced companies and factories to shut down. Empty storefronts are a common sight even in major city centers. Ms. Fu, the restaurant owner, said business was half what it had been before the pandemic.</w:t>
        <w:br/>
      </w:r>
    </w:p>
    <w:p>
      <w:r>
        <w:t>普通民众也对消费持谨慎态度。由于封锁措施迫使企业和工厂停工，许多人坐吃山空，积蓄不断减少。即使在大城市的市中心，空荡荡的店面也随处可见。付爱英说，她现在的生意只有疫情前的一半。</w:t>
        <w:br/>
      </w:r>
    </w:p>
    <w:p>
      <w:r>
        <w:t>Still, Ms. Fu did not want to dwell on her memories. “Even thinking about it is painful,” she said. “Let’s not talk about it.”</w:t>
        <w:br/>
      </w:r>
    </w:p>
    <w:p>
      <w:r>
        <w:t>尽管如此，付爱英并不想总回忆起那段日子。“想想都真难受。别提了，”她说。</w:t>
        <w:br/>
      </w:r>
    </w:p>
    <w:p>
      <w:r>
        <w:t>The silence may be a coping mechanism for some residents. But it is also carefully enforced by the Chinese government. The restrictions at times set off intense public anger, including the biggest protests in decades.</w:t>
        <w:br/>
      </w:r>
    </w:p>
    <w:p>
      <w:r>
        <w:t>沉默可能是某些民众的应对之道。但这也是中国政府严加执行的结果。这些限制措施有时会引发公众的强烈愤怒，包括几十年来最大规模的抗议活动。</w:t>
        <w:br/>
      </w:r>
    </w:p>
    <w:p>
      <w:r>
        <w:t>The government has worked to squelch any discussion about its response to the pandemic, let alone attempts to reckon with it. Art exhibits about the lockdowns have been shut down. Even today, many social media users use code words like “face mask era” to avoid censorship.</w:t>
        <w:br/>
      </w:r>
    </w:p>
    <w:p>
      <w:r>
        <w:t>中国政府一直努力压制任何有关防疫措施的讨论，更不用说对这些举措进行反思了。有关疫情封锁的艺术展览已被关停。即便在今天，许多社交媒体用户仍会用诸如“口罩时期”之类的代号来规避审查。</w:t>
        <w:br/>
      </w:r>
    </w:p>
    <w:p>
      <w:r>
        <w:t>The government has also not pulled back much of the expanded surveillance it introduced then. It has urged cities to hire more neighborhood workers who were in charge of tracking residents’ movements during the pandemic, to strengthen monitoring of public sentiment.</w:t>
        <w:br/>
      </w:r>
    </w:p>
    <w:p>
      <w:r>
        <w:t>而且，中国政府也未取消当时所推行的大部分扩大化的监控措施。当时它要求各地方雇佣更多在疫情期间负责追踪居民行动轨迹的社区工作人员，以加强对公众情绪的监测。</w:t>
        <w:br/>
      </w:r>
    </w:p>
    <w:p>
      <w:r>
        <w:t>On Shanghai’s Urumqi Road, where some of the biggest protests occurred, in 2022, a police truck is still parked at a busy intersection of hip boutiques and restaurants. Some workers at businesses there declined to discuss the pandemic, citing the political sensitivity.</w:t>
        <w:br/>
      </w:r>
    </w:p>
    <w:p>
      <w:r>
        <w:t>在上海的乌鲁木齐路——2022年，这里曾发生了一些规模最大的抗议活动，一辆警车仍然停在一个繁忙的路口，附近是时髦的精品店和餐馆。这些商家的一些工作人员以话题敏感为由不愿讨论疫情。</w:t>
        <w:br/>
      </w:r>
    </w:p>
    <w:p>
      <w:r>
        <w:t>But silence is not the same thing as forgetting. Many Chinese were shaken by the seeming arbitrariness of the restrictions, as well as the abruptness of the government’s decision, in December 2022, to end them. The government had not stockpiled medicine or warned medical professionals before doing so, and hospitals were overwhelmed as infections skyrocketed.</w:t>
        <w:br/>
      </w:r>
    </w:p>
    <w:p>
      <w:r>
        <w:t>但沉默不等于遗忘。许多中国人对这些限制措施看起来颇为随意的实施方式以及政府在2022年12月突然放开的决定深感震惊。政府在放开之前没有做好药品储备工作，也没有提前告知医护人员，随着感染人数激增，医院不堪重负。</w:t>
        <w:br/>
      </w:r>
    </w:p>
    <w:p>
      <w:r>
        <w:t>The mother of Carol Ding, a 57-year-old accountant, fell sick in that wave. Ms. Ding managed to secure her mother a much-sought-after hospital bed — other patients slept in the hallways or were turned away, Ms. Ding recalled — but the hospital didn’t have enough medicine. Her mother died.</w:t>
        <w:br/>
      </w:r>
    </w:p>
    <w:p>
      <w:r>
        <w:t>57岁的财务人员卡罗尔·丁（音）的母亲在那波疫情中感染了。她想方设法给母亲在医院弄到了一张病床——许多患者不是睡在走廊上就是被拒绝收治，但那家医院也没有足够的药品。她的母亲后来去世了。</w:t>
        <w:br/>
      </w:r>
    </w:p>
    <w:p>
      <w:r>
        <w:t>“If you had so much power to lock people down, you should have the power to prepare medicine,” Ms. Ding said.</w:t>
        <w:br/>
      </w:r>
    </w:p>
    <w:p>
      <w:r>
        <w:t>“你有这点力气去封控，那你就应该有这点力气去（准备）药物，”丁女士说。</w:t>
        <w:br/>
      </w:r>
    </w:p>
    <w:p>
      <w:r>
        <w:t>She added that time had done little to ease her emotional pain. “I think it’ll take at least 10 years for all this to go away or be diluted,” she said.</w:t>
        <w:br/>
      </w:r>
    </w:p>
    <w:p>
      <w:r>
        <w:t>她还说，时间并没有减轻她内心的痛苦。“我觉得起码要10年再能算能够就是消除，就是淡化这些东西，”她说。</w:t>
        <w:br/>
      </w:r>
    </w:p>
    <w:p>
      <w:r>
        <w:t>To the casual observer, these pandemic aftershocks may not be immediately evident. Tourists once again stroll Shanghai’s glittering Bund waterfront. Hipster coffee shops and soup dumpling joints are again drawing long lines of customers.</w:t>
        <w:br/>
      </w:r>
    </w:p>
    <w:p>
      <w:r>
        <w:t>对于漫不经心的旁观者来说，疫情带来的余波可能不会立刻显现出来。在上海光彩夺目的外滩，游客又纷至沓来。时髦的咖啡馆和卖小笼包的馆子又出现了排队的人群。</w:t>
        <w:br/>
      </w:r>
    </w:p>
    <w:p>
      <w:r>
        <w:t>The apparent bustle, though, masks a struggling economy. With well-paying jobs hard to find, more and more people have turned to gig work. But their earnings have fallen as their ranks have grown. And they’re scrambling for fewer and fewer dollars, as people cut down on spending.</w:t>
        <w:br/>
      </w:r>
    </w:p>
    <w:p>
      <w:r>
        <w:t>然而，热闹的表象之下是经济的困境。由于薪水好的工作很难找，越来越多的人转向零工经济。但随着相关从业者增加，他们的收入已经在下降了。而且，随着人们谨慎开支，大家为了越来越少的收入而拼命竞争。</w:t>
        <w:br/>
      </w:r>
    </w:p>
    <w:p>
      <w:r>
        <w:t>Lu Yongjie, who runs a parcel delivery station in a working-class neighborhood of Shanghai, said shipping companies once paid him 20 cents per package. That has now fallen to about 14 cents, he said.</w:t>
        <w:br/>
      </w:r>
    </w:p>
    <w:p>
      <w:r>
        <w:t>在上海一个工薪阶层社区，陆永杰（音）经营着一个快递点。他说，快递公司以前每个包裹给他一块五，现在只有一块钱了。</w:t>
        <w:br/>
      </w:r>
    </w:p>
    <w:p>
      <w:r>
        <w:t>Still, he had to accept the lower prices: “If you don’t do it, someone else will.”</w:t>
        <w:br/>
      </w:r>
    </w:p>
    <w:p>
      <w:r>
        <w:t>不过，他只能接受较低的价格：“你不做他们也能做。”</w:t>
        <w:br/>
      </w:r>
    </w:p>
    <w:p>
      <w:r>
        <w:t>If there is a cure for China’s post-Covid hangover, it may lie with what propelled the country’s prepandemic rise: the doggedness and ambition of ordinary people, like Marco Ma, a 40-year-old restaurant owner.</w:t>
        <w:br/>
      </w:r>
    </w:p>
    <w:p>
      <w:r>
        <w:t>如果说有什么东西能够治愈中国的新冠后遗症，那可能正是曾经推动这个国家在疫情之前崛起的东西：普通人身上的坚韧和抱负，40岁的餐馆老板马可·马（音）就是这样的人之一。</w:t>
        <w:br/>
      </w:r>
    </w:p>
    <w:p>
      <w:r>
        <w:t>Since the pandemic, Mr. Ma had shut down four of the six locations of his Korean street food restaurant. His fourth-grade son, once a star pupil, now struggled with paying attention, which Mr. Ma attributed to extended online schooling. He kept expecting the next year to be better, but, in reality, business only got worse.</w:t>
        <w:br/>
      </w:r>
    </w:p>
    <w:p>
      <w:r>
        <w:t>他本来经营着六家韩式街头小吃店，疫情以来已经关闭了四家。他上四年级的儿子本来是班上的尖子生，现在却难以集中注意力，马先生认为，这是因为长时间上网课导致的。他一直期待着新的一年会更好，但实际上，生意却每况愈下。</w:t>
        <w:br/>
      </w:r>
    </w:p>
    <w:p>
      <w:r>
        <w:t>Still, “I think 2025 will be a turning point,” he said. “You grab onto whatever pieces of news, or whatever to cheer yourself up. What can you do? You have to keep living.”</w:t>
        <w:br/>
      </w:r>
    </w:p>
    <w:p>
      <w:r>
        <w:t>即便如此，“希望25年然后给我一个契机，什么一会儿一个新闻，或者一个一会儿一个什么，给自己打气，没办法，你必须要活着，”他说。</w:t>
        <w:br/>
      </w:r>
    </w:p>
    <w:p>
      <w:pPr>
        <w:pStyle w:val="Heading1"/>
        <w:spacing w:before="0" w:after="280"/>
      </w:pPr>
      <w:r>
        <w:rPr>
          <w:rFonts w:ascii="Times New Roman" w:hAnsi="Times New Roman" w:eastAsia="宋体"/>
          <w:b/>
          <w:sz w:val="52"/>
        </w:rPr>
        <w:t>美国法官裁定中国应对新冠应对失策负责，罚款240亿美元</w:t>
      </w:r>
    </w:p>
    <w:p>
      <w:r>
        <w:t>U.S. Judge Finds China Liable for Covid Missteps, Imposes $24 Billion Penalty</w:t>
        <w:br/>
      </w:r>
    </w:p>
    <w:p>
      <w:r>
        <w:t>A federal judge in Missouri found the Chinese government responsible for covering up the start of the Covid-19 pandemic and hoarding protective equipment in a ruling on Friday. He entered a judgment of more than $24 billion that Missouri officials vowed to enforce by seizing Chinese assets.</w:t>
        <w:br/>
      </w:r>
    </w:p>
    <w:p>
      <w:r>
        <w:t>周五，密苏里州一名联邦法官做出裁决，中国政府应该对掩盖新冠大流行的开始和囤积防护装备负有责任。他做出了一项超过240亿美元的判决，密苏里州官员誓言通过扣押中国资产来执行这项判决。</w:t>
        <w:br/>
      </w:r>
    </w:p>
    <w:p>
      <w:r>
        <w:t>The lawsuit, filed by the Missouri attorney general’s office in April 2020, during the early months of the pandemic, accused the Chinese government of withholding information about the existence and spread of the virus and then of cutting off the supply of personal protective equipment, or P.P.E., from the rest of the world. Chinese officials said Friday that they did not accept the judge’s decision.</w:t>
        <w:br/>
      </w:r>
    </w:p>
    <w:p>
      <w:r>
        <w:t>密苏里州总检察长办公室于2020年4月在大流行的最初几个月提起诉讼，指控中国政府隐瞒有关该病毒存在和传播的信息，并切断了个人防护装备对世界其他地区的出口。周五，中国官员表示，他们不接受法官的判决。</w:t>
        <w:br/>
      </w:r>
    </w:p>
    <w:p>
      <w:r>
        <w:t>In his ruling, Judge Stephen N. Limbaugh Jr. wrote that “China was misleading the world about the dangers and scope of the Covid-19 pandemic” and had “engaged in monopolistic actions to hoard P.P.E.” Those actions, he said, hampered the early response to the pandemic in the United States and made it impossible to purchase enough equipment for medical providers responding to the virus.</w:t>
        <w:br/>
      </w:r>
    </w:p>
    <w:p>
      <w:r>
        <w:t>法官斯蒂芬·林博在裁决中写道，“中国在新冠大流行的危险和范围方面误导了世界”，并“采取垄断行为囤积个人防护装备”，他说，这些行为阻碍了美国对大流行的早期反应，使医疗机构无法为应对该病毒采购足够设备。</w:t>
        <w:br/>
      </w:r>
    </w:p>
    <w:p>
      <w:r>
        <w:t>Judge Limbaugh, of the U.S. District Court for the Eastern District of Missouri, imposed the judgment against China, its governing Communist Party, local governments in China, as well as a health agency and a laboratory in the country.</w:t>
        <w:br/>
      </w:r>
    </w:p>
    <w:p>
      <w:r>
        <w:t>林博是美国密苏里州东区地方法院法官，他对中国、执政的中国共产党、几个中国地方政府以及中国的一家卫生机构和一家实验室作出了判决。</w:t>
        <w:br/>
      </w:r>
    </w:p>
    <w:p>
      <w:r>
        <w:t>Missouri’s attorney general, Andrew Bailey, said in a statement that the ruling held China accountable for its actions.</w:t>
        <w:br/>
      </w:r>
    </w:p>
    <w:p>
      <w:r>
        <w:t>密苏里州总检察长安德鲁·贝利在声明中表示，该裁决要求中国对其行为负责。</w:t>
        <w:br/>
      </w:r>
    </w:p>
    <w:p>
      <w:r>
        <w:t>“China refused to show up to court, but that doesn’t mean they get away with causing untold suffering and economic devastation,” said Mr. Bailey, a Republican. “We intend to collect every penny by seizing Chinese-owned assets, including Missouri farmland.”</w:t>
        <w:br/>
      </w:r>
    </w:p>
    <w:p>
      <w:r>
        <w:t>“中国拒绝出庭，但这并不意味着他们造成了难以形容的痛苦和经济破坏之后可以逃脱惩罚，”共和党人贝利说。“我们打算通过没收中国人拥有的资产，包括密苏里州的农田，来收取每一分钱。”</w:t>
        <w:br/>
      </w:r>
    </w:p>
    <w:p>
      <w:r>
        <w:t>A spokesman for China’s embassy in Washington, Liu Pengyu, said his government will not recognize the judgment.</w:t>
        <w:br/>
      </w:r>
    </w:p>
    <w:p>
      <w:r>
        <w:t>中国驻华盛顿大使馆发言人刘鹏宇表示，中国政府不会承认这一判决。</w:t>
        <w:br/>
      </w:r>
    </w:p>
    <w:p>
      <w:r>
        <w:t>“The so-called lawsuit has no basis in fact, law or international precedence,” he said in a statement. “China does not and will not accept it. If China’s interests are harmed, we will firmly take reciprocal countermeasures according to international law.”</w:t>
        <w:br/>
      </w:r>
    </w:p>
    <w:p>
      <w:r>
        <w:t>“所谓的诉讼没有事实基础、没有法律依据、没有国际先例。中国现在不承认，将来也不会承认。如果中国的利益受到损害，将根据国际法坚决予以还击，”他在声明中说。</w:t>
        <w:br/>
      </w:r>
    </w:p>
    <w:p>
      <w:r>
        <w:t>It was not immediately clear how or when Missouri officials might move to seize Chinese assets, including land, as they pledged to do. Mr. Bailey’s office said it could seek assistance from the Trump administration in identifying and taking those assets.</w:t>
        <w:br/>
      </w:r>
    </w:p>
    <w:p>
      <w:r>
        <w:t>目前尚不清楚密苏里州官员将如何或何时按照承诺采取行动，没收包括土地在内的中国资产。贝利的办公室表示，它可能会寻求特朗普政府的协助，以确定并没收这些资产。</w:t>
        <w:br/>
      </w:r>
    </w:p>
    <w:p>
      <w:r>
        <w:t>Judge Limbaugh, who was appointed by former President George W. Bush, initially dismissed Missouri’s lawsuit. But the case was returned to him by an appellate court, and he held a bench trial in January at the federal courthouse in Cape Girardeau, Mo. No one argued on behalf of China at the hearing.</w:t>
        <w:br/>
      </w:r>
    </w:p>
    <w:p>
      <w:r>
        <w:t>由前总统乔治·W·布什任命的林博法官最初驳回了密苏里州的诉讼。但这个案子被上诉法院退回给了他，今年1月，他在密苏里州开普吉拉多的联邦法院进行了法官审判。在听证会上，没有人代表中国辩护。</w:t>
        <w:br/>
      </w:r>
    </w:p>
    <w:p>
      <w:r>
        <w:t>Foreign governments can be sued in American courts, though the circumstances under which those lawsuits can proceed are sharply limited by a measure known as the Foreign Sovereign Immunities Act. In his earlier dismissal ruling, Judge Limbaugh said that Missouri’s lawsuit was unable to move forward because of that act. The U.S. Court of Appeals for the Eighth Circuit said one of Missouri’s claims, about the hoarding of P.P.E., was not excluded by that act, and sent that portion of the case back to the district court.</w:t>
        <w:br/>
      </w:r>
    </w:p>
    <w:p>
      <w:r>
        <w:t>外国政府可以在美国法院被起诉，不过诉讼的进行情况受到《外国主权豁免法》的严格限制。林博在早些时候的驳回裁决中表示，由于该法案，密苏里州的诉讼无法向前推进。美国第八巡回上诉法院表示，密苏里州关于囤积个人防护装备的诉讼并不被该法案排除在外，并将案件的部分发回地方法院。</w:t>
        <w:br/>
      </w:r>
    </w:p>
    <w:p>
      <w:r>
        <w:t>Such cases have been tested in American courts before. In 2007, the U.S. Supreme Court allowed a lawsuit filed by New York City against India and Mongolia to move forward, rejecting those countries’ claims of immunity under the foreign sovereign act.</w:t>
        <w:br/>
      </w:r>
    </w:p>
    <w:p>
      <w:r>
        <w:t>此类案件以前在美国法院也有过判例。2007年，美国最高法院允许纽约市继续对印度和蒙古提起的诉讼，驳回了这些国家根据外国主权法提出的豁免要求。</w:t>
        <w:br/>
      </w:r>
    </w:p>
    <w:p>
      <w:r>
        <w:t>Judge Limbaugh said Missouri’s lawyers showed that China knew that the virus was spreading — and that it was spreading from person to person — long before it shared that information with the world. He also said Missouri showed that China took steps to nationalize American factories in China to produce protective equipment, which limited the supply available for export and drove up prices in places like Missouri. The judge noted that Covid-19 was the third-leading cause of death in Missouri in 2020 and 2021.</w:t>
        <w:br/>
      </w:r>
    </w:p>
    <w:p>
      <w:r>
        <w:t>林博表示，密苏里州的律师表明，中国早在与世界分享信息之前就知道病毒正在传播——并且是在人与人之间传播。他还说，密苏里州证明，中国采取了措施将在中国生产防护装备的美国工厂用作国有，这限制了可用于出口的供应，推高了密苏里州等地的装备价格。法官指出，新冠是2020年和2021年密苏里州第三大死因。</w:t>
        <w:br/>
      </w:r>
    </w:p>
    <w:p>
      <w:r>
        <w:t>Senator Eric Schmitt, who was Missouri’s attorney general when the lawsuit was filed, celebrated the judgment on social media on Friday.</w:t>
        <w:br/>
      </w:r>
    </w:p>
    <w:p>
      <w:r>
        <w:t>参议员埃里克·施密特周五在社交媒体上盛赞这一判决，在该诉讼提起时，他是密苏里州的总检察长。</w:t>
        <w:br/>
      </w:r>
    </w:p>
    <w:p>
      <w:r>
        <w:t>“When I was AG in Missouri,” wrote Mr. Schmitt, a Republican, “I sued China for unleashing Covid on the world.” He added that “Missouri can now seize assets.”</w:t>
        <w:br/>
      </w:r>
    </w:p>
    <w:p>
      <w:r>
        <w:t>共和党人施密特写道，“当我在密苏里州担任总检察长时，我起诉中国向世界释放了新冠病毒。”他还写道，“密苏里州现在可以扣押资产了。”</w:t>
        <w:br/>
      </w:r>
    </w:p>
    <w:p>
      <w:pPr>
        <w:pStyle w:val="Heading1"/>
        <w:spacing w:before="0" w:after="280"/>
      </w:pPr>
      <w:r>
        <w:rPr>
          <w:rFonts w:ascii="Times New Roman" w:hAnsi="Times New Roman" w:eastAsia="宋体"/>
          <w:b/>
          <w:sz w:val="52"/>
        </w:rPr>
        <w:t>“胆小鬼博弈”：特朗普政策或导致全球经济争端失控</w:t>
      </w:r>
    </w:p>
    <w:p>
      <w:r>
        <w:t>Trump Expands Trade Threats in Global Game of Chicken</w:t>
        <w:br/>
      </w:r>
    </w:p>
    <w:p>
      <w:r>
        <w:t>For the second time this week, President Trump has threatened to disrupt trade with a close ally for retaliating in a trade war that he started — a tactic that could lead to compromise, or to economic spats that spiral further out of control.</w:t>
        <w:br/>
      </w:r>
    </w:p>
    <w:p>
      <w:r>
        <w:t>本周，特朗普总统第二次威胁要破坏与一个亲密盟友的贸易关系，因为后者在一场由他发起的贸易战中进行了报复——这种策略可能促成妥协，也可能导致经济争端进一步失控。</w:t>
        <w:br/>
      </w:r>
    </w:p>
    <w:p>
      <w:r>
        <w:t>On Thursday morning, Mr. Trump tried to cow the European Union into submission, threatening in a social media post to put a 200 percent tariff on European wine and Champagne unless the bloc dropped a 50 percent tariff on U.S. whiskey. The European Union had imposed that tariff in response to levies that Mr. Trump put on global steel and aluminum on Wednesday.</w:t>
        <w:br/>
      </w:r>
    </w:p>
    <w:p>
      <w:r>
        <w:t>周四上午，特朗普试图迫使欧盟屈服，他在社交媒体上威胁称，除非欧盟取消对美国威士忌征收50%的关税，否则就要对欧洲葡萄酒和香槟征收200%的关税。欧盟征收这项关税是为了回应特朗普周三对全球钢铝加征的关税。</w:t>
        <w:br/>
      </w:r>
    </w:p>
    <w:p>
      <w:r>
        <w:t>Mr. Trump deployed a similar tactic against Canada on Tuesday, threatening to double 25 percent tariffs on Canadian steel and aluminum to try to get Ontario to lift a surcharge on electricity sold to the United States. The province had imposed the charge after Mr. Trump put other tariffs on Canada this month.</w:t>
        <w:br/>
      </w:r>
    </w:p>
    <w:p>
      <w:r>
        <w:t>周二，特朗普对加拿大采取了类似的策略，威胁要将加拿大钢铝25%的关税加倍，试图以此让安大略省取消对卖给美国的电力征收的附加费。在特朗普本月对加拿大征收其他关税后，该省征收了这笔费用。</w:t>
        <w:br/>
      </w:r>
    </w:p>
    <w:p>
      <w:r>
        <w:t>After Ontario suspended its surcharge, Mr. Trump walked back his threats.</w:t>
        <w:br/>
      </w:r>
    </w:p>
    <w:p>
      <w:r>
        <w:t>安大略省暂停征收附加费后，特朗普收回了他的威胁。</w:t>
        <w:br/>
      </w:r>
    </w:p>
    <w:p>
      <w:r>
        <w:t>Over the last several weeks, Mr. Trump has presided over a confusing and potentially economically devastating back and forth of tariffs and tariff threats, playing a global game of chicken as he tries to get some of the United States’ closest allies and trading partners to back down.</w:t>
        <w:br/>
      </w:r>
    </w:p>
    <w:p>
      <w:r>
        <w:t>过去几周，特朗普主导了一场令人困惑、可能对经济造成破坏性影响的关税和关税威胁的来回交锋，他在全球玩一场“胆小鬼博弈”，试图让美国一些最亲密的盟友和贸易伙伴让步。</w:t>
        <w:br/>
      </w:r>
    </w:p>
    <w:p>
      <w:r>
        <w:t>Mr. Trump has wielded the tariff threats without regard for their economic consequences and, increasingly, seemingly without regard for the impact on stock markets. The S&amp;P 500 slumped again on Thursday after Mr. Trump threatened Europe and reiterated at the White House that he would impose big tariffs.</w:t>
        <w:br/>
      </w:r>
    </w:p>
    <w:p>
      <w:r>
        <w:t>特朗普在发出关税威胁时全然不考虑经济后果，而且似乎越来越不顾及对股市的影响。周四，在特朗普威胁欧洲并在白宫重申他将征收高额关税后，标准普尔500指数再次暴跌。</w:t>
        <w:br/>
      </w:r>
    </w:p>
    <w:p>
      <w:r>
        <w:t>When asked whether he might relent on Canada, which sent a delegation to the United States on Thursday to try to calm trade tensions, Mr. Trump said: “I’m not going to bend at all.”</w:t>
        <w:br/>
      </w:r>
    </w:p>
    <w:p>
      <w:r>
        <w:t>周四，加拿大派出代表团前往美国，试图缓和贸易紧张局势。当被问及他是否会在加拿大问题上让步时，特朗普说：“我一点也不会让步。”</w:t>
        <w:br/>
      </w:r>
    </w:p>
    <w:p>
      <w:r>
        <w:t>He said the United States didn’t need imports like lumber and energy from Canada, one of America’s largest trading partners. “We don’t need anything they have,” he said.</w:t>
        <w:br/>
      </w:r>
    </w:p>
    <w:p>
      <w:r>
        <w:t>他说，美国不需要木材和能源等加拿大出口商品，加拿大是美国最大的贸易伙伴之一。“我们不需要他们的任何东西，”他说。</w:t>
        <w:br/>
      </w:r>
    </w:p>
    <w:p>
      <w:r>
        <w:t>The president, who spoke to reporters during a meeting with Mark Rutte, the secretary general of the North Atlantic Treaty Organization, acknowledged that his tariffs could cause “a little disruption” but said that “it won’t be very long.”</w:t>
        <w:br/>
      </w:r>
    </w:p>
    <w:p>
      <w:r>
        <w:t>总统在与北约秘书长马克·吕特会面时对记者承认，他的关税可能会造成“一点干扰”，但表示“不会持续很长时间”。</w:t>
        <w:br/>
      </w:r>
    </w:p>
    <w:p>
      <w:r>
        <w:t>“And we have to do this,” he said. “I’m sorry, we have to do this.”</w:t>
        <w:br/>
      </w:r>
    </w:p>
    <w:p>
      <w:r>
        <w:t>“我们必须这样做，”他说。“不好意思，我们必须这么做。”</w:t>
        <w:br/>
      </w:r>
    </w:p>
    <w:p>
      <w:r>
        <w:t>Treasury Secretary Scott Bessent, asked on Thursday about market volatility and the economic effects of tariffs, said the White House was not concerned “about the short term.”</w:t>
        <w:br/>
      </w:r>
    </w:p>
    <w:p>
      <w:r>
        <w:t>美国财政部长斯科特·贝森特周四被问及市场波动和关税的经济影响时表示，白宫不担心“短期”问题。</w:t>
        <w:br/>
      </w:r>
    </w:p>
    <w:p>
      <w:r>
        <w:t>“We’ve got strategic industries we’ve got to have,” Mr. Bessent said. “We want to protect the American worker.”</w:t>
        <w:br/>
      </w:r>
    </w:p>
    <w:p>
      <w:r>
        <w:t>“我们有我们必须拥有的战略性产业，”贝森特说。“我们要保护美国工人。”</w:t>
        <w:br/>
      </w:r>
    </w:p>
    <w:p>
      <w:r>
        <w:t>Commerce Secretary Howard Lutnick also warned other countries against retaliating against the United States, saying in an interview on Bloomberg TV on Thursday that Mr. Trump could respond temperamentally.</w:t>
        <w:br/>
      </w:r>
    </w:p>
    <w:p>
      <w:r>
        <w:t>商务部长霍华德·卢特尼克也警告其他国家不要对美国进行报复，他周四在接受彭博电视台采访时表示，特朗普可能会做出喜怒无常的回应。</w:t>
        <w:br/>
      </w:r>
    </w:p>
    <w:p>
      <w:r>
        <w:t>“If you make him unhappy, he responds unhappy,” Mr. Lutnick said.</w:t>
        <w:br/>
      </w:r>
    </w:p>
    <w:p>
      <w:r>
        <w:t>“如果你让他不高兴，他也会做出不高兴的回应，”卢特尼克说。</w:t>
        <w:br/>
      </w:r>
    </w:p>
    <w:p>
      <w:r>
        <w:t>Mr. Lutnick said some countries, like Britain and Mexico, had thoughtfully examined how they did business with the United States. But for countries that respond with further tariffs, “the president’s going to deal with them with strength and with power,” he threatened.</w:t>
        <w:br/>
      </w:r>
    </w:p>
    <w:p>
      <w:r>
        <w:t>卢特尼克说，英国和墨西哥等国家已经仔细研究了他们与美国贸易往来的方式。但对于那些以进一步征收关税作为回应的国家，“总统将以强有力的方式来应对，”他威胁道。</w:t>
        <w:br/>
      </w:r>
    </w:p>
    <w:p>
      <w:r>
        <w:t>It remains to be seen whether other countries will retaliate with their own levies and, if so, how many economic disagreements may spiral into true tit-for-tat trade wars. Mr. Trump has promised more levies on cars and other products to come in April.</w:t>
        <w:br/>
      </w:r>
    </w:p>
    <w:p>
      <w:r>
        <w:t>有待观察的是，其他国家是否会采取报复性征税措施，以及如果这样做，会有多少经济分歧演变成真正的针锋相对的贸易战。特朗普承诺将在4月对汽车和其他产品征收更多关税。</w:t>
        <w:br/>
      </w:r>
    </w:p>
    <w:p>
      <w:r>
        <w:t>Some governments, like those in Australia, Brazil, Britain, Japan and Mexico, have chosen not to retaliate for now, as they try other routes to defuse tensions with Mr. Trump. But China, the European Union and Canada have all made different calculations.</w:t>
        <w:br/>
      </w:r>
    </w:p>
    <w:p>
      <w:r>
        <w:t>澳大利亚、巴西、英国、日本和墨西哥等国的政府选择暂时不进行报复，因为它们在尝试其他途径来缓和与特朗普的紧张关系。但中国、欧盟和加拿大都有不同的考虑。</w:t>
        <w:br/>
      </w:r>
    </w:p>
    <w:p>
      <w:r>
        <w:t>Those governments may be encouraged by domestic political constituencies to stand up to Mr. Trump’s bullying or, in the case of Europe and China, emboldened by the size of their economies.</w:t>
        <w:br/>
      </w:r>
    </w:p>
    <w:p>
      <w:r>
        <w:t>这些国家的政府可能会受到国内政治选民的鼓励，奋起抵制特朗普的霸凌，或者，就欧洲和中国而言，其经济规模让它们有了底气。</w:t>
        <w:br/>
      </w:r>
    </w:p>
    <w:p>
      <w:r>
        <w:t>Some European officials said they wouldn’t bow to pressure. In a statement on Wednesday, Ursula von der Leyen, the president of the European Commission, the bloc’s executive arm, said that Europe needed to act to “protect consumers and business” and that it would take “strong but proportionate” countermeasures.</w:t>
        <w:br/>
      </w:r>
    </w:p>
    <w:p>
      <w:r>
        <w:t>一些欧洲官员表示他们不会屈服于压力。在周三的一份声明中，欧盟执行机构欧盟委员会主席冯德莱恩表示，欧洲需要采取行动“保护消费者和企业”，并将采取“有力但适度的”反制措施。</w:t>
        <w:br/>
      </w:r>
    </w:p>
    <w:p>
      <w:r>
        <w:t>“We will not give in to threats,” Laurent Saint-Martin, France’s foreign trade minister, said in a post on X. Mr. Trump “is escalating the trade war he chose to unleash,” he added.</w:t>
        <w:br/>
      </w:r>
    </w:p>
    <w:p>
      <w:r>
        <w:t>“我们不会向威胁屈服，”法国外贸部长洛朗·圣马丁在X上发帖说。他还表示，特朗普“正在升级他选择发动的贸易战”。</w:t>
        <w:br/>
      </w:r>
    </w:p>
    <w:p>
      <w:r>
        <w:t>Canadian officials have also generally been outspoken against the United States, a dynamic that may be amplified by a political transition and an upcoming federal election in Canada.</w:t>
        <w:br/>
      </w:r>
    </w:p>
    <w:p>
      <w:r>
        <w:t>加拿大官员也普遍直言不讳地反对美国，政治过渡和加拿大即将举行的联邦选举可能会放大这种态势。</w:t>
        <w:br/>
      </w:r>
    </w:p>
    <w:p>
      <w:r>
        <w:t>“If you hit us, we will hit back,” Chrystia Freeland, a former Canadian minister of finance, said in an interview on CNN on Thursday. Ms. Freeland said that Canada was small but that it had leverage in the economic relationship because it was the largest export market for the United States by far.</w:t>
        <w:br/>
      </w:r>
    </w:p>
    <w:p>
      <w:r>
        <w:t>“如果你们打击我们，我们就会反击，”加拿大前财政部长克里斯蒂亚·弗里兰周四在接受CNN采访时说。她说，加拿大虽小，但在经济关系上它是有影响力的，因为它是美国目前为止最大的出口市场。</w:t>
        <w:br/>
      </w:r>
    </w:p>
    <w:p>
      <w:r>
        <w:t>“Canada is a more important export market for the U.S. than China, Japan, the U.K. and France combined,” she said. “You guys are the country that invented the phrase ‘the customer is always right.’ Well, we’re your biggest customer.”</w:t>
        <w:br/>
      </w:r>
    </w:p>
    <w:p>
      <w:r>
        <w:t>“对美国来说，加拿大是一个比中国、日本、英国和法国加起来还要重要的出口市场，”她说。“你们是发明了‘客户永远是对的’这句话的国家，而我们是你们最大的客户。”</w:t>
        <w:br/>
      </w:r>
    </w:p>
    <w:p>
      <w:r>
        <w:t>Mr. Trump may be gambling on the idea that other countries are more dependent on the U.S. market than the United States is on them. Canada sends about 80 percent of its exports to the United States, while roughly 17 percent of U.S. exports go to Canada.</w:t>
        <w:br/>
      </w:r>
    </w:p>
    <w:p>
      <w:r>
        <w:t>特朗普可能是在赌其他国家对美国市场的依赖程度超过美国对它们的依赖程度。加拿大约80%的出口产品销往美国，而美国约17%的出口产品销往加拿大。</w:t>
        <w:br/>
      </w:r>
    </w:p>
    <w:p>
      <w:r>
        <w:t>But being larger and more distant, the European Union and China are less reliant on American buyers. The United States is the destination for about 20 percent of E.U. exports and about 15 percent of Chinese exports.</w:t>
        <w:br/>
      </w:r>
    </w:p>
    <w:p>
      <w:r>
        <w:t>但由于欧盟和中国幅员辽阔，距离遥远，对美国买家的依赖程度较低。欧盟约20%的出口产品、中国约15%的出口产品销往美国。</w:t>
        <w:br/>
      </w:r>
    </w:p>
    <w:p>
      <w:r>
        <w:t>On Thursday, Canada initiated a dispute at the World Trade Organization over the steel and aluminum tariffs that Mr. Trump had imposed the day before. China initiated a suit over a separate tranche of tariffs last month. But the W.T.O. challenges are largely a symbolic gesture, since the United States disabled the organization’s dispute settlement system in Mr. Trump’s first term.</w:t>
        <w:br/>
      </w:r>
    </w:p>
    <w:p>
      <w:r>
        <w:t>周四，加拿大就特朗普前一天征收的钢铝关税向世界贸易组织发起了申诉。中国上个月就另一批关税提起申诉。但向世贸组织的申诉在很大程度上是一种象征性的姿态，因为美国已在特朗普的第一个任期内令该组织的争端解决机制失效。</w:t>
        <w:br/>
      </w:r>
    </w:p>
    <w:p>
      <w:r>
        <w:t>Canadian officials were expected to meet with Mr. Lutnick to discuss trade issues on Thursday. A European spokesman said Maros Sefcovic, the European Union’s trade commissioner, would talk with both Mr. Lutnick and Jamieson Greer, the U.S. trade representative, on Friday.</w:t>
        <w:br/>
      </w:r>
    </w:p>
    <w:p>
      <w:r>
        <w:t>加拿大官员预计将在周四与卢特尼克会面，讨论贸易问题。欧盟一位发言人表示，欧盟贸易委员马罗什·谢夫乔维奇周五将与卢特尼克和美国贸易代表贾米森·格里尔进行会谈。</w:t>
        <w:br/>
      </w:r>
    </w:p>
    <w:p>
      <w:pPr>
        <w:pStyle w:val="Heading1"/>
        <w:spacing w:before="0" w:after="280"/>
      </w:pPr>
      <w:r>
        <w:rPr>
          <w:rFonts w:ascii="Times New Roman" w:hAnsi="Times New Roman" w:eastAsia="宋体"/>
          <w:b/>
          <w:sz w:val="52"/>
        </w:rPr>
        <w:t>为什么女性比男性寿命长</w:t>
      </w:r>
    </w:p>
    <w:p>
      <w:r>
        <w:t>Why Do Women Live Longer Than Men?</w:t>
        <w:br/>
      </w:r>
    </w:p>
    <w:p>
      <w:r>
        <w:t>Women outlive men, by something of a long shot: In the United States, women have a life expectancy of about 80, compared to around 75 for men.</w:t>
        <w:br/>
      </w:r>
    </w:p>
    <w:p>
      <w:r>
        <w:t>女性的寿命远远超过男性：在美国，女性的预期寿命在80岁左右，而男性约为75岁。</w:t>
        <w:br/>
      </w:r>
    </w:p>
    <w:p>
      <w:r>
        <w:t>This holds true regardless of where women live, how much money they make and many other factors. It’s even true for most other mammals.</w:t>
        <w:br/>
      </w:r>
    </w:p>
    <w:p>
      <w:r>
        <w:t>无论女性生活在哪里、赚多少钱以及其他诸多因素如何，这一现象都始终成立。对大多数其他哺乳动物而言亦是如此。</w:t>
        <w:br/>
      </w:r>
    </w:p>
    <w:p>
      <w:r>
        <w:t>“It’s a very robust phenomenon all over the world, totally conserved in sickness, during famines, during epidemics, even during times of starvation,” said Dr. Dena Dubal, a professor of neurology at the University of California, San Francisco.</w:t>
        <w:br/>
      </w:r>
    </w:p>
    <w:p>
      <w:r>
        <w:t>加利福尼亚大学旧金山分校的神经病学教授丹娜·杜巴尔博士说：“在全世界范围内，这都是一个非常显著的现象，在饥荒期间是如此，在各种疫情期间如此，甚至在食物匮乏时期也是如此。”</w:t>
        <w:br/>
      </w:r>
    </w:p>
    <w:p>
      <w:r>
        <w:t>But the reasons women live longer are complicated and less established — and the fact that they are outliving men doesn’t necessarily mean they are living better. Women tend to have shorter health spans (the number of healthy years a person lives) than men, said Bérénice Benayoun, an associate professor at the U.S.C. Leonard Davis School of Gerontology. Women are generally more physically frail than men in old age; they’re also more vulnerable, particularly after menopause, to developing cardiovascular issues and Alzheimer’s disease, in part because age itself is a risk factor for those conditions, Dr. Benayoun said.</w:t>
        <w:br/>
      </w:r>
    </w:p>
    <w:p>
      <w:r>
        <w:t>但是，女性寿命更长的原因很复杂，也不太明确，而且女性比男性长寿并不一定意味着她们的生活质量更高。南加州大学戴维斯老龄科学应用研究和管理学院副教授贝伦斯·贝纳永表示，女性的健康寿命（一个人健康生活的年数）往往比男性短。贝纳永表示，一般说来，女性到了晚年身体通常弱于男性；尤其在绝经之后，她们也更容易患心血管疾病和阿尔茨海默病，部分原因是年龄本身就是这些疾病的风险因子，而绝经后的生理变化进一步加剧了这种风险。</w:t>
        <w:br/>
      </w:r>
    </w:p>
    <w:p>
      <w:r>
        <w:t>Scientists are trying to uncover the reasons men and women age differently in the hopes of extending life span and health span for both.</w:t>
        <w:br/>
      </w:r>
    </w:p>
    <w:p>
      <w:r>
        <w:t>科学家们正在努力揭示男女衰老方式不同的原因，希望借此延长两性的寿命和健康寿命。</w:t>
        <w:br/>
      </w:r>
    </w:p>
    <w:p>
      <w:r>
        <w:t>“If we can understand what makes one sex more resilient or vulnerable, then we have new pathways, new molecular understanding, for new therapeutics that could help one or both sexes also be resilient,” Dr. Dubal said.</w:t>
        <w:br/>
      </w:r>
    </w:p>
    <w:p>
      <w:r>
        <w:t>杜巴尔说：“如果我们能了解是什么让一个性别更具韧性或更脆弱，那么我们就有了新的途径、新的分子层面的理解，为开发新的治疗方法提供可能，从而让一个性别或两个性别都能有更具韧性的生命。”</w:t>
        <w:br/>
      </w:r>
    </w:p>
    <w:p>
      <w:r>
        <w:t>Here’s what they know so far about what causes the longevity gap.</w:t>
        <w:br/>
      </w:r>
    </w:p>
    <w:p>
      <w:r>
        <w:t>以下是他们目前所了解的导致寿命差距的原因。</w:t>
        <w:br/>
      </w:r>
    </w:p>
    <w:p>
      <w:r>
        <w:t>Genetics</w:t>
        <w:br/>
      </w:r>
    </w:p>
    <w:p>
      <w:r>
        <w:t>基因因素</w:t>
        <w:br/>
      </w:r>
    </w:p>
    <w:p>
      <w:r>
        <w:t>A growing body of research suggests that the XX set of female sex chromosomes (which, along with other chromosomes, carry our DNA) may impact longevity, though it’s not clear exactly how. For example, a 2018 study conducted by Dr. Dubal’s lab looked at genetically manipulated mice with different combinations of sex chromosomes and reproductive organs. Those with two X chromosomes and ovaries lived longest, followed by mice with two X chromosomes and testes. Mice with XY chromosomes had shorter life spans.</w:t>
        <w:br/>
      </w:r>
    </w:p>
    <w:p>
      <w:r>
        <w:t>越来越多的研究表明，女性的性染色体XX（与其他染色体一起携带着我们的DNA）可能会影响寿命，尽管目前尚不清楚具体机制。例如，杜巴尔的实验室在2018年进行的一项研究中，对具有不同性染色体和生殖器官组合的基因改造小鼠进行了观察。拥有XX染色体和卵巢的小鼠寿命最长，其次是拥有XX染色体和睾丸的小鼠。拥有XY染色体的小鼠寿命则较短。</w:t>
        <w:br/>
      </w:r>
    </w:p>
    <w:p>
      <w:r>
        <w:t>“There was something about the second X chromosome that was protecting the mice from dying earlier in life, even if they had testes,” Dr. Dubal said. “What if there was something on that second X chromosome that was in some ways a sprinkle of the fountain of youth?”</w:t>
        <w:br/>
      </w:r>
    </w:p>
    <w:p>
      <w:r>
        <w:t>杜巴尔说：“第二个X染色体有些东西似乎在让小鼠免于早逝方面发挥了作用，即使它们有睾丸。如果第二个X染色体有某种东西，它在某种程度上相当于不老泉喷涌出来的水，那会怎么样呢？”</w:t>
        <w:br/>
      </w:r>
    </w:p>
    <w:p>
      <w:r>
        <w:t>Scientists haven’t yet examined this in humans, but Dr. Dubal said the fact that we have the same hormones and sex chromosomes, and similar reproductive systems, suggests that the findings could be similar in people.</w:t>
        <w:br/>
      </w:r>
    </w:p>
    <w:p>
      <w:r>
        <w:t>科学家尚未在人类身上进行此类研究，但杜巴尔表示，鉴于人类与小鼠拥有相同的激素、性染色体以及相似的生殖系统，这些发现或许在人类身上也能得到类似的结果。</w:t>
        <w:br/>
      </w:r>
    </w:p>
    <w:p>
      <w:r>
        <w:t>Epigenetic factors — environmental or lifestyle elements like climate or chronic stress that impact which genes are expressed, and how — may also play a role in life span, widening or shrinking the disparities between men and women, said Montserrat Anguera, an associate professor of biomedical sciences at the University of Pennsylvania School of Veterinary Medicine, who studies this topic.</w:t>
        <w:br/>
      </w:r>
    </w:p>
    <w:p>
      <w:r>
        <w:t>宾夕法尼亚大学兽医学院生物医学科学副教授蒙塞拉特·安格拉说，表观遗传因素——像是气候或慢性压力等环境或生活方式因素，会影响哪些基因被表达以及如何表达——也可能在寿命中发挥作用，从而扩大或缩小男女之间的差异。</w:t>
        <w:br/>
      </w:r>
    </w:p>
    <w:p>
      <w:r>
        <w:t>Hormones</w:t>
        <w:br/>
      </w:r>
    </w:p>
    <w:p>
      <w:r>
        <w:t>激素因素</w:t>
        <w:br/>
      </w:r>
    </w:p>
    <w:p>
      <w:r>
        <w:t>Researchers are also investigating the role of sex hormones like estrogen in longevity, and are especially interested in the effect they have on the immune system. “There’s decent data showing that, at least before menopause, the female immune system tends to be better, more on it and better able to mount responses,” Dr. Benayoun said. In general, males “tend to do much worse in response to infection,” which in turn could shorten their life spans; they’re also more likely than women to die of sepsis, she said.</w:t>
        <w:br/>
      </w:r>
    </w:p>
    <w:p>
      <w:r>
        <w:t>研究人员还正在研究雌激素等性激素在寿命中的作用，尤其是它们对免疫系统的影响。贝纳永表示：“有可靠的数据显示，至少在更年期之前，女性免疫系统往往更好，更有效，并且更能做出反应。”总的来说，男性“对感染的反应往往要差很多”，这反过来又可能会缩短寿命；她说，男性也比女性更有可能死于败血症。</w:t>
        <w:br/>
      </w:r>
    </w:p>
    <w:p>
      <w:r>
        <w:t>One 2017 analysis found that women who experienced menopause later in life — over age 50 — lived longer than those who experienced it earlier. When estrogen levels drop, such as during menopause, women’s immune systems seem to weaken. And women tend to catch up to (or surpass) men in terms of developing diseases that were less common before menopause, Dr. Benayoun said.</w:t>
        <w:br/>
      </w:r>
    </w:p>
    <w:p>
      <w:r>
        <w:t>2017年的一项分析发现，绝经来得较晚的女性（50岁以后）比绝来得较早的女性寿命更长。当雌激素水平下降时，比如更年期期间，女性的免疫系统似乎会减弱。贝纳永说，一些绝经前不那么常见的疾病，女性的患病情况会逐渐接近（或超过）男性。</w:t>
        <w:br/>
      </w:r>
    </w:p>
    <w:p>
      <w:r>
        <w:t>Lifestyle and Behavior</w:t>
        <w:br/>
      </w:r>
    </w:p>
    <w:p>
      <w:r>
        <w:t>生活方式和行为因素</w:t>
        <w:br/>
      </w:r>
    </w:p>
    <w:p>
      <w:r>
        <w:t>Behavioral patterns play a key role in the disparity. Women are generally less likely than men to smoke or drink heavily — behaviors that contribute significantly to mortality, said Kyle Bourassa, a psychologist and a senior fellow at the Center for the Study of Aging and Human Development at Duke University.</w:t>
        <w:br/>
      </w:r>
    </w:p>
    <w:p>
      <w:r>
        <w:t>行为模式是造成这种差异的关键因素。杜克大学老龄化与人类发展研究中心高级研究员、心理学家凯尔·博拉萨表示，女性吸烟或酗酒的几率通常低于男性，这些行为对死亡率有显著影响。</w:t>
        <w:br/>
      </w:r>
    </w:p>
    <w:p>
      <w:r>
        <w:t>Women also tend to practice more “health-promoting behavior,” like wearing a seatbelt or going to the doctor for annual checkups, Dr. Bourassa said. In addition, he said that women are more likely than men to socialize, protecting them from the detrimental effects of social isolation and loneliness. A 2023 analysis found they’re also less likely to die by drug overdose or suicide.</w:t>
        <w:br/>
      </w:r>
    </w:p>
    <w:p>
      <w:r>
        <w:t>博拉萨还表示，女性还更倾向于采取更多“有利于健康的行为”，比如系安全带或每年体检。此外，他还指出，女性比男性更爱社交，这使她们免受社交孤立和孤独的有害影响。2023年的一项分析发现，女性死于药物过量或自杀的可能性也较男性小。</w:t>
        <w:br/>
      </w:r>
    </w:p>
    <w:p>
      <w:r>
        <w:t>External Factors</w:t>
        <w:br/>
      </w:r>
    </w:p>
    <w:p>
      <w:r>
        <w:t>外部因素</w:t>
        <w:br/>
      </w:r>
    </w:p>
    <w:p>
      <w:r>
        <w:t>On a broader societal level, issues like war or gun violence disproportionately impact men, said Naoko Muramatsu, a professor of community health sciences at the University of Illinois Chicago.</w:t>
        <w:br/>
      </w:r>
    </w:p>
    <w:p>
      <w:r>
        <w:t>伊利诺伊州大学芝加哥分校的社区健康科学教授村松直子表示，在更广泛的社会层面上，战争或枪支暴力等问题对男性的影响更大。</w:t>
        <w:br/>
      </w:r>
    </w:p>
    <w:p>
      <w:r>
        <w:t>During the Covid pandemic, men died at higher rates than women. Research showed that they were more likely to hold jobs that exposed them to the virus, like food preparation or construction, or to be homeless or incarcerated, all of which affected mortality rates.</w:t>
        <w:br/>
      </w:r>
    </w:p>
    <w:p>
      <w:r>
        <w:t>在新冠疫情期间，男性的死亡率高于女性。研究表明，他们更有可能从事接触病毒的工作，如食品加工或建筑业，或者无家可归或被监禁，所有这些都会影响死亡率。</w:t>
        <w:br/>
      </w:r>
    </w:p>
    <w:p>
      <w:r>
        <w:t>Ultimately, it’s a combination of all these factors that determines the life span gap, said Alan Cohen, an associate professor of environmental health sciences at Columbia University Mailman School of Public Health. “There’s probably a thousand ways that that’s happening.”</w:t>
        <w:br/>
      </w:r>
    </w:p>
    <w:p>
      <w:r>
        <w:t>哥伦比亚大学梅尔曼公共卫生学院环境健康科学副教授艾伦·科恩说，归根结底，是所有这些因素的结合决定了寿命差距。“这些因素可能有上千种的组合。”</w:t>
        <w:br/>
      </w:r>
    </w:p>
    <w:p>
      <w:r>
        <w:t>And even though we do have control over some factors, like drinking, smoking and diet, it’s not yet clear how significantly longevity would be impacted by changing those behaviors, Dr. Bourassa said.</w:t>
        <w:br/>
      </w:r>
    </w:p>
    <w:p>
      <w:r>
        <w:t>博拉萨说，尽管确实存在一些可控因素，如饮酒、吸烟和饮食，但目前尚不清楚改变这些行为会对寿命有多大的影响。</w:t>
        <w:br/>
      </w:r>
    </w:p>
    <w:p>
      <w:r>
        <w:t>“We need randomized control trials to tease these things apart,” he said.</w:t>
        <w:br/>
      </w:r>
    </w:p>
    <w:p>
      <w:r>
        <w:t>他说：“我们需要进行随机对照试验，对这些因素进行梳理。”</w:t>
        <w:br/>
      </w:r>
    </w:p>
    <w:p>
      <w:pPr>
        <w:pStyle w:val="Heading1"/>
        <w:spacing w:before="0" w:after="280"/>
      </w:pPr>
      <w:r>
        <w:rPr>
          <w:rFonts w:ascii="Times New Roman" w:hAnsi="Times New Roman" w:eastAsia="宋体"/>
          <w:b/>
          <w:sz w:val="52"/>
        </w:rPr>
        <w:t>投资者以为已经看透了特朗普，他们错了</w:t>
      </w:r>
    </w:p>
    <w:p>
      <w:r>
        <w:t>Investors Thought They Had Trump Figured Out. They Were Wrong.</w:t>
        <w:br/>
      </w:r>
    </w:p>
    <w:p>
      <w:r>
        <w:t>President Trump made a lot of promises on the campaign trail last year. Investors and business leaders enthusiastically cheered some, like lower taxes and relaxed regulation, and expressed wariness about others, like tariffs and reduced immigration.</w:t>
        <w:br/>
      </w:r>
    </w:p>
    <w:p>
      <w:r>
        <w:t>特朗普总统在去年的竞选活动中做出了很多承诺。投资者和商界领袖对减税和放松监管等措施表示热烈欢迎，同时对关税和减少移民等其他措施表示谨慎。</w:t>
        <w:br/>
      </w:r>
    </w:p>
    <w:p>
      <w:r>
        <w:t>But when Mr. Trump won the election, there was little sign of that ambivalence: Stock prices soared, as did measures of business optimism.</w:t>
        <w:br/>
      </w:r>
    </w:p>
    <w:p>
      <w:r>
        <w:t>但当特朗普赢得大选时，几乎看不到这种矛盾的迹象：股价飙升，衡量商业乐观程度的指标也在飙升。</w:t>
        <w:br/>
      </w:r>
    </w:p>
    <w:p>
      <w:r>
        <w:t>Investors at the time offered a simple explanation: They believed Mr. Trump, backed by a Republican-controlled Congress, would follow through on the parts of his agenda that they liked and scale back the more disruptive policies like tariffs if financial markets started to get spooked.</w:t>
        <w:br/>
      </w:r>
    </w:p>
    <w:p>
      <w:r>
        <w:t>当时的投资者给出了一个简单的解释：他们相信，在共和党控制的国会的支持下，特朗普会落实其议程中他们喜欢的部分，如果金融市场开始受到惊吓，它就会缩减关税等更具破坏性的政策。</w:t>
        <w:br/>
      </w:r>
    </w:p>
    <w:p>
      <w:r>
        <w:t>It is increasingly clear they were wrong.</w:t>
        <w:br/>
      </w:r>
    </w:p>
    <w:p>
      <w:r>
        <w:t>越来越明显的是，他们错了。</w:t>
        <w:br/>
      </w:r>
    </w:p>
    <w:p>
      <w:r>
        <w:t>In his first weeks in office, Mr. Trump has made tariffs the central focus of his economic policy, promising, and at times imposing, steep penalties on allies as well as adversaries. He has threatened to curb subsidies that businesses had come to rely on. And he has empowered Elon Musk’s efforts to slash the federal bureaucracy, potentially putting tens of thousands of federal workers out of jobs and cutting off billions of dollars in government grants and contracts.</w:t>
        <w:br/>
      </w:r>
    </w:p>
    <w:p>
      <w:r>
        <w:t>在上任前几周，特朗普将关税作为其经济政策的中心焦点，承诺对盟友和对手实施严厉的惩罚，有时还会实施。他威胁要限制企业已经开始依赖的补贴。他还授权埃隆·马斯克削减联邦官僚机构，这可能会导致数万名联邦工作人员失业，并削减数十亿美元的政府拨款和合同。</w:t>
        <w:br/>
      </w:r>
    </w:p>
    <w:p>
      <w:r>
        <w:t>Most surprising, at least to the optimists on Wall Street: Mr. Trump has so far been undeterred by signs of cracks in the economy or by plunging stock prices.</w:t>
        <w:br/>
      </w:r>
    </w:p>
    <w:p>
      <w:r>
        <w:t>最令人惊讶的是——至少对华尔街的乐观主义者来说是这样：迄今为止，特朗普没有被经济出现裂缝的迹象或股价暴跌吓倒。</w:t>
        <w:br/>
      </w:r>
    </w:p>
    <w:p>
      <w:r>
        <w:t>“The idea that the administration is going to be held back by a self-imposed market constraint should be discounted,” said Joe Brusuelas, chief economist at the accounting firm RSM.</w:t>
        <w:br/>
      </w:r>
    </w:p>
    <w:p>
      <w:r>
        <w:t>会计师事务所RSM的首席经济学家乔·布鲁塞拉斯表示：“对于政府会被自我施加的市场约束所限制的想法，不可尽信。”</w:t>
        <w:br/>
      </w:r>
    </w:p>
    <w:p>
      <w:r>
        <w:t>Sure enough, on Tuesday, as financial markets seemed to be settling down after days of steep losses, Mr. Trump hit them with another shock, escalating his trade war with Canada. Major stock indexes immediately fell sharply on the news, with the S&amp;P 500 ending the day down almost 1 percent. Mr. Trump ultimately reversed his decision after Canada said it would remove an electricity surcharge that had prompted the president’s threats.</w:t>
        <w:br/>
      </w:r>
    </w:p>
    <w:p>
      <w:r>
        <w:t>果然，周二，在金融市场在经历了几天的大幅下跌后似乎正在企稳之际，特朗普又给了他们一个冲击，他升级了与加拿大的贸易战。消息传出后，主要股指立即大幅下跌，标准普尔500指数收盘下跌近1%。在加拿大表示将取消引发总统威胁的电费附加费后，特朗普最终改变了决定。</w:t>
        <w:br/>
      </w:r>
    </w:p>
    <w:p>
      <w:r>
        <w:t>Far from being deterred by warnings that his policies are creating economic damage, Mr. Trump in recent days has embraced it, telling a Fox News interviewer on Sunday that the economic turmoil reflected a necessary “period of transition” and refusing to rule out a recession.</w:t>
        <w:br/>
      </w:r>
    </w:p>
    <w:p>
      <w:r>
        <w:t>特朗普非但没有被有关他的政策正在造成经济损害的警告吓住，近几天还显得引以为荣。他在周日接受福克斯新闻采访时表示，经济动荡反映了一个必要的“过渡期”，他还拒绝排除经济衰退的可能性。</w:t>
        <w:br/>
      </w:r>
    </w:p>
    <w:p>
      <w:r>
        <w:t>Asked about whipsawing financial markets on Tuesday, Mr. Trump told reporters: “Markets are going to go up and they’re going to go down but, you know what, we have to rebuild our country.”</w:t>
        <w:br/>
      </w:r>
    </w:p>
    <w:p>
      <w:r>
        <w:t>周二，当被问及起伏不定的金融市场时，特朗普告诉记者：“市场有涨有跌，但是，你知道吗，我们必须重建我们的国家。”</w:t>
        <w:br/>
      </w:r>
    </w:p>
    <w:p>
      <w:r>
        <w:t>Other members of his administration have echoed that message, describing tariff-induced price increases and cuts in government spending as a harsh but necessary medicine to restore the economy to health.</w:t>
        <w:br/>
      </w:r>
    </w:p>
    <w:p>
      <w:r>
        <w:t>特朗普政府的其他成员也赞同这一观点，称关税引发的价格上涨和政府支出削减是恢复经济健康的一剂凶猛但必要的药。</w:t>
        <w:br/>
      </w:r>
    </w:p>
    <w:p>
      <w:r>
        <w:t>Scott Bessent, the Treasury secretary, told CNBC last week that the economy needed a “detox period” after becoming “addicted to this government spending.”</w:t>
        <w:br/>
      </w:r>
    </w:p>
    <w:p>
      <w:r>
        <w:t>财政部长斯科特·贝森特上周告诉CNBC，在“对政府支出上瘾”之后，美国经济需要一个“戒瘾期”。</w:t>
        <w:br/>
      </w:r>
    </w:p>
    <w:p>
      <w:r>
        <w:t>Most economists, however, dismiss the idea that the economy was in need of such shock therapy, or that Mr. Trump’s policies would be helpful if it did.</w:t>
        <w:br/>
      </w:r>
    </w:p>
    <w:p>
      <w:r>
        <w:t>然而，大多数经济学家不认为美国经济需要这种休克疗法，也不认为就算需要这种疗法，特朗普的政策会有所帮助。</w:t>
        <w:br/>
      </w:r>
    </w:p>
    <w:p>
      <w:r>
        <w:t>“It’s an effort to give the pain and the uncertainty that we’re going through at the moment some broader meaning and encourage us that we’re going to get to a better place,” said Nathan Sheets, a former Treasury official who is now global chief economist at Citigroup, of the administration’s new message. “But the bigger question is, are we really going to get to a better place?”</w:t>
        <w:br/>
      </w:r>
    </w:p>
    <w:p>
      <w:r>
        <w:t>“这是在试图赋予我们目前正在经历的痛苦和不确定性更广泛的含义，并鼓励我们相信我们将走向一个更好的地方，”前财政部官员、现花旗集团全球首席经济学家内森·希茨在谈到政府的新信息时说。“但更大的问题是，我们真的会有一个更好的处境吗？”</w:t>
        <w:br/>
      </w:r>
    </w:p>
    <w:p>
      <w:r>
        <w:t>The answer, according to Mr. Sheets and others, is “no.” Tariffs are likely to drive up prices and slow down growth. Tighter immigration policy could do the same. Government layoffs could drive up unemployment, while cuts to federal investments in research and development could leave the U.S. economy less productive in the long term.</w:t>
        <w:br/>
      </w:r>
    </w:p>
    <w:p>
      <w:r>
        <w:t>在谢茨和其他人看来，答案是“不会”。关税可能会推高价格，减缓增长。收紧移民政策也能起到同样的作用。政府裁员可能会推高失业率，而削减联邦研发投资可能会导致美国经济长期生产力下降。</w:t>
        <w:br/>
      </w:r>
    </w:p>
    <w:p>
      <w:r>
        <w:t>“It seems we are going to create pain, see what doesn’t heal, and then treat the injury,” said Tara Sinclair, an economist at George Washington University.</w:t>
        <w:br/>
      </w:r>
    </w:p>
    <w:p>
      <w:r>
        <w:t>乔治·华盛顿大学经济学家塔拉·辛克莱说：“看来，我们是要制造痛苦，看看有什么是不能愈合的，然后再治疗伤口。”</w:t>
        <w:br/>
      </w:r>
    </w:p>
    <w:p>
      <w:r>
        <w:t>A ‘shock factor’ for businesses</w:t>
        <w:br/>
      </w:r>
    </w:p>
    <w:p>
      <w:r>
        <w:t>对企业的“冲击因素”</w:t>
        <w:br/>
      </w:r>
    </w:p>
    <w:p>
      <w:r>
        <w:t>Economists disagree about how much damage the new administration’s policies have done. The economy entered the year with significant momentum, and most forecasters believe there is enough of a cushion to avoid a recession, if Mr. Trump doesn’t further escalate his trade wars.</w:t>
        <w:br/>
      </w:r>
    </w:p>
    <w:p>
      <w:r>
        <w:t>经济学家对新政府的政策造成了多大的破坏意见不一。今年经济增长势头强劲，大多数预测者认为，如果特朗普不进一步升级贸易战，就有足够的缓冲来避免经济衰退。</w:t>
        <w:br/>
      </w:r>
    </w:p>
    <w:p>
      <w:r>
        <w:t>But the uncertainty of the past six weeks has been enough to cloud what had until recently looked like a sunny economic outlook. In surveys, consumers say they have become less optimistic about their finances and more worried about higher prices. Businesses, too, have become less confident and are delaying investment decisions.</w:t>
        <w:br/>
      </w:r>
    </w:p>
    <w:p>
      <w:r>
        <w:t>但是，过去六周的不确定性已经足以给直到最近看起来还很光明的经济前景蒙上阴影。在调查中，消费者表示，他们对自己的财务状况不那么乐观，更担心物价上涨。企业也失去了信心，推迟了投资决定。</w:t>
        <w:br/>
      </w:r>
    </w:p>
    <w:p>
      <w:r>
        <w:t>“There is a shock factor in the business community that we are seeing right now,” said Thomas Simons, chief U.S. economist at the investment banking firm Jefferies. Businesses are slowing hiring and putting off buying products and equipment, Mr. Simons said. “It certainly seems like right now, you’d want to take a breath and let some of the dust settle before you make that decision.”</w:t>
        <w:br/>
      </w:r>
    </w:p>
    <w:p>
      <w:r>
        <w:t>“我们现在看到的是，企业界需要考虑一个冲击因素，”投资银行杰富瑞的首席美国经济学家托马斯·西蒙斯说。西蒙斯说，企业正在放慢招聘速度，推迟购买产品和设备。“现在看来，你肯定想先喘口气，等尘埃落定后再做决定。”</w:t>
        <w:br/>
      </w:r>
    </w:p>
    <w:p>
      <w:r>
        <w:t>Cautioning short-term pain</w:t>
        <w:br/>
      </w:r>
    </w:p>
    <w:p>
      <w:r>
        <w:t>关于短痛的警告</w:t>
        <w:br/>
      </w:r>
    </w:p>
    <w:p>
      <w:r>
        <w:t>The idea that Americans must endure short-term pain for long-term gain is not entirely new for Mr. Trump. In his first term, he praised farmers who were the collateral damage in his trade war with China, describing them as “patriots” making a sacrifice for the greater good.</w:t>
        <w:br/>
      </w:r>
    </w:p>
    <w:p>
      <w:r>
        <w:t>美国人必须忍受短痛才能获得长期利益，这种想法对特朗普来说并不新鲜。在第一个任期内，他赞扬了在与中国的贸易战中受到附带损害的农民，称他们是为更大利益做出牺牲的“爱国者”。</w:t>
        <w:br/>
      </w:r>
    </w:p>
    <w:p>
      <w:r>
        <w:t>But Mr. Trump, in his first term, also tried to offset that damage with billions of dollars in aid for farmers.</w:t>
        <w:br/>
      </w:r>
    </w:p>
    <w:p>
      <w:r>
        <w:t>但特朗普在第一个任期内也试图通过向农民提供数十亿美元的援助来抵消这种损失。</w:t>
        <w:br/>
      </w:r>
    </w:p>
    <w:p>
      <w:r>
        <w:t>This time, the costs associated with Mr. Trump’s policies are potentially much broader, and they are coming in a much different economic context, when Americans have been scarred by years of high prices and elevated borrowing costs.</w:t>
        <w:br/>
      </w:r>
    </w:p>
    <w:p>
      <w:r>
        <w:t>这一次，与特朗普的政策相关的成本可能要大得多，而且是在一个非常不同的经济背景下出现的，美国人多年来一直受到高物价和借贷成本上升的伤害。</w:t>
        <w:br/>
      </w:r>
    </w:p>
    <w:p>
      <w:r>
        <w:t>Consumer surveys show that Americans have begun to anticipate higher prices as a result of tariffs. That could pose a political problem for Mr. Trump, and also an economic one: If consumers come to expect faster inflation, it could make it more difficult for policymakers at the Federal Reserve to counteract a slowdown in the economy through lower interest rates.</w:t>
        <w:br/>
      </w:r>
    </w:p>
    <w:p>
      <w:r>
        <w:t>消费者调查显示，美国人已经开始预期关税会导致物价上涨。这可能会给特朗普带来一个政治问题，同时也是一个经济问题：如果消费者预期通胀会加快，美联储的政策制定者可能更难通过降低利率来抵消经济放缓的影响。</w:t>
        <w:br/>
      </w:r>
    </w:p>
    <w:p>
      <w:r>
        <w:t>Some Fed officials are expressing concern that the combination of slowing growth and stubborn price pressures could put the central bank in a bind.</w:t>
        <w:br/>
      </w:r>
    </w:p>
    <w:p>
      <w:r>
        <w:t>一些美联储官员担心，经济增长放缓和顽固的价格压力可能会让美联储陷入困境。</w:t>
        <w:br/>
      </w:r>
    </w:p>
    <w:p>
      <w:r>
        <w:t>“That’s a stagflationary impulse,” Austan D. Goolsbee, president of the Federal Reserve Bank of Chicago, said in an interview last week. “There isn’t a generic answer to what you’re supposed to do.”</w:t>
        <w:br/>
      </w:r>
    </w:p>
    <w:p>
      <w:r>
        <w:t>“这是一种滞胀冲动，”芝加哥联邦储备银行行长奥斯坦·古尔斯比上周在接受采访时说。“至于对此应该做什么，没有一个一般性的答案。”</w:t>
        <w:br/>
      </w:r>
    </w:p>
    <w:p>
      <w:r>
        <w:t>Mr. Bessent and other members of the Trump administration have argued that the economy they inherited was not as strong as it appeared. In a speech in Washington last month, he argued that growth was being effectively propped up by government spending, and that the economy needed to be weaned off that support.</w:t>
        <w:br/>
      </w:r>
    </w:p>
    <w:p>
      <w:r>
        <w:t>贝森特和特朗普政府的其他成员认为，他们接手的经济并不像看上去那么强劲。上个月在华盛顿的一次演讲中，他认为增长实际上是由政府支出支撑的，经济需要摆脱这种支持。</w:t>
        <w:br/>
      </w:r>
    </w:p>
    <w:p>
      <w:r>
        <w:t>“The previous administration’s overreliance on excessive government spending and overbearing regulation left us with an economy that may have exhibited some reasonable metrics but ultimately was brittle underneath, and heading for an unstable equilibrium” he said, according to Reuters.</w:t>
        <w:br/>
      </w:r>
    </w:p>
    <w:p>
      <w:r>
        <w:t>据路透社报道，他表示：“上届政府过度依赖政府支出和专横的监管，给我们留下的经济可能表现出一些合理的指标，但归根结底是脆弱的，正在走向不稳定的平衡。”</w:t>
        <w:br/>
      </w:r>
    </w:p>
    <w:p>
      <w:r>
        <w:t>But Jared Bernstein, who served as chairman of former President Joseph R. Biden Jr.’s Council of Economic Advisers, said Mr. Bessent and other members of the Trump administration were simply looking for someone to blame now that economic data has begun to worsen.</w:t>
        <w:br/>
      </w:r>
    </w:p>
    <w:p>
      <w:r>
        <w:t>但曾担任前总统拜登经济顾问委员会主席的贾里德·伯恩斯坦说，贝森特和特朗普政府的其他成员只是因为现在经济数据开始恶化了，要找替罪羊。</w:t>
        <w:br/>
      </w:r>
    </w:p>
    <w:p>
      <w:r>
        <w:t>“They inherited an economy that was and remains the strongest among all the advanced economies, and they squandered their inheritance in a mere six weeks with policy chaos that’s tanking business and consumer confidence along with markets,” Mr. Bernstein said.</w:t>
        <w:br/>
      </w:r>
    </w:p>
    <w:p>
      <w:r>
        <w:t>“他们继承了一个过去是、现在仍然是所有发达经济体中最强大的经济体，但他们在短短六周内就把继承的遗产挥霍一空，政策混乱导致企业、消费者信心和市场都受到重创，”伯恩斯坦说。</w:t>
        <w:br/>
      </w:r>
    </w:p>
    <w:p>
      <w:r>
        <w:t>Government statistics support the notion that the economy was solid when Mr. Trump took office, even excluding the role of government. Government spending played a key role in propping up the economy during the Covid pandemic, both at the end of Mr. Trump’s first term and early in the Biden administration. But it fell later in Mr. Biden’s term, while private-sector hiring, investment and spending remained healthy.</w:t>
        <w:br/>
      </w:r>
    </w:p>
    <w:p>
      <w:r>
        <w:t>政府统计数据支持特朗普上任时经济稳健的观点，即使不考虑政府的作用也是如此。在新冠疫情期间，政府支出在支撑经济方面发挥了关键作用，无论是在特朗普第一任期结束时还是在拜登政府初期。但在拜登任期后期，政府支出有所下降，而私营部门的招聘、投资和支出仍保持健康。</w:t>
        <w:br/>
      </w:r>
    </w:p>
    <w:p>
      <w:pPr>
        <w:pStyle w:val="Heading1"/>
        <w:spacing w:before="0" w:after="280"/>
      </w:pPr>
      <w:r>
        <w:rPr>
          <w:rFonts w:ascii="Times New Roman" w:hAnsi="Times New Roman" w:eastAsia="宋体"/>
          <w:b/>
          <w:sz w:val="52"/>
        </w:rPr>
        <w:t>特斯拉为何在中国“失宠”</w:t>
      </w:r>
    </w:p>
    <w:p>
      <w:r>
        <w:t>China Cools on Musk: ‘Two Cars for the Price of One Tesla’</w:t>
        <w:br/>
      </w:r>
    </w:p>
    <w:p>
      <w:r>
        <w:t>Tesla is getting crushed in China, its most important market outside the United States and one that it had dominated for years.</w:t>
        <w:br/>
      </w:r>
    </w:p>
    <w:p>
      <w:r>
        <w:t>特斯拉在中国市场正遭受重创，中国是特斯拉在美国以外最重要的市场，多年来它一直占据主导地位。</w:t>
        <w:br/>
      </w:r>
    </w:p>
    <w:p>
      <w:r>
        <w:t>When Liu Jie, 32, decided to buy an electric car in October, Tesla was one of her top choices. But after test-driving a few Chinese cars, she went with a sports sedan from Xiaomi, a consumer gadget maker better known for its smartphones, kettles and robot vacuums.</w:t>
        <w:br/>
      </w:r>
    </w:p>
    <w:p>
      <w:r>
        <w:t>今年10月，32岁的刘洁（音）决定买一辆电动汽车，特斯拉是她的首选之一。但在试驾了几辆中国汽车后，她选择了小米的一款运动型轿车。小米是一家以生产智能手机、电水壶和扫地机而闻名的消费电子产品制造商。</w:t>
        <w:br/>
      </w:r>
    </w:p>
    <w:p>
      <w:r>
        <w:t>“Xiaomi is more fashionable,” Ms. Liu said last week in Beijing. “Tesla, for me, it’s a little bit normal. You can see the Tesla Model Y everywhere.”</w:t>
        <w:br/>
      </w:r>
    </w:p>
    <w:p>
      <w:r>
        <w:t>“小米更时尚，”刘洁上周在北京说。“特斯拉，对我来说，有点普通。到处都是特斯拉Model Y。”</w:t>
        <w:br/>
      </w:r>
    </w:p>
    <w:p>
      <w:r>
        <w:t>It’s not personal, buyers said. Tesla is still considered a top brand, and Elon Musk, Tesla’s chief executive, is admired in China. Beijing rolled out the red carpet when he broke ground on the company’s first overseas factory in Shanghai. Mr. Musk is credited with igniting China’s local electric vehicle industry.</w:t>
        <w:br/>
      </w:r>
    </w:p>
    <w:p>
      <w:r>
        <w:t>买主们说这只是就事论事。特斯拉仍被视为顶级品牌，特斯拉首席执行官埃隆·马斯克在中国也很受尊敬。当他在上海出席该公司第一家海外工厂的开工仪式时，中国政府为他铺上了红毯。马斯克被誉引燃中国本土电动汽车行业的人。</w:t>
        <w:br/>
      </w:r>
    </w:p>
    <w:p>
      <w:r>
        <w:t>But now that market is a blood bath of competition from Chinese rivals. Chinese drivers that once flocked to Tesla are turning more and more to local brands that offer more efficient cars with better technology, sometimes at half the price.</w:t>
        <w:br/>
      </w:r>
    </w:p>
    <w:p>
      <w:r>
        <w:t>但现在，这个市场充满来自中国对手的血雨腥风。曾经对特斯拉趋之若鹜的中国车主正越来越多地转向本土品牌，这些本土品牌提供更高效、更科技的汽车，有时价格只有特斯拉的一半。</w:t>
        <w:br/>
      </w:r>
    </w:p>
    <w:p>
      <w:r>
        <w:t>Tesla’s biggest rival, the electric car giant BYD, sold 481,318 cars in the first two months of this year, over three quarters more than it did over the same period last year. Tesla sold 60,480 vehicles in the first two months of the year, a drop of 14 percent from last year.</w:t>
        <w:br/>
      </w:r>
    </w:p>
    <w:p>
      <w:r>
        <w:t>特斯拉最大的竞争对手、电动汽车巨头比亚迪在今年前两个月售出了481318辆汽车，比去年同期增长了四分之三以上。特斯拉在今年头两个月售出了60480辆汽车，比去年同期下降了14%。</w:t>
        <w:br/>
      </w:r>
    </w:p>
    <w:p>
      <w:r>
        <w:t>Tesla’s sales in China are plunging as the carmaker faces criticism over Mr. Musk’s role as an aide to President Trump in charge of cutting federal spending. Tesla lost about a quarter of its value over the past month as investors shunned the stock.</w:t>
        <w:br/>
      </w:r>
    </w:p>
    <w:p>
      <w:r>
        <w:t xml:space="preserve"> 特斯拉在中国的销量大幅下滑之际，该公司正因马斯克作为特朗普的助手负责削减联邦开支一事受到批评。由于投资者避开特斯拉股票，该公司在过去一个月损失了近四分之一的市值。</w:t>
        <w:br/>
      </w:r>
    </w:p>
    <w:p>
      <w:r>
        <w:t>The threat that BYD poses Tesla in China has been building for years. BYD has sold around one million more cars each year for the past three years. The popularity of BYD has been driven in part by the fact that its cars are cheaper. It has helped that local governments sometimes steer business in the company’s direction.</w:t>
        <w:br/>
      </w:r>
    </w:p>
    <w:p>
      <w:r>
        <w:t>在中国，比亚迪对特斯拉的威胁已经持续多年。过去三年中，比亚迪每年的汽车销量增加都在大约100万辆。比亚迪之所以受欢迎，部分原因在于它的汽车更便宜。地方政府有时会引导业务向比亚迪的方向发展，也起到了帮助作用。</w:t>
        <w:br/>
      </w:r>
    </w:p>
    <w:p>
      <w:r>
        <w:t>But a property crisis and a broadly slowing consumer economy have hit households and badly dented people’s appetite to shop, making it hard for all carmakers. Things have become so bad that the government began offering subsidies a year ago for consumers to trade in their old cars. The government increased the incentives last week. Domestic companies have benefited from the subsidies, but so has Tesla.</w:t>
        <w:br/>
      </w:r>
    </w:p>
    <w:p>
      <w:r>
        <w:t>但房地产危机和消费经济普遍放缓打击了家庭，严重削弱了人们的购物欲望，使所有汽车制造商都举步维艰。情况变得如此糟糕，以至于政府在一年前开始为消费者提供旧车置换补贴。政府上周还增加了激励措施。国内企业可以从补贴中受益，但特斯拉也是如此。</w:t>
        <w:br/>
      </w:r>
    </w:p>
    <w:p>
      <w:r>
        <w:t>Even amid the economic slowdown, there is still a market for luxury cars, for those who can afford them. Ms. Liu, who had a budget of around $41,000, said Tesla would have been an affordable luxury option compared with the $41,305 Xiaomi SU7 Max that she bought. And while Tesla offers a five-year zero-interest loan, Xiaomi does not offer any financing.</w:t>
        <w:br/>
      </w:r>
    </w:p>
    <w:p>
      <w:r>
        <w:t>即使在经济放缓的情况下，对于买得起的人来说，豪华车仍然有市场。刘洁的预算约为29万元，她说，与她买的29.99万元的SU7 Max相比，特斯拉也是一个可负担的奢侈选项。尽管特斯拉提供五年期免息贷款，而小米不提供任何贷款。</w:t>
        <w:br/>
      </w:r>
    </w:p>
    <w:p>
      <w:r>
        <w:t>Many Chinese drivers are also willing to pay more for advanced technology like self-driving, an area in which Tesla has lagged because the government has delayed the company’s introduction of similar or better technology.</w:t>
        <w:br/>
      </w:r>
    </w:p>
    <w:p>
      <w:r>
        <w:t>许多中国司机也愿意为自动驾驶等先进技术支付更高的价格，而特斯拉在这一领域一直落后，因为政府推迟了该公司类似或更好的技术的推出。</w:t>
        <w:br/>
      </w:r>
    </w:p>
    <w:p>
      <w:r>
        <w:t>But Tesla faces another problem: demand. Sales are slowing for all cars in China.</w:t>
        <w:br/>
      </w:r>
    </w:p>
    <w:p>
      <w:r>
        <w:t>但特斯拉面临着另一个问题：需求。中国所有汽车的销量都在放缓。</w:t>
        <w:br/>
      </w:r>
    </w:p>
    <w:p>
      <w:r>
        <w:t>The policies aimed at replacing gas guzzlers with electric vehicles have helped. In cities like Shanghai and Beijing, car owners can trade in older cars for a new one and get a nearly $2,100 subsidy. In some Tesla dealerships, employees have created a wall with photos of the cars that buyers have traded in — they range from Porsches to Mercedeses and even the occasional Chinese car.</w:t>
        <w:br/>
      </w:r>
    </w:p>
    <w:p>
      <w:r>
        <w:t>这跟旨在用电动汽车取代高油耗汽车的政策有一定关系。在上海和北京等城市，车主可以以旧车换新车，并获得1.5万元的补贴。在一些特斯拉经销店，员工们在墙上贴满了被买家换下的汽车照片——从保时捷到梅赛德斯，甚至偶尔还有中国车。</w:t>
        <w:br/>
      </w:r>
    </w:p>
    <w:p>
      <w:r>
        <w:t>But trading in an old car for a new one is usually a one-time thing.</w:t>
        <w:br/>
      </w:r>
    </w:p>
    <w:p>
      <w:r>
        <w:t>但是以旧换新通常是一次性的。</w:t>
        <w:br/>
      </w:r>
    </w:p>
    <w:p>
      <w:r>
        <w:t>For many dealers, it is getting harder to sell any car. “It was OK two years ago, but now the market is saturated,” said Chen Jiaming, a salesperson at an FAW-Volkswagen dealership in Shanghai, a collaboration of the Volkswagen Group with the state-owned FAW Group.</w:t>
        <w:br/>
      </w:r>
    </w:p>
    <w:p>
      <w:r>
        <w:t>许多经销商觉得卖车越来越难了。“两年前还可以，但现在市场已经饱和了，”上海一汽大众经销店的销售人员陈家明（音）说。这家经销店是大众集团与国有的一汽集团合作经营的。</w:t>
        <w:br/>
      </w:r>
    </w:p>
    <w:p>
      <w:r>
        <w:t>Mr. Chen works out of the “New Energy Vehicle Block,” in the basement of a mall near Shanghai’s Zhongshan Park that was converted from a food court three years ago when electric vehicles first took off in China.</w:t>
        <w:br/>
      </w:r>
    </w:p>
    <w:p>
      <w:r>
        <w:t>陈家明在“新能源汽车区”工作，它位于上海中山公园附近一个购物中心的地下室，该中心在三年前由一个美食广场改造而成，当时正值电动汽车在中国兴起。</w:t>
        <w:br/>
      </w:r>
    </w:p>
    <w:p>
      <w:r>
        <w:t>Some of the one dozen dealerships in the basement of the mall have already left, the lights inside were turned off on a recent weekday. A row of claw machines lit up another empty space. In order to keep the FAW-VW dealership from closing, the mall gave it seven months of free rent, Mr. Chen said.</w:t>
        <w:br/>
      </w:r>
    </w:p>
    <w:p>
      <w:r>
        <w:t>最近一个工作日，商场地下室的十几个经销商中有些已经离开，里面的灯是熄灭的。一排抓娃娃机照亮了另一片空地。陈家明说，为了不让一汽大众经销店关门，商场给了它七个月的免租金待遇。</w:t>
        <w:br/>
      </w:r>
    </w:p>
    <w:p>
      <w:r>
        <w:t>“I think Tesla’s competitiveness in China will only last for the next two or three years at most,” said Mr. Chen, who owns a BYD. Tesla’s driving technology is no longer cutting edge compared with local rivals, he added.</w:t>
        <w:br/>
      </w:r>
    </w:p>
    <w:p>
      <w:r>
        <w:t>“我认为特斯拉在中国的竞争力最多只能持续两三年，”拥有一辆比亚迪的陈家明说。他还说，与本土竞争对手相比，特斯拉的自动驾驶技术已不再领先。</w:t>
        <w:br/>
      </w:r>
    </w:p>
    <w:p>
      <w:r>
        <w:t>After years of lobbying the government, Tesla was finally allowed to offer a version of its Autopilot technology to Chinese drivers last month. The feature is a step below the full self-driving feature that Tesla drivers in the United States can use. Drivers who want access to the necessary software update in China have to pay an additional $8,800.</w:t>
        <w:br/>
      </w:r>
    </w:p>
    <w:p>
      <w:r>
        <w:t>经过多年游说，特斯拉终于在上月被允许向中国司机提供其自动驾驶技术的一个版本。该功能比美国的特斯拉司机可以使用的全自动驾驶功能低一个级别。在中国，想获得必要软件升级的司机必须额外支付6.4万元。</w:t>
        <w:br/>
      </w:r>
    </w:p>
    <w:p>
      <w:r>
        <w:t>Younger buyers prefer Chinese brands, said Xia Lifang, an employee working at the nearby dealership for Arcfox, a Chinese electric carmaker. Tesla and BYD remain the most trusted brands in China, she said, but people born in the 1990s and 2000s are more open to trying new brands.</w:t>
        <w:br/>
      </w:r>
    </w:p>
    <w:p>
      <w:r>
        <w:t>在附近的中国电动汽车制造商极狐汽车经销店工作的夏丽芳（音）表示，年轻的买家更喜欢中国品牌。她说，特斯拉和比亚迪仍然是中国最受信任的品牌，但90后和00后更愿意尝试新品牌。</w:t>
        <w:br/>
      </w:r>
    </w:p>
    <w:p>
      <w:r>
        <w:t>“Our car looks better than Tesla,” Ms. Xia said with a smile.</w:t>
        <w:br/>
      </w:r>
    </w:p>
    <w:p>
      <w:r>
        <w:t>“我们的车比特斯拉好看，”夏丽芳笑着说。</w:t>
        <w:br/>
      </w:r>
    </w:p>
    <w:p>
      <w:r>
        <w:t>She added: “You could buy two of our cars for the price of one Tesla.”</w:t>
        <w:br/>
      </w:r>
    </w:p>
    <w:p>
      <w:r>
        <w:t>她还说：“买一辆特斯拉的钱可以买两辆我们的车。”</w:t>
        <w:br/>
      </w:r>
    </w:p>
    <w:p>
      <w:pPr>
        <w:pStyle w:val="Heading1"/>
        <w:spacing w:before="0" w:after="280"/>
      </w:pPr>
      <w:r>
        <w:rPr>
          <w:rFonts w:ascii="Times New Roman" w:hAnsi="Times New Roman" w:eastAsia="宋体"/>
          <w:b/>
          <w:sz w:val="52"/>
        </w:rPr>
        <w:t>美国政府试图驱逐一名绿卡持有者，发生了什么？</w:t>
      </w:r>
    </w:p>
    <w:p>
      <w:r>
        <w:t>The U.S. Is Trying to Deport Mahmoud Khalil, a Legal Resident. Here’s What to Know.</w:t>
        <w:br/>
      </w:r>
    </w:p>
    <w:p>
      <w:r>
        <w:t>The Trump administration is moving to deport Mahmoud Khalil, a permanent legal resident of the United States who recently graduated from Columbia University and had helped lead high-profile campus protests against Israel’s war in Gaza.</w:t>
        <w:br/>
      </w:r>
    </w:p>
    <w:p>
      <w:r>
        <w:t>特朗普政府正采取行动驱逐一名美国永久合法居民马哈茂德·哈利勒，后者不久前从哥伦比亚大学毕业，参与领导了引起广泛关注的反对以色列的加沙战争的校园抗议活动。</w:t>
        <w:br/>
      </w:r>
    </w:p>
    <w:p>
      <w:r>
        <w:t>Speaking to reporters in Ireland on Wednesday, Secretary of State Marco Rubio accused Mr. Khalil of participating in protests that he described as antisemitic and supportive of the terrorist group Hamas. Foreigners who come to the United States and do such things, he said, will have their visas or green cards revoked and be kicked out.</w:t>
        <w:br/>
      </w:r>
    </w:p>
    <w:p>
      <w:r>
        <w:t>周三，国务卿鲁比奥在爱尔兰对记者发表讲话时，指称哈利勒参加的抗议是反犹和支持恐怖组织哈马斯的活动。他说，来美国做这种事的外国人将被吊销签证或绿卡，并被驱逐出境。</w:t>
        <w:br/>
      </w:r>
    </w:p>
    <w:p>
      <w:r>
        <w:t>“This is not about free speech,” Mr. Rubio said. “This is about people that don’t have a right to be in the United States to begin with. No one has a right to a student visa. No one has a right to a green card, by the way.”</w:t>
        <w:br/>
      </w:r>
    </w:p>
    <w:p>
      <w:r>
        <w:t>“这与言论自由无关，”鲁比奥说。“这是关于那些本来就没有权利在美国的人。没有人天生有权获得学生签证。顺便说一下，也没有人天生有权获得绿卡。”</w:t>
        <w:br/>
      </w:r>
    </w:p>
    <w:p>
      <w:r>
        <w:t>Mr. Khalil’s arrest ignited protests in New York and set up a fight over free speech. Here’s what to know about the administration’s attempt to deport him.</w:t>
        <w:br/>
      </w:r>
    </w:p>
    <w:p>
      <w:r>
        <w:t>哈利勒的被捕引发了纽约的抗议活动，并引发了一场关于言论自由的争论。以下是政府试图驱逐他的相关信息。</w:t>
        <w:br/>
      </w:r>
    </w:p>
    <w:p>
      <w:r>
        <w:t>Who is Mahmoud Khalil?</w:t>
        <w:br/>
      </w:r>
    </w:p>
    <w:p>
      <w:r>
        <w:t>马哈茂德·哈利勒是谁？</w:t>
        <w:br/>
      </w:r>
    </w:p>
    <w:p>
      <w:r>
        <w:t>Mr. Khalil, 30, earned a master’s degree from Columbia’s School of International and Public Affairs in December. He has Palestinian heritage and is married to an American citizen who is eight months pregnant.</w:t>
        <w:br/>
      </w:r>
    </w:p>
    <w:p>
      <w:r>
        <w:t>30岁的哈利勒去年12月在哥伦比亚大学国际与公共事务学院获得硕士学位。他有巴勒斯坦血统，妻子是美国公民，目前怀有八个月身孕。</w:t>
        <w:br/>
      </w:r>
    </w:p>
    <w:p>
      <w:r>
        <w:t>Mr. Khalil’s lawyers say he was arrested by immigration officers on Saturday in his apartment in Manhattan even though he told the agents that he had a green card. He was then sent to a detention center in Louisiana.</w:t>
        <w:br/>
      </w:r>
    </w:p>
    <w:p>
      <w:r>
        <w:t>哈利勒的律师说，他于周六在曼哈顿的公寓里被移民官员逮捕，尽管他当时告知自己有绿卡。随后，他被送往路易斯安那州的一个拘留中心。</w:t>
        <w:br/>
      </w:r>
    </w:p>
    <w:p>
      <w:r>
        <w:t>At Columbia last spring, Mr. Khalil assumed a major role in student-led protests on campus against Israel’s war efforts in Gaza. He described his position as a negotiator and spokesman for Columbia University Apartheid Divest, a pro-Palestinian group.</w:t>
        <w:br/>
      </w:r>
    </w:p>
    <w:p>
      <w:r>
        <w:t>去年春天在哥伦比亚大学的那场反对以色列的加沙战争的校园抗议活动中，哈利勒扮演了重要角色。他自称是亲巴勒斯坦组织哥伦比亚大学种族隔离撤资组织的谈判代表和发言人。</w:t>
        <w:br/>
      </w:r>
    </w:p>
    <w:p>
      <w:r>
        <w:t>What’s the legal basis for his arrest and possible deportation?</w:t>
        <w:br/>
      </w:r>
    </w:p>
    <w:p>
      <w:r>
        <w:t>逮捕他并可能将他驱逐出境的法律依据是什么？</w:t>
        <w:br/>
      </w:r>
    </w:p>
    <w:p>
      <w:r>
        <w:t>Mr. Khalil has not faced any criminal charges, and deportation proceedings are a civil, not criminal, matter. In arresting Mr. Khalil and working to remove him from the United States, Mr. Rubio is relying on a provision of the Immigration and Nationality Act of 1952 that gives him sweeping power to expel foreigners.</w:t>
        <w:br/>
      </w:r>
    </w:p>
    <w:p>
      <w:r>
        <w:t>哈利勒没有面临任何刑事指控，驱逐出境程序属于民事范畴而非刑事范畴。在逮捕哈利勒并试图将他驱逐出美国的过程中，鲁比奥依据的是1952年《移民与国民法》中的一项条款，该条款赋予他驱逐外国人的广泛权力。</w:t>
        <w:br/>
      </w:r>
    </w:p>
    <w:p>
      <w:r>
        <w:t>The provision says that any “alien whose presence or activities in the United States the secretary of state has reasonable ground to believe would have potentially serious adverse foreign policy consequences for the United States is deportable.”</w:t>
        <w:br/>
      </w:r>
    </w:p>
    <w:p>
      <w:r>
        <w:t>该条款规定，任何“国务卿有合理理由相信其在美国的存在或活动可能对美国的外交政策造成严重不利后果的外国人，均可被驱逐出境”。</w:t>
        <w:br/>
      </w:r>
    </w:p>
    <w:p>
      <w:r>
        <w:t>The administration’s rationale for why Mr. Rubio can invoke that provision to expel Mr. Khalil, according to people with knowledge of the matter, is that the United States has a foreign policy of combating antisemitism around the world. Mr. Khalil’s presence in the United States, the people said, would undermine that objective because the protests he helped lead were antisemitic and fostered a hostile environment for Jewish students.</w:t>
        <w:br/>
      </w:r>
    </w:p>
    <w:p>
      <w:r>
        <w:t>据知情人士透露，政府认为鲁比奥之所以能够援引这一条款驱逐哈利勒的理由是，美国的外交政策是在世界各地打击反犹。知情人士说，哈利勒身在美国会破坏这一目标，因为他帮助领导的抗议活动是反犹主义的，并为犹太学生营造了一个充满敌意的环境。</w:t>
        <w:br/>
      </w:r>
    </w:p>
    <w:p>
      <w:r>
        <w:t>President Trump’s border czar, Thomas Homan, echoed some of that reasoning while speaking to reporters in Albany on Wednesday. He described Mr. Khalil as a “national security threat.”</w:t>
        <w:br/>
      </w:r>
    </w:p>
    <w:p>
      <w:r>
        <w:t>特朗普总统的边境事务负责人托马斯·霍曼周三在奥尔巴尼对记者发表讲话时也呼应了其中的一些理由。他称哈利勒是“国家安全威胁”。</w:t>
        <w:br/>
      </w:r>
    </w:p>
    <w:p>
      <w:r>
        <w:t>“When you hand out leaflets inciting violence on a college campus, that’s illegal,” Mr. Homan said. “Being in this country with a visa or a resident card is a privilege, and you got to follow certain rules.”</w:t>
        <w:br/>
      </w:r>
    </w:p>
    <w:p>
      <w:r>
        <w:t>“如果你在大学校园里散发煽动暴力的传单，那是违法的，”霍曼说。“持有签证或居留卡在这个国家是一种优待，你必须遵守某些规定。”</w:t>
        <w:br/>
      </w:r>
    </w:p>
    <w:p>
      <w:r>
        <w:t>At a news briefing on Tuesday, Karoline Leavitt, the White House press secretary, accused Mr. Khalil of “siding with terrorists.” She asserted that “pro-Hamas propaganda fliers” with the organization’s logo were distributed at the protests Mr. Khalil led at Columbia.</w:t>
        <w:br/>
      </w:r>
    </w:p>
    <w:p>
      <w:r>
        <w:t>在周二的新闻发布会上，白宫新闻秘书卡罗琳·莱维特指责哈利勒“站在恐怖分子一边”。她断言，哈利勒领导的哥伦比亚大学抗议活动中出现了带有哈马斯标志的“亲哈马斯宣传单”。</w:t>
        <w:br/>
      </w:r>
    </w:p>
    <w:p>
      <w:r>
        <w:t>She declined to share the purported fliers with reporters, saying that doing so would corrupt the dignity of the White House briefing room, and presented no evidence that Mr. Khalil had produced or distributed any fliers.</w:t>
        <w:br/>
      </w:r>
    </w:p>
    <w:p>
      <w:r>
        <w:t>她拒绝与记者分享所谓的传单，称这样做会损害白宫简报室的尊严，而且没有提供证据表明哈利勒制作或分发过任何传单。</w:t>
        <w:br/>
      </w:r>
    </w:p>
    <w:p>
      <w:r>
        <w:t>Nor have officials accused Mr. Khalil of having any contact with Hamas, taking direction from it or providing material support to it.</w:t>
        <w:br/>
      </w:r>
    </w:p>
    <w:p>
      <w:r>
        <w:t>官员们也没有指控哈利勒与哈马斯有任何联系、曾接受哈马斯的指示或向哈马斯提供实质性的支持。</w:t>
        <w:br/>
      </w:r>
    </w:p>
    <w:p>
      <w:r>
        <w:t>Because lawful permanent residents are protected by the Constitution — including First Amendment free-speech rights and Fifth Amendment due-process rights — the case appears likely to set up a major test of whether that statute, at least as applied to this situation, is constitutional.</w:t>
        <w:br/>
      </w:r>
    </w:p>
    <w:p>
      <w:r>
        <w:t>因为合法永久居民受到宪法的保护——包括第一修正案的言论自由权利和第五修正案的正当程序权利——此案似乎很可能对该法规——至少对于本案的适用——是否合宪构成重大考验。</w:t>
        <w:br/>
      </w:r>
    </w:p>
    <w:p>
      <w:r>
        <w:t>Immigration law specialists have struggled to find much guiding precedent for previous uses of the provision of the Immigration and National Act the administration is invoking.</w:t>
        <w:br/>
      </w:r>
    </w:p>
    <w:p>
      <w:r>
        <w:t>移民法专家们很难在政府援引的《移民与国民法》条款的以往使用中找到多少指导性先例。</w:t>
        <w:br/>
      </w:r>
    </w:p>
    <w:p>
      <w:r>
        <w:t>The Clinton administration invoked the provision in 1995 in an attempt to deport a former Mexican government official, but the constitutional issues were never resolved. The ex-official, who was in the United States on a visa, filed a lawsuit, and in 1996, a federal judge in New Jersey — Maryanne Trump Barry, the sister of the president — struck the provision down as unconstitutional, noting that it had not been interpreted in any reported judicial opinion.</w:t>
        <w:br/>
      </w:r>
    </w:p>
    <w:p>
      <w:r>
        <w:t>1995年，克林顿政府在试图驱逐一名前墨西哥政府官员时援引了这一条款，但合宪问题从未得到解决。这名持签证在美国的前官员提起了诉讼。1996年，新泽西州的一名联邦法官——特朗普总统的姐姐玛丽安娜·特朗普·巴里——裁定该条款违宪，并指出该条款没有在任何有记录的司法意见中得到解释。</w:t>
        <w:br/>
      </w:r>
    </w:p>
    <w:p>
      <w:r>
        <w:t>But an appeals court overturned her ruling, saying the former official had to go through the administrative immigration process before federal courts could address his case. In 1999, the Board of Immigration Appeals said the administration could use the provision to deport him, but two months later it changed course and instead indicted him. The former official died a month later, so the case ended.</w:t>
        <w:br/>
      </w:r>
    </w:p>
    <w:p>
      <w:r>
        <w:t>但一家上诉法院推翻了她的裁决，称这位前官员必须先走行政移民程序，然后联邦法院才能审理他的案件。1999年，移民上诉委员会表示，政府可以利用这一条款将他驱逐出境，但两个月后，该委员会改变了做法，转而起诉了他。这名前官员在一个月后去世，案件就此结束。</w:t>
        <w:br/>
      </w:r>
    </w:p>
    <w:p>
      <w:r>
        <w:t>What happens next?</w:t>
        <w:br/>
      </w:r>
    </w:p>
    <w:p>
      <w:r>
        <w:t>接下来会发生什么？</w:t>
        <w:br/>
      </w:r>
    </w:p>
    <w:p>
      <w:r>
        <w:t>A federal judge in Manhattan has ordered the government not to remove Mr. Khalil from the United States while his case is pending. But it is not yet clear whether that judge has jurisdiction over him now that he has been moved to Louisiana.</w:t>
        <w:br/>
      </w:r>
    </w:p>
    <w:p>
      <w:r>
        <w:t>曼哈顿一名联邦法官命令政府在案件未决期间不要将哈利勒驱逐出美国。但目前尚不清楚这名法官是否对他有管辖权，因为他已经被转移到路易斯安那州。</w:t>
        <w:br/>
      </w:r>
    </w:p>
    <w:p>
      <w:r>
        <w:t>The judge did not make any immediate decisions about the detention of Mr. Khalil at a hearing on Wednesday, but he did allow Mr. Khalil’s lawyer two phone calls, their first privileged contact since his arrest. A lawyer for the government said that Mr. Khalil, a legal permanent resident, has been placed in removal proceedings in Louisiana, where he is being held.</w:t>
        <w:br/>
      </w:r>
    </w:p>
    <w:p>
      <w:r>
        <w:t>在周三的听证会上，法官没有当即就哈利勒的拘留问题做出任何决定，但他允许哈利勒的律师打了两次电话，这是他们在哈利勒被捕后的第一次特权接触。政府的一名律师表示，哈利勒是合法的永久居民，他目前被纳入路易斯安那州的驱逐程序。</w:t>
        <w:br/>
      </w:r>
    </w:p>
    <w:p>
      <w:r>
        <w:t>Mr. Khalil’s lawyers also filed a motion on Monday asking the judge to compel the federal government to transfer him back to New York to reunite him with his wife, who is expected to give birth next month.</w:t>
        <w:br/>
      </w:r>
    </w:p>
    <w:p>
      <w:r>
        <w:t>哈利勒的律师周一还提出了一项动议，要求法官迫使联邦政府将他转移回纽约，让他与预计将于下个月分娩的妻子团聚。</w:t>
        <w:br/>
      </w:r>
    </w:p>
    <w:p>
      <w:r>
        <w:t>His immigration status will be decided in a separate process, presided over by an immigration judge who could determine whether to revoke Mr. Khalil’s green card. There is little precedent for deporting a legal permanent resident based on the 1952 law giving the secretary of state the power to do so on foreign policy grounds.</w:t>
        <w:br/>
      </w:r>
    </w:p>
    <w:p>
      <w:r>
        <w:t>他的移民身份将在另一个由移民法官主持的程序中决定，该法官将决定是否撤销哈利勒的绿卡。1952年的法律赋予国务卿以外交政策为由驱逐合法永久居民的权力，但根据此法驱逐合法永久居民几乎没有先例可循。</w:t>
        <w:br/>
      </w:r>
    </w:p>
    <w:p>
      <w:r>
        <w:t>Could this happen to other visa or green card holders?</w:t>
        <w:br/>
      </w:r>
    </w:p>
    <w:p>
      <w:r>
        <w:t>其他签证或绿卡持有者也会面临这种情况吗？</w:t>
        <w:br/>
      </w:r>
    </w:p>
    <w:p>
      <w:r>
        <w:t>Mr. Trump said Mr. Khalil’s case was “the first arrest of many to come.” Ms. Leavitt echoed that warning and said that Columbia had the names of others who had “engaged in pro-Hamas activity” and that the school was “refusing to help” the Homeland Security Department identify them.</w:t>
        <w:br/>
      </w:r>
    </w:p>
    <w:p>
      <w:r>
        <w:t>特朗普表示，哈利勒案“只是第一例，后面还要抓好多”。莱维特呼应了这一警告，并表示，哥伦比亚大学有“参与亲哈马斯活动”的人员名单，但该校“拒绝帮助”国土安全部确认他们的身份。</w:t>
        <w:br/>
      </w:r>
    </w:p>
    <w:p>
      <w:r>
        <w:t>One of Mr. Khalil’s lawyers, Amy Greer, said that homeland security agents told her they had a warrant to revoke his student visa. When she informed them that Mr. Khalil did not have one, given that he was a permanent resident, she was told that the department had revoked his green card.</w:t>
        <w:br/>
      </w:r>
    </w:p>
    <w:p>
      <w:r>
        <w:t>哈利勒的律师之一艾米·格里尔说，国土安全人员告诉她，他们有撤销哈利勒学生签证的授权令。当她告诉他们，哈利勒是永久居民，不持学生签证时，她被告知，移民局已经吊销了他的绿卡。</w:t>
        <w:br/>
      </w:r>
    </w:p>
    <w:p>
      <w:r>
        <w:t>What has Mr. Trump said about pro-Palestinian protesters?</w:t>
        <w:br/>
      </w:r>
    </w:p>
    <w:p>
      <w:r>
        <w:t>关于亲巴勒斯坦抗议者，特朗普曾发表过什么言论？</w:t>
        <w:br/>
      </w:r>
    </w:p>
    <w:p>
      <w:r>
        <w:t>Since 2023, Mr. Trump has repeatedly vowed to revoke visas of international students who participate in pro-Palestinian protests and criticize Israel’s war efforts.</w:t>
        <w:br/>
      </w:r>
    </w:p>
    <w:p>
      <w:r>
        <w:t>自2023年以来，特朗普一再发誓要吊销参加亲巴勒斯坦抗议活动和批评以色列战争行动的国际学生的签证。</w:t>
        <w:br/>
      </w:r>
    </w:p>
    <w:p>
      <w:r>
        <w:t>“Americans have been disgusted to see the open support for terrorists among the legions of foreign nationals on college campuses,” Mr. Trump declared at a rally in Iowa on Oct. 16, 2023. “They’re teaching your children hate.”</w:t>
        <w:br/>
      </w:r>
    </w:p>
    <w:p>
      <w:r>
        <w:t>2023年10月16日，特朗普在艾奥瓦州的一次集会上宣布，“看到大学校园里大量外国人公开支持恐怖分子，美国人感到厌恶。他们在教你的孩子仇恨。”</w:t>
        <w:br/>
      </w:r>
    </w:p>
    <w:p>
      <w:r>
        <w:t>He added: “Under the Trump administration, we will revoke the student visas of radical, anti-American and antisemitic foreigners at our colleges and universities, and we will send them straight back home.”</w:t>
        <w:br/>
      </w:r>
    </w:p>
    <w:p>
      <w:r>
        <w:t>他还说：“在特朗普政府的领导下，我们将撤销我们学院和大学里激进的、反美和反犹的外国人的学生签证，我们会把他们直接遣送回国。”</w:t>
        <w:br/>
      </w:r>
    </w:p>
    <w:p>
      <w:r>
        <w:t>At a speech in Las Vegas on Oct. 28 of that year, Mr. Trump said that “we’ll terminate the visas of all of those Hamas sympathizers, and we’ll get them off our college campuses, out of our cities and get them the hell out of our country.”</w:t>
        <w:br/>
      </w:r>
    </w:p>
    <w:p>
      <w:r>
        <w:t>同年10月28日，在拉斯维加斯的演讲中，特朗普说，“我们将终止所有哈马斯同情者的签证，我们将把他们赶出我们的大学校园，赶出我们的城市，把他们赶出我们的国家。”</w:t>
        <w:br/>
      </w:r>
    </w:p>
    <w:p>
      <w:pPr>
        <w:pStyle w:val="Heading1"/>
        <w:spacing w:before="0" w:after="280"/>
      </w:pPr>
      <w:r>
        <w:rPr>
          <w:rFonts w:ascii="Times New Roman" w:hAnsi="Times New Roman" w:eastAsia="宋体"/>
          <w:b/>
          <w:sz w:val="52"/>
        </w:rPr>
        <w:t>“铁链女”事件远未终结：噤声、镇压和秘密反抗</w:t>
      </w:r>
    </w:p>
    <w:p>
      <w:r>
        <w:t>The Secret Campaign in China to Save a Woman Chained by the Neck</w:t>
        <w:br/>
      </w:r>
    </w:p>
    <w:p>
      <w:r>
        <w:t>The video blogger had visited Dongji Village, in eastern China, to find a man known for raising eight children despite deep poverty. The man had become a favorite interview subject for influencers looking to attract donations and clicks.</w:t>
        <w:br/>
      </w:r>
    </w:p>
    <w:p>
      <w:r>
        <w:t>为了寻找一名因在极度贫困状态下抚养八个孩子而闻名的男子，一位视频博主来到了中国东部的董集村。这名男子已成为那些希望吸引捐款和点击量的网红们最喜欢的采访对象。</w:t>
        <w:br/>
      </w:r>
    </w:p>
    <w:p>
      <w:r>
        <w:t>But that day, one of the children led the blogger to someone who had not featured in many other videos: the child’s mother.</w:t>
        <w:br/>
      </w:r>
    </w:p>
    <w:p>
      <w:r>
        <w:t>但那天，该男子的一个孩子领着这位博主拍到了一位在其他许多视频中都没有出现过的人：孩子的母亲。</w:t>
        <w:br/>
      </w:r>
    </w:p>
    <w:p>
      <w:r>
        <w:t>She stood in a doorless shack in the family’s courtyard, on a strip of dirt floor between a bed and a brick wall. She wore a thin sweater despite the January cold. When the blogger asked if she could understand him, she shook her head. A chain around her neck shackled her to the wall.</w:t>
        <w:br/>
      </w:r>
    </w:p>
    <w:p>
      <w:r>
        <w:t>在院子里一间没有门的棚屋里，她站在床和砖墙之间的一片泥地上。尽管1月很冷，她还是只穿着一件薄毛衣。当博主问她能不能听懂他的话，她摇了摇头。她的脖子上系着一根固定在墙上的铁链。</w:t>
        <w:br/>
      </w:r>
    </w:p>
    <w:p>
      <w:r>
        <w:t>The video quickly spread online, and immediately, Chinese commenters wondered whether the woman had been sold to the man in Dongji and forced to have his children — a kind of trafficking that is a longstanding problem in China’s countryside. They demanded the government intervene.</w:t>
        <w:br/>
      </w:r>
    </w:p>
    <w:p>
      <w:r>
        <w:t>这段视频迅速在网上传播开来，中国的评论者们立即怀疑这名女子是被卖给董集村的这名男子，并且被迫生下了他的孩子——这是一种长期存在于中国农村的人口贩卖问题。他们要求政府干预。</w:t>
        <w:br/>
      </w:r>
    </w:p>
    <w:p>
      <w:r>
        <w:t>Instead, local officials issued a short statement brushing off the concerns: The woman was legally married to the man and had not been trafficked. She was chained up because she was mentally ill and sometimes hit people.</w:t>
        <w:br/>
      </w:r>
    </w:p>
    <w:p>
      <w:r>
        <w:t>但当地官员并不理会人们的担忧，只是发表了一份简短声明：该女子与该男子是合法夫妻，称她并没有被拐卖。她被锁起来是因为患有精神疾病，有时还打人。</w:t>
        <w:br/>
      </w:r>
    </w:p>
    <w:p>
      <w:r>
        <w:t>Public outrage only grew. People wrote blog posts demanding to know why women could be treated like animals. Others printed fliers or visited the village to investigate for themselves. This was about more than trafficking, people said. It was another reason many young women were reluctant to get married or have children, because the government treated marriage as a license to abuse.</w:t>
        <w:br/>
      </w:r>
    </w:p>
    <w:p>
      <w:r>
        <w:t>公众的愤怒与日俱增。人们写博客文章，要求知道为什么女人会被当作动物一样对待。还有人印制传单或亲自到村里调查。人们说，这不仅仅是贩卖人口的问题。这是许多年轻女性不愿结婚或生孩子的另一个原因，因为政府将婚姻视为虐待的许可证。</w:t>
        <w:br/>
      </w:r>
    </w:p>
    <w:p>
      <w:r>
        <w:t>The outcry rippled nationwide for weeks. Many observers called it the biggest moment for women’s rights in recent Chinese history. The Chinese Communist Party sees popular discontent as a challenge to its authority, but this was so intense that it seemed even the party would struggle to quash it.</w:t>
        <w:br/>
      </w:r>
    </w:p>
    <w:p>
      <w:r>
        <w:t>抗议在全国范围内蔓延了数周。许多观察人士称这是当代中国最重要的女性维权时刻。中国共产党一贯将民众的不满视为对其权威的挑战，但这一次的不满是如此强烈，似乎连党都难以平息。</w:t>
        <w:br/>
      </w:r>
    </w:p>
    <w:p>
      <w:r>
        <w:t>And yet, it did.</w:t>
        <w:br/>
      </w:r>
    </w:p>
    <w:p>
      <w:r>
        <w:t>然而，它做到了。</w:t>
        <w:br/>
      </w:r>
    </w:p>
    <w:p>
      <w:r>
        <w:t>To find out how, I tried to track what happened to the chained woman and those who spoke out for her. I found an expansive web of intimidation at home and abroad, involving mass surveillance, censorship and detentions — a campaign that continues to this day.</w:t>
        <w:br/>
      </w:r>
    </w:p>
    <w:p>
      <w:r>
        <w:t>为了找出原因，我试图跟踪了解“铁链女”和那些为她发声的人的近况。我发现了一个遍布国内外的庞大恐吓网络，包括大规模监视、审查和拘捕——这项行动一直持续到今天。</w:t>
        <w:br/>
      </w:r>
    </w:p>
    <w:p>
      <w:r>
        <w:t>The clampdown shows how rattled the authorities are by a growing movement demanding improvements to the role of women in Chinese society. Though the party says it supports gender equality, under China’s leader, Xi Jinping, the government has described motherhood as a patriotic duty, jailed women’s rights activists and censored calls for tougher laws to protect women from mistreatment.</w:t>
        <w:br/>
      </w:r>
    </w:p>
    <w:p>
      <w:r>
        <w:t>这场镇压表明，要求改善妇女在中国社会中角色的运动日益壮大，这令当局非常不安。尽管中国共产党表示支持性别平等，但在中国领导人习近平治下，政府将母亲的职责描述为爱国义务，将女权活动人士投入监狱，并对要求制定更严厉法律保护妇女免受虐待的呼声进行审查。</w:t>
        <w:br/>
      </w:r>
    </w:p>
    <w:p>
      <w:r>
        <w:t>Yet even as the crackdown forced women to hide their anger, it did not extinguish it. In secret, a new generation of activists has emerged, more determined than ever to continue fighting.</w:t>
        <w:br/>
      </w:r>
    </w:p>
    <w:p>
      <w:r>
        <w:t>然而，尽管镇压迫使女性隐藏愤怒，但她们的愤怒没有消除。新一代的活动人士已经秘密崛起，她们比以往任何时候都更坚定地继续战斗。</w:t>
        <w:br/>
      </w:r>
    </w:p>
    <w:p>
      <w:r>
        <w:t>Who Is the Chained Woman?</w:t>
        <w:br/>
      </w:r>
    </w:p>
    <w:p>
      <w:r>
        <w:t>“铁链女”是谁？</w:t>
        <w:br/>
      </w:r>
    </w:p>
    <w:p>
      <w:r>
        <w:t>At first sight, Dongji looks like any other village in China’s vast countryside. Two hours from the nearest city, it sits among sprawling wheat and rice fields in Jiangsu Province, half empty, most residents long departed to look for better lives elsewhere.</w:t>
        <w:br/>
      </w:r>
    </w:p>
    <w:p>
      <w:r>
        <w:t>乍看之下，董集村和中国广大农村中的其他村庄没什么两样。它离最近的城市有两个小时的车程，坐落在江苏省大片麦田和稻田中，这些田地有一半是闲置的，大多数居民早就离开这里去别处寻找更好的生活。</w:t>
        <w:br/>
      </w:r>
    </w:p>
    <w:p>
      <w:r>
        <w:t>But when a colleague and I visited recently, one house, with faded maroon double doors, appeared to be guarded by two men. A surveillance camera on a nearby pole pointed directly at the entrance.</w:t>
        <w:br/>
      </w:r>
    </w:p>
    <w:p>
      <w:r>
        <w:t>但当我和一位同事最近造访那里时，有一所房子似乎有两名男子看守，房子的褐色双开门已经褪色。附近一根杆子上的监控摄像头正对着入口。</w:t>
        <w:br/>
      </w:r>
    </w:p>
    <w:p>
      <w:r>
        <w:t>This was the street where the chained woman had lived.</w:t>
        <w:br/>
      </w:r>
    </w:p>
    <w:p>
      <w:r>
        <w:t>这就是那个被锁住的女人曾经住过的那条街。</w:t>
        <w:br/>
      </w:r>
    </w:p>
    <w:p>
      <w:r>
        <w:t>Officially, there was little reason that her house should still be under watch, since in the government’s telling, the case had been resolved.</w:t>
        <w:br/>
      </w:r>
    </w:p>
    <w:p>
      <w:r>
        <w:t>根据官方说法，她的房子没有理由继续被监视，因为政府说案子已经了结了。</w:t>
        <w:br/>
      </w:r>
    </w:p>
    <w:p>
      <w:r>
        <w:t>After widespread outrage over the government’s initial statement, in January 2022, officials promised a new investigation. Over the next month, four government offices released statements that at points conflicted with each other — offering different dates for when she was first chained, for example, or alternately suggesting that she had been homeless or gotten lost before arriving in Dongji. Finally, under intense public pressure, provincial officials in late February that year issued what they said was the definitive account.</w:t>
        <w:br/>
      </w:r>
    </w:p>
    <w:p>
      <w:r>
        <w:t>在对政府最初的声明普遍感到愤怒之后，2022年1月，官员们承诺进行新的调查。在接下来的一个月里，四个政府部门发布的声明有时相互矛盾——例如，对她第一次被锁住的时间说法不一，或者不时暗示她在到达董集之前无家可归或迷路。最终，在巨大的公众压力下，该省官员于当年2月底发布了他们所谓的最终报告。</w:t>
        <w:br/>
      </w:r>
    </w:p>
    <w:p>
      <w:r>
        <w:t>According to that report, the woman was named Xiaohuamei, or “Little Flower Plum.” (The government did not specify whether that was a nickname or a legal name.) She was born in Yagu, an impoverished village in Yunnan Province, in China’s southwest.</w:t>
        <w:br/>
      </w:r>
    </w:p>
    <w:p>
      <w:r>
        <w:t>根据那篇报告，这名妇女名叫小花梅。（政府没有具体说明这是昵称还是正式名字。）她出生在中国西南部云南省的一个贫困村庄——亚谷。</w:t>
        <w:br/>
      </w:r>
    </w:p>
    <w:p>
      <w:r>
        <w:t>As a teenager, she at times spoke or behaved in ways that were “abnormal,” the report said, and in 1998, when she was around 20, a fellow villager promised to help her seek treatment. Instead, that villager sold her for about $700.</w:t>
        <w:br/>
      </w:r>
    </w:p>
    <w:p>
      <w:r>
        <w:t>报道称，少女时期，她的言行举止有时“异常”。1998年，她20岁左右时，一位老乡答应帮助她寻求治疗。然而，那个村民以大约5000元的价格把她卖了。</w:t>
        <w:br/>
      </w:r>
    </w:p>
    <w:p>
      <w:r>
        <w:t>Trafficking women has been a big business in China for decades. A longstanding cultural preference for boys, exacerbated by the one-child policy, created a surplus of tens of millions of men, many of whom could not find wives. Poor, rural men in eastern China began buying women from the country’s even poorer western regions.</w:t>
        <w:br/>
      </w:r>
    </w:p>
    <w:p>
      <w:r>
        <w:t>几十年来，拐卖妇女在中国一直是一项大生意。长期以来的重男轻女文化，再加上独生子女政策，造成了数以千万计男性的过剩，其中许多人找不到妻子。中国东部贫穷的农村男性开始从更贫穷的西部地区购买女性。</w:t>
        <w:br/>
      </w:r>
    </w:p>
    <w:p>
      <w:r>
        <w:t>Xiaohuamei was sold three times, finally to a man in Dongji — more than 2,000 miles from her hometown — who wanted a wife for his son, Dong Zhimin, the government said.</w:t>
        <w:br/>
      </w:r>
    </w:p>
    <w:p>
      <w:r>
        <w:t>小花梅被卖了三次，最后卖给了董集的一个男人——那里距离她的家乡有大约1600多公里——政府说，那个男人想给儿子董志民娶个老婆。</w:t>
        <w:br/>
      </w:r>
    </w:p>
    <w:p>
      <w:r>
        <w:t>Over the next 20 years, she gave birth to eight children, even as her mental health visibly deteriorated, the government said, citing interviews with Mr. Dong and villagers. When she first arrived in Dongji, she had been able to take care of herself; by the time she was found, she had trouble communicating.</w:t>
        <w:br/>
      </w:r>
    </w:p>
    <w:p>
      <w:r>
        <w:t>政府援引对董志民和村民的采访称，在接下来的20年里，她生了八个孩子，但她的精神健康状况明显恶化。刚到董集时，她能照顾好自己；当她被发现时，她已经无法与人交流了。</w:t>
        <w:br/>
      </w:r>
    </w:p>
    <w:p>
      <w:r>
        <w:t>The government report did not say whether other villagers knew she had been trafficked. But self-styled charity bloggers had been visiting Mr. Dong and presenting him as a doting father since at least 2021. (The woman appeared in some videos, but unchained.)</w:t>
        <w:br/>
      </w:r>
    </w:p>
    <w:p>
      <w:r>
        <w:t>政府的报告没有说明其他村民是否知道她是被拐卖的。但至少从2021年开始，自称慈善博主的人就开始拜访董志民，把他描绘成慈爱孩子的父亲。（这名女子出现在一些视频中，但没有被锁住。）</w:t>
        <w:br/>
      </w:r>
    </w:p>
    <w:p>
      <w:r>
        <w:t>“My biggest dream is to slowly bring the children up into healthy adults,” Mr. Dong told one blogger, before the video of the shack emerged.</w:t>
        <w:br/>
      </w:r>
    </w:p>
    <w:p>
      <w:r>
        <w:t>“最大的梦想我就是慢慢把小孩都拉吧成人，看着他们健健康康地生长，”董志民在棚屋视频出现之前对一位博主说。</w:t>
        <w:br/>
      </w:r>
    </w:p>
    <w:p>
      <w:r>
        <w:t>Privately, though, Mr. Dong had been chaining the children’s mother around the neck and tying her with cloth ropes since at least 2017, the government said. He also did not take her to the hospital when she was sick.</w:t>
        <w:br/>
      </w:r>
    </w:p>
    <w:p>
      <w:r>
        <w:t>不过，政府表示，至少从2017年开始，董志民私下里就一直用铁链锁住孩子母亲的脖子，用布绳捆绑她。她生病时，他也没有带她去医院。</w:t>
        <w:br/>
      </w:r>
    </w:p>
    <w:p>
      <w:r>
        <w:t>Censors deleted the bloggers’ videos of the family and of the woman in chains. In April 2023, Mr. Dong was sentenced to prison, along with five others accused of participating in the trafficking.</w:t>
        <w:br/>
      </w:r>
    </w:p>
    <w:p>
      <w:r>
        <w:t>审查者删除了博主们关于这个家庭和那个被锁着的女人的视频。2023年4月，董志民和其他五人被指控参与贩卖人口，被判入狱。</w:t>
        <w:br/>
      </w:r>
    </w:p>
    <w:p>
      <w:r>
        <w:t>The official story ended there.</w:t>
        <w:br/>
      </w:r>
    </w:p>
    <w:p>
      <w:r>
        <w:t>官方的故事到此结束。</w:t>
        <w:br/>
      </w:r>
    </w:p>
    <w:p>
      <w:r>
        <w:t>Step 1: Hide the Victim</w:t>
        <w:br/>
      </w:r>
    </w:p>
    <w:p>
      <w:r>
        <w:t>第一步：隐藏受害者</w:t>
        <w:br/>
      </w:r>
    </w:p>
    <w:p>
      <w:r>
        <w:t>As we approached the house where the men were sitting, they jumped up and asked who we were. One made a phone call, while another blocked me from taking photos.</w:t>
        <w:br/>
      </w:r>
    </w:p>
    <w:p>
      <w:r>
        <w:t>当我们走近那座有人坐着的房子时，他们跳起来问我们是谁。一个人开始打电话，另一个人阻止我拍照。</w:t>
        <w:br/>
      </w:r>
    </w:p>
    <w:p>
      <w:r>
        <w:t>Ten more people soon arrived, including police officers, propaganda officials and the village leader, who insisted that the scandal had been overblown. “Everything is very normal, extremely normal,” he said. When we asked where the woman was, officials said they believed that she didn’t want visitors. Then they escorted us to the train station.</w:t>
        <w:br/>
      </w:r>
    </w:p>
    <w:p>
      <w:r>
        <w:t>很快又来了十几个人，包括警察、宣传官员和村长。村长坚持认为这件丑闻被夸大了。“都很正常，非常正常，”他说。当我们询问那名女子在哪里时，官员们说，他们相信她不希望有人来访。然后他们把我们送到了火车站。</w:t>
        <w:br/>
      </w:r>
    </w:p>
    <w:p>
      <w:r>
        <w:t>The chained woman may be choosing to stay out of the public eye. But the Chinese government often silences victims of crimes or accidents that generate public anger. Relatives of people killed in plane crashes, coronavirus patients and survivors of domestic violence have all been shuffled out of sight, threatened or detained.</w:t>
        <w:br/>
      </w:r>
    </w:p>
    <w:p>
      <w:r>
        <w:t>“铁链女”可能会选择远离公众视线。但中国政府经常让引起公众愤怒的犯罪或事故的受害者保持沉默。飞机失事遇难者的亲属、新冠病毒患者和家庭暴力幸存者都曾被拖出人们的视线、受到威胁或被拘留。</w:t>
        <w:br/>
      </w:r>
    </w:p>
    <w:p>
      <w:r>
        <w:t>Some weeks later, we tried to go back. This time, we visited a hospital where China’s state broadcaster said the woman was sent after the video went viral — her last known whereabouts.</w:t>
        <w:br/>
      </w:r>
    </w:p>
    <w:p>
      <w:r>
        <w:t>几个星期后，我们试图回去。这一次，我们去了一家医院，中国国家电视台说，在视频走红后，这个女人被送往这家医院——这是她最后的下落。</w:t>
        <w:br/>
      </w:r>
    </w:p>
    <w:p>
      <w:r>
        <w:t>We tracked down Dr. Teng Xiaoting, a physician who had treated her. Dr. Teng said the woman was no longer there, but said she did not know where she had gone.</w:t>
        <w:br/>
      </w:r>
    </w:p>
    <w:p>
      <w:r>
        <w:t>我们找到了曾治疗过她的医生滕晓婷医生。滕医生说，那个女人已经不在这里，但她不知道她去了哪里。</w:t>
        <w:br/>
      </w:r>
    </w:p>
    <w:p>
      <w:r>
        <w:t>Other locals we asked had no information either. But several people in neighboring villages said it was common knowledge that many women in the area, including in their own villages, had been bought from southwestern China. Some called it sad; others were matter-of-fact.</w:t>
        <w:br/>
      </w:r>
    </w:p>
    <w:p>
      <w:r>
        <w:t>我们询问的其他当地人也不知道这方面的消息。但邻近村庄的一些人说，众所周知，该地区的许多妇女，包括他们自己村庄的妇女，都是从中国西南部买来的。有人说这很悲哀；也有人说现实就是如此。</w:t>
        <w:br/>
      </w:r>
    </w:p>
    <w:p>
      <w:r>
        <w:t>Still, it was clear that talking about such trafficking could be risky.</w:t>
        <w:br/>
      </w:r>
    </w:p>
    <w:p>
      <w:r>
        <w:t>不过，很明显，谈论这种人口拐卖可能是有风险的。</w:t>
        <w:br/>
      </w:r>
    </w:p>
    <w:p>
      <w:r>
        <w:t>As we got closer to Dongji, a black Volkswagen began tailing us. Then, at least eight villagers surrounded us, calling us race traitors (we are both of Chinese heritage) and at times pushing my colleague. One said that if we had been men, they would have beaten us.</w:t>
        <w:br/>
      </w:r>
    </w:p>
    <w:p>
      <w:r>
        <w:t>当我们接近董集村时，一辆黑色大众汽车开始尾随我们。然后，至少有八名村民包围了我们，称我们是民族的叛徒（我们两人都是华裔），还屡次推搡我的同事。一个人说，要是我们是男人，他们就动手打我们了。</w:t>
        <w:br/>
      </w:r>
    </w:p>
    <w:p>
      <w:r>
        <w:t>They eventually escorted us back to the main road after we called the police. Along the way, one man said it was in our own interest to be more cautious.</w:t>
        <w:br/>
      </w:r>
    </w:p>
    <w:p>
      <w:r>
        <w:t>在我们报了警之后，他们终于把我们送回大路上。一路上，一个人说，我们应该小心点，这是为我们自己好。</w:t>
        <w:br/>
      </w:r>
    </w:p>
    <w:p>
      <w:r>
        <w:t>“If you two were taken to the market and sold,” he said, “then what would you do?”</w:t>
        <w:br/>
      </w:r>
    </w:p>
    <w:p>
      <w:r>
        <w:t>“把你们俩拐跑，”他说，“我看你咋整。”</w:t>
        <w:br/>
      </w:r>
    </w:p>
    <w:p>
      <w:r>
        <w:t>Step 2: Silence Discussion</w:t>
        <w:br/>
      </w:r>
    </w:p>
    <w:p>
      <w:r>
        <w:t>第二步：压制讨论</w:t>
        <w:br/>
      </w:r>
    </w:p>
    <w:p>
      <w:r>
        <w:t>After the woman’s story emerged in January 2022, the controls were tightest in Dongji. But the government sprang into action across the country to suppress the debate that followed.</w:t>
        <w:br/>
      </w:r>
    </w:p>
    <w:p>
      <w:r>
        <w:t>2022年1月，这个女人的故事曝光后，董集村的管制最为严格。但政府也在全国范围内迅速采取行动，压制随后的讨论。</w:t>
        <w:br/>
      </w:r>
    </w:p>
    <w:p>
      <w:r>
        <w:t>Legal scholars observed that the penalty for buying a trafficked woman — three years’ imprisonment — was less than that for selling an endangered bird. Others noted that judges have denied divorce applications from women known to have been abused or trafficked, and that the government has repeatedly ignored calls to criminalize marital rape.</w:t>
        <w:br/>
      </w:r>
    </w:p>
    <w:p>
      <w:r>
        <w:t>法律学者指出，购买一名被拐卖妇女的刑罚——三年监禁——比出售一只濒危鸟类的刑罚还轻。也有人指出，法官拒绝了已知曾遭受虐待或拐卖的女性提出的离婚申请，政府一再无视将婚内强奸定为犯罪的呼吁。</w:t>
        <w:br/>
      </w:r>
    </w:p>
    <w:p>
      <w:r>
        <w:t>To halt such conversations, the police tracked down people like He Peirong, a veteran human rights activist, who had traveled 200 miles to the area around Dongji to try to look for other trafficked women.</w:t>
        <w:br/>
      </w:r>
    </w:p>
    <w:p>
      <w:r>
        <w:t>为了阻止这样的对话，警方追踪像何培蓉这样的人。她是一名资深人权活动人士，跋涉160多公里来到董集村附近地区，试图寻找其他被拐卖的妇女。</w:t>
        <w:br/>
      </w:r>
    </w:p>
    <w:p>
      <w:r>
        <w:t>After she returned home, police officers knocked on her door, asking her why she had gone. They visited her roughly 20 times over the next month, forcing her to delete online posts about her trip and threatening to arrest her.</w:t>
        <w:br/>
      </w:r>
    </w:p>
    <w:p>
      <w:r>
        <w:t>她回到家后，警察来敲她的门，问她为什么要去。在接下来的一个月里，他们来了大约20次，迫使她删除有关她旅行的网络帖子，并威胁要逮捕她。</w:t>
        <w:br/>
      </w:r>
    </w:p>
    <w:p>
      <w:r>
        <w:t>They also named journalists she had been in contact with, to show they were watching her communications. They even took her to nearby Anhui Province on a forced “vacation” — a common tactic used to control dissidents’ movements.</w:t>
        <w:br/>
      </w:r>
    </w:p>
    <w:p>
      <w:r>
        <w:t>他们还列出了她接触过的记者的名字，以表明他们在监视她的通讯。他们甚至强迫她去附近的安徽省“度假”——这是控制异见人士出行活动的常用策略。</w:t>
        <w:br/>
      </w:r>
    </w:p>
    <w:p>
      <w:r>
        <w:t>Similar crackdowns were taking place farther away. A lawyer named Lu Tingge, a resident of Hebei Province, about 600 miles from Dongji, said in an interview that a Jiangsu official had traveled to his city, urging him to withdraw a petition he’d submitted for more information about the case (he refused, but said he never received the information).</w:t>
        <w:br/>
      </w:r>
    </w:p>
    <w:p>
      <w:r>
        <w:t>在更远的地方也有镇压。身在在距离董集村约900公里的河北省的律师卢廷阁接受采访说，一名江苏省官员来到他所在的城市，敦促他撤回要求获得更多案件信息的申请（他拒绝撤回，但表示他从未收到过相关信息）。</w:t>
        <w:br/>
      </w:r>
    </w:p>
    <w:p>
      <w:r>
        <w:t>Bookstores that put up displays recommending feminist reading were forced to remove them. Numerous online articles about the woman were censored; China Digital Times, a censorship tracker, archived at least 100 of them, though there were many more.</w:t>
        <w:br/>
      </w:r>
    </w:p>
    <w:p>
      <w:r>
        <w:t>陈列推荐女权主义读物的书店被迫撤下了展架。大量有关该女性的网络文章遭到审查；审查跟踪网站“中国数字时代”至少存档了100篇文章，尽管还有更多。</w:t>
        <w:br/>
      </w:r>
    </w:p>
    <w:p>
      <w:r>
        <w:t>The campaign even extended overseas. A woman living abroad said in an interview that the police called her parents in China after she posted photos of herself in chains online.</w:t>
        <w:br/>
      </w:r>
    </w:p>
    <w:p>
      <w:r>
        <w:t>这场运动甚至扩展到海外。一名居住在国外的女子在接受采访时说，她在网上发布了自己戴着锁链的照片后，警方给她在中国的父母打了电话。</w:t>
        <w:br/>
      </w:r>
    </w:p>
    <w:p>
      <w:r>
        <w:t>Ms. He, the veteran activist, realized that the government was more worried about feminism than she had thought. She had been detained previously for other activism, but this monthslong pressure “far surpassed that,” she said.</w:t>
        <w:br/>
      </w:r>
    </w:p>
    <w:p>
      <w:r>
        <w:t>资深活动人士何培蓉意识到，政府比她想象的更担心女权主义。她之前曾因其他活动被拘留，但这次长达数月的压力“远远超过了”此前对她身上用的措施，她说。</w:t>
        <w:br/>
      </w:r>
    </w:p>
    <w:p>
      <w:r>
        <w:t>Step 3: Detain Those Who Persist</w:t>
        <w:br/>
      </w:r>
    </w:p>
    <w:p>
      <w:r>
        <w:t>第三步：拘留坚持的人</w:t>
        <w:br/>
      </w:r>
    </w:p>
    <w:p>
      <w:r>
        <w:t>To avoid arrest, Ms. He stopped posting about the case. She eventually left China for Thailand.</w:t>
        <w:br/>
      </w:r>
    </w:p>
    <w:p>
      <w:r>
        <w:t>为了避免被捕，何培蓉不再发布有关此案的帖子。她最终离开中国去了泰国。</w:t>
        <w:br/>
      </w:r>
    </w:p>
    <w:p>
      <w:r>
        <w:t>Those who refused to stop, however, suffered the consequences.</w:t>
        <w:br/>
      </w:r>
    </w:p>
    <w:p>
      <w:r>
        <w:t>然而，那些拒绝停下来的人却承受了后果。</w:t>
        <w:br/>
      </w:r>
    </w:p>
    <w:p>
      <w:r>
        <w:t>Two other women also traveled to Jiangsu after the video emerged, to visit the chained woman at the hospital. Identifying themselves on social media only by nicknames, Wuyi and Quanmei, they said they were just ordinary women showing solidarity.</w:t>
        <w:br/>
      </w:r>
    </w:p>
    <w:p>
      <w:r>
        <w:t>视频曝光后，还有两名女子也去了江苏，到医院看望被那名铁链锁住的女子。她们在社交媒体上的昵称是“乌衣”和“拳妹”，她们说自己只是表示声援的普通女性。</w:t>
        <w:br/>
      </w:r>
    </w:p>
    <w:p>
      <w:r>
        <w:t>“Your sisters are coming,” Wuyi posted.</w:t>
        <w:br/>
      </w:r>
    </w:p>
    <w:p>
      <w:r>
        <w:t>“姐妹来了，”乌衣发微博说。</w:t>
        <w:br/>
      </w:r>
    </w:p>
    <w:p>
      <w:r>
        <w:t>They were barred from entering the hospital or the village, according to videos on Wuyi’s Weibo. So they drove around town instead, with messages about the woman scrawled on their car in lipstick.</w:t>
        <w:br/>
      </w:r>
    </w:p>
    <w:p>
      <w:r>
        <w:t>乌衣微博上的视频显示，她们被禁止进入医院或村子。于是，她们转而开车在镇上转了一圈，用口红在车上潦草地写着关于这个女人的信息。</w:t>
        <w:br/>
      </w:r>
    </w:p>
    <w:p>
      <w:r>
        <w:t>They quickly attracted enormous followings, their updates viewed hundreds of millions of times.</w:t>
        <w:br/>
      </w:r>
    </w:p>
    <w:p>
      <w:r>
        <w:t>她们很快吸引了大量的关注者，她们的更新被浏览了数亿次。</w:t>
        <w:br/>
      </w:r>
    </w:p>
    <w:p>
      <w:r>
        <w:t>Before long, they were detained by the local police. After their release several days later, Quanmei went quiet online.</w:t>
        <w:br/>
      </w:r>
    </w:p>
    <w:p>
      <w:r>
        <w:t>不久，她们被当地警察拘留，几天后获释，此后拳妹在网上销声匿迹。</w:t>
        <w:br/>
      </w:r>
    </w:p>
    <w:p>
      <w:r>
        <w:t>Wuyi, though, refused to be silenced. On Weibo, she said police had put a bag over her head and beat her. She shared a photo of her bruised arm, saying she was shocked that her small actions could elicit such ferocity.</w:t>
        <w:br/>
      </w:r>
    </w:p>
    <w:p>
      <w:r>
        <w:t>乌衣拒绝沉默。她在微博上说，警察在她头上套袋子，殴打她。她分享了一张伤痕累累的手臂的照片，说她很震惊自己这些小小的行动会引发如此凶残的行为。</w:t>
        <w:br/>
      </w:r>
    </w:p>
    <w:p>
      <w:r>
        <w:t>“Everything I always believed, everything the country had always taught me, all became lies,” she wrote.</w:t>
        <w:br/>
      </w:r>
    </w:p>
    <w:p>
      <w:r>
        <w:t>她写道：“我一直信任的，国家一直教导我的，全部变成了谎言。”</w:t>
        <w:br/>
      </w:r>
    </w:p>
    <w:p>
      <w:r>
        <w:t>About two weeks later, Wuyi disappeared again. This time, the police detained her for eight months, according to an acquaintance. She was eventually released on bail and has not spoken publicly since.</w:t>
        <w:br/>
      </w:r>
    </w:p>
    <w:p>
      <w:r>
        <w:t>大约两周后，乌衣再次失踪。据一位熟人说，这一次，警方将她拘留了八个月。她最终获得保释，此后一直没有公开发言。</w:t>
        <w:br/>
      </w:r>
    </w:p>
    <w:p>
      <w:r>
        <w:t>The Resistance Goes Into Hiding</w:t>
        <w:br/>
      </w:r>
    </w:p>
    <w:p>
      <w:r>
        <w:t>抵抗者躲藏起来</w:t>
        <w:br/>
      </w:r>
    </w:p>
    <w:p>
      <w:r>
        <w:t>After Wuyi’s disappearance, the few voices still speaking out fell silent.</w:t>
        <w:br/>
      </w:r>
    </w:p>
    <w:p>
      <w:r>
        <w:t>乌衣消失后，少数还在发声的人都沉默了。</w:t>
        <w:br/>
      </w:r>
    </w:p>
    <w:p>
      <w:r>
        <w:t>But the activism has not evaporated, only moved underground.</w:t>
        <w:br/>
      </w:r>
    </w:p>
    <w:p>
      <w:r>
        <w:t>但是行动主义并没有消失，只是转移到了地下。</w:t>
        <w:br/>
      </w:r>
    </w:p>
    <w:p>
      <w:r>
        <w:t>It includes people like Monica, a young woman who asked to be identified only by a first name. We met at her home, where she asked that I not bring my cellphone to avoid surveillance. Soft-spoken but assured, she recounted how police scrutiny forced her to embrace new tactics.</w:t>
        <w:br/>
      </w:r>
    </w:p>
    <w:p>
      <w:r>
        <w:t>其中就包括莫妮卡这样的人，这位年轻女性要求在本文中只使用一个英文名。我们在她家见面，她要求我不要带自己的手机，以免被监听。她用轻柔但坚定的语调，解释了为什么她因为警方的监视被迫用上这个新的手段。</w:t>
        <w:br/>
      </w:r>
    </w:p>
    <w:p>
      <w:r>
        <w:t>When the chained woman story erupted, she joined an online group of several hundred people that decided to conduct research on the trafficking of women with mental disabilities in China.</w:t>
        <w:br/>
      </w:r>
    </w:p>
    <w:p>
      <w:r>
        <w:t>“铁链女”事件引起轰动后，她加入了一个几百人的在线群组，这个群希望对有精神障碍的女性在中国遭到贩卖的情况展开调查。</w:t>
        <w:br/>
      </w:r>
    </w:p>
    <w:p>
      <w:r>
        <w:t>Within days, the police tracked down and interrogated participants. At around the same time, anonymous articles appeared online that doxxed some members of the group and labeled them “extreme feminists.” The group disbanded.</w:t>
        <w:br/>
      </w:r>
    </w:p>
    <w:p>
      <w:r>
        <w:t>几天后，警方找到群组的成员并进行讯问。大约也是在这个时间，网上出现了一些匿名文章，公开了其中一些成员的身份信息，称她们是“极端女权”。群组被解散。</w:t>
        <w:br/>
      </w:r>
    </w:p>
    <w:p>
      <w:r>
        <w:t>But the intimidation only made Monica angrier.</w:t>
        <w:br/>
      </w:r>
    </w:p>
    <w:p>
      <w:r>
        <w:t>但是这样的恐吓只会让莫妮卡更加愤怒。</w:t>
        <w:br/>
      </w:r>
    </w:p>
    <w:p>
      <w:r>
        <w:t>So a few months later, Monica and several others quietly regrouped, using an encrypted messaging platform. Rather than campaign publicly, they tried to impose pressure on the government behind the scenes.</w:t>
        <w:br/>
      </w:r>
    </w:p>
    <w:p>
      <w:r>
        <w:t>于是几个月后，莫妮卡和其他一些人悄悄又建了一个群，这次使用了加密的聊天软件。她们不再公开宣传，而是尝试在幕后向政府施压。</w:t>
        <w:br/>
      </w:r>
    </w:p>
    <w:p>
      <w:r>
        <w:t>For weeks, they studied hundreds of court cases and news stories about women who had been abused or trafficked. They wrote a 20-page report explaining the chained woman episode and laying out suggestions for reform. In July 2022, they submitted it anonymously to a U.N. committee reviewing China’s record on disability rights.</w:t>
        <w:br/>
      </w:r>
    </w:p>
    <w:p>
      <w:r>
        <w:t>她们用几周时间研究大量有关女性被虐待或贩卖的法庭案例和新闻报道。她们写了20页的报告，解释“铁链女”事件，并提出改革的建议。2022年7月，她们匿名向一个审查中国残疾人权利纪录的联合国委员会提交了该报告。</w:t>
        <w:br/>
      </w:r>
    </w:p>
    <w:p>
      <w:r>
        <w:t>They later submitted similar reports to two other U.N. committees. A member of one of the committees, speaking anonymously because of the sensitivity of the matter, said the reports were crucial sources of independent information from China. That person had not heard of the chained woman before.</w:t>
        <w:br/>
      </w:r>
    </w:p>
    <w:p>
      <w:r>
        <w:t>她们后来又向另两个联合国委员会提交了类似的报告。其中一个委员会的一位成员称该报告是有关中国的独立信息的关键来源，由于涉及敏感事务，该委员要求匿名。此人此前没有听说过“铁链女”。</w:t>
        <w:br/>
      </w:r>
    </w:p>
    <w:p>
      <w:r>
        <w:t>In May 2023, U.N. officials raised the chained woman’s story during a public meeting with Chinese government representatives. The government said it had imprisoned Mr. Dong and that the woman was being cared for. Still, Monica felt proud — and emboldened: “You feel that you can still do some risky things.”</w:t>
        <w:br/>
      </w:r>
    </w:p>
    <w:p>
      <w:r>
        <w:t>2023年5月，联合国官员在一次与中国政府代表的公开会晤中提到了“铁链女”事件。政府称董志民已经入狱，那位女性得到了妥善照顾。莫妮卡仍然觉得很自豪——也有了更多底气：“觉得你还能够做一些危险的事情。”</w:t>
        <w:br/>
      </w:r>
    </w:p>
    <w:p>
      <w:r>
        <w:t>“Feminism in China really is the most vocal and active movement. It’s also very hard to completely scatter or kill off,” she said. “I think the authorities are right to be worried.”</w:t>
        <w:br/>
      </w:r>
    </w:p>
    <w:p>
      <w:r>
        <w:t>“我们能够看到，女权确实是国内现在最有声量的，最有行动力的一个，而且很不容易被完全打散打死的这么个存在，”她说。“我觉得官方他的担忧也很合理。”</w:t>
        <w:br/>
      </w:r>
    </w:p>
    <w:p>
      <w:r>
        <w:t>Others have tried to subtly keep the chained woman’s legacy alive in other ways. An all-female band released a song called “So Who Has My Key?” An artist spent 365 days wearing a chain around her neck. A writer published a thinly disguised retelling of Snow White.</w:t>
        <w:br/>
      </w:r>
    </w:p>
    <w:p>
      <w:r>
        <w:t>还有一些人试图让“铁链女”的故事以别的隐晦形式延续下去。一支全女子乐队发表了一首名为《所以我的钥匙在谁的手上？》的歌曲。一位艺术家在她的脖子上挂着铁链生活了365天。一位作家改编了《白雪公主》，但不难看出是在写什么。</w:t>
        <w:br/>
      </w:r>
    </w:p>
    <w:p>
      <w:r>
        <w:t>In December, a woman whose family had reported her missing 13 years ago was found living with a man to whom she had borne two children. The authorities claimed the woman had a disability and the man had “taken her in” — the same language officials used in an early report about the chained woman.</w:t>
        <w:br/>
      </w:r>
    </w:p>
    <w:p>
      <w:r>
        <w:t>12月，一名13年前由家属报案失踪的女子被发现与一个男人生活在一起，并且给他生了两个孩子。当局称她有残疾，那个男人“收留了她”——“铁链女”事件最初的一份报告中，官员也使用了这样的措辞。</w:t>
        <w:br/>
      </w:r>
    </w:p>
    <w:p>
      <w:r>
        <w:t>Social media users erupted, accusing the government of glossing over trafficking again.</w:t>
        <w:br/>
      </w:r>
    </w:p>
    <w:p>
      <w:r>
        <w:t>社交媒体一片哗然，人们指责政府再一次粉饰人口贩卖的事实。</w:t>
        <w:br/>
      </w:r>
    </w:p>
    <w:p>
      <w:r>
        <w:t>Then the censors stepped in and stifled that discussion, too.</w:t>
        <w:br/>
      </w:r>
    </w:p>
    <w:p>
      <w:r>
        <w:t>审查机构再次出手，压制了相关讨论。</w:t>
        <w:br/>
      </w:r>
    </w:p>
    <w:p>
      <w:pPr>
        <w:pStyle w:val="Heading1"/>
        <w:spacing w:before="0" w:after="280"/>
      </w:pPr>
      <w:r>
        <w:rPr>
          <w:rFonts w:ascii="Times New Roman" w:hAnsi="Times New Roman" w:eastAsia="宋体"/>
          <w:b/>
          <w:sz w:val="52"/>
        </w:rPr>
        <w:t>民主死于愚蠢</w:t>
      </w:r>
    </w:p>
    <w:p>
      <w:r>
        <w:t>Democracy Dies in Dumbness</w:t>
        <w:br/>
      </w:r>
    </w:p>
    <w:p>
      <w:r>
        <w:t>It used to be common knowledge — not just among policymakers and economists but also high school students with a grasp of history — that tariffs are a terrible idea. The phrase “beggar thy neighbor” meant something to regular people, as did the names of Senator Reed Smoot and Representative Willis Hawley. Americans broadly understood how much their 1930 tariff, along with other protectionist and isolationist measures, did to turn a global economic crisis into another world war. Thirteen successive presidents all but vowed never to repeat those mistakes.</w:t>
        <w:br/>
      </w:r>
    </w:p>
    <w:p>
      <w:r>
        <w:t>关税是一个很糟糕的想法，这曾是一个常识——不只是政策制定者和经济学家明白，就连懂点历史的高中生都知道。普通百姓也听过“以邻为壑”这个词，以及里德·斯穆特参议员和威利斯·霍利众议员的大名。美国人普遍认识到，当年的全球经济危机之所以演变成又一场世界大战，在相当程度上要归功于他们在1930年实施的关税以及其他贸易保护主义和孤立主义措施。接下来的13位总统都发誓绝不重蹈覆辙。</w:t>
        <w:br/>
      </w:r>
    </w:p>
    <w:p>
      <w:r>
        <w:t>Until Donald Trump. Until him, no U.S. president has been so ignorant of the lessons of history. Until him, no U.S. president has been so incompetent in putting his own ideas into practice.</w:t>
        <w:br/>
      </w:r>
    </w:p>
    <w:p>
      <w:r>
        <w:t>直到唐纳德·特朗普出现。在他之前，没有一位美国总统对历史教训如此无知。在他之前，没有一位美国总统在将自己的想法付诸实践方面如此无能。</w:t>
        <w:br/>
      </w:r>
    </w:p>
    <w:p>
      <w:r>
        <w:t>That’s a conclusion that stock markets seem to have drawn as they plunged following the Trump triple whammy: first, tariff threats against our largest trading partners, spelling much higher costs; second, twice-repeated monthlong reprieves on some of those tariffs, meaning a zero-predictability business environment; finally, his tacit admission, to Maria Bartiromo of Fox News, that the United States could go into recession this year, and that it’s a price he’s willing to pay to do what he calls a “big thing.”</w:t>
        <w:br/>
      </w:r>
    </w:p>
    <w:p>
      <w:r>
        <w:t>这似乎是股市得出的结论，在特朗普的三重打击之下，股市大幅下跌：首先，对我们最大的贸易伙伴发出关税威胁，意味着成本大幅提高；其次，对其中部分关税进行了两次长达一个月的暂停，这意味着商业环境的可预测性为零；第三，他在接受福克斯新闻的玛丽亚·巴蒂罗莫的采访时，默认美国今年可能会陷入衰退，而且他愿意付出这个代价去做其所谓的“大事”。</w:t>
        <w:br/>
      </w:r>
    </w:p>
    <w:p>
      <w:r>
        <w:t>In short, a willful, erratic and heedless president is prepared to risk both the U.S. and global economy to make his ideological point. This won’t end well, especially in a no-guardrails administration staffed by a how-high team of enablers and toadies.</w:t>
        <w:br/>
      </w:r>
    </w:p>
    <w:p>
      <w:r>
        <w:t>简而言之，一个任性、反复无常且行事鲁莽的总统准备拿美国和全球经济冒险，以证明自己的意识形态观点。这不会有好结果，尤其是在一个没有约束机制，由一群溜须拍马、极尽谄媚之能事的人组成的政府里。</w:t>
        <w:br/>
      </w:r>
    </w:p>
    <w:p>
      <w:r>
        <w:t>What else isn’t going to end well, at least for the administration? Let’s make a list.</w:t>
        <w:br/>
      </w:r>
    </w:p>
    <w:p>
      <w:r>
        <w:t>至少对于特朗普政府而言，还有什么是不会有好结果的？让我们来罗列一下。</w:t>
        <w:br/>
      </w:r>
    </w:p>
    <w:p>
      <w:r>
        <w:t>The Department of Government Efficiency won’t end well. It is neither a department nor efficient — and “government efficiency” is, by Madisonian design, an oxymoron. A gutted I.R.S. work force won’t lower your taxes: It will delay your refund. Mass firings of thousands of federal employees won’t result in a more productive work force. It will mean a decade of litigation and billions of dollars in legal fees. High-profile eliminations of wasteful spending (some real, others not) won’t make a dent in federal spending. They’ll mask the untouchable drivers of our $36 trillion debt: Medicare, Medicaid, Social Security and defense.</w:t>
        <w:br/>
      </w:r>
    </w:p>
    <w:p>
      <w:r>
        <w:t>政府效率部不会有好结局。它既不是一个真正意义上的部门，也谈不上效率——而且按照开国元勋麦迪逊的设计，“政府效率”本身就是一个自相矛盾的说法。人员遭到裁减的国税局并不会降低你的税负，它只会延迟你的退税。大规模解雇成千上万的联邦雇员并不会提高工作效率。这将意味着长达十年的诉讼和数十亿美元的法律费用。高调削减一些浪费性支出（有些确属浪费，有些则不然）对联邦支出不会产生什么实质性影响。它们将掩盖我们36万亿美元债务中那些无法触碰的因素：医疗保险、医疗补助、社会保障和国防开支。</w:t>
        <w:br/>
      </w:r>
    </w:p>
    <w:p>
      <w:r>
        <w:t>The threats to our allies won’t end well. It might seem sophomorically funny, sort of, to troll Justin Trudeau, just once, as “governor” of “the great state of Canada.” It’s grotesque, horrifying and idiotic to contrive phony pretexts to embark on a relentless trade war against our friendliest neighbor — not least because it has suddenly boosted the political fortunes of Trudeau’s successor, Mark Carney, at the expense of the Conservative leader, Pierre Poilievre.</w:t>
        <w:br/>
      </w:r>
    </w:p>
    <w:p>
      <w:r>
        <w:t>对盟友的威胁也不会有好结果。奚落贾斯汀·特鲁多是“伟大的加拿大州”的“州长”或许还可以视作幼稚的搞笑（仅此一次的话）。但编造虚假借口、对我们最友好的邻国发动一场无情的贸易战则是怪诞、可怕和愚蠢的，尤其是这让特鲁多的继任者马克·卡尼政治运势突然大增，而让保守党领袖博励治(Pierre Poilievre)利益受损。</w:t>
        <w:br/>
      </w:r>
    </w:p>
    <w:p>
      <w:r>
        <w:t>It is reasonable to try to push Chinese companies out of the Panama Canal. But threatening to overturn a Senate-ratified treaty to reclaim the canal by force is bound to seed permanent distrust of the United States. It’s intriguing to contemplate the lawful and voluntary purchase of Greenland. It is Putinesque to threaten, in an address to Congress, to take Greenland “one way or the other,” thereby threatening the NATO ally that is the territory’s sovereign.</w:t>
        <w:br/>
      </w:r>
    </w:p>
    <w:p>
      <w:r>
        <w:t>试图将中国公司赶出巴拿马运河是合理的。但威胁要推翻参议院批准的条约并以武力收回运河势必会埋下对美国永久不信任的种子。考虑合法且自愿性地购买格陵兰岛或许还有些意思，但向国会发表讲话时威胁“无论如何”都要拿下格陵兰岛，从而威胁到作为格陵兰岛主权国的北约盟友，这种做法就很普京了。</w:t>
        <w:br/>
      </w:r>
    </w:p>
    <w:p>
      <w:r>
        <w:t>The outreach to the European far-right won’t end well. Not least among the problems with parties like Germany’s AfD or France’s National Rally is that they are haters of all things American: our vulgar culture, revolting fast food, rapacious capitalism and imperial pretensions. Perhaps the greatest single achievement of the 20th century was the destruction, both physical and spiritual, of German militarism and the threat it posed to Germany’s many neighbors.</w:t>
        <w:br/>
      </w:r>
    </w:p>
    <w:p>
      <w:r>
        <w:t>与欧洲极右翼势力接触不会有好结局。德国的选择党或法国的国民联盟这类政党存在的一个重要问题是，他们痛恨美国的一切：我们低俗的文化、令人反胃的快餐、贪婪的资本主义以及帝国主义的狂妄。20世纪最伟大的成就之一或许就是在物质和精神层面摧毁了德国军国主义及其对众多邻国构成的威胁。</w:t>
        <w:br/>
      </w:r>
    </w:p>
    <w:p>
      <w:r>
        <w:t>But an America that walks away from NATO while empowering those anti-American parties won’t achieve greater security for anyone, including ourselves. It will lead to a Germany once again led by fascists and willing to arm itself with nuclear weapons.</w:t>
        <w:br/>
      </w:r>
    </w:p>
    <w:p>
      <w:r>
        <w:t>但是，如果美国退出北约，助长那些反美政党的势力，那么包括我们自己在内的任何人都无法获得更大的安全保障。它将导致德国再次由法西斯主义者领导，并且愿意用核武器武装自己。</w:t>
        <w:br/>
      </w:r>
    </w:p>
    <w:p>
      <w:r>
        <w:t>The Ukraine negotiations won’t end well. If the Trump administration wants to bring about a lasting end to the war, it would do everything it can publicly to support Kyiv, including a friendly meeting with Ukraine’s president,Volodymyr Zelensky, more rapid delivery of arms, negotiations over a long-term U.S. security guarantee and membership in the European Union. It would also do everything it can to oppose Moscow, including by seizing Russia’s frozen assets to fund Ukraine’s military purchases. Then it would use that leverage to get Zelensky to accept a settlement that involves the loss of Ukrainian territory.</w:t>
        <w:br/>
      </w:r>
    </w:p>
    <w:p>
      <w:r>
        <w:t>乌克兰问题的谈判不会有好结果。如果特朗普政府想要让战争得以永久结束，就应该竭尽全力公开支持基辅，包括与乌克兰总统泽连斯基举行友好会晤，加快武器交付速度，就美国的长期安全保证以及乌克兰加入欧盟进行谈判。还应该采取一切措施反对莫斯科，包括没收俄罗斯被冻结的资产，用来资助乌克兰购买武器。然后利用这种影响力让泽连斯基接受涉及乌克兰领土损失的解决方案。</w:t>
        <w:br/>
      </w:r>
    </w:p>
    <w:p>
      <w:r>
        <w:t>What team Trump has achieved is the opposite: A Russia that sees even less reason to settle, a Europe that sees more reason to go its own way, a China that believes America will eventually fold and a once-again betrayed Ukraine that will have even less reason to trust international guarantees of its security.</w:t>
        <w:br/>
      </w:r>
    </w:p>
    <w:p>
      <w:r>
        <w:t>而特朗普团队所做的却恰恰相反：俄罗斯认为更没有理由达成和解了，欧洲觉得更有理由走自己的路了，中国认为美国最终会屈服，而再次遭到背叛的乌克兰会觉得更没有理由相信国际社会对其安全的保障了。</w:t>
        <w:br/>
      </w:r>
    </w:p>
    <w:p>
      <w:r>
        <w:t>There’s more of this: Sunday’s arrest and threatened deportation of Mahmoud Khalil, a green-card holder and pro-Palestinian activist at Columbia, may even get pro-Israel civil libertarians to defend his rights while making a martyr of him on the far-left. But the pattern is clear. Ignoring the political corollary to Newton’s Third Law of Motion — that every action has an equal and opposite reaction — the administration will now reap precisely what it should avoid.</w:t>
        <w:br/>
      </w:r>
    </w:p>
    <w:p>
      <w:r>
        <w:t>可以列举的还有很多：周日，哥伦比亚大学的绿卡持有者、支持巴勒斯坦的活动人士马哈茂德·哈利勒被捕并面临驱逐威胁，这甚至可能会让亲以色列的公民自由倡导者为他的权利辩护，同时还会让他在极左翼阵营中成为烈士。但这种模式是显而易见的。由于特朗普政府忽视了牛顿第三运动定律在政治领域的推论——即每一个行动都会有一个大小相等、方向相反的反作用——现在，它将收获本应避免的后果。</w:t>
        <w:br/>
      </w:r>
    </w:p>
    <w:p>
      <w:r>
        <w:t>Trump’s critics are always quick to see the sinister sides of his actions and declarations. An even greater danger may lie in the shambolic nature of his policymaking. Democracy may die in darkness. It may die in despotism. Under Trump, it’s just as liable to die in dumbness.</w:t>
        <w:br/>
      </w:r>
    </w:p>
    <w:p>
      <w:r>
        <w:t>特朗普的批评者总是很快就能看到他的行为和言论中险恶的一面。更大的危险或许在于他制定政策时的混乱本质。民主可能死于黑暗。可能在专制统治下消亡。在特朗普的领导下，民主同样可能死于愚蠢。</w:t>
        <w:br/>
      </w:r>
    </w:p>
    <w:p>
      <w:pPr>
        <w:pStyle w:val="Heading1"/>
        <w:spacing w:before="0" w:after="280"/>
      </w:pPr>
      <w:r>
        <w:rPr>
          <w:rFonts w:ascii="Times New Roman" w:hAnsi="Times New Roman" w:eastAsia="宋体"/>
          <w:b/>
          <w:sz w:val="52"/>
        </w:rPr>
        <w:t>中国对美国农产品关税生效，中美贸易战继续升级</w:t>
      </w:r>
    </w:p>
    <w:p>
      <w:r>
        <w:t>China’s Tariffs on U.S. Agricultural Products Take Effect</w:t>
        <w:br/>
      </w:r>
    </w:p>
    <w:p>
      <w:r>
        <w:t>Beijing began imposing tariffs on Monday on many farm products from the United States, for which China is the largest overseas market. It is the latest escalation of a trade fight between the world’s two largest economies.</w:t>
        <w:br/>
      </w:r>
    </w:p>
    <w:p>
      <w:r>
        <w:t>中国政府周一开始对来自美国的多种农产品加征关税，中国是美国农产品的最大海外市场。这是世界两个最大经济体之间贸易战的新一轮升级。</w:t>
        <w:br/>
      </w:r>
    </w:p>
    <w:p>
      <w:r>
        <w:t>The Chinese government announced the tariffs last week, shortly after President Trump raised tariffs on Chinese products for the second time since he took office in January. The Chinese tariffs will include a levy of 15 percent on U.S. products like chicken, wheat and corn, as well as 10 percent on products like soybeans, pork, beef and fruit.</w:t>
        <w:br/>
      </w:r>
    </w:p>
    <w:p>
      <w:r>
        <w:t>中国政府上周宣布了这些关税，那之前，美国总统特朗普自1月上任以来第二次提高对中国进口产品的关税。中国将对原产于美国的鸡肉、小麦、玉米等加征15%的关税，对大豆、猪肉、牛肉、水果等加征10%的关税。</w:t>
        <w:br/>
      </w:r>
    </w:p>
    <w:p>
      <w:r>
        <w:t>Beijing said that goods that had already been shipped before Monday and imported by April 12 would not be subject to the new tariffs. Because crops like soybeans, wheat and corn, in particular, tend to travel by sea, this means that China’s customs officials will actually collect few tariffs until shipments arrive in China after leaving the United States on Monday or later.</w:t>
        <w:br/>
      </w:r>
    </w:p>
    <w:p>
      <w:r>
        <w:t>中国政府表示，周一前已经发货并在4月12日前进口的货物将不受新关税的影响。由于大豆、小麦等农产品，尤其是玉米，往往是走海运，这意味着中国海关官员实际上要等到这些货物在周一或之后离开美国并抵达中国时才开始加征关税。</w:t>
        <w:br/>
      </w:r>
    </w:p>
    <w:p>
      <w:r>
        <w:t>A spokesman for the National People’s Congress, which is now holding China’s annual legislative session, said last week that Mr. Trump’s latest tariffs had “disrupted the security and stability of the global industrial and supply chains.”</w:t>
        <w:br/>
      </w:r>
    </w:p>
    <w:p>
      <w:r>
        <w:t>中国的全国人民代表大会目前正在举行年度立法会议，全国人大的发言人上周表示，特朗普的新一轮关税“干扰全球产业链供应链安全稳定”。</w:t>
        <w:br/>
      </w:r>
    </w:p>
    <w:p>
      <w:r>
        <w:t>The Chinese government also said it was blocking 15 U.S. companies from buying Chinese products unless it granted special permission, including a manufacturer of drones that supplies the U.S. military. And it said it was blocking another 10 U.S. companies from doing business in China.</w:t>
        <w:br/>
      </w:r>
    </w:p>
    <w:p>
      <w:r>
        <w:t>中国政府还表示，15家美国公司将不再被允许从中国购买产品，除非得到特别许可，其中包括一家为美国军方提供无人机的制造商。中国政府还表示，将禁止另外十家美国公司在中国开展业务。</w:t>
        <w:br/>
      </w:r>
    </w:p>
    <w:p>
      <w:r>
        <w:t>Mr. Trump has contended that tariffs are needed on imports from China, most of which are manufactured goods, to allow the United States to rebuild its industrial sector and also to generate tax revenue for the federal budget. He imposed a 10 percent tariff on almost all imports from China in early February, and raised the tariff to 20 percent last week. He has said the actions were intended partly to pressure China to reduce the flow of the opioid fentanyl into the United States.</w:t>
        <w:br/>
      </w:r>
    </w:p>
    <w:p>
      <w:r>
        <w:t>特朗普认为，为了让美国重建工业部门，并为联邦预算创造税收收入，有必要对从中国进口的商品（大部分是制成品）加征关税。他已在今年2月初对几乎所有从中国进口的商品加征了10%的关税，并在上周将加征的关税提高到了20%。他表示，这些行动的部分目的是向中国政府施压，让其减少合成类鸦片药物芬太尼流入美国。</w:t>
        <w:br/>
      </w:r>
    </w:p>
    <w:p>
      <w:r>
        <w:t>Mr. Trump also imposed 25 percent tariffs on Canada and Mexico last Tuesday, though he abruptly suspended many of those levies two days later.</w:t>
        <w:br/>
      </w:r>
    </w:p>
    <w:p>
      <w:r>
        <w:t>特朗普上周二还对来自加拿大和墨西哥的产品加征了25%的关税，不过两天后，他突然对其中许多产品暂停了加征关税的做法。</w:t>
        <w:br/>
      </w:r>
    </w:p>
    <w:p>
      <w:r>
        <w:t>He has added 20 percent tariffs to the roughly $440 billion worth of Chinese goods that the United States imports annually. The average U.S. tariff on affected Chinese goods now stands at 39 percent, up from 3 percent when Mr. Trump began his first term eight years ago. Other than China, Canada and Mexico, the United States collects tariffs averaging about 3 percent on most countries.</w:t>
        <w:br/>
      </w:r>
    </w:p>
    <w:p>
      <w:r>
        <w:t>他已对美国每年从中国进口的价值约4400亿美元的商品加征了20%的关税。他的行动把受影响的中国进口产品的平均关税提高到了39%，远高于八年前开始第一个任期时的3%。除对中国、加拿大、墨西哥的进口产品加征了关税外，美国对大多数贸易伙伴的进口产品征收平均约3%的关税。</w:t>
        <w:br/>
      </w:r>
    </w:p>
    <w:p>
      <w:r>
        <w:t>Despite the recent escalations in the trade war between Washington and Beijing, both sides have signaled that they may be open to a compromise. Last week, China’s commerce minister told reporters that he had invited his American counterpart and the U.S. trade representative to a meeting. And last month, Mr. Trump said that a new trade deal with China was “possible.”</w:t>
        <w:br/>
      </w:r>
    </w:p>
    <w:p>
      <w:r>
        <w:t>尽管美中之间的贸易战最近已有几轮升级，但双方都已发出信号，他们也许对妥协持开放态度。中国商务部长上周对记者表示，他已向美国商务部长和贸易代表发出会面的邀请。特朗普上个月曾表示，“有可能”与中国达成新的贸易协议。</w:t>
        <w:br/>
      </w:r>
    </w:p>
    <w:p>
      <w:r>
        <w:t>Monday’s levies are not the first time in recent weeks that China has responded in kind to Mr. Trump’s trade actions. After the president imposed 10 percent tariffs in early February, China said it would place tariffs on natural gas, coal and farm equipment purchased from the United States.</w:t>
        <w:br/>
      </w:r>
    </w:p>
    <w:p>
      <w:r>
        <w:t>周一生效的关税并不是中国政府第一次在最近几周对特朗普的贸易行动宣布反制措施。特朗普今年2月初对中国产品加征10%的关税后，中国曾表示将对从美国进口的天然气、煤炭、农用设备等加征关税。</w:t>
        <w:br/>
      </w:r>
    </w:p>
    <w:p>
      <w:r>
        <w:t>But the United States has more targets in a trade war because Americans purchase far more goods from China than the Chinese purchase from Americans. This enabled the United States to one-up China relatively easily after China imposed reciprocal tariffs on U.S. goods during Mr. Trump’s first term.</w:t>
        <w:br/>
      </w:r>
    </w:p>
    <w:p>
      <w:r>
        <w:t>但美国在这场贸易战中能打击的目标更多，因为美国从中国的进口远多于出口。这曾让美国在特朗普上次担任总统期间相对容易地在抵御中国反制措施方面占上风。</w:t>
        <w:br/>
      </w:r>
    </w:p>
    <w:p>
      <w:r>
        <w:t>But Mao Ning, a spokeswoman of the Ministry of Foreign Affairs, contended at the ministry’s daily briefing on Monday that nobody should be imposing extra tariffs. “Trade wars and tariff wars all start with harming others and end with harming oneself — the United States should learn lessons and change its course,” she said.</w:t>
        <w:br/>
      </w:r>
    </w:p>
    <w:p>
      <w:r>
        <w:t>但中国外交部发言人毛宁在周一的例行记者会上表示，任何国家都不应征收额外关税。“关税战也好，贸易战也罢，都是以损人开始，以害己告终。美方应该吸取教训，改弦易辙，”她说。</w:t>
        <w:br/>
      </w:r>
    </w:p>
    <w:p>
      <w:r>
        <w:t>China faces a more troubled domestic economy now than during President Trump’s first term. It is hamstrung by economic problems including weak foreign investment and the aftermath of a real estate bust.</w:t>
        <w:br/>
      </w:r>
    </w:p>
    <w:p>
      <w:r>
        <w:t>中国目前面临的国内经济问题比特朗普上次当总统时更严重。它正受到外国投资疲软、房地产泡沫破裂等经济问题的困扰。</w:t>
        <w:br/>
      </w:r>
    </w:p>
    <w:p>
      <w:r>
        <w:t>Still, China has other tools for managing the ongoing trade skirmish. In the past, it has cut taxes on Chinese companies that export goods to the United States, enabling them to cut prices and dampen the effects of a U.S. tariff.</w:t>
        <w:br/>
      </w:r>
    </w:p>
    <w:p>
      <w:r>
        <w:t>尽管如此，中国仍有其他工具来应对不断发展的贸易冲突。中国以前曾降低过向美国出口商品的中国公司的税收，让它们对进口商降价，从而减轻美国关税的影响。</w:t>
        <w:br/>
      </w:r>
    </w:p>
    <w:p>
      <w:r>
        <w:t>Chinese companies have also moved final assembly of their products to countries like Vietnam and Mexico, with which the United States has had relatively free trade relations in recent decades. But Mr. Trump has tried to tighten this loophole by threatening tariffs on Mexico.</w:t>
        <w:br/>
      </w:r>
    </w:p>
    <w:p>
      <w:r>
        <w:t>中国公司也已将产品的最终组装转移到了越南和墨西哥等国，美国与这些国家的贸易关系近几十年来相对自由。但特朗普已试图弥补这一漏洞，威胁要对墨西哥产品加征关税。</w:t>
        <w:br/>
      </w:r>
    </w:p>
    <w:p>
      <w:r>
        <w:t>And Chinese companies have sought to exploit the so-called de minimis rule, which exempts packages from tariffs if their value is $800 or less. Mr. Trump has tried to crack down on this practice, but the crackdown proved complicated to execute, and Mr. Trump has largely paused the effort.</w:t>
        <w:br/>
      </w:r>
    </w:p>
    <w:p>
      <w:r>
        <w:t>中国公司还试图利用所谓“小额豁免规则”避免关税，美国对价值800美元以下的入关包裹免征关税。特朗普已试图打击这种做法，但事实证明打击行动执行起来很复杂，所以特朗普已基本上暂停了这项努力。</w:t>
        <w:br/>
      </w:r>
    </w:p>
    <w:p>
      <w:pPr>
        <w:pStyle w:val="Heading1"/>
        <w:spacing w:before="0" w:after="280"/>
      </w:pPr>
      <w:r>
        <w:rPr>
          <w:rFonts w:ascii="Times New Roman" w:hAnsi="Times New Roman" w:eastAsia="宋体"/>
          <w:b/>
          <w:sz w:val="52"/>
        </w:rPr>
        <w:t>马斯克与鲁比奥激烈争吵，特朗普政府“内乱”？</w:t>
      </w:r>
    </w:p>
    <w:p>
      <w:r>
        <w:t>Inside the Explosive Meeting Where Trump Officials Clashed With Elon Musk</w:t>
        <w:br/>
      </w:r>
    </w:p>
    <w:p>
      <w:r>
        <w:t>Marco Rubio was incensed. Here he was in the Cabinet Room of the White House, the secretary of state, seated beside the president and listening to a litany of attacks from the richest man in the world.</w:t>
        <w:br/>
      </w:r>
    </w:p>
    <w:p>
      <w:r>
        <w:t>马可·鲁比奥被激怒了。在白宫的内阁会议室里，这位国务卿坐在总统旁边，听着世界首富连珠炮般的攻击。</w:t>
        <w:br/>
      </w:r>
    </w:p>
    <w:p>
      <w:r>
        <w:t>Seated diagonally opposite, across the elliptical mahogany table, Elon Musk was letting Mr. Rubio have it, accusing him of failing to slash his staff.</w:t>
        <w:br/>
      </w:r>
    </w:p>
    <w:p>
      <w:r>
        <w:t>坐在椭圆形红木桌子斜对面的埃隆·马斯克直斥鲁比奥，说他没有裁员。</w:t>
        <w:br/>
      </w:r>
    </w:p>
    <w:p>
      <w:r>
        <w:t>You have fired “nobody,” Mr. Musk told Mr. Rubio, then scornfully added that perhaps the only person he had fired was a staff member from Mr. Musk’s Department of Government Efficiency.</w:t>
        <w:br/>
      </w:r>
    </w:p>
    <w:p>
      <w:r>
        <w:t>你没有解雇“任何人”，马斯克告诉鲁比奥，然后轻蔑地补充说，也许他解雇的唯一一个人就是马斯克的政府效率部的员工。</w:t>
        <w:br/>
      </w:r>
    </w:p>
    <w:p>
      <w:r>
        <w:t>Mr. Rubio had been privately furious with Mr. Musk for weeks, ever since his team effectively shuttered an entire agency that was supposedly under Mr. Rubio’s control: the United States Agency for International Development. But, in the extraordinary cabinet meeting on Thursday in front of President Trump and around 20 others — details of which have not been reported before — Mr. Rubio got his grievances off his chest.</w:t>
        <w:br/>
      </w:r>
    </w:p>
    <w:p>
      <w:r>
        <w:t>自从马斯克的团队实际上完全关闭了本应由鲁比奥控制的美国国际开发署以来，鲁比奥几周来一直私下里对马斯克极为不满。而在上周四这场不同寻常的内阁会议上，当着特朗普总统和其他大约20人——会议细节之前没有被报道过——鲁比奥发泄了心中的怨气。</w:t>
        <w:br/>
      </w:r>
    </w:p>
    <w:p>
      <w:r>
        <w:t>Mr. Musk was not being truthful, Mr. Rubio said. What about the more than 1,500 State Department officials who took early retirement in buyouts? Didn’t they count as layoffs? He asked, sarcastically, whether Mr. Musk wanted him to rehire all those people just so he could make a show of firing them again. Then he laid out his detailed plans for reorganizing the State Department.</w:t>
        <w:br/>
      </w:r>
    </w:p>
    <w:p>
      <w:r>
        <w:t>鲁比奥说，马斯克没有说实话。1500多名以买断方式提前退休的国务院官员算怎么回事？他们不算裁员吗？他讽刺地问，马斯克是否想让他重新雇用所有这些人，这样他就可以再次解雇他们。然后，他提出了重组国务院的详细计划。</w:t>
        <w:br/>
      </w:r>
    </w:p>
    <w:p>
      <w:r>
        <w:t>Mr. Musk was unimpressed. He told Mr. Rubio he was “good on TV,” with the clear subtext being that he was not good for much else. Throughout all of this, the president sat back in his chair, arms folded, as if he were watching a tennis match.</w:t>
        <w:br/>
      </w:r>
    </w:p>
    <w:p>
      <w:r>
        <w:t>马斯克不为所动。他对鲁比奥说，他“在电视上表现很好”，潜台词显然是，他在其他方面并不出色。在整个过程中，总统靠在椅子上，双臂交叉，好像在看一场网球比赛。</w:t>
        <w:br/>
      </w:r>
    </w:p>
    <w:p>
      <w:r>
        <w:t>After the argument dragged on for an uncomfortable time, Mr. Trump finally intervened to defend Mr. Rubio as doing a “great job.” Mr. Rubio has a lot to deal with, the president said. He is very busy, he is always traveling and on TV, and he has an agency to run. So everyone just needs to work together.</w:t>
        <w:br/>
      </w:r>
    </w:p>
    <w:p>
      <w:r>
        <w:t>在争论持续了一段令人不适的时间后，特朗普终于出面为鲁比奥辩护，说他做得“很棒”。总统说，鲁比奥有很多事情要处理。他很忙，他总是在外奔走和上电视，他还有一个部门要管理。所以每个人都需要齐心协力。</w:t>
        <w:br/>
      </w:r>
    </w:p>
    <w:p>
      <w:r>
        <w:t>The meeting was a potential turning point after the frenetic first weeks of Mr. Trump’s second term. It yielded the first significant indication that Mr. Trump was willing to put some limits on Mr. Musk, whose efforts have become the subject of several lawsuits and prompted concerns from Republican lawmakers, some of whom have complained directly to the president.</w:t>
        <w:br/>
      </w:r>
    </w:p>
    <w:p>
      <w:r>
        <w:t>在特朗普第二任期狂热的头几周之后，这次会议是一个潜在的转折点。这是特朗普愿意对马斯克施加一些限制的首个重要迹象。如今，马斯克的所作所为已经成为几起诉讼的主题，并引发了共和党议员的担忧，其中一些人直接向总统投诉。</w:t>
        <w:br/>
      </w:r>
    </w:p>
    <w:p>
      <w:r>
        <w:t>From now on, he said, the secretaries would be in charge; the Musk team would only advise.</w:t>
        <w:br/>
      </w:r>
    </w:p>
    <w:p>
      <w:r>
        <w:t>总统说，从现在起，各位部长将负责管理事务，马斯克团队只提供建议。</w:t>
        <w:br/>
      </w:r>
    </w:p>
    <w:p>
      <w:r>
        <w:t>It is unclear what the long-term impact of the meeting will be. Mr. Musk remains Mr. Trump’s biggest political financial supporter — just this week his super PAC aired $1 million worth of ads that said, “Thank you, President Trump” — and Mr. Musk’s control of the social media website X has made administration staff members and cabinet secretaries alike fearful that he will target them in public.</w:t>
        <w:br/>
      </w:r>
    </w:p>
    <w:p>
      <w:r>
        <w:t>目前还不清楚这次会议的长期影响是什么。马斯克仍然是特朗普最大的政治资金支持者——就在本周，他的超级政治行动委员会播放了价值100万美元的广告表示“谢谢你，特朗普总统”。同时，马斯克对社交媒体网站X的控制让政府工作人员和内阁部长都担心他会在公开场合针对自己。</w:t>
        <w:br/>
      </w:r>
    </w:p>
    <w:p>
      <w:r>
        <w:t>Just moments before the blowup with Mr. Rubio, Mr. Musk and the transportation secretary, Sean Duffy, went back and forth about the state of the Federal Aviation Administration’s equipment for tracking airplanes and what kind of fix was needed. Howard Lutnick, the commerce secretary, jumped in to support Mr. Musk.</w:t>
        <w:br/>
      </w:r>
    </w:p>
    <w:p>
      <w:r>
        <w:t>就在与鲁比奥争吵之前不久，马斯克和交通部长肖恩·达菲还就联邦航空管理局用于跟踪飞机的设备的状况、需要进行什么样的整改展开了激烈讨论。商务部长霍华德·卢特尼克跳出来支持马斯克。</w:t>
        <w:br/>
      </w:r>
    </w:p>
    <w:p>
      <w:r>
        <w:t>Mr. Duffy said the young staff of Mr. Musk’s team was trying to lay off air traffic controllers. What am I supposed to do? Mr. Duffy said. I have multiple plane crashes to deal with now, and your people want me to fire air traffic controllers?</w:t>
        <w:br/>
      </w:r>
    </w:p>
    <w:p>
      <w:r>
        <w:t>达菲说，马斯克团队的年轻员工正试图解雇空中交通管制员。我该怎么办？达菲说。我现在要处理多起飞机失事，而你的人却要我解雇空中交通管制员？</w:t>
        <w:br/>
      </w:r>
    </w:p>
    <w:p>
      <w:r>
        <w:t>Mr. Musk told Mr. Duffy that his assertion was a “lie.” Mr. Duffy insisted it was not; he had heard it from them directly. Mr. Musk, asking who had been fired, said: Give me their names. Tell me their names.</w:t>
        <w:br/>
      </w:r>
    </w:p>
    <w:p>
      <w:r>
        <w:t>马斯克告诉达菲，他的说法是“谎言”。达菲坚称不是；这是他直接从人们口中听到的。马斯克问，都有谁被解雇了，他说：把他们的名字给我。告诉我他们的名字。</w:t>
        <w:br/>
      </w:r>
    </w:p>
    <w:p>
      <w:r>
        <w:t>Mr. Duffy said there were not any names, because he had stopped them from being fired. At another point, Mr. Musk insisted that people hired under diversity, equity and inclusion programs were working in control towers. Mr. Duffy pushed back and Mr. Musk did not add details, but said during the longer back and forth that Mr. Duffy had his phone number and should call him if he had any issues to raise.</w:t>
        <w:br/>
      </w:r>
    </w:p>
    <w:p>
      <w:r>
        <w:t>达菲说，没有名字，因为他已经阻止了他们被解雇。马斯克还坚称，在塔台工作的是一些通过多元、公平和包容项目聘用的人。达菲反驳了他，马斯克也没有补充细节，但在这场更加漫长的争吵中，他表示，达菲有他的电话号码，如果有什么问题要提，可以打给他。</w:t>
        <w:br/>
      </w:r>
    </w:p>
    <w:p>
      <w:r>
        <w:t>The exchange ended with Mr. Trump telling Mr. Duffy that he had to hire people from M.I.T. as air traffic controllers. These air traffic controllers need to be “geniuses,” he said.</w:t>
        <w:br/>
      </w:r>
    </w:p>
    <w:p>
      <w:r>
        <w:t>讨论的最后，特朗普告诉达菲，他必须从麻省理工学院招空管员。他说，这些空管员必须是“天才”。</w:t>
        <w:br/>
      </w:r>
    </w:p>
    <w:p>
      <w:r>
        <w:t>The secretary of veterans affairs, Doug Collins, has been dealing with one of the most politically sensitive challenges of all the cabinet secretaries. Mr. Musk’s cuts will affect thousands of veterans — a powerful constituency and a core part of the Trump base. Mr. Collins made the point that they should not wield a blunt instrument and cleave off everyone from the V.A. They needed to be strategic about it. Mr. Trump agreed with Mr. Collins, saying they ought to retain the smart ones and get rid of the bad ones.</w:t>
        <w:br/>
      </w:r>
    </w:p>
    <w:p>
      <w:r>
        <w:t>退伍军人事务部长道格·柯林斯一直在处理所有内阁部长中最敏感的政治挑战之一。马斯克的裁员将影响到数以万计的退伍军人——这是一个强大的选民团体，也是特朗普票仓的核心部分。柯林斯指出，他们不应该简单粗暴地把事务部的所有人砍掉，他们要有战略眼光。特朗普同意柯林斯的观点，声称他们应该保留聪明的人，淘汰不好的人。</w:t>
        <w:br/>
      </w:r>
    </w:p>
    <w:p>
      <w:r>
        <w:t>In response to a request for comment from The New York Times, Karoline Leavitt, the White House press secretary, said in a statement: “As President Trump said, this was a great and productive meeting amongst members of his team to discuss cost-cutting measures and staffing across the federal government. Everyone is working as one team to help President Trump deliver on his promise to make our government more efficient.”</w:t>
        <w:br/>
      </w:r>
    </w:p>
    <w:p>
      <w:r>
        <w:t>在回应《纽约时报》的置评请求时，白宫新闻秘书卡罗琳·莱维特在声明中表示：“正如特朗普总统所说，他的团队成员讨论了削减成本的措施和整个联邦政府的人员配置，这是一次重要而富有成效的会议。每个人都在作为团队，帮助特朗普总统兑现他的承诺，让我们的政府更有效率。”</w:t>
        <w:br/>
      </w:r>
    </w:p>
    <w:p>
      <w:r>
        <w:t>Tammy Bruce, a spokeswoman for the State Department, responded, “Secretary Rubio considered the meeting an open and productive discussion with a dynamic team that is united in achieving the same goal: making America great again.”</w:t>
        <w:br/>
      </w:r>
    </w:p>
    <w:p>
      <w:r>
        <w:t>国务院发言人塔米·布鲁斯回应说，“鲁比奥国务卿认为，这次会议是与一个充满活力的团队进行了一次公开而富有成效的讨论，这个团队团结一心，有着同一个目标：让美国再次伟大。”</w:t>
        <w:br/>
      </w:r>
    </w:p>
    <w:p>
      <w:r>
        <w:t>A Department of Veterans Affairs spokesman said, “As President Trump has said, it’s important to increase efficiency and reduce bureaucracy while keeping in place the best and most productive federal employees. V.A. is working with DOGE and the rest of the administration to do just that.”</w:t>
        <w:br/>
      </w:r>
    </w:p>
    <w:p>
      <w:r>
        <w:t>退伍军人事务部发言人说：“正如特朗普总统所说，提高效率，减少官僚主义，同时留住最优秀、最高产的联邦雇员，这一点很重要。退伍军人事务部正与政府效率部和其他政府部门合作来做到这一点。”</w:t>
        <w:br/>
      </w:r>
    </w:p>
    <w:p>
      <w:r>
        <w:t>In a post on X on Friday, Mr. Duffy praised Mr. Trump and the work Mr. Musk’s team is doing and said it was an effective cabinet meeting. He added that “the DEI Department at the FAA was eliminated on day 2” and that Mr. Trump’s “approach of a scalpel versus a hatchet and better coordination between Secretaries and DOGE is the right approach to revolutionizing the way our government is run.”</w:t>
        <w:br/>
      </w:r>
    </w:p>
    <w:p>
      <w:r>
        <w:t>在上周五发表的文章中，达菲赞扬了特朗普和马斯克团队正在做的工作，并称这是一次有效的内阁会议。他还说，“联邦航空局的多元、公平和包容部门在第二天就被撤了”，特朗普的“要手术刀不要斧头的做法，以及部长和效率部之间更好的协调，是彻底改变我们政府运作方式的正确思路。”</w:t>
        <w:br/>
      </w:r>
    </w:p>
    <w:p>
      <w:r>
        <w:t>Mr. Musk, who later claimed on X that the cabinet meeting was “very productive,” seemed far less enthused inside the room. He aggressively defended himself, reminding the cabinet secretaries that he had built multiple billion-dollar companies from the ground up and knew something about hiring good people.</w:t>
        <w:br/>
      </w:r>
    </w:p>
    <w:p>
      <w:r>
        <w:t>马斯克后来在X上声称，内阁会议“非常有成效”，但他在会议室里似乎远没有那么热情。他为自己做了激烈的辩护，提醒内阁部长们，自己从零开始建立了多家价值数千亿美元的公司，他知道如何雇佣优秀人才。</w:t>
        <w:br/>
      </w:r>
    </w:p>
    <w:p>
      <w:pPr>
        <w:pStyle w:val="Heading1"/>
        <w:spacing w:before="0" w:after="280"/>
      </w:pPr>
      <w:r>
        <w:rPr>
          <w:rFonts w:ascii="Times New Roman" w:hAnsi="Times New Roman" w:eastAsia="宋体"/>
          <w:b/>
          <w:sz w:val="52"/>
        </w:rPr>
        <w:t>特朗普与普京有多“情投意合”？</w:t>
      </w:r>
    </w:p>
    <w:p>
      <w:r>
        <w:t>Trump’s Affinity for Putin Grows More Consequential Than Ever</w:t>
        <w:br/>
      </w:r>
    </w:p>
    <w:p>
      <w:r>
        <w:t>In early 2017, American intelligence agencies delivered an unequivocal judgment about why President Vladimir V. Putin of Russia had ordered a sprawling effort to sabotage the recent American presidential election.</w:t>
        <w:br/>
      </w:r>
    </w:p>
    <w:p>
      <w:r>
        <w:t>2017年初，对于俄罗斯总统普京为何下令大规模破坏前不久的美国总统大选，美国情报机构做出了明确的判断。</w:t>
        <w:br/>
      </w:r>
    </w:p>
    <w:p>
      <w:r>
        <w:t>Mr. Putin wanted to cripple the faith Americans have in their own elections, they found, and to undermine a United States-led “liberal world order” that the Russians see as a threat to their security. As a way to achieve this goal, the assessment found, Russia worked to help Donald J. Trump win the election.</w:t>
        <w:br/>
      </w:r>
    </w:p>
    <w:p>
      <w:r>
        <w:t>他们发现，普京想削弱美国人对自己的选举的信心，并破坏美国领导的“自由世界秩序”，俄罗斯人视这一秩序为安全威胁。评估发现，为了实现这一目标，俄罗斯努力帮助特朗普赢得大选。</w:t>
        <w:br/>
      </w:r>
    </w:p>
    <w:p>
      <w:r>
        <w:t>Eight years later, Mr. Trump sat in the Oval Office for a blustery meeting with President Voldymyr Zelensky of Ukraine and rendered, once again, his own judgment on that period. There was no Russian sabotage, just a “phony witch hunt” of which both he and Mr. Putin were victims.</w:t>
        <w:br/>
      </w:r>
    </w:p>
    <w:p>
      <w:r>
        <w:t>八年后，特朗普坐在椭圆形办公室与乌克兰总统泽连斯基进行了一场激烈的会晤，并再次对那段时期做出了自己的判断。没有什么俄罗斯的破坏，那只是一场“虚假的政治迫害”，他和普京都是受害者。</w:t>
        <w:br/>
      </w:r>
    </w:p>
    <w:p>
      <w:r>
        <w:t>“Let me tell you, Putin went through a hell of a lot with me,” he said.</w:t>
        <w:br/>
      </w:r>
    </w:p>
    <w:p>
      <w:r>
        <w:t>“让我告诉你，普京和我一起经历了很多，”他说。</w:t>
        <w:br/>
      </w:r>
    </w:p>
    <w:p>
      <w:r>
        <w:t>The statement was a tell. The president sees common cause with Mr. Putin, a merging of interests forged through battles against those he believes are his and Mr. Putin’s mutual adversaries — including Democratic lawmakers, European leaders and a spectral “deep state” inside the U.S. government.</w:t>
        <w:br/>
      </w:r>
    </w:p>
    <w:p>
      <w:r>
        <w:t>这句话是一种暗示。总统认为自己和普京有共同事业，在与他心目中两人的共同对手斗争的过程中，他与普京形成了利益融合——这些对手包括民主党议员、欧洲领导人和美国政府内部一股神秘的“深层势力”。</w:t>
        <w:br/>
      </w:r>
    </w:p>
    <w:p>
      <w:r>
        <w:t>The relationship between Mr. Trump and Mr. Putin has for years been scrutinized by American government inquiries, assessments by foreign intelligence services and news media investigations. Taken together, they have unearthed evidence to support an array of theories addressing Mr. Trump’s affinity for a Russian strongman who has spent a career trying to undermine American interests.</w:t>
        <w:br/>
      </w:r>
    </w:p>
    <w:p>
      <w:r>
        <w:t>多年来，特朗普和普京之间的关系一直受到美国政府的调查、外国情报机构的评估和新闻媒体调查的密切关注。综合起来，他们发现的证据支持了一系列关于特朗普与一名俄罗斯铁腕人物关系密切的理论，这名铁腕人物在其职业生涯中一直试图损害美国的利益。</w:t>
        <w:br/>
      </w:r>
    </w:p>
    <w:p>
      <w:r>
        <w:t>As yet, there is no single, tidy explanation. But based solely on Mr. Trump’s public actions during his first six weeks back in office, the simple fact is that he has made few decisions on national security or foreign policy that have not been cheered by the Kremlin, making his stance toward Mr. Putin more consequential than ever.</w:t>
        <w:br/>
      </w:r>
    </w:p>
    <w:p>
      <w:r>
        <w:t>到目前为止，还没有一个统一、严谨的解释。但单从特朗普上任前六周的公开行动来看，一个简单的事实是，他在国家安全或外交政策方面做出的决定几乎没有哪一个不受克里姆林宫的欢迎，这使得他对普京的立场比以往任何时候都更加重要。</w:t>
        <w:br/>
      </w:r>
    </w:p>
    <w:p>
      <w:r>
        <w:t>This is a world turned upside down for Susan Miller, the former head of counterintelligence at the C.I.A., who led the agency’s 2017 intelligence assessment on Russian election interference.</w:t>
        <w:br/>
      </w:r>
    </w:p>
    <w:p>
      <w:r>
        <w:t>对于前中央情报局反情报部门负责人苏珊·米勒来说，世界已经天翻地覆，她领导了该机构2017年对俄罗斯干预选举的情报评估。</w:t>
        <w:br/>
      </w:r>
    </w:p>
    <w:p>
      <w:r>
        <w:t>Ms. Miller said in an interview that she thinks Mr. Trump’s affinity for the Russian president boils down to “autocrat envy”— that he covets the power Mr. Putin has to make decisions in Russia without any constraints.</w:t>
        <w:br/>
      </w:r>
    </w:p>
    <w:p>
      <w:r>
        <w:t>米勒在接受采访时表示，她认为特朗普对俄罗斯总统的亲近归根结底是“对专制统治者的嫉妒”——他羡慕普京在俄罗斯拥有不受任何约束地做出决定的权力。</w:t>
        <w:br/>
      </w:r>
    </w:p>
    <w:p>
      <w:r>
        <w:t>“Trump likes Putin because Putin has control over his country,” she said. “And Trump wants control over his country.”</w:t>
        <w:br/>
      </w:r>
    </w:p>
    <w:p>
      <w:r>
        <w:t>“特朗普喜欢普京，因为普京可以控制他的国家，”她说。“而特朗普想要控制他的国家。”</w:t>
        <w:br/>
      </w:r>
    </w:p>
    <w:p>
      <w:r>
        <w:t>Mr. Trump has accused Mr. Zelensky of beginning the war that started with a Russian invasion of Ukraine in February 2022, a war that has seen the mass slaughter of Ukrainian civilians. He has stopped sharing intelligence with Ukraine that the country desperately needs to battle Russian forces.</w:t>
        <w:br/>
      </w:r>
    </w:p>
    <w:p>
      <w:r>
        <w:t>特朗普指责泽连斯基挑起了这场以俄罗斯于2022年2月入侵乌克兰为开端的战争，这场战争导致乌克兰平民遭到大规模屠杀。他已经停止与乌克兰分享情报，而乌克兰迫切需要这些情报来对抗俄罗斯军队。</w:t>
        <w:br/>
      </w:r>
    </w:p>
    <w:p>
      <w:r>
        <w:t>He has gutted American foreign aid programs that Mr. Putin has long detested, including pro-democracy programs in countries like Hungary that Russia is bringing closer into its sphere of influence. He has sidelined European allies, saying they are untrustworthy and suggesting they might have to fend for themselves in the future.</w:t>
        <w:br/>
      </w:r>
    </w:p>
    <w:p>
      <w:r>
        <w:t>他破坏了普京向来厌恶的美国对外援助项目，包括在匈牙利等国实施的支持民主计划，俄罗斯正在把这些国家拉进自己的势力范围。他把欧洲盟友撇在一边，说他们不值得信任，并暗示他们未来可能不得不自力更生。</w:t>
        <w:br/>
      </w:r>
    </w:p>
    <w:p>
      <w:r>
        <w:t>Mr. Trump has defended his actions in part by saying they are necessary steps to getting Russia to the negotiating table, casting himself as a peace broker to end the war in Ukraine. Thus far, however, he has pushed far harder on Mr. Zelensky to make concessions than he has on Mr. Putin.</w:t>
        <w:br/>
      </w:r>
    </w:p>
    <w:p>
      <w:r>
        <w:t>特朗普为自己的部分行动进行辩护，说它们是让俄罗斯坐到谈判桌前的必要步骤，他把自己塑造成结束乌克兰战争的和平斡旋者。然而，到目前为止，他逼迫泽连斯基做出让步的力度远远大于对普京施压的力度。</w:t>
        <w:br/>
      </w:r>
    </w:p>
    <w:p>
      <w:r>
        <w:t>How much does all this please Russian officials? Just ask them.</w:t>
        <w:br/>
      </w:r>
    </w:p>
    <w:p>
      <w:r>
        <w:t>这一切能在多大程度上取悦俄罗斯官员？不妨直接去问他们。</w:t>
        <w:br/>
      </w:r>
    </w:p>
    <w:p>
      <w:r>
        <w:t>Dmitry Peskov, the Kremlin’s longtime spokesman, went on state television two days after the Oval Office blowup with Mr. Zelensky and praised the Trump administration’s decisions since coming to power. The new White House agenda, he said, “largely aligns with our vision.”</w:t>
        <w:br/>
      </w:r>
    </w:p>
    <w:p>
      <w:r>
        <w:t>泽连斯基在椭圆形办公室与总统发生争执两天后，克里姆林宫长期以来的发言人德米特里·佩斯科夫在国家电视台上对特朗普政府上台以来的决定表示赞扬。他说，白宫的新议程“在很大程度上与我们的愿景一致”。</w:t>
        <w:br/>
      </w:r>
    </w:p>
    <w:p>
      <w:r>
        <w:t>That same day, Sergey V. Lavrov, Mr. Putin’s foreign minister, presented Russians with a wholly different take on world history than the one that Kremlin officials have taught for decades. Mr. Lavrov said it was European nations, not the United States, that were responsible for so many of history’s great tragedies — citing the Crusades, the Napoleonic wars, World War I and the rise of Hitler.</w:t>
        <w:br/>
      </w:r>
    </w:p>
    <w:p>
      <w:r>
        <w:t>就在同一天，普京的外交部长拉夫罗夫向俄罗斯人展示了一种完全不同于克里姆林宫官员几十年来传播的世界历史观点。拉夫罗夫列举了十字军东征、拿破仑战争、第一次世界大战和希特勒的崛起，他说，是欧洲国家，而不是美国，对历史上如此多的重大悲剧负有责任。</w:t>
        <w:br/>
      </w:r>
    </w:p>
    <w:p>
      <w:r>
        <w:t>“If we look at history in retrospect,” he said, “the Americans did not play any instigating, let alone incendiary, role.”</w:t>
        <w:br/>
      </w:r>
    </w:p>
    <w:p>
      <w:r>
        <w:t>“回顾历史，”他说，“美国人没有扮演煽动角色，更不用说挑起事端。”</w:t>
        <w:br/>
      </w:r>
    </w:p>
    <w:p>
      <w:r>
        <w:t>Ms. Miller said there was no doubt among members of her counterintelligence team about Russia’s intentions in disrupting the 2016 election: to spread disinformation and sow chaos with the aim of undermining confidence in the democratic process.</w:t>
        <w:br/>
      </w:r>
    </w:p>
    <w:p>
      <w:r>
        <w:t>米勒表示，她的反情报团队成员对俄罗斯扰乱2016年大选的意图毫不怀疑，他们旨在传播虚假信息，制造混乱，目的是破坏对民主进程的信心。</w:t>
        <w:br/>
      </w:r>
    </w:p>
    <w:p>
      <w:r>
        <w:t>At the same time, she said, her agency team — which was joined by officials from the National Security Agency and the F.B.I. — was extremely careful and fiercely nonpartisan in assessing what impact the Russian interference had on Mr. Trump’s election victory.</w:t>
        <w:br/>
      </w:r>
    </w:p>
    <w:p>
      <w:r>
        <w:t>她说，与此同时，她的部门——还有来自国家安全局和联邦调查局的官员——在评估俄罗斯干预对特朗普胜选的影响时非常谨慎，而且严格遵守无党派原则。</w:t>
        <w:br/>
      </w:r>
    </w:p>
    <w:p>
      <w:r>
        <w:t>Nevertheless, during the first Trump administration she found herself in the cross hairs of the team of prosecutors led by John Durham, whom Attorney General William P. Barr had appointed to investigate the origins of the F.B.I.’s Russia investigation. She said that Mr. Durham and other prosecutors grilled her for more than eight hours about the intelligence assessment.</w:t>
        <w:br/>
      </w:r>
    </w:p>
    <w:p>
      <w:r>
        <w:t>然而，在特朗普第一届政府期间，她意外成了约翰·达勒姆领导的检察官团队的目标，司法部长威廉·巴尔任命达勒姆调查联邦调查局对俄罗斯调查的起源。她说，达勒姆和其他检察官就情报评估对她进行了长达八个多小时的盘问。</w:t>
        <w:br/>
      </w:r>
    </w:p>
    <w:p>
      <w:r>
        <w:t>“They were looking for bias in our work,” Ms. Miller said. “They didn’t find any.” Mr. Durham’s final report found no fault with the 2017 intelligence assessment.</w:t>
        <w:br/>
      </w:r>
    </w:p>
    <w:p>
      <w:r>
        <w:t>“他们在寻找我们工作中的偏见，”米勒说。“他们什么也没找到。”达勒姆的最终报告没有发现2017年的情报评估有任何问题。</w:t>
        <w:br/>
      </w:r>
    </w:p>
    <w:p>
      <w:r>
        <w:t>Still, Mr. Trump’s anger about what he calls the “Russia hoax” has festered for years, a grievance so deep he now sees Mr. Putin as his ally in victimhood.</w:t>
        <w:br/>
      </w:r>
    </w:p>
    <w:p>
      <w:r>
        <w:t>尽管如此，特朗普对他所谓的“俄罗斯骗局”的愤怒多年来一直在恶化，这种不满如此之深，以至于他现在把普京视为自己的受害者盟友。</w:t>
        <w:br/>
      </w:r>
    </w:p>
    <w:p>
      <w:r>
        <w:t>Mr. Putin has spent years trying to shape Mr. Trump’s thinking on Ukraine, and there is now little daylight between both men’s public statements about the war.</w:t>
        <w:br/>
      </w:r>
    </w:p>
    <w:p>
      <w:r>
        <w:t>普京多年来一直试图影响特朗普对乌克兰的看法，现在两人关于这场战争的公开声明几乎没有什么分歧。</w:t>
        <w:br/>
      </w:r>
    </w:p>
    <w:p>
      <w:r>
        <w:t>The first time that Mr. Trump and Mr. Putin met in person, during a July 2017 summit in Hamburg, Germany, the Russian president used much of the time disparaging Ukraine as a corrupt, fabricated country.</w:t>
        <w:br/>
      </w:r>
    </w:p>
    <w:p>
      <w:r>
        <w:t>2017年7月，特朗普和普京在德国汉堡举行的峰会上首次会面时，俄罗斯总统用大量时间贬低乌克兰是一个腐败的、凭空捏造的国家。</w:t>
        <w:br/>
      </w:r>
    </w:p>
    <w:p>
      <w:r>
        <w:t>He said that Russia had every right to exert influence over Ukraine. He even justified Russian military operations in the country by raising the historical example of President Theodore Roosevelt’s belief that the United States had the right to intervene in the internal affairs of Latin American countries.</w:t>
        <w:br/>
      </w:r>
    </w:p>
    <w:p>
      <w:r>
        <w:t>他说俄罗斯完全有权对乌克兰施加影响。他甚至以西奥多·罗斯福总统认为美国有权干涉拉丁美洲国家内政的历史为例，为俄罗斯在该国的军事行动辩护。</w:t>
        <w:br/>
      </w:r>
    </w:p>
    <w:p>
      <w:r>
        <w:t>Mr. Trump is a longtime admirer of Roosevelt.</w:t>
        <w:br/>
      </w:r>
    </w:p>
    <w:p>
      <w:r>
        <w:t>特朗普一直都很崇拜罗斯福。</w:t>
        <w:br/>
      </w:r>
    </w:p>
    <w:p>
      <w:r>
        <w:t>Leaving the meeting, Rex Tillerson, then the secretary of state, told anxious White House aides that Mr. Putin had done his “K.G.B. shtick,” and that Mr. Trump had not pushed back on any of the Russian president’s assertions about Ukraine.</w:t>
        <w:br/>
      </w:r>
    </w:p>
    <w:p>
      <w:r>
        <w:t>离开会场时，时任国务卿蒂勒森告诉焦虑的白宫助手，普京完成了他的“克格勃伎俩”，特朗普没有就俄罗斯总统关于乌克兰的任何说法提出反驳。</w:t>
        <w:br/>
      </w:r>
    </w:p>
    <w:p>
      <w:r>
        <w:t>More than two years later, the House impeached Mr. Trump because of a July 2019 phone call he had with Mr. Zelensky, during which he made continued American military support to Ukraine contingent on Mr. Zelensky’s helping dig up dirt on his political opponents.</w:t>
        <w:br/>
      </w:r>
    </w:p>
    <w:p>
      <w:r>
        <w:t>两年多后，众议院弹劾了特朗普，原因是他在2019年7月与泽连斯基通了电话，在电话中，特朗普表示，美国对乌克兰的持续军事支持要取决于泽连斯基是否能够帮助挖掘特朗普政治对手的丑闻。</w:t>
        <w:br/>
      </w:r>
    </w:p>
    <w:p>
      <w:r>
        <w:t>The episode further radicalized Mr. Trump’s views not only toward Ukraine but also to his perceived “deep state” enemies who testified during the impeachment proceedings.</w:t>
        <w:br/>
      </w:r>
    </w:p>
    <w:p>
      <w:r>
        <w:t>这一事件不仅进一步激化了特朗普对乌克兰的看法，也让他对弹劾程序中作证的那些所谓“深层政府”敌人的看法变得更加激进。</w:t>
        <w:br/>
      </w:r>
    </w:p>
    <w:p>
      <w:pPr>
        <w:pStyle w:val="Heading1"/>
        <w:spacing w:before="0" w:after="280"/>
      </w:pPr>
      <w:r>
        <w:rPr>
          <w:rFonts w:ascii="Times New Roman" w:hAnsi="Times New Roman" w:eastAsia="宋体"/>
          <w:b/>
          <w:sz w:val="52"/>
        </w:rPr>
        <w:t>经济放缓？贸易战？习近平眼中只有“科技强国”</w:t>
      </w:r>
    </w:p>
    <w:p>
      <w:r>
        <w:t>What Slowdown? Xi Says China Must Win the Global Tech Race.</w:t>
        <w:br/>
      </w:r>
    </w:p>
    <w:p>
      <w:r>
        <w:t>Throughout China’s annual legislative meeting, the national leader Xi Jinping made clear that he wants nothing to hold back his plans for China to march past its rivals by becoming a technological superpower. Not the economic slowdown or heavy local government debt, nor a trade war with the United States.</w:t>
        <w:br/>
      </w:r>
    </w:p>
    <w:p>
      <w:r>
        <w:t>在中国的年度立法会议上，国家领导人习近平明确表示，他不希望任何事情阻碍他让中国超越对手、成为科技超级大国的计划。经济放缓或沉重的地方政府债务，乃至与美国的贸易战，都无法阻挠。</w:t>
        <w:br/>
      </w:r>
    </w:p>
    <w:p>
      <w:r>
        <w:t>The meeting in Beijing, called the National People’s Congress, was once a stage for Communist Party leaders to make a show of public consultation. Congress delegates, although handpicked by the party, sometimes chided officials over problems like pollution. There were even rare flashes of discord among senior officials.</w:t>
        <w:br/>
      </w:r>
    </w:p>
    <w:p>
      <w:r>
        <w:t>在北京召开的全国人民代表大会曾是共产党领导人展示公众意见的舞台。人大代表虽然由共产党精心挑选，但有时也会就污染等问题指责官员。高级官员之间甚至曾经罕见地闪现出不和的迹象。</w:t>
        <w:br/>
      </w:r>
    </w:p>
    <w:p>
      <w:r>
        <w:t>Mr. Xi, though, has turned the meeting into a meticulously orchestrated, weeklong salute to himself and his vision. This time, he urged China to forge ahead in advanced technologies including artificial intelligence, biotechnology and new weapons.</w:t>
        <w:br/>
      </w:r>
    </w:p>
    <w:p>
      <w:r>
        <w:t>不过，习近平把这次为期一周的会议变成了一场精心策划的活动，在其中向他自己和他的愿景致敬。这一次，他敦促中国在包括人工智能、生物技术和新武器在内的先进技术领域不断取得进展。</w:t>
        <w:br/>
      </w:r>
    </w:p>
    <w:p>
      <w:r>
        <w:t>“Xi has seen how decades of investment into science by the U.S. government after World War II was a knockout success for the United States, and wants to replicate that,” said Jimmy Goodrich, who studies China’s science policies as a senior adviser at RAND, an organization that provides analysis to the U.S. government and other clients.</w:t>
        <w:br/>
      </w:r>
    </w:p>
    <w:p>
      <w:r>
        <w:t>“习近平看到，‘二战’后美国政府对科学的数十年投资给美国带来了巨大的成功，中国希望复制这种成功，”为美国政府和其他客户提供分析的兰德公司高级顾问、研究中国科学政策的吉米·古德里奇说。</w:t>
        <w:br/>
      </w:r>
    </w:p>
    <w:p>
      <w:r>
        <w:t>“He believes strongly that only by being more self-sufficient and a global leader in science can China achieve success in upgrading its economy, boosting its military capabilities and achieving world-leader status,” Mr. Goodrich said.</w:t>
        <w:br/>
      </w:r>
    </w:p>
    <w:p>
      <w:r>
        <w:t>“他坚信，只有更加自给自足，成为全球科学的领导者，中国才能成功地升级经济，增强军事能力，取得世界领先地位，”古德里奇说。</w:t>
        <w:br/>
      </w:r>
    </w:p>
    <w:p>
      <w:r>
        <w:t>Mr. Xi’s implicit message is that other efforts, such as restoring the confidence of China’s private entrepreneurs, must align with that bigger national goal.</w:t>
        <w:br/>
      </w:r>
    </w:p>
    <w:p>
      <w:r>
        <w:t>习近平的隐含信息是，恢复中国私营企业家的信心等其他努力必须与更大的国家目标保持一致。</w:t>
        <w:br/>
      </w:r>
    </w:p>
    <w:p>
      <w:r>
        <w:t>The annual congress allows Mr. Xi to give his priorities the gloss of public approval. Dissenting votes from the nearly 3,000 delegates have become exceedingly rare.</w:t>
        <w:br/>
      </w:r>
    </w:p>
    <w:p>
      <w:r>
        <w:t>一年一度的代表大会让习近平可以给他的工作重点增加一道公众认可的光环。与会的近3000名代表投反对票的情况极为罕见。</w:t>
        <w:br/>
      </w:r>
    </w:p>
    <w:p>
      <w:r>
        <w:t>Mr. Xi’s agenda told the story. On the first day of the congress, Mr. Xi met with delegates from Jiangsu Province — an industrial powerhouse — and told them to “seize on scientific and technological innovation.” The delegates were shown on state television diligently writing down his comments.</w:t>
        <w:br/>
      </w:r>
    </w:p>
    <w:p>
      <w:r>
        <w:t>习近平的日程安排说明了一切。在大会的第一天，习近平会见了来自工业大省江苏省的代表，告诉他们要“抓科技创新”。国家电视台播放的画面上，代表们认真记下习近平的讲话。</w:t>
        <w:br/>
      </w:r>
    </w:p>
    <w:p>
      <w:r>
        <w:t>On the second day, Mr. Xi heard reports from scientists and education officials and emphasized the role of education in building China into a “science and technology great power.”</w:t>
        <w:br/>
      </w:r>
    </w:p>
    <w:p>
      <w:r>
        <w:t>第二天，习近平听取了科学家和教育官员的报告，他强调教育在把中国建设成为“科技强国”中的作用。</w:t>
        <w:br/>
      </w:r>
    </w:p>
    <w:p>
      <w:r>
        <w:t>On the third day, Mr. Xi put on his green military uniform to meet members of the People’s Liberation Army. He demanded that China’s military become more efficient in implementing modernization plans, rooting out graft, and also more nimble in applying advanced technologies to “accelerate the development of qualitatively new combat capabilities.”</w:t>
        <w:br/>
      </w:r>
    </w:p>
    <w:p>
      <w:r>
        <w:t>第三天，习近平穿上绿色军装，会见人民解放军代表。他要求中国军队更高效地实施现代化计划，铲除贪腐，更灵活地应用先进技术，以便“加快发展新质战斗力”。</w:t>
        <w:br/>
      </w:r>
    </w:p>
    <w:p>
      <w:r>
        <w:t>The public summary of his comments gave no details, but China’s military has been working on next-generation jet fighters, unmanned drones, new submarines and other weapons.</w:t>
        <w:br/>
      </w:r>
    </w:p>
    <w:p>
      <w:r>
        <w:t>他讲话的公开摘要没有提供细节，但中国军方一直在研究下一代喷气式战斗机、无人驾驶飞机、新型潜艇和其他武器。</w:t>
        <w:br/>
      </w:r>
    </w:p>
    <w:p>
      <w:r>
        <w:t>Mr. Xi’s priorities were also reflected in China’s annual budget, which projects that government spending on science and technology will rise by 8.3 percent this year, on education by 6.1 percent and on the military by 7.2 percent. The government set more modest increases of around 5 percent in spending on health care and social welfare.</w:t>
        <w:br/>
      </w:r>
    </w:p>
    <w:p>
      <w:r>
        <w:t>习近平的优先事项也反映在中国的年度预算中，预计今年政府在科技方面的支出将增长8.3%，教育支出增长6.1%，军事支出增长7.2%。政府在医疗保健和社会福利方面的支出增幅较小，约为5%。</w:t>
        <w:br/>
      </w:r>
    </w:p>
    <w:p>
      <w:r>
        <w:t>The Chinese government’s science and technology budget this year is equal to about $172 billion, second to the United States. But government cuts under Mr. Trump could narrow the U.S. lead. Including investment from businesses, the United States spent $806 billion on research and development in 2021, compared to $668 billion in China, according to an estimate last year from the U.S. National Science Foundation.</w:t>
        <w:br/>
      </w:r>
    </w:p>
    <w:p>
      <w:r>
        <w:t>中国政府今年的科技预算约为1720亿美元，仅次于美国。但特朗普政府的削减可能会缩小美国的领先优势。根据美国国家科学基金会去年的估计，包括企业投资在内，美国在2021年的研发支出为8060亿美元，而中国为6680亿美元。</w:t>
        <w:br/>
      </w:r>
    </w:p>
    <w:p>
      <w:r>
        <w:t>“Over the past six or seven years of U.S.-China strategic competition, the two most important issues have been geopolitics and technology,” said Wang Hsin-hsien, a professor at National Chengchi University in Taipei who studies Chinese politics. “In China they probably see that there may be a little less pressure on them geopolitically, but there won’t be any easing up from Trump on the technology front.”</w:t>
        <w:br/>
      </w:r>
    </w:p>
    <w:p>
      <w:r>
        <w:t>“在过去六七年的中美战略竞争中，最重要的两个问题是地缘政治和技术，”位于台北的国立政治大学研究中国政治的教授王信贤说。“在中国，他们可能会看到，他们在地缘政治上的压力可能会减轻一点，但特朗普在技术方面不会有任何放松。”</w:t>
        <w:br/>
      </w:r>
    </w:p>
    <w:p>
      <w:r>
        <w:t>Some critics have argued that Mr. Xi’s bet on futuristic goals comes at the cost of providing help to Chinese citizens struggling to make ends meet. The economy is still sagging under a steep fall in housing prices. The number of retirees is growing and the birthrate has slumped. Yet Mr. Xi appears insistent that China can overcome its problems by tilting spending to technological projects and upgrading industry.</w:t>
        <w:br/>
      </w:r>
    </w:p>
    <w:p>
      <w:r>
        <w:t>一些批评人士认为，习近平对未来目标的押注，意味着那些艰难度日的中国国民将得不到帮助。在房价急剧下跌的影响下，经济仍处于低迷状态。退休人员的数量在增加，出生率在下降。然而，习近平似乎坚持认为，中国可以通过向技术项目和产业升级倾斜支出来克服困难。</w:t>
        <w:br/>
      </w:r>
    </w:p>
    <w:p>
      <w:r>
        <w:t>So far, Mr. Xi has not indicated a willingness to rein in China’s export drive after Mr. Trump imposed additional tariffs on goods from China.</w:t>
        <w:br/>
      </w:r>
    </w:p>
    <w:p>
      <w:r>
        <w:t>在特朗普对来自中国的商品征收额外关税后，到目前为止，习近平还没有表示控制中国出口的意愿。</w:t>
        <w:br/>
      </w:r>
    </w:p>
    <w:p>
      <w:r>
        <w:t>Nor does Mr. Xi seem worried about any threats to his political dominance. After more than 12 years in power, he has given no sign of choosing a successor. The retired leaders who may once have hemmed in his power have mostly passed away. He has never slackened his tight grip on the key levers of power, such as the Ministry of State Security, said Jonathan Czin, a researcher at the Brookings Institution who formerly worked in the Central Intelligence Agency and studies Chinese politics.</w:t>
        <w:br/>
      </w:r>
    </w:p>
    <w:p>
      <w:r>
        <w:t>习近平似乎也不担心他的政治统治地位会受到任何威胁。执政12年多后，他没有任何选择继任者的迹象。曾经可能限制他权力的退休领导人大多已经去世。研究中国政治、曾在中央情报局工作的布鲁金斯学会研究员席恩(Jonathan Czin)说，他从未放松对国家安全部等关键权力机构的牢牢控制。</w:t>
        <w:br/>
      </w:r>
    </w:p>
    <w:p>
      <w:r>
        <w:t>“So far, I see zero evidence of meaningful cracks in Xi’s control. Who at this point in Xi’s tenure would have the temerity to challenge Xi?” Mr. Czin said. “He wields the anti-corruption apparatus like a cudgel, ready to bludgeon any potential opponent.”</w:t>
        <w:br/>
      </w:r>
    </w:p>
    <w:p>
      <w:r>
        <w:t>“迄今为止，我没有看到任何证据表明习近平的控制出现有意义的裂痕。在习近平的任期内，谁有胆量挑战习近平？”席恩说。“他操纵的反腐机器就像一把大棒，随时准备打击任何潜在的对手。</w:t>
        <w:br/>
      </w:r>
    </w:p>
    <w:p>
      <w:pPr>
        <w:pStyle w:val="Heading1"/>
        <w:spacing w:before="0" w:after="280"/>
      </w:pPr>
      <w:r>
        <w:rPr>
          <w:rFonts w:ascii="Times New Roman" w:hAnsi="Times New Roman" w:eastAsia="宋体"/>
          <w:b/>
          <w:sz w:val="52"/>
        </w:rPr>
        <w:t>中国经济再遇大麻烦：政府税收下降</w:t>
      </w:r>
    </w:p>
    <w:p>
      <w:r>
        <w:t>China’s Government Is Short of Money as Its Leaders Face Trump</w:t>
        <w:br/>
      </w:r>
    </w:p>
    <w:p>
      <w:r>
        <w:t>Buried in China’s latest government budget were some numbers that add up to an alarming trend. Tax revenue is dropping.</w:t>
        <w:br/>
      </w:r>
    </w:p>
    <w:p>
      <w:r>
        <w:t>在中国最新的政府预算中，隐藏着一些数字，综合起来显示出一种惊人的趋势。税收收入正在下降。</w:t>
        <w:br/>
      </w:r>
    </w:p>
    <w:p>
      <w:r>
        <w:t>The decline means that China’s national government has less money to address the country’s serious economic challenges, including a housing market crash and the near bankruptcy of hundreds of local governments.</w:t>
        <w:br/>
      </w:r>
    </w:p>
    <w:p>
      <w:r>
        <w:t>下降意味着中国国家政府用于应对国家严重经济挑战的资金减少，这些挑战包括房地产市场崩溃和数百个地方政府濒临破产。</w:t>
        <w:br/>
      </w:r>
    </w:p>
    <w:p>
      <w:r>
        <w:t>Weak tax revenue also puts China’s leaders in a box as they square off with President Trump, who has imposed 20 percent tariffs on goods from China and threatened more to come. Beijing has less spare cash to help the export industries that are driving economic growth but could be hurt by tariffs.</w:t>
        <w:br/>
      </w:r>
    </w:p>
    <w:p>
      <w:r>
        <w:t>税收收入疲软也让中国领导人在与特朗普总统对峙时处于不利地位。特朗普已对来自中国的商品征收了20%的关税，并威胁要征收更多关税。中国政府手上用于帮助出口行业的备用资金减少了，该行业有助于推动经济增长，但可能受到关税的冲击。</w:t>
        <w:br/>
      </w:r>
    </w:p>
    <w:p>
      <w:r>
        <w:t>The drop in tax collections leaves China’s leaders in an unfamiliar position. Until the last several years, China enjoyed robust revenue, which it used to invest in infrastructure, a rapid military buildup and extensive industrial subsidies. Even as economic growth has slowed gradually over the past 12 years, taking a dent out of consumer spending, tax revenue held fairly steady until recently.</w:t>
        <w:br/>
      </w:r>
    </w:p>
    <w:p>
      <w:r>
        <w:t>税收的减少使中国领导人处于一个陌生的境地。直到最近几年，中国还享有丰厚的收入，用于投资基础设施、快速军事建设和广泛的工业补贴。尽管在过去的12年里，经济增长逐渐放缓，消费者支出受到影响，但税收收入一直相当稳定，直到前不久。</w:t>
        <w:br/>
      </w:r>
    </w:p>
    <w:p>
      <w:r>
        <w:t>Tax revenue fell further last year than ever before. And the only two previous declines in recent decades were under special circumstances: In 2020, China imposed an essentially nationwide pandemic lockdown for a couple of months, and in 2022, Shanghai endured a two-month lockdown.</w:t>
        <w:br/>
      </w:r>
    </w:p>
    <w:p>
      <w:r>
        <w:t>去年，税收收入降幅比以往任何时候都要大。近几十年来，仅有的两次下降都是在特殊情况下发生的：2020年，中国在全国范围内实施了几个月的疫情封锁，2022年，上海经历了两个月的封锁。</w:t>
        <w:br/>
      </w:r>
    </w:p>
    <w:p>
      <w:r>
        <w:t>China’s declining tax revenue now has several causes. A big one is deflation — a broad decline in prices. Companies and now the Chinese government find themselves with less money to make monthly payments on their debts.</w:t>
        <w:br/>
      </w:r>
    </w:p>
    <w:p>
      <w:r>
        <w:t>目前，中国税收收入下降有几个原因。一个大问题是通货紧缩——物价普遍下跌。企业和中国政府现在发现，他们每月用来偿还债务的钱越来越少了。</w:t>
        <w:br/>
      </w:r>
    </w:p>
    <w:p>
      <w:r>
        <w:t>Since September, Chinese officials have promised several times that they were on the cusp of doing what practically every foreign and Chinese economist recommends: spending more money to help the country’s beleaguered consumers with such measures as higher pensions, better medical benefits, more unemployment insurance or restaurant vouchers. But again and again, including on Sunday, they have laid out ambitious programs without providing more than a smidgen of extra spending.</w:t>
        <w:br/>
      </w:r>
    </w:p>
    <w:p>
      <w:r>
        <w:t>自去年9月以来，中国官员多次承诺，他们即将采取几乎所有中外经济学家都建议的措施：花更多的钱来帮助陷入困境的中国消费者，比如提高养老金、改善医疗福利、增加失业保险或提供餐饮代金券。但一次又一次，包括周日这一次在内，他们制定了雄心勃勃的计划，却没有提供一点点额外支出。</w:t>
        <w:br/>
      </w:r>
    </w:p>
    <w:p>
      <w:r>
        <w:t>The usual explanation for the frugality lies in longstanding opposition from Xi Jinping, China’s top leader, who warned in a speech in 2021 that China “must not aim too high or go overboard with social security, and steer clear of the idleness-breeding trap of welfarism.”</w:t>
        <w:br/>
      </w:r>
    </w:p>
    <w:p>
      <w:r>
        <w:t>对于这种节制，通常的解释是中国最高领导人习近平长期以来反对支出，他在2021年的一次讲话中警告说，中国在社会保障方面“不能提过高的目标，搞过头的保障，坚决防止落入‘福利主义’养懒汉的陷阱”。</w:t>
        <w:br/>
      </w:r>
    </w:p>
    <w:p>
      <w:r>
        <w:t>But China’s 2025 budget, which the Ministry of Finance released on March 5, suggests a different explanation: The national government may not have the money. Despite record borrowing, it would be hard-pressed to find the money needed to stimulate consumption.</w:t>
        <w:br/>
      </w:r>
    </w:p>
    <w:p>
      <w:r>
        <w:t>但中国财政部3月5日公布的2025年预算给出了另一种解释：中央政府可能没有钱。尽管借贷达到了创纪录的水平，但要找到刺激消费所需的资金将非常困难。</w:t>
        <w:br/>
      </w:r>
    </w:p>
    <w:p>
      <w:r>
        <w:t>Overall tax revenue fell 3.4 percent last year. That might not look like a lot. But it is a sizable divergence from the overall economy, which according to official statistics grew 5 percent before being adjusted for deflation.</w:t>
        <w:br/>
      </w:r>
    </w:p>
    <w:p>
      <w:r>
        <w:t>去年，税收总额下降了3.4%。这看起来可能不是很多。但这与整体经济存在很大差异，根据官方统计，在扣除通缩因素之前，中国经济增长了5%。</w:t>
        <w:br/>
      </w:r>
    </w:p>
    <w:p>
      <w:r>
        <w:t>Falling tax revenue means that China’s budget deficits are widening not because of extra government spending to help the economy, but because there is less money coming into the till. The problem has been worsening for years at local governments, which have plummeting revenues from selling state land, and has spread to the national government.</w:t>
        <w:br/>
      </w:r>
    </w:p>
    <w:p>
      <w:r>
        <w:t>税收收入的下降意味着中国的预算赤字正在扩大，这并不是因为政府为帮助经济而增加了开支，而是因为进入金库的钱减少了。地方政府出售国有土地的收入急剧下降，导致这一问题几年来日益严重，并已蔓延至国家政府。</w:t>
        <w:br/>
      </w:r>
    </w:p>
    <w:p>
      <w:r>
        <w:t>Fitch Ratings calculates that overall revenue for the national and local governments — including taxes and land sales — totaled 29 percent of the economy’s output as recently as 2018. But this year’s budget indicates that overall revenue will be just 21.1 percent of the economy in 2025.</w:t>
        <w:br/>
      </w:r>
    </w:p>
    <w:p>
      <w:r>
        <w:t>据惠誉评级计算，截至2018年，国家和地方政府的总收入（包括税收和土地销售）总计占经济产出的29%。但今年的预算显示，到2025年，总收入将仅占经济总量的21.1%。</w:t>
        <w:br/>
      </w:r>
    </w:p>
    <w:p>
      <w:r>
        <w:t>Roughly half of the decline comes from plummeting revenue from land sales, a well-documented problem related to the housing-market crash, but the rest comes from weakness in tax revenue, a new problem.</w:t>
        <w:br/>
      </w:r>
    </w:p>
    <w:p>
      <w:r>
        <w:t>大约一半的下降来自土地销售收入的急剧下降，这个已有详尽报道的问题与房地产市场崩溃有关。但其余的下降来自税收收入的疲软，这是一个新问题。</w:t>
        <w:br/>
      </w:r>
    </w:p>
    <w:p>
      <w:r>
        <w:t>That adds up to a huge sum of money. If overall revenue had kept up with the economy over the past seven years, the Chinese government would have another $1.5 trillion to spend in 2025.</w:t>
        <w:br/>
      </w:r>
    </w:p>
    <w:p>
      <w:r>
        <w:t>这些问题加起来意味着失去一大笔钱。如果过去七年的整体收入与经济增长保持同步，那么到2025年，中国政府的可支配资金应该比现在多出1.5万亿美元。</w:t>
        <w:br/>
      </w:r>
    </w:p>
    <w:p>
      <w:r>
        <w:t>China announced this month that it would allow its official target for the budget deficit to increase to 4 percent this year, after trying to keep it near 3 percent ever since the global financial crisis in 2009. But analysts say the true deficit is already much larger, because China is quietly counting a lot of long-term borrowing as though it were tax revenue.</w:t>
        <w:br/>
      </w:r>
    </w:p>
    <w:p>
      <w:r>
        <w:t>中国本月宣布，今年将允许其官方预算赤字目标增加到4%，自2009年全球金融危机以来，中国一直试图将其保持在接近3%的水平。但分析人士说，真正的赤字已经大得多了，因为中国正在悄悄地把大量长期借款当作税收收入来计算。</w:t>
        <w:br/>
      </w:r>
    </w:p>
    <w:p>
      <w:r>
        <w:t>Comparing spending only with actual revenue, without the borrowing, the Finance Ministry’s budget shows a deficit equal to almost 9 percent of the economy. In 2018, it was only 3.2 percent.</w:t>
        <w:br/>
      </w:r>
    </w:p>
    <w:p>
      <w:r>
        <w:t>仅将支出与实际收入（不包括借款）相比较，财政部的预算赤字几乎相当于经济总量的9%。2018年，这一比例仅为3.2%。</w:t>
        <w:br/>
      </w:r>
    </w:p>
    <w:p>
      <w:r>
        <w:t>“Deficits are quite high and debt is rising quite quickly, so they are fiscally challenged,” said Jeremy Zook, a director of Asia and Pacific sovereign ratings at Fitch.</w:t>
        <w:br/>
      </w:r>
    </w:p>
    <w:p>
      <w:r>
        <w:t>“赤字相当高，债务增长相当快，因此他们面临财政挑战，”惠誉亚太主权评级主管杰里米·祖克表示。</w:t>
        <w:br/>
      </w:r>
    </w:p>
    <w:p>
      <w:r>
        <w:t>The biggest taxes in China are value-added taxes, a kind of sales tax that the government collects on practically every transaction, from rent to refrigerators. Last year, revenue from value-added taxes fell short of expectations by 7.9 percent.</w:t>
        <w:br/>
      </w:r>
    </w:p>
    <w:p>
      <w:r>
        <w:t>中国最大的税种是增值税，这是一种销售税，政府对从租金到冰箱的几乎每一笔交易都征收。去年，增值税收入比预期低7.9%。</w:t>
        <w:br/>
      </w:r>
    </w:p>
    <w:p>
      <w:r>
        <w:t>The word “deflation” is prohibited in official Chinese documents, so the ministry came up with a euphemistic explanation: “This decrease was mainly due to the fact that the producer prices were lower than expected.”</w:t>
        <w:br/>
      </w:r>
    </w:p>
    <w:p>
      <w:r>
        <w:t>“通货紧缩”一词在中国官方文件中是禁止使用的，因此，财政部给出了一个委婉的解释：这一下降的原因“主要是工业生产者出厂价格低于预期”。</w:t>
        <w:br/>
      </w:r>
    </w:p>
    <w:p>
      <w:r>
        <w:t>Producer prices, essentially wholesale prices calculated as goods leave factories and farms, fell 2.3 percent in China last year.</w:t>
        <w:br/>
      </w:r>
    </w:p>
    <w:p>
      <w:r>
        <w:t>生产者价格即商品离开工厂和农场时计算的批发价格，去年，中国的生产者价格下降了2.3%。</w:t>
        <w:br/>
      </w:r>
    </w:p>
    <w:p>
      <w:r>
        <w:t>Revenue from value-added taxes began weakening in 2018. That was when the government cut these taxes sharply for exporters to help them offset the impact of tariffs imposed by President Trump in his first term.</w:t>
        <w:br/>
      </w:r>
    </w:p>
    <w:p>
      <w:r>
        <w:t>2018年，增值税收入开始减少。当时，政府大幅削减了出口商的这部分税收，以帮助他们抵消特朗普总统在第一个任期内征收关税的影响。</w:t>
        <w:br/>
      </w:r>
    </w:p>
    <w:p>
      <w:r>
        <w:t>The cost of that tax break has soared since then as China’s exports have surged, producing a trade surplus of almost $1 trillion last year even as the rest of the economy stagnated.</w:t>
        <w:br/>
      </w:r>
    </w:p>
    <w:p>
      <w:r>
        <w:t>从那以后，随着中国出口激增，这一减税的代价急剧增加，去年中国的贸易顺差达到了近7万亿元，而其他经济领域却停滞不前。</w:t>
        <w:br/>
      </w:r>
    </w:p>
    <w:p>
      <w:r>
        <w:t>Another problem lies in falling salaries and rising layoffs, especially during the second half of last year. Income taxes collected from individuals were 7.5 percent below expectations last year, the Finance Ministry said in its budget.</w:t>
        <w:br/>
      </w:r>
    </w:p>
    <w:p>
      <w:r>
        <w:t>另一个问题是工资下降和裁员增加，特别是在去年下半年。财政部在预算中表示，去年征收的个人所得税比预期低7.5%。</w:t>
        <w:br/>
      </w:r>
    </w:p>
    <w:p>
      <w:r>
        <w:t>China’s own steep tariffs on imports are another large source of revenue. But having lost much of their savings in the housing market crash, China’s consumers have cut back on purchases of imports like handbags and perfume, while prices have fallen for many imported goods. So revenue from customs duties was 9.2 percent below forecasts last year, the Finance Ministry said.</w:t>
        <w:br/>
      </w:r>
    </w:p>
    <w:p>
      <w:r>
        <w:t>中国对进口商品征收的高额关税是另一大收入来源。但由于在房地产市场崩盘中损失了大部分积蓄，中国消费者减少了购买手袋和香水等进口商品，而许多进口商品的价格也有所下降。因此，财政部表示，去年的关税收入比预期低9.2%。</w:t>
        <w:br/>
      </w:r>
    </w:p>
    <w:p>
      <w:r>
        <w:t>This year’s financial picture could be even worse than the budget anticipates. The Finance Ministry’s budget repeated many of the same optimistic assumptions about tax revenue and overall economic performance that it made last year.</w:t>
        <w:br/>
      </w:r>
    </w:p>
    <w:p>
      <w:r>
        <w:t>今年的财政状况可能比预算预期的还要糟糕。财政部的预算重复了去年对税收收入和整体经济表现做出的许多乐观假设。</w:t>
        <w:br/>
      </w:r>
    </w:p>
    <w:p>
      <w:r>
        <w:t>Governments in the West derive considerable revenue from taxes on investment gains, inheritances and real estate. But China has no taxes on investment gains or inheritances and almost none on real estate.</w:t>
        <w:br/>
      </w:r>
    </w:p>
    <w:p>
      <w:r>
        <w:t>西方国家政府从对投资收益、遗产和房地产征税中获得可观的收入。但中国对投资收益或遗产不征税，对房地产也几乎不征税。</w:t>
        <w:br/>
      </w:r>
    </w:p>
    <w:p>
      <w:r>
        <w:t>The general lack of real estate taxes lies at the root of a separate problem: China’s local governments are also running out of money. Until recently, they derived up to 80 percent of their revenues from selling land to property developers.</w:t>
        <w:br/>
      </w:r>
    </w:p>
    <w:p>
      <w:r>
        <w:t>房地产税的普遍缺失是另一个问题的根源：中国的地方政府也面临缺钱的困境。直到前不久，它们高达80%的收入来自向房地产开发商出售土地。</w:t>
        <w:br/>
      </w:r>
    </w:p>
    <w:p>
      <w:r>
        <w:t>But those sales have plummeted since the housing crash began in 2021, which has gutted demand for new apartments and bankrupted many developers.</w:t>
        <w:br/>
      </w:r>
    </w:p>
    <w:p>
      <w:r>
        <w:t>但自2021年房地产市场开始崩盘以来，这些销售大幅下降，导致对新公寓的需求锐减，许多开发商破产。</w:t>
        <w:br/>
      </w:r>
    </w:p>
    <w:p>
      <w:r>
        <w:t>Local governments are responsible for most pensions, medical benefits and other social spending in China. The national government has been selling extra bonds to raise money for bailing out the weakest local governments, many of which are behind on their debts. The national government has called for local governments to step up social spending but, short on cash itself, has offered scant new financial assistance.</w:t>
        <w:br/>
      </w:r>
    </w:p>
    <w:p>
      <w:r>
        <w:t>在中国，地方政府承担了大部分养老金、医疗福利和其他社会支出。中央政府一直在出售额外债券，筹集资金救助最弱的地方政府，其中许多地方政府拖欠债务。中央政府呼吁地方政府加大社会支出，但由于自身资金短缺，提供的新财政援助很少。</w:t>
        <w:br/>
      </w:r>
    </w:p>
    <w:p>
      <w:r>
        <w:t>And new taxes are not likely forthcoming, according to Jia Kang, a retired research director at the Finance Ministry and still one of China’s most influential voices on tax policy. He said in an interview that public opposition to inheritance taxes is strong, while taxes on investment gains or real estate would hurt stocks or the housing market.</w:t>
        <w:br/>
      </w:r>
    </w:p>
    <w:p>
      <w:r>
        <w:t>据财政部退休研究主任、中国在税收政策方面最有影响力的人士之一贾康称，新税不太可能出台。他在接受采访时表示，公众强烈反对遗产税，而对投资收益或房地产征税会损害股市或房地产市场。</w:t>
        <w:br/>
      </w:r>
    </w:p>
    <w:p>
      <w:r>
        <w:t>One factor not causing China’s tax challenges is fraud or tax evasion, Mr. Jia said. The procedures for checking on payments have become very detailed, he said. “It is difficult to cheat in this system.”</w:t>
        <w:br/>
      </w:r>
    </w:p>
    <w:p>
      <w:r>
        <w:t>贾康说，欺诈或逃税并非造成中国税收挑战的因素。他说，检查付款的程序已经变得非常详细。“在这个系统里很难作弊。”</w:t>
        <w:br/>
      </w:r>
    </w:p>
    <w:p>
      <w:pPr>
        <w:pStyle w:val="Heading1"/>
        <w:spacing w:before="0" w:after="280"/>
      </w:pPr>
      <w:r>
        <w:rPr>
          <w:rFonts w:ascii="Times New Roman" w:hAnsi="Times New Roman" w:eastAsia="宋体"/>
          <w:b/>
          <w:sz w:val="52"/>
        </w:rPr>
        <w:t>NBA与中国关系回暖，球星借助中国社交媒体扩大影响力</w:t>
      </w:r>
    </w:p>
    <w:p>
      <w:r>
        <w:t>To Get Big in China, N.B.A. Stars Enlist Social Media Surrogates</w:t>
        <w:br/>
      </w:r>
    </w:p>
    <w:p>
      <w:r>
        <w:t>Jalen Brunson first experienced the fervor of the N.B.A.’s biggest international market in 2018 when, as a rookie, he traveled with the Dallas Mavericks to China for a pair of preseason games. The trip itself was brief, but the reception that Mr. Brunson and his teammates received left a lasting impression.</w:t>
        <w:br/>
      </w:r>
    </w:p>
    <w:p>
      <w:r>
        <w:t>杰伦·布伦森第一次亲身感受到NBA最大国际市场的热情是在2018年，他当时还是一名新秀，随达拉斯独行侠队去中国参加了两场季前赛。虽然那次旅行本身很短暂，但布伦森和他的队友们受到的欢迎给他留下了难忘的印象。</w:t>
        <w:br/>
      </w:r>
    </w:p>
    <w:p>
      <w:r>
        <w:t>“The fandom that basketball brought to that country, I thought it was really cool and interesting and something I wanted to be a part of,” Mr. Brunson said in a recent interview.</w:t>
        <w:br/>
      </w:r>
    </w:p>
    <w:p>
      <w:r>
        <w:t>“篮球在那个国家引发的球迷热情，我觉得真的很酷、很有趣，我想成为其中的一部分，”布伦森在最近一次采访中说。</w:t>
        <w:br/>
      </w:r>
    </w:p>
    <w:p>
      <w:r>
        <w:t>Now a star for the New York Knicks, Mr. Brunson, 28, took a crucial step toward that goal before the current N.B.A. season when his representatives at Creative Arts Agency enlisted a digital management company, East Goes Global, to create and run Chinese social media accounts for him. In the months since, Mr. Brunson has gained more than 400,000 followers across five of the country’s major apps: Bilibili, Douyin, RedNote, Weibo and WeChat.</w:t>
        <w:br/>
      </w:r>
    </w:p>
    <w:p>
      <w:r>
        <w:t>如今，28岁的布伦森已是纽约尼克斯队的球星，在NBA本赛季开始之前，他已朝着那个目标迈出了关键一步，他在创新艺人经纪公司（简称CAA）的代表们请了一家数字管理公司East Goes Global为他在中国社交媒体上创建和管理账号。此后的几个月里，布伦森在中国五大主流应用（哔哩哔哩、抖音、小红书、微博、微信）上已收获了40多万粉丝。</w:t>
        <w:br/>
      </w:r>
    </w:p>
    <w:p>
      <w:r>
        <w:t>Mr. Brunson is one of several N.B.A. players looking to establish an online presence in China, where millions of people follow the league closely. But given the language barrier and differing societal norms and trends — not to mention an insular Chinese internet where popular western platforms such as YouTube, Instagram and X are blocked and content is reviewed by the government — most have sought help from companies with specific expertise in navigating the digital landscape.</w:t>
        <w:br/>
      </w:r>
    </w:p>
    <w:p>
      <w:r>
        <w:t>布伦森是想在中国建立网络影响力的几名NBA球员之一，这里有大量关心NBA赛事的球迷。但由于语言障碍，加上不同的社会规范和趋势——更不用说中国的互联网与世隔绝，YouTube、Instagram、X等流行的西方平台被屏蔽，网上内容受政府审查——大多数球星为在中国的网上运作向具有数字领域特定专业知识的公司寻求帮助。</w:t>
        <w:br/>
      </w:r>
    </w:p>
    <w:p>
      <w:r>
        <w:t>“I think it’s important to understand your audience, and I think a lot of smart people understand what they know and what they don’t know,” Mr. Brunson said. “It was key for me to let someone else do it, because they understand more than me. Even though I am the face of it, they really run it.”</w:t>
        <w:br/>
      </w:r>
    </w:p>
    <w:p>
      <w:r>
        <w:t>“我觉得了解你的受众很重要，我觉得很多聪明人知道他们懂什么，不懂什么，”布伦森说。“对我来说，让别人来做这个是关键，因为他们比我懂得更多。尽管上面是我的面孔，但真正运作的是他们。”</w:t>
        <w:br/>
      </w:r>
    </w:p>
    <w:p>
      <w:r>
        <w:t>Founded in 2018 by Andrew Spalter, a former music manager who lives in Austin, Texas, East Goes Global is not alone in providing such a service. Coral Lu, a former ESPN reporter, handles the Chinese social media accounts for Kawhi Leonard of the Los Angeles Clippers and Paul George of the Philadelphia 76ers. The IMG-owned company Mailman, based in Shanghai, manages 30 accounts for 14 active players.</w:t>
        <w:br/>
      </w:r>
    </w:p>
    <w:p>
      <w:r>
        <w:t>安德鲁·斯帕尔特在2018年创办了East Goes Global，他曾是一名音乐经理，住在得州奥斯汀。提供这类服务的不只是East Goes Global一家。曾在ESPN当记者的陆垠箐(Coral Lu)负责管理洛杉矶快船队的科怀·伦纳德和费城76人队的保罗·乔治在中国社交媒体上的账号。国际管理集团旗下的邮人体育公司总部设在上海，为14名现役球员管理着30个账号。</w:t>
        <w:br/>
      </w:r>
    </w:p>
    <w:p>
      <w:r>
        <w:t>“For the player, some people are really motivated by engaging with their global audience, and in cultures where basketball is huge,” said Matthew Spalter, the chief operating officer of East Goes Global, who is Andrew’s brother. “There’s also the business perspective: ‘During my basketball career, how can I scale my business? And, post-career, how can I make sure I’m not gone forever?’”</w:t>
        <w:br/>
      </w:r>
    </w:p>
    <w:p>
      <w:r>
        <w:t>“有些球员真的很想与他们在全球的观众互动，尤其是那些篮球文化浓厚环境下的观众，”East Goes Global的首席运营官马修·斯帕尔特说，他和安德鲁是兄弟。“还有一个商业角度的考虑：‘我如何在我的篮球生涯中扩大自己的业务？而且，在职业生涯结束后，我如何确保自己不会被人遗忘？’”</w:t>
        <w:br/>
      </w:r>
    </w:p>
    <w:p>
      <w:r>
        <w:t>The player-led push is coming at an important time for relations between the N.B.A. and China. In October 2019, a year after Mr. Brunson’s trip, a pro-Hong Kong social media post from Daryl Morey, then the general manager of the Houston Rockets, led to China pulling N.B.A. games off national television and ending the N.B.A. China Games, which had been played annually since 2012.</w:t>
        <w:br/>
      </w:r>
    </w:p>
    <w:p>
      <w:r>
        <w:t>这些球员推动建立网络影响力的努力发生在NBA与中国关系的一个重要时刻。2019年10月，也就是布伦森访华一年后，时任休斯顿火箭队总经理的达里尔·莫雷在社交媒体上发了一条支持香港的帖子，导致中国取消了NBA赛事的全国直播，叫停了自2012年以来每年举办的NBA中国赛。</w:t>
        <w:br/>
      </w:r>
    </w:p>
    <w:p>
      <w:r>
        <w:t>The freeze from Mr. Morey’s post, however, has significantly thawed, and the league is planning to play two exhibition games next October in the Chinese territory of Macau. With help from groups like East Goes Global, some players will be ahead of others should the relationship between the league and China return to its previous heights.</w:t>
        <w:br/>
      </w:r>
    </w:p>
    <w:p>
      <w:r>
        <w:t>不过，莫雷帖子引发的僵局已明显缓和，NBA正在打算明年10月在中国澳门举行两场表演赛。如果NBA与中国的关系恢复到以前的程度的话，一些球员将在East Goes Global等团体的帮助下领先一步。</w:t>
        <w:br/>
      </w:r>
    </w:p>
    <w:p>
      <w:r>
        <w:t>The work of the groups typically begins by reaching out to the various platforms to verify the player’s accounts — and often, as with Mr. Brunson, creating them in the first place. But further measures can be required, as when the team at Mailman helped an N.B.A. All-Star client recover his page on Douyin, China’s equivalent of TikTok, after it had been taken over by a mysterious third party that was posting spam content.</w:t>
        <w:br/>
      </w:r>
    </w:p>
    <w:p>
      <w:r>
        <w:t>这类公司的工作通常是从联系中国的各个平台认证球员账号开始，更常见的工作是为球员创建账号，布伦森的情况就是这样。但有时需要进一步的措施，比如邮人体育曾帮助一名NBA全明星球员收回了抖音（中国版TikTok）上以他的名字创建的账号，该账号曾被一个发布垃圾内容的神秘的第三方拥有。</w:t>
        <w:br/>
      </w:r>
    </w:p>
    <w:p>
      <w:r>
        <w:t>Next comes the process of creating content for a Chinese audience. Success, according to the people involved, goes beyond simply using the native language in captions and adding trending background music.</w:t>
        <w:br/>
      </w:r>
    </w:p>
    <w:p>
      <w:r>
        <w:t>接下来就是为中国观众制作内容。据参与这些工作的人说，要想取得成功，仅仅采用中文字幕、配上流行的背景音乐是不够的。</w:t>
        <w:br/>
      </w:r>
    </w:p>
    <w:p>
      <w:r>
        <w:t>“Mirroring the same content on your Chinese channels as your western ones really isn’t diving deeper into that Chinese culture,” said Michael Lin, a vice president of digital at Mailman who oversees its U.S. sports operation. “Athletes do a lot better when they’re creating personalized content that’s speaking to the Chinese fans.”</w:t>
        <w:br/>
      </w:r>
    </w:p>
    <w:p>
      <w:r>
        <w:t>“把你为西方平台制作的内容原封不动地搬到中文平台上去，表明你没有真正深入了解中国文化，”负责美国体育业务的邮人体育数字副总裁迈克尔·林（音）说。“为运动员制作能吸引他们中国粉丝的个性化内容，效果会更好。”</w:t>
        <w:br/>
      </w:r>
    </w:p>
    <w:p>
      <w:r>
        <w:t>For Mr. Brunson, this has meant meeting periodically with East Goes Global staff members to film exclusive videos for his Chinese accounts, including a marathon two-hour session heading into last month’s Chinese New Year during which he sampled Chinese snacks and wrote his name in Chinese characters.</w:t>
        <w:br/>
      </w:r>
    </w:p>
    <w:p>
      <w:r>
        <w:t>对布伦森来说，这意味着要定期与East Goes Global的工作人员见面，让他们为他的中国账号拍摄独家视频，包括在上个月的春节前夕拍摄的长达两小时的马拉松式视频，他在视频中品尝了中国小吃，还用汉字写了自己的名字。</w:t>
        <w:br/>
      </w:r>
    </w:p>
    <w:p>
      <w:r>
        <w:t>“I thought that was really cool,” he said.</w:t>
        <w:br/>
      </w:r>
    </w:p>
    <w:p>
      <w:r>
        <w:t>“我觉得那真的很酷，”他说。</w:t>
        <w:br/>
      </w:r>
    </w:p>
    <w:p>
      <w:r>
        <w:t>There are numerous business possibilities for N.B.A. players in China. Some have gone on huge tours across the country. Others have signed endorsement deals with Chinese shoe companies. James Harden, a star for the Clippers, sold 10,000 bottles of wine in five seconds during a Douyin livestream.</w:t>
        <w:br/>
      </w:r>
    </w:p>
    <w:p>
      <w:r>
        <w:t>NBA球员在中国有许多商业机会。有些球员已在中国各地参加过大型巡回赛。还有一些球员与中国鞋业公司签订了代言协议。快船队球星詹姆斯·哈登在一次抖音直播中在五秒时间里就卖出了1万瓶葡萄酒。</w:t>
        <w:br/>
      </w:r>
    </w:p>
    <w:p>
      <w:r>
        <w:t>But Mr. Lin has noticed a particular uptick in requests from players who cite another source of motivation: getting fan votes for the All-Star Game.</w:t>
        <w:br/>
      </w:r>
    </w:p>
    <w:p>
      <w:r>
        <w:t>但林先生注意到有一类来自球员的请求明显增多了，他们提到了另一个激励来源：为参加全明星赛争取球迷投票。</w:t>
        <w:br/>
      </w:r>
    </w:p>
    <w:p>
      <w:r>
        <w:t>The ideal playbook, in that regard, was laid out last season, when Tyrese Haliburton of the Indiana Pacers rode a wave of Chinese social media support to lead Eastern Conference guards in fan voting, earning a surprising spot as a starter for the 2024 All-Star Game.</w:t>
        <w:br/>
      </w:r>
    </w:p>
    <w:p>
      <w:r>
        <w:t>从这个方面来说，上个赛季印第安纳步行者队的泰瑞斯·哈利伯顿就提供了一个理想的范例。他借助来自中国社交媒体的支持，在球迷对东部后场首发球员的投票中领先，令人意外地入选了2024年全明星赛首发阵容。</w:t>
        <w:br/>
      </w:r>
    </w:p>
    <w:p>
      <w:r>
        <w:t>“I know people see a player in Indiana and don’t expect that,” Mr. Haliburton said at the media day for that game, “but the love I’ve received from my fans in China has been amazing.”</w:t>
        <w:br/>
      </w:r>
    </w:p>
    <w:p>
      <w:r>
        <w:t>“我知道人们看到球员来自印第安纳时不期待这个结果，”哈利伯顿在那场比赛的媒体日上说，“但我从中国球迷那里得到的爱一直是惊人的。”</w:t>
        <w:br/>
      </w:r>
    </w:p>
    <w:p>
      <w:r>
        <w:t>According to Matthew Spalter, Mr. Brunson’s team at C.A.A. similarly approached East Goes Global about executing a “massive All-Star push” for this year’s game. The results? Even though Mr. Brunson finished third among Eastern Conference guards on fan ballots, he was named a starter under the league’s weighted voting formula, which also incorporated votes from the news media and the players.</w:t>
        <w:br/>
      </w:r>
    </w:p>
    <w:p>
      <w:r>
        <w:t>据马修·斯帕尔特，布伦森在CAA的代表们已与East Goes Global进行了类似的接触，希望在今年的赛季发起一个“大规模的全明星助力运动”。结果怎样？尽管布伦森在球迷对东部后场全明星的投票中排名第三，但根据NBA计算投票的加权公式（其中也考虑了媒体和球员的投票），他仍入选了全明星赛首发阵容。</w:t>
        <w:br/>
      </w:r>
    </w:p>
    <w:p>
      <w:r>
        <w:t>“I think it helped a lot, and I’m really appreciative of it,” Mr. Brunson said in February of the help from Chinese fans, adding that he planned to post a message of gratitude after the All-Star break.</w:t>
        <w:br/>
      </w:r>
    </w:p>
    <w:p>
      <w:r>
        <w:t>“我觉得那帮了我的大忙，我真的很感激，”布伦森在今年2月谈到中国球迷的助力时说。他还表示，打算在全明星赛后发一个感谢贴。</w:t>
        <w:br/>
      </w:r>
    </w:p>
    <w:p>
      <w:r>
        <w:t>Sure enough, a week or so later, a 44-second video was uploaded to Mr. Brunson’s account on Bilibili, China’s equivalent of YouTube. The video features behind-the-scenes footage from his trip to the game in San Francisco.</w:t>
        <w:br/>
      </w:r>
    </w:p>
    <w:p>
      <w:r>
        <w:t>果然，大约一周后，一段44秒的视频上传到布伦森在哔哩哔哩（中国版YouTube）的账号上。视频主要是他去旧金山参加全明星赛的幕后花絮。</w:t>
        <w:br/>
      </w:r>
    </w:p>
    <w:p>
      <w:r>
        <w:t>“Thanks to my friends at Bilibili for voting and supporting me,” the caption read — in Chinese characters, of course.</w:t>
        <w:br/>
      </w:r>
    </w:p>
    <w:p>
      <w:r>
        <w:t>“感谢B站好友们的投票支持，”视频的标题写道——当然是用中文。</w:t>
        <w:br/>
      </w:r>
    </w:p>
    <w:p>
      <w:pPr>
        <w:pStyle w:val="Heading1"/>
        <w:spacing w:before="0" w:after="280"/>
      </w:pPr>
      <w:r>
        <w:rPr>
          <w:rFonts w:ascii="Times New Roman" w:hAnsi="Times New Roman" w:eastAsia="宋体"/>
          <w:b/>
          <w:sz w:val="52"/>
        </w:rPr>
        <w:t>特朗普政策动摇美股，中欧主要股市受益</w:t>
      </w:r>
    </w:p>
    <w:p>
      <w:r>
        <w:t>Trump’s Moves Are Boosting Stocks … Overseas</w:t>
        <w:br/>
      </w:r>
    </w:p>
    <w:p>
      <w:r>
        <w:t>President Trump has promised to create an age of American exceptionalism with policies that put the United States first, and ahead of other nations.</w:t>
        <w:br/>
      </w:r>
    </w:p>
    <w:p>
      <w:r>
        <w:t>特朗普总统曾经做出承诺，借助一系列将美国放在首位、令其领先他国的政策，开创一个美国例外主义的时代。</w:t>
        <w:br/>
      </w:r>
    </w:p>
    <w:p>
      <w:r>
        <w:t>But Mr. Trump’s moves in the early days of his administration have had the opposite outcome for the American stock market.</w:t>
        <w:br/>
      </w:r>
    </w:p>
    <w:p>
      <w:r>
        <w:t>然而，特朗普政府执政之初的种种举措在美国股市产生了适得其反的效果。</w:t>
        <w:br/>
      </w:r>
    </w:p>
    <w:p>
      <w:r>
        <w:t>The S&amp;P 500, which for years had been soaring above the stock indexes of other countries, is now trailing major markets in Europe and China, as investors have started to pull money from the United States and reallocate it around the world.</w:t>
        <w:br/>
      </w:r>
    </w:p>
    <w:p>
      <w:r>
        <w:t>标普500指数多年来一直远超其他国家的股指，现在却落后于欧洲和中国的主要市场，究其原因，是投资者开始从美国抽离资金，在全球各地重新布局。</w:t>
        <w:br/>
      </w:r>
    </w:p>
    <w:p>
      <w:r>
        <w:t>Since Mr. Trump’s inauguration, the S&amp;P 500 has fallen 6 percent, while the Dax index in Germany has risen 10 percent and the Europe-wide Stoxx 600 index has gained more than 4 percent. Other U.S. indexes have fared even worse, as European markets have been buoyed by plans for military spending on the continent after Mr. Trump made it clear he wants those nations to do more to protect themselves.</w:t>
        <w:br/>
      </w:r>
    </w:p>
    <w:p>
      <w:r>
        <w:t>自特朗普就职以来，标普500指数下跌了6%，而德国法兰克福股市DAX指数上涨了10%，欧洲斯托克600指数涨幅超过4%。其他的美国股指表现甚至更糟。特朗普明确表示希望欧洲国家在自我防卫方面加大力度后，欧洲大陆的军事开支计划提振了欧洲股票市场。</w:t>
        <w:br/>
      </w:r>
    </w:p>
    <w:p>
      <w:r>
        <w:t>The Hang Seng Index in Hong Kong has soared further, rising more than 20 percent since Mr. Trump took office in January, driven by the Chinese government’s efforts to stimulate its economy. Mexico’s IPC index, which is domestically focused and proving resilient to Mr. Trump’s steep tariffs, is 5 percent higher.</w:t>
        <w:br/>
      </w:r>
    </w:p>
    <w:p>
      <w:r>
        <w:t>香港恒生指数涨势更为强劲，自特朗普1月上任以来涨幅超过20%，这得益于中国政府刺激经济的举措。墨西哥以国内市场为重心的IPC指数不惧特朗普的高额关税上涨了5%。</w:t>
        <w:br/>
      </w:r>
    </w:p>
    <w:p>
      <w:r>
        <w:t>With American markets being whipsawed by the uncertainties over Mr. Trump’s tariff policies and deep cuts to the federal government, investment advisers have started steering clients to other stock markets around the world.</w:t>
        <w:br/>
      </w:r>
    </w:p>
    <w:p>
      <w:r>
        <w:t>由于特朗普关税政策的不确定性以及联邦政府大幅削减开支，美国市场剧烈波动，投资顾问已开始引导客户投资全球其他股市。</w:t>
        <w:br/>
      </w:r>
    </w:p>
    <w:p>
      <w:r>
        <w:t>“It is definitely time to be looking at ex-U.S.,” said Jitania Kandhari, deputy chief investment officer of the solutions and multi-asset group at Morgan Stanley Investment Management. She said she had noticed an uptick in conversations with clients looking to increase their exposure to international stocks.</w:t>
        <w:br/>
      </w:r>
    </w:p>
    <w:p>
      <w:r>
        <w:t>摩根士丹利投资管理公司的解决方案与多资产部门副首席投资官吉塔妮娅·坎达里表示：“现在绝对是时候将目光投向美国以外的市场了。”她表示，她已经注意到与希望增加国际股票投资的客户交流变多了。</w:t>
        <w:br/>
      </w:r>
    </w:p>
    <w:p>
      <w:r>
        <w:t>Even global markets that have slumped have managed to outperform the S&amp;P 500. The FTSE All-World index has dropped 2.9 percent since the inauguration, weighed down by U.S.-listed stocks. Canada’s TSX index has dropped 2 percent. And the Japanese Nikkei 225 has fallen 3.6 percent.</w:t>
        <w:br/>
      </w:r>
    </w:p>
    <w:p>
      <w:r>
        <w:t>即使是出现下跌的全球市场表现也优于标普500指数。自特朗普就职以来，受在美国上市股票的拖累，富时全球指数下跌了2.9%。加拿大的TSX指数跌幅为2%，日本的日经225种股票平均价格指数跌幅为3.6%。</w:t>
        <w:br/>
      </w:r>
    </w:p>
    <w:p>
      <w:r>
        <w:t>In recent weeks, Wall Street has sent out a raft of bank research notes, client presentations and trade ideas that recommend a pivot away from the United States.</w:t>
        <w:br/>
      </w:r>
    </w:p>
    <w:p>
      <w:r>
        <w:t>最近几周，华尔街发布了大量银行研究报告、客户报告以及交易建议，均建议投资者将投资重心从美国转移出去。</w:t>
        <w:br/>
      </w:r>
    </w:p>
    <w:p>
      <w:r>
        <w:t>“Respect resilience, fade U.S. exceptionalism, and worry about policy shocks,” read the title of one of those presentations from Bruce Kasman, chief economist and global head of economic research at J.P. Morgan.</w:t>
        <w:br/>
      </w:r>
    </w:p>
    <w:p>
      <w:r>
        <w:t>摩根大通首席经济学家兼全球经济研究主管布鲁斯·卡斯曼所做的简报标题为《尊重韧性，淡化美国例外主义，警惕政策冲击》。</w:t>
        <w:br/>
      </w:r>
    </w:p>
    <w:p>
      <w:r>
        <w:t>Brad Rutan, a market strategist at MFS Investment Management, said he also saw opportunities outside the United States. “It’s safe to say that there is plenty of room now for international equities.”</w:t>
        <w:br/>
      </w:r>
    </w:p>
    <w:p>
      <w:r>
        <w:t>MFS投资管理的市场策略师布拉德·鲁坦表示，他也看到了美国以外的机会。“可以肯定地说，投资国际股票现在有很大的空间。”</w:t>
        <w:br/>
      </w:r>
    </w:p>
    <w:p>
      <w:r>
        <w:t>Over the past week, investors pulled money from funds that buy U.S. stocks for the first time this year, according to weekly data that runs through Wednesday from EPFR Global. The withdrawal totaled a modest $2.5 billion, which compares with the roughly $100 billion inflow in the first nine weeks of 2025.</w:t>
        <w:br/>
      </w:r>
    </w:p>
    <w:p>
      <w:r>
        <w:t>根据EPFR Global截至周三的每周数据，在过去一周，投资者年内首次从购买美股的基金中撤资。撤资总额不算多，仅为25亿美元，但2025年前九周的资金流入量约为1000亿美元。</w:t>
        <w:br/>
      </w:r>
    </w:p>
    <w:p>
      <w:r>
        <w:t>While some traders are exceptionally quick to react to new information in the market, others, especially those that expect to be invested for a long time like pension funds or university endowments, can take months to move their money around.</w:t>
        <w:br/>
      </w:r>
    </w:p>
    <w:p>
      <w:r>
        <w:t>尽管一些交易者非常快速地对市场上的新信息做出反应，但有些交易者，尤其是那些期望在养老基金或大学捐赠基金进行长期投资者，可能需要数月时间才能调整资金配置。</w:t>
        <w:br/>
      </w:r>
    </w:p>
    <w:p>
      <w:r>
        <w:t>“After such a protracted outperformance of the U.S. versus Europe, these things can’t turn 180 degrees in a month,” said Greg Boutle, head of U.S. equity and derivative strategy at BNP Paribas. “There are probably many investors that have not reallocated yet.”</w:t>
        <w:br/>
      </w:r>
    </w:p>
    <w:p>
      <w:r>
        <w:t>法国巴黎银行美国股票及衍生品策略主管格雷格·布特尔表示：“美国股市长期跑赢欧洲股市，这种情况不可能一个月里就出现180度的大转变。可能还有很多投资者尚未重新配置。”</w:t>
        <w:br/>
      </w:r>
    </w:p>
    <w:p>
      <w:r>
        <w:t>If investors continue to pull their money from U.S. stocks and invest in foreign markets, it could add to the selling pressure that last week dragged the S&amp;P 500 into correction, defined as a fall of more than 10 percent from its peak.</w:t>
        <w:br/>
      </w:r>
    </w:p>
    <w:p>
      <w:r>
        <w:t>如果投资者继续从美股撤出并投资于外国市场，这可能会加大抛售压力，上周标普500指数进入了回调区间（较峰值下跌超过10%即被定义为回调）。</w:t>
        <w:br/>
      </w:r>
    </w:p>
    <w:p>
      <w:r>
        <w:t>U.S. markets are so large that a complete exodus by foreign investors is near impossible, Ms. Kandhari said, “but the shift can definitely create market moves.”</w:t>
        <w:br/>
      </w:r>
    </w:p>
    <w:p>
      <w:r>
        <w:t>坎达里表示，美国市场规模庞大，外国投资者完全离开是不可能的，“但是这种转变肯定会带来市场的波动。”</w:t>
        <w:br/>
      </w:r>
    </w:p>
    <w:p>
      <w:r>
        <w:t>The recent withdrawal comes after years when the U.S. stock market was the envy of the world, attracting foreign investors looking for higher returns than their home markets could provide.</w:t>
        <w:br/>
      </w:r>
    </w:p>
    <w:p>
      <w:r>
        <w:t>此次资金流出之前，多年来美国股市一直令全球羡慕，吸引着那些寻求比本国市场更高回报的外国投资者。</w:t>
        <w:br/>
      </w:r>
    </w:p>
    <w:p>
      <w:r>
        <w:t>Roughly $420 billion flowed into funds that buy U.S. stocks in 2024, according to data from EPFR Global, helping lift major indexes higher and contributing to the growth of a handful of big technology companies. Roughly two-thirds of the valuation of the FTSE All-World Index comes from U.S. stocks, with nine of the top 10 stocks in the index by size coming from the United States.</w:t>
        <w:br/>
      </w:r>
    </w:p>
    <w:p>
      <w:r>
        <w:t>EPFR Global的数据显示，2024年约有4200亿美元流入购买美股的基金，推动主要股指上涨，一些大型科技公司的股价上涨也部分得益于此。富时全球指数约三分之二的权重来自美股，该指数市值排名前十的股票中有九只来自美国。</w:t>
        <w:br/>
      </w:r>
    </w:p>
    <w:p>
      <w:r>
        <w:t>In the year leading up to the presidential election, the S&amp;P 500 outperformed many of the other indexes around the globe, rising 32 percent. The next best was Germany’s Dax, up 27 percent.</w:t>
        <w:br/>
      </w:r>
    </w:p>
    <w:p>
      <w:r>
        <w:t>在总统大选前的一年里，标准普尔500指数表现优于全球许多其他指数，涨幅达32%。表现第二好的是德国法兰克福股市DAX指数，涨幅为27%。</w:t>
        <w:br/>
      </w:r>
    </w:p>
    <w:p>
      <w:r>
        <w:t>Many investors are still bullish on U.S. stocks over the long term and believe they will again outperform foreign stocks.</w:t>
        <w:br/>
      </w:r>
    </w:p>
    <w:p>
      <w:r>
        <w:t>从长远来看，许多投资者仍然看好美股，并相信它们将再度跑赢外国股票。</w:t>
        <w:br/>
      </w:r>
    </w:p>
    <w:p>
      <w:r>
        <w:t>Europe may be ramping up government spending, potentially spurring growth. But that boom could be driven by a fear of war, not because of sustainable economic strength. And if the United States enters an economic downturn, the rest of the world is unlikely to be spared from the fallout.</w:t>
        <w:br/>
      </w:r>
    </w:p>
    <w:p>
      <w:r>
        <w:t>欧洲可能正在加大政府支出，这可能会刺激经济增长。但是，这种繁荣可能是由于对战争的恐惧而驱动的，不是因为可持续的经济实力。而且，如果美国进入经济衰退，世界其他地方也不太可能不受影响。</w:t>
        <w:br/>
      </w:r>
    </w:p>
    <w:p>
      <w:r>
        <w:t>“I think eventually all of this uncertainty settles down and we will still be left with a U.S. that has advantages that Europe and other countries don’t have,” said Paul Christopher, head of global market strategy at the Wells Fargo Investment Institute.</w:t>
        <w:br/>
      </w:r>
    </w:p>
    <w:p>
      <w:r>
        <w:t>富国银行投资研究所全球市场策略主管保罗·克里斯托弗表示：“我认为最终所有这些不确定性都会平息下来，美国仍将拥有欧洲和其他国家所没有的优势。”</w:t>
        <w:br/>
      </w:r>
    </w:p>
    <w:p>
      <w:r>
        <w:t>Other investors are wondering whether the current moment could be the beginning of an inflection point, upending the long-running trend of U.S. exceptionalism in financial markets.</w:t>
        <w:br/>
      </w:r>
    </w:p>
    <w:p>
      <w:r>
        <w:t>有投资者希望知道，当前是否可能是一个拐点的开端，颠覆了金融市场中美国例外主义的长期趋势。</w:t>
        <w:br/>
      </w:r>
    </w:p>
    <w:p>
      <w:r>
        <w:t>“I think that discussion is happening,” Ms. Kandhari said.</w:t>
        <w:br/>
      </w:r>
    </w:p>
    <w:p>
      <w:r>
        <w:t>“我认为这种讨论已经开始了，”坎达里说。</w:t>
        <w:br/>
      </w:r>
    </w:p>
    <w:p>
      <w:pPr>
        <w:pStyle w:val="Heading1"/>
        <w:spacing w:before="0" w:after="280"/>
      </w:pPr>
      <w:r>
        <w:rPr>
          <w:rFonts w:ascii="Times New Roman" w:hAnsi="Times New Roman" w:eastAsia="宋体"/>
          <w:b/>
          <w:sz w:val="52"/>
        </w:rPr>
        <w:t>纽约市长华裔筹款人因中国联系接受联邦调查</w:t>
      </w:r>
    </w:p>
    <w:p>
      <w:r>
        <w:t>Adams’s Associates Under Federal Investigation Over Ties to China</w:t>
        <w:br/>
      </w:r>
    </w:p>
    <w:p>
      <w:r>
        <w:t>The Trump administration appears likely to succeed in having federal corruption charges dropped against Mayor Eric Adams in Manhattan.</w:t>
        <w:br/>
      </w:r>
    </w:p>
    <w:p>
      <w:r>
        <w:t>特朗普政府似乎有可能成功促使关于埃里克·亚当斯市长腐败的联邦指控在曼哈顿被撤销。</w:t>
        <w:br/>
      </w:r>
    </w:p>
    <w:p>
      <w:r>
        <w:t>But in Brooklyn, a separate group of prosecutors has been conducting a long-running investigation involving Mr. Adams’s most prominent fund-raiser — and at one point searched her homes and office for evidence of a possible Chinese government scheme to influence Mr. Adams’s election, according to a copy of a search warrant, portions of which were read to The New York Times.</w:t>
        <w:br/>
      </w:r>
    </w:p>
    <w:p>
      <w:r>
        <w:t>然而在布鲁克林，另一组检察官一直在开展一项长期调查，涉及亚当斯最知名的一位筹款人。根据一份搜查令的副本，检察官一度搜查了她的住宅和办公室，以寻找可能存在的中国政府企图影响亚当斯竞选的证据，相关人将该搜查令的部分内容读给了《纽约时报》。</w:t>
        <w:br/>
      </w:r>
    </w:p>
    <w:p>
      <w:r>
        <w:t>Mr. Adams has known the fund-raiser, Winnie Greco, for more than a decade, and he appointed her to be his Asian affairs adviser after he became mayor in 2022. She has been a close collaborator with people and groups linked to the Chinese government over the years, and she has showed a willingness to steer politicians toward pro-Beijing narratives, The Times reported in October.</w:t>
        <w:br/>
      </w:r>
    </w:p>
    <w:p>
      <w:r>
        <w:t>亚当斯认识这位筹款人郑祺蓉(Winnie Greco)已有十多年，2022年当选市长后，他任命她为自己的亚洲事务顾问。《纽约时报》去年10月报道称，多年来，郑祺蓉一直与和中国政府有联系的个人及团体密切合作，并且她表现出愿意引导政界人士去宣扬亲北京的言论倾向。</w:t>
        <w:br/>
      </w:r>
    </w:p>
    <w:p>
      <w:r>
        <w:t>The searches of her homes in the Bronx and office in Queens occurred early last year and were overseen by prosecutors from the U.S. attorney’s office for the Eastern District of New York. The agents conducting the searches were also seeking evidence of solicitation of illegal contributions from foreign nationals, wire fraud and conspiracy, the warrant said.</w:t>
        <w:br/>
      </w:r>
    </w:p>
    <w:p>
      <w:r>
        <w:t>对她位于布朗克斯的住宅和皇后区办公室的搜查发生在去年年初，由纽约东区联邦检察官办公室的检察官监督进行。搜查令显示，执行搜查的特工还在寻找外国公民非法捐款、电信诈骗和共谋的证据。</w:t>
        <w:br/>
      </w:r>
    </w:p>
    <w:p>
      <w:r>
        <w:t>On the day Ms. Greco’s homes were searched, and as part of the same investigation, agents also searched the mansion of another prominent fund-raiser for the Adams campaign, Lian Wu Shao, on Long Island, according to two people with knowledge of the matter. The search of Mr. Shao’s home has not been previously reported.</w:t>
        <w:br/>
      </w:r>
    </w:p>
    <w:p>
      <w:r>
        <w:t>据两位知情人士透露，在搜查郑祺蓉住宅的当天，作为同一调查的一部分，特工们还搜查了亚当斯竞选团队另一位知名筹款人邵连武（音）位于长岛的豪宅。邵宅遭搜查一事此前未见报道。</w:t>
        <w:br/>
      </w:r>
    </w:p>
    <w:p>
      <w:r>
        <w:t>A wealthy Chinese businessman, Mr. Shao is the operator of the New World Mall in Flushing, Queens, which housed Ms. Greco’s office. Records show that hundreds of donors associated with his companies boosted Mr. Adams’s 2021 campaign.</w:t>
        <w:br/>
      </w:r>
    </w:p>
    <w:p>
      <w:r>
        <w:t>邵连武是一位富有的华裔商人，经营着位于皇后区法拉盛的新世界商城，郑祺蓉的办公室就设在那里。记录显示，与他公司有关的数百名捐赠者为亚当斯的2021年竞选活动提供了助力。</w:t>
        <w:br/>
      </w:r>
    </w:p>
    <w:p>
      <w:r>
        <w:t>Neither Ms. Greco nor Mr. Shao has been accused of wrongdoing, and it is possible the investigation could conclude without any charges being brought.</w:t>
        <w:br/>
      </w:r>
    </w:p>
    <w:p>
      <w:r>
        <w:t>郑邵二人都未被指控有不当行为，而且此次调查也有可能在不提出任何指控的情况下结束。</w:t>
        <w:br/>
      </w:r>
    </w:p>
    <w:p>
      <w:r>
        <w:t>A spokesman for Mr. Adams’s 2025 campaign, Todd Shapiro, said in a statement that both the mayor and his campaign “have always followed the law, and that is why neither he nor the campaign has been accused of any wrongdoing in this case.”</w:t>
        <w:br/>
      </w:r>
    </w:p>
    <w:p>
      <w:r>
        <w:t>亚当斯的2025年竞选活动发言人托德·夏皮罗在一份声明中表示，市长本人及其竞选团队“一直都遵守法律，这就是为什么他本人和竞选团队在此案中都没有被指控有任何不当行为”。</w:t>
        <w:br/>
      </w:r>
    </w:p>
    <w:p>
      <w:r>
        <w:t>Ms. Greco, through her lawyer, declined to comment. Mr. Shao did not respond to several requests for comment made over several days.</w:t>
        <w:br/>
      </w:r>
    </w:p>
    <w:p>
      <w:r>
        <w:t>郑祺蓉通过她的律师拒绝了置评请求。本报几天内多次向邵连武发出置评请求，均未获回应。</w:t>
        <w:br/>
      </w:r>
    </w:p>
    <w:p>
      <w:r>
        <w:t>The inquiry continued after Mr. Adams was indicted following an investigation by the F.B.I. and prosecutors from the U.S. attorney’s office for the Southern District of New York in Manhattan. He was charged with conspiracy, fraud, bribery and soliciting illegal foreign campaign contributions from Turkish nationals.</w:t>
        <w:br/>
      </w:r>
    </w:p>
    <w:p>
      <w:r>
        <w:t>亚当斯在联邦调查局以及位于曼哈顿的纽约南区联邦检察官办公室的调查后遭到起诉，此后布鲁克林方面的调查仍在继续。他被指控犯有共谋、欺诈、受贿以及向土耳其公民募集非法外国竞选捐款等罪行。</w:t>
        <w:br/>
      </w:r>
    </w:p>
    <w:p>
      <w:r>
        <w:t>Last month the Justice Department asked a judge in Manhattan to dismiss those charges, saying they were interfering with Mr. Adams’s ability to aid in the Trump administration’s immigration crackdown. The move led several prosecutors, including the interim U.S. attorney in Manhattan, to resign in protest.</w:t>
        <w:br/>
      </w:r>
    </w:p>
    <w:p>
      <w:r>
        <w:t>上个月，司法部要求曼哈顿的一名法官撤销这些指控，称指控干扰了亚当斯协助特朗普政府开展移民打击行动的能力。这一举动导致包括曼哈顿临时联邦检察官在内的几名检察官辞职以示抗议。</w:t>
        <w:br/>
      </w:r>
    </w:p>
    <w:p>
      <w:r>
        <w:t>There is no indication that Mr. Adams is a target of the investigation in Brooklyn into Chinese influence or that Eastern District prosecutors believe he played any role in a criminal scheme.</w:t>
        <w:br/>
      </w:r>
    </w:p>
    <w:p>
      <w:r>
        <w:t>没有迹象表明亚当斯是布鲁克林方面关于中国影响力调查的目标，也没有迹象表明纽约东区的检察官认为他在任何犯罪阴谋中扮演了角色。</w:t>
        <w:br/>
      </w:r>
    </w:p>
    <w:p>
      <w:r>
        <w:t>Even so, given the push to drop the charges against Mr. Adams in the neighboring district, those prosecutors may be forced to navigate fraught terrain if they try to bring a case that touches in any way on the mayor or his campaign, according to interviews with three former Eastern District prosecutors.</w:t>
        <w:br/>
      </w:r>
    </w:p>
    <w:p>
      <w:r>
        <w:t>即便如此，据对三名前纽约东区检察官的采访，鉴于邻区推动撤销对亚当斯的指控，若布鲁克林的检察官试图就任何与市长或其竞选团队有关的案件提起检控，他们可能会陷入尴尬境地。</w:t>
        <w:br/>
      </w:r>
    </w:p>
    <w:p>
      <w:r>
        <w:t>Mr. Adams’s relationship with Ms. Greco dates at least to 2014, when, as Brooklyn borough president, he named her an honorary ambassador to Brooklyn’s Chinese community.</w:t>
        <w:br/>
      </w:r>
    </w:p>
    <w:p>
      <w:r>
        <w:t>亚当斯与郑祺蓉的关系至少可以追溯到2014年，当时他担任布鲁克林区长，任命她为布鲁克林华人社区的荣誉大使。</w:t>
        <w:br/>
      </w:r>
    </w:p>
    <w:p>
      <w:r>
        <w:t>She accompanied Mr. Adams on at least two of his six trips he made to China while he was borough president, and records show she requested dozens of meetings with him on behalf of Chinese businessmen and government officials.</w:t>
        <w:br/>
      </w:r>
    </w:p>
    <w:p>
      <w:r>
        <w:t>在他担任区长期间的六次访华行程中，至少有两次由郑祺蓉陪同前往。记录显示，她曾代表中国商人和政府官员向他提出数十次会面请求。</w:t>
        <w:br/>
      </w:r>
    </w:p>
    <w:p>
      <w:r>
        <w:t>In April 2018, Ms. Greco held the first fund-raiser for Mr. Adams’s mayoral campaign, a dinner event with 500 guests at the Royal Queen restaurant in Mr. Shao’s New World Mall in Flushing, Queens, that netted $64,000 — and qualified Mr. Adams’s campaign for an additional $100,000 under the city’s generous matching-funds program.</w:t>
        <w:br/>
      </w:r>
    </w:p>
    <w:p>
      <w:r>
        <w:t>2018年4月，郑祺蓉首次为亚当斯的市长竞选筹款，在邵连武位于皇后区法拉盛新世界商城的皇后大酒楼办了一场有500名宾客参加的晚宴，筹得6.4万美元。根据该市慷慨的配比资金计划，亚当斯的竞选活动因此有资格额外获得10万美元。</w:t>
        <w:br/>
      </w:r>
    </w:p>
    <w:p>
      <w:r>
        <w:t>In the years that followed, she organized at least nine additional events at the same restaurant, along with others at different venues that helped raise at least $1.6 million for Mr. Adams’s 2021 campaign, a Times analysis shows.</w:t>
        <w:br/>
      </w:r>
    </w:p>
    <w:p>
      <w:r>
        <w:t>《纽约时报》的分析显示，随后几年里，她至少又在同一家餐厅组织了九场活动，还在其他不同地点举办了一些活动，为亚当斯2021年的竞选活动至少筹集了160万美元。</w:t>
        <w:br/>
      </w:r>
    </w:p>
    <w:p>
      <w:r>
        <w:t>He brought her into his administration when he became mayor in 2022, and, while working in City Hall, she scheduled scores of meetings with people and groups with connections to Beijing, including at least a dozen dinners and events with one of the top Chinese government officials in the United States, the consul general in New York.</w:t>
        <w:br/>
      </w:r>
    </w:p>
    <w:p>
      <w:r>
        <w:t>2022年亚当斯成为市长后将她纳入了自己的政府团队。在市政厅工作期间，她安排亚当斯与众多和北京有联系的个人及团体会面，其中包括至少12次与中国驻美国高级官员之一、中国驻纽约总领事的晚宴和活动。</w:t>
        <w:br/>
      </w:r>
    </w:p>
    <w:p>
      <w:r>
        <w:t>On Feb. 29, 2024, her homes were searched by investigators from the Eastern District, an office that has focused in part on bringing cases targeting Chinese transnational repression and influence operations.</w:t>
        <w:br/>
      </w:r>
    </w:p>
    <w:p>
      <w:r>
        <w:t>2024年2月29日，纽约东区的调查人员搜查了她的住宅。纽约东区检察官办公室的工作重点之一就是处理针对中国跨国镇压和影响力行动的案件。</w:t>
        <w:br/>
      </w:r>
    </w:p>
    <w:p>
      <w:r>
        <w:t>On the same day, they also searched Mr. Shao’s mansion and his mall, where Ms. Greco kept a campaign office.</w:t>
        <w:br/>
      </w:r>
    </w:p>
    <w:p>
      <w:r>
        <w:t>同一天，他们还搜查了邵连武的大宅以及他的商城，郑祺蓉在商城里保留了一个竞选办公室。</w:t>
        <w:br/>
      </w:r>
    </w:p>
    <w:p>
      <w:r>
        <w:t>Mr. Shao was another central figure in the fund-raising efforts that helped elect Mr. Adams as mayor.</w:t>
        <w:br/>
      </w:r>
    </w:p>
    <w:p>
      <w:r>
        <w:t>邵是帮助亚当斯当选市长的筹款活动中的另一位核心人物。</w:t>
        <w:br/>
      </w:r>
    </w:p>
    <w:p>
      <w:r>
        <w:t>More than 100 cashiers, waiters, and other low-wage workers at his mall gave Mr. Adams $249 apiece, records show, even though many of them were not registered to vote. The donations qualified Mr. Adams’s campaign to receive more than $200,000, most of it from the city’s matching funds program.</w:t>
        <w:br/>
      </w:r>
    </w:p>
    <w:p>
      <w:r>
        <w:t>记录显示，在邵的商城里工作的100多名收银员、服务员和其他低薪员工每人向亚当斯捐赠了249美元，尽管他们中的许多人并未登记成为选民。这些捐款使亚当斯的竞选活动有资格获得超过20万美元的资金，其中大部分来自该市的配比资金计划。</w:t>
        <w:br/>
      </w:r>
    </w:p>
    <w:p>
      <w:r>
        <w:t>On Aug. 8, 2021, Mr. Shao held a fund-raiser at his home in Old Brookville, N.Y., that generated 231 donations and raised $55,000 for Mr. Adams, qualifying him for an additional $364,000 in matching funds. Both Mr. Adams and Ms. Greco were present.</w:t>
        <w:br/>
      </w:r>
    </w:p>
    <w:p>
      <w:r>
        <w:t>2021年8月8日，邵连武在纽约州老布鲁克维尔的家中举办了一场筹款活动，收到231笔捐款，为亚当斯筹得5.5万美元，使他有资格再获得36.4万美元的配比资金。亚当斯和郑祺蓉都出席了该活动。</w:t>
        <w:br/>
      </w:r>
    </w:p>
    <w:p>
      <w:r>
        <w:t>Four donors listed in city filings as attendees by Mr. Adams’s campaign told The Times they did not go to the event.</w:t>
        <w:br/>
      </w:r>
    </w:p>
    <w:p>
      <w:r>
        <w:t>在亚当斯竞选团队提呈纽约市的报备文件中列为该活动出席者的四名捐赠者告诉《纽约时报》，他们并未参加该活动。</w:t>
        <w:br/>
      </w:r>
    </w:p>
    <w:p>
      <w:r>
        <w:t>Previous reporting by the nonprofit news organization The City and others has documented other irregularities with donations Mr. Shao helped raise. City auditors cited the irregularities in a report issued in August, and the Campaign Finance Board denied the mayor millions of dollars in public matching funds in December — dealing a huge blow to his re-election efforts.</w:t>
        <w:br/>
      </w:r>
    </w:p>
    <w:p>
      <w:r>
        <w:t>非营利新闻机构“The City”及其他媒体此前的报道记录了邵连武协助筹集的捐款存在的其他违规情况。市政审计员在8月发布的一份报告中提及了这些违规行为，12月，竞选财务委员会拒绝向市长提供数百万美元的公共配比资金，这给他的连任竞选造成了巨大打击。</w:t>
        <w:br/>
      </w:r>
    </w:p>
    <w:p>
      <w:r>
        <w:t>In December 2021, after Mr. Adams had won the mayoral election, Mr. Shao stood next to him at a victory party at the Royal Queen restaurant.</w:t>
        <w:br/>
      </w:r>
    </w:p>
    <w:p>
      <w:r>
        <w:t>2021年12月，亚当斯赢得市长竞选后，邵连武在皇后大酒楼举行的庆功宴上站在他身旁。</w:t>
        <w:br/>
      </w:r>
    </w:p>
    <w:p>
      <w:r>
        <w:t>The event raised more than $400,000 for Mr. Adams’s transition committee, multiple Chinese-language newspapers reported.</w:t>
        <w:br/>
      </w:r>
    </w:p>
    <w:p>
      <w:r>
        <w:t>多家中文报纸报道称，该活动为亚当斯的过渡委员会筹集了超过40万美元。</w:t>
        <w:br/>
      </w:r>
    </w:p>
    <w:p>
      <w:r>
        <w:t>Besides overseeing the investigations involving Mr. Shao and Ms. Greco, the Eastern District also recently indicted a businesswoman, Weihong Hu, whose connections to Mr. Adams and his allies, including Ms. Greco, also run deep.</w:t>
        <w:br/>
      </w:r>
    </w:p>
    <w:p>
      <w:r>
        <w:t>除了涉及郑邵二人的调查外，纽约东区检察官办公室最近还起诉了女商人胡卫红（音），她与亚当斯及其盟友（包括郑祺蓉）的关系也很深厚。</w:t>
        <w:br/>
      </w:r>
    </w:p>
    <w:p>
      <w:r>
        <w:t>Ms. Hu was charged last month with conspiring with two businessmen to steal millions of dollars from a taxpayer-funded program that placed incarcerated people in hotels she owned. During that period, Ms. Greco stayed at one of those hotels for eight months.</w:t>
        <w:br/>
      </w:r>
    </w:p>
    <w:p>
      <w:r>
        <w:t>上个月，胡卫红被指控与两名商人合谋，从一个由纳税人出资的项目中窃取数百万美元，该项目将服刑人员安置在她所拥有的酒店里。在此期间，郑祺蓉在其中一家酒店住了八个月。</w:t>
        <w:br/>
      </w:r>
    </w:p>
    <w:p>
      <w:r>
        <w:t>Ms. Hu was also a prolific fund-raiser for Mr. Adams. She held at least two events to raise money for his 2021 mayoral campaign. One of those occurred on June 4 of that year at Ms. Hu’s hotel in Fresh Meadows, Queens, The City reported. The day after the fund-raiser, Mr. Adams disclosed receiving 17 checks worth $2,000 each from donors with Chinese surnames, including a former tenant of Ms. Hu’s and a worker at one of her hotels.</w:t>
        <w:br/>
      </w:r>
    </w:p>
    <w:p>
      <w:r>
        <w:t>胡卫红也为亚当斯举办了许多筹款活动。她至少举办了两场活动，为他2021年的市长竞选筹款。据“The City”报道，其中一场是在当年的6月4日，地点在胡卫红位于皇后区弗莱辛梅多斯的酒店。筹款活动的第二天，亚当斯披露收到17张支票，每张金额为2000美元，来自有华人姓氏的捐赠者，其中包括胡卫红的一位前房客和她名下一家酒店的一名员工。</w:t>
        <w:br/>
      </w:r>
    </w:p>
    <w:p>
      <w:r>
        <w:t>More recently, at a fund-raiser organized by Ms. Hu in 2023 at her Hudson Yards apartment, the campaign netted $87,638, one of its biggest single-day hauls. Both Mr. Adams and Ms. Greco attended the event. Some donors who donated that day later told The City and other outlets that they were reimbursed for the donations made in their names — an apparent violation of the law.</w:t>
        <w:br/>
      </w:r>
    </w:p>
    <w:p>
      <w:r>
        <w:t>更近的一次筹款活动是2023年胡卫红在她位于哈德逊城市广场的公寓里组织的，竞选团队筹得87638美元，是竞选团队单日筹款数额最多的活动之一。亚当斯和郑祺蓉都参加了该活动。一些当天捐款的捐赠者后来告诉“The City”和其他媒体，他们以自己名义所做的捐款得到了报销，这显然违反了法律。</w:t>
        <w:br/>
      </w:r>
    </w:p>
    <w:p>
      <w:r>
        <w:t>The indictment of Ms. Hu does not mention her fund-raising activities.</w:t>
        <w:br/>
      </w:r>
    </w:p>
    <w:p>
      <w:r>
        <w:t>对胡卫红的起诉书中并未提及她的筹款活动。</w:t>
        <w:br/>
      </w:r>
    </w:p>
    <w:p>
      <w:pPr>
        <w:pStyle w:val="Heading1"/>
        <w:spacing w:before="0" w:after="280"/>
      </w:pPr>
      <w:r>
        <w:rPr>
          <w:rFonts w:ascii="Times New Roman" w:hAnsi="Times New Roman" w:eastAsia="宋体"/>
          <w:b/>
          <w:sz w:val="52"/>
        </w:rPr>
        <w:t>特朗普能为乌克兰带来和平？一个字也别信</w:t>
      </w:r>
    </w:p>
    <w:p>
      <w:r>
        <w:t>I Don’t Believe a Single Word Trump and Putin Say About Ukraine</w:t>
        <w:br/>
      </w:r>
    </w:p>
    <w:p>
      <w:r>
        <w:t>Ever since President Trump returned to office and began trying to make good on his boast about ending the Ukraine war in days, thanks to his relationship with Russian President Vladimir Putin, I’ve had this gnawing concern that something was lost in translation in the bromance between Vlad and Don.</w:t>
        <w:br/>
      </w:r>
    </w:p>
    <w:p>
      <w:r>
        <w:t>特朗普曾经吹嘘凭着他与俄罗斯总统普京的关系，他可以在几天内结束乌克兰战争，自从他再次上任，并且开始试图兑现这个承诺以来，我就一直担心，弗拉德和唐之间的兄弟情在翻译过程中会有一些闪失。</w:t>
        <w:br/>
      </w:r>
    </w:p>
    <w:p>
      <w:r>
        <w:t>When the interpreter tells Trump that Putin says he’s ready to do anything for “peace” in Ukraine, I’m pretty sure what Putin really said was he’s ready to do anything for a “piece” of Ukraine.</w:t>
        <w:br/>
      </w:r>
    </w:p>
    <w:p>
      <w:r>
        <w:t>当翻译告诉特朗普，普京说他愿意为乌克兰的“和平”(peace)做任何事情时，我敢肯定，普京其实说的是他准备为乌克兰的“一块”(piece)土地做任何事情。</w:t>
        <w:br/>
      </w:r>
    </w:p>
    <w:p>
      <w:r>
        <w:t>You know those homophones — they can really get you in a lot of trouble if you’re not listening carefully. Or if you’re only hearing what you want to hear.</w:t>
        <w:br/>
      </w:r>
    </w:p>
    <w:p>
      <w:r>
        <w:t>你知道那些同音词——如果不仔细听，它们真的会给你带来很多麻烦。或者如果你只听自己想听的。</w:t>
        <w:br/>
      </w:r>
    </w:p>
    <w:p>
      <w:r>
        <w:t>The Times reported that in his two-and-a-half-hour phone call with Trump on Tuesday, Putin agreed to halt strikes on Ukrainian energy infrastructure, according to the Kremlin, but Putin made clear that he would not agree to the general 30-day cease-fire that the United States and Ukraine had agreed upon and proposed to Russia.</w:t>
        <w:br/>
      </w:r>
    </w:p>
    <w:p>
      <w:r>
        <w:t>《纽约时报》报道，克里姆林宫称，在周二与特朗普两个半小时的通话中，普京同意停止对乌克兰能源基础设施的袭击，但他也明确表示不会同意美国和乌克兰商定并向俄罗斯提议的的30天全面停火。</w:t>
        <w:br/>
      </w:r>
    </w:p>
    <w:p>
      <w:r>
        <w:t>The Kremlin also said that Putin’s “key condition” for ending the conflict was a “complete cessation” of foreign military and intelligence assistance to Kyiv — in other words, stripping Ukraine naked of any ability to resist a full Russian takeover of Ukraine. More proof, if anyone needed it, that Putin is not, as Trump foolishly believed, looking for peace with Ukraine; he’s looking to own Ukraine.</w:t>
        <w:br/>
      </w:r>
    </w:p>
    <w:p>
      <w:r>
        <w:t>克里姆林宫还表示，普京结束冲突的“关键条件”是“完全停止”外国对基辅的军事和情报援助——换句话说，就是要剥夺乌克兰抵抗俄罗斯全面占领的能力。更多证据（如果有人还嫌证据不够）表明，普京并不是像特朗普愚蠢地认为的那样，寻求与乌克兰的和平；他想要占领乌克兰。</w:t>
        <w:br/>
      </w:r>
    </w:p>
    <w:p>
      <w:r>
        <w:t>All that said, you will pardon me, but I do not trust a single word that Trump and Putin say about their private conversations on Ukraine — including the words “and” and “the,” as the writer Mary McCarthy famously said about the veracity of her rival Lillian Hellman. Because something has not smelled right from the start with this whole Trump-Putin deal-making on Ukraine.</w:t>
        <w:br/>
      </w:r>
    </w:p>
    <w:p>
      <w:r>
        <w:t>说了这么多，不好意思，关于特朗普和普京说起他们在乌克兰问题上的私人对话内容，我一个字都不相信，如作家玛丽·麦卡锡谈到她的死对头莉莲·赫尔曼的诚信时的那句名言——连词和冠词都不信。因为特朗普和普京在乌克兰问题上的交易从一开始就不太对劲。</w:t>
        <w:br/>
      </w:r>
    </w:p>
    <w:p>
      <w:r>
        <w:t>I just have too many unanswered questions. Let me count the ways.</w:t>
        <w:br/>
      </w:r>
    </w:p>
    <w:p>
      <w:r>
        <w:t>我有太多问题没有答案。让我细数一下。</w:t>
        <w:br/>
      </w:r>
    </w:p>
    <w:p>
      <w:r>
        <w:t>For starters, it took Secretary of State Henry Kissinger over a month of intense shuttle diplomacy to produce the disengagement agreements between Israel and Egypt and Israel and Syria that ended the 1973 war — and all of those parties wanted a deal. Are you telling me that two meetings between Trump’s pal Steve Witkoff and Putin in Moscow and a couple of phone calls between Putin and Trump are enough to end the Russian invasion of Ukraine on reasonable terms for Kyiv?</w:t>
        <w:br/>
      </w:r>
    </w:p>
    <w:p>
      <w:r>
        <w:t>首先，国务卿亨利·基辛格曾经花了一个多月进行紧张的穿梭外交，才促成了以色列和埃及、以色列和叙利亚之间的脱离接触协议，结束了1973年战争——这还是在所有当事方都希望达成协议的情况下。你是在告诉我，只凭着特朗普的朋友史蒂夫·维特科夫和普京在莫斯科的两次会面，以及普京和特朗普之间的几次电话，就足以在对基辅合理的条件下，结束俄罗斯对乌克兰的入侵吗？</w:t>
        <w:br/>
      </w:r>
    </w:p>
    <w:p>
      <w:r>
        <w:t>Trump couldn’t sell a hotel that quickly — unless he was giving it away.</w:t>
        <w:br/>
      </w:r>
    </w:p>
    <w:p>
      <w:r>
        <w:t>特朗普卖一家酒店都不可能这么快——除非是把它送人。</w:t>
        <w:br/>
      </w:r>
    </w:p>
    <w:p>
      <w:r>
        <w:t>Wait, wait — unless he was giving it away. …</w:t>
        <w:br/>
      </w:r>
    </w:p>
    <w:p>
      <w:r>
        <w:t>等一下，等一下——除非是把它送人……</w:t>
        <w:br/>
      </w:r>
    </w:p>
    <w:p>
      <w:r>
        <w:t>Lord, I hope that is not what we’re watching here. Message to President Trump and Vice President JD Vance: If you sell out Ukraine to Putin, you will forever carry a mark of Cain on your foreheads as traitors to a core value that has animated U.S. foreign policy for 250 years — the defense of liberty against tyranny.</w:t>
        <w:br/>
      </w:r>
    </w:p>
    <w:p>
      <w:r>
        <w:t>老天爷啊，我希望我们看到的不是这样。这里是给特朗普总统和副总统万斯的信息：如果你们把乌克兰卖给普京，你们的额头上将永远留下该隐的印记，你们背叛了250年来一直激励着美国外交政策的核心价值观——捍卫自由，反对暴政。</w:t>
        <w:br/>
      </w:r>
    </w:p>
    <w:p>
      <w:r>
        <w:t>Our nation has never so brazenly sold out a country struggling to be free, which we and our allies had been supporting for three years. If Trump and Vance do that, the mark of Cain will never wash off. They will go down in history as “Neville Trump” and “Benedict Vance.” Likewise Secretary of State Marco Rubio, Defense Secretary Pete Hegseth and national security adviser Michael Waltz.</w:t>
        <w:br/>
      </w:r>
    </w:p>
    <w:p>
      <w:r>
        <w:t>我们的国家从未如此厚颜无耻地出卖一个为争取自由而斗争的国家，而我们和我们的盟友三年来一直在支持这个国家。如果特朗普和万斯这么做，他们讲永远无法洗去该隐的印记。他们将以叛徒“内维尔·特朗普”和“本尼迪克特·万斯”之名被载入史册（此处的内维尔指英国前首相内维尔·张伯伦，本尼迪克特指美国独立战争期间变节投靠英国的本尼迪克特·阿诺德——译注）。国务卿马可·鲁比奥、国防部长皮特·海格塞斯和国家安全顾问迈克尔·瓦尔兹也是如此。</w:t>
        <w:br/>
      </w:r>
    </w:p>
    <w:p>
      <w:r>
        <w:t>Why else am I suspicious? Because Trump keeps saying that all he wants to do is end “the killing” in Ukraine. I am with that. But the easiest and quickest way to end the killing would be for the side that started the killing, the side whose army invaded Ukraine for utterly fabricated reasons, to get out of Ukraine. Presto — killing over.</w:t>
        <w:br/>
      </w:r>
    </w:p>
    <w:p>
      <w:r>
        <w:t>我为什么还有疑虑呢？因为特朗普一直说，他想做的就是结束乌克兰的“杀戮”。我同意。但是，结束杀戮的最简单、最快捷的方法，是让发动杀戮的一方——也就是以完全捏造的理由入侵乌克兰的一方——撤出乌克兰。这样，杀戮就结束了。</w:t>
        <w:br/>
      </w:r>
    </w:p>
    <w:p>
      <w:r>
        <w:t>Putin needs to enlist Trump’s help only if he wants something more than an end to the killing. I get that Ukraine will have to cede something to Putin. The question is how much. I also get that the only way for Putin to get the extra-large slice that he wants and the postwar restrictions that he wants imposed on Ukraine — without more warfighting — is by enlisting Trump to get them for him.</w:t>
        <w:br/>
      </w:r>
    </w:p>
    <w:p>
      <w:r>
        <w:t>只有当普京想要的不仅仅是结束杀戮时，他才需要特朗普的帮助。我知道乌克兰将不得不向普京做出一些让步。问题是让步多少。我也明白，普京要想在不发动更多战争的情况下获得他渴望获得的超大份额，以及战后对乌克兰施加的限制，唯一的办法就是让特朗普来为他实现这些目标。</w:t>
        <w:br/>
      </w:r>
    </w:p>
    <w:p>
      <w:r>
        <w:t>Why else am I suspicious? Because Trump has left all our European allies on the sidelines when he negotiates with Putin. Excuse me, but our European allies have contributed billions of dollars in military equipment, economic aid and refugee assistance to Ukraine — more combined than the United States, which Trump lies about — and they have made clear that they are now ready to do even more to prevent Putin from overrunning Ukraine and coming for them next.</w:t>
        <w:br/>
      </w:r>
    </w:p>
    <w:p>
      <w:r>
        <w:t>我为什么还有疑虑呢？因为特朗普在与普京谈判时，把我们所有的欧洲盟友都抛在了一边。不好意思，但我们的欧洲盟友已经向乌克兰提供了数十亿美元的军事装备、经济援助和难民援助——加起来比特朗普谎称的美国援助数额还要多——他们已经明确表示，他们现在准备做更多事情，阻止普京占领乌克兰，然后再把目标对准他们。</w:t>
        <w:br/>
      </w:r>
    </w:p>
    <w:p>
      <w:r>
        <w:t>So why would Trump enter negotiations with Putin and not bring our best leverage — our allies — with him? And why would he visibly turn U.S. military and intelligence aid to Ukraine off and then on — after shamefully calling Ukrainian President Volodymyr Zelensky “a dictator”?</w:t>
        <w:br/>
      </w:r>
    </w:p>
    <w:p>
      <w:r>
        <w:t>那么，特朗普为什么在与普京谈判的时候不带上我们最好的筹码——我们的盟友呢？在可耻地称乌克兰总统泽连斯基为“独裁者”之后，他为什么要如此明目张胆地停止美国对乌克兰的军事和情报援助，然后又重新开启？</w:t>
        <w:br/>
      </w:r>
    </w:p>
    <w:p>
      <w:r>
        <w:t>Sorry, that doesn’t smell right to me, either. What made Kissinger and Secretary of State James Baker particularly effective negotiators is that they knew how to leverage our allies to amplify U.S. power. Trump foolishly gives the back of his hand to our allies, while extending an open hand to Putin. That’s how you give up leverage.</w:t>
        <w:br/>
      </w:r>
    </w:p>
    <w:p>
      <w:r>
        <w:t>不好意思，我也觉得不太对劲。基辛格和国务卿詹姆斯·贝克之所以成为谈判高手，是因为他们知道如何利用盟友来放大美国的力量。特朗普愚蠢地拒绝盟友，却向普京示好。这就等于放弃筹码。</w:t>
        <w:br/>
      </w:r>
    </w:p>
    <w:p>
      <w:r>
        <w:t>Leveraging allies — the biggest asset that we have that Putin does not — “is what smart statecraft is all about,” Dennis Ross, the longtime Middle East adviser to U.S. presidents, told me.</w:t>
        <w:br/>
      </w:r>
    </w:p>
    <w:p>
      <w:r>
        <w:t>长期担任美国总统中东事务顾问的丹尼斯·罗斯告诉我，利用盟友——这是我们拥有而普京没有的最大资产——“就是聪明的治国之道”。</w:t>
        <w:br/>
      </w:r>
    </w:p>
    <w:p>
      <w:r>
        <w:t>“The key to good statecraft is knowing how to use the leverage that you have — how to marry your means to your objectives. The irony is that Trump believes in leverage — but has not used all the means that he has” in Ukraine, said Ross, the author of the timely, and just published, “Statecraft 2.0: What America Needs to Lead in a Multipolar World.”</w:t>
        <w:br/>
      </w:r>
    </w:p>
    <w:p>
      <w:r>
        <w:t>“治国之道的关键在于懂得如何运用你所拥有的手段——如何将手段与目标结合起来。讽刺的是，特朗普相信筹码的力量，但并没有在乌克兰问题上使用他所拥有的全部筹码，”著有《治国之道2.0——美国怎样才能在多极世界中发挥领导作用》(Statecraft 2.0: What America Needs to Lead in a Multipolar World)一书的罗斯说。</w:t>
        <w:br/>
      </w:r>
    </w:p>
    <w:p>
      <w:r>
        <w:t>What also smells wrong to me is that Trump appears to have no clue why Putin is so nice to him. As a Russian foreign policy analyst in Moscow put it to me recently: “Trump does not get that Putin is merely manipulating him to score Putin’s principal goal: diminish the U.S. international position, destroy its network of security alliances — most importantly in Europe — and destabilize the U.S. internally, thus making the world safe for Putin and Xi.”</w:t>
        <w:br/>
      </w:r>
    </w:p>
    <w:p>
      <w:r>
        <w:t>同样让我觉得不对劲的是，特朗普似乎不知道普京为什么对他这么好。正如莫斯科的一位俄罗斯外交政策分析家最近对我说的那样： “特朗普不明白，普京不过是在操纵他来实现普京的主要目标：削弱美国的国际地位，破坏美国的安全联盟网络——最重要的是在欧洲的网络——并且破坏美国内部的稳定，从而使世界对普京和习近平来说变得更安全。”</w:t>
        <w:br/>
      </w:r>
    </w:p>
    <w:p>
      <w:r>
        <w:t>Trump refuses to understand, this analyst added, that Putin and Chinese President Xi Jinping both want to see America boxed in to the Western Hemisphere rather than messing around with either of them in Europe or Asia/Pacific — and they see Trump as their pawn to deliver that.</w:t>
        <w:br/>
      </w:r>
    </w:p>
    <w:p>
      <w:r>
        <w:t>这位分析人士补充说，特朗普拒绝理解普京和中国国家主席习近平都希望看到美国被困在西半球，而不是在欧洲或亚太地区与中俄任何一方纠缠——他们将特朗普视为实现这一目标的棋子。</w:t>
        <w:br/>
      </w:r>
    </w:p>
    <w:p>
      <w:r>
        <w:t>Finally, and pretty much summing up all of the above, it smells to me that Trump has never made clear what concessions, sacrifices and guarantees he is demanding from Russia to get a peace deal on Ukraine. And who goes into a negotiation without a very clear, unwavering bottom line in terms of core American interests?</w:t>
        <w:br/>
      </w:r>
    </w:p>
    <w:p>
      <w:r>
        <w:t>最后，综上所述，我认为特朗普从来没有明确表示过他会要求俄罗斯做出什么样的让步、牺牲和保证，从而在乌克兰问题上达成和平协议。谁会在没有非常明确、坚定不移的美国核心利益底线的情况下进行谈判呢？</w:t>
        <w:br/>
      </w:r>
    </w:p>
    <w:p>
      <w:r>
        <w:t>There are sustainable ways to end a war and keep it ended and there are unsustainable ways. It all depends on the bottom line — and if our bottom line departs fundamentally from that of Ukraine’s and our allies’, I don’t think they are going to just roll over for the Trump-Putin bromance.</w:t>
        <w:br/>
      </w:r>
    </w:p>
    <w:p>
      <w:r>
        <w:t>要想结束战争并维系停战状态，有可持续的方式，也有不可持续的方式。这一切都取决于底线——如果我们的底线从根本上偏离了乌克兰和我们盟友的底线，我不认为他们会屈服于特朗普和普京的兄弟情。</w:t>
        <w:br/>
      </w:r>
    </w:p>
    <w:p>
      <w:r>
        <w:t>Putin wants a Ukraine with a government that is basically the same as his neighboring vassal Belarus, not a Ukraine that is independent like neighboring Poland — a free-market democracy anchored in the European Union.</w:t>
        <w:br/>
      </w:r>
    </w:p>
    <w:p>
      <w:r>
        <w:t>普京希望乌克兰政府与他的邻国白俄罗斯基本相同，成为附庸；而不是像邻国波兰那样独立，成为一个立足欧盟的自由市场民主国家。</w:t>
        <w:br/>
      </w:r>
    </w:p>
    <w:p>
      <w:r>
        <w:t>What kind of Ukraine does Trump want? The Belorussian version or the Polish version?</w:t>
        <w:br/>
      </w:r>
    </w:p>
    <w:p>
      <w:r>
        <w:t>特朗普想要一个什么样的乌克兰？更像白俄罗斯还是更像波兰？</w:t>
        <w:br/>
      </w:r>
    </w:p>
    <w:p>
      <w:r>
        <w:t>I have absolutely no doubt which one is in Ukraine’s interest, America’s interest and our European allies’ interest. The thing that gnaws at me is that I don’t know what Donald Trump thinks is in his personal interest — and that is all that matters now in Trump’s Washington.</w:t>
        <w:br/>
      </w:r>
    </w:p>
    <w:p>
      <w:r>
        <w:t>哪一种情况符合乌克兰的利益，哪一种情况符合美国的利益，哪一种情况符合我们欧洲盟国的利益，我绝对不存在怀疑。让我痛苦的是，我不知道特朗普认为哪一种情况符合他的个人利益——而这正是特朗普领导下的华盛顿目前最重要的事情。</w:t>
        <w:br/>
      </w:r>
    </w:p>
    <w:p>
      <w:r>
        <w:t>Until it’s clear that Trump’s bottom line is what should be America’s bottom line — no formal surrendering of Ukrainian territory to Putin, but simply a cease-fire; no membership for Ukraine in NATO, but membership in the European Union; and an international peacekeeping force on the ground, backed up with intelligence and material support from the U.S. — color me very, very skeptical of every word Trump and Putin say on Ukraine — including “and” and “the.”</w:t>
        <w:br/>
      </w:r>
    </w:p>
    <w:p>
      <w:r>
        <w:t>除非明确特朗普的底线就是美国的底线——不正式向普京交出乌克兰领土，只是停火；乌克兰不加入北约，但加入欧盟；在美国的情报和物质支持下，在当地部署国际维和部队——我还是会非常非常怀疑特朗普和普京就乌克兰问题所说的每一个字——就算他说的连词和冠词都不信。</w:t>
        <w:br/>
      </w:r>
    </w:p>
    <w:p>
      <w:pPr>
        <w:pStyle w:val="Heading1"/>
        <w:spacing w:before="0" w:after="280"/>
      </w:pPr>
      <w:r>
        <w:rPr>
          <w:rFonts w:ascii="Times New Roman" w:hAnsi="Times New Roman" w:eastAsia="宋体"/>
          <w:b/>
          <w:sz w:val="52"/>
        </w:rPr>
        <w:t>加拿大谴责中国以涉毒罪名处决四名加拿大公民</w:t>
      </w:r>
    </w:p>
    <w:p>
      <w:r>
        <w:t>Canada Condemns China’s Execution of 4 Canadians on Drug Charges</w:t>
        <w:br/>
      </w:r>
    </w:p>
    <w:p>
      <w:r>
        <w:t>China has executed four Canadians over drug-related convictions, Canada’s foreign affairs minister said Wednesday, a development that threatens to worsen an already tense relationship between the countries.</w:t>
        <w:br/>
      </w:r>
    </w:p>
    <w:p>
      <w:r>
        <w:t>加拿大外交部长于周三表示，中国以涉毒罪名处决了四名加拿大人。这一事态发展可能会使两国之间本已紧张的关系进一步恶化。</w:t>
        <w:br/>
      </w:r>
    </w:p>
    <w:p>
      <w:r>
        <w:t>Mélanie Joly, the Canadian minister, told reporters that she condemned the executions, and that the government would still seek clemency for others.</w:t>
        <w:br/>
      </w:r>
    </w:p>
    <w:p>
      <w:r>
        <w:t>加拿大外交部长赵美兰(Mélanie Joly)告诉记者，她谴责了这些处决行为，政府仍将为其他人寻求宽大处理。</w:t>
        <w:br/>
      </w:r>
    </w:p>
    <w:p>
      <w:r>
        <w:t>“We will continue to engage with China as we’ll continue to not only strongly condemn but also ask for leniency for other Canadians that are facing similar situations,” Ms. Joly said.</w:t>
        <w:br/>
      </w:r>
    </w:p>
    <w:p>
      <w:r>
        <w:t>“我们将继续与中国接触，我们不仅会继续强烈谴责，还会继续为其他面临类似情况的加拿大人争取宽大处理，”赵美兰说。</w:t>
        <w:br/>
      </w:r>
    </w:p>
    <w:p>
      <w:r>
        <w:t>The Chinese Embassy in Ottawa did not provide details on the executions but defended Beijing’s strict penalties on drug-related crimes.</w:t>
        <w:br/>
      </w:r>
    </w:p>
    <w:p>
      <w:r>
        <w:t>中国驻渥太华大使馆没有提供处决的细节，但为北京对涉毒犯罪的严厉惩罚进行了辩护。</w:t>
        <w:br/>
      </w:r>
    </w:p>
    <w:p>
      <w:r>
        <w:t>The executions were first reported by The Globe and Mail. The newspaper said that the executions had taken place earlier this year, citing Canada’s Department of Global Affairs as saying so on Wednesday in response to a question from the news outlet.</w:t>
        <w:br/>
      </w:r>
    </w:p>
    <w:p>
      <w:r>
        <w:t>《环球邮报》首先报道了这些处决。该报援引加拿大全球事务部周三在回应该报提问时的话称，这些处决是在今年早些时候进行的。</w:t>
        <w:br/>
      </w:r>
    </w:p>
    <w:p>
      <w:r>
        <w:t>Ms. Joly told reporters that she and the former prime minister, Justin Trudeau, had asked Beijing for leniency in recent months to try to prevent the executions. She said those involved were dual nationals of Canada and China. (China, however, does not recognize dual citizenship.)</w:t>
        <w:br/>
      </w:r>
    </w:p>
    <w:p>
      <w:r>
        <w:t>赵美兰告诉记者，她和前总理特鲁多最近几个月曾请求北京宽大处理，以阻止处决。她说，涉案人员拥有加拿大和中国双重国籍。（但中国不承认双重国籍。）</w:t>
        <w:br/>
      </w:r>
    </w:p>
    <w:p>
      <w:r>
        <w:t>The Globe and Mail cited a statement from Ottawa condemning the killings as “inconsistent with basic human dignity.” The department did not immediately respond to a request for comment from The New York Times.</w:t>
        <w:br/>
      </w:r>
    </w:p>
    <w:p>
      <w:r>
        <w:t>《环球邮报》援引渥太华的一份声明，谴责这些处决“不符合人类的基本尊严”。该部门没有立即回应《纽约时报》的置评请求。</w:t>
        <w:br/>
      </w:r>
    </w:p>
    <w:p>
      <w:r>
        <w:t>John Kamm, the founder of the Dui Hua Foundation, a human rights group in San Francisco that has campaigned for people on death row in China, said he had been helping to lobby China on behalf of the four individuals but was unable to share their details for privacy reasons.</w:t>
        <w:br/>
      </w:r>
    </w:p>
    <w:p>
      <w:r>
        <w:t>旧金山人权组织对话基金会的创始人康原(John Kamm)表示，他一直在代表这四个人帮助游说中国，但出于隐私原因无法分享他们的详细信息。对话基金会一直在为中国的死刑犯争取利益。</w:t>
        <w:br/>
      </w:r>
    </w:p>
    <w:p>
      <w:r>
        <w:t>He said the four were men and that their cases were handled in the southern province of Guangdong. Mr. Kamm noted that it was “highly unusual” for China to execute four foreigners within a short time frame.</w:t>
        <w:br/>
      </w:r>
    </w:p>
    <w:p>
      <w:r>
        <w:t>他说，这四人都是男性，他们的案件在南方的广东省处理。康原指出，中国在短时间内处决四名外国人是“极不寻常的”。</w:t>
        <w:br/>
      </w:r>
    </w:p>
    <w:p>
      <w:r>
        <w:t>The four Canadians’ cases had been under judicial review in China for two years before they were executed, Mr. Kamm said.</w:t>
        <w:br/>
      </w:r>
    </w:p>
    <w:p>
      <w:r>
        <w:t>康原说，四名加拿大人被处决前，他们的案件在中国接受了两年的司法审查。</w:t>
        <w:br/>
      </w:r>
    </w:p>
    <w:p>
      <w:r>
        <w:t>Canada’s relationship with China has deteriorated since late 2018, when the Chinese government jailed Michael Spavor and Michael Kovrig, two Canadians in China. That move came after Canada arrested Meng Wanzhou, an executive at the Chinese telecommunications giant Huawei, in Vancouver, at the request of the United States government.</w:t>
        <w:br/>
      </w:r>
    </w:p>
    <w:p>
      <w:r>
        <w:t>加拿大与中国的关系自2018年底以来出现恶化，当时中国政府监禁了迈克尔·斯帕弗和康明凯(Michael Kovrig)这两名在中国的加拿大人。此前，应美国政府的要求，加拿大在温哥华逮捕了中国电信巨头华为的高管孟晚舟。</w:t>
        <w:br/>
      </w:r>
    </w:p>
    <w:p>
      <w:r>
        <w:t>China’s detention of Mr. Kovrig and Mr. Spavor was widely condemned in Canada as hostage diplomacy. In 2021, Mr. Spavor and Mr. Kovrig were released after Ms. Meng was allowed to return to China.</w:t>
        <w:br/>
      </w:r>
    </w:p>
    <w:p>
      <w:r>
        <w:t>中国监禁康明凯和斯帕弗的行为在加拿大受到广泛谴责，被视为人质外交。2021年，在孟晚舟获准返回中国后，康明凯和斯帕弗获释。</w:t>
        <w:br/>
      </w:r>
    </w:p>
    <w:p>
      <w:r>
        <w:t>In recent years, the former prime minister, Mr. Trudeau, and senior members of his cabinet have increasingly criticized China publicly over human rights issues. Concerns have also grown over Chinese interference in Canadian affairs, including allegations that candidates in an election had received secret, illegal funding from China.</w:t>
        <w:br/>
      </w:r>
    </w:p>
    <w:p>
      <w:r>
        <w:t>近年来，前总理特鲁多及其内阁高级成员越来越多地在人权问题方面公开批评中国。人们对中国干涉加拿大事务的担忧也与日俱增，其中包括指控某次选举中的候选人接受了来自中国的秘密非法资助。</w:t>
        <w:br/>
      </w:r>
    </w:p>
    <w:p>
      <w:r>
        <w:t>Ms. Joly, the foreign minister, had called China an “increasingly disruptive global power” and warned Canadian companies about the potential risks in doing business there.</w:t>
        <w:br/>
      </w:r>
    </w:p>
    <w:p>
      <w:r>
        <w:t>外交部长赵美兰称中国是一个“日益具有破坏性的全球大国”，并警告加拿大公司在中国开展业务的潜在风险。</w:t>
        <w:br/>
      </w:r>
    </w:p>
    <w:p>
      <w:r>
        <w:t>More recently, Canada has faced growing concerns that Chinese goods were flooding into Canada. Mr. Trudeau last year announced that Canada would impose 100 percent tariffs on Chinese electric vehicles, aligning Canada with the United States.</w:t>
        <w:br/>
      </w:r>
    </w:p>
    <w:p>
      <w:r>
        <w:t>最近，加拿大越来越担心中国商品涌入加拿大。特鲁多去年宣布，加拿大将对中国电动汽车征收100%的关税，从而使加拿大与美国保持一致。</w:t>
        <w:br/>
      </w:r>
    </w:p>
    <w:p>
      <w:r>
        <w:t>On Wednesday, Ms. Joly said that the details of the four Canadians who were executed were not being revealed at the request of their families. She said they had been facing criminal charges linked to drugs, according to China.</w:t>
        <w:br/>
      </w:r>
    </w:p>
    <w:p>
      <w:r>
        <w:t>周三，赵美兰表示是应家人要求不公布四名被处决的加拿大人的详情。她说，据中国报道，他们面临的刑事指控与毒品有关。</w:t>
        <w:br/>
      </w:r>
    </w:p>
    <w:p>
      <w:r>
        <w:t>The Chinese Embassy, without providing details, said that the cases were handled according to law. “The facts of the crimes committed by the Canadian nationals involved in the cases are clear, and the evidence is solid and sufficient,” it said. The embassy urged Canada to respect China’s judicial sovereignty and “stop making irresponsible remarks.”</w:t>
        <w:br/>
      </w:r>
    </w:p>
    <w:p>
      <w:r>
        <w:t>中国大使馆表示，这些案件是依法处理的，但没有提供细节。声明称：“涉案加拿大公民犯罪事实清楚，证据确凿充分。”使馆敦促加拿大尊重中国司法主权，“停止发表不负责任的言论。”</w:t>
        <w:br/>
      </w:r>
    </w:p>
    <w:p>
      <w:r>
        <w:t>At least one other Canadian faces the death penalty in China, Robert Lloyd Schellenberg, who has been convicted of drug trafficking. He had initially been sentenced to 15 years in prison. But in 2019 he was handed a death sentence in a one-day retrial, one month after the Canadian authorities had arrested Ms. Meng, the Huawei executive.</w:t>
        <w:br/>
      </w:r>
    </w:p>
    <w:p>
      <w:r>
        <w:t>至少还有一名加拿大人在中国面临死刑，此人名叫罗伯特·劳埃德·谢伦伯格，被判犯有贩毒罪，最初被判处15年有期徒刑。但2019年加拿大当局逮捕华为高管孟晚舟一个月后，他在为期一天的重审中被判处死刑。</w:t>
        <w:br/>
      </w:r>
    </w:p>
    <w:p>
      <w:r>
        <w:t>“Foreigners, like every person in China, are at risk of all kinds of arbitrary detentions and unfair trials,” said Maya Wang, the associate China director at Human Rights Watch. “The universe of cases is really big and we only hear about some of them occasionally.”</w:t>
        <w:br/>
      </w:r>
    </w:p>
    <w:p>
      <w:r>
        <w:t>“就像中国的每一个人一样，外国人面临着各种任意拘留和不公正审判的风险，”人权观察组织中国部副主任王松莲说。“案件的范围非常广泛，我们只是偶尔听到其中一些。”</w:t>
        <w:br/>
      </w:r>
    </w:p>
    <w:p>
      <w:r>
        <w:t>After the release of the two Michaels, people had hoped for a thaw in relations, but that has not taken place on a substantive scale, said Lynette Ong, a professor in Chinese politics at the University of Toronto.</w:t>
        <w:br/>
      </w:r>
    </w:p>
    <w:p>
      <w:r>
        <w:t>多伦多大学研究中国政治的教授王慧玲表示，在康明凯和斯帕弗获释后，人们曾希望两国关系解冻，但这并没有在实质层面实现。</w:t>
        <w:br/>
      </w:r>
    </w:p>
    <w:p>
      <w:r>
        <w:t>The timing of these executions is a way for Beijing to keep up the pressure and keep up the leverage over Canada in bilateral discussions, Ms. Ong said.</w:t>
        <w:br/>
      </w:r>
    </w:p>
    <w:p>
      <w:r>
        <w:t>王慧玲说，这个时候处决犯人是北京在双边谈判中对加拿大保持压力和影响力的一种方式。</w:t>
        <w:br/>
      </w:r>
    </w:p>
    <w:p>
      <w:pPr>
        <w:pStyle w:val="Heading1"/>
        <w:spacing w:before="0" w:after="280"/>
      </w:pPr>
      <w:r>
        <w:rPr>
          <w:rFonts w:ascii="Times New Roman" w:hAnsi="Times New Roman" w:eastAsia="宋体"/>
          <w:b/>
          <w:sz w:val="52"/>
        </w:rPr>
        <w:t>镜头中的新冠疫情：我们经历了怎样一场全球危机</w:t>
      </w:r>
    </w:p>
    <w:p>
      <w:r>
        <w:t>Enduring Images of a Global Crisis</w:t>
        <w:br/>
      </w:r>
    </w:p>
    <w:p>
      <w:r>
        <w:t>We asked 19 photographers to revisit their most enduring images of the coronavirus pandemic, five years after the virus became a global threat. Their photographs transport us to that bewildering period in an uncanny sort of time travel.</w:t>
        <w:br/>
      </w:r>
    </w:p>
    <w:p>
      <w:r>
        <w:t>在新冠病毒威胁全球的五年后，我们邀请了19位摄影师重温他们在新冠疫情时期最经典的照片。他们的照片令我们仿佛穿越时空，回到了那个令人困惑的时期。</w:t>
        <w:br/>
      </w:r>
    </w:p>
    <w:p>
      <w:r>
        <w:t>The journalists who captured these scenes were not just covering the Covid-19 story but living through it. To bear witness at a time of lockdowns and isolation, they had to be in the world, navigating fear and uncertainty.</w:t>
        <w:br/>
      </w:r>
    </w:p>
    <w:p>
      <w:r>
        <w:t>捕捉到这些场景的记者不仅是新冠故事的报道者，他们更是亲历者。为了见证那个封锁与隔离的时期，他们必须置身那个世界，在恐惧和不确定性中穿行。</w:t>
        <w:br/>
      </w:r>
    </w:p>
    <w:p>
      <w:r>
        <w:t>The images evoke how we felt and what we lost, as well as human resilience and connection at a time of crisis.</w:t>
        <w:br/>
      </w:r>
    </w:p>
    <w:p>
      <w:r>
        <w:t>这些照片唤起了我们的感受和我们失去的东西，以及人类在危机时刻的韧性与彼此关联。</w:t>
        <w:br/>
      </w:r>
    </w:p>
    <w:p>
      <w:r>
        <w:t>— Meaghan Looram</w:t>
        <w:br/>
      </w:r>
    </w:p>
    <w:p>
      <w:r>
        <w:t>——梅根·鲁伦</w:t>
        <w:br/>
      </w:r>
    </w:p>
    <w:p>
      <w:r>
        <w:t>Hong Kong. January 2020</w:t>
        <w:br/>
      </w:r>
    </w:p>
    <w:p>
      <w:r>
        <w:t>香港。2020年1月</w:t>
        <w:br/>
      </w:r>
    </w:p>
    <w:p>
      <w:r>
        <w:t>The First Cases</w:t>
        <w:br/>
      </w:r>
    </w:p>
    <w:p>
      <w:r>
        <w:t>第一批病例</w:t>
        <w:br/>
      </w:r>
    </w:p>
    <w:p>
      <w:r>
        <w:t>One night in January 2020, the Food and Health Bureau of Hong Kong announced that a male traveler from Wuhan, China, had a fever and was suspected of being infected with the novel coronavirus.</w:t>
        <w:br/>
      </w:r>
    </w:p>
    <w:p>
      <w:r>
        <w:t>2020年1月的一天晚上，香港食物及卫生局宣布，一名来自中国武汉的男性旅客发烧，怀疑感染了新型冠状病毒。</w:t>
        <w:br/>
      </w:r>
    </w:p>
    <w:p>
      <w:r>
        <w:t>I rushed by high-speed rail to the hospital where the patient was. It was crowded with journalists. By a back door, paramedics were in full protective gear. Eventually, he was wheeled out on a stretcher. We were so close that I could see his sweat. He was transferred to an isolation hospital, where he later tested positive.</w:t>
        <w:br/>
      </w:r>
    </w:p>
    <w:p>
      <w:r>
        <w:t>我乘高铁赶往病人所在的医院。里面挤满了记者。在后门，医护人员做了全身防护。最后，他被担架抬了出来。我们靠得很近，我能看到他的汗水。他被转移到一家隔离医院，后来，在那里，他的检测结果呈阳性。</w:t>
        <w:br/>
      </w:r>
    </w:p>
    <w:p>
      <w:r>
        <w:t>— Lam Yik Fei</w:t>
        <w:br/>
      </w:r>
    </w:p>
    <w:p>
      <w:r>
        <w:t>——林亦非</w:t>
        <w:br/>
      </w:r>
    </w:p>
    <w:p>
      <w:r>
        <w:t>São Paulo, Brazil. March 2020</w:t>
        <w:br/>
      </w:r>
    </w:p>
    <w:p>
      <w:r>
        <w:t>巴西圣保罗。2020年3月</w:t>
        <w:br/>
      </w:r>
    </w:p>
    <w:p>
      <w:r>
        <w:t>Locked Down and Isolated</w:t>
        <w:br/>
      </w:r>
    </w:p>
    <w:p>
      <w:r>
        <w:t>封城与隔离</w:t>
        <w:br/>
      </w:r>
    </w:p>
    <w:p>
      <w:r>
        <w:t>I had returned on the fourth lockdown day to Brazil from Argentina, where I had been working on a story about jaguars, barely making it before the airport closed. After a day in search of images, I visited my old neighborhood to photograph an empty barbershop. A friend tipped me off to an apartment with a privileged view of the emblematic Copan building, where thousands live in São Paulo.</w:t>
        <w:br/>
      </w:r>
    </w:p>
    <w:p>
      <w:r>
        <w:t>我是在封城第四天从阿根廷回到巴西的，当时我在那里写一篇关于美洲豹的报道，在机场关闭前一刻赶到。在寻找了一天的图片之后，我去了我的老住处，拍摄了一家空荡荡的理发店。一位朋友向我介绍了一套公寓，那里有一个独特的角度，可以看到住着数千人的圣保罗标志科潘大楼。</w:t>
        <w:br/>
      </w:r>
    </w:p>
    <w:p>
      <w:r>
        <w:t>I arrived on the terrace late that afternoon. I waited for nightfall and the lights in the dozens of studios gradually came on. Everyone was in their cubicles, living through the pandemic alone, like me.</w:t>
        <w:br/>
      </w:r>
    </w:p>
    <w:p>
      <w:r>
        <w:t>那天下午晚些时候，我来到露台，等着夜幕降临，几十间开间公寓的灯光纷纷亮起。每个人都在自己的小隔间里，和我一样，独自度过疫情。</w:t>
        <w:br/>
      </w:r>
    </w:p>
    <w:p>
      <w:r>
        <w:t>— Victor Moriyama</w:t>
        <w:br/>
      </w:r>
    </w:p>
    <w:p>
      <w:r>
        <w:t>——维克多·莫里亚马</w:t>
        <w:br/>
      </w:r>
    </w:p>
    <w:p>
      <w:r>
        <w:t>Beijing. February 2020</w:t>
        <w:br/>
      </w:r>
    </w:p>
    <w:p>
      <w:r>
        <w:t>北京。2020年2月</w:t>
        <w:br/>
      </w:r>
    </w:p>
    <w:p>
      <w:r>
        <w:t>Dinner for One</w:t>
        <w:br/>
      </w:r>
    </w:p>
    <w:p>
      <w:r>
        <w:t>一个人的晚餐</w:t>
        <w:br/>
      </w:r>
    </w:p>
    <w:p>
      <w:r>
        <w:t>Officially, Beijing had recorded a few hundred Covid cases and less than a handful of deaths in mid-February. But what did we know? A month earlier, health authorities had insisted there was no proven human-to-human transmission, only to reverse themselves.</w:t>
        <w:br/>
      </w:r>
    </w:p>
    <w:p>
      <w:r>
        <w:t>据官方统计，北京在当年2月中旬录得数百例新冠病例和极少数死亡病例。但我们都知道什么呢？一个月前，卫生部门还坚称没有证据表明存在人际传播，但后来却又推翻了自己的说法。</w:t>
        <w:br/>
      </w:r>
    </w:p>
    <w:p>
      <w:r>
        <w:t>The city felt empty. A robotic voice playing on a loop on loudspeakers recommended to wash hands and avoid crowds.</w:t>
        <w:br/>
      </w:r>
    </w:p>
    <w:p>
      <w:r>
        <w:t>这座城市感觉空荡荡的。大喇叭里循环播放着机械的人声，建议人们洗手、避开人群。</w:t>
        <w:br/>
      </w:r>
    </w:p>
    <w:p>
      <w:r>
        <w:t>I headed to Houhai, a neighborhood popular with locals and tourists. That evening, the place was dark and deserted except for one bar, where under a spotlight, a man sat surrounded by empty velvety couches, eating dinner out of plastic boxes. I placed my lens against the window.</w:t>
        <w:br/>
      </w:r>
    </w:p>
    <w:p>
      <w:r>
        <w:t>我去了后海，一个深受当地人和游客欢迎的地方。那天晚上，除了一个酒吧，其他地方一片漆黑，空无一人。在聚光灯下，许多空荡荡的天鹅绒沙发中间坐着一个男人，在吃塑料盒装着的晚饭。我把镜头贴着窗户。</w:t>
        <w:br/>
      </w:r>
    </w:p>
    <w:p>
      <w:r>
        <w:t>— Gilles Sabrié</w:t>
        <w:br/>
      </w:r>
    </w:p>
    <w:p>
      <w:r>
        <w:t>——吉尔·萨布里</w:t>
        <w:br/>
      </w:r>
    </w:p>
    <w:p>
      <w:r>
        <w:t>Cenate Sotto, Italy. March 2020</w:t>
        <w:br/>
      </w:r>
    </w:p>
    <w:p>
      <w:r>
        <w:t>意大利塞纳特索托。2020年3月</w:t>
        <w:br/>
      </w:r>
    </w:p>
    <w:p>
      <w:r>
        <w:t>The Home Visit</w:t>
        <w:br/>
      </w:r>
    </w:p>
    <w:p>
      <w:r>
        <w:t>回家</w:t>
        <w:br/>
      </w:r>
    </w:p>
    <w:p>
      <w:r>
        <w:t>Italy was the first Western country to see its squares empty, its shops close and fear creep in. While taking precautions and following protocols, I followed the Red Cross, entering hospitals and going into private homes and even funerals. I saw fear in the eyes of victims, despair in those left behind and immense exhaustion in doctors and nurses.</w:t>
        <w:br/>
      </w:r>
    </w:p>
    <w:p>
      <w:r>
        <w:t>意大利是第一个广场空无一人、商店关门、恐惧蔓延的西方国家。在采取预防措施和遵守规程的情况下，我跟随红十字会，进入医院、私人住宅，甚至参加葬礼。我看到受害者眼中的恐惧，幸存者眼中的绝望，医生和护士眼中的极度疲惫。</w:t>
        <w:br/>
      </w:r>
    </w:p>
    <w:p>
      <w:r>
        <w:t>The photo of Claudio Travelli is a real-life tableau of pain but also the fight for survival and the resilience of the families involved. Mr. Travelli survived, though he has not shaken off the specter of the virus, as he confided a year later when I returned to Cenate Sotto, a town in the province of Bergamo.</w:t>
        <w:br/>
      </w:r>
    </w:p>
    <w:p>
      <w:r>
        <w:t>克劳迪奥·特劳维里的照片是痛苦的真实写照，也是为生存而战以及家庭复原力的写照。一年后，我回到贝加莫省的塞纳特索托镇，看到特劳维里活下来了，他告诉我，自己依然没有摆脱病毒的阴影。</w:t>
        <w:br/>
      </w:r>
    </w:p>
    <w:p>
      <w:r>
        <w:t>“Since I got sick,” he said, “I’ve never been the same. It feels like I’ve lost 10 years of my life.”</w:t>
        <w:br/>
      </w:r>
    </w:p>
    <w:p>
      <w:r>
        <w:t>“自从生病以后，”他说，“我就变了一个人。感觉我折了10年的寿命。”</w:t>
        <w:br/>
      </w:r>
    </w:p>
    <w:p>
      <w:r>
        <w:t>— Fabio Bucciarelli</w:t>
        <w:br/>
      </w:r>
    </w:p>
    <w:p>
      <w:r>
        <w:t>——法比奥·布恰雷利</w:t>
        <w:br/>
      </w:r>
    </w:p>
    <w:p>
      <w:r>
        <w:t>Paris. March 2020</w:t>
        <w:br/>
      </w:r>
    </w:p>
    <w:p>
      <w:r>
        <w:t>巴黎。2020年3月</w:t>
        <w:br/>
      </w:r>
    </w:p>
    <w:p>
      <w:r>
        <w:t>The City of Quiet</w:t>
        <w:br/>
      </w:r>
    </w:p>
    <w:p>
      <w:r>
        <w:t>寂静之城</w:t>
        <w:br/>
      </w:r>
    </w:p>
    <w:p>
      <w:r>
        <w:t>This was Place de la Concorde, at 8 a.m. on Tuesday, March 17, 2020. Normally, that would have been rush hour for one of the busiest roads in Paris, but the lockdown announcement the day before changed everything. The taxi dropped me off at Place de la Madeleine, a short walk away.</w:t>
        <w:br/>
      </w:r>
    </w:p>
    <w:p>
      <w:r>
        <w:t>这是协和广场，时间是2020年3月17日星期二上午8点。正常情况下，这应该是巴黎最繁忙的道路之一的高峰时刻，但前一天宣布的封城改变了一切。出租车把我送到玛德琳广场，再走一小段路就到了。</w:t>
        <w:br/>
      </w:r>
    </w:p>
    <w:p>
      <w:r>
        <w:t>The city was immersed in an eerie silence, like that of a lunar atmosphere. As a child, I would often come here with my father for walks, and he would tell me it was one of the liveliest places in the world. This photograph was born from a silent shock, having my breath taken away.</w:t>
        <w:br/>
      </w:r>
    </w:p>
    <w:p>
      <w:r>
        <w:t>整个城市沉浸在一种可怕的寂静之中，感觉就像月球的气氛。小时候，我经常和父亲来这里散步，他告诉我，这里是世界上最热闹的地方之一。这张照片是在无声的震惊中诞生的，我屏住了呼吸。</w:t>
        <w:br/>
      </w:r>
    </w:p>
    <w:p>
      <w:r>
        <w:t>— Andrea Mantovani</w:t>
        <w:br/>
      </w:r>
    </w:p>
    <w:p>
      <w:r>
        <w:t>——安德烈·曼托瓦尼</w:t>
        <w:br/>
      </w:r>
    </w:p>
    <w:p>
      <w:r>
        <w:t>Tampa, Fla. October 2020</w:t>
        <w:br/>
      </w:r>
    </w:p>
    <w:p>
      <w:r>
        <w:t>佛罗里达州坦帕市。2020年10月</w:t>
        <w:br/>
      </w:r>
    </w:p>
    <w:p>
      <w:r>
        <w:t>Getting Tested</w:t>
        <w:br/>
      </w:r>
    </w:p>
    <w:p>
      <w:r>
        <w:t>做检测</w:t>
        <w:br/>
      </w:r>
    </w:p>
    <w:p>
      <w:r>
        <w:t>My family and I had just relocated to Central Florida about eight months after leaving New York City when I found this picture in October 2020. At a drive-through Covid testing site in Tampa, Fla., a woman’s face mirrored the anxiety of those days when people feared that an encounter with another person could potentially be lethal.</w:t>
        <w:br/>
      </w:r>
    </w:p>
    <w:p>
      <w:r>
        <w:t>我在2020年10月拍到这张照片，当时我和家人在离开纽约市大约八个月后刚刚搬到佛罗里达州中部。在佛罗里达州坦帕市的一个免下车的新冠病毒检测点，一个女人的面孔反映了那个时代的焦虑，当时人们担心与他人的相遇可能会致命。</w:t>
        <w:br/>
      </w:r>
    </w:p>
    <w:p>
      <w:r>
        <w:t>It may have been the anticipation of the test itself or the results that terrified her, but the look on her face reminded me of the height of the AIDS epidemic when simply taking a test was an acknowledgment of our own mortality.</w:t>
        <w:br/>
      </w:r>
    </w:p>
    <w:p>
      <w:r>
        <w:t>让她感到恐惧的可能是对检测本身，也可能是对检测结果，但她脸上的表情让我想起了艾滋病流行的高峰时期，当时接受测试本身就等于承认我们并非不死之身。</w:t>
        <w:br/>
      </w:r>
    </w:p>
    <w:p>
      <w:r>
        <w:t>— Damon Winter</w:t>
        <w:br/>
      </w:r>
    </w:p>
    <w:p>
      <w:r>
        <w:t>——达蒙·温特</w:t>
        <w:br/>
      </w:r>
    </w:p>
    <w:p>
      <w:r>
        <w:t>Paterson, N.J. March 2020</w:t>
        <w:br/>
      </w:r>
    </w:p>
    <w:p>
      <w:r>
        <w:t>新泽西州帕特森，2020年3月</w:t>
        <w:br/>
      </w:r>
    </w:p>
    <w:p>
      <w:r>
        <w:t>Checking In</w:t>
        <w:br/>
      </w:r>
    </w:p>
    <w:p>
      <w:r>
        <w:t>探望</w:t>
        <w:br/>
      </w:r>
    </w:p>
    <w:p>
      <w:r>
        <w:t>Firefighters and emergency medical technicians steeled themselves to overcome their fear and help those who needed it the most as they made home visits at the outset of the pandemic in Paterson, N.J.</w:t>
        <w:br/>
      </w:r>
    </w:p>
    <w:p>
      <w:r>
        <w:t>在新冠大流行开始时，消防员和紧急医疗技术人员在新泽西州帕特森进行家访，他们鼓起勇气克服恐惧，帮助那些最需要帮助的人</w:t>
        <w:br/>
      </w:r>
    </w:p>
    <w:p>
      <w:r>
        <w:t>It was the moment of holding a hand through the darkness.</w:t>
        <w:br/>
      </w:r>
    </w:p>
    <w:p>
      <w:r>
        <w:t>那是握着一只手穿过黑暗的时刻。</w:t>
        <w:br/>
      </w:r>
    </w:p>
    <w:p>
      <w:r>
        <w:t>— Chang W. Lee</w:t>
        <w:br/>
      </w:r>
    </w:p>
    <w:p>
      <w:r>
        <w:t>——张·W·李</w:t>
        <w:br/>
      </w:r>
    </w:p>
    <w:p>
      <w:r>
        <w:t>Houston, Texas. July 2020</w:t>
        <w:br/>
      </w:r>
    </w:p>
    <w:p>
      <w:r>
        <w:t>得克萨斯州休斯顿。2020年7月</w:t>
        <w:br/>
      </w:r>
    </w:p>
    <w:p>
      <w:r>
        <w:t>The Treatment</w:t>
        <w:br/>
      </w:r>
    </w:p>
    <w:p>
      <w:r>
        <w:t>治疗</w:t>
        <w:br/>
      </w:r>
    </w:p>
    <w:p>
      <w:r>
        <w:t>I spent about three weeks with colleagues at Houston Methodist Hospital in Texas in the summer of 2020. The hospital was opening one intensive-care unit after another to tend to the most critically ill, and we were given permission by patients and their families to follow their care.</w:t>
        <w:br/>
      </w:r>
    </w:p>
    <w:p>
      <w:r>
        <w:t>2020年夏天，我和得克萨斯州休斯顿卫理公会医院的同事们一起度过了大约三周的时间。医院开设了一个又一个重症监护室，以照顾病情最严重的病人，我们得到了病人及其家属的许可，可以跟踪他们的治疗情况。</w:t>
        <w:br/>
      </w:r>
    </w:p>
    <w:p>
      <w:r>
        <w:t>I was sweating through plastic face shields while wearing gowns, gloves, bootees and head coverings, and cleaning my cameras with wipes used to sanitize medical equipment. This photo froze a moment when doctors and nurses came together to turn Edwin Garcia, 31, on his back. He was on a ventilator.</w:t>
        <w:br/>
      </w:r>
    </w:p>
    <w:p>
      <w:r>
        <w:t>我穿着长衣、手套、靴子和头巾，汗水透过塑料面罩渗出来，用医疗设备消毒用的湿巾擦拭相机。这张照片定格了医生和护士一起帮助31岁的埃德温·加西亚翻身的瞬间。他戴着呼吸机。</w:t>
        <w:br/>
      </w:r>
    </w:p>
    <w:p>
      <w:r>
        <w:t>Until then, I did not know how much effort it took to keep a hospital running.</w:t>
        <w:br/>
      </w:r>
    </w:p>
    <w:p>
      <w:r>
        <w:t>直到那时，我才知道维持一家医院的运转需要付出多大的努力。</w:t>
        <w:br/>
      </w:r>
    </w:p>
    <w:p>
      <w:r>
        <w:t>Mr. Garcia would suffer physical and neurological impairments after his time in the hospital — including losing the use of his left arm and hand, and requiring a cane to walk — that continue to affect him nearly five years later.</w:t>
        <w:br/>
      </w:r>
    </w:p>
    <w:p>
      <w:r>
        <w:t>住院的那段时间里，加西亚遭受了身体和神经上的损伤，包括失去了左臂和左手的功能，走路需要手杖，这在近五年后继续影响着他。</w:t>
        <w:br/>
      </w:r>
    </w:p>
    <w:p>
      <w:r>
        <w:t>— Erin Schaff</w:t>
        <w:br/>
      </w:r>
    </w:p>
    <w:p>
      <w:r>
        <w:t>——艾琳·沙夫</w:t>
        <w:br/>
      </w:r>
    </w:p>
    <w:p>
      <w:r>
        <w:t>Los Angeles. March 2021</w:t>
        <w:br/>
      </w:r>
    </w:p>
    <w:p>
      <w:r>
        <w:t>洛杉矶。2021年3月</w:t>
        <w:br/>
      </w:r>
    </w:p>
    <w:p>
      <w:r>
        <w:t>‘I Love You’ Twice</w:t>
        <w:br/>
      </w:r>
    </w:p>
    <w:p>
      <w:r>
        <w:t>两句“我爱你”</w:t>
        <w:br/>
      </w:r>
    </w:p>
    <w:p>
      <w:r>
        <w:t>Dianne Gutierrez held up a family photo through glass for her father, Dr. David Gutierrez, who was in intensive care for six months. She was trying to prompt him to say the names of those in the photograph.</w:t>
        <w:br/>
      </w:r>
    </w:p>
    <w:p>
      <w:r>
        <w:t>黛安·古铁雷斯隔着玻璃向父亲戴维·古铁雷斯举起一张全家福，她的父亲在重症监护室住了六个月。她试图让他说出照片中那些人的名字。</w:t>
        <w:br/>
      </w:r>
    </w:p>
    <w:p>
      <w:r>
        <w:t>“Who is this?” she asked, after she peeled one photo after another from a stack and held each up to the window.</w:t>
        <w:br/>
      </w:r>
    </w:p>
    <w:p>
      <w:r>
        <w:t>“这是谁？”她问道，然后从一堆照片中抽出一张接一张，把每张照片都举到窗前。</w:t>
        <w:br/>
      </w:r>
    </w:p>
    <w:p>
      <w:r>
        <w:t>He stared with eyes wide open and said nothing.</w:t>
        <w:br/>
      </w:r>
    </w:p>
    <w:p>
      <w:r>
        <w:t>他睁大眼睛盯着看，什么也没说。</w:t>
        <w:br/>
      </w:r>
    </w:p>
    <w:p>
      <w:r>
        <w:t>He was a family medicine doctor serving patients in California in December 2020 when he started to develop Covid symptoms, which quickly escalated. He was transferred to Providence Saint John’s Health Center in Santa Monica, Calif., and placed on extracorporeal membrane oxygenation as a last-resort therapy.</w:t>
        <w:br/>
      </w:r>
    </w:p>
    <w:p>
      <w:r>
        <w:t>2020年12月，他在加州担任家庭医生，为患者服务，当时他开始出现新冠症状，并迅速升级。他被转移到加利福尼亚州圣莫尼卡的普罗维登斯圣约翰健康中心，并接受体外膜氧合治疗作为最后的治疗手段。</w:t>
        <w:br/>
      </w:r>
    </w:p>
    <w:p>
      <w:r>
        <w:t>Dr. Gutierrez was struggling to speak after months of intubation. But during this visit, with the help of a speech therapist, he uttered “I love you” to both his wife and daughter.</w:t>
        <w:br/>
      </w:r>
    </w:p>
    <w:p>
      <w:r>
        <w:t>经过几个月的插管治疗，古铁雷斯一直难以说话。但在这次拜访中，在语言治疗师的帮助下，他对妻子和女儿都说了“我爱你”。</w:t>
        <w:br/>
      </w:r>
    </w:p>
    <w:p>
      <w:r>
        <w:t>I held onto Dr. Gutierrez’s story as a symbol of hope. He was one of the few patients I shadowed in intensive care who survived in 2021.</w:t>
        <w:br/>
      </w:r>
    </w:p>
    <w:p>
      <w:r>
        <w:t>我把古铁雷斯的故事当作希望的象征。他是我在重症监护室跟踪的少数几个在2021年存活下来的病人之一。</w:t>
        <w:br/>
      </w:r>
    </w:p>
    <w:p>
      <w:r>
        <w:t>— Isadora Kosofsky</w:t>
        <w:br/>
      </w:r>
    </w:p>
    <w:p>
      <w:r>
        <w:t>——伊莎多拉·科索夫斯基</w:t>
        <w:br/>
      </w:r>
    </w:p>
    <w:p>
      <w:r>
        <w:t>Manacapuru, Brazil. June 2020</w:t>
        <w:br/>
      </w:r>
    </w:p>
    <w:p>
      <w:r>
        <w:t>巴西马纳卡普鲁。2020年6月</w:t>
        <w:br/>
      </w:r>
    </w:p>
    <w:p>
      <w:r>
        <w:t>The Boat Ambulance</w:t>
        <w:br/>
      </w:r>
    </w:p>
    <w:p>
      <w:r>
        <w:t>救护船</w:t>
        <w:br/>
      </w:r>
    </w:p>
    <w:p>
      <w:r>
        <w:t>On March 13, 2020, a 39-year-old woman returned to Brazil from England and became the first confirmed case of Covid in the state of Amazonas. Mostly a tropical jungle, the region turned into the scene of one of the world’s worst-hit and fastest-growing epidemics, leaving its hospitals unprepared and cemeteries overwhelmed.</w:t>
        <w:br/>
      </w:r>
    </w:p>
    <w:p>
      <w:r>
        <w:t>2020年3月13日，一名39岁女子从英国返回巴西，成为亚马逊州首例新冠确诊病例。该地区大部分是热带丛林，成为世界上疫情最重、扩散最快的地区之一，医院措手不及，墓地不堪重负。</w:t>
        <w:br/>
      </w:r>
    </w:p>
    <w:p>
      <w:r>
        <w:t>I visited the remote settlements on the Amazon River to document how the virus had spread through people traveling on boats from the state capital, Manaus, to these distant communities, many of which had no hospitals, doctors or even phone service.</w:t>
        <w:br/>
      </w:r>
    </w:p>
    <w:p>
      <w:r>
        <w:t>我走访了亚马逊河上的偏远定居点，记录病毒如何通过从州首府玛瑙斯乘船前往偏远社区的人们传播，其中许多社区没有医院、医生，甚至没有电话服务。</w:t>
        <w:br/>
      </w:r>
    </w:p>
    <w:p>
      <w:r>
        <w:t>While waiting at a small river landing in Manacapuru, a boat used as an ambulance arrived with the sick from Codajás, a community 100 miles farther upriver. After their long journey, now nearly dark and with little sound, they drifted into the glow of the headlights of a vehicle, waiting to transport patients to a hospital.</w:t>
        <w:br/>
      </w:r>
    </w:p>
    <w:p>
      <w:r>
        <w:t>在马纳卡普鲁的一个小河码头等待时，一艘救护船载着病人从上游约160公里以外的科达哈斯社区驶来。经过长途跋涉，天已经快黑了，几乎没有什么声音，他们渐渐驶入一辆车前灯的亮光里，等着把病人送到医院去。</w:t>
        <w:br/>
      </w:r>
    </w:p>
    <w:p>
      <w:r>
        <w:t>— Tyler Hicks</w:t>
        <w:br/>
      </w:r>
    </w:p>
    <w:p>
      <w:r>
        <w:t>——泰勒·希克斯</w:t>
        <w:br/>
      </w:r>
    </w:p>
    <w:p>
      <w:r>
        <w:t>Los Angeles. February 2021</w:t>
        <w:br/>
      </w:r>
    </w:p>
    <w:p>
      <w:r>
        <w:t>洛杉矶。2021年2月</w:t>
        <w:br/>
      </w:r>
    </w:p>
    <w:p>
      <w:r>
        <w:t>A Devastating Toll</w:t>
        <w:br/>
      </w:r>
    </w:p>
    <w:p>
      <w:r>
        <w:t>毁灭性的损失</w:t>
        <w:br/>
      </w:r>
    </w:p>
    <w:p>
      <w:r>
        <w:t>When this photo was taken, sunlight was entering the chapel lobby of the Continental Funeral Home in East Los Angeles through a skylight and illuminating Brianna Hernandez, an apprentice embalmer. She was working alongside other funeral home employees as they attempted to absorb the staggering influx of bodies at the height of the pandemic in Southern California.</w:t>
        <w:br/>
      </w:r>
    </w:p>
    <w:p>
      <w:r>
        <w:t>拍摄这张照片时，阳光透过天窗照进了东洛杉矶大陆殡仪馆的礼拜堂大厅，照亮了防腐学徒工布里安娜·埃尔南德斯。她和其他殡仪馆的员工一起工作，他们试图在南加州疫情最严重的时候处理大量涌入的尸体。</w:t>
        <w:br/>
      </w:r>
    </w:p>
    <w:p>
      <w:r>
        <w:t>I watched as the funeral home director and her staff adapted to the unimaginable. Church pews were replaced by rows of coffins; the cafeteria was converted into a makeshift morgue; and back-to-back funerals were held daily in the parking lot.</w:t>
        <w:br/>
      </w:r>
    </w:p>
    <w:p>
      <w:r>
        <w:t>我看着殡仪馆馆长和她的工作人员适应这难以想象的景象。教堂的长椅被一排排的棺材所取代；餐厅被改成了临时停尸房；停车场每天举行一场接一场的葬礼。</w:t>
        <w:br/>
      </w:r>
    </w:p>
    <w:p>
      <w:r>
        <w:t>As I photographed Ms. Hernandez and the other workers carefully moving bodies draped in white sheets onto industrial shelving racks, I was confronted with the sobering reality of the pandemic’s devastating toll.</w:t>
        <w:br/>
      </w:r>
    </w:p>
    <w:p>
      <w:r>
        <w:t>拍摄埃尔南德斯和其他工人小心翼翼地将裹着白色床单的尸体移到工业货架上时，我面对的是流行病造成的毁灭性损失这一令人痛心的现实。</w:t>
        <w:br/>
      </w:r>
    </w:p>
    <w:p>
      <w:r>
        <w:t>— Alex Welsh</w:t>
        <w:br/>
      </w:r>
    </w:p>
    <w:p>
      <w:r>
        <w:t>——亚历克斯·威尔士</w:t>
        <w:br/>
      </w:r>
    </w:p>
    <w:p>
      <w:r>
        <w:t>New Delhi. April 2021</w:t>
        <w:br/>
      </w:r>
    </w:p>
    <w:p>
      <w:r>
        <w:t>新德里。2021年4月</w:t>
        <w:br/>
      </w:r>
    </w:p>
    <w:p>
      <w:r>
        <w:t>Overwhelming Grief</w:t>
        <w:br/>
      </w:r>
    </w:p>
    <w:p>
      <w:r>
        <w:t>难以接受的悲伤</w:t>
        <w:br/>
      </w:r>
    </w:p>
    <w:p>
      <w:r>
        <w:t>I was in New Delhi during a second Covid wave when I heard that hospitals were experiencing a colossal oxygen supply crisis. I was going everywhere, to hospitals and makeshift hospitals. I was seeing people in line, seeking oxygen cylinders, and patients in ambulances waiting to be admitted at government hospitals. Some were gasping for air. I saw people die for lack of oxygen when I was in the outskirts of Delhi.</w:t>
        <w:br/>
      </w:r>
    </w:p>
    <w:p>
      <w:r>
        <w:t>第二波疫情期间，我在新德里，当时我听说医院正面临严重的氧气供应危机。我去了所有地方，医院和临时医院。我看到人们在排队寻找氧气瓶，看到救护车上的病人在政府医院等待入院。有些人在奋力呼吸。我在德里郊区看到有人因缺氧而死亡。</w:t>
        <w:br/>
      </w:r>
    </w:p>
    <w:p>
      <w:r>
        <w:t>This made me wonder what it was like in the cremation grounds. I went to one in the outskirts of Delhi where even the parking lot had been converted to accommodate the many bodies brought there. It was all overwhelming but I felt I needed to convey the truth to the world through my images of the Hindu rituals, which are seen as a way to free the soul from the body.</w:t>
        <w:br/>
      </w:r>
    </w:p>
    <w:p>
      <w:r>
        <w:t>于是我想知道火葬场里是什么样子。我去了德里郊区的一处，那里甚至连停车场都被改造过，以容纳运到那里的大量尸体。这一切让人难以接受，但我觉得我需要通过我拍摄的印度教仪式照片向世界传达真相，这种仪式被视为将灵魂从肉体中解放出来的一种方式。</w:t>
        <w:br/>
      </w:r>
    </w:p>
    <w:p>
      <w:r>
        <w:t>I got myself to high ground and saw ambulances lined up. I waited for the light to fade. I photographed the flames emitting light, as if the funeral pyres were revealing the truth of what was happening in India.</w:t>
        <w:br/>
      </w:r>
    </w:p>
    <w:p>
      <w:r>
        <w:t>我来到高处，看见救护车排起了队。我等着灯光暗淡下去。我拍下火焰发出的光，仿佛火葬的柴堆揭示了印度正在发生的事情的真相。</w:t>
        <w:br/>
      </w:r>
    </w:p>
    <w:p>
      <w:r>
        <w:t>— Atul Loke</w:t>
        <w:br/>
      </w:r>
    </w:p>
    <w:p>
      <w:r>
        <w:t>——阿图尔·洛克</w:t>
        <w:br/>
      </w:r>
    </w:p>
    <w:p>
      <w:r>
        <w:t>Los Angeles, February 2021</w:t>
        <w:br/>
      </w:r>
    </w:p>
    <w:p>
      <w:r>
        <w:t>洛杉矶，2021年2月</w:t>
        <w:br/>
      </w:r>
    </w:p>
    <w:p>
      <w:r>
        <w:t>The Embrace</w:t>
        <w:br/>
      </w:r>
    </w:p>
    <w:p>
      <w:r>
        <w:t>拥抱</w:t>
        <w:br/>
      </w:r>
    </w:p>
    <w:p>
      <w:r>
        <w:t>I met María Salinas Cruz on Jan. 28, 2021, minutes before a respiratory therapist disconnected the ventilator that kept her husband alive at a Los Angeles County hospital.</w:t>
        <w:br/>
      </w:r>
    </w:p>
    <w:p>
      <w:r>
        <w:t>2021年1月28日，我在洛杉矶县的一家医院里见到了玛丽亚·萨利纳斯·克鲁兹，就在几分钟前，呼吸治疗师断开了维持她丈夫生命的呼吸机。</w:t>
        <w:br/>
      </w:r>
    </w:p>
    <w:p>
      <w:r>
        <w:t>“Don’t be afraid, Felipe,” his wife wailed in Spanish through the thick glass door that separated them. “Be brave, my love, brave until the last moment.”</w:t>
        <w:br/>
      </w:r>
    </w:p>
    <w:p>
      <w:r>
        <w:t>“别害怕，费利佩，”克鲁兹隔着厚厚的玻璃门，边哭边用西班牙语喊道。“勇敢点，亲爱的，勇敢到最后一刻。”</w:t>
        <w:br/>
      </w:r>
    </w:p>
    <w:p>
      <w:r>
        <w:t>Three weeks later, the Cruz family invited me to their home. I learned that Mr. Cruz cleaned and repaired heating, ventilation and air-conditioning systems. His family is convinced he became infected with Covid while at work. It became so difficult for him to breathe that they took him to the emergency room on Jan. 1, 2021, which was his birthday.</w:t>
        <w:br/>
      </w:r>
    </w:p>
    <w:p>
      <w:r>
        <w:t>三周后，克鲁兹一家邀请我去他们家做客。我了解到，克鲁兹先生从事暖气、通风和空调系统的清洁和维修工作。家人确信他是在工作时感染了新冠。2021年1月1日是他的生日，他因为呼吸困难而被家人送进了急诊室。</w:t>
        <w:br/>
      </w:r>
    </w:p>
    <w:p>
      <w:r>
        <w:t>My visit to their home lasted five hours. We listened to his favorite music, ate his favorite dinner, looked at lots of photos and they told many stories. The last thing we did was gather around the kitchen table to drink a special hot chocolate from his hometown, Oaxaca, Mexico.</w:t>
        <w:br/>
      </w:r>
    </w:p>
    <w:p>
      <w:r>
        <w:t>我去他们家待了五个小时。我们听他最喜欢的音乐，吃他最喜欢的晚餐，看了很多照片，他们讲了很多往事。那天我们一起做的最后一件事，就是围坐在厨房的桌子旁，喝一杯来自他的家乡墨西哥瓦哈卡的特制热巧克力。</w:t>
        <w:br/>
      </w:r>
    </w:p>
    <w:p>
      <w:r>
        <w:t>After finishing her last sip, Ms. Cruz broke down weeping. Her daughter Maritza embraced her, and I took just one photo, this photo, and then hugged them, too.</w:t>
        <w:br/>
      </w:r>
    </w:p>
    <w:p>
      <w:r>
        <w:t>喝完最后一口后，克鲁兹女士泣不成声。她的女儿玛丽察拥抱着她，我只拍了一张照片，就是这张照片，然后我也将她们抱住。</w:t>
        <w:br/>
      </w:r>
    </w:p>
    <w:p>
      <w:r>
        <w:t>— Meridith Kohut</w:t>
        <w:br/>
      </w:r>
    </w:p>
    <w:p>
      <w:r>
        <w:t>——梅里迪斯·科胡特</w:t>
        <w:br/>
      </w:r>
    </w:p>
    <w:p>
      <w:r>
        <w:t>Mexico City. May 2020</w:t>
        <w:br/>
      </w:r>
    </w:p>
    <w:p>
      <w:r>
        <w:t>墨西哥城，2020年5月</w:t>
        <w:br/>
      </w:r>
    </w:p>
    <w:p>
      <w:r>
        <w:t>The Burial</w:t>
        <w:br/>
      </w:r>
    </w:p>
    <w:p>
      <w:r>
        <w:t>葬礼</w:t>
        <w:br/>
      </w:r>
    </w:p>
    <w:p>
      <w:r>
        <w:t>Wait times for crematories stretched for days and were only getting worse in Iztapalapa, the most densely populated borough of Mexico City, in the late spring of 2020.</w:t>
        <w:br/>
      </w:r>
    </w:p>
    <w:p>
      <w:r>
        <w:t>2020年春末，在墨西哥城人口最稠密的伊斯塔帕拉帕区，火葬场等待火化的时间长达数天，而且情况越来越糟。</w:t>
        <w:br/>
      </w:r>
    </w:p>
    <w:p>
      <w:r>
        <w:t>At the San Lorenzo Tezonco cemetery, gravediggers stood by on May 14, waiting for the hearses and grieving families to arrive. At the height of the crisis, many risked illness or even death because they could not afford to stay home.</w:t>
        <w:br/>
      </w:r>
    </w:p>
    <w:p>
      <w:r>
        <w:t>5月14日，在圣洛伦索·特松科公墓，掘墓人站在一旁，等待着灵车和悲痛的家属到来。在危机最严重的时候，许多人冒着染病甚至死亡的风险，因为待在家里就没有收入。</w:t>
        <w:br/>
      </w:r>
    </w:p>
    <w:p>
      <w:r>
        <w:t>We tried speaking with the family at this burial but they declined. At that time, gatherings were not allowed, and there was still a sense of shame around the virus.</w:t>
        <w:br/>
      </w:r>
    </w:p>
    <w:p>
      <w:r>
        <w:t>我们试图与这场葬礼的家属交谈，但他们拒绝了。当时不允许聚会，人们对这种病毒仍有一种羞耻感。</w:t>
        <w:br/>
      </w:r>
    </w:p>
    <w:p>
      <w:r>
        <w:t>— Daniel Berehulak</w:t>
        <w:br/>
      </w:r>
    </w:p>
    <w:p>
      <w:r>
        <w:t>——丹尼尔·贝雷胡拉克</w:t>
        <w:br/>
      </w:r>
    </w:p>
    <w:p>
      <w:r>
        <w:t>Moscow. December 2020</w:t>
        <w:br/>
      </w:r>
    </w:p>
    <w:p>
      <w:r>
        <w:t>莫斯科，2020年12月</w:t>
        <w:br/>
      </w:r>
    </w:p>
    <w:p>
      <w:r>
        <w:t>A Shot in the Arm</w:t>
        <w:br/>
      </w:r>
    </w:p>
    <w:p>
      <w:r>
        <w:t>接种疫苗</w:t>
        <w:br/>
      </w:r>
    </w:p>
    <w:p>
      <w:r>
        <w:t>In December 2020, Russia was the first country to approve a coronavirus vaccine, an achievement that was promoted with pride on state television. Outside the hospital walls, skepticism ran deep, with surveys finding that 59 percent of Russians refused to take it.</w:t>
        <w:br/>
      </w:r>
    </w:p>
    <w:p>
      <w:r>
        <w:t>2020年12月，俄罗斯成为世界上第一个批准新冠病毒疫苗的国家，国家电视台自豪地宣传了这一成就。然而在医院之外，人们对此深表怀疑，调查显示，59%的俄罗斯人拒绝接种这种疫苗。</w:t>
        <w:br/>
      </w:r>
    </w:p>
    <w:p>
      <w:r>
        <w:t>Lyudmila Soboleva, a 38-year-old medic, knew firsthand from working in a hospital that Covid left patients struggling to breathe. A warm, late-afternoon light cut through the room, casting long shadows on the tiled walls when she exposed her arm to take the shot.</w:t>
        <w:br/>
      </w:r>
    </w:p>
    <w:p>
      <w:r>
        <w:t>38岁的医护工作者柳德米拉·索博列娃在医院工作，她亲眼目睹了新冠病毒使患者呼吸困难。傍晚时分，温暖的光线穿过房间，在瓷砖墙上投下长长的影子，索博列娃露出手臂，接种疫苗。</w:t>
        <w:br/>
      </w:r>
    </w:p>
    <w:p>
      <w:r>
        <w:t>The government launched a mass vaccination effort, setting up mobile clinics in shopping malls, sports halls and even in the heart of Moscow, at Red Square. Some lined up for their jabs seeking protection or to regain a feeling of normal life. Others refused, as their distrust of the government was stronger than fear of the virus.</w:t>
        <w:br/>
      </w:r>
    </w:p>
    <w:p>
      <w:r>
        <w:t>政府启动了大规模疫苗接种工作，在商场、体育馆甚至莫斯科市中心的红场设立了流动接种点。一些人排队接种，以寻求保护或恢复正常生活的感觉。还有一些人拒绝接种，因为对政府的不信任超过了对病毒的恐惧。</w:t>
        <w:br/>
      </w:r>
    </w:p>
    <w:p>
      <w:r>
        <w:t>— Sergey Ponomarev</w:t>
        <w:br/>
      </w:r>
    </w:p>
    <w:p>
      <w:r>
        <w:t>——谢尔盖·波诺马廖夫</w:t>
        <w:br/>
      </w:r>
    </w:p>
    <w:p>
      <w:r>
        <w:t>Stuttgart, Germany. May 2020</w:t>
        <w:br/>
      </w:r>
    </w:p>
    <w:p>
      <w:r>
        <w:t>德国斯图加特，2020年5月</w:t>
        <w:br/>
      </w:r>
    </w:p>
    <w:p>
      <w:r>
        <w:t>Reconnecting Through Music</w:t>
        <w:br/>
      </w:r>
    </w:p>
    <w:p>
      <w:r>
        <w:t>通过音乐重新建立联系</w:t>
        <w:br/>
      </w:r>
    </w:p>
    <w:p>
      <w:r>
        <w:t>When I arrived in Stuttgart, Germany, in the spring of 2020, it was a warm, sunny day in which many people would normally have been outside. Yet, it all felt surprisingly empty. I drove up a hill covered with vineyards to reach a location where two orchestras had created a unique way for people to reconnect with live music through intimate, one-on-one outdoor concerts.</w:t>
        <w:br/>
      </w:r>
    </w:p>
    <w:p>
      <w:r>
        <w:t>2020年春天，我抵达德国斯图加特的那天，天气温暖，阳光明媚。往常很多人都会在户外活动，那天却出奇地冷清。我把车开上了一座覆盖着葡萄园的小山，来到一个地方，那里有两个管弦乐队创造了一种独特的方式，让人们通过温馨的一对一户外音乐会，与现场音乐重新建立联系。</w:t>
        <w:br/>
      </w:r>
    </w:p>
    <w:p>
      <w:r>
        <w:t>In those sessions, a single musician played for one listener, often sparking deep emotions after months of isolation. Without words, tickets or applause, the concerts aimed to restore human connection at unexpected places.</w:t>
        <w:br/>
      </w:r>
    </w:p>
    <w:p>
      <w:r>
        <w:t>在这些音乐会上，一位音乐家为一位听众演奏，在经历了数月的隔离之后，这往往激发出人们内心深处的情感。这些音乐会不需要语言、门票或掌声，只想在意想不到的地方恢复人与人之间的联系。</w:t>
        <w:br/>
      </w:r>
    </w:p>
    <w:p>
      <w:r>
        <w:t>— Laetitia Vancon</w:t>
        <w:br/>
      </w:r>
    </w:p>
    <w:p>
      <w:r>
        <w:t>——莱蒂西亚·万孔</w:t>
        <w:br/>
      </w:r>
    </w:p>
    <w:p>
      <w:r>
        <w:t>Queens, New York. July 2020</w:t>
        <w:br/>
      </w:r>
    </w:p>
    <w:p>
      <w:r>
        <w:t>纽约皇后区，2020年7月</w:t>
        <w:br/>
      </w:r>
    </w:p>
    <w:p>
      <w:r>
        <w:t>A Surreal Season Opener</w:t>
        <w:br/>
      </w:r>
    </w:p>
    <w:p>
      <w:r>
        <w:t>超现实的赛季揭幕战</w:t>
        <w:br/>
      </w:r>
    </w:p>
    <w:p>
      <w:r>
        <w:t>The New York Mets held their season opener against the Atlanta Braves in July 2020 in a Citi Field devoid of fans. Cutouts of people were placed on the empty seats, creating a surreal backdrop for the game. Few photographers were allowed to cover the game and we couldn’t wander far from our cordoned-off sections.</w:t>
        <w:br/>
      </w:r>
    </w:p>
    <w:p>
      <w:r>
        <w:t>2020年7月，纽约大都会队在没有球迷的花旗球场迎来了对阵亚特兰大勇士队的赛季揭幕战。空荡荡的观众席摆放着人形纸板，为比赛营造出一种超现实的背景。只有少数摄影师被允许报道这场比赛，而且我们也不能离开隔出来的区域太远。</w:t>
        <w:br/>
      </w:r>
    </w:p>
    <w:p>
      <w:r>
        <w:t>I recall feeling a flood of emotion at one point, but I can’t quite pinpoint why. Perhaps it was taking stock of all I had seen during the pandemic. Like most journalists, I was living the story we were covering, juggling the incongruities of being a parent while witnessing the devastating effects the virus had on our city.</w:t>
        <w:br/>
      </w:r>
    </w:p>
    <w:p>
      <w:r>
        <w:t>我记得有那么一刻，情绪突然上来了，但我不太确定究竟是因为什么。也许是因为疫情期间所看到的一切涌上了心头。和大多数记者一样，我也生活在我们所报道的故事中，同时努力平衡为人父母的角色，还要目睹病毒给我们这座城市带来的毁灭性影响。</w:t>
        <w:br/>
      </w:r>
    </w:p>
    <w:p>
      <w:r>
        <w:t>There was a glimpse of optimism, but the reopening seemed distorted, like a new version of a recent past.</w:t>
        <w:br/>
      </w:r>
    </w:p>
    <w:p>
      <w:r>
        <w:t>当时有一丝乐观的迹象，但重新开放似乎有些被扭曲了，就像是不久前的过去有了一个新版本。</w:t>
        <w:br/>
      </w:r>
    </w:p>
    <w:p>
      <w:r>
        <w:t>— Todd Heisler</w:t>
        <w:br/>
      </w:r>
    </w:p>
    <w:p>
      <w:r>
        <w:t>——托德·海斯勒</w:t>
        <w:br/>
      </w:r>
    </w:p>
    <w:p>
      <w:r>
        <w:t>Bangkok. February 2021</w:t>
        <w:br/>
      </w:r>
    </w:p>
    <w:p>
      <w:r>
        <w:t>曼谷。2021年2月</w:t>
        <w:br/>
      </w:r>
    </w:p>
    <w:p>
      <w:r>
        <w:t>Back to School</w:t>
        <w:br/>
      </w:r>
    </w:p>
    <w:p>
      <w:r>
        <w:t>重返校园</w:t>
        <w:br/>
      </w:r>
    </w:p>
    <w:p>
      <w:r>
        <w:t>Children wearing face coverings were meditating at a morning assembly on their first day at school after Bangkok ended a second lockdown caused by a spike in Covid infections in early 2021.</w:t>
        <w:br/>
      </w:r>
    </w:p>
    <w:p>
      <w:r>
        <w:t>2021年初，因新冠感染病例激增而实施的第二轮封锁结束后，曼谷的孩子们迎来了返校的第一天。戴着口罩的他们在早会上进行冥想。</w:t>
        <w:br/>
      </w:r>
    </w:p>
    <w:p>
      <w:r>
        <w:t>I lived in Thailand through the pandemic. There were very few cases early on and the government quickly closed the borders and put in place strict social-distancing and mask-wearing rules. I remember feeling guilty, fearful and helpless as I watched the devastation that the pandemic caused for my friends and family in England and the United States while I was leading a relatively normal life.</w:t>
        <w:br/>
      </w:r>
    </w:p>
    <w:p>
      <w:r>
        <w:t>疫情期间我一直住在泰国。一开始病例极少，政府迅速关闭了边境，并实施了严格的社交距离措施和佩戴口罩的规定。我还记得，当我看着疫情给我在英国和美国的朋友及家人带来的灾难，而自己却过着相对正常的生活时，内心充满了愧疚、恐惧和无助。</w:t>
        <w:br/>
      </w:r>
    </w:p>
    <w:p>
      <w:r>
        <w:t>Looking back, I can’t help wondering how these children remember this strange time and how the lockdowns and isolation affected them.</w:t>
        <w:br/>
      </w:r>
    </w:p>
    <w:p>
      <w:r>
        <w:t>回首往事，我不禁想知道这些孩子会如何记住这段奇特的时光，以及封锁和隔离对他们产生了怎样的影响。</w:t>
        <w:br/>
      </w:r>
    </w:p>
    <w:p>
      <w:r>
        <w:t>— Adam Dean</w:t>
        <w:br/>
      </w:r>
    </w:p>
    <w:p>
      <w:r>
        <w:t>——亚当·迪恩</w:t>
        <w:br/>
      </w:r>
    </w:p>
    <w:p>
      <w:r>
        <w:t>old bridge, n.j. March 2021</w:t>
        <w:br/>
      </w:r>
    </w:p>
    <w:p>
      <w:r>
        <w:t>新泽西州旧桥市。2021年3月</w:t>
        <w:br/>
      </w:r>
    </w:p>
    <w:p>
      <w:r>
        <w:t>Reunion</w:t>
        <w:br/>
      </w:r>
    </w:p>
    <w:p>
      <w:r>
        <w:t>团聚</w:t>
        <w:br/>
      </w:r>
    </w:p>
    <w:p>
      <w:r>
        <w:t>Dan Fabrizio had not seen his 95-year-old mother, Marie Fabrizio, in person for more than a year when they had this encounter in March 2021. She was staying in an assisted-living home in suburban New Jersey, and at that time, many retirement homes were experiencing deaths from the disease at a horrifying rate. Some lost dozens of residents from the virus in a few weeks.</w:t>
        <w:br/>
      </w:r>
    </w:p>
    <w:p>
      <w:r>
        <w:t>2021年3月，丹·法布里齐奥与他95岁的母亲玛丽·法布里齐奥时隔一年多再次见面。那时母亲住在新泽西州郊区的一家辅助生活养老院，许多养老院当时都正以惊人的速度出现因新冠疫情导致的死亡病例。有些养老院在几周内就有几十名老人因感染病毒离世。</w:t>
        <w:br/>
      </w:r>
    </w:p>
    <w:p>
      <w:r>
        <w:t>I’ll never forget how happy she was to see her son and how relieved he was just to hug her. As soon as Mr. Fabrizio walked into the room, he completely broke down.</w:t>
        <w:br/>
      </w:r>
    </w:p>
    <w:p>
      <w:r>
        <w:t>我永远不会忘记她见到儿子时是多么开心，也不会忘记他仅仅是拥抱了母亲一下就感到如释重负的样子。法布里齐奥先生一走进房间，就彻底崩溃了。</w:t>
        <w:br/>
      </w:r>
    </w:p>
    <w:p>
      <w:r>
        <w:t>“Hearing my mom’s voice in person — it just felt like, it wasn’t a recording,” he said. “It wasn’t the telephone. It wasn’t a Zoom. It was live. She got through this. I sat in my car and I cried.”</w:t>
        <w:br/>
      </w:r>
    </w:p>
    <w:p>
      <w:r>
        <w:t>“亲耳听到妈妈的声音——那种感觉就像是，这不是录音，”他说，“不是电话里的声音，也不是Zoom里的声音。这是真实的。她挺过了这一切。我坐在车里，哭了起来。”</w:t>
        <w:br/>
      </w:r>
    </w:p>
    <w:p>
      <w:r>
        <w:t>—Bryan Anselm</w:t>
        <w:br/>
      </w:r>
    </w:p>
    <w:p>
      <w:r>
        <w:t>——布莱恩·安塞尔姆</w:t>
        <w:br/>
      </w:r>
    </w:p>
    <w:p>
      <w:pPr>
        <w:pStyle w:val="Heading1"/>
        <w:spacing w:before="0" w:after="280"/>
      </w:pPr>
      <w:r>
        <w:rPr>
          <w:rFonts w:ascii="Times New Roman" w:hAnsi="Times New Roman" w:eastAsia="宋体"/>
          <w:b/>
          <w:sz w:val="52"/>
        </w:rPr>
        <w:t>一场大灾难正在发生</w:t>
      </w:r>
    </w:p>
    <w:p>
      <w:r>
        <w:t>A Great Unraveling Is Underway</w:t>
        <w:br/>
      </w:r>
    </w:p>
    <w:p>
      <w:r>
        <w:t>If you are confused by President Trump’s zigzagging strategies on Ukraine, tariffs, microchips or a host of other issues, it is not your fault. It’s his. What you are seeing is a president who ran for re-election to avoid criminal prosecution and to get revenge on people he falsely accused of stealing the 2020 election. He never had a coherent theory of the biggest trends in the world today and how to best align America with them to thrive in the 21st century. That is not why he ran.</w:t>
        <w:br/>
      </w:r>
    </w:p>
    <w:p>
      <w:r>
        <w:t>如果你对特朗普总统在乌克兰问题、关税、芯片或其他诸多问题上反复无常的策略感到困惑，那不是你的问题。是他的。你所看到的这位总统，竞选第二任期是为了逃避刑事诉讼而，并报复那些他无端指责在2020年大选中“窃取”了选票的人。他从未有条理地论述过当今世界的重大趋势，以及如何让美国顺应这一趋势，从而在21世纪蓬勃发展。他参选的初衷可不是这个。</w:t>
        <w:br/>
      </w:r>
    </w:p>
    <w:p>
      <w:r>
        <w:t>And once he won, Trump brought back his old obsessions and grievances — with tariffs and Vladimir Putin and Volodymyr Zelensky and Canada — and staffed his administration with an extraordinary number of fringe ideologues who met one overriding criterion: loyalty first and always to Trump and his whims over and above the Constitution, traditional values of American foreign policy or basic laws of economics.</w:t>
        <w:br/>
      </w:r>
    </w:p>
    <w:p>
      <w:r>
        <w:t>赢得大选后，特朗普立刻重拾他旧有的执念和怨恨——包括对关税、普京、泽连斯基以及加拿大等等。他组建的政府充斥着数量惊人的极端意识形态分子，这些人符合一个首要且唯一的标准：始终把对特朗普及其突发奇想的忠诚置于对宪法、美国外交政策传统价值观或基本经济法则的忠诚之上。</w:t>
        <w:br/>
      </w:r>
    </w:p>
    <w:p>
      <w:r>
        <w:t>The result is what you are seeing today: a crazy cocktail of on-again-off-again tariffs, on-again-off-again assistance for Ukraine, on-again-off-again cuts in government departments and programs both domestic and foreign — conflicting edicts all carried out by cabinet secretaries and staff members who are united by a fear of being tweeted about by Elon Musk or Trump should they deviate from whatever policy line emerged unfiltered in the last five minutes from our Dear Leader’s social media feed.</w:t>
        <w:br/>
      </w:r>
    </w:p>
    <w:p>
      <w:r>
        <w:t>结果就是你如今所看到的：时而实施时而取消的关税、时而支持时而中断对乌克兰的援助、时而削减时而恢复国内外政府部门和项目开支，各种相互矛盾的指令层出不穷。而内阁部长和幕僚们之所以会执行这些指令，是因为他们都心怀恐惧，担心一旦偏离了我们这位“敬爱的领袖”在社交媒体上刚刚发布的任何政策路线，就会遭到埃隆·马斯克或特朗普发推指责。</w:t>
        <w:br/>
      </w:r>
    </w:p>
    <w:p>
      <w:r>
        <w:t>Four years of this will not work, folks.</w:t>
        <w:br/>
      </w:r>
    </w:p>
    <w:p>
      <w:r>
        <w:t>各位，这样的状况持续四年是行不通的。</w:t>
        <w:br/>
      </w:r>
    </w:p>
    <w:p>
      <w:r>
        <w:t>Our markets will have a nervous breakdown from uncertainty, our entrepreneurs will have a nervous breakdown, our manufacturers will have a nervous breakdown, our investors — foreign and domestic — will have a nervous breakdown, our allies will have a nervous breakdown and we’re going to give the rest of the world a nervous breakdown.</w:t>
        <w:br/>
      </w:r>
    </w:p>
    <w:p>
      <w:r>
        <w:t>我们的市场会因不确定性而陷入崩溃，我们的企业家会精神崩溃，我们的制造商也会精神崩溃，我们国内外的投资者都会精神崩溃，我们的盟友会精神崩溃，而且我们还会让世界其他国家也陷入精神崩溃。</w:t>
        <w:br/>
      </w:r>
    </w:p>
    <w:p>
      <w:r>
        <w:t>You cannot run a country, you cannot be an American ally, you cannot run a business and you cannot be a long-term American trading partner when, in a short period, the U.S. president threatens Ukraine, threatens Russia, withdraws his threat to Russia, threatens huge tariffs on Mexico and Canada and postpones them — again — doubles tariffs on China and threatens to impose even more on Europe and Canada.</w:t>
        <w:br/>
      </w:r>
    </w:p>
    <w:p>
      <w:r>
        <w:t>当美国总统在短时间内先是威胁乌克兰，接着威胁俄罗斯，然后又撤回对俄罗斯的威胁，威胁要对墨西哥和加拿大征收高额关税，随后又再次推迟征收，对中国大幅提高关税，还威胁要对欧洲和加拿大加征更多关税时，你就无法管理好一个国家，无法成为美国的盟友，无法经营好一家企业，也无法成为美国的长期贸易伙伴。</w:t>
        <w:br/>
      </w:r>
    </w:p>
    <w:p>
      <w:r>
        <w:t>Top officials of our oldest allies say privately they fear that we are becoming not just unstable, but actually their enemy. The only person who gets treated with kid gloves is Putin, and America’s traditional friends are in shock.</w:t>
        <w:br/>
      </w:r>
    </w:p>
    <w:p>
      <w:r>
        <w:t>我们最亲密盟友的高层官员私下表示，他们担心我们不仅变得不稳定，甚至实际上正在成为他们的敌人。唯一受到温柔对待的人是普京，而美国的传统盟友们都感到震惊不已。</w:t>
        <w:br/>
      </w:r>
    </w:p>
    <w:p>
      <w:r>
        <w:t>But here is Trump’s biggest lie of all his big lies: He claims that he inherited an economy in ruins and that’s why he has to do all of these things. Nonsense. Joe Biden got a lot of things wrong, but by the end of his term, with the help of a wise Federal Reserve, the Biden economy was actually in pretty good shape and trending in the right direction. America certainly did not need global tariff shock therapy.</w:t>
        <w:br/>
      </w:r>
    </w:p>
    <w:p>
      <w:r>
        <w:t>但在特朗普所有的弥天大谎中，这是最大的一个：他声称自己接手的是一个千疮百孔的经济，所以才不得不采取这些举措。简直是无稽之谈。乔·拜登确实犯了不少错误，但在明智的美联储的帮助下，美国经济在他的任期结束时实际上状况相当不错，并且朝着正确的方向发展。美国绝对不需要全球关税休克疗法。</w:t>
        <w:br/>
      </w:r>
    </w:p>
    <w:p>
      <w:r>
        <w:t>Corporate and household balance sheets were relatively healthy, oil prices were on the low side, unemployment was around only 4 percent, consumer spending was rising and G.D.P. growth was around 2 percent. We definitely needed to address the trade imbalance with China — Trump has been right about that all along — but that was really the only urgent agenda item, and we could have done that with targeted tariff increases on Beijing, coordinated with our allies doing the same, which is how you get Beijing to move.</w:t>
        <w:br/>
      </w:r>
    </w:p>
    <w:p>
      <w:r>
        <w:t>企业和家庭的资产负债表相对健康，油价处于低位，失业率仅在4%左右，消费者支出在增加，国内生产总值增长率约为2%。我们确实需要解决与中国的贸易失衡问题——在这一点上特朗普一直是正确的——但这实际上是唯一紧迫的议程。而且我们本可以有针对性地对中国提高关税，并协调我们的盟友采取同样的行动，这才是促使中国做出改变的正确方式。</w:t>
        <w:br/>
      </w:r>
    </w:p>
    <w:p>
      <w:r>
        <w:t>Now economists fear that the profound uncertainty Trump is injecting into the economy could drive down interest rates for all the wrong reasons — because of so much investor uncertainty driving down growth, both here and abroad. Or we could get an even worse combination: the combination of stagnant growth and inflation (from so many tariffs) known as stagflation.</w:t>
        <w:br/>
      </w:r>
    </w:p>
    <w:p>
      <w:r>
        <w:t>现在，经济学家们担心，特朗普给经济注入的这种巨大不确定性可能会因为一些错误的原因而导致利率下降——因为太多的投资者因不确定性而降低了国内外的经济增长预期。或者我们可能会面临更糟糕的情况：经济增长停滞和通货膨胀（由众多关税引发）并存，也就是所谓的滞胀。</w:t>
        <w:br/>
      </w:r>
    </w:p>
    <w:p>
      <w:r>
        <w:t>But this is not just your grandfather’s cyclical economic uncertainty Trump has triggered. This is the uncertainty that cuts to the bone, the uncertainty that comes from seeing a world that you knew for 80 years being unraveled by the most powerful player — who doesn’t know what he is doing and is surrounded by bobbleheads.</w:t>
        <w:br/>
      </w:r>
    </w:p>
    <w:p>
      <w:r>
        <w:t>但特朗普引发的这种不确定性并非爷爷奶奶辈的那种周期性的经济不确定性。这是一种深入骨髓的不确定性，来自你眼睁睁看着一个80年来自己所熟知的世界，被世上最强大的人物——一个不知道自己在做什么且身边围绕着一群唯唯诺诺之辈的人——所瓦解。</w:t>
        <w:br/>
      </w:r>
    </w:p>
    <w:p>
      <w:r>
        <w:t>The world has enjoyed an extraordinary period of economic growth and absence of great-power wars since 1945. Of course, it was not perfect, and there have been many troubled years and countries that lagged. But in the broad sweep of world history, these 80 years have been remarkably peaceful and prosperous for a lot of people, in a lot of places.</w:t>
        <w:br/>
      </w:r>
    </w:p>
    <w:p>
      <w:r>
        <w:t>自1945年以来，世界经历了一段非凡的经济增长时期，并且没有发生过大国之间的战争。当然，它并非十全十美，也有许多动荡不安的年份，还有一些国家发展滞后。但从世界历史的宏观角度来看，这80年对很多地方的很多人来说，都是相当和平与繁荣的。</w:t>
        <w:br/>
      </w:r>
    </w:p>
    <w:p>
      <w:r>
        <w:t>And the No. 1 reason that the world was the way it was, was because America was the way it was.</w:t>
        <w:br/>
      </w:r>
    </w:p>
    <w:p>
      <w:r>
        <w:t>而世界之所以呈现出这样的局面，最主要的原因就在于美国的地位。</w:t>
        <w:br/>
      </w:r>
    </w:p>
    <w:p>
      <w:r>
        <w:t>That America was summed up by two lines in John F. Kennedy’s Inaugural Address on Jan. 20, 1961: “Let every nation know, whether it wishes us well or ill, that we shall pay any price, bear any burden, meet any hardship, support any friend, oppose any foe to assure the survival and the success of liberty.”</w:t>
        <w:br/>
      </w:r>
    </w:p>
    <w:p>
      <w:r>
        <w:t>1961年1月20日，约翰·F·肯尼迪在就职演说中的两句话很好地总结了当时的美国：“让每一个国家都知道，无论它对我们怀有善意还是恶意，为确保自由的存在与胜利，我们将付出一切代价，背负一切重担，应对一切艰难，支持一切朋友，反抗一切敌人。”</w:t>
        <w:br/>
      </w:r>
    </w:p>
    <w:p>
      <w:r>
        <w:t>And: “So, my fellow Americans, ask not what your country can do for you, ask what you can do for your country. My fellow citizens of the world, ask not what America will do for you, but what together we can do for the freedom of man.”</w:t>
        <w:br/>
      </w:r>
    </w:p>
    <w:p>
      <w:r>
        <w:t>还有：“所以，我的美国同胞们，不要问你们的国家能为你们做些什么，而要问你们能为自己的国家做些什么。全世界的公民们，不要问美国将为你们做些什么，而要问我们共同能为人类的自由做些什么。”</w:t>
        <w:br/>
      </w:r>
    </w:p>
    <w:p>
      <w:r>
        <w:t>Trump and his vacuous vice president, JD Vance, have completely turned Kennedy’s call on its head. The Trump-Vance version is:</w:t>
        <w:br/>
      </w:r>
    </w:p>
    <w:p>
      <w:r>
        <w:t>特朗普和他那空洞无物的副总统JD·万斯，完全颠倒了肯尼迪的号召。特朗普-万斯版本是这样的：</w:t>
        <w:br/>
      </w:r>
    </w:p>
    <w:p>
      <w:r>
        <w:t>Let every nation know, whether it wishes us well or ill, that today’s America will pay no price, bear no burden, incur no hardship, and it will abandon any friends and cuddle up to any foes in order to assure the Trump administration’s political survival — even if it means the abandonment of liberty wherever that be profitable or convenient for us.</w:t>
        <w:br/>
      </w:r>
    </w:p>
    <w:p>
      <w:r>
        <w:t>让每一个国家都知道，无论它对我们怀有善意还是恶意，如今的美国不会付出任何代价，不会背负任何重担，不会应对任何艰难，而且为了确保特朗普政府的政治存续，它会抛弃任何朋友，向任何敌人献媚——哪怕这意味着只要对我们有利或方便，就可以在任何地方放弃自由。</w:t>
        <w:br/>
      </w:r>
    </w:p>
    <w:p>
      <w:r>
        <w:t>So, my fellow Americans, ask not what your country can do for you, but what you can do for President Trump. And my fellow citizens of the world, ask not what America will do for you, ask how much you are ready to pay for America to defend your freedom from Russia or China.</w:t>
        <w:br/>
      </w:r>
    </w:p>
    <w:p>
      <w:r>
        <w:t>所以，我的美国同胞们，不要问你们的国家能为你们做些什么，而要问你们能为特朗普总统做些什么。全世界的公民们，不要问美国将为你们做些什么，而要问你们准备好为让美国保护你们免受俄罗斯或中国的威胁而付出多少代价。</w:t>
        <w:br/>
      </w:r>
    </w:p>
    <w:p>
      <w:r>
        <w:t>When a country as central as America — one that has played the critical stabilizing role since 1945, acting through institutions like NATO, the World Health Organization, the World Bank and the World Trade Organization, and, yes, paying a bigger share than others to make the pie much bigger, which benefited us most because we had the biggest slice — when a country like ours suddenly departs from that role and becomes a predator on this system, watch out.</w:t>
        <w:br/>
      </w:r>
    </w:p>
    <w:p>
      <w:r>
        <w:t>像美国这样至关重要的国家——自1945年以来一直通过北约、世界卫生组织、世界银行和世界贸易组织等机构发挥着关键的稳定作用，并且确实比其他国家承担了更多的责任以做大蛋糕，而我们因为份额最大从中受益最多——当这样一个国家突然背离其角色，成为这个体系的掠夺者时，大家可要当心了。</w:t>
        <w:br/>
      </w:r>
    </w:p>
    <w:p>
      <w:r>
        <w:t>To the extent Trump has manifested any discernible, consistent foreign policy philosophy, it is one that he never campaigned on and has no parallel in history.</w:t>
        <w:br/>
      </w:r>
    </w:p>
    <w:p>
      <w:r>
        <w:t>如果说特朗普有什么可以辨识且始终如一的外交政策理念的话，那也是他从未在竞选时宣扬过的、而且在历史上也绝无仅有的理念。</w:t>
        <w:br/>
      </w:r>
    </w:p>
    <w:p>
      <w:r>
        <w:t>“Trump is an isolationist-imperialist,” Nahum Barnea, a columnist for the Israeli newspaper Yedioth Ahronoth, remarked to me the other day. He wants all the benefits of imperialism, including your territory and your minerals, without sending any U.S. troops or paying any compensation.</w:t>
        <w:br/>
      </w:r>
    </w:p>
    <w:p>
      <w:r>
        <w:t>以色列《新消息报》的专栏作家纳胡姆·巴内亚近日对我说：“特朗普是一个孤立主义-帝国主义者。”他想要得到帝国主义的所有好处，包括他国的领土和矿产资源，却不想派遣任何美国军队，也不想支付任何补偿。</w:t>
        <w:br/>
      </w:r>
    </w:p>
    <w:p>
      <w:r>
        <w:t>I would call Trump’s foreign policy philosophy not “containment” or “engagement,” but “smash and grab.” Trump aspires to be a geopolitical shoplifter. He wants to stuff his pockets with Greenland, Panama, Canada and Gaza — just grab them off the shelves, without paying — and then run back to his American safe house. Our postwar allies have never seen this America before.</w:t>
        <w:br/>
      </w:r>
    </w:p>
    <w:p>
      <w:r>
        <w:t>我不会把特朗普的外交政策理念称为“遏制”或“接触”，而会称之为“打砸抢”。特朗普一心想成为地缘政治上的小偷。他想把格陵兰岛、巴拿马、加拿大和加沙地带都据为己有——就像把它们从货架上取下来一样，不付出任何代价——然后跑回他在美国的“安全庇护所”。我们“二战”后的盟友们从未见过这样的美国。</w:t>
        <w:br/>
      </w:r>
    </w:p>
    <w:p>
      <w:r>
        <w:t>If Trump wants to take America on a 180-degree turn, he owes it to the country to have a coherent plan, based on sound economics and a team that represents the best and the brightest, not the most sycophantic and right-wing woke. And he owes us an explanation of exactly how purging professional staff from key bureaucracies that keep the nation running from administration to administration, whether at the Justice Department or the I.R.S., and appointing fringe ideologues to key positions is good for the country and not just him.</w:t>
        <w:br/>
      </w:r>
    </w:p>
    <w:p>
      <w:r>
        <w:t>如果特朗普想让美国来个180度大转弯，他就应该基于合理的经济学理论制定出一套连贯的计划，并且组建一个由最优秀、最杰出的人才组成的团队，而不是那些最会谄媚且极端右翼的人。他还应该向我们解释清楚，将那些让国家在不同政府更迭期间都能正常运转的关键机构（无论是司法部还是国税局）的专业人员清除出去，然后任命一些极端意识形态分子担任关键职位，到底对国家有什么好处，而不仅仅是对他自己有好处。</w:t>
        <w:br/>
      </w:r>
    </w:p>
    <w:p>
      <w:r>
        <w:t>And most of all — most of all — he owes every American, irrespective of party, some basic human decency. The only way any president can remotely succeed in any such radical turn, or even a lesser one, is if he reaches out to his opponents and at least tries to bring them along as much as possible. I get it, they are angry. But Trump is president. He should be bigger than them.</w:t>
        <w:br/>
      </w:r>
    </w:p>
    <w:p>
      <w:r>
        <w:t>最重要的是——最重要的是——他应该让每一个美国人，无论其所属党派，看到最基本的为人的体面。任何一位总统想要在这样的激进转变中取得哪怕是一点成功，或者即使是较小幅度的转变，唯一的办法就是向他的反对者伸出橄榄枝，至少要尽可能地争取他们的支持。我理解，他们很愤怒。但特朗普是总统，他应该比他们更大度。</w:t>
        <w:br/>
      </w:r>
    </w:p>
    <w:p>
      <w:r>
        <w:t>Alas, though, that is not Trump. What Leon Wieseltier once said of Benjamin Netanyahu is doubly true of Trump: He is such a small man, in such a big time.</w:t>
        <w:br/>
      </w:r>
    </w:p>
    <w:p>
      <w:r>
        <w:t>唉，可特朗普不是这样的人。利昂·维泽尔蒂尔曾评价本雅明·内塔尼亚胡的话在特朗普身上更是加倍适用：他是一个如此渺小的人，却身处如此重大的时代。</w:t>
        <w:br/>
      </w:r>
    </w:p>
    <w:p>
      <w:r>
        <w:t>If it is the contrast with Kennedy’s inaugural speech that depresses me most today, it is Lincoln’s January 1838 speech to the Young Men’s Lyceum of Springfield, Ill., that haunts me most — particularly his warning that the only power that can destroy us is ourselves, by our abuse of our most cherished institutions, and by our abuse of one another.</w:t>
        <w:br/>
      </w:r>
    </w:p>
    <w:p>
      <w:r>
        <w:t>如果说与肯尼迪就职演说的对比是如今最让我沮丧的事情，那么林肯1838年1月在伊利诺伊州斯普林菲尔德青年男子学园的演讲则最让我难以忘怀——尤其是他的警告：唯一能够摧毁我们的力量就是我们自己，通过滥用我们最珍视的制度，以及相互伤害。</w:t>
        <w:br/>
      </w:r>
    </w:p>
    <w:p>
      <w:r>
        <w:t>“At what point then is the approach of danger to be expected?” Lincoln asked. “I answer, if it ever reach us, it must spring up amongst us. It cannot come from abroad. If destruction be our lot, we must ourselves be its author and finisher. As a nation of freemen, we must live through all time or die by suicide.”</w:t>
        <w:br/>
      </w:r>
    </w:p>
    <w:p>
      <w:r>
        <w:t>“那么，危险何时会降临呢？”林肯问道，“我的答案是，如果危险真的降临到我们头上，那它一定是从我们内部产生的。它不可能来自国外。如果我们注定要灭亡，那我们自己必然是罪魁祸首和终结者。作为一个自由的民族，我们要么永远生存下去，要么自取灭亡。”</w:t>
        <w:br/>
      </w:r>
    </w:p>
    <w:p>
      <w:r>
        <w:t>If those words don’t haunt you too, you’re not paying attention.</w:t>
        <w:br/>
      </w:r>
    </w:p>
    <w:p>
      <w:r>
        <w:t>但凡稍有知觉的人，都会时时念起这番话。</w:t>
        <w:br/>
      </w:r>
    </w:p>
    <w:p>
      <w:pPr>
        <w:pStyle w:val="Heading1"/>
        <w:spacing w:before="0" w:after="280"/>
      </w:pPr>
      <w:r>
        <w:rPr>
          <w:rFonts w:ascii="Times New Roman" w:hAnsi="Times New Roman" w:eastAsia="宋体"/>
          <w:b/>
          <w:sz w:val="52"/>
        </w:rPr>
        <w:t>特朗普主义：世界是一场零和博弈</w:t>
      </w:r>
    </w:p>
    <w:p>
      <w:r>
        <w:t>The Trump Doctrine: The World Is a Zero-Sum Game</w:t>
        <w:br/>
      </w:r>
    </w:p>
    <w:p>
      <w:r>
        <w:t>What is President Trump up to? This is arguably the most important question in the world right now — and perhaps the toughest to answer.</w:t>
        <w:br/>
      </w:r>
    </w:p>
    <w:p>
      <w:r>
        <w:t>特朗普总统想干什么？这可以说是目前世界上最重要的问题——或许也是最难回答的问题。</w:t>
        <w:br/>
      </w:r>
    </w:p>
    <w:p>
      <w:r>
        <w:t>Mr. Trump’s words and actions seem to revolve around a central idea: The world is a zero-sum game. Whoever pays the most into the pot is the loser; whoever gets the most is the winner.</w:t>
        <w:br/>
      </w:r>
    </w:p>
    <w:p>
      <w:r>
        <w:t>特朗普的言行似乎都围绕着一个中心思想：世界是一场零和博弈。谁付出的最多，谁就是输家；谁得到的最多，谁就是赢家。</w:t>
        <w:br/>
      </w:r>
    </w:p>
    <w:p>
      <w:r>
        <w:t>That may sound like a mere difference of perspective or negotiation style. But most of the postwar international order is based on the idea that the world is a positive-sum game: a collection of overlapping systems that benefit all who participate in them, even if the costs and benefits of participation aren’t distributed equally.</w:t>
        <w:br/>
      </w:r>
    </w:p>
    <w:p>
      <w:r>
        <w:t>这听起来可能只是出于不同的视角或谈判风格。但战后国际秩序的大部分都是基于这样的理念：世界是一场正和博弈：这是指一个重叠体系的集合，即使参与的成本和收益分配不均，参与其中的所有人都能从中获益。</w:t>
        <w:br/>
      </w:r>
    </w:p>
    <w:p>
      <w:r>
        <w:t>This positive-sum concept is a foundation of the international trade, international law, and international alliances that have been engines of prosperity and peace for decades — and indeed of democracy itself.</w:t>
        <w:br/>
      </w:r>
    </w:p>
    <w:p>
      <w:r>
        <w:t>这种正和概念是国际贸易、国际法和国际联盟的基础，几十年来，它们一直是繁荣与和平的引擎，实际上也是民主本身的引擎。</w:t>
        <w:br/>
      </w:r>
    </w:p>
    <w:p>
      <w:r>
        <w:t>Since World War II, the United States has been a powerful anchor of that system. But Mr. Trump has signaled he is playing a very different game.</w:t>
        <w:br/>
      </w:r>
    </w:p>
    <w:p>
      <w:r>
        <w:t>自第二次世界大战以来，美国一直是这一体系的强大支柱。但特朗普已经表明，他在玩一种截然不同的游戏。</w:t>
        <w:br/>
      </w:r>
    </w:p>
    <w:p>
      <w:r>
        <w:t>Since the 1980s, his words and actions have suggested that he places little value on positive-sum dynamics. Where others see positive-sum games generating gains for all, he seems to see only zero-sum winners and losers. And now, in his second term, that worldview appears to be a primary driver of his foreign policy.</w:t>
        <w:br/>
      </w:r>
    </w:p>
    <w:p>
      <w:r>
        <w:t>自20世纪80年代以来，他的言行就表明他不太重视正和动态。在其他人看来，正和博弈能为所有人带来收益，而他似乎只能看到零和博弈的赢家和输家。现在，在他的第二个任期内，这种世界观似乎成为他外交政策的主要驱动力。</w:t>
        <w:br/>
      </w:r>
    </w:p>
    <w:p>
      <w:r>
        <w:t>That is already upending norms, alliances, markets and economies. It is threatening many of the United States’ longstanding relationships, transforming friends into adversaries and strengths into weaknesses.</w:t>
        <w:br/>
      </w:r>
    </w:p>
    <w:p>
      <w:r>
        <w:t>这已经在颠覆规范、联盟、市场和经济。它正在威胁美国的许多长期关系，将朋友变成对手，将优势变成劣势。</w:t>
        <w:br/>
      </w:r>
    </w:p>
    <w:p>
      <w:r>
        <w:t>Understanding this zero-sum thinking helps to explain the Trump administration’s approach toward global trade, its acquisitive and extractive foreign policy, its friendliness toward many autocratic regimes and its hostility toward liberal democracies.</w:t>
        <w:br/>
      </w:r>
    </w:p>
    <w:p>
      <w:r>
        <w:t>理解这种零和思维有助于解释特朗普政府对待全球贸易的态度、它那贪婪和掠夺性的外交政策、乃至它对许多专制政权的友好和对自由民主国家的敌意。</w:t>
        <w:br/>
      </w:r>
    </w:p>
    <w:p>
      <w:r>
        <w:t>Positive-sum games</w:t>
        <w:br/>
      </w:r>
    </w:p>
    <w:p>
      <w:r>
        <w:t>正和博弈</w:t>
        <w:br/>
      </w:r>
    </w:p>
    <w:p>
      <w:r>
        <w:t>The basic concept of a positive-sum game is that players do not win at each other’s expense, but instead all gain from participating. The interaction between the players creates aggregate benefits that exceed the aggregate costs.</w:t>
        <w:br/>
      </w:r>
    </w:p>
    <w:p>
      <w:r>
        <w:t>正和博弈的基本概念是，参与者不以牺牲对方为代价而赢，所有参与方都从参与之中获益。参与者之间的互动创造的总收益超过总成本。</w:t>
        <w:br/>
      </w:r>
    </w:p>
    <w:p>
      <w:r>
        <w:t>In simple terms, cooperation makes the overall pie larger, so everyone’s piece gets bigger.</w:t>
        <w:br/>
      </w:r>
    </w:p>
    <w:p>
      <w:r>
        <w:t>简单来说，合作将整个蛋糕做大，所以每个人分到的那份也就更大。</w:t>
        <w:br/>
      </w:r>
    </w:p>
    <w:p>
      <w:r>
        <w:t>In a zero-sum game, by contrast, the total rewards are fixed, so every gain comes at someone’s expense — one person getting more pie means another gets less. My colleague Damien Cave recently wrote about some of the anthropological reasons why humans are prone to zero-sum thinking, including a psychological bias toward perceiving themselves as being in cutthroat battles, even when they are not.</w:t>
        <w:br/>
      </w:r>
    </w:p>
    <w:p>
      <w:r>
        <w:t>相反，在零和博弈中，总回报是固定的，所以每一次收益都是以某个人的损失为代价——一个人得到更多蛋糕意味着另一个人得到的变少。我的同事达米安·凯夫最近的文章从人类学角度分析了人类容易产生零和思维的一些原因，其中包括一种心理偏见，认为自己处于残酷的战斗之中，即使事实并非如此。</w:t>
        <w:br/>
      </w:r>
    </w:p>
    <w:p>
      <w:r>
        <w:t>But once they are established, positive-sum games can work on the basis of cooperation rather than coercion, as people become aware of the benefits they offer. That’s true even if the costs and benefits aren’t equitable: Some participants can gain more than others, but if everyone gains something, it’s still worthwhile to participate.</w:t>
        <w:br/>
      </w:r>
    </w:p>
    <w:p>
      <w:r>
        <w:t>但是，正和博弈一旦建立起来，就可以在合作而不是强制的基础上发挥作用，因为人们会意识到正和博弈所提供的好处。即使成本和收益并不公平也是如此：一些参与者可能比其他人获得更多，但如果每个人都有所收获，那么参与仍然是值得的。</w:t>
        <w:br/>
      </w:r>
    </w:p>
    <w:p>
      <w:r>
        <w:t>Positive-sum systems of international trade, security, and democracy reinforce one another: It is easier to invest in another country, or rely on goods imported from it, if you aren’t worried that war might sever your relations. But the opposite can also be true. Without trust and cooperation, the interlocking systems can collapse — one by one, and then all at once.</w:t>
        <w:br/>
      </w:r>
    </w:p>
    <w:p>
      <w:r>
        <w:t>国际贸易、安全和民主的正和体系相辅相成：如果你不担心战争可能会切断你与另一个国家的关系，那么你就更容易在另一个国家投资，或依赖从该国进口的商品。但反之亦然。没有信任与合作，环环相扣的系统就会崩溃——一个接一个，然后突然全部崩溃。</w:t>
        <w:br/>
      </w:r>
    </w:p>
    <w:p>
      <w:r>
        <w:t>International Trade</w:t>
        <w:br/>
      </w:r>
    </w:p>
    <w:p>
      <w:r>
        <w:t>国际贸易</w:t>
        <w:br/>
      </w:r>
    </w:p>
    <w:p>
      <w:r>
        <w:t>The modern system of international trade is built on the assumption that trade not only makes individual buyers and sellers better off, but also that countries benefit from being able to specialize.</w:t>
        <w:br/>
      </w:r>
    </w:p>
    <w:p>
      <w:r>
        <w:t>现代国际贸易体系是建立在这样一种假设之上的：贸易不仅使买卖个体双方更加富裕，而且各国也能从专业化中受益。</w:t>
        <w:br/>
      </w:r>
    </w:p>
    <w:p>
      <w:r>
        <w:t>Exporters get the benefits of foreign markets, while importers get access to goods and services without having to produce them themselves, freeing up resources for other sectors that are more profitable. All participants get to focus on their areas of comparative advantage: the United States, for example, might have fewer clothing factories but more Silicon Valley tech giants, which leads to more growth for the U.S. economy as a whole.</w:t>
        <w:br/>
      </w:r>
    </w:p>
    <w:p>
      <w:r>
        <w:t>出口商获得国外市场的好处，而进口商不必自己生产就能获得商品和服务，从而为其他更有利可图的行业腾出资源。所有参与者都可以专注于自己的相对优势领域：例如，美国的服装厂可能较少，但拥有更多硅谷科技巨头，这可以为整个美国经济带来更多增长。</w:t>
        <w:br/>
      </w:r>
    </w:p>
    <w:p>
      <w:r>
        <w:t>Americans have enjoyed the benefits of that system for so long that they may not realize how much they depend on it, said Heather Hurlburt, a former Biden administration trade official.</w:t>
        <w:br/>
      </w:r>
    </w:p>
    <w:p>
      <w:r>
        <w:t>前拜登政府贸易官员希瑟·赫尔伯特说，美国人享受这一体系的好处已经太久了，他们可能没有意识到自己有多依赖它。</w:t>
        <w:br/>
      </w:r>
    </w:p>
    <w:p>
      <w:r>
        <w:t>“Americans are very used to being able to get the best of the best from other countries, whether that is fun consumer goods or whether it’s medications,” she said.</w:t>
        <w:br/>
      </w:r>
    </w:p>
    <w:p>
      <w:r>
        <w:t>“美国人已经非常习惯于从其他国家买到最好的东西，无论是用于玩乐的消费品还是药物，”她说。</w:t>
        <w:br/>
      </w:r>
    </w:p>
    <w:p>
      <w:r>
        <w:t>There are longstanding debates about trade policy, and whether protectionism can help develop key industries, or what policies benefit workers the most. But Mr. Trump appears to be hostile to the underlying concept that trade can be mutually beneficial at all.</w:t>
        <w:br/>
      </w:r>
    </w:p>
    <w:p>
      <w:r>
        <w:t>关于贸易政策，保护主义是否有助于发展关键产业，或者哪些政策对工人最有利，争论由来已久。但特朗普似乎对贸易可以互惠互利这一基本概念怀有敌意。</w:t>
        <w:br/>
      </w:r>
    </w:p>
    <w:p>
      <w:r>
        <w:t>In his worldview, any country that imports more than it exports is a loser, and any country with a trade surplus is a winner. He has initiated large tariffs against the three biggest U.S. trading partners: Mexico, China and Canada and threatened to soon do the same against the European Union. (In reality, there is little evidence that tariffs can reduce trade deficits.)</w:t>
        <w:br/>
      </w:r>
    </w:p>
    <w:p>
      <w:r>
        <w:t>在他的世界观里，任何进口大于出口的国家都是输家，任何贸易顺差的国家都是赢家。他已经对墨西哥、中国和加拿大这三个美国最大的贸易伙伴征收了高额关税，并威胁很快会对欧盟采取同样的措施。（实际上，几乎没有证据表明关税可以减少贸易逆差。）</w:t>
        <w:br/>
      </w:r>
    </w:p>
    <w:p>
      <w:r>
        <w:t>Although Mr. Trump gave Canada and Mexico a temporary reprieve from most of the new tariffs this week, his on-again, off-again tactics have only reinforced the message that the United States is no longer a reliable trading partner.</w:t>
        <w:br/>
      </w:r>
    </w:p>
    <w:p>
      <w:r>
        <w:t>尽管特朗普本周让加拿大和墨西哥暂时免除了大部分新关税，但他时断时续的策略只会强化这样一个信息——美国不再是一个可靠的贸易伙伴。</w:t>
        <w:br/>
      </w:r>
    </w:p>
    <w:p>
      <w:r>
        <w:t>International Law</w:t>
        <w:br/>
      </w:r>
    </w:p>
    <w:p>
      <w:r>
        <w:t>国际法</w:t>
        <w:br/>
      </w:r>
    </w:p>
    <w:p>
      <w:r>
        <w:t>The post-World War II world is built on a rules-based system of international law. The idea is that the positive-sum benefits of the system create an incentive for countries to respect the U.N. Charter and comply with treaty obligations and the laws of war, even if there are no international cops to enforce them.</w:t>
        <w:br/>
      </w:r>
    </w:p>
    <w:p>
      <w:r>
        <w:t>第二次世界大战后的世界建立在以规则为基础的国际法体系之上。其理念是，即使没有国际警察来执行，该体系的正和利益也会激励各国尊重《联合国宪章》，遵守条约义务和战争法。</w:t>
        <w:br/>
      </w:r>
    </w:p>
    <w:p>
      <w:r>
        <w:t>The strong post-World War II norm against territorial conquest, for example, is a collective sacrifice of the ability to invade and take over other countries. In exchange, nation states receive the greater collective benefit of avoiding costly wars and forgoing the need to constantly defend themselves against annexation.</w:t>
        <w:br/>
      </w:r>
    </w:p>
    <w:p>
      <w:r>
        <w:t>例如，“二战”后反对领土征服的有力准则是各国共同放弃了入侵和接管其他国家的能力。作为交换，民族国家获得了更大的集体利益，避免了代价高昂的战争，也无需时刻防备吞并。</w:t>
        <w:br/>
      </w:r>
    </w:p>
    <w:p>
      <w:r>
        <w:t>Countries do still violate international law, of course. But even then, they tend to do so in ways that signal support for the system itself by denying that they violated the law, or claiming some kind of defense to accusations that they did. (Russia, for example, claimed that its invasion of Ukraine was necessary to defend Russian speakers there against genocide.)</w:t>
        <w:br/>
      </w:r>
    </w:p>
    <w:p>
      <w:r>
        <w:t>当然，有些国家仍然违反国际法。但即便如此，他们也倾向于通过否认自己违反了法律，或对违反国际法的指控进行某种辩护，来表达对国际法体系本身的支持。（例如，俄罗斯声称入侵乌克兰是必要的，为的是保护那里的俄语使用者免遭种族灭绝。）</w:t>
        <w:br/>
      </w:r>
    </w:p>
    <w:p>
      <w:r>
        <w:t>Mr. Trump has made a point of undercutting this system. He has talked of annexing Greenland and Gaza and making Canada the 51st state. More acutely, he has undercut Ukraine’s right to maintain its territorial integrity by offering to let Russia keep the land it has invaded — and by threatening to cut Ukraine out of peace talks altogether.</w:t>
        <w:br/>
      </w:r>
    </w:p>
    <w:p>
      <w:r>
        <w:t>特朗普致力于削弱这一体系。他曾表示要吞并格陵兰和加沙、把加拿大变成第51个州。更严重的是，他提出让俄罗斯保留其入侵的土地，并威胁要将乌克兰完全排除在和平谈判之外，从而削弱了乌克兰维护领土完整的权利。</w:t>
        <w:br/>
      </w:r>
    </w:p>
    <w:p>
      <w:r>
        <w:t>NATO</w:t>
        <w:br/>
      </w:r>
    </w:p>
    <w:p>
      <w:r>
        <w:t>北约</w:t>
        <w:br/>
      </w:r>
    </w:p>
    <w:p>
      <w:r>
        <w:t>Defensive alliances like NATO work on a similar principle: Jointly investing in deterrence produces greater value for the United States and its allies by preventing wars, even if all participants don’t contribute equally.</w:t>
        <w:br/>
      </w:r>
    </w:p>
    <w:p>
      <w:r>
        <w:t>像北约这样的防御联盟也遵循类似的原则：共同投资于威慑，通过防止战争，为美国及其盟国创造更大的价值，即使所有参与者的贡献不尽相同。</w:t>
        <w:br/>
      </w:r>
    </w:p>
    <w:p>
      <w:r>
        <w:t>The United States has always paid an outsized share of defense costs for its allies because it saw those alliances as positive-sum.</w:t>
        <w:br/>
      </w:r>
    </w:p>
    <w:p>
      <w:r>
        <w:t>美国一直为其盟国支付巨额国防费用，因为它认为这些联盟是正和的。</w:t>
        <w:br/>
      </w:r>
    </w:p>
    <w:p>
      <w:r>
        <w:t>Mr. Trump does not seem to place a value on the intangible benefits of the security arrangement. He has said he would “encourage” the Russians “to do whatever the hell they want” to NATO members that do not spend enough on defense. By signaling that U.S. protection is uncertain, he has radically weakened NATO’s deterrent power.</w:t>
        <w:br/>
      </w:r>
    </w:p>
    <w:p>
      <w:r>
        <w:t>特朗普似乎不重视安全安排的无形利益。他曾表示，他将“鼓励”俄罗斯对防务支出不足的北约成员国“为所欲为”。他表明美国的保护是不确定的，因而从根本上削弱了北约的威慑力量。</w:t>
        <w:br/>
      </w:r>
    </w:p>
    <w:p>
      <w:r>
        <w:t>“The invisible gains, or the gains that are hard to quantify, like NATO, like the fact that there’s been peace for a long time, is just very alien to him,” said Elizabeth Saunders, a professor of international relations at Columbia University. “He doesn’t count that in the sum.”</w:t>
        <w:br/>
      </w:r>
    </w:p>
    <w:p>
      <w:r>
        <w:t>“看不见的收益，或者难以量化的收益，比如北约，比如已经很长一段时间没有战争，这些对他来说都是非常陌生的，”哥伦比亚大学国际关系教授伊丽莎白·桑德斯说。“他没有把这个算在内。”</w:t>
        <w:br/>
      </w:r>
    </w:p>
    <w:p>
      <w:r>
        <w:t>Democracy</w:t>
        <w:br/>
      </w:r>
    </w:p>
    <w:p>
      <w:r>
        <w:t>民主</w:t>
        <w:br/>
      </w:r>
    </w:p>
    <w:p>
      <w:r>
        <w:t>Democracy is perhaps the ultimate positive-sum game.</w:t>
        <w:br/>
      </w:r>
    </w:p>
    <w:p>
      <w:r>
        <w:t>民主也许是终极的正和博弈。</w:t>
        <w:br/>
      </w:r>
    </w:p>
    <w:p>
      <w:r>
        <w:t>Democracy can only survive as a system of government when politicians believe they are better off playing by the rules of the game.</w:t>
        <w:br/>
      </w:r>
    </w:p>
    <w:p>
      <w:r>
        <w:t>只有政界人士相信按照游戏规则行事对他们更有利时，民主才能作为一种政府制度存活下来。</w:t>
        <w:br/>
      </w:r>
    </w:p>
    <w:p>
      <w:r>
        <w:t>In established democracies that usually isn’t difficult, because the benefits of having a system in which election results are respected are predictably big enough to outweigh the costs of accepting an individual loss. The positive-sum gains of democracy include the stability and safety that come from predictable, peaceful transfers of power.</w:t>
        <w:br/>
      </w:r>
    </w:p>
    <w:p>
      <w:r>
        <w:t>在成熟的民主国家，这通常并不困难，因为拥有一个尊重选举结果的制度所带来的好处可以预见，足以超过接受个人失败的代价。民主的正和收益包括可预测的和平权力交接带来的稳定与安全。</w:t>
        <w:br/>
      </w:r>
    </w:p>
    <w:p>
      <w:r>
        <w:t>But Mr. Trump’s refusal to accept the result of the 2020 election, and his blanket pardons of Jan. 6 rioters, suggest that he cares little for the core organizing principle of democracy: Election losers are better off acknowledging their defeats in order to preserve the legitimacy of the system and their own opportunities to run again.</w:t>
        <w:br/>
      </w:r>
    </w:p>
    <w:p>
      <w:r>
        <w:t>但特朗普拒绝接受2020年大选的结果，而他对1月6日暴徒的全面赦免表明他并不关心民主的核心组织原则——选举失败者最好承认自己的失败，以保持制度的合法性，以及他们自己再次参选的机会。</w:t>
        <w:br/>
      </w:r>
    </w:p>
    <w:p>
      <w:r>
        <w:t>So it is perhaps not surprising that he does not appear to see liberal democracies as natural allies of the United States, taking a hostile stance toward Canada and the European Union, while praising the leaders of Russia and Hungary.</w:t>
        <w:br/>
      </w:r>
    </w:p>
    <w:p>
      <w:r>
        <w:t>因此，他似乎不把自由民主国家视为美国的天然盟友也就不足为奇了——他对加拿大和欧盟采取敌对立场，同时却赞扬俄罗斯和匈牙利的领导人。</w:t>
        <w:br/>
      </w:r>
    </w:p>
    <w:p>
      <w:r>
        <w:t>For eight decades, the United States and its allies have built a positive-sum world, confident in the rewards it would bring them and the wider world. The U.S. has offered other countries an implicit guarantee that they, too, play by the rules and will share in the system’s rewards.</w:t>
        <w:br/>
      </w:r>
    </w:p>
    <w:p>
      <w:r>
        <w:t>80年来，美国及其盟友建立了一个正和世界，坚信这将给它们乃至更广泛的世界带来回报。美国向其他国家提供了一个不言自明的保证：只要按规则行事，它们就可以分享这个体系的回报。</w:t>
        <w:br/>
      </w:r>
    </w:p>
    <w:p>
      <w:r>
        <w:t>But now, by signaling that the United States no longer believes in that system or intends to play by its rules, Mr. Trump is sending the opposite signal: The United States is now playing a zero-sum game. Any country that expects otherwise will face disappointment, or worse.</w:t>
        <w:br/>
      </w:r>
    </w:p>
    <w:p>
      <w:r>
        <w:t>但现在，特朗普发出的信号表明，美国不再相信这个体系，也不再打算按照它的规则行事，他发出的是相反的信号：美国现在玩的是零和博弈。任何抱有相反期望的国家都将面临失望，甚至更糟。</w:t>
        <w:br/>
      </w:r>
    </w:p>
    <w:p>
      <w:pPr>
        <w:pStyle w:val="Heading1"/>
        <w:spacing w:before="0" w:after="280"/>
      </w:pPr>
      <w:r>
        <w:rPr>
          <w:rFonts w:ascii="Times New Roman" w:hAnsi="Times New Roman" w:eastAsia="宋体"/>
          <w:b/>
          <w:sz w:val="52"/>
        </w:rPr>
        <w:t>恒基地产创始人李兆基去世，曾被称为“香港巴菲特”</w:t>
      </w:r>
    </w:p>
    <w:p>
      <w:r>
        <w:t>Lee Shau-Kee, Hong Kong Real Estate Tycoon, Dies at 97</w:t>
        <w:br/>
      </w:r>
    </w:p>
    <w:p>
      <w:r>
        <w:t>Lee Shau-kee, a Hong Kong real estate tycoon who made his immense fortune building tens of thousands of apartments for middle-class descendants of refugees who had fled Communist mainland China, died on Monday. He was 97.</w:t>
        <w:br/>
      </w:r>
    </w:p>
    <w:p>
      <w:r>
        <w:t>香港房地产大亨李兆基于周一去世，享年97岁。他为逃离共产党统治的中国大陆难民的中产阶级后代建造了数万套公寓，从而积累了巨额财富。</w:t>
        <w:br/>
      </w:r>
    </w:p>
    <w:p>
      <w:r>
        <w:t>His death was announced by the company he founded, Henderson Land Development. It did not say where he died or cite a cause.</w:t>
        <w:br/>
      </w:r>
    </w:p>
    <w:p>
      <w:r>
        <w:t>他创立的恒基兆业地产有限公司宣布了他的死讯。声明没有说明他去世时身在何处，也没有解释死因。</w:t>
        <w:br/>
      </w:r>
    </w:p>
    <w:p>
      <w:r>
        <w:t>Well into his 70s, Mr. Lee became even wealthier through shrewd financial investments that prompted some to call him Hong Kong’s Warren Buffett. At his death, Forbes magazine estimated his worth at $29.2 billion, making him the 63rd wealthiest person in the world.</w:t>
        <w:br/>
      </w:r>
    </w:p>
    <w:p>
      <w:r>
        <w:t>步入古稀之年后的李兆基通过精明的金融投资变得更加富有，一些人因此称他为香港的沃伦·巴菲特。在他去世时，《福布斯》杂志估计他的身价为292亿美元，使他在世界富人榜上排名第63位。</w:t>
        <w:br/>
      </w:r>
    </w:p>
    <w:p>
      <w:r>
        <w:t>Mr. Lee founded Henderson Land Development in 1976. By the time he stepped down as its chairman and managing director in 2019 at age 91, the company had grown to 10,000 employees and spread beyond real estate development into hotels, department stores and natural gas distribution.</w:t>
        <w:br/>
      </w:r>
    </w:p>
    <w:p>
      <w:r>
        <w:t>李兆基于1976年创立恒基兆业。2019年91岁的他辞去董事局主席兼董事总经理职务时，该公司已拥有1万名员工，业务范围也从房地产开发扩展到酒店、百货商店和天然气分销。</w:t>
        <w:br/>
      </w:r>
    </w:p>
    <w:p>
      <w:r>
        <w:t>He started his career as a gold and currency dealer, reinvesting his profits in real estate. Most speculators and developers preferred higher-priced plots on the island of Hong Kong. But Mr. Lee was certain that the rising tide of hardworking, upwardly mobile refugees from the mainland and their descendants would send property prices soaring. He took a chance, buying up large chunks of cheap agricultural land in the New Territories bordering the mainland.</w:t>
        <w:br/>
      </w:r>
    </w:p>
    <w:p>
      <w:r>
        <w:t>他的职业生涯始于黄金和货币交易商，后将利润再投资于房地产。大多数投机者和开发商更喜欢香港岛价格较高的地块。但李兆基确信，来自大陆的勤劳、上进的难民及其后代将使房地产价格飙升。他抓住机会，在与大陆接壤的新界购买了大片廉价的农地。</w:t>
        <w:br/>
      </w:r>
    </w:p>
    <w:p>
      <w:r>
        <w:t>His business strategy, he said, was based on trends indicating that wages were rising far faster than property prices, putting apartments within reach of hundreds of thousands of buyers and renters. In the 1970s and ’80s, Henderson Land Development erected the new town of Sha Tin, which became home to more than a half-million people.</w:t>
        <w:br/>
      </w:r>
    </w:p>
    <w:p>
      <w:r>
        <w:t>他说，他的商业策略是基于这样一种趋势：工资的上涨速度远远快于房价的上涨速度，这使得数十万购房者和租房者都能买得起公寓。上世纪七八十年代，恒基兆业在沙田新建了一个小镇，成为50多万人的家园。</w:t>
        <w:br/>
      </w:r>
    </w:p>
    <w:p>
      <w:r>
        <w:t>“Young couples were choosing to live in their own homes instead of with their parents as they had done traditionally,” Mr. Lee told his official biographer, Leung Fung-yee.</w:t>
        <w:br/>
      </w:r>
    </w:p>
    <w:p>
      <w:r>
        <w:t>李兆基对他的官方传记作者梁凤仪说，“年轻夫妇都选择住在自己家里，不像传统那样和父母同住。”</w:t>
        <w:br/>
      </w:r>
    </w:p>
    <w:p>
      <w:r>
        <w:t>Mr. Lee himself lived in one of the nondescript residential towers that his company built throughout Hong Kong and liked to spend his leisure time golfing with fellow magnates.</w:t>
        <w:br/>
      </w:r>
    </w:p>
    <w:p>
      <w:r>
        <w:t>李兆基本人住在他的公司在香港各地建造的诸多外观平凡的住宅大厦中的一座里，闲暇时喜欢和其他大亨一起打高尔夫球。</w:t>
        <w:br/>
      </w:r>
    </w:p>
    <w:p>
      <w:r>
        <w:t>As his real estate business grew, Mr. Lee staffed his management with relatives, including his children and nieces and nephews. At least 10 of them held senior positions; two sons, Peter and Martin, became joint chairmen in 2019.</w:t>
        <w:br/>
      </w:r>
    </w:p>
    <w:p>
      <w:r>
        <w:t>随着房地产业务的发展壮大，李兆基让大量亲属进入管理层，包括他的子女和侄子侄女。其中至少10人担任高级职务；他的儿子李家杰和李家诚于2019年成为联席主席。</w:t>
        <w:br/>
      </w:r>
    </w:p>
    <w:p>
      <w:r>
        <w:t>Mr. Lee channeled most of his philanthropy through the Lee Shau-Kee Foundation, funding buildings and scholarships at universities in Hong Kong, China and other countries. The foundation also financed vocational training for farmers and rural doctors in mainland China.</w:t>
        <w:br/>
      </w:r>
    </w:p>
    <w:p>
      <w:r>
        <w:t>李兆基的大部分慈善事业都是通过李兆基基金进行的，为香港、中国和其他国家的大学提供建筑资金和奖学金。该基金会还资助了中国大陆农民和乡村医生的职业培训。</w:t>
        <w:br/>
      </w:r>
    </w:p>
    <w:p>
      <w:r>
        <w:t>Mr. Lee once considered making major investments abroad, he said, but decided in the end to stay on the island. “Elsewhere the taxes are too high,” he told Forbes in 1997, noting that in 1996, he collected $340 million in tax-free dividends, plowing most of this windfall back into his real estate ventures. “You couldn’t snowball your profits.”</w:t>
        <w:br/>
      </w:r>
    </w:p>
    <w:p>
      <w:r>
        <w:t>他说，自己曾经考虑在海外进行大规模投资，但最终决定留在香港。“其他地方税收太高了，”他在1997年告诉《福布斯》，并指出，他在1996年获得了3.4亿美元的免税股息，并将这笔意外之财中的大部分投入了他的房地产企业。“利润不可能像滚雪球一样增加。”</w:t>
        <w:br/>
      </w:r>
    </w:p>
    <w:p>
      <w:r>
        <w:t>Lee Shau-kee was born on Jan. 29, 1928, in Shunde, on the outskirts of Guangzhou, then known as Canton, in southern China, to Lee Gai-fu and Chan Luan-fung. His father, a well-to-do currency trader, sent him to Hong Kong in 1948 when Mao Zedong’s Communists were about to triumph over Chiang Kai-shek’s Nationalists in China’s civil war.</w:t>
        <w:br/>
      </w:r>
    </w:p>
    <w:p>
      <w:r>
        <w:t>李兆基于1928年1月29日出生在中国南方广州附近的顺德县，父亲是李介甫，母亲是陈鸾凤。他的父亲是一位富裕的外汇交易商，1948年，当毛泽东领导的共产党即将在内战中战胜蒋介石领导的国民党时，他被父亲送到了香港。</w:t>
        <w:br/>
      </w:r>
    </w:p>
    <w:p>
      <w:r>
        <w:t>As a teenager, Mr. Lee became a gold trader, first with his father and then on his own. As an adult, he decided to move to Hong Kong and embark on real estate development. He co-founded Sun Hung Kai Properties with two other partners in 1963 and started Henderson Land Development on his own 13 years later.</w:t>
        <w:br/>
      </w:r>
    </w:p>
    <w:p>
      <w:r>
        <w:t>李兆基十几岁就开始从事黄金交易，先是跟着父亲，然后自立门户。成年后，他决定转到香港，从事房地产开发。1963年，他与另外两名合伙人共同创立了新鸿基地产，13年后，他又创立了恒基兆业。</w:t>
        <w:br/>
      </w:r>
    </w:p>
    <w:p>
      <w:r>
        <w:t>Henderson became a publicly traded company in 1981, though a majority of its shares were owned by Lee family members.</w:t>
        <w:br/>
      </w:r>
    </w:p>
    <w:p>
      <w:r>
        <w:t>1981年，恒基兆业成为上市公司，但大部分股份由李氏家族成员持有。</w:t>
        <w:br/>
      </w:r>
    </w:p>
    <w:p>
      <w:r>
        <w:t>Mr. Lee had occasional business fallouts with his relatives, most notably with his wife of 15 years, Lau Wai-kuen, whom he divorced in 1981. “I will not marry again because I’m afraid any woman would only see my money,” he told his biographer.</w:t>
        <w:br/>
      </w:r>
    </w:p>
    <w:p>
      <w:r>
        <w:t>李兆基偶尔会与亲戚在生意上发生争执，其中最著名的是他与结婚15年的妻子刘惠娟的关系。两人于1981年离婚。“我不会再结婚了，因为我害怕女人只图我的钱，”他告诉他的传记作者。</w:t>
        <w:br/>
      </w:r>
    </w:p>
    <w:p>
      <w:r>
        <w:t>His survivors include his two sons, three daughters and his sister, Fung Lee Woon King, an executive director at Henderson Land Development.</w:t>
        <w:br/>
      </w:r>
    </w:p>
    <w:p>
      <w:r>
        <w:t>他的遗属包括他的两个儿子，三个女儿和他的妹妹——恒基兆业发展有限公司的执行董事冯李焕琼。</w:t>
        <w:br/>
      </w:r>
    </w:p>
    <w:p>
      <w:r>
        <w:t>Toward the end of the 20th century, economic and political trends undermined the Hong Kong real estate market that had propelled Mr. Lee into the ranks of the world’s richest people. With China embracing capitalist reforms, foreign investors rushed to set up factories and offices on the mainland, and Shanghai challenged Hong Kong as Asia’s pre-eminent financial capital. And with the end of British colonial rule in Hong Kong and its return to Chinese sovereignty in 1997, the island-city lost some of its aura of a freewheeling business center. With fewer corporations setting up offices in Hong Kong, the local property market stagnated.</w:t>
        <w:br/>
      </w:r>
    </w:p>
    <w:p>
      <w:r>
        <w:t>在20世纪末，经济和政治趋势削弱了香港的房地产市场，当初正是这个市场让李兆基得以跻身世界顶级富豪之列。随着中国接受资本主义改革，外国投资者纷纷在大陆设立工厂和办事处，上海挑战了香港作为亚洲卓越金融之都的地位。1997年，英国在香港的殖民统治结束，香港回归中国，这座岛屿城市失去了一些自由商业中心的光环。随着在香港设立办事处的公司越来越少，当地房地产市场停滞不前。</w:t>
        <w:br/>
      </w:r>
    </w:p>
    <w:p>
      <w:r>
        <w:t>Mr. Lee’s critics predicted his empire’s decline, citing it as a cautionary tale about the perils facing a business that had outgrown its traditional, family-run organization.</w:t>
        <w:br/>
      </w:r>
    </w:p>
    <w:p>
      <w:r>
        <w:t>李兆基的批评者预言他的帝国会衰落，称这是一个警示故事，告诉人们，一个企业的规模超越传统的家族式经营时，就会面临种种危险。</w:t>
        <w:br/>
      </w:r>
    </w:p>
    <w:p>
      <w:r>
        <w:t>“Lee Shau-kee is typical of the post-World War II generation of Chinese entrepreneurs in Asia,” the Far Eastern Economic Review said in a long profile of him in 2001. Despite building a profitable empire in the midst of turmoil, the magazine wrote, Mr. Lee “has had difficulties preparing it for a new generation and a new business environment.”</w:t>
        <w:br/>
      </w:r>
    </w:p>
    <w:p>
      <w:r>
        <w:t>2001年，《远东经济评论》在一篇有关李兆基的长篇报道中称：“李兆基是二战后亚洲一代华人企业家的典型代表。”该杂志写道，尽管李兆基在动荡中建立了一个盈利的帝国，但他“很难为新一代和新的商业环境做好准备”。</w:t>
        <w:br/>
      </w:r>
    </w:p>
    <w:p>
      <w:r>
        <w:t>He proved such doomsayers wrong with profitable investments in financial stocks, derivatives and new ventures such as paper manufacturing. His touch was so sure that he tried to hide his investment plans from speculators trying to follow his every move.</w:t>
        <w:br/>
      </w:r>
    </w:p>
    <w:p>
      <w:r>
        <w:t>李兆基对金融股票、衍生品和造纸业等新企业的投资盈利丰厚，证明了这些悲观论者的错误。他的行动非常有把握，以至于他努力隐藏自己的投资计划，不想让那些试图跟随他一举一动的投机者知道。</w:t>
        <w:br/>
      </w:r>
    </w:p>
    <w:p>
      <w:r>
        <w:t>At the same time, Mr. Lee was growing increasingly impatient with his heirs. In 1998, he told Hong Kong journalists that after a decade of tutelage in the family business, his oldest son, Peter, was not ready to succeed him. “He gets only a passing grade now,” Mr. Lee said.</w:t>
        <w:br/>
      </w:r>
    </w:p>
    <w:p>
      <w:r>
        <w:t>与此同时，李兆基对他的继承人显得越来越不耐烦了。1998年，他对香港记者说，在家族企业里接受了10年的指导后，他的大儿子李家杰还没有准备好接替他。“他现在只能打一个及格的分数，”李兆基说。</w:t>
        <w:br/>
      </w:r>
    </w:p>
    <w:p>
      <w:r>
        <w:t>At the time, investors and financial analysts were even less impressed by another son, Martin, who had to overcome a youthful passion for sports cars and nightlife.</w:t>
        <w:br/>
      </w:r>
    </w:p>
    <w:p>
      <w:r>
        <w:t>当时，投资者和金融分析师对他的另一个儿子李家诚评价更低，后者不得不克制一个年轻人对跑车和夜生活的热情。</w:t>
        <w:br/>
      </w:r>
    </w:p>
    <w:p>
      <w:r>
        <w:t>But they regained his confidence over the years, and took control of the company after Mr. Lee stepped down.</w:t>
        <w:br/>
      </w:r>
    </w:p>
    <w:p>
      <w:r>
        <w:t>但是，这些年来他们重新获得了他的信任，在李兆基卸任后接管了公司。</w:t>
        <w:br/>
      </w:r>
    </w:p>
    <w:p>
      <w:r>
        <w:t>For their part, Mr. Lee’s sons professed loyalty to their father and urged him to retain leadership of the family business as long as possible. “I will be the first one to ask him not to retire,” Peter Lee told The South China Morning Post in 2001.</w:t>
        <w:br/>
      </w:r>
    </w:p>
    <w:p>
      <w:r>
        <w:t>李兆基的儿子们则表示忠于父亲，吁请他尽可能长时间地保留对家族企业的领导权。李家杰在2001年告诉《南华早报》：“我会是第一个要求他不要退休的人。”</w:t>
        <w:br/>
      </w:r>
    </w:p>
    <w:p>
      <w:r>
        <w:t>The sentiment was in keeping with Mr. Lee’s own strong sense of filial piety. In 1996, he built a four-story mausoleum, topped with a tower embedded with semiprecious stones, on an acre in his family’s ancestral village of Daliang, in the southern Pearl River Delta. He buried his parents there.</w:t>
        <w:br/>
      </w:r>
    </w:p>
    <w:p>
      <w:r>
        <w:t>这种情绪与李兆基本人强烈的孝道意识是一致的。1996年，他在珠江三角洲南部的祖籍大良镇建造了一座四层楼高、占地约40亩的陵墓，顶部有一座镶嵌着半宝石的塔。他把父母安葬在那里。</w:t>
        <w:br/>
      </w:r>
    </w:p>
    <w:p>
      <w:pPr>
        <w:pStyle w:val="Heading1"/>
        <w:spacing w:before="0" w:after="280"/>
      </w:pPr>
      <w:r>
        <w:rPr>
          <w:rFonts w:ascii="Times New Roman" w:hAnsi="Times New Roman" w:eastAsia="宋体"/>
          <w:b/>
          <w:sz w:val="52"/>
        </w:rPr>
        <w:t>马斯克参政引争议，特斯拉在美国频遭抗议和攻击</w:t>
      </w:r>
    </w:p>
    <w:p>
      <w:r>
        <w:t>What to Know About the Backlash Against Tesla</w:t>
        <w:br/>
      </w:r>
    </w:p>
    <w:p>
      <w:r>
        <w:t>Tesla, Elon Musk’s carmaker, has faced protests, vandalism and plummeting stock prices amid the billionaire’s involvement with right-wing politics and the Trump administration, as buyers turn away and protesters criticize his growing influence.</w:t>
        <w:br/>
      </w:r>
    </w:p>
    <w:p>
      <w:r>
        <w:t>随着埃隆·马斯克密切参与右翼政治和特朗普政府，这位亿万富翁的汽车制造公司特斯拉面临抗议、破坏和股价暴跌，买家纷纷弃之而去，抗议者批评他日益增长的影响力。</w:t>
        <w:br/>
      </w:r>
    </w:p>
    <w:p>
      <w:r>
        <w:t>Over the past decade, Tesla has gone from a disruptive newcomer in the auto industry to America’s best-selling electric-vehicle brand. But recently, its dealerships have been attacked and many owners have sold their vehicles.</w:t>
        <w:br/>
      </w:r>
    </w:p>
    <w:p>
      <w:r>
        <w:t>在过去的十年里，特斯拉已经从一个颠覆性的汽车行业新秀变成了美国最畅销的电动汽车品牌。但最近，它的经销商受到了攻击，许多车主卖掉了自己的车。</w:t>
        <w:br/>
      </w:r>
    </w:p>
    <w:p>
      <w:r>
        <w:t>Some buyers who had been drawn to Tesla’s eco-friendly image began losing patience with Mr. Musk after he bought Twitter, which he renamed X, in 2022. He alienated many consumers further when he endorsed Donald J. Trump in last year’s presidential election and spent more than a quarter of a billion dollars to help his campaign.</w:t>
        <w:br/>
      </w:r>
    </w:p>
    <w:p>
      <w:r>
        <w:t>在马斯克于2022年收购Twitter并将其更名为X后，一些被特斯拉的环保形象所吸引的买家开始对他失去耐心。在去年的总统选举中，马斯克支持特朗普并花费超过2.5亿美元帮其竞选，这进一步疏远了许多消费者。</w:t>
        <w:br/>
      </w:r>
    </w:p>
    <w:p>
      <w:r>
        <w:t>For some, the deal-breaker came when Mr. Musk made a gesture that resembled a fascist salute while speaking at a rally celebrating President Trump’s inauguration in January. And with Mr. Trump back in office, Mr. Musk, the world’s richest person, has been empowered to make sweeping cuts to federal agencies and fire government workers, fueling anger against him.</w:t>
        <w:br/>
      </w:r>
    </w:p>
    <w:p>
      <w:r>
        <w:t>在一些人看来，马斯克在今年1月庆祝特朗普总统就职的集会上发表讲话时，做了一个类似法西斯敬礼的手势，这成了一些人不再支持特斯拉的决定性因素。随着特朗普重新上台，马斯克这位世界首富被授权大幅削减联邦机构的开支，解雇政府工作人员，这加剧了人们对他的愤怒。</w:t>
        <w:br/>
      </w:r>
    </w:p>
    <w:p>
      <w:r>
        <w:t>Here’s a look at the backlash against Tesla.</w:t>
        <w:br/>
      </w:r>
    </w:p>
    <w:p>
      <w:r>
        <w:t>以下是种种强烈反对特斯拉的行为。</w:t>
        <w:br/>
      </w:r>
    </w:p>
    <w:p>
      <w:r>
        <w:t>Vandals have targeted Tesla dealerships.</w:t>
        <w:br/>
      </w:r>
    </w:p>
    <w:p>
      <w:r>
        <w:t>蓄意破坏者将特斯拉经销商作为了攻击目标。</w:t>
        <w:br/>
      </w:r>
    </w:p>
    <w:p>
      <w:r>
        <w:t>Vandals have defaced or destroyed Tesla vehicles and damaged the company’s facilities in at least seven locations across the United States, from Oregon to Massachusetts, over the past month. Shots have been fired at a building, dealership windows have been broken and charging stations have been set on fire. No serious injuries have been reported.</w:t>
        <w:br/>
      </w:r>
    </w:p>
    <w:p>
      <w:r>
        <w:t>在过去的一个月里，从俄勒冈州到马萨诸塞州，在美国至少七个地方特斯拉汽车遭到污损或破坏，该公司的设施也遭到损坏。一栋建筑发生枪击，经销商窗户被打破，充电站遭纵火。目前尚无严重伤亡报告。</w:t>
        <w:br/>
      </w:r>
    </w:p>
    <w:p>
      <w:r>
        <w:t>Attorney General Pam Bondi on Tuesday labeled the episodes acts of “domestic terrorism” directed at Mr. Musk, echoing comments by Mr. Trump. If convicted, some of those accused could face sentences of at least five years in prison, Ms. Bondi said, although she did not specify what charges could be brought.</w:t>
        <w:br/>
      </w:r>
    </w:p>
    <w:p>
      <w:r>
        <w:t>周二，司法部长帕姆·邦迪称这些事件是针对马斯克的“国内恐怖主义”行为，这与特朗普的言论相呼应。邦迪说，如果罪名成立，其中一些被告可能面临至少五年监禁，不过她没有具体说明可能会提出哪些指控。</w:t>
        <w:br/>
      </w:r>
    </w:p>
    <w:p>
      <w:r>
        <w:t>Protesters across the United States and Europe have also urged Tesla owners to sell their cars, along with shares of the company’s stock. Several hundred protesters recently gathered outside a Tesla showroom in Manhattan, with many chanting, “Nobody voted for Elon Musk.”</w:t>
        <w:br/>
      </w:r>
    </w:p>
    <w:p>
      <w:r>
        <w:t>美国和欧洲各地的抗议者敦促特斯拉车主卖掉他们的汽车和该公司的股票。前不久，数百名抗议者聚集在曼哈顿的特斯拉展厅外，许多人高呼，“没有人投票给埃隆·马斯克。”</w:t>
        <w:br/>
      </w:r>
    </w:p>
    <w:p>
      <w:r>
        <w:t>Owners have sold their Teslas.</w:t>
        <w:br/>
      </w:r>
    </w:p>
    <w:p>
      <w:r>
        <w:t>很多车主卖掉了特斯拉汽车。</w:t>
        <w:br/>
      </w:r>
    </w:p>
    <w:p>
      <w:r>
        <w:t>Tesla owners in the United States and overseas have said they are selling their vehicles because they feel alienated by Mr. Musk’s values and politics. Some drivers said they reached the decision after being harassed for owning a Tesla.</w:t>
        <w:br/>
      </w:r>
    </w:p>
    <w:p>
      <w:r>
        <w:t>美国和海外的特斯拉车主表示，他们之所以出售自己的车辆，是因为他们感到马斯克的价值观和政治理念让他们难以认同。一些车主表示，他们因拥有特斯拉而受到骚扰，从而做出这一决定。</w:t>
        <w:br/>
      </w:r>
    </w:p>
    <w:p>
      <w:r>
        <w:t>Senator Mark Kelly, an Arizona Democrat, said in a post on X last week that he was selling his Tesla and getting a new vehicle. He later said that he had purchased a Chevrolet Tahoe.</w:t>
        <w:br/>
      </w:r>
    </w:p>
    <w:p>
      <w:r>
        <w:t>亚利桑那州民主党参议员马克·凯利上周在X上发帖说，他要卖掉自己的特斯拉，换一辆新车。他后来说，自己买了一辆雪佛兰塔霍。</w:t>
        <w:br/>
      </w:r>
    </w:p>
    <w:p>
      <w:r>
        <w:t>“I bought a Tesla because it was fast like a rocket ship,” he wrote in the post. “But now every time I drive it, I feel like a rolling billboard for a man dismantling our government and hurting people. So Tesla, you’re fired!”</w:t>
        <w:br/>
      </w:r>
    </w:p>
    <w:p>
      <w:r>
        <w:t>“从前我买了一辆特斯拉，因为它像火箭飞船一样快，”他在帖子中写道。“但现在每次我开着它，都觉得自己好像在为一个人充当流动广告牌，这个人正在瓦解我们的政府、伤害人民。所以，特斯拉，你被解雇了！”</w:t>
        <w:br/>
      </w:r>
    </w:p>
    <w:p>
      <w:r>
        <w:t>Tesla shares have plummeted.</w:t>
        <w:br/>
      </w:r>
    </w:p>
    <w:p>
      <w:r>
        <w:t>特斯拉股价暴跌。</w:t>
        <w:br/>
      </w:r>
    </w:p>
    <w:p>
      <w:r>
        <w:t>Tesla’s investors have grown concerned that Mr. Musk is spending too much time in Washington and that his immersion in right-wing politics is alienating buyers.</w:t>
        <w:br/>
      </w:r>
    </w:p>
    <w:p>
      <w:r>
        <w:t>特斯拉的投资者越来越担心，马斯克在华盛顿花了太多时间，而且他对右翼政治的沉迷正在令买家疏远他。</w:t>
        <w:br/>
      </w:r>
    </w:p>
    <w:p>
      <w:r>
        <w:t>As of Tuesday morning, the company’s share price had dropped by 47 percent since Mr. Trump’s second term began. The decline has far outpaced that of the S&amp;P 500 index, which has fallen about 7 percent in the same period.</w:t>
        <w:br/>
      </w:r>
    </w:p>
    <w:p>
      <w:r>
        <w:t>截至周二上午，自特朗普第二任期开始以来，该公司的股价已经下跌了47%。这一跌幅远远超过了标普500指数的跌幅，后者同期下跌了约7%。</w:t>
        <w:br/>
      </w:r>
    </w:p>
    <w:p>
      <w:r>
        <w:t>Sales are also slumping. Tesla sales in the United States fell by 5.6 percent last year, to about 634,000 cars, according to Kelley Blue Book, a vehicle valuation company. It was the first yearly decline in sales in the company’s history.</w:t>
        <w:br/>
      </w:r>
    </w:p>
    <w:p>
      <w:r>
        <w:t>销售也在下滑。根据汽车估值公司凯利蓝皮书的数据，去年特斯拉在美国的销量下降了5.6%，降至约63.4万辆。这是该公司历史上首次出现年度销量下滑。</w:t>
        <w:br/>
      </w:r>
    </w:p>
    <w:p>
      <w:pPr>
        <w:pStyle w:val="Heading1"/>
        <w:spacing w:before="0" w:after="280"/>
      </w:pPr>
      <w:r>
        <w:rPr>
          <w:rFonts w:ascii="Times New Roman" w:hAnsi="Times New Roman" w:eastAsia="宋体"/>
          <w:b/>
          <w:sz w:val="52"/>
        </w:rPr>
        <w:t>美国之音停摆，中国民族主义者表示“大快人心”</w:t>
      </w:r>
    </w:p>
    <w:p>
      <w:r>
        <w:t>Chinese Nationalists Praise Trump’s Cuts to Voice of America</w:t>
        <w:br/>
      </w:r>
    </w:p>
    <w:p>
      <w:r>
        <w:t>Chinese state media is gloating about drastic budget cuts to Voice of America and Radio Free Asia, U.S. government-funded media outlets that have for decades drawn protests from Beijing over their coverage of human rights abuses in China.</w:t>
        <w:br/>
      </w:r>
    </w:p>
    <w:p>
      <w:r>
        <w:t>中国官媒正在对美国之音和自由亚洲电台的预算被砍幸灾乐祸，这两家由美国政府资助的媒体几十年来因报道中国侵犯人权等问题一直遭到中国政府的抗议。</w:t>
        <w:br/>
      </w:r>
    </w:p>
    <w:p>
      <w:r>
        <w:t>Voice of America and Radio Free Asia had long transmitted news into countries where access to accurate information from the outside world was severely limited. Radio Free Asia, for instance, broadcasts in Mandarin, Cantonese, Uyghur, Tibetan and other languages.</w:t>
        <w:br/>
      </w:r>
    </w:p>
    <w:p>
      <w:r>
        <w:t>美国之音和自由亚洲电台长期以来一直对那些无法从外界获得准确信息的国家进行新闻广播。例如，自由亚洲电台用普通话、粤语、维吾尔语、藏语，以及其他语言广播。</w:t>
        <w:br/>
      </w:r>
    </w:p>
    <w:p>
      <w:r>
        <w:t>In China, where the ruling Communist Party has railed against the influence of America and its Western allies on global opinion, state media outlets and nationalists hailed the troubles faced by the U.S.-funded outlets as vindication of their complaints. The authorities have for years jammed Voice of America and Radio Free Asia radio transmissions.</w:t>
        <w:br/>
      </w:r>
    </w:p>
    <w:p>
      <w:r>
        <w:t>中国执政的共产党一直愤怒谴责美国及其西方盟友对全球舆论的影响，中国的官媒和民族主义者们把这些美国政府资助的媒体面临的麻烦视为他们抱怨有理的证明。中国当局多年来一直在干扰美国之音和自由亚洲电台的广播。</w:t>
        <w:br/>
      </w:r>
    </w:p>
    <w:p>
      <w:r>
        <w:t>The Global Times, a Communist Party newspaper, denounced Voice of America as a “frontline propaganda tool” and a “lie factory.”</w:t>
        <w:br/>
      </w:r>
    </w:p>
    <w:p>
      <w:r>
        <w:t>中共小报《环球时报》谴责美国之音是“舆论机器”和“谎言工厂”。</w:t>
        <w:br/>
      </w:r>
    </w:p>
    <w:p>
      <w:r>
        <w:t>“Almost every malicious falsehood about China has VOA’s fingerprints all over it,” the newspaper wrote in an editorial on Monday, citing what it described as biased reports about Taiwan, unrest in Hong Kong and the coronavirus pandemic.</w:t>
        <w:br/>
      </w:r>
    </w:p>
    <w:p>
      <w:r>
        <w:t>“几乎每一个荒谬恶毒的涉华谎言背后，都少不了这家媒体，”《环球时报》在周一发表的社评中写道，称美国之音在台湾问题、香港动荡，以及新冠病毒等报道上“劣迹斑斑”。</w:t>
        <w:br/>
      </w:r>
    </w:p>
    <w:p>
      <w:r>
        <w:t>The news outlets and their ability to operate is in question after President Trump signed an executive order on Friday calling for the dismantling of the Agency for Global Media, the federal agency that oversees them. At Voice of America, hundreds of employees in Washington were informed that they were being put on paid leave. Radio Free Asia said the federal grants that funded it were terminated on Saturday morning.</w:t>
        <w:br/>
      </w:r>
    </w:p>
    <w:p>
      <w:r>
        <w:t>特朗普总统上周五签署了一项行政命令，要求解散负责监管美国之音等新闻机构的联邦部门美国国际媒体署，让这些新闻机构是否能继续存在和运行变得不确定。美国之音在华盛顿的数百名员工已被安排带薪休假。自由亚洲电台表示，支持该电台的联邦拨款已在周六早上终止。</w:t>
        <w:br/>
      </w:r>
    </w:p>
    <w:p>
      <w:r>
        <w:t>The Chinese government has argued that the dominance of American soft power, in the form of these news sources, has undermined China’s security at home and its economic and geopolitical interests abroad. This insecurity has only sharpened under the leadership of President Xi Jinping, who has pushed for China’s voice, more specifically that of the party’s, to be heard more loudly.</w:t>
        <w:br/>
      </w:r>
    </w:p>
    <w:p>
      <w:r>
        <w:t>中国政府一直认为，美国的软实力以这些新闻媒体为代表，在全球占据主导地位，给中国国内的安全以及在国外的经济和地缘政治利益带来伤害。这种不安全感在国家主席习近平的领导下有增无减，习近平想让中国的声音，更具体地说是中共的声音，在全球被更响亮地听到。</w:t>
        <w:br/>
      </w:r>
    </w:p>
    <w:p>
      <w:r>
        <w:t>“Against this backdrop, the actions of the Trump administration are cause for enthusiastic celebration,” said David Bandurski, the director of the China Media Project, a research organization. “In a matter of weeks, Trump seems to have slit the throat of American influence.”</w:t>
        <w:br/>
      </w:r>
    </w:p>
    <w:p>
      <w:r>
        <w:t>“在这样的背景下，特朗普政府的行动是（中国）热烈庆祝的理由，”中国媒体项目研究机构主任班志远(David Bandurski)说。“在短短几周内，特朗普似乎已对美国的影响力进行了割喉。”</w:t>
        <w:br/>
      </w:r>
    </w:p>
    <w:p>
      <w:r>
        <w:t>For decades, Chinese listeners tuned in to Voice of America for news that was censored — coverage that included the toll of natural disasters and crackdowns on pro-democracy protesters. Its programs on politics and culture also shaped the thinking of a generation of intellectuals and liberal thinkers in the 1970s and ’80s, when the country gradually reopened after years of isolation.</w:t>
        <w:br/>
      </w:r>
    </w:p>
    <w:p>
      <w:r>
        <w:t>中国听众几十年来靠收听美国之音来获得在国内被审查的新闻，比如有关自然灾害造成的损失、镇压民主抗议者的报道等。美国之音的政治和文化节目也影响了中国20世纪70年代和80年代的一代知识分子和自由思想者，当时，中国正在多年的与世隔绝后逐渐重新开放。</w:t>
        <w:br/>
      </w:r>
    </w:p>
    <w:p>
      <w:r>
        <w:t>In 1989, Voice of America expanded its Mandarin service to cover the pro-democracy movement that swept across the country and the government’s deadly crackdown on pro-democracy protesters around Tiananmen Square. The network’s correspondents were among the foreign journalists expelled from China that year.</w:t>
        <w:br/>
      </w:r>
    </w:p>
    <w:p>
      <w:r>
        <w:t>1989年，美国之音扩大了普通话广播，以报道席卷全国的民主运动以及政府对天安门广场附近民主抗议者的血腥镇压。那年被中国政府驱逐出境的外国记者中就有美国之音的记者。</w:t>
        <w:br/>
      </w:r>
    </w:p>
    <w:p>
      <w:r>
        <w:t>Radio Free Asia stood out as a crucial news source about Xinjiang and Tibet, where foreign journalists have limited access, and about dissidents elsewhere in the country. Radio Free Asia’s Uyghur service’s reporting in recent years was noted for exposing the existence of internment camps in Xinjiang and publishing the first accounts of deaths in the camps.</w:t>
        <w:br/>
      </w:r>
    </w:p>
    <w:p>
      <w:r>
        <w:t>自由亚洲电台是有关新疆和西藏的重要新闻来源，外国记者去新疆和西藏做报道受中国政府的限制，该电台也是有关中国其他地区异见人士的重要新闻来源。自由亚洲电台维吾尔语服务近年来的报道以揭露新疆拘禁营的存在而闻名，该台是最早报道拘禁营里有人死亡的媒体。</w:t>
        <w:br/>
      </w:r>
    </w:p>
    <w:p>
      <w:r>
        <w:t>In the past decade, the Chinese authorities have repeatedly sought to retaliate against Uyghur journalists working with the broadcaster. It detained more than 50 relatives of journalists on staff in Xinjiang in 2021. One journalist, Gulchehra Hoja, a Uyghur American working for Radio Free Asia, said in 2018 that two dozen of her family members had been detained in Xinjiang.</w:t>
        <w:br/>
      </w:r>
    </w:p>
    <w:p>
      <w:r>
        <w:t>中国当局已在过去十年里多次对与该电台合作的维吾尔族记者寻求报复。2021年，中国当局拘留了自由亚洲电台全职记者在新疆的50多名亲属。自由亚洲电台的美籍维吾尔族记者古丽恰克热·霍迦曾在2018年说，她在新疆的20多名家人已被拘留。</w:t>
        <w:br/>
      </w:r>
    </w:p>
    <w:p>
      <w:r>
        <w:t>James Millward, a professor at Georgetown University and an expert on Uyghur issues, said that he has served as an external reviewer for Radio Free Asia’s Uyghur service and was familiar with the broadcaster’s work. “I know the pains they take to make their stories accurate and appealing to the global community they serve,” he said. “All of this has been accomplished by a small staff at a tiny cost.”</w:t>
        <w:br/>
      </w:r>
    </w:p>
    <w:p>
      <w:r>
        <w:t>乔治城大学教授、维吾尔问题专家詹姆斯·米尔沃德表示，他担任过自由亚洲电台维吾尔语频道的外部审稿人，熟悉该台的工作。“我知道他们为了报道准确、吸引他们所服务的国际社会，付出了多大的努力，”他说。“所有这一切都是少数工作人员以极低的成本完成的。”</w:t>
        <w:br/>
      </w:r>
    </w:p>
    <w:p>
      <w:r>
        <w:t>“To cancel it willy-nilly as Trump has done, possibly without even knowing he was doing so, is foolhardy and needlessly cruel to people who the U.S. is supposed to be supporting,” he added.</w:t>
        <w:br/>
      </w:r>
    </w:p>
    <w:p>
      <w:r>
        <w:t>“像特朗普那样随心所欲地将其取消，甚至可能他自己都不知道自己正在做什么，这种做法是愚蠢的，对美国本应支持的人民来说，无异于无端的残酷，”他补充道。</w:t>
        <w:br/>
      </w:r>
    </w:p>
    <w:p>
      <w:r>
        <w:t>Bay Fang, the president and chief executive of Radio Free Asia, said in a statement that the termination of the federal grant that funds the outlet was a “reward to dictators and despots, including the Chinese Communist Party, who would like nothing better than to have their influence go unchecked in the information space.” Ms. Fang said the organization planned to challenge the order.</w:t>
        <w:br/>
      </w:r>
    </w:p>
    <w:p>
      <w:r>
        <w:t>自由亚洲电台总裁兼首席执行官方贝在一份声明中表示，终止资助该电台的联邦拨款是“奖励包括中国共产党在内的独裁者和专制者，他们最想看到的就是他们在信息空间的影响力不受限制。”方贝说，该组织打算挑战这项行政命令。</w:t>
        <w:br/>
      </w:r>
    </w:p>
    <w:p>
      <w:r>
        <w:t>In a social media post on Sunday, Hu Xijin, the former editor in chief of Global Times, celebrated the “paralysis” of the news outlets, calling it “very gratifying.”</w:t>
        <w:br/>
      </w:r>
    </w:p>
    <w:p>
      <w:r>
        <w:t>周日，曾任《环球时报》总编辑的胡锡进在社交媒体上发文庆祝这些新闻机构“瘫痪”，称“这真是大快人心”。</w:t>
        <w:br/>
      </w:r>
    </w:p>
    <w:p>
      <w:r>
        <w:t>While noting that political tensions within the Trump administration had ultimately led to its problems, he said he believed all Chinese people would be pleased to see “the U.S. anti-China ideological fortress breached from within and scattered like birds and beasts.”</w:t>
        <w:br/>
      </w:r>
    </w:p>
    <w:p>
      <w:r>
        <w:t>他指出，是特朗普政府内部的政治紧张状态最终导致了这些媒体“分崩离析”，并表示“相信中国人都乐见美国反华意识形态堡垒从内部被攻破，作鸟兽散”。</w:t>
        <w:br/>
      </w:r>
    </w:p>
    <w:p>
      <w:pPr>
        <w:pStyle w:val="Heading1"/>
        <w:spacing w:before="0" w:after="280"/>
      </w:pPr>
      <w:r>
        <w:rPr>
          <w:rFonts w:ascii="Times New Roman" w:hAnsi="Times New Roman" w:eastAsia="宋体"/>
          <w:b/>
          <w:sz w:val="52"/>
        </w:rPr>
        <w:t>中国推出提振消费专项行动，试图刺激经济</w:t>
      </w:r>
    </w:p>
    <w:p>
      <w:r>
        <w:t>Facing Trump Tariffs, China Outlines Plan to Bolster the Economy</w:t>
        <w:br/>
      </w:r>
    </w:p>
    <w:p>
      <w:r>
        <w:t>The Chinese government and the Communist Party jointly issued a lengthy list of planned initiatives on Sunday to get people to spend more, in yet another move by Beijing to offset potential harm from its escalating economic warfare with Washington.</w:t>
        <w:br/>
      </w:r>
    </w:p>
    <w:p>
      <w:r>
        <w:t>中国政府和中共周日联合发布了一系列计划措施，试图鼓励人们增加消费，这是北京为抵消与华盛顿不断升级的经济战可能造成的影响而采取的又一举措。</w:t>
        <w:br/>
      </w:r>
    </w:p>
    <w:p>
      <w:r>
        <w:t>The road map for economic stimulus included larger pensions, better medical benefits and higher wages — measures that could bolster China’s lagging domestic consumption. But it assigned many of these tasks to the country’s local governments, many of which are struggling under enormous debts and plummeting revenues from the sale of state land.</w:t>
        <w:br/>
      </w:r>
    </w:p>
    <w:p>
      <w:r>
        <w:t>经济刺激计划包括提高养老金、改善医疗福利和提高工资，这些措施可能会提振中国滞后的国内消费。但它把其中许多任务交给了地方政府，而不少地方政府正承受着巨额债务和国有土地出售收入大幅下降的沉重压力。</w:t>
        <w:br/>
      </w:r>
    </w:p>
    <w:p>
      <w:r>
        <w:t>The action comes as China’s leaders are searching for ways to rebalance the economy away from its current dependence on an ever-rising trade surplus, which reached almost $1 trillion last year. President Trump has already imposed 20 percent tariffs on China’s shipments to the United States. Countries in Europe, Latin America, Africa and the Middle East are also raising tariffs on China’s flood of manufactured-goods exports.</w:t>
        <w:br/>
      </w:r>
    </w:p>
    <w:p>
      <w:r>
        <w:t>这一举措出台之际，正值中国领导人寻求方法让经济摆脱对不断增长的贸易顺差的依赖。去年，贸易顺差已达到近1万亿美元。特朗普总统已对中国出口到美国的商品征收了20%的关税。欧洲、拉丁美洲、非洲和中东国家也在对中国大量出口制成品提高关税。</w:t>
        <w:br/>
      </w:r>
    </w:p>
    <w:p>
      <w:r>
        <w:t>Part of the document released on Sunday seemed aimed at reassuring the Chinese public that their investments were safe, so that they would start spending money again. The authorities promised to undertake “multiple measures to stabilize the stock market” and to underpin the real estate market, which has been marred by falling property prices.</w:t>
        <w:br/>
      </w:r>
    </w:p>
    <w:p>
      <w:r>
        <w:t>周日发布的文件部分内容似乎旨在让中国公众相信他们的投资是安全的，这样他们就会重新开始消费。当局承诺采取“多项措施稳定股市”，并支撑因房价下跌而受损的房地产市场。</w:t>
        <w:br/>
      </w:r>
    </w:p>
    <w:p>
      <w:r>
        <w:t>A housing market crash has wiped out much of the savings of China’s middle class in the past three years. Chinese households have responded by curtailing their spending on hotels, restaurants and other services and stuffing savings into bank deposits that pay very little interest.</w:t>
        <w:br/>
      </w:r>
    </w:p>
    <w:p>
      <w:r>
        <w:t>在过去三年里，房地产市场崩盘令中国中产阶级的储蓄大量蒸发。中国家庭的应对措施是减少酒店、外食和其他服务的支出，并将储蓄存入利息极低的银行账户。</w:t>
        <w:br/>
      </w:r>
    </w:p>
    <w:p>
      <w:r>
        <w:t>Data released by China’s National Bureau of Statistics on Monday confirmed the trend, showing that consumer spending remains weak while manufacturing, which produces goods in large part for export to foreign markets, stayed strong. Retail sales rose 4 percent in January and February compared to the same months last year, in line with what economists expected, while industrial output was up 5.9 percent, stronger than expected.</w:t>
        <w:br/>
      </w:r>
    </w:p>
    <w:p>
      <w:r>
        <w:t>中国国家统计局周一公布的数据证实了这一趋势，显示消费支出仍然疲软，而制造业（其产品主要出口到国外市场）保持强劲。1月和2月零售额与去年同期相比增长了4%，与经济学家的预期一致，而工业产出增长了5.9%，高于预期。</w:t>
        <w:br/>
      </w:r>
    </w:p>
    <w:p>
      <w:r>
        <w:t>Construction continued to be China’s biggest weakness during the first two months of this year. Building started on 29.6 percent fewer apartments and other housing in January and February compared to the year before.</w:t>
        <w:br/>
      </w:r>
    </w:p>
    <w:p>
      <w:r>
        <w:t>今年前两个月，建筑业仍然是中国最大的薄弱环节。1月和2月，公寓和其他住房新开工面积同比下降29.6%。</w:t>
        <w:br/>
      </w:r>
    </w:p>
    <w:p>
      <w:r>
        <w:t>One bright spot of late for China has been its stock markets. In the United States, the tariffs and uncertainty caused by Mr. Trump’s policies dragged the S&amp;P 500 last week into a correction, down more than 10 percent from its peak. But China’s markets are positive, partly on enthusiasm for the country’s progress in developing its own artificial intelligence programs. Hong Kong’s stock market, where many Chinese companies trade, is up about 20 percent since Mr. Trump’s inauguration.</w:t>
        <w:br/>
      </w:r>
    </w:p>
    <w:p>
      <w:r>
        <w:t>最近，中国经济的一个亮点是股市。在美国，关税和特朗普政策引发的不确定性导致标普500指数上周陷入回调，较峰值下跌逾10%。但中国股市表现积极，部分原因是人们对该国在自主开发人工智能项目方面取得的进展感到兴奋。自特朗普就职以来，香港股市已上涨20%，许多中国公司在香港股市交易。</w:t>
        <w:br/>
      </w:r>
    </w:p>
    <w:p>
      <w:r>
        <w:t>The “Special Action Plan to Boost Consumption” was issued in the name of two of the highest organs of power in China: the General Office of the cabinet and the General Office of the Central Committee of the Communist Party. The unusual step showed that Beijing’s leaders want to signal that they are serious about addressing lackluster domestic spending.</w:t>
        <w:br/>
      </w:r>
    </w:p>
    <w:p>
      <w:r>
        <w:t>《提振消费专项行动方案》由中国两个最高权力机关发布：国务院办公厅和中共中央办公厅。这一不同寻常的举措表明，北京领导人希望释放出这样的信号：他们严肃对待解决国内消费低迷的问题。</w:t>
        <w:br/>
      </w:r>
    </w:p>
    <w:p>
      <w:r>
        <w:t>China’s National Bureau of Statistics has scheduled a news conference on Monday morning in Beijing to release economic data from January and February. Later in the day, senior officials are scheduled to speak at a news conference about the initiatives to increase consumption.</w:t>
        <w:br/>
      </w:r>
    </w:p>
    <w:p>
      <w:r>
        <w:t>中国国家统计局将于周一上午在北京举行新闻发布会，公布1月和2月的经济数据。当天晚些时候，高级官员将在新闻发布会上介绍促进消费的举措。</w:t>
        <w:br/>
      </w:r>
    </w:p>
    <w:p>
      <w:r>
        <w:t>The plan includes many details that could prove popular with the Chinese public if implemented. It calls for local governments to issue payments or increase subsidies to “people in need” and increase retirees’ pension benefits. It also directed local governments to pay their overdue debts to businesses.</w:t>
        <w:br/>
      </w:r>
    </w:p>
    <w:p>
      <w:r>
        <w:t>该计划包含许多细节，如果实施，可能会受到中国公众的欢迎。它要求地方政府向“困难群众”发放款项或增加补贴，并增加退休人员的养老金福利。它还指示地方政府偿还拖欠的企业债务。</w:t>
        <w:br/>
      </w:r>
    </w:p>
    <w:p>
      <w:r>
        <w:t>But the outline released on Sunday contained no new promises of money from the national government to help local governments pay for all of this.</w:t>
        <w:br/>
      </w:r>
    </w:p>
    <w:p>
      <w:r>
        <w:t>但周日发布的这份纲要中并没有关于国家政府提供资金帮助地方政府支付所有这些费用的新承诺。</w:t>
        <w:br/>
      </w:r>
    </w:p>
    <w:p>
      <w:r>
        <w:t>China’s local governments, which are responsible for almost all social spending, raised most of their money until three years ago by selling state land to private sector developers. But these sales have collapsed because of the housing market crash.</w:t>
        <w:br/>
      </w:r>
    </w:p>
    <w:p>
      <w:r>
        <w:t>中国地方政府负责几乎所有的社会支出，直到三年前，它们的大部分资金都是通过向私营开发商出售国有土地筹集的。但由于房地产市场崩溃，土地出让收入已大幅减少。</w:t>
        <w:br/>
      </w:r>
    </w:p>
    <w:p>
      <w:pPr>
        <w:pStyle w:val="Heading1"/>
        <w:spacing w:before="0" w:after="280"/>
      </w:pPr>
      <w:r>
        <w:rPr>
          <w:rFonts w:ascii="Times New Roman" w:hAnsi="Times New Roman" w:eastAsia="宋体"/>
          <w:b/>
          <w:sz w:val="52"/>
        </w:rPr>
        <w:t>从国会到法院，特朗普如何全方位巩固权力</w:t>
      </w:r>
    </w:p>
    <w:p>
      <w:r>
        <w:t>How Trump Is Trying to Consolidate Power Over Courts, Congress and More</w:t>
        <w:br/>
      </w:r>
    </w:p>
    <w:p>
      <w:r>
        <w:t>President Trump called for one federal judge seeking basic information about his deportation efforts to be impeached amid mounting concern about a constitutional showdown.</w:t>
        <w:br/>
      </w:r>
    </w:p>
    <w:p>
      <w:r>
        <w:t>特朗普总统要求弹劾一名正在寻求获取关于他驱逐移民行动的基本信息的联邦法官，让一场宪法层面摊牌的担忧日益增加。</w:t>
        <w:br/>
      </w:r>
    </w:p>
    <w:p>
      <w:r>
        <w:t>Another judge found that Mr. Trump’s efforts to shut down a federal agency probably violated the Constitution and stripped Congress of its authority.</w:t>
        <w:br/>
      </w:r>
    </w:p>
    <w:p>
      <w:r>
        <w:t>另一名法官认为特朗普关闭一个联邦机构的做法可能违反了宪法，而且剥夺了国会的权力。</w:t>
        <w:br/>
      </w:r>
    </w:p>
    <w:p>
      <w:r>
        <w:t>The president was accused of overstepping his executive authority yet again in firing two Democratic commissioners from an independent trade commission.</w:t>
        <w:br/>
      </w:r>
    </w:p>
    <w:p>
      <w:r>
        <w:t>总统解除了一个独立贸易委员会两名民主党委员的职务，该做法导致了对他再次超越行政权力的指控。</w:t>
        <w:br/>
      </w:r>
    </w:p>
    <w:p>
      <w:r>
        <w:t>And that was just Tuesday.</w:t>
        <w:br/>
      </w:r>
    </w:p>
    <w:p>
      <w:r>
        <w:t>这些还只是发生在周二的事情。</w:t>
        <w:br/>
      </w:r>
    </w:p>
    <w:p>
      <w:r>
        <w:t>Nearly two months into his second term, Mr. Trump is trying to consolidate control over the courts, Congress and even, in some ways, American society and culture.</w:t>
        <w:br/>
      </w:r>
    </w:p>
    <w:p>
      <w:r>
        <w:t>特朗普再次担任总统已将近两个月，他正在试图巩固对法院和国会的控制权，甚至在某些方面试图巩固对美国社会和文化的控制权。</w:t>
        <w:br/>
      </w:r>
    </w:p>
    <w:p>
      <w:r>
        <w:t>His expansive interpretation of presidential power has become the defining characteristic of his second term, an aggressive effort across multiple fronts to assert executive authority to reshape the government, drive policy in new directions and root out what he and his supporters see as a deeply embedded liberal bias.</w:t>
        <w:br/>
      </w:r>
    </w:p>
    <w:p>
      <w:r>
        <w:t>他对总统权力的宽泛解读已成为第二个任期的决定性特征，他在各个方面行使行政权力，以重塑政府、推动政策转入新方向，并根除他和他的支持者眼中根深蒂固的自由主义偏见。</w:t>
        <w:br/>
      </w:r>
    </w:p>
    <w:p>
      <w:r>
        <w:t>“We’ve never seen a president so comprehensively attempt to arrogate and consolidate so much of the other branches’ power, let alone to do so in the first two months of his presidency,” said Stephen Vladeck, a professor at Georgetown University Law Center.</w:t>
        <w:br/>
      </w:r>
    </w:p>
    <w:p>
      <w:r>
        <w:t>“我们从来没有看到过一名总统如此全面地试图从这么多其他政府分支机构那里僭取并巩固权力，更不用说在担任总统头两个月的时间里这样做了，”乔治城大学法学院教授斯蒂芬·弗拉德克说。</w:t>
        <w:br/>
      </w:r>
    </w:p>
    <w:p>
      <w:r>
        <w:t>Congress, which is controlled by Republicans, has ceded some of its core duties to Mr. Trump, handing off elements of the legislative branch’s spending authority to the White House and standing aside as congressionally chartered agencies are shuttered. The president has threatened to “lead the charge” against the re-election of the rare Republican who dares challenge his agenda, and the party has bent to his will at every turn.</w:t>
        <w:br/>
      </w:r>
    </w:p>
    <w:p>
      <w:r>
        <w:t>由共和党控制的国会已将一些核心职责交给了特朗普，把立法部门控制支出的部分财权交给了白宫，在国会授权成立的机构被关闭时袖手旁观。特朗普已威胁要“带头反对”敢于挑战其议程的少数共和党人竞选连任，该党每次都屈从于他的意愿。</w:t>
        <w:br/>
      </w:r>
    </w:p>
    <w:p>
      <w:r>
        <w:t>Mr. Trump has dismantled independent measures of checks and balances, fired inspectors general and installed loyalists at the Justice Department willing to carry out his campaign of retribution. He has targeted private law firms with connections to those he views as political enemies and cowed previously skeptical or hostile business leaders into pledging public support, even as he has imprinted his “MAGA” stamp on the private sector by trying to dictate hiring practices.</w:t>
        <w:br/>
      </w:r>
    </w:p>
    <w:p>
      <w:r>
        <w:t>特朗普已废除了独立的制衡措施，解雇了总监察长，在司法部安插了忠诚分子，他们愿意为特朗普的报复行动效力。他已把目标对准与他视为政治敌人的人有联系的私人律师事务所，迫使以前对他持怀疑或敌对态度的商界领袖公开承诺支持他，为了把他的“让美国恢复伟大荣光”理念在私营部门留下烙印，他甚至试图对私营企业的招聘做法发号施令。</w:t>
        <w:br/>
      </w:r>
    </w:p>
    <w:p>
      <w:r>
        <w:t>His efforts to reshape institutions in his image have not been limited to the government and policy. Mr. Trump has tried to spread his influence through the arts, as well, by making himself chairman of the John F. Kennedy Center for the Performing Arts in Washington.</w:t>
        <w:br/>
      </w:r>
    </w:p>
    <w:p>
      <w:r>
        <w:t>他按照自己的方式重塑机构的努力不限于政府和政策。特朗普还试图把自己的影响力扩大到艺术领域，任命自己为华盛顿约翰·肯尼迪表演艺术中心的主席。</w:t>
        <w:br/>
      </w:r>
    </w:p>
    <w:p>
      <w:r>
        <w:t>But Mr. Trump’s latest target — the judiciary — has been described by constitutional scholars and historians as perhaps the most alarming power play to date.</w:t>
        <w:br/>
      </w:r>
    </w:p>
    <w:p>
      <w:r>
        <w:t>但特朗普的最新打击目标——司法部门——已被宪法学者和历史学家们形容为可能是到目前为止最令人担忧的弄权之举。</w:t>
        <w:br/>
      </w:r>
    </w:p>
    <w:p>
      <w:r>
        <w:t>The Trump administration brushed off an order by James E. Boasberg of the Federal District Court in Washington, who sought to pause the deportation of a group of migrants, many of whom received little to no due process. Administration officials said that most of the migrants were from Venezuela and that all of them were affiliated with gangs. But officials did not release the migrants’ names or evidence of their alleged crimes.</w:t>
        <w:br/>
      </w:r>
    </w:p>
    <w:p>
      <w:r>
        <w:t>特朗普政府对华盛顿联邦地区法院詹姆斯·博斯伯格法官的命令置之不理，这名法官曾试图叫停对一批移民的驱逐行动，因为其中许多人几乎或者完全没有经过正当程序。政府官员说，这些移民中的大多数来自委内瑞拉，都与帮派有关。但官员并没有公布这些移民的姓名或他们涉嫌犯罪的证据。</w:t>
        <w:br/>
      </w:r>
    </w:p>
    <w:p>
      <w:r>
        <w:t>Mr. Trump has called for Judge Boasberg to be impeached, arguing on social media that “if a President doesn’t have the right to throw murderers, and other criminals, out of our Country because a Radical Left Lunatic Judge wants to assume the role of President, then our Country is in very big trouble, and destined to fail!”</w:t>
        <w:br/>
      </w:r>
    </w:p>
    <w:p>
      <w:r>
        <w:t>特朗普已要求弹劾博斯伯格，并在社交媒体上辩称，“如果一名总统无权将杀人犯和其他罪犯驱逐出我们的国家，只是因为一个激进左翼疯子法官想取代总统的职责，那么我们的国家已陷入了非常大的麻烦，而且注定要失败！”</w:t>
        <w:br/>
      </w:r>
    </w:p>
    <w:p>
      <w:r>
        <w:t>The White House did not respond late Wednesday to a request for comment.</w:t>
        <w:br/>
      </w:r>
    </w:p>
    <w:p>
      <w:r>
        <w:t>白宫在周三晚些时候没有回复记者的置评请求。</w:t>
        <w:br/>
      </w:r>
    </w:p>
    <w:p>
      <w:r>
        <w:t>Mr. Trump has never been consistent in his attacks on the judicial system generally and on judges in particular. Last week during a speech at the Department of Justice, he suggested that criticism of Judge Aileen M. Cannon, the Florida jurist who dismissed the classified documents case against him last summer, may not be legal.</w:t>
        <w:br/>
      </w:r>
    </w:p>
    <w:p>
      <w:r>
        <w:t>特朗普在笼统地攻击司法系统和具体地攻击法官时，从来都没有一致性。他上周在司法部发表讲话时曾暗示，对佛罗里达州的联邦法官艾琳·坎农的批评可能不合法，坎农去年夏天决定对涉及特朗普的机密文件案不予考虑。</w:t>
        <w:br/>
      </w:r>
    </w:p>
    <w:p>
      <w:r>
        <w:t>But he has applied the same logic of fairness to court cases that he has to presidential elections: They’re fair if he wins but not if he loses.</w:t>
        <w:br/>
      </w:r>
    </w:p>
    <w:p>
      <w:r>
        <w:t>但他判断法庭案件是否公平的逻辑与他判断总统选举是否公平的逻辑一样：他赢了的时候公平，他输了的时候不公平。</w:t>
        <w:br/>
      </w:r>
    </w:p>
    <w:p>
      <w:r>
        <w:t>In one way or another, Mr. Trump has been a party to lawsuits going back to the 1970s, as a private developer and later as a candidate and president. When he has lost cases, he has tended to attack the judges in question as partisan activists or worse.</w:t>
        <w:br/>
      </w:r>
    </w:p>
    <w:p>
      <w:r>
        <w:t>自20世纪70年代以来，特朗普一直是各种各样的诉讼案的一方，他那时是一名私人开发商，后来成了候选人和总统。当他输掉官司时，他常常会攻击涉案法官是带有党派偏见的激进分子，甚至说更难听的话。</w:t>
        <w:br/>
      </w:r>
    </w:p>
    <w:p>
      <w:r>
        <w:t>When he wins, he praises the judge in question.</w:t>
        <w:br/>
      </w:r>
    </w:p>
    <w:p>
      <w:r>
        <w:t>当他赢了官司时，他会赞扬涉案法官。</w:t>
        <w:br/>
      </w:r>
    </w:p>
    <w:p>
      <w:r>
        <w:t>Mr. Trump’s allies say he is using his power to enact an agenda that he promised during the campaign, and that he is executing Article II of the Constitution, which sets out the powers of the president.</w:t>
        <w:br/>
      </w:r>
    </w:p>
    <w:p>
      <w:r>
        <w:t>特朗普的盟友们说，他正在运用自己的权力来推行他在竞选期间承诺的议程，他是在执行宪法第二条赋予总统的权力。</w:t>
        <w:br/>
      </w:r>
    </w:p>
    <w:p>
      <w:r>
        <w:t>“President Trump’s doing the unthinkable in Washington — he’s doing what he told Americans he was going to do, and he’s doing it fast,” said Mike Davis, founder of the Article III Project, a conservative advocacy group.</w:t>
        <w:br/>
      </w:r>
    </w:p>
    <w:p>
      <w:r>
        <w:t>“特朗普总统正在做华盛顿难以想象的事情——他正在做他告诉美国人他要做的事情，而且做得很快，”保守派倡导组织Article III Project的创始人迈克·戴维斯说。</w:t>
        <w:br/>
      </w:r>
    </w:p>
    <w:p>
      <w:r>
        <w:t>Still, a few traditionally right-leaning voices have expressed concern.</w:t>
        <w:br/>
      </w:r>
    </w:p>
    <w:p>
      <w:r>
        <w:t>尽管如此，一些传统上偏右的声音已表示了担忧。</w:t>
        <w:br/>
      </w:r>
    </w:p>
    <w:p>
      <w:r>
        <w:t>The Wall Street Journal editorial page, for example, said Mr. Trump had campaigned on deporting gang members, “but it’s still troubling to see U.S. officials appear to disdain the law in the name of upholding it.” The New York Post ran a headline on its opinion page that said: “Trump, don’t heed the dangerous urge to attack the rule of law."</w:t>
        <w:br/>
      </w:r>
    </w:p>
    <w:p>
      <w:r>
        <w:t>例如，《华尔街日报》社论版称，特朗普在竞选期间表示要把帮派成员驱逐出境，“但看到美国官员们好像是在维护法律的名义下蔑视法律，仍令人不安。”《纽约邮报》在其观点版发表的一篇文章的标题是：“特朗普，不要听从攻击法治的危险冲动。”</w:t>
        <w:br/>
      </w:r>
    </w:p>
    <w:p>
      <w:r>
        <w:t>Both papers are part of the media empire of Rupert Murdoch, Mr. Trump’s on-again, off-again ally.</w:t>
        <w:br/>
      </w:r>
    </w:p>
    <w:p>
      <w:r>
        <w:t>这两份报纸都是鲁珀特·默多克媒体帝国的一部分，默多克有时是特朗普的盟友，有时不是。</w:t>
        <w:br/>
      </w:r>
    </w:p>
    <w:p>
      <w:r>
        <w:t>The judiciary, created to provide checks and balances to both the executive and legislative branches, has only rarely faced such open defiance, experts say. Some of Mr. Trump’s top lieutenants have suggested he has a right to defy court orders.</w:t>
        <w:br/>
      </w:r>
    </w:p>
    <w:p>
      <w:r>
        <w:t>美国司法部门的设立，是为了制衡行政部门和立法部门的权力，但司法部门以前几乎没有遇到过如此公开的蔑视。特朗普的一些高级副手们已暗示他有权违抗法院命令。</w:t>
        <w:br/>
      </w:r>
    </w:p>
    <w:p>
      <w:r>
        <w:t>“Judges aren’t allowed to control the executive’s legitimate power,” Vice President JD Vance declared last month.</w:t>
        <w:br/>
      </w:r>
    </w:p>
    <w:p>
      <w:r>
        <w:t>副总统万斯上个月宣称：“不允许法官控制行政部门的合法权力。”</w:t>
        <w:br/>
      </w:r>
    </w:p>
    <w:p>
      <w:r>
        <w:t>“I don’t care what the judges think — I don’t care what the left thinks,” Mr. Trump’s border czar, Tom Homan, said this week during an appearance on “Fox &amp; Friends.”</w:t>
        <w:br/>
      </w:r>
    </w:p>
    <w:p>
      <w:r>
        <w:t>“我不在乎法官们怎么想——我不在乎左派们怎么想，”特朗普的边境事务主管汤姆·霍曼本周在《福克斯与朋友们》节目上说。</w:t>
        <w:br/>
      </w:r>
    </w:p>
    <w:p>
      <w:r>
        <w:t>Mr. Trump’s allies often point out that he is doing what he said he would do during his campaign, when his policy platform, Agenda 47, laid out an agenda of maximalist presidential power. He and his advisers believe he was stymied in his first term through investigations and a resistant federal bureaucracy.</w:t>
        <w:br/>
      </w:r>
    </w:p>
    <w:p>
      <w:r>
        <w:t>特朗普的盟友们经常指出，他正在做他在竞选期间说要做的事情，他当时在自己的政策平台Agenda 47上给出了让总统权力最大化的议程。他和他的顾问们认为，他的第一个总统任期内曾受到各种各样的调查，以及抵制他的联邦官僚机构的阻碍。</w:t>
        <w:br/>
      </w:r>
    </w:p>
    <w:p>
      <w:r>
        <w:t>Some of his closest allies, including Russell T. Vought, Mr. Trump’s current and former director of the Office of Management and Budget, spent years preparing for the possibility of a second Trump presidency, searching for pockets of independence in the executive branch that could be seized.</w:t>
        <w:br/>
      </w:r>
    </w:p>
    <w:p>
      <w:r>
        <w:t>特朗普的一些最亲密的盟友，包括曾在他第一次当总统期间以及现在担任管理和预算办公室主任的拉塞尔·T·沃特，花了好几年时间为特朗普再次当总统的可能性做准备，在行政部门中寻找能夺取的独立空间。</w:t>
        <w:br/>
      </w:r>
    </w:p>
    <w:p>
      <w:r>
        <w:t>Mr. Vought and other Trump allies have advocated a doctrine called the unitary executive, a legal theory that all power in the executive branch flows from the president.</w:t>
        <w:br/>
      </w:r>
    </w:p>
    <w:p>
      <w:r>
        <w:t>沃特和特朗普的其他盟友们一直提倡一个被称为“集权行政”的学说，这个法律理论认为，行政部门的所有权力来自总统。</w:t>
        <w:br/>
      </w:r>
    </w:p>
    <w:p>
      <w:r>
        <w:t>“The great challenge confronting a conservative president is the existential need for aggressive use of the vast powers of the executive branch to return power — including power currently held by the executive branch — to the American people,” Mr. Vought wrote in the conservative blueprint for a Republican presidential transition, Project 2025. He added that it would take “boldness to bend or break the bureaucracy to the presidential will.”</w:t>
        <w:br/>
      </w:r>
    </w:p>
    <w:p>
      <w:r>
        <w:t>“保守派总统面临的最大挑战是，积极使用行政部门的巨大权力，将权力（包括目前由行政部门掌握的权力）归还给美国人民，这是一种生存的需要，”沃特在为共和党总统接管权力制定的保守派蓝图《2025计划》中写道。他还说，这将需要在“让官僚机构屈服于总统的意志上采取大胆行动”。</w:t>
        <w:br/>
      </w:r>
    </w:p>
    <w:p>
      <w:r>
        <w:t>One of the dozens of executive orders that Mr. Trump signed since taking office, which called for taking over “independent regulatory agencies,” asserted similar goals. “For the federal government to be truly accountable to the American people, officials who wield vast executive power must be supervised and controlled by the people’s elected president,” the executive order states.</w:t>
        <w:br/>
      </w:r>
    </w:p>
    <w:p>
      <w:r>
        <w:t>特朗普上任以来签署的数十项行政命令之一就是要求接管“独立的监管机构”，主张了与上述目标类似的东西。“为了让联邦政府真正对美国人民负责，拥有巨大行政权力的官员必须受到人民选举产生的总统的监督和控制，”该行政命令写道。</w:t>
        <w:br/>
      </w:r>
    </w:p>
    <w:p>
      <w:r>
        <w:t>Kenneth T. Cuccinelli II, a former acting deputy Homeland Security secretary in the first Trump administration and a contributor to Project 2025, said those who criticize Mr. Trump’s use of executive power “are doing so primarily to weaken the presidency and this president in particular under the guise of ‘conventional wisdom’ that has no constitutional foundation.”</w:t>
        <w:br/>
      </w:r>
    </w:p>
    <w:p>
      <w:r>
        <w:t>肯尼斯·库奇内利曾在特朗普的第一个任期担任国土安全部代理副部长，他也是《2025计划》的参与者。他说，那些批评特朗普行使行政权力的人“主要是为了削弱总统，尤其是这名总统的权力，他们打着没有宪法基础的‘传统智慧’幌子”。</w:t>
        <w:br/>
      </w:r>
    </w:p>
    <w:p>
      <w:r>
        <w:t>Critics of how Mr. Trump is approaching his executive authority say the unitary executive theory does not mean that everything the executive branch does is legal.</w:t>
        <w:br/>
      </w:r>
    </w:p>
    <w:p>
      <w:r>
        <w:t>批评特朗普如何行使行政权力的人说，集权行政理论并不意味着行政部门所做的一切都是合法的。</w:t>
        <w:br/>
      </w:r>
    </w:p>
    <w:p>
      <w:r>
        <w:t>Ruth Ben-Ghiat, a historian at New York University who studies fascism and authoritarianism, singled out what she said were some of Mr. Trump’s most troubling behaviors: the expansion of executive power, the politicization of the other branches of government, the dismantling of an oversight and accountability structure, and the targeting of those who seek to hold the president and his allies accountable.</w:t>
        <w:br/>
      </w:r>
    </w:p>
    <w:p>
      <w:r>
        <w:t>在纽约大学研究法西斯主义和威权主义的历史学家露丝·本-吉亚特指出了她认为特朗普最令人不安的一些做法：扩大行政权力、将其他政府部门政治化、瓦解监督和问责构架，以及把那些试图追究总统及其盟友责任的人作为打击目标。</w:t>
        <w:br/>
      </w:r>
    </w:p>
    <w:p>
      <w:r>
        <w:t>“The ultimate beneficiary of the acts that we’re seeing happen, whether it’s with the judiciary or other agencies, is Trump himself, because it’s an expansion of his personal power,” she said. “The scale and the speed of what’s going on is terrifying.”</w:t>
        <w:br/>
      </w:r>
    </w:p>
    <w:p>
      <w:r>
        <w:t>“我们看到，无论是对司法部门还是其他机构采取的这些做法，其最终受益者都是特朗普本人，因为这是他个人权力的扩张，”她说。“这些行动的规模和速度使人恐惧。”</w:t>
        <w:br/>
      </w:r>
    </w:p>
    <w:p>
      <w:pPr>
        <w:pStyle w:val="Heading1"/>
        <w:spacing w:before="0" w:after="280"/>
      </w:pPr>
      <w:r>
        <w:rPr>
          <w:rFonts w:ascii="Times New Roman" w:hAnsi="Times New Roman" w:eastAsia="宋体"/>
          <w:b/>
          <w:sz w:val="52"/>
        </w:rPr>
        <w:t>香港特首附和北京，对长江和记巴拿马交易提出警告</w:t>
      </w:r>
    </w:p>
    <w:p>
      <w:r>
        <w:t>Hong Kong Piles On to Beijing’s Growing Criticism of Panama Canal Deal</w:t>
        <w:br/>
      </w:r>
    </w:p>
    <w:p>
      <w:r>
        <w:t>Political pressure is mounting over a plan by a Hong Kong conglomerate to sell its Panama ports to BlackRock, the American investor, raising questions about the future of the $19 billion deal.</w:t>
        <w:br/>
      </w:r>
    </w:p>
    <w:p>
      <w:r>
        <w:t>一家香港企业集团打算将其在巴拿马的港口出售给美国投资公司贝莱德，围绕这一计划的政治压力正在不断增加，让人对这笔190亿美元交易的未来产生怀疑。</w:t>
        <w:br/>
      </w:r>
    </w:p>
    <w:p>
      <w:r>
        <w:t>John Lee, the leader of Hong Kong, added his voice on Tuesday to escalating warnings from China, saying the transaction deserved “serious attention.”</w:t>
        <w:br/>
      </w:r>
    </w:p>
    <w:p>
      <w:r>
        <w:t>香港特区行政长官李家超周二发声，对中国不断升级的警告表示附和，称这笔交易引发的关注“值得重视”。</w:t>
        <w:br/>
      </w:r>
    </w:p>
    <w:p>
      <w:r>
        <w:t>The deal between CK Hutchison, one of Hong Kong’s most successful conglomerates, and BlackRock, the world’s biggest asset manager, was seen by investors as a solution to a geopolitical hot potato that began with a claim by President Trump that CK Hutchison’s ownership of two major ports on either end of the Panama Canal was an issue of national security because it was “operated by China.” Mr. Trump praised the BlackRock deal after it was announced.</w:t>
        <w:br/>
      </w:r>
    </w:p>
    <w:p>
      <w:r>
        <w:t>香港最成功的企业集团之一长江和记与全球最大的资产管理公司贝莱德达成的这笔交易被投资者们视为解决一个地缘政治烫手山芋的办法。这个问题源于特朗普总统声称长江和记在巴拿马运河两端拥有两个主要港口，对美国来说构成国家安全问题，因为这些港口“由中国运营”。贝莱德的这笔交易宣布后，特朗普对其大加赞赏。</w:t>
        <w:br/>
      </w:r>
    </w:p>
    <w:p>
      <w:r>
        <w:t>Now, that solution is starting to look more like a problem. Shares in CK Hutchison, which is controlled by one of Hong Kong’s richest people, Li Ka-shing, fell nearly 3 percent on Tuesday after Mr. Lee’s comments. The company has canceled press and investor briefings that were scheduled for this week when it releases its latest financial report. Hutchison did not respond to requests for comment.</w:t>
        <w:br/>
      </w:r>
    </w:p>
    <w:p>
      <w:r>
        <w:t>现在，这个解决方案开始显得越来越像是个问题了。长江和记由香港的富豪之一李嘉诚控股，李家超发表上述言论后，该公司的股价周二下跌了近3%。公司取消了原定于本周举行的业绩相关记者会和分析师简报会，公司本来要在会上发布最新财务报告。长江和记没有回复记者的置评请求。</w:t>
        <w:br/>
      </w:r>
    </w:p>
    <w:p>
      <w:r>
        <w:t>China has criticized the planned port deal, which would result in CK Hutchison selling most of its Hutchison Port Holdings, including its Panama ports and over 40 other global ports. A series of commentaries published in Ta Kung Pao, a Hong Kong newspaper owned by the Chinese government and Communist Party, argued that the Hutchison-BlackRock arrangement would allow the United States to “use it for political purposes and promote its own political agenda,” in turn making Chinese shipping and trade “subject to the United States.”</w:t>
        <w:br/>
      </w:r>
    </w:p>
    <w:p>
      <w:r>
        <w:t>中国政府对这项拟议中的港口交易计划提出了批评，若交易达成，长江和记将出售其所持的大部分港口股份，包括所持的巴拿马港口及全球其他地方40多个港口的股份。由中国政府和中共拥有的香港《大公报》发表了一系列评论文章批评这笔交易，指出长江和记与贝莱德的协议若是成交，“美国一定会将之用于政治目的，推行自己的政治议程，中国在此的航运贸易势必受制于美。”</w:t>
        <w:br/>
      </w:r>
    </w:p>
    <w:p>
      <w:r>
        <w:t>On Tuesday, Hong Kong’s Mr. Lee said that “any transaction must comply with the legal and regulatory requirements.” Speaking at a weekly press briefing, he said that the government would “handle it in accordance with the law and regulations.”</w:t>
        <w:br/>
      </w:r>
    </w:p>
    <w:p>
      <w:r>
        <w:t>香港特首李家超周二表示，“任何交易要符合法律法规。”他在每周的例行记者会上表示，政府将“依法依规处理”。</w:t>
        <w:br/>
      </w:r>
    </w:p>
    <w:p>
      <w:r>
        <w:t>He did not elaborate, but legal experts said that, historically, mergers or acquisitions undertaken by Hong Kong companies and foreign ones have not had to seek the kind of regulatory approval Mr. Lee was potentially referring to.</w:t>
        <w:br/>
      </w:r>
    </w:p>
    <w:p>
      <w:r>
        <w:t>虽然他没有详细说明，但法律专家们表示，从历史情况来看，香港公司与外国公司进行兼并或收购交易，没有必要寻求李家超所暗示的那种监管批准。</w:t>
        <w:br/>
      </w:r>
    </w:p>
    <w:p>
      <w:r>
        <w:t>It is not clear what, if anything, the Hong Kong authorities could do to stop the deal. By contrast, Chinese companies often must secure permission from the Ministry of Commerce, the State Administration of Foreign Exchange and other regulators to sell assets or move money out of mainland China.</w:t>
        <w:br/>
      </w:r>
    </w:p>
    <w:p>
      <w:r>
        <w:t>目前尚不清楚香港当局能采取什么措施来阻止这笔交易。与香港的公司不同，内地的公司通常需要获得中国商务部、国家外汇管理局，以及其他监管机构的许可，才能出售资产或将资金转出中国大陆。</w:t>
        <w:br/>
      </w:r>
    </w:p>
    <w:p>
      <w:r>
        <w:t>But the warnings have raised concerns among some in the financial community about the politicization of business in Hong Kong, a former British colony that was returned to Beijing in 1997 under the promise that it would operate with “a high degree of autonomy.” This pledge changed in 2020 when Beijing imposed a national security law on the city to quash pro-democracy protests.</w:t>
        <w:br/>
      </w:r>
    </w:p>
    <w:p>
      <w:r>
        <w:t>但这些警告已引发了一些金融界人士对香港商业政治化的担忧。香港曾是英国殖民地，1997年回归中国后，中央政府曾承诺让香港实行“高度自治”。但这一承诺在2020年发生了变化，中央政府为了镇压民主抗议运动，对香港实施了国家安全法。</w:t>
        <w:br/>
      </w:r>
    </w:p>
    <w:p>
      <w:r>
        <w:t>While Mr. Lee’s government has repeatedly emphasized that Hong Kong remains an open place to do business and a global financial hub with laws separate from the rest of China, some critics have pointed out that its government is under pressure from Beijing.</w:t>
        <w:br/>
      </w:r>
    </w:p>
    <w:p>
      <w:r>
        <w:t>虽然李家超的政府一再强调，香港仍是一个开放的营商之地，仍是一个拥有与中国其他地方不同法律体系的全球金融中心，但一些批评人士指出，香港政府受到了来自中央的压力。</w:t>
        <w:br/>
      </w:r>
    </w:p>
    <w:p>
      <w:r>
        <w:t>But amid rising animosity between the United States and China, and the global uncertainty caused by President Trump’s trade policies, deal making involving Hong Kong companies has become more politicized.</w:t>
        <w:br/>
      </w:r>
    </w:p>
    <w:p>
      <w:r>
        <w:t>在美国与中国的敌意不断加深，特朗普总统的贸易政策给全球带来不确定性的背景下，涉及香港企业的交易已变得更加政治化。</w:t>
        <w:br/>
      </w:r>
    </w:p>
    <w:p>
      <w:r>
        <w:t>The deal between CK Hutchison and BlackRock can “no longer be seen as purely commercial in nature,” said Wang Xiangwei, an associate professor of journalism at Hong Kong Baptist University.</w:t>
        <w:br/>
      </w:r>
    </w:p>
    <w:p>
      <w:r>
        <w:t>长江和记与贝莱德的交易“已不能被视为纯粹商业性质”，香港浸会大学的新闻学副教授王向伟说。</w:t>
        <w:br/>
      </w:r>
    </w:p>
    <w:p>
      <w:r>
        <w:t>“Let’s do a reverse and say BlackRock announced it was going to sell its ports to Cheung Kong in Hong Kong,” Mr. Wang said, referring to CK Hutchison’s former name. “I would imagine that Trump would write angry tweets on Truth Social condemning the deal,” he added. “In Congress, I’m certain lawmakers would make noises and launch a congressional investigation into this deal, too.”</w:t>
        <w:br/>
      </w:r>
    </w:p>
    <w:p>
      <w:r>
        <w:t>“让我们反过来想，如果贝莱德宣布将把它在香港的港口出售给长江实业”，王向伟说，他用的是长江和记以前的名称。“我能想象，特朗普会在Truth Social上发文，愤怒地谴责这笔交易，”他补充道。“我确信国会议员们也会发声，对这笔交易展开国会调查。”</w:t>
        <w:br/>
      </w:r>
    </w:p>
    <w:p>
      <w:r>
        <w:t>On Tuesday, Mr. Lee also added to the criticism from Beijing over the Trump administration’s threats of tariffs, saying that the Hong Kong government urged other countries to provide a level playing field for companies. Using similar language to the Chinese government in its own statements on the subject, he added, “we oppose the abusive use of coercion or bullying tactics in international economic and trade relations.”</w:t>
        <w:br/>
      </w:r>
    </w:p>
    <w:p>
      <w:r>
        <w:t>李家超也在周二加入到中国政府的行列，批评了特朗普政府加征关税的威胁。他说，香港政府要求其他国家为企业提供公平的竞争环境。使用与中国政府在有关声明中类似的语言，他还说：“我们反对在国际经贸关系中使用胁迫或施压的手段。”</w:t>
        <w:br/>
      </w:r>
    </w:p>
    <w:p>
      <w:pPr>
        <w:pStyle w:val="Heading1"/>
        <w:spacing w:before="0" w:after="280"/>
      </w:pPr>
      <w:r>
        <w:rPr>
          <w:rFonts w:ascii="Times New Roman" w:hAnsi="Times New Roman" w:eastAsia="宋体"/>
          <w:b/>
          <w:sz w:val="52"/>
        </w:rPr>
        <w:t>五角大楼为马斯克安排对中国作战计划简报会</w:t>
      </w:r>
    </w:p>
    <w:p>
      <w:r>
        <w:t>Pentagon Set Up Briefing for Musk on Potential War With China</w:t>
        <w:br/>
      </w:r>
    </w:p>
    <w:p>
      <w:r>
        <w:t>The Pentagon is scheduled on Friday to brief Elon Musk on the U.S. military’s plan for any war that might break out with China, two U.S. officials said on Thursday.</w:t>
        <w:br/>
      </w:r>
    </w:p>
    <w:p>
      <w:r>
        <w:t>两名美国官员周四表示，五角大楼定于周五向埃隆·马斯克做简报，介绍美国军方针对美中开战的可能情形制定的作战计划。</w:t>
        <w:br/>
      </w:r>
    </w:p>
    <w:p>
      <w:r>
        <w:t>Another official said the briefing will be China focused, without providing additional details. A fourth official confirmed Mr. Musk was to be at the Pentagon on Friday, but offered no details.</w:t>
        <w:br/>
      </w:r>
    </w:p>
    <w:p>
      <w:r>
        <w:t>另一名官员称，这次简报将以中国为重点，但没有提供更多细节。第四名官员证实，马斯克周五会前往五角大楼，但也没有透露任何细节。</w:t>
        <w:br/>
      </w:r>
    </w:p>
    <w:p>
      <w:r>
        <w:t>Hours after news of the planned meeting was published by The New York Times, Pentagon officials and President Trump denied that the session would be about military plans involving China. “China will not even be mentioned or discussed,” Mr. Trump said in a late-night social media post.</w:t>
        <w:br/>
      </w:r>
    </w:p>
    <w:p>
      <w:r>
        <w:t>时报报道本次会面计划几小时后，五角大楼官员和特朗普总统做出了否认，称该会面与涉及中国的军事计划无关。“甚至不会提到或谈论中国，”特朗普深夜在社媒上发帖说。</w:t>
        <w:br/>
      </w:r>
    </w:p>
    <w:p>
      <w:r>
        <w:t>It was not clear if the briefing for Mr. Musk would go ahead as originally planned. But providing Mr. Musk access to some of the nation’s most closely guarded military secrets would be a dramatic expansion of his already extensive role as an adviser to Mr. Trump and leader of his effort to slash spending and purge the government of people and policies they oppose.</w:t>
        <w:br/>
      </w:r>
    </w:p>
    <w:p>
      <w:r>
        <w:t>目前尚不清楚马斯克的简报会是否会按原计划进行。但让马斯克获取这个国家的最高军事机密意味着他的身份再一次得到大幅扩展，此前他作为特朗普的顾问，领导了一场裁减支出，对政府中他们不认可的人和政策进行清洗的行动，本身就已经扮演了一个非常宽泛的角色。</w:t>
        <w:br/>
      </w:r>
    </w:p>
    <w:p>
      <w:r>
        <w:t>It would also bring into sharp relief the questions about Mr. Musk’s conflicts of interest as he ranges widely across the federal bureaucracy while continuing to run businesses that are major government contractors. In this case, Mr. Musk, the billionaire chief executive of both SpaceX and Tesla, is a leading supplier to the Pentagon and has extensive financial interests in China.</w:t>
        <w:br/>
      </w:r>
    </w:p>
    <w:p>
      <w:r>
        <w:t>由于马斯克广泛涉足联邦政府的各个部门，同时还继续经营着作为政府主要承包商的企业，也将凸显出他身上存在的利益冲突问题。具体来说，作为SpaceX和特斯拉的首席执行官，有亿万身家的马斯克不仅是五角大楼的主要供应商，还在中国拥有广泛的经济利益。</w:t>
        <w:br/>
      </w:r>
    </w:p>
    <w:p>
      <w:r>
        <w:t>Pentagon war plans, known in military jargon as O-plans or operational plans, are among the military’s most closely guarded secrets. If a foreign country was to learn how the United States planned to fight a war against them, it could reinforce its defenses and address its weaknesses, making the plans far less likely to succeed.</w:t>
        <w:br/>
      </w:r>
    </w:p>
    <w:p>
      <w:r>
        <w:t>五角大楼的作战计划——用军事术语来说就是所谓的“O计划”或“行动计划”——属于军方最高级别的机密之一。如果某外国了解到美国计划如何对其发动战争，它就可以加强防御并弥补弱点，从而大大降低这些计划取得成功的可能性。</w:t>
        <w:br/>
      </w:r>
    </w:p>
    <w:p>
      <w:r>
        <w:t>The top-secret briefing for the China war plan has about 20 to 30 slides that lay out how the United States would fight such a conflict. It covers the plan beginning with the indications and warning of a threat from China to various options on what Chinese targets to hit, over what time period, that would be presented to Mr. Trump for decisions, according to officials with knowledge of the plan.</w:t>
        <w:br/>
      </w:r>
    </w:p>
    <w:p>
      <w:r>
        <w:t>对华作战计划的绝密简报有大约20到30张幻灯片，阐述了美国将如何应对此类冲突。据知情官员称，这份计划涵盖的内容从中国威胁的迹象和预警，到在什么时候打击中国目标的各种方案，这些内容都会呈交给特朗普供其决策时参考。</w:t>
        <w:br/>
      </w:r>
    </w:p>
    <w:p>
      <w:r>
        <w:t>A White House spokesman did not respond to an email seeking comment about the purpose of the visit, how it came about, whether Mr. Trump was aware of it, and whether the visit raises questions of conflicts of interest. The White House has not said whether Mr. Trump signed a conflicts of interest waiver for Mr. Musk.</w:t>
        <w:br/>
      </w:r>
    </w:p>
    <w:p>
      <w:r>
        <w:t>白宫发言人没有回复请求置评的邮件，提问包括马斯克此次到访五角大楼的目的、此行如何促成、特朗普是否知情，以及是否引发利益冲突问题。白宫也未说明特朗普是否为马斯克签署了利益冲突豁免书。</w:t>
        <w:br/>
      </w:r>
    </w:p>
    <w:p>
      <w:r>
        <w:t>The chief Pentagon spokesman, Sean Parnell, initially did not respond to a similar email seeking comment about why Mr. Musk was to receive a briefing on the China war plan. Soon after The Times published this article on Thursday evening, Mr. Parnell gave a short statement: “The Defense Department is excited to welcome Elon Musk to the Pentagon on Friday. He was invited by Secretary Hegseth and is just visiting.”</w:t>
        <w:br/>
      </w:r>
    </w:p>
    <w:p>
      <w:r>
        <w:t>另一封类似的邮件询问了马斯克为何将接受有关对华作战计划的简报，对此五角大楼首席发言人肖恩·帕内尔起初也没有回应。但在时报于周四晚间发布相关报道后不久，帕内尔发表了一份简短声明：“国防部很高兴在周五欢迎埃隆·马斯克来到五角大楼。他是受国防部长赫格塞思邀请，仅仅是来访。”</w:t>
        <w:br/>
      </w:r>
    </w:p>
    <w:p>
      <w:r>
        <w:t>About an hour later, Mr. Parnell posted a message on his X account: “This is 100% Fake News. Just brazenly &amp; maliciously wrong. Elon Musk is a patriot. We are proud to have him at the Pentagon.”</w:t>
        <w:br/>
      </w:r>
    </w:p>
    <w:p>
      <w:r>
        <w:t>大约一个小时后，帕内尔的X账户发布了一条消息：“这完全是100%假新闻，公然且恶意地错误解读。埃隆·马斯克是爱国者，我们为他来到五角大楼感到自豪。”</w:t>
        <w:br/>
      </w:r>
    </w:p>
    <w:p>
      <w:r>
        <w:t>Defense Secretary Pete Hegseth also commented on X late on Thursday, saying: “This is NOT a meeting about ‘top secret China war plans.’ It’s an informal meeting about innovation, efficiencies &amp; smarter production. Gonna be great!”</w:t>
        <w:br/>
      </w:r>
    </w:p>
    <w:p>
      <w:r>
        <w:t>国防部长皮特·赫格塞思也在周四晚些时候在X上发表评论称：“这不是一场关于‘绝密中国作战计划’的会议，而是一场围绕创新、效率和更智能生产的非正式会谈。一定会很棒！”</w:t>
        <w:br/>
      </w:r>
    </w:p>
    <w:p>
      <w:r>
        <w:t>Roughly 30 minutes after that social media post, The Wall Street Journal confirmed that Mr. Musk had been scheduled to be briefed on the war planning for China.</w:t>
        <w:br/>
      </w:r>
    </w:p>
    <w:p>
      <w:r>
        <w:t>这条推文发布大约30分钟后，《华尔街日报》证实，马斯克原定听取有关对中国作战计划的简报。</w:t>
        <w:br/>
      </w:r>
    </w:p>
    <w:p>
      <w:r>
        <w:t>Whatever the meeting will now be about, the planning reflected the extraordinary dual role played by Mr. Musk, who is both the world’s wealthiest man and has been given broad authority by Mr. Trump.</w:t>
        <w:br/>
      </w:r>
    </w:p>
    <w:p>
      <w:r>
        <w:t>无论这次会议最终将涉及什么内容，其筹备过程都反映出马斯克所扮演的极为重要的双重角色——他既是全球最富有的人，又被特朗普赋予了广泛的权力。</w:t>
        <w:br/>
      </w:r>
    </w:p>
    <w:p>
      <w:r>
        <w:t>Mr. Musk has a security clearance, and Mr. Hegseth can determine who has a need to know about the plan.</w:t>
        <w:br/>
      </w:r>
    </w:p>
    <w:p>
      <w:r>
        <w:t>马斯克拥有安全许可，国防部长赫格塞思也有权决定谁需要了解这份计划。</w:t>
        <w:br/>
      </w:r>
    </w:p>
    <w:p>
      <w:r>
        <w:t>Mr. Hegseth; Adm. Christopher W. Grady, the acting chairman of the Joint Chiefs of Staff; and Adm. Samuel J. Paparo, the head of the military’s Indo-Pacific Command, are set to present Mr. Musk with details on the U.S. plan to counter China in the event of military conflict between the two countries, the officials said.</w:t>
        <w:br/>
      </w:r>
    </w:p>
    <w:p>
      <w:r>
        <w:t>上述知情官员表示，赫格塞思、参谋长联席会议代理主席克里斯托弗·格雷迪上将，以及美军印太司令部司令塞缪尔·帕帕罗上将，将向马斯克介绍在中美发生军事冲突的情况下，美国将如何应对中国的具体方案。</w:t>
        <w:br/>
      </w:r>
    </w:p>
    <w:p>
      <w:r>
        <w:t>Operational plans for major contingencies, like a war with China, are extremely difficult for people without extensive military planning to understand. The technical nature is why presidents are typically presented with the broad contours of a plan, rather than the actual details of documents. How many details Mr. Musk will want or need to hear is unclear.</w:t>
        <w:br/>
      </w:r>
    </w:p>
    <w:p>
      <w:r>
        <w:t>像美中战争这样的重大突发事件的作战计划，对于没有丰富军事规划经验的人来说是极难理解的。正是因为其技术层面的复杂性，总统通常只会听取计划的大致轮廓，而非文件的实际细节。目前尚不清楚马斯克想要或需要了解多少细节。</w:t>
        <w:br/>
      </w:r>
    </w:p>
    <w:p>
      <w:r>
        <w:t>Mr. Hegseth received part of the China war plan briefing last week and another part on Wednesday, according to officials familiar with the plan.</w:t>
        <w:br/>
      </w:r>
    </w:p>
    <w:p>
      <w:r>
        <w:t>据熟悉该计划的官员称，赫格塞思上周听取了有关与中国作战计划部分内容的简报，周三听取了另外一部分。</w:t>
        <w:br/>
      </w:r>
    </w:p>
    <w:p>
      <w:r>
        <w:t>It was unclear what the impetus was for providing Mr. Musk such a sensitive briefing. He is not in the military chain of command, nor is he an official adviser to Mr. Trump on military matters involving China.</w:t>
        <w:br/>
      </w:r>
    </w:p>
    <w:p>
      <w:r>
        <w:t>目前尚不清楚向马斯克提供如此敏感的简报的原因是什么。他不在军事指挥系统中，也不是特朗普在涉及中国的军事事务方面的正式顾问。</w:t>
        <w:br/>
      </w:r>
    </w:p>
    <w:p>
      <w:r>
        <w:t>But there is a possible reason Mr. Musk might need to know about the war plan. If Mr. Musk and his team of cost cutters from the Department of Government Efficiency, or DOGE, want to trim the Pentagon budget in a responsible way, they may need to know what weapons systems the Pentagon plans to use in a fight with China.</w:t>
        <w:br/>
      </w:r>
    </w:p>
    <w:p>
      <w:r>
        <w:t>但有一个可能的原因是，马斯克需要了解作战计划。如果马斯克和他的政府效率部成本削减团队想以负责任的方式削减五角大楼的预算，他们可能需要知道五角大楼计划在与中国的冲突中使用哪些武器系统。</w:t>
        <w:br/>
      </w:r>
    </w:p>
    <w:p>
      <w:r>
        <w:t>Take, for example, aircraft carriers. Cutting back on future aircraft carriers would save billions of dollars, money that could be spent on drones or other weaponry. But if the U.S. war strategy relies on using aircraft carriers in innovative ways that would surprise China, mothballing existing ships or stopping production on future ships could cripple that plan.</w:t>
        <w:br/>
      </w:r>
    </w:p>
    <w:p>
      <w:r>
        <w:t>以航母为例。削减未来的航母数量将节省成百上千亿美元，这些钱可以用于购买无人机或其他武器装备。但是，如果美国的战争策略依赖于以创新的方式使用航母达到令中国措手不及的目的，那么封存现有的航母或停止建造未来的航母可能会使该计划陷入瘫痪。</w:t>
        <w:br/>
      </w:r>
    </w:p>
    <w:p>
      <w:r>
        <w:t>Planning for a war with China has dominated Pentagon thinking for decades, well before a possible confrontation with Beijing became more conventional wisdom on Capitol Hill. The United States has built its Air Forces, Navy and Space Forces — and even more recently its Marines and Army forces — with a possible fight against China in mind.</w:t>
        <w:br/>
      </w:r>
    </w:p>
    <w:p>
      <w:r>
        <w:t>几十年来，与中国开战的计划一直主导着五角大楼的思路，远在与北京对抗的可能性在国会山成为普遍看法之前就已经如此。美国在建立空军、海军和太空部队——甚至最近的海军陆战队和陆军部队——都考虑到了可能与中国发生的冲突。</w:t>
        <w:br/>
      </w:r>
    </w:p>
    <w:p>
      <w:r>
        <w:t>Critics have said the military has invested too much in big expensive systems like fighter jets or aircraft carriers and too little in midrange drones and coastal defenses. But for Mr. Musk to evaluate how to reorient Pentagon spending, he would want to know what the military intends to use and for what purpose.</w:t>
        <w:br/>
      </w:r>
    </w:p>
    <w:p>
      <w:r>
        <w:t>批评人士称，军方在战斗机或航母等昂贵的大型系统上投入太多，而在中程无人机和海岸防御系统上投入太少。但对于马斯克来说，要评估如何调整五角大楼的支出方向，他需要知道军方打算使用什么装备以及出于什么目的。</w:t>
        <w:br/>
      </w:r>
    </w:p>
    <w:p>
      <w:r>
        <w:t>Mr. Musk has already called for the Pentagon to stop buying certain high-priced items like F-35 fighter jets, manufactured by one of his space-launch competitors, Lockheed Martin, in a program that costs the Pentagon more than $12 billion a year.</w:t>
        <w:br/>
      </w:r>
    </w:p>
    <w:p>
      <w:r>
        <w:t>马斯克已经呼吁五角大楼停止采购某些高价装备，像是F-35战机。该战斗机由他的太空发射竞争对手之一洛克希德·马丁公司制造，这个采购项目每年让五角大楼花费超过120亿美元。</w:t>
        <w:br/>
      </w:r>
    </w:p>
    <w:p>
      <w:r>
        <w:t>Yet Mr. Musk’s extensive business interests make his access to strategic secrets about China a serious problem in the view of ethics experts. Officials have said revisions to the war plans against China have focused on upgrading the plans for defending against space warfare. China has developed a suite of weapons that can attack U.S. satellites.</w:t>
        <w:br/>
      </w:r>
    </w:p>
    <w:p>
      <w:r>
        <w:t>然而，在商业操守专家看来，马斯克广泛的商业利益使得他接触有关中国的战略机密成为一个严重的问题。官员们表示，对华作战计划的修订侧重于升级抵御太空战的计划。中国已经研发出了一系列能够攻击美国卫星的武器。</w:t>
        <w:br/>
      </w:r>
    </w:p>
    <w:p>
      <w:r>
        <w:t>Mr. Musk’s constellations of low-earth orbit Starlink satellites, which provide broadband data and communications services from space, are considered more resilient than traditional satellites. But he could have an interest in learning about whether or not the United States could defend his satellites in a war with China.</w:t>
        <w:br/>
      </w:r>
    </w:p>
    <w:p>
      <w:r>
        <w:t>马斯克的近地轨道星链卫星群从太空提供宽带数据和通信服务，被认为比传统卫星有更强的适应力。但他可能有兴趣了解美国是否能在与中国的战争中保护他的卫星。</w:t>
        <w:br/>
      </w:r>
    </w:p>
    <w:p>
      <w:r>
        <w:t>Participating in a classified briefing on the China threat with some of the most senior Pentagon and U.S. military officials would be a tremendously valuable opportunity for any defense contractor seeking to sell services to the military.</w:t>
        <w:br/>
      </w:r>
    </w:p>
    <w:p>
      <w:r>
        <w:t>对于任何一家试图向军方出售服务的国防承包商来说，与五角大楼和美国军方一些最高级别官员一起参加关于中国威胁的机密简报会，都是一个极为宝贵的机会。</w:t>
        <w:br/>
      </w:r>
    </w:p>
    <w:p>
      <w:r>
        <w:t>Mr. Musk could gain insight into new tools that the Pentagon might need and that SpaceX, where he remains the chief executive, could sell.</w:t>
        <w:br/>
      </w:r>
    </w:p>
    <w:p>
      <w:r>
        <w:t>马斯克可以深入了解五角大楼可能需要的新工具，而他仍然担任首席执行官的SpaceX可以出售这些工具。</w:t>
        <w:br/>
      </w:r>
    </w:p>
    <w:p>
      <w:r>
        <w:t>Contractors working on relevant Pentagon projects generally do have access to certain limited war planning documents, but only once war plans are approved, said Todd Harrison, a senior fellow at the American Enterprise Institute, where he focuses on defense strategy. Individual executives rarely if ever get exclusive access to top Pentagon officials for a briefing like this, Mr. Harrison said.</w:t>
        <w:br/>
      </w:r>
    </w:p>
    <w:p>
      <w:r>
        <w:t>美国企业研究所主要研究国防战略的高级研究员托德·哈里森表示，参与五角大楼相关项目的承包商通常确实可以接触到某些有限的战争计划文件，但只有在战争计划获得批准后才可以。哈里森说，高管个人很少有机会单独接触五角大楼的高级官员，听取这样的简报。</w:t>
        <w:br/>
      </w:r>
    </w:p>
    <w:p>
      <w:r>
        <w:t>“Musk at a war-planning briefing?” he said. “Giving the CEO of one defense company unique access seems like this could be grounds for a contract protest and is a real conflict of interest.”</w:t>
        <w:br/>
      </w:r>
    </w:p>
    <w:p>
      <w:r>
        <w:t>“马斯克出席战争规划简报会？”他说。“让一家国防公司的首席执行官独家获取这样的信息，似乎已经构成发起竞标抗议的依据，这是实打实的利益冲突。”</w:t>
        <w:br/>
      </w:r>
    </w:p>
    <w:p>
      <w:r>
        <w:t>Mr. Musk’s SpaceX is already being paid billions of dollars by the Pentagon and federal spy agencies to help the United States build new military satellite networks to try to confront rising military threats from China. SpaceX launches most of these military satellites for the Pentagon on its Falcon 9 rockets, which take off from launchpads SpaceX has set up at military bases in Florida and California.</w:t>
        <w:br/>
      </w:r>
    </w:p>
    <w:p>
      <w:r>
        <w:t>马斯克的SpaceX公司已经从五角大楼和联邦间谍机构获得了数十亿美元的资金，以帮助美国建立新的军事卫星网络，应对来自中国日益增长的军事威胁。SpaceX为五角大楼发射的大部分军用卫星都是用猎鹰9号火箭发射的，它们从SpaceX在佛罗里达州和加利福尼亚州的军事基地设立的发射台起飞。</w:t>
        <w:br/>
      </w:r>
    </w:p>
    <w:p>
      <w:r>
        <w:t>The company separately has been paid hundreds of millions of dollars by the Pentagon that now relies heavily on SpaceX’s Starlink satellite communications network for military personnel to transmit data worldwide.</w:t>
        <w:br/>
      </w:r>
    </w:p>
    <w:p>
      <w:r>
        <w:t>五角大楼已经分别向该公司支付了多笔巨额资金，目前严重依赖SpaceX的星链卫星通信网络，供军事人员在全球范围内传输数据。</w:t>
        <w:br/>
      </w:r>
    </w:p>
    <w:p>
      <w:r>
        <w:t>In 2024, SpaceX was granted about $1.6 billion in Air Force contracts. That does not include classified spending with SpaceX by the National Reconnaissance Office, which has hired the company to build it a new constellation of low-earth orbit satellites to spy on China, Russia and other threats.</w:t>
        <w:br/>
      </w:r>
    </w:p>
    <w:p>
      <w:r>
        <w:t>2024年，SpaceX获得了约16亿美元的空军合同。这还不包括美国国家侦察局对SpaceX的机密支出，该局已聘请SpaceX为其建造一个新的低地球轨道卫星群，以监视中国、俄罗斯和其他威胁。</w:t>
        <w:br/>
      </w:r>
    </w:p>
    <w:p>
      <w:r>
        <w:t>Mr. Trump has already proposed that the United States build a new system the military is calling Golden Dome, a space-based missile defense system that recalls what President Ronald Reagan tried to deliver. (The so-called Star Wars system Mr. Reagan had in mind was never fully developed.)</w:t>
        <w:br/>
      </w:r>
    </w:p>
    <w:p>
      <w:r>
        <w:t>特朗普提议美国建立一个新系统，军方称之为“金穹”，这是一个天基导弹防御系统，让人想起罗纳德·里根总统试图带来的东西。（里根心目中所谓的星球大战系统从未完全开发出来。）</w:t>
        <w:br/>
      </w:r>
    </w:p>
    <w:p>
      <w:r>
        <w:t>Perceived missile threats from China — be it nuclear weapons or hypersonic missiles or cruise missiles — are a major factor that led Mr. Trump to sign an executive order recently instructing the Pentagon to start work on Golden Dome.</w:t>
        <w:br/>
      </w:r>
    </w:p>
    <w:p>
      <w:r>
        <w:t>来自中国的导弹威胁——无论是核武器、高超音速导弹还是巡航导弹——是导致特朗普最近签署行政命令，指示五角大楼启动“金穹”的一个主要因素。</w:t>
        <w:br/>
      </w:r>
    </w:p>
    <w:p>
      <w:r>
        <w:t>Even starting to plan and build the first components of the system will cost tens of billions of dollars, according to Pentagon officials, and most likely create large business opportunities for SpaceX, which already provides rocket launches, satellite structures, and space-based data communications systems, all of which will be required for Golden Dome.</w:t>
        <w:br/>
      </w:r>
    </w:p>
    <w:p>
      <w:r>
        <w:t>五角大楼官员表示，即使是开始规划和建造该系统的第一个组件就将花费数百亿美元，这很可能为SpaceX创造巨大的商机，该公司已经提供火箭发射、卫星结构和天基数据通信系统，所有这些都是“金穹”所需要的。</w:t>
        <w:br/>
      </w:r>
    </w:p>
    <w:p>
      <w:r>
        <w:t>Separately, Mr. Musk has been the focus of an investigation by the Pentagon’s inspector general over questions about his compliance with his top-secret security clearance.</w:t>
        <w:br/>
      </w:r>
    </w:p>
    <w:p>
      <w:r>
        <w:t>另外，马斯克一直是五角大楼监察长的重点调查人物，原因是有人质疑他是否遵守了绝密安全许可。</w:t>
        <w:br/>
      </w:r>
    </w:p>
    <w:p>
      <w:r>
        <w:t>The investigations started last year after some SpaceX employees complained to government agencies that Mr. Musk and others at SpaceX were not properly reporting contacts or conversations with foreign leaders.</w:t>
        <w:br/>
      </w:r>
    </w:p>
    <w:p>
      <w:r>
        <w:t>调查始于去年，当时一些SpaceX员工向政府机构投诉称，马斯克和SpaceX的其他人没有合规报告与外国领导人的接触或对话。</w:t>
        <w:br/>
      </w:r>
    </w:p>
    <w:p>
      <w:r>
        <w:t>Air Force officials, before the end of the Biden administration, started their own review, after Senate Democrats asked questions about Mr. Musk and asserted that he was not complying with security clearance requirements.</w:t>
        <w:br/>
      </w:r>
    </w:p>
    <w:p>
      <w:r>
        <w:t>在参议院民主党人提出有关马斯克的问题并声称他没有遵守安全审查要求后，空军官员在拜登政府末期前开始了自己的审查。</w:t>
        <w:br/>
      </w:r>
    </w:p>
    <w:p>
      <w:r>
        <w:t>The Air Force, in fact, had denied a request by Mr. Musk for an even higher level of security clearance, known as Special Access Program, which is reserved for extremely sensitive classified programs, citing potential security risks associated with the billionaire.</w:t>
        <w:br/>
      </w:r>
    </w:p>
    <w:p>
      <w:r>
        <w:t>事实上，空军拒绝了马斯克要求获得更高级别安全许可的请求，（即所谓的“特殊访问计划”，专为极度敏感的机密项目预留，）理由是与这位亿万富翁有关的潜在安全风险。</w:t>
        <w:br/>
      </w:r>
    </w:p>
    <w:p>
      <w:r>
        <w:t>In fact, SpaceX has become so valuable to the Pentagon that the Chinese government has said it considers the company to be an extension of the U.S. military.</w:t>
        <w:br/>
      </w:r>
    </w:p>
    <w:p>
      <w:r>
        <w:t>SpaceX实际上对五角大楼来说已经变得如此重要，以至于中国政府表示将该公司视为美国军方的延伸。</w:t>
        <w:br/>
      </w:r>
    </w:p>
    <w:p>
      <w:r>
        <w:t>“Starlink Militarization and Its Impact on Global Strategic Stability” was the headline of one publication released last year from China’s National University of Defense Technology, according to a translation of the paper prepared by the Center for Strategic and International Studies.</w:t>
        <w:br/>
      </w:r>
    </w:p>
    <w:p>
      <w:r>
        <w:t>根据战略与国际研究中心的译文，中国国防科技大学去年发表了一篇论文，题为“星链军事化及其对全球战略稳定的影响”。</w:t>
        <w:br/>
      </w:r>
    </w:p>
    <w:p>
      <w:r>
        <w:t>Mr. Musk and Tesla, an electric vehicle company he controls, are heavily reliant on China, which houses one of the auto maker’s flagship factory in Shanghai. Unveiled in 2019, the state-of-the-art facility was built with special permission from the Chinese government, and now accounts for more than half of Tesla’s global deliveries. Last year, the company said in financial filings that it had a $2.8 billion loan agreement with lenders in China for production expenditures.</w:t>
        <w:br/>
      </w:r>
    </w:p>
    <w:p>
      <w:r>
        <w:t>马斯克和他控制的电动汽车公司特斯拉严重依赖中国，这家汽车制造商的旗舰工厂之一就设在上海。这座最先进的工厂于2019年揭幕，是在中国政府的特别许可下建造的，目前占特斯拉全球交付量的一半以上。去年，该公司在财务文件中表示，它与中国的贷款机构达成了一项28亿美元的贷款协议，用于生产开支。</w:t>
        <w:br/>
      </w:r>
    </w:p>
    <w:p>
      <w:r>
        <w:t>In public, Mr. Musk has avoided criticizing Beijing and signaled his willingness to work with the Chinese Communist Party. In 2022, he wrote a column for the magazine of the Cyberspace Administration of China, the country’s censorship agency, trumpeting his companies and their missions of improving humanity.</w:t>
        <w:br/>
      </w:r>
    </w:p>
    <w:p>
      <w:r>
        <w:t>在公开场合，马斯克避免批评北京，并表示愿意与中国共产党合作。2022年，他为中国的审查机构——国家互联网信息办公室旗下的杂志撰写了一篇专栏文章，大肆宣扬他的公司及其为人类谋福利的使命。</w:t>
        <w:br/>
      </w:r>
    </w:p>
    <w:p>
      <w:r>
        <w:t>That same year, the billionaire told the Financial Times that China should be given some control over Taiwan by making a “special administrative zone for Taiwan that is reasonably palatable,” an assertion that angered politicians of the independent island. In that same interview, he also noted that he gave Beijing assurances that he would not sell Starlink in China.</w:t>
        <w:br/>
      </w:r>
    </w:p>
    <w:p>
      <w:r>
        <w:t>同年，这位亿万富翁向英国《金融时报》表示，中国应该通过“在台湾设立一个合理可接受的特别行政区”，来获得对台湾的一些控制权，这一主张激怒了这个独立岛屿的政界人士。在同一次采访中，他还指出，他向北京保证，不会在中国出售星链。</w:t>
        <w:br/>
      </w:r>
    </w:p>
    <w:p>
      <w:r>
        <w:t>The following year at a tech conference, Mr. Musk called the democratic island “an integral part of China that is arbitrarily not part of China,” and compared the Taiwan-China situation to Hawaii and the United States.</w:t>
        <w:br/>
      </w:r>
    </w:p>
    <w:p>
      <w:r>
        <w:t>次年，在一次科技会议上，马斯克称台湾这个民主的岛屿是“中国不可分割的一部分，但被擅自认定不属于中国”，并将台湾和中国的情况比作夏威夷和美国。</w:t>
        <w:br/>
      </w:r>
    </w:p>
    <w:p>
      <w:r>
        <w:t>On X, the social platform he owns, Mr. Musk has long used his account to praise China. He has said the country is “by far” the world leader in electric vehicles and solar power, and has commended its space program for being “far more advanced than people realize.” He has encouraged more people to visit the country, and posited openly about an “inevitable” Russia-China alliance.</w:t>
        <w:br/>
      </w:r>
    </w:p>
    <w:p>
      <w:r>
        <w:t>在他拥有的社交平台X上，马斯克长期以来一直使用自己的账户赞扬中国。他说，到目前为止，中国在电动汽车和太阳能方面处于世界领先地位，并称赞其太空计划“比人们意识到的要先进得多”。他鼓励更多的人到中国旅游，并公开表示，中俄结盟是“不可避免的”。</w:t>
        <w:br/>
      </w:r>
    </w:p>
    <w:p>
      <w:pPr>
        <w:pStyle w:val="Heading1"/>
        <w:spacing w:before="0" w:after="280"/>
      </w:pPr>
      <w:r>
        <w:rPr>
          <w:rFonts w:ascii="Times New Roman" w:hAnsi="Times New Roman" w:eastAsia="宋体"/>
          <w:b/>
          <w:sz w:val="52"/>
        </w:rPr>
        <w:t>中国为何担心特朗普对墨西哥征收关税</w:t>
      </w:r>
    </w:p>
    <w:p>
      <w:r>
        <w:t>Why China Is Worried About Trump’s Tariffs on Mexico</w:t>
        <w:br/>
      </w:r>
    </w:p>
    <w:p>
      <w:r>
        <w:t>Officials in Beijing are increasingly worried that President Trump’s tariffs on Mexico may be the start of a broad campaign to force developing countries around the world to choose between trade with the United States or with China.</w:t>
        <w:br/>
      </w:r>
    </w:p>
    <w:p>
      <w:r>
        <w:t>北京的官员越来越担心，特朗普总统对墨西哥征收的关税可能是一场广泛行动的开始，目的是迫使世界上的发展中国家在与美国或与中国进行贸易之间做出选择。</w:t>
        <w:br/>
      </w:r>
    </w:p>
    <w:p>
      <w:r>
        <w:t>Ever since Mr. Trump imposed extensive tariffs on goods from China during his first term, companies have been investing heavily in countries like Mexico, Vietnam and Thailand to assemble Chinese components into goods for shipment to the United States. Doing final assembly in these countries offered a back door to the U.S. market regardless of trade frictions between Washington and Beijing.</w:t>
        <w:br/>
      </w:r>
    </w:p>
    <w:p>
      <w:r>
        <w:t>自从特朗普第一个任期内对来自中国的商品征收广泛关税以来，企业一直在墨西哥、越南和泰国等国大举投资，将中国的零部件组装成商品，然后运往美国。不管中美之间的贸易摩擦如何，在这些国家的最后组装为进入美国市场提供了后门。</w:t>
        <w:br/>
      </w:r>
    </w:p>
    <w:p>
      <w:r>
        <w:t>China’s trade surplus with the United States has shrunk by almost a third since 2018. But Chinese exports to developing countries have skyrocketed. China now sells 11 times as much to Mexico as China buys from it. Those sales include Chinese auto parts assembled in Mexico in cars destined for dealerships in the United States.</w:t>
        <w:br/>
      </w:r>
    </w:p>
    <w:p>
      <w:r>
        <w:t>自2018年以来，中国对美国的贸易顺差缩减了近三分之一。但中国对发展中国家的出口一路飙升。中国现在对墨西哥的出口是从墨西哥进口的11倍。这些出口产品包括在墨西哥组装的中国汽车零部件，它们被用于组装交付给美国经销商的汽车。</w:t>
        <w:br/>
      </w:r>
    </w:p>
    <w:p>
      <w:r>
        <w:t>The concern now in Beijing is that Washington’s pressure could force Mexico to close its market to Chinese goods in exchange for a reprieve from American tariffs on trade with Mexico. At stake for Mexico, among other things, are the jobs created by its abundant trade with the United States.</w:t>
        <w:br/>
      </w:r>
    </w:p>
    <w:p>
      <w:r>
        <w:t>北京现在担心的是，华盛顿的压力可能会迫使墨西哥对中国商品关闭市场，以换取美国对墨西哥贸易关税的暂缓。对墨西哥来说至关重要的是与美国的大量贸易所创造的就业机会。</w:t>
        <w:br/>
      </w:r>
    </w:p>
    <w:p>
      <w:r>
        <w:t>Mr. Trump could then use Mexico as a model to demand other countries take sides in the trade war between the United States and China. That would further limit Chinese access to the huge American market by disrupting other routes to the United States.</w:t>
        <w:br/>
      </w:r>
    </w:p>
    <w:p>
      <w:r>
        <w:t>然后，特朗普可以以墨西哥为样板，要求其他国家在美中贸易战中站队。这将扰乱其他进入美国市场的途径，进一步限制中国进入巨大的美国市场。</w:t>
        <w:br/>
      </w:r>
    </w:p>
    <w:p>
      <w:r>
        <w:t>Because Mr. Trump renegotiated the North American Free Trade Agreement during his first term, very few businesspeople or officials in China expected him to start his second term by threatening steep tariffs on Mexico. Several unique characteristics of the trade and legal arrangements that China has with Mexico mean that China’s indirect access to the American market is particularly at risk during the ongoing confrontation between Mr. Trump and Mexico.</w:t>
        <w:br/>
      </w:r>
    </w:p>
    <w:p>
      <w:r>
        <w:t>由于特朗普在第一个任期内重新谈判了北美自由贸易协定，中国很少有商界人士或官员预料到他会在第二任期伊始就对墨西哥威胁征收高额关税。中国与墨西哥之间的贸易和法律安排有一些独特之处，这意味着在特朗普与墨西哥的持续对抗中，中国间接进入美国市场的机会尤其岌岌可危。</w:t>
        <w:br/>
      </w:r>
    </w:p>
    <w:p>
      <w:r>
        <w:t>Especially worrisome for Chinese officials is an obscure loophole that was baked into the World Trade Organization’s rules when the Geneva-based organization was created in 1995. The loophole allows Mexico — and potentially dozens of low-income and middle-income countries — to legally raise tariffs steeply and suddenly on Chinese goods, while Beijing would have no right to retaliate.</w:t>
        <w:br/>
      </w:r>
    </w:p>
    <w:p>
      <w:r>
        <w:t>尤其令中国官员担忧的是，世界贸易组织于1995年在日内瓦成立时，其规则中存在一个鲜为人知的漏洞。这个漏洞允许墨西哥——可能还有几十个低收入和中等收入国家——合法地突然大幅提高对中国商品的关税，而北京无权报复。</w:t>
        <w:br/>
      </w:r>
    </w:p>
    <w:p>
      <w:r>
        <w:t>Chinese officials alluded to their nervousness about maintaining access to developing markets during the weeklong annual session of China’s legislature, which ended on Tuesday. Wang Wentao, the commerce minister, noted at a news conference that slightly more than half of China’s international trade was with countries belonging to the Belt and Road Initiative, China’s outreach to less affluent countries across Asia, Eastern Europe, Africa and Latin America.</w:t>
        <w:br/>
      </w:r>
    </w:p>
    <w:p>
      <w:r>
        <w:t>在周二结束的为期一周的中国立法机构年度会议上，中国官员间接表达了他们对维持发展中国家市场准入的紧张情绪。商务部长王文涛在新闻发布会上指出，中国国际贸易的一半以上是与“一带一路”倡议的成员国进行的，该倡议是中国面向亚洲、东欧、非洲和拉丁美洲不太富裕的国家开展的对外合作计划。</w:t>
        <w:br/>
      </w:r>
    </w:p>
    <w:p>
      <w:r>
        <w:t>“We did not put all our eggs in one basket, which shows the strong resilience of China’s foreign trade,” Mr. Wang said, without mentioning that many of China’s exports to these countries eventually end up in the United States.</w:t>
        <w:br/>
      </w:r>
    </w:p>
    <w:p>
      <w:r>
        <w:t>“我们没有把鸡蛋放在一个篮子里，更体现了我们中国外贸的强大韧性，”王文涛说，但他没有提到，中国对这些国家的许多出口最终流向美国。</w:t>
        <w:br/>
      </w:r>
    </w:p>
    <w:p>
      <w:r>
        <w:t>He took care to point out that 34 percent of China’s trade was with countries with which it has free trade agreements. That is significant because these agreements, mainly with countries in Southeast Asia, bind signatories not to raise tariffs suddenly.</w:t>
        <w:br/>
      </w:r>
    </w:p>
    <w:p>
      <w:r>
        <w:t>他特别指出，中国34%的贸易是与那些同它签订了自由贸易协定的国家进行的。这一点很重要，因为这些协定（主要与东南亚国家签订）要求签署国不得突然提高关税。</w:t>
        <w:br/>
      </w:r>
    </w:p>
    <w:p>
      <w:r>
        <w:t>Mr. Wang called for more such agreements with “willing countries and regions.”</w:t>
        <w:br/>
      </w:r>
    </w:p>
    <w:p>
      <w:r>
        <w:t>王文涛呼吁与“有意愿的国家和地区”达成更多此类协定。</w:t>
        <w:br/>
      </w:r>
    </w:p>
    <w:p>
      <w:r>
        <w:t>Mexico is not one of the 27 countries that has signed a free-trade agreement with China, so the Mexican government can raise tariffs on Chinese goods.</w:t>
        <w:br/>
      </w:r>
    </w:p>
    <w:p>
      <w:r>
        <w:t>墨西哥不是与中国签署自由贸易协定的27个国家之一，所以墨西哥政府可以提高对中国商品的关税。</w:t>
        <w:br/>
      </w:r>
    </w:p>
    <w:p>
      <w:r>
        <w:t>Mexico is also one of several dozen developing countries that were members of the General Agreement on Tariffs and Trade, which preceded the creation of the W.T.O. These countries reached a special deal at the founding of the W.T.O., making very few binding commitments to reduce their tariffs. They were instead encouraged to gradually lower tariffs voluntarily.</w:t>
        <w:br/>
      </w:r>
    </w:p>
    <w:p>
      <w:r>
        <w:t>墨西哥也是关税与贸易总协定成员国中的几十个发展中国家之一，该协定是世贸组织的前身。这些国家在世贸组织成立时达成了一项特殊协议，几乎没有做出降低关税的约束性承诺。相反，它们被鼓励自愿逐步降低关税。</w:t>
        <w:br/>
      </w:r>
    </w:p>
    <w:p>
      <w:r>
        <w:t>Mexico has reduced its average tariff to 7 percent, according to the W.T.O. But Mexico’s average “bound” tariff — which it could start charging immediately by simply sending a notification to the W.T.O. — is 36 percent.</w:t>
        <w:br/>
      </w:r>
    </w:p>
    <w:p>
      <w:r>
        <w:t>根据世贸组织的数据，墨西哥已将其平均关税降至7%，但墨西哥的平均“约束”关税是36%，只要向世贸组织发出通知，墨西哥就可以立即开始征收这一关税。</w:t>
        <w:br/>
      </w:r>
    </w:p>
    <w:p>
      <w:r>
        <w:t>If Mexico were to raise its tariffs on China, many other countries with the same W.T.O. deal could face U.S. pressure not to become conduits for Chinese goods. Brazil, for example, applies tariffs of 11 percent on average, but its bound tariff is 31 percent.</w:t>
        <w:br/>
      </w:r>
    </w:p>
    <w:p>
      <w:r>
        <w:t>如果墨西哥提高对中国的关税，许多与世贸组织有同样协议的国家可能会面临美国的压力，要求它们不要成为中国商品的变通渠道。例如，巴西的平均关税为11%，但其约束关税为31%。</w:t>
        <w:br/>
      </w:r>
    </w:p>
    <w:p>
      <w:r>
        <w:t>W.T.O. rules bar countries from raising tariffs against a single country. While Mr. Trump has ignored the rules, most other countries, including Mexico, China and the members of the European Union, try to avoid doing so except when another country starts a trade war.</w:t>
        <w:br/>
      </w:r>
    </w:p>
    <w:p>
      <w:r>
        <w:t>世贸组织规则禁止各国对单一国家提高关税。尽管特朗普无视这些规则，但墨西哥、中国和欧盟成员国等大多数其他国家都试图避免这样做，除非另一个国家发动贸易战。</w:t>
        <w:br/>
      </w:r>
    </w:p>
    <w:p>
      <w:r>
        <w:t>But the W.T.O. does allow countries to raise tariffs to their highest bound ceilings provided that the increase applies to all imports of the targeted product from around the world. China exports almost all of the world’s supply in many categories of manufactured goods. That makes it possible for developing countries to raise their applied tariffs in these categories and hit almost exclusively goods from China.</w:t>
        <w:br/>
      </w:r>
    </w:p>
    <w:p>
      <w:r>
        <w:t>但是，世贸组织确实允许各国将关税提高至最高上限，前提是这种提高适用于从世界各地进口的所有目标产品。在许多种类的制成品中，中国的出口几乎占全球供应的全部。这使得发展中国家有可能提高这些类别的适用关税，几乎只打击来自中国的商品。</w:t>
        <w:br/>
      </w:r>
    </w:p>
    <w:p>
      <w:r>
        <w:t>China’s hope is that other large trading nations will refuse to choose between China and the United States.</w:t>
        <w:br/>
      </w:r>
    </w:p>
    <w:p>
      <w:r>
        <w:t>中国希望其他贸易大国拒绝在中美之间选边站队。</w:t>
        <w:br/>
      </w:r>
    </w:p>
    <w:p>
      <w:r>
        <w:t>“I don’t think those close trading partners with China will pick a side, especially those with free trade agreements with China, even if they have high binding tariffs at the W.T.O.,” said Tu Xinquan, the dean of the China Institute for W.T.O. Studies at the University of International Business and Economics in Beijing. Mao founded the university in 1951 to train and advise China’s trade negotiators.</w:t>
        <w:br/>
      </w:r>
    </w:p>
    <w:p>
      <w:r>
        <w:t>“我不认为那些与中国关系密切的贸易伙伴会选边站，尤其是那些与中国有自由贸易协定的国家，即使它们拥有世贸组织的高额约束关税，”北京对外经济贸易大学中国WTO研究院院长屠新泉说。这所大学于1951年由毛泽东创立，为中国的贸易谈判人员提供培训和咨询。</w:t>
        <w:br/>
      </w:r>
    </w:p>
    <w:p>
      <w:r>
        <w:t>Unlike leaders in Canada or the European Union, President Claudia Sheinbaum of Mexico has said little publicly during the recent trade dispute, even as her government is heavily focused on the issue. Mexico’s ambassador to China, Jesús Seade, helped create the W.T.O. in the early 1990s and played a central role in Mexico’s renegotiation of NAFTA with President Trump in 2018.</w:t>
        <w:br/>
      </w:r>
    </w:p>
    <w:p>
      <w:r>
        <w:t>与加拿大或欧盟的领导人不同，墨西哥总统克劳迪娅·辛鲍姆在最近的贸易争端中几乎没有公开表态，尽管她的政府非常关注这个问题。墨西哥驻华大使赫苏斯·塞亚德曾在20世纪90年代初参与创建世界贸易组织，并在2018年墨西哥与特朗普总统重新谈判北美自由贸易协定的过程中发挥了核心作用。</w:t>
        <w:br/>
      </w:r>
    </w:p>
    <w:p>
      <w:r>
        <w:t>China is fortunate that Vietnam, its biggest partner for indirect exports to the United States, trades under different rules than Mexico because it did not join the W.T.O. until 2007. The trade organization has required developing countries that joined after 1995 to accept lower ceilings on their bound tariffs.</w:t>
        <w:br/>
      </w:r>
    </w:p>
    <w:p>
      <w:r>
        <w:t>对中国来说幸运的是，中国对美间接出口的最大合作伙伴越南直到2007年才加入世贸组织，其贸易规则与墨西哥不同。世贸组织要求1995年以后加入的发展中国家接受较低的约束关税上限。</w:t>
        <w:br/>
      </w:r>
    </w:p>
    <w:p>
      <w:r>
        <w:t>Vietnam applies an average tariff of 9 percent, and the average bound tariff it could apply goes up to only 12 percent. Industrialized countries, like Canada, also have low bound tariffs that limit their ability to charge more on goods from China.</w:t>
        <w:br/>
      </w:r>
    </w:p>
    <w:p>
      <w:r>
        <w:t>越南的平均关税为9%，可以征收的平均约束关税最高仅为12%。像加拿大这样的工业化国家也有较低的限制关税，这限制了它们对来自中国的商品收取更多关税的能力。</w:t>
        <w:br/>
      </w:r>
    </w:p>
    <w:p>
      <w:r>
        <w:t>China’s economy is highly dependent on a large and ever-widening trade surplus, which reached almost $1 trillion last year. Nearly all of China’s exports are manufactured goods, and its surplus in these goods equaled roughly a tenth of its entire economy last year.</w:t>
        <w:br/>
      </w:r>
    </w:p>
    <w:p>
      <w:r>
        <w:t>中国经济高度依赖庞大且不断增长的贸易顺差，去年中国的贸易顺差接近7万亿人民币。中国几乎所有的出口都是制成品，去年这些产品的顺差约占其整个经济的十分之一。</w:t>
        <w:br/>
      </w:r>
    </w:p>
    <w:p>
      <w:r>
        <w:t>That is a level the United States did not attain even after World War II, when American industry quickly reverted to civilian production and ramped up exports as much of the rest of the world lay in ruins.</w:t>
        <w:br/>
      </w:r>
    </w:p>
    <w:p>
      <w:r>
        <w:t>美国即使在“二战”后也未曾有过这样的水平，当时美国工业迅速转向民用生产，并大幅增加出口，而世界上其他大部分地区都沦为废墟。</w:t>
        <w:br/>
      </w:r>
    </w:p>
    <w:p>
      <w:r>
        <w:t>China is dependent on rising exports because a housing market crash has left Chinese households reluctant to spend, limiting the economy’s ability to grow in other ways.</w:t>
        <w:br/>
      </w:r>
    </w:p>
    <w:p>
      <w:r>
        <w:t>中国之所以依赖于不断增长的出口，是因为房地产市场崩盘导致中国家庭不愿消费，从而限制了经济在其他方面实现增长的能力。</w:t>
        <w:br/>
      </w:r>
    </w:p>
    <w:p>
      <w:r>
        <w:t>Another vulnerability is that much of China’s trade surplus is with developing countries. These countries, in turn, rely on running their own trade surpluses with the United States to pay for the goods they import from China, drawing the ire of Mr. Trump.</w:t>
        <w:br/>
      </w:r>
    </w:p>
    <w:p>
      <w:r>
        <w:t>另一个弱点是，中国的贸易顺差大部分来自发展中国家。而这些国家依靠自己对美国的贸易顺差来支付从中国进口的商品，这招致了特朗普的不满。</w:t>
        <w:br/>
      </w:r>
    </w:p>
    <w:p>
      <w:pPr>
        <w:pStyle w:val="Heading1"/>
        <w:spacing w:before="0" w:after="280"/>
      </w:pPr>
      <w:r>
        <w:rPr>
          <w:rFonts w:ascii="Times New Roman" w:hAnsi="Times New Roman" w:eastAsia="宋体"/>
          <w:b/>
          <w:sz w:val="52"/>
        </w:rPr>
        <w:t>美国华侨富商因参与“猎狐行动”获刑</w:t>
      </w:r>
    </w:p>
    <w:p>
      <w:r>
        <w:t>Queens Businessman Sentenced to Prison for Acting as Agent of China</w:t>
        <w:br/>
      </w:r>
    </w:p>
    <w:p>
      <w:r>
        <w:t>The script was familiar. For more than five years, a wealthy Queens businessman forcefully delivered the same message to a man wanted by China. Return to the homeland, or you — and your family — will face the consequences.</w:t>
        <w:br/>
      </w:r>
    </w:p>
    <w:p>
      <w:r>
        <w:t>这是个似曾相识的剧本。在长达五年多的时间里，皇后区的一名富商强硬地向一名遭到中国通缉的男子传达同样的信息：回到祖国，否则你——还有你的家人——将承担后果。</w:t>
        <w:br/>
      </w:r>
    </w:p>
    <w:p>
      <w:r>
        <w:t>On Wednesday, he was sentenced to prison for those threats.</w:t>
        <w:br/>
      </w:r>
    </w:p>
    <w:p>
      <w:r>
        <w:t>本周三，他因这些威胁行为被判入狱。</w:t>
        <w:br/>
      </w:r>
    </w:p>
    <w:p>
      <w:r>
        <w:t>The businessman, An Quanzhong, will spend about 13 months behind bars for trying to harass a U.S. resident into leaving for China to face charges for purported crimes. Mr. An pleaded guilty last May to working as an unauthorized agent for a foreign country, while his daughter, An Guangyan, pleaded guilty to an additional charge of visa fraud conspiracy. Ms. An is yet to be sentenced.</w:t>
        <w:br/>
      </w:r>
    </w:p>
    <w:p>
      <w:r>
        <w:t>因试图骚扰一名美国居民、迫使其前往中国接受所谓的犯罪指控，这位名叫安全忠的商人将入狱约13个月。去年5月，安全忠承认为外国担任未经授权的代理人，他的女儿安光阳则承认了另一项签证欺诈阴谋的指控，但尚未宣判。</w:t>
        <w:br/>
      </w:r>
    </w:p>
    <w:p>
      <w:r>
        <w:t>The government refers to Mr. An with his given name first, though Chinese naming conventions place his family name, An, first.</w:t>
        <w:br/>
      </w:r>
    </w:p>
    <w:p>
      <w:r>
        <w:t>政府在提到安全忠时采用名前姓后的方式，但按照华人的习惯，姓氏在前。</w:t>
        <w:br/>
      </w:r>
    </w:p>
    <w:p>
      <w:r>
        <w:t>Mr. An has also been ordered to pay $5 million in penalties, including more than $1 million in restitution to the person he targeted and to two other victims.</w:t>
        <w:br/>
      </w:r>
    </w:p>
    <w:p>
      <w:r>
        <w:t>安全忠还被处以500万美元罚金，其中包括向他所针对的那名男子以及另外两名受害人支付100多万美元的赔偿。</w:t>
        <w:br/>
      </w:r>
    </w:p>
    <w:p>
      <w:r>
        <w:t>Mr. An, 58, appeared before Judge Kiyo A. Matsumoto in Brooklyn federal court and listened to his sentencing through a Mandarin-speaking interpreter, with several relatives and supporters in attendance. He has been on home confinement since May 2023 after spending seven months at the Metropolitan Detention Center in Brooklyn.</w:t>
        <w:br/>
      </w:r>
    </w:p>
    <w:p>
      <w:r>
        <w:t>58岁的安全忠在几位亲属和支持者的陪同下，在布鲁克林联邦法院通过一名中文翻译听取了法官松本清（Kiyo A. Matsumoto，音）的判决。自2023年5月以来，他一直处于居家监禁状态，之前他在布鲁克林大都会拘留中心度过了七个月。</w:t>
        <w:br/>
      </w:r>
    </w:p>
    <w:p>
      <w:r>
        <w:t>In deciding Mr. An’s sentence, Judge Matsumoto said she had considered Mr. An’s difficult upbringing, his prominent status in the Chinese American community in Queens and the wretched conditions he faced at the detention center after he was detained in 2022. His time at the troubled jail, Judge Matsumoto said, warranted “a discount off his sentence.”</w:t>
        <w:br/>
      </w:r>
    </w:p>
    <w:p>
      <w:r>
        <w:t>在对安全忠进行量刑时，松本法官表示，她考虑到了其艰难的成长经历、他在皇后区华裔美国人社区中的显赫地位，以及他在2022年遭拘留后在拘留中心面临的恶劣条件。松本法官称，考虑到他在那所问题重重的监狱里度过的时间，“应该在量刑时予以酌情从轻处理。”</w:t>
        <w:br/>
      </w:r>
    </w:p>
    <w:p>
      <w:r>
        <w:t>But she said a sentence was necessary to deter transnational repression by the Chinese government, which she described as widespread. She noted the harm he had caused the people he sought to repatriate, who remain in the United States.</w:t>
        <w:br/>
      </w:r>
    </w:p>
    <w:p>
      <w:r>
        <w:t>但她表示，为了阻止中国政府的跨国镇压，判刑是必要的，她认为这种镇压普遍存在。她指出，安全忠对他试图遣返的人造成了伤害，这些人目前仍在美国。</w:t>
        <w:br/>
      </w:r>
    </w:p>
    <w:p>
      <w:r>
        <w:t>“Mr. An’s conduct presents a serious threat to national security,” Judge Matsumoto said.</w:t>
        <w:br/>
      </w:r>
    </w:p>
    <w:p>
      <w:r>
        <w:t>“安全忠的行为对国家安全构成了严重威胁，”松本法官说道。</w:t>
        <w:br/>
      </w:r>
    </w:p>
    <w:p>
      <w:r>
        <w:t>Ben Brafman, a lawyer for Mr. An, said in an interview after the proceeding that the 20-month sentence with credit for the seven months already served was about the best he could have hoped for, given the seriousness of the crime.</w:t>
        <w:br/>
      </w:r>
    </w:p>
    <w:p>
      <w:r>
        <w:t>安全忠的律师本·布拉夫曼在宣判后接受采访时表示，考虑到这一罪行的严重性，20个月的刑期减去已经服刑的七个月，这是他所能期望的最好结果了。</w:t>
        <w:br/>
      </w:r>
    </w:p>
    <w:p>
      <w:r>
        <w:t>In 2022, prosecutors in the Eastern District of New York indicted the Ans and five others in connection with Operation Fox Hunt, the Chinese government’s clandestine campaign to repatriate dissidents abroad. The Chinese Communist Party under its leader, Xi Jinping, started the operation in 2014, claiming it was meant to make fugitives face justice for corruption. U.S. officials have said it is merely autocratic repression.</w:t>
        <w:br/>
      </w:r>
    </w:p>
    <w:p>
      <w:r>
        <w:t>2022年，纽约东区的检察官起诉安氏父女以及另外五人，指控他们与中国政府的“猎狐行动”有关，这是中国政府开展的一项秘密行动，目的是将在国外的持不同政见者遣送回国。中共在习近平的领导下，于2014年启动了这一行动，声称这是为了让一些逃亡贪腐分子接受法律制裁。美国官员称，这不过是专制镇压行为。</w:t>
        <w:br/>
      </w:r>
    </w:p>
    <w:p>
      <w:r>
        <w:t>The sentencing was the latest example of Eastern District prosecutors’ crackdown on China’s efforts to harass U.S. residents and influence public officials.</w:t>
        <w:br/>
      </w:r>
    </w:p>
    <w:p>
      <w:r>
        <w:t>此次宣判是纽约东区检察官打击中国骚扰美国居民、影响政府官员行为的最新案例。</w:t>
        <w:br/>
      </w:r>
    </w:p>
    <w:p>
      <w:r>
        <w:t>In June 2023, three men, including a former New York police officer, were convicted of stalking a former Chinese government official. In September, a former aide to New York governors, Linda Sun, was indicted on charges that she had used her position to benefit China in exchange for lavish gifts. In December, a man pleaded guilty in Brooklyn federal court to working as an agent of a foreign government after he was charged with running a Chinese police outpost in Lower Manhattan.</w:t>
        <w:br/>
      </w:r>
    </w:p>
    <w:p>
      <w:r>
        <w:t>2023年6月，包括一名前纽约警官在内的三名男子因跟踪一名前中国政府官员而被定罪。去年9月，纽约州州长的前助手孙雯遭到起诉，她被指控利用职务之便为中国谋取利益，以换取奢侈的礼物。12月，一名男子在布鲁克林联邦法院承认充当外国政府的代理人，他被控在曼哈顿下城管理一个中国警务站。</w:t>
        <w:br/>
      </w:r>
    </w:p>
    <w:p>
      <w:r>
        <w:t>The Chinese government since 2002 had targeted the man in the An case, who was not named, accusing him of stealing hundreds of thousands of dollars from a state-owned company, prosecutors said.</w:t>
        <w:br/>
      </w:r>
    </w:p>
    <w:p>
      <w:r>
        <w:t>检察官表示，自2002年以来，中国政府就盯上了安全忠一案中的男子（未透露姓名），指控他从一家国企盗取大量资产。</w:t>
        <w:br/>
      </w:r>
    </w:p>
    <w:p>
      <w:r>
        <w:t>Starting in 2017, Mr. and Ms. An tried to induce him to return to China, prosecutors said, including by forcing a relative in China to travel to the U.S. to persuade him to return. On one occasion, Mr. An told the man’s son that the Chinese government had “targeted and monitored” the man’s family in China, and that “all of your relatives will be involved,” according to the indictment.</w:t>
        <w:br/>
      </w:r>
    </w:p>
    <w:p>
      <w:r>
        <w:t>检方还称，从2017年开始，安氏父女就试图诱使他返回中国，包括强迫他在中国的一名亲属前往美国劝说他回国。根据起诉书内容，有一次，安全忠告诉这名男子的儿子，中国政府已经“盯上并监视”了他在中国的家人，而且“你所有的亲属都会遭到牵连”。</w:t>
        <w:br/>
      </w:r>
    </w:p>
    <w:p>
      <w:r>
        <w:t>In 2019, the company that accused the man of stealing sued in State Supreme Court, and Mr. An told the man he could make the case go away if he returned to China, prosecutors said. In that event, Mr. An said, not only he would pay the Chinese government to drop the suit, but he would provide the man with housing, according to the indictment.</w:t>
        <w:br/>
      </w:r>
    </w:p>
    <w:p>
      <w:r>
        <w:t>检方称，2019年，那家指控该男子盗窃的公司向州最高法院提起诉讼，安全忠告诉那名男子，如果他返回中国，这起案件就能了结。根据起诉书内容，安全忠当时表示，他不仅会出钱让中国政府撤销诉讼，而且还会为那名男子提供住房。</w:t>
        <w:br/>
      </w:r>
    </w:p>
    <w:p>
      <w:r>
        <w:t>If the person didn’t return, Mr. An said, the suit would remain open. He also promised that the fugitive would not face prison in China, according to the indictment. In the courtroom on Wednesday, prosecutors said that lawsuit was still active.</w:t>
        <w:br/>
      </w:r>
    </w:p>
    <w:p>
      <w:r>
        <w:t>起诉书显示，安全忠还说，如果那个人不回国，诉讼就会继续进行。他还承诺，那名逃犯回国后不会在中国面临牢狱之灾。周三在法庭上，检察官表示，这起诉讼目前仍在进行中。</w:t>
        <w:br/>
      </w:r>
    </w:p>
    <w:p>
      <w:r>
        <w:t>Mr. An’s businesses and political influence spanned his native China and the United States, where he was a permanent resident, according to court papers. He founded the Anqiao Group, a real estate company based in Zaozhuang, a city in eastern China’s Shandong province that by 2015 had about $800 million in assets, Chinese state media reported. In 2014, Mr. An, through the Anqiao Group, opened the 96-room Parc Hotel in Flushing, Queens.</w:t>
        <w:br/>
      </w:r>
    </w:p>
    <w:p>
      <w:r>
        <w:t>法庭文件显示，安全忠的生意和政治影响力横跨他的祖国中国和美国，他本人是美国的永久居民。据中国官方媒体的报道，他创办了安侨集团，这是一家总部位于中国山东枣庄的房地产公司，截至2015年，该公司资产约为8亿美元。2014年，安全忠通过安侨集团在皇后区法拉盛开设了拥有96间客房的安侨酒店(Parc Hotel)。</w:t>
        <w:br/>
      </w:r>
    </w:p>
    <w:p>
      <w:r>
        <w:t>Mr. An was the president of the New York Shandong Association, an organization in Flushing for immigrants from that province, and enjoyed close ties to Representative Grace Meng, a Democrat whose district includes Flushing. She declared Oct. 6, 2015, “An Quanzhong Day.”</w:t>
        <w:br/>
      </w:r>
    </w:p>
    <w:p>
      <w:r>
        <w:t>安全忠曾是纽约山东同乡会会长，该同乡会是法拉盛的一个为山东移民设立的组织，他与国会民主党众议员孟昭文关系密切。她将2015年10月6日设为“安全忠日”。</w:t>
        <w:br/>
      </w:r>
    </w:p>
    <w:p>
      <w:r>
        <w:t>In a statement, a spokesman for Ms. Meng noted that the declaration took place before Mr. An’s crimes, and that she was “totally against any foreign government influencing or manipulating our democracy,” including China’s.</w:t>
        <w:br/>
      </w:r>
    </w:p>
    <w:p>
      <w:r>
        <w:t>孟昭文的发言人在一份声明中指出，这件事发生在安全忠的犯罪行为之前，并且她“完全反对任何外国政府影响或操纵我们的民主制度”，包括来自中国政府的影响或操纵行为。</w:t>
        <w:br/>
      </w:r>
    </w:p>
    <w:p>
      <w:r>
        <w:t>Back home in China, Mr. An was named in 2015 as a member of a government advisory committee in Zaozhuang, a city of about 3.9 million people.</w:t>
        <w:br/>
      </w:r>
    </w:p>
    <w:p>
      <w:r>
        <w:t>在中国国内，安全忠于2015年成为枣庄市政协常委，枣庄是一座人口约390万的城市。</w:t>
        <w:br/>
      </w:r>
    </w:p>
    <w:p>
      <w:r>
        <w:t>In 2013, he was named to the standing committee of the All-China Federation of Returned Overseas Chinese, an organization that is an essential part of the Communist Party’s United Front, which seeks to extend its influence both within China and among the tens of millions of ethnic Chinese people around the world.</w:t>
        <w:br/>
      </w:r>
    </w:p>
    <w:p>
      <w:r>
        <w:t>2013年，他被推选为中华全国归国华侨联合会常务委员会委员，该组织是是中共领导的统一战线工作的重要组成部分，致力于在中国国内以及全球数千万华侨华人中扩大影响力。</w:t>
        <w:br/>
      </w:r>
    </w:p>
    <w:p>
      <w:r>
        <w:t>In arguing for a lighter sentence, Mr. Brafman said that Mr. An had sought to repatriate the man out of genuine concern, and that his promise to protect him from incarceration in China showed he was looking out for him.</w:t>
        <w:br/>
      </w:r>
    </w:p>
    <w:p>
      <w:r>
        <w:t>在为安全忠争取从轻量刑时，布拉夫曼称，他的当事人试图将那名男子遣送回国是出于真心的关切，而且他承诺让那名男子回国后不被监禁，这表明他是在为对方着想。</w:t>
        <w:br/>
      </w:r>
    </w:p>
    <w:p>
      <w:r>
        <w:t>But Alex Solomon, an assistant U.S. attorney, said in court on Wednesday that Mr. An had more sinister intentions and “fundamentally undermined” American national security.</w:t>
        <w:br/>
      </w:r>
    </w:p>
    <w:p>
      <w:r>
        <w:t>但美国助理检察官亚历克斯·所罗门周三在法庭上说，安全忠并非出于好意，并“从根本上破坏了”美国的国家安全。</w:t>
        <w:br/>
      </w:r>
    </w:p>
    <w:p>
      <w:r>
        <w:t>“This was an extremely coercive situation,” Mr. Solomon said.</w:t>
        <w:br/>
      </w:r>
    </w:p>
    <w:p>
      <w:r>
        <w:t>所罗门表示：“这是一种极具胁迫性的情况。”</w:t>
        <w:br/>
      </w:r>
    </w:p>
    <w:p>
      <w:pPr>
        <w:pStyle w:val="Heading1"/>
        <w:spacing w:before="0" w:after="280"/>
      </w:pPr>
      <w:r>
        <w:rPr>
          <w:rFonts w:ascii="Times New Roman" w:hAnsi="Times New Roman" w:eastAsia="宋体"/>
          <w:b/>
          <w:sz w:val="52"/>
        </w:rPr>
        <w:t>获习近平认可后，DeepSeek在中国“体制内”受热捧</w:t>
      </w:r>
    </w:p>
    <w:p>
      <w:r>
        <w:t>From Courtrooms to Crisis Lines, Chinese Officials Embrace DeepSeek</w:t>
        <w:br/>
      </w:r>
    </w:p>
    <w:p>
      <w:r>
        <w:t>Since the founder of the Chinese artificial intelligence start-up DeepSeek shook hands with Xi Jinping, China’s top leader, last month, officials around the country have been racing to show how they are using the company’s technology.</w:t>
        <w:br/>
      </w:r>
    </w:p>
    <w:p>
      <w:r>
        <w:t>自从中国的人工智能初创公司DeepSeek的创始人上个月与中国最高领导人习近平握手后，全国各地的官员都在争先恐后地展示他们是如何使用该公司的技术的。</w:t>
        <w:br/>
      </w:r>
    </w:p>
    <w:p>
      <w:r>
        <w:t>Courthouse officials are using DeepSeek to draft legal judgments within minutes. Doctors at a hospital in Fuzhou, in eastern China, are using it to propose treatment plans. In Meizhou, a city in southern China, it is DeepSeek that answers a government help line.</w:t>
        <w:br/>
      </w:r>
    </w:p>
    <w:p>
      <w:r>
        <w:t>使用DeepSeek，法官们几分钟就能起草出一份法律判决。在东部城市福州的一家医院，医生用它来制定治疗方案。在南方城市梅州，接听市民热线的是DeepSeek。</w:t>
        <w:br/>
      </w:r>
    </w:p>
    <w:p>
      <w:r>
        <w:t>In Shenzhen, a city near Hong Kong, officials searching for people who had been reported missing or lost said they used DeepSeek to analyze surveillance video and were able to track them down in at least 300 instances.</w:t>
        <w:br/>
      </w:r>
    </w:p>
    <w:p>
      <w:r>
        <w:t>在临近香港的城市深圳，负责搜寻被报失踪或走失人员的官员们表示，通过利用DeepSeek分析监控视频，他们已成功找回走失人员300余次。</w:t>
        <w:br/>
      </w:r>
    </w:p>
    <w:p>
      <w:r>
        <w:t>The enthusiastic embrace of the technology by China’s bureaucracy reflects, in part, what often happens when Mr. Xi, China’s most dominant leader in decades, puts his stamp of approval on something. (Mr. Xi has set off frenzies over soccer, winter sports and high-end manufacturing, for instance.)</w:t>
        <w:br/>
      </w:r>
    </w:p>
    <w:p>
      <w:r>
        <w:t>中国官僚体系对这项技术的热情追捧部分反映的是这几十年来中国最具权威的领导人习近平对某事物表示认可时往往会出现的一种情形。（例如，他曾引发人们对足球、冬季运动以及高端制造业的狂热。）</w:t>
        <w:br/>
      </w:r>
    </w:p>
    <w:p>
      <w:r>
        <w:t>But it also shows the momentum that Mr. Xi has created in the years since he made advanced technologies like A.I. and supercomputers central to his vision of China’s someday surging ahead of the United States as a tech superpower. The emergence of DeepSeek showed that it was possible for a Chinese company to make an advanced A.I. system, diminishing the United States’ perceived lead in the strategic technology.</w:t>
        <w:br/>
      </w:r>
    </w:p>
    <w:p>
      <w:r>
        <w:t>但这也表明了过去几年里习近平所营造出的一种势头，在他所构想的中国超越美国成为科技超级大国的愿景中，人工智能和超级计算机等先进技术成为核心。DeepSeek的出现表明，中国企业有能力打造出先进的人工智能系统，从而削弱美国在这一战略技术领域的领先地位。</w:t>
        <w:br/>
      </w:r>
    </w:p>
    <w:p>
      <w:r>
        <w:t>DeepSeek’s rise has been a rare bit of good news at an economically precarious time for China. The inclusion of DeepSeek’s founder, Liang Wenfeng, in a rare meeting that Mr. Xi had with business leaders in Beijing was a sign of approval from the highest level of China’s leadership.</w:t>
        <w:br/>
      </w:r>
    </w:p>
    <w:p>
      <w:r>
        <w:t>中国经济陷入困境之际，DeepSeek的崛起是一个难得的好消息。其创始人梁文锋参加了习近平在北京与民企负责人的一次罕见会面，由此可见来自中国最高领导层的认可。</w:t>
        <w:br/>
      </w:r>
    </w:p>
    <w:p>
      <w:r>
        <w:t>“This is the Chinese government’s style of doing things,” said Huang Guangbin, an artificial intelligence expert at Southeast University in Nanjing. “They do not reject new technologies. In reality, once they have clearly identified a direction, they will actually promote it very boldly.”</w:t>
        <w:br/>
      </w:r>
    </w:p>
    <w:p>
      <w:r>
        <w:t>南京东南大学的人工智能专家黄广斌表示，“这是中国政府的做事风格，就是对新技术不排斥。实际上是一旦认准这个方向，他们其实是很大胆地去推进。”</w:t>
        <w:br/>
      </w:r>
    </w:p>
    <w:p>
      <w:r>
        <w:t>In recent weeks, local Communist Party committees and police departments have held sessions to train workers to use DeepSeek. Logistics companies and hotel groups are encouraging employees to come up with uses for DeepSeek in graphic design and customer service.</w:t>
        <w:br/>
      </w:r>
    </w:p>
    <w:p>
      <w:r>
        <w:t>最近几周，地方党委和公安部门举办了培训班，帮助工作人员使用DeepSeek。物流公司和酒店集团鼓励员工在平面设计和客户服务中使用DeepSeek。</w:t>
        <w:br/>
      </w:r>
    </w:p>
    <w:p>
      <w:r>
        <w:t>The police in the eastern city of Nanchang asked the DeepSeek chatbot to settle a dispute over who should keep the house after a couple’s divorce. (The husband should repay his ex-wife for the renovations to the house that she had financed, the chatbot reportedly said.)</w:t>
        <w:br/>
      </w:r>
    </w:p>
    <w:p>
      <w:r>
        <w:t>中国东部城市南昌的警方曾让DeepSeek的聊天机器人来处理一对夫妇离婚后关于房产归属的纠纷。（据报道，聊天机器人给出的结果是，丈夫应赔偿前妻出的房屋装修费用。）</w:t>
        <w:br/>
      </w:r>
    </w:p>
    <w:p>
      <w:r>
        <w:t>DeepSeek sent U.S. tech stocks tumbling in January after it released details of an artificial intelligence system that performed as well as top products made by American companies. DeepSeek claimed to have used fewer expensive computer chips, challenging the idea that only the biggest tech companies could afford to make cutting-edge A.I. systems. The company also launched a chatbot app that has been downloaded around the world.</w:t>
        <w:br/>
      </w:r>
    </w:p>
    <w:p>
      <w:r>
        <w:t>DeepSeek在今年1月发布了一款人工智能系统的详细信息，其性能可与美国公司的顶尖产品相媲美，这个消息重挫美国科技股。DeepSeek声称使用了较少的昂贵芯片，这对“只有大型科技公司才有能力打造尖端人工智能系统”的观点发起了挑战。该公司还推出了一款聊天机器人应用程序，全球都可下载。</w:t>
        <w:br/>
      </w:r>
    </w:p>
    <w:p>
      <w:r>
        <w:t>In China, DeepSeek was cheered on social media and heralded as a hero of the tech industry. Mr. Liang, the founder, has been hailed as a technical engineer who has put a priority on fundamental questions about A.I. The government’s implicit endorsement of DeepSeek has further fueled interest.</w:t>
        <w:br/>
      </w:r>
    </w:p>
    <w:p>
      <w:r>
        <w:t>在中国的社交媒体上，DeepSeek引发一片欢呼，被誉为科技行业的英雄。创始人梁文锋被誉为一位专注于人工智能基础问题的技术工程师。政府对DeepSeek不言自明的支持进一步推动了公众的关注。</w:t>
        <w:br/>
      </w:r>
    </w:p>
    <w:p>
      <w:r>
        <w:t>To be in the spotlight in the world’s second-largest economy, where more than one billion people use the internet, is something most start-ups only dream about. All of the use only gives DeepSeek’s technology more material to learn from.</w:t>
        <w:br/>
      </w:r>
    </w:p>
    <w:p>
      <w:r>
        <w:t>在这个网民超过10亿的全球第二大经济体成为众人瞩目的焦点是大多数初创公司梦寐以求的事情。DeepSeek的技术也因此获得了更多学习素材。</w:t>
        <w:br/>
      </w:r>
    </w:p>
    <w:p>
      <w:r>
        <w:t>But it can be hard to parse the substance from the hype. While scores of officials have pledged to use DeepSeek in their work, few have described specific examples in which the technology has made that work more effective or efficient.</w:t>
        <w:br/>
      </w:r>
    </w:p>
    <w:p>
      <w:r>
        <w:t>但要分辨出炒作和干货可能并非易事。虽然许多官员都承诺在工作中使用DeepSeek的技术，但几乎没有人能列举出具体的例子，说明这项技术是如何让他们的工作变得更为高效和有效的。</w:t>
        <w:br/>
      </w:r>
    </w:p>
    <w:p>
      <w:r>
        <w:t>The surge in demand raises questions about whether DeepSeek has the personnel and technical resources to quickly ramp up its capabilities. DeepSeek’s services have repeatedly crashed as millions of people have started using them. Just 160 people work at the start-up, according to Chinese media. DeepSeek did not respond to a request for comment.</w:t>
        <w:br/>
      </w:r>
    </w:p>
    <w:p>
      <w:r>
        <w:t>需求激增引发了人们对DeepSeek是否拥有足够的人力和技术资源来迅速提升能力的疑问。随着数百万人开始使用它的服务，DeepSeek多次出现服务崩溃的情况。据中国媒体报道，这家初创公司仅有160名员工。DeepSeek没有回应置评请求。</w:t>
        <w:br/>
      </w:r>
    </w:p>
    <w:p>
      <w:r>
        <w:t>And already some experts are warning about any headlong rush into A.I. by users, especially officials with responsibilities to the public, who might not know enough about its risks, given how new the technology is.</w:t>
        <w:br/>
      </w:r>
    </w:p>
    <w:p>
      <w:r>
        <w:t>此外，已经有专家警告，一窝蜂地使用人工智能可能存在危险，尤其是对公众负有责任的官员，因为鉴于这项技术还相当新，他们可能对其中的风险了解得不够。</w:t>
        <w:br/>
      </w:r>
    </w:p>
    <w:p>
      <w:r>
        <w:t>Officials should review all A.I.-generated content before using it, Zhong Huiyong, an associate researcher at Shanghai Jiao Tong University, told The Paper, an official news outlet, because even the most advanced A.I. systems can easily spit out false information — an affliction of generative A.I., broadly. He said officials who relied too much on A.I. might lose touch with the “actual situation.”</w:t>
        <w:br/>
      </w:r>
    </w:p>
    <w:p>
      <w:r>
        <w:t>上海交通大学的副研究员钟辉勇告诉《澎湃新闻》，官员在使用人工智能生成的内容之前应该对其进行人工审核，因为即使是最先进的人工智能系统，也很容易输出虚假信息——从广义上来说，这是生成式人工智能普遍存在的问题。他说，过度依赖人工智能的官员可能会与“实际情况”脱节。</w:t>
        <w:br/>
      </w:r>
    </w:p>
    <w:p>
      <w:r>
        <w:t>The Chinese government has been quick to respond to advances in A.I., issuing regulations on generative A.I. systems used by the public, requiring them to conform to China’s strict censorship rules, as do websites and apps. Internet regulators are also concerned that the technology could encourage the spread of false information; this month, they issued rules that will require internet platforms to clearly identify any A.I.-generated content.</w:t>
        <w:br/>
      </w:r>
    </w:p>
    <w:p>
      <w:r>
        <w:t>中国政府对人工智能领域的进展反应迅速，针对公众使用的生成式人工智能系统出台了相关规定，要求它们像网站和应用程序一样，遵守中国严格的审查制度。互联网监管机构也担心这项技术可能会助长虚假信息的传播；本月，他们发布了相关规定，要求互联网平台明确标识所有由人工智能生成的内容。</w:t>
        <w:br/>
      </w:r>
    </w:p>
    <w:p>
      <w:r>
        <w:t>Even so, the Chinese government’s willingness to experiment with using A.I. is in contrast to officials elsewhere in the world who are wary of widely using the technology without being sure they can protect their citizens from its possible harms.</w:t>
        <w:br/>
      </w:r>
    </w:p>
    <w:p>
      <w:r>
        <w:t>即便如此，中国政府愿意尝试使用人工智能，这与世界其他地方的官员形成鲜明对比，后者对广泛使用这项技术持谨慎态度，因为它们不确定能否保护公民免受其可能造成的危害。</w:t>
        <w:br/>
      </w:r>
    </w:p>
    <w:p>
      <w:r>
        <w:t>In January, OpenAI released a version of ChatGPT designed to be used by U.S. government agencies. But rules about how officials can use A.I. vary significantly from state to state. In Pennsylvania, where some employees are allowed to use ChatGPT, the state reportedly said it prohibited OpenAI from using their queries to improve the technology. City employees in San Jose, Calif., have to fill out a form each time they use any generative A.I. technology.</w:t>
        <w:br/>
      </w:r>
    </w:p>
    <w:p>
      <w:r>
        <w:t>今年1月，OpenAI发布了一个专供美国政府机构使用的ChatGPT版本。但关于官员应如何使用人工智能，各州的规定差异很大。在宾夕法尼亚州，一些雇员被允许使用ChatGPT，据报道，该州禁止OpenAI利用他们的提问来改进这项技术。加利福尼亚州圣何塞市的市政雇员每次使用任何生成式人工智能技术时都必须填写一份表格。</w:t>
        <w:br/>
      </w:r>
    </w:p>
    <w:p>
      <w:r>
        <w:t>(The New York Times has sued OpenAI and its partner, Microsoft, accusing them of copyright infringement of news content related to A.I. systems. OpenAI and Microsoft have denied those claims.)</w:t>
        <w:br/>
      </w:r>
    </w:p>
    <w:p>
      <w:r>
        <w:t>（《纽约时报》对OpenAI及其合作伙伴微软提起了诉讼，指控他们未经授权采用时报的新闻内容训练其人工智能系统。OpenAI和微软均否认了这些指控。）</w:t>
        <w:br/>
      </w:r>
    </w:p>
    <w:p>
      <w:r>
        <w:t>For DeepSeek, the official attention from Beijing could cut both ways. Internet companies in China have only just started emerging from a yearslong crackdown that brought the sector more closely under the party’s control. The bigger or more influential DeepSeek gets, the more scrutiny it is likely to draw from the authorities — at home and abroad.</w:t>
        <w:br/>
      </w:r>
    </w:p>
    <w:p>
      <w:r>
        <w:t>对于DeepSeek来说，来自中国政府的官方关注可能会产生两方面的影响。中国的互联网企业刚刚摆脱长达数年的整顿监管，这场打压加强了中共对互联网行业的控制。DeepSeek的规模越大或影响力越大，就越有可能受到国内外当局的更多审查。</w:t>
        <w:br/>
      </w:r>
    </w:p>
    <w:p>
      <w:r>
        <w:t>Outside China, DeepSeek’s rise has worried regulators about censorship, security and data handling. Government departments in Australia, South Korea and Taiwan have told employees not to use DeepSeek’s services.</w:t>
        <w:br/>
      </w:r>
    </w:p>
    <w:p>
      <w:r>
        <w:t>在中国以外，DeepSeek的崛起让监管机构对审查、安全和数据处理等方面感到担忧。澳大利亚、韩国和台湾的政府部门已通知员工不要使用DeepSeek的服务。</w:t>
        <w:br/>
      </w:r>
    </w:p>
    <w:p>
      <w:r>
        <w:t>And DeepSeek’s association with the Chinese government has already become fodder for its competitors.</w:t>
        <w:br/>
      </w:r>
    </w:p>
    <w:p>
      <w:r>
        <w:t>而且，DeepSeek与中国政府的联系已成为其竞争对手可利用的把柄。</w:t>
        <w:br/>
      </w:r>
    </w:p>
    <w:p>
      <w:r>
        <w:t>Last week, OpenAI wrote a letter to the White House Office of Science and Technology Policy — in response to a U.S. government proposal — warning that Beijing could compel DeepSeek to “manipulate its models to cause harm.” It compared the start-up to Huawei, the Chinese telecommunications giant on a U.S. trade blacklist, and said the United States should adopt a policy that discouraged its allies from using technology that posed these kinds of risks, OpenAI said.</w:t>
        <w:br/>
      </w:r>
    </w:p>
    <w:p>
      <w:r>
        <w:t>上周，OpenAI针对美国政府的一项提议致信白宫科技政策办公室，警告中国政府可能会强迫DeepSeek“操纵其模型来造成伤害”。OpenAI表示，它将这家初创公司与美国贸易黑名单上的中国电信巨头华为相提并论，并称美国应采取措施阻止盟友使用存在此类风险的技术。</w:t>
        <w:br/>
      </w:r>
    </w:p>
    <w:p>
      <w:r>
        <w:t>“While America maintains a lead on A.I. today, DeepSeek shows that our lead is not wide and is narrowing,” the letter said.</w:t>
        <w:br/>
      </w:r>
    </w:p>
    <w:p>
      <w:r>
        <w:t>信中称：“尽管美国如今在人工智能领域保持领先地位，但DeepSeek表明我们的领先优势并不明显，而且正在缩小。”</w:t>
        <w:br/>
      </w:r>
    </w:p>
    <w:p>
      <w:pPr>
        <w:pStyle w:val="Heading1"/>
        <w:spacing w:before="0" w:after="280"/>
      </w:pPr>
      <w:r>
        <w:rPr>
          <w:rFonts w:ascii="Times New Roman" w:hAnsi="Times New Roman" w:eastAsia="宋体"/>
          <w:b/>
          <w:sz w:val="52"/>
        </w:rPr>
        <w:t>长江和记计划出售巴拿马港口，遭中国政府强烈批评</w:t>
      </w:r>
    </w:p>
    <w:p>
      <w:r>
        <w:t>China Condemns Panama Canal Deal, Asserting a Right to Influence the Region</w:t>
        <w:br/>
      </w:r>
    </w:p>
    <w:p>
      <w:r>
        <w:t>The Chinese government has strongly criticized a planned deal by a Hong Kong conglomerate to sell ports in Panama and elsewhere to an investment group led by an American asset manager, warning that the deal would deprive China of needed influence over key shipping routes.</w:t>
        <w:br/>
      </w:r>
    </w:p>
    <w:p>
      <w:r>
        <w:t>一家香港企业集团计划将其位于巴拿马等地的港口出售给一个由美国资产管理公司牵头的投资集团，中国政府对这笔交易表示强烈批评，并警告，这将使中国失去对关键航线的必要影响力。</w:t>
        <w:br/>
      </w:r>
    </w:p>
    <w:p>
      <w:r>
        <w:t>The criticism marks an abrupt shift in Chinese policy toward Panama and the control of seaports around the world. When President Trump raised concerns soon after taking office that China had too much power in the Panama Canal, his comments were initially ridiculed by Beijing.</w:t>
        <w:br/>
      </w:r>
    </w:p>
    <w:p>
      <w:r>
        <w:t>这一批评标志着中国对巴拿马以及对全球海港控制权政策的突然转变。特朗普总统上任后不久就表示担心中国在巴拿马运河拥有过多权力，他的言论最初遭到了北京的奚落。</w:t>
        <w:br/>
      </w:r>
    </w:p>
    <w:p>
      <w:r>
        <w:t>But Ta Kung Pao, a Hong Kong newspaper owned by the Chinese government and Communist Party, denounced the planned port transaction. The newspaper’s commentary, published on Thursday, assailed plans by the Hong Kong company, CK Hutchison, to sell ports at either end of the Panama Canal and over 40 ports elsewhere in the world for $19 billion to an investment group led by BlackRock, an American giant.</w:t>
        <w:br/>
      </w:r>
    </w:p>
    <w:p>
      <w:r>
        <w:t>但中国政府和中共拥有的香港《大公报》谴责了这项港口交易计划。该报在周四发表的评论文章中抨击了香港公司长江和记的计划，该公司计划以190亿美元的价格将巴拿马运河两端的港口以及世界其他地区的40多个港口出售给由美国巨头贝莱德牵头的投资集团。</w:t>
        <w:br/>
      </w:r>
    </w:p>
    <w:p>
      <w:r>
        <w:t>Ta Kung Pao is regarded in Hong Kong as a mouthpiece for Beijing, and has been praised by Xi Jinping, China’s top leader. But in case anyone missed the point, the Beijing government agency overseeing Hong Kong policy quickly reposted the commentary on its own website.</w:t>
        <w:br/>
      </w:r>
    </w:p>
    <w:p>
      <w:r>
        <w:t>《大公报》在香港被视为北京的喉舌，曾受到中国最高领导人习近平的称赞。但为了防止有人没有领会其中的含义，北京负责监督香港政策的政府机构在自己的网站上迅速转发了这篇评论。</w:t>
        <w:br/>
      </w:r>
    </w:p>
    <w:p>
      <w:r>
        <w:t>The commentary warned that with the Trump administration threatening to raise tariffs on goods that arrive in Chinese-built ships at American ports, China needs to preserve a presence in the Panama Canal. The canal was described as “the core route for China’s trade with Latin America and the Caribbean.”</w:t>
        <w:br/>
      </w:r>
    </w:p>
    <w:p>
      <w:r>
        <w:t>该评论文章警告称，随着特朗普政府威胁要提高中国制造的船只运抵美国港口的货物的关税，中国需要保留在巴拿马运河的存在。巴拿马运河被描述为“中国与拉美、加勒比地区贸易的核心要道”。</w:t>
        <w:br/>
      </w:r>
    </w:p>
    <w:p>
      <w:r>
        <w:t>If the deal is completed, the commentary claimed, “the United States will definitely use it for political purposes and promote its own political agenda. China’s shipping and trade there will inevitably be subject to the United States.”</w:t>
        <w:br/>
      </w:r>
    </w:p>
    <w:p>
      <w:r>
        <w:t>该评论称，如果该协议达成，“美国一定会将之用于政治目的，推行自己的政治议程，中国在此的航运贸易势必受制于美。”</w:t>
        <w:br/>
      </w:r>
    </w:p>
    <w:p>
      <w:r>
        <w:t>Ta Kung Pao said that internet users in China saw the transaction as “profit-seeking and unrighteous,” adding that it “sells out all Chinese people.”</w:t>
        <w:br/>
      </w:r>
    </w:p>
    <w:p>
      <w:r>
        <w:t>《大公报》称，中国网民认为这笔交易“唯利是图，见利忘义”，“背叛和出卖全体中国人”。</w:t>
        <w:br/>
      </w:r>
    </w:p>
    <w:p>
      <w:r>
        <w:t>The commentary concluded that the companies involved in the planned transaction should “think carefully about what position and side they should stand on.”</w:t>
        <w:br/>
      </w:r>
    </w:p>
    <w:p>
      <w:r>
        <w:t>该评论最后指出，参与此次交易的公司应该“好好想想自己要站在什么立场、站在哪一边”。</w:t>
        <w:br/>
      </w:r>
    </w:p>
    <w:p>
      <w:r>
        <w:t>Shares in CK Hutchison fell sharply in Hong Kong trading on Friday. Hutchison did not respond to phone calls or an email seeking comment.</w:t>
        <w:br/>
      </w:r>
    </w:p>
    <w:p>
      <w:r>
        <w:t>周五，长江和记在香港交易的股票大幅下跌。长江和记没有回应寻求置评的电话或电子邮件。</w:t>
        <w:br/>
      </w:r>
    </w:p>
    <w:p>
      <w:r>
        <w:t>Beijing had previously rejected Mr. Trump’s warnings about Chinese influence over the Panama Canal. President Trump welcomed the BlackRock deal.</w:t>
        <w:br/>
      </w:r>
    </w:p>
    <w:p>
      <w:r>
        <w:t>此前，北京曾否认特朗普关于中国影响巴拿马运河的警告。特朗普总统对贝莱德的交易表示欢迎。</w:t>
        <w:br/>
      </w:r>
    </w:p>
    <w:p>
      <w:r>
        <w:t>CK Hutchison is controlled by the Hong Kong billionaire Li Ka-shing, whom Bloomberg News estimated has a fortune of $31 billion. Mr. Li, nicknamed “Superman” by the Hong Kong media for his decades of shrewdly timed market moves, has had steadily deteriorating relations with Beijing since Mr. Xi took office in 2012.</w:t>
        <w:br/>
      </w:r>
    </w:p>
    <w:p>
      <w:r>
        <w:t>长江和记由香港亿万富翁李嘉诚控制，彭博新闻社估计他的财富为310亿美元。李嘉诚被香港媒体称为“超人”，因为他数十年来总是能精准把握市场时机。自2012年习近平上任以来，李嘉诚与北京的关系持续恶化。</w:t>
        <w:br/>
      </w:r>
    </w:p>
    <w:p>
      <w:r>
        <w:t>Mr. Li sold many of his real estate investments in mainland China in the years leading up to the Covid-19 pandemic and reinvested much of the money in Europe. His actions were widely criticized by Chinese nationalists, but proved to be wise in financial terms. He was able to get out of these investments before the start of China’s housing market crash in 2021, which has steadily worsened ever since.</w:t>
        <w:br/>
      </w:r>
    </w:p>
    <w:p>
      <w:r>
        <w:t>在新冠疫情暴发前的几年里，李嘉诚出售了他在中国大陆的诸多房地产投资，并将大部分资金重新投到欧洲。他的行为受到了中国民族主义者的广泛批评，但从财务角度来看，这是明智的。他在2021年中国房地产市场崩盘开始之前就成功脱手了这些投资，此后房地产市场一直持续恶化。</w:t>
        <w:br/>
      </w:r>
    </w:p>
    <w:p>
      <w:r>
        <w:t>Mr. Li expressed sentiments during the Hong Kong democracy protests in 2019 that were interpreted as sympathetic to the protesters and their demands. Beijing’s allies in Hong Kong were critical of him then as well.</w:t>
        <w:br/>
      </w:r>
    </w:p>
    <w:p>
      <w:r>
        <w:t>李嘉诚在2019年香港民主抗议期间表达的情绪被解读为对抗议者及其诉求的同情。当时北京在香港的盟友也对他提出了批评。</w:t>
        <w:br/>
      </w:r>
    </w:p>
    <w:p>
      <w:r>
        <w:t>Mr. Li’s disputes with Mr. Xi go farther back. In the 1990s, long before it was clear that Mr. Xi might someday become China’s top leader, he was the top official in Fuzhou, a city in southeastern China. Mr. Xi stopped a project by Mr. Li to build high-rises in a historic Fuzhou neighborhood.</w:t>
        <w:br/>
      </w:r>
    </w:p>
    <w:p>
      <w:r>
        <w:t>李嘉诚与习近平的矛盾可以追溯到更早以前。早在1990年代，习近平可能成为中国最高领导人的前景还不明朗时，他是中国东南部城市福州的最高官员。习近平当时叫停了李嘉诚在福州一个历史悠久的街区修建高层建筑的项目。</w:t>
        <w:br/>
      </w:r>
    </w:p>
    <w:p>
      <w:r>
        <w:t>It was not immediately clear if China would go beyond its criticism of the CK Hutchison deal, but the Chinese government has interfered in other commercial transactions in the past.</w:t>
        <w:br/>
      </w:r>
    </w:p>
    <w:p>
      <w:r>
        <w:t>目前尚不清楚除了批评长江和记以外，中国是否还会采取进一步行动，但中国政府过去曾干预过其他商业交易。</w:t>
        <w:br/>
      </w:r>
    </w:p>
    <w:p>
      <w:r>
        <w:t>Two real estate entrepreneurs who sometimes voiced skepticism of government policies, Pan Shiyi and Zhang Xin, agreed in 2021 to sell a controlling stake in their empire, Soho China, to Blackstone, another investment giant in the United States, for as much as $3 billion. But the Chinese government refused to approve the transaction, which then fell apart.</w:t>
        <w:br/>
      </w:r>
    </w:p>
    <w:p>
      <w:r>
        <w:t>房地产企业家潘石屹和张欣有时会对政府的政策持怀疑态度，2021年，他们同意将其商业帝国SOHO中国的部分控股权以高达30亿美元的价格出售给美国另一家投资巨头黑石集团。但中国政府拒绝批准这笔交易，随后交易流产。</w:t>
        <w:br/>
      </w:r>
    </w:p>
    <w:p>
      <w:pPr>
        <w:pStyle w:val="Heading1"/>
        <w:spacing w:before="0" w:after="280"/>
      </w:pPr>
      <w:r>
        <w:rPr>
          <w:rFonts w:ascii="Times New Roman" w:hAnsi="Times New Roman" w:eastAsia="宋体"/>
          <w:b/>
          <w:sz w:val="52"/>
        </w:rPr>
        <w:t>美国的声誉已丧尽丢绝</w:t>
      </w:r>
    </w:p>
    <w:p>
      <w:r>
        <w:t>It Isn’t Just Trump. America’s Whole Reputation Is Shot.</w:t>
        <w:br/>
      </w:r>
    </w:p>
    <w:p>
      <w:r>
        <w:t>Many years ago, I asked a friend who had been hired as a senior foreign policy official what he’d learned in government that he didn’t know beforehand. He replied: “I used to think policy-making was 75 percent about relationships. Now I realize it’s 95 percent about relationships.”</w:t>
        <w:br/>
      </w:r>
    </w:p>
    <w:p>
      <w:r>
        <w:t>许多年前，我问过一名曾被聘为外交政策高级官员的朋友，为政府工作让他学到了什么以前不知道的东西。他答道：“我以前认为政策制定的75%与国家之间的关系有关。我现在认识到，95%与关系有关。”</w:t>
        <w:br/>
      </w:r>
    </w:p>
    <w:p>
      <w:r>
        <w:t>It’s very hard to do big things alone. So competent leaders and nations rely on relationships built on shared values, shared history and shared trust. They construct coalitions to take on the big challenges of the age, including the biggest: whether the 21st century is going to be a Chinese century or another American century.</w:t>
        <w:br/>
      </w:r>
    </w:p>
    <w:p>
      <w:r>
        <w:t>单干难做大事。所以，有能力的领导人和国家都依赖于建立在共同价值观、共同历史和共同信任基础上的关系。他们建立联盟，以应对这个时代的重大挑战，包括最大挑战：21世纪是中国世纪，还是又一个美国世纪。</w:t>
        <w:br/>
      </w:r>
    </w:p>
    <w:p>
      <w:r>
        <w:t>In that contest the Chinese have many advantages, but until recently America had the decisive one — we had more friends around the world. Unfortunately, over the last month and a half, America has smashed a lot of those relationships to smithereens.</w:t>
        <w:br/>
      </w:r>
    </w:p>
    <w:p>
      <w:r>
        <w:t>虽然中国人在这场竞争中有很多优势，但直到最近，美国曾拥有决定性的优势——我们在世界各地有更多的朋友。不幸的是，在过去的一个半月里，美国把许多这样的关系砸得粉碎。</w:t>
        <w:br/>
      </w:r>
    </w:p>
    <w:p>
      <w:r>
        <w:t>President Trump does not seem to notice or care that if you betray people, or jerk them around, they will revile you. Over the last few weeks, the Europeans have gone from shock to bewilderment to revulsion. This period was for them what 9/11 was for us — the stripping away of illusions, the exposure of an existential threat. The Europeans have realized that America, the nation they thought was their friend, is actually a rogue superpower.</w:t>
        <w:br/>
      </w:r>
    </w:p>
    <w:p>
      <w:r>
        <w:t>特朗普总统似乎没有意识到或者不在乎，如果你背弃别人或者随意摆布他们，他们就会由衷地讨厌你。在过去几周里，欧洲人已从震惊变为困惑，继而厌恶。这段时间对他们来说有与9·11事件对我们来说一样的意义——幻想被彻底剥除，生存威胁暴露无遗。欧洲人已经意识到，他们原以为是朋友的美国，实际上是一个流氓超级大国。</w:t>
        <w:br/>
      </w:r>
    </w:p>
    <w:p>
      <w:r>
        <w:t>In Canada and Mexico you now win popularity by treating America as your foe. Over the next few years, I predict, Trump will cut a deal with China, doing to Taiwan some version of what he has already done to Ukraine — betray the little guy to suck up to the big guy. Nations across Asia will come to the same conclusion the Europeans have already reached: America is a Judas.</w:t>
        <w:br/>
      </w:r>
    </w:p>
    <w:p>
      <w:r>
        <w:t>在加拿大和墨西哥，政客们现在把美国视为敌人就能赢得支持。我预测在未来几年，特朗普将与中国达成协议，对台湾做一些类似于他对乌克兰所做的事情——背弃小哥们，讨好大哥们。亚洲各国也会得出与欧洲人相同的结论：美国出卖朋友。</w:t>
        <w:br/>
      </w:r>
    </w:p>
    <w:p>
      <w:r>
        <w:t>This is not just a Trump problem; America’s whole reputation is shot. I don’t care if Abraham Lincoln himself walked into the White House in 2029, no foreign leader can responsibly trust a nation that is perpetually four years away from electing another authoritarian nihilist.</w:t>
        <w:br/>
      </w:r>
    </w:p>
    <w:p>
      <w:r>
        <w:t>这不只是特朗普的问题；美国的所有声誉都已丧尽丢绝。我才不管亚伯拉罕·林肯本人是不是会在2029年入主白宫呢，因为任何外国领导人都无法放心地信任一个每隔四年就有可能选出另外一个专制虚无主义者的国家。</w:t>
        <w:br/>
      </w:r>
    </w:p>
    <w:p>
      <w:r>
        <w:t>So what’s going to happen?</w:t>
        <w:br/>
      </w:r>
    </w:p>
    <w:p>
      <w:r>
        <w:t>那么，会发生什么呢？</w:t>
        <w:br/>
      </w:r>
    </w:p>
    <w:p>
      <w:r>
        <w:t>NATO is over. Joe Biden spent four years defending the postwar liberal order. That order grew out of a specific historical experience: Isolationism after World War I led to the horrors of World War II; internationalism after World War II led to 80 years of superpower peace. You tell that narrative to the younger generations and many look at you as if you’re talking about the 14th century. The postwar order was a historic accomplishment, but it was a product of its time, and we are not going back to it. It does no good to try to revive the ghost of Dean Acheson; we have to think of a new global architecture.</w:t>
        <w:br/>
      </w:r>
    </w:p>
    <w:p>
      <w:r>
        <w:t>北约结束。拜登花了四年时间捍卫第二次世界大战后的自由秩序。这个秩序产生于一段特定的历史经历：第一次世界大战后的美国孤立主义导致了“二战”的可怕经历；“二战”后的国际主义带来了80年的超级大国和平。你把这段历史讲给年轻一代听，他们中有许多人会用奇怪的眼光看你，好像你讲的是14世纪。虽然“二战”后的秩序是一个历史性的成就，但它也是时代的产物，我们不会再回到那个时代。让迪安·艾奇逊的幽灵复活没有好处；我们需要设想一个新的全球架构。</w:t>
        <w:br/>
      </w:r>
    </w:p>
    <w:p>
      <w:r>
        <w:t>The West is (temporarily) over. What we call “the West” is a centuries-long conversation — Socrates searching for truth, Rembrandt embodying compassion, Locke developing enlightenment liberalism, Francis Bacon pioneering the scientific method. This is our heritage. For all of our history America understood itself as the culmination of the great Western project. The idea of the West was reified in all the alliances and exchanges between Europe and North America.</w:t>
        <w:br/>
      </w:r>
    </w:p>
    <w:p>
      <w:r>
        <w:t>西方（暂时）结束。我们所说的“西方”是一场始于西元前的对话——苏格拉底追寻真理，伦勃朗体现慈悲，洛克发展启蒙自由主义，弗朗西斯·培根开创科学方法。这是我们的遗产。在我们的整个历史中，美国曾把自己理解为伟大西方事业的顶点。西方的概念在欧洲与北美的所有联盟和交流中被具体化。</w:t>
        <w:br/>
      </w:r>
    </w:p>
    <w:p>
      <w:r>
        <w:t>But the category “the West” does not seem to be in Donald Trump’s head. Trump is cutting America off from its spiritual and intellectual roots. He has completed the project that Jesse Jackson started in 1987 when he and a bunch of progressive activists at Stanford chanted, “Hey, hey, ho, ho, Western Civ has got to go.”</w:t>
        <w:br/>
      </w:r>
    </w:p>
    <w:p>
      <w:r>
        <w:t>但特朗普的脑子里似乎没有“西方”这个概念。特朗普正在切断美国与它的精神和知识根源的联系。他完成了杰西·杰克逊1987年开启的事业，那年，杰克逊曾和斯坦福大学的一群进步活动人士高呼“嘿，嘿，嗬，嗬，西方文明必须走。”</w:t>
        <w:br/>
      </w:r>
    </w:p>
    <w:p>
      <w:r>
        <w:t>The new civilizational struggle is between hard and soft. Don’t overthink this. Trump is not playing four-dimensional chess and trying to pry Russia from its alliance with China. American foreign policy is now oriented to whatever gets Trump’s hormones surging. He has a lifelong thing for manly virility. In the MAGA mind, Vladimir Putin codes as hard; Western Europe codes as soft. Elon Musk codes as hard; U.S.A.I.D. codes as soft. WWE is hard; universities are soft. Struggles for dominance are hard; alliances are soft.</w:t>
        <w:br/>
      </w:r>
    </w:p>
    <w:p>
      <w:r>
        <w:t>新的文明斗争是硬与软的斗争。不要过度思考。特朗普不是在下四维象棋，试图将俄罗斯从它与中国的联盟中分离出来。美国外交政策现在是以能让特朗普的荷尔蒙激增的事情为导向的。他一生都热衷于雄劲的男子气概。在MAGA（让美国恢复伟大荣光）大脑里，普京代表硬，西欧代表软。埃隆·马斯克代表硬，美国国际开发署代表软。世界摔跤娱乐代表硬，大学代表软。争取支配地位的斗争代表硬，联盟代表软。</w:t>
        <w:br/>
      </w:r>
    </w:p>
    <w:p>
      <w:r>
        <w:t>Europe will either revive or become a museum. It’s possible Europe will become a low-fertility, low-innovation, slow-growth vacation destination for the world. But Europeans know that this is their moment to cut the security cord with America and revive their own might. Germany is increasing its borrowing capacity so it can build weapons. The former Italian prime minister Mario Draghi jolted the continent by arguing that market fragmentation was killing innovation in tech. Many conservatives are convinced that Europe is too secular and decadent to ever recover. Maybe. But Germany is a serious nation. France has an unsurpassed Civil Service. History has shown that the British people can be trusted when times are hard.</w:t>
        <w:br/>
      </w:r>
    </w:p>
    <w:p>
      <w:r>
        <w:t>欧洲或将复兴，或将沦为博物馆。欧洲有可能成为低生育率、低创新、慢增长的世界旅游地。但欧洲人知道，现在是他们切断与美国的安全脐带、重振自身威力的时刻。德国正在为制造武器增加借贷能力。意大利前总理马里奥·德拉吉关于市场分裂正在扼杀科技创新的言论震惊了整个欧洲大陆。许多保守派人士深信欧洲太过世俗和腐朽，无法恢复元气。也许吧。但德国是个认真严肃的国家。法国有无与伦比的公务员体系。历史已表明，英国人民在艰难时刻是值得信赖的。</w:t>
        <w:br/>
      </w:r>
    </w:p>
    <w:p>
      <w:r>
        <w:t>A new age of nuclear proliferation. As America withdraws its security umbrella, nations around the world, from Poland to even Japan, will conclude that they need nuclear weapons. What could go wrong?</w:t>
        <w:br/>
      </w:r>
    </w:p>
    <w:p>
      <w:r>
        <w:t>核扩散的新时代。随着美国撤走安全保护伞，世界各国——从波兰到甚至日本，都将得出结论，它们需要核武器。这会有什么问题呢？</w:t>
        <w:br/>
      </w:r>
    </w:p>
    <w:p>
      <w:r>
        <w:t>China will fill the gap. As America betrays its friends, China will seek to make them. China’s special representative for European affairs to the E.U. recently called the Trump administration’s treatment of Europe “appalling.” He continued: “I believe European friends should reflect on this and compare the Trump administration’s policies with those of the Chinese government. In doing so, they will see that China’s diplomatic approach emphasizes peace, friendship, good will and win-win cooperation.”</w:t>
        <w:br/>
      </w:r>
    </w:p>
    <w:p>
      <w:r>
        <w:t>中国将填补空白。随着美国背弃朋友，中国将努力交朋友。中国驻欧盟的欧洲事务特别代表最近表示，特朗普政府对待欧洲的做法让他“感到有点心寒”。他接下来说：“我希望欧洲朋友能够在当前的形势下能够有所思考，并将特朗普政府的政策与中国政府的政策进行比较。通过这样做，他们会发现中国的外交方式强调和平、友好、善意和合作共赢。”</w:t>
        <w:br/>
      </w:r>
    </w:p>
    <w:p>
      <w:r>
        <w:t>This kind of plea will fall on skeptical ears, but the reality is that when they are faced with two rogue superpowers — China and America — nations across Europe, Asia and Africa will have to hedge their bets and play both sides.</w:t>
        <w:br/>
      </w:r>
    </w:p>
    <w:p>
      <w:r>
        <w:t>虽然这种呼吁将受到怀疑，但现实是，当面对中国和美国这两个流氓超级大国时，欧洲、亚洲、非洲的国家都将不得不两面下注，左右逢源。</w:t>
        <w:br/>
      </w:r>
    </w:p>
    <w:p>
      <w:r>
        <w:t>A global culture war. For years, the World Values Survey has shown that Western Europe and the blue parts of America are drifting toward a hyper-individualistic, postmodern culture that is farther and farther away from the more traditional communal cultures in other parts of the globe. That was bound eventually to produce political rifts. One of the reasons MAGA conservatives admire Putin is that they see him as an ally against their ultimate enemy — the ethnic studies program at Columbia.</w:t>
        <w:br/>
      </w:r>
    </w:p>
    <w:p>
      <w:r>
        <w:t>一场全球文化战。多年来，世界价值观调查的结果一直显示，西欧和美国偏民主党地区正朝着一种超个人主义的后现代文化发展，这种文化与世界其他地区更传统的集体文化越来越远。这最终必将导致政治上的分歧。MAGA保守派钦佩普京的原因之一是，他们将普京视为对抗他们终极敌人——哥伦比亚大学民族研究项目的盟友。</w:t>
        <w:br/>
      </w:r>
    </w:p>
    <w:p>
      <w:r>
        <w:t>A return to national greatness. History is not over. As the historian Robert Kagan points out, America oscillates between periods of isolationism and interventionism. We also oscillate between individualism and communitarianism, cynicism and idealism, secularism and religiosity, irrational pessimism and irrational optimism. We are now on the extreme edge of the former of all those polarities.</w:t>
        <w:br/>
      </w:r>
    </w:p>
    <w:p>
      <w:r>
        <w:t>返回国家的伟大光荣。历史尚未结束。如历史学家罗伯特·卡根指出的那样，美国在孤立主义时期与干涉主义时期之间摆动。我们也在个人主义与社群主义、犬儒主义与理想主义、世俗主义与笃信宗教、非理性悲观主义与非理性乐观主义之间摆动。我们现在正处于每一种对立体的前一种的最极端状态。</w:t>
        <w:br/>
      </w:r>
    </w:p>
    <w:p>
      <w:r>
        <w:t>Trumpian incompetence will provoke a counterreaction, which will prove to be an opportunity and rebirth. When that happens people will be ready to hear the truth that Trump will never understand — that when you turn America into a vast extortion machine, you will get some short-term wins as weaker powers bend to your gangsterism, but you will burn the relationships, at home and abroad, that are actually the source of America’s long-term might.</w:t>
        <w:br/>
      </w:r>
    </w:p>
    <w:p>
      <w:r>
        <w:t>特朗普的无能将激起一个逆向反应，那将被证明是一个机会和重生。这个反应发生时，人民将准备好接受一个特朗普永远不会理解的事实——当你把美国变成一个巨大的敲诈机器后，你会得到一些短期的胜利，因为弱国会在你的强盗行径下屈服，但你也将毁掉国内外的关系，而这些关系实际上才是美国长远力量的来源。</w:t>
        <w:br/>
      </w:r>
    </w:p>
    <w:p>
      <w:pPr>
        <w:pStyle w:val="Heading1"/>
        <w:spacing w:before="0" w:after="280"/>
      </w:pPr>
      <w:r>
        <w:rPr>
          <w:rFonts w:ascii="Times New Roman" w:hAnsi="Times New Roman" w:eastAsia="宋体"/>
          <w:b/>
          <w:sz w:val="52"/>
        </w:rPr>
        <w:t>特朗普与普京通话讨论乌克兰问题，这里是你需要了解的</w:t>
      </w:r>
    </w:p>
    <w:p>
      <w:r>
        <w:t>Trump and Putin Discuss Ukraine: What to Know</w:t>
        <w:br/>
      </w:r>
    </w:p>
    <w:p>
      <w:r>
        <w:t>President Vladimir V. Putin of Russia agreed on Tuesday during a phone call with President Trump to temporarily halt strikes on Ukrainian energy infrastructure, according to the Kremlin.</w:t>
        <w:br/>
      </w:r>
    </w:p>
    <w:p>
      <w:r>
        <w:t>克里姆林宫称，周二，俄罗斯总统普京在与特朗普总统通话时同意暂时停止对乌克兰能源基础设施的打击。</w:t>
        <w:br/>
      </w:r>
    </w:p>
    <w:p>
      <w:r>
        <w:t>That fell short of the unconditional 30-day cease-fire that Ukraine had already agreed to, at the urging of the Trump administration.</w:t>
        <w:br/>
      </w:r>
    </w:p>
    <w:p>
      <w:r>
        <w:t>这没有达到乌克兰在特朗普政府的敦促下已经同意的30天无条件停火要求。</w:t>
        <w:br/>
      </w:r>
    </w:p>
    <w:p>
      <w:r>
        <w:t>The Kremlin said on Tuesday that the two leaders spoke for more than two hours. It was their first known conversation since Ukraine agreed to support a U.S.-backed monthlong cease-fire, as long as Russia does the same. While Mr. Trump has stated his desire to broker a truce as quickly as possible, Mr. Putin has seemed to be seeking more concessions.</w:t>
        <w:br/>
      </w:r>
    </w:p>
    <w:p>
      <w:r>
        <w:t>克里姆林宫于周二表示，两位领导人进行了两个多小时的通话。自乌克兰同意美国支持的一个月停火协议（只要俄罗斯也同意）以来，二人首次进行对话。虽然特朗普表示希望尽快促成休战，但普京似乎在寻求更多让步。</w:t>
        <w:br/>
      </w:r>
    </w:p>
    <w:p>
      <w:r>
        <w:t>Tuesday evening, President Volodymyr Zelensky of Ukraine said President Putin had “effectively rejected the proposal for a full cease-fire” backed by the U.S. and Ukraine.</w:t>
        <w:br/>
      </w:r>
    </w:p>
    <w:p>
      <w:r>
        <w:t>周二晚上，乌克兰总统泽连斯基表示，普京总统“实际上拒绝了”美国和乌克兰支持的“全面停火提议”。</w:t>
        <w:br/>
      </w:r>
    </w:p>
    <w:p>
      <w:r>
        <w:t>Mr. Putin made “a number of significant points” about the 30-day cease-fire proposal in the call, according to Tass. That included reiterating to Mr. Trump that a complete cessation of military aid to Kyiv is the key condition for solving the conflict, Tass added.</w:t>
        <w:br/>
      </w:r>
    </w:p>
    <w:p>
      <w:r>
        <w:t>据塔斯社报道，普京在电话中就30天停火提议提出了“一些重要观点”。塔斯社还称，这包括向特朗普重申，完全停止对基辅的军事援助是解决冲突的关键条件。</w:t>
        <w:br/>
      </w:r>
    </w:p>
    <w:p>
      <w:r>
        <w:t>The cease-fire proposal on the table</w:t>
        <w:br/>
      </w:r>
    </w:p>
    <w:p>
      <w:r>
        <w:t>谈判桌上的停火建议</w:t>
        <w:br/>
      </w:r>
    </w:p>
    <w:p>
      <w:r>
        <w:t>A week ago, Secretary of State Marco Rubio and Michael Waltz, the U.S. national security adviser, sat down for talks in Saudi Arabia with a delegation led by Andriy Yermak, the Ukrainian president’s chief of staff, Foreign Minister Andrii Sybiha and Defense Minister Rustem Umerov.</w:t>
        <w:br/>
      </w:r>
    </w:p>
    <w:p>
      <w:r>
        <w:t>一周前，美国国务卿鲁比奥和国家安全顾问瓦尔兹在沙特阿拉伯与乌克兰总统办公厅主任安德烈·耶尔马克、外交部长安德烈·瑟比加和国防部长鲁斯特姆·乌梅罗夫率领的代表团举行了会谈。</w:t>
        <w:br/>
      </w:r>
    </w:p>
    <w:p>
      <w:r>
        <w:t>After more than eight hours of talks, the United States and Ukraine issued a joint statement saying that Kyiv would support the Trump administration’s proposal for a 30-day cease-fire with Russia, subject to Russia’s approval. The United States said it would immediately resume providing military aid and intelligence to Ukraine, which the Trump administration had suspended after an explosive U.S.-Ukraine meeting at the White House.</w:t>
        <w:br/>
      </w:r>
    </w:p>
    <w:p>
      <w:r>
        <w:t>经过八个多小时的会谈，美国和乌克兰发表联合声明，称基辅将支持特朗普政府提出的与俄罗斯停火30天的提议，但必须是在俄罗斯也同意的前提下。美国表示，将立即恢复向乌克兰提供军事援助和情报。在白宫举行的引发轩然大波的美乌会谈后，特朗普政府一度暂停了这些支持。</w:t>
        <w:br/>
      </w:r>
    </w:p>
    <w:p>
      <w:r>
        <w:t>The United States and Ukraine also agreed to conclude “as soon as possible” a deal to develop Ukraine’s critical mineral resources.</w:t>
        <w:br/>
      </w:r>
    </w:p>
    <w:p>
      <w:r>
        <w:t>美国和乌克兰还同意“尽快”达成协议，开发乌克兰的关键矿产资源。</w:t>
        <w:br/>
      </w:r>
    </w:p>
    <w:p>
      <w:r>
        <w:t>Russia’s stance</w:t>
        <w:br/>
      </w:r>
    </w:p>
    <w:p>
      <w:r>
        <w:t>俄罗斯的立场</w:t>
        <w:br/>
      </w:r>
    </w:p>
    <w:p>
      <w:r>
        <w:t>Before his call with Mr. Trump, the Russian leader had said the idea for a cease-fire was “the right one and we definitely support it” — but laid out numerous conditions that could delay or derail any truce. That included demands that Ukraine cease mobilizing new soldiers, training troops or importing weapons for the duration of any pause in fighting.</w:t>
        <w:br/>
      </w:r>
    </w:p>
    <w:p>
      <w:r>
        <w:t>在与特朗普通话之前，俄罗斯领导人曾表示，停火的想法是“正确的，我们绝对支持”，但提出了许多可能推迟或破坏停火的条件。其中包括要求乌克兰在战斗暂停期间停止动员新兵、训练部队或进口武器。</w:t>
        <w:br/>
      </w:r>
    </w:p>
    <w:p>
      <w:r>
        <w:t>Ukrainian officials have dismissed Mr. Putin’s stance as a cynical ploy to use a pause in fighting to strengthen Russian forces, while preventing Ukraine from doing the same.</w:t>
        <w:br/>
      </w:r>
    </w:p>
    <w:p>
      <w:r>
        <w:t>乌克兰官员认为普京的立场是一种冷漠自私的策略，目的是利用暂停战斗来加强俄罗斯军队，同时阻止乌克兰采取同样的行动。</w:t>
        <w:br/>
      </w:r>
    </w:p>
    <w:p>
      <w:r>
        <w:t>While the Russian description of Tuesday’s two-hour conversation said that Mr. Putin reiterated to Mr. Trump that a complete cessation of military aid to Kyiv is the key condition for ending the conflict, the White House made no mention of that demand, or any discussions over what territory Russia might retain after its illegal annexation of Crimea in 2014 and its seizure of about 20 percent of Ukraine’s territory.</w:t>
        <w:br/>
      </w:r>
    </w:p>
    <w:p>
      <w:r>
        <w:t>俄罗斯在介绍周二两小时的通话情况时称，普京向特朗普重申，完全停止对基辅的军事援助是结束冲突的关键条件，但白宫没有提到这一要求，也没有提到任何关于在俄罗斯于2014年非法吞并克里米亚、占领乌克兰约20%领土后，未来可能保留哪些领土的讨论。</w:t>
        <w:br/>
      </w:r>
    </w:p>
    <w:p>
      <w:r>
        <w:t>Conversation topics</w:t>
        <w:br/>
      </w:r>
    </w:p>
    <w:p>
      <w:r>
        <w:t>对话主题</w:t>
        <w:br/>
      </w:r>
    </w:p>
    <w:p>
      <w:r>
        <w:t>Mr. Trump had said on Sunday night that he expected to discuss territorial issues with Mr. Putin as well as the fate of Ukrainian power plants. He also noted that there had already been discussions about “dividing up certain assets.”</w:t>
        <w:br/>
      </w:r>
    </w:p>
    <w:p>
      <w:r>
        <w:t>特朗普周日晚间曾表示，他预计与普京讨论领土问题，以及乌克兰发电厂的命运。他还指出，双方已就“分割某些资产”进行了讨论。</w:t>
        <w:br/>
      </w:r>
    </w:p>
    <w:p>
      <w:r>
        <w:t>“We want to see if we can bring that war to an end,” Mr. Trump said. “Maybe we can. Maybe we can’t, but I think we have a very good chance.”</w:t>
        <w:br/>
      </w:r>
    </w:p>
    <w:p>
      <w:r>
        <w:t>“我们想看看能否结束这场战争，”特朗普说。“也许我们可以。也许我们做不到，但我认为我们有很大的机会。”</w:t>
        <w:br/>
      </w:r>
    </w:p>
    <w:p>
      <w:r>
        <w:t>Mr. Trump did not elaborate on what he meant by assets or power plants, but his comments came on the same day Mr. Witkoff mentioned a “nuclear reactor” in an interview with CBS News.</w:t>
        <w:br/>
      </w:r>
    </w:p>
    <w:p>
      <w:r>
        <w:t>特朗普没有详细说明他所说的资产或发电厂是什么意思，但就在他发表上述言论的同一天，维特科夫在接受CBS新闻采访时提到了一个“核反应堆”。</w:t>
        <w:br/>
      </w:r>
    </w:p>
    <w:p>
      <w:r>
        <w:t>That appeared be a reference to the Zaporizhzhia nuclear plant in southern Ukraine, which Russia seized early in the war and still controls. The six-reactor plant is Europe’s largest, and its proximity to frontline fighting has long raised concerns about the risk of a radiological disaster.</w:t>
        <w:br/>
      </w:r>
    </w:p>
    <w:p>
      <w:r>
        <w:t>这似乎是指乌克兰南部的扎波里日亚核电站，俄罗斯在战争初期占领了该核电站，目前仍控制着它。这座有六个反应堆的核电站是欧洲最大的核电站，它靠近前线，长期以来一直令人担心辐射灾难的风险。</w:t>
        <w:br/>
      </w:r>
    </w:p>
    <w:p>
      <w:r>
        <w:t>It was not immediately clear, though, whether discussion about the power plant would focus on Russia giving it up — or finding a way to keep it under any truce.</w:t>
        <w:br/>
      </w:r>
    </w:p>
    <w:p>
      <w:r>
        <w:t>不过，目前还不清楚有关核电站的讨论是否会集中在俄罗斯放弃核电站还是设法在停战协议下继续控制它。</w:t>
        <w:br/>
      </w:r>
    </w:p>
    <w:p>
      <w:r>
        <w:t>The power plant sits near the Dnipro River in Ukraine’s southern Zaporizhzhia region, which Russia has declared it annexed, despite controlling only part of its territory. Surrendering the plant to Ukraine would mean ceding territory Russia considers its own. It would also give Kyiv’s troops a foothold in a Russian-controlled area that has been relatively protected from Ukrainian attacks thanks to the natural barrier of the large Dnipro River.</w:t>
        <w:br/>
      </w:r>
    </w:p>
    <w:p>
      <w:r>
        <w:t>该电厂位于乌克兰南部地区的第聂伯罗河附近。尽管俄罗斯只控制了该州部分领土，但已宣布吞并该州。如果把核电站交给乌克兰，意味着俄罗斯放弃认为已经属于自己的领土。它还将使基辅军队在俄罗斯控制的地区获得一个立足点，由于宽阔的第聂伯罗河这一天然屏障，该地区相对来说较难受到乌克兰的攻击。</w:t>
        <w:br/>
      </w:r>
    </w:p>
    <w:p>
      <w:r>
        <w:t>At the same time, energy experts say, the nuclear plant is in poor condition after three years of war and restoring full operations would require a lot of time and investment from Russia. That could mean Russia might see an incentive to try trading it in negotiations for something else, such as the easing of Western sanctions on the Russian economy, experts say.</w:t>
        <w:br/>
      </w:r>
    </w:p>
    <w:p>
      <w:r>
        <w:t>与此同时，能源专家表示，经过三年的战争，核电站的状况很差，恢复全面运行需要俄罗斯投入大量的时间和资金。专家们说，这可能意味着，俄罗斯会有动力在谈判中尝试用它来换取其他东西，比如西方放松对俄罗斯经济的制裁。</w:t>
        <w:br/>
      </w:r>
    </w:p>
    <w:p>
      <w:r>
        <w:t>State of the war</w:t>
        <w:br/>
      </w:r>
    </w:p>
    <w:p>
      <w:r>
        <w:t>战争状态</w:t>
        <w:br/>
      </w:r>
    </w:p>
    <w:p>
      <w:r>
        <w:t>Mr. Zelensky has accused Mr. Putin of stalling so that Russia’s army can advance on the battlefield and strengthen his hand in cease-fire talks.</w:t>
        <w:br/>
      </w:r>
    </w:p>
    <w:p>
      <w:r>
        <w:t>泽连斯基指责普京拖延，这样俄罗斯军队就可以在战场上推进，加强他在停火谈判中的优势。</w:t>
        <w:br/>
      </w:r>
    </w:p>
    <w:p>
      <w:r>
        <w:t>Moscow’s push to drive out Ukrainian troops from most of the Kursk region of Russia in recent days has deprived Kyiv of an important bargaining chip in any potential negotiations.</w:t>
        <w:br/>
      </w:r>
    </w:p>
    <w:p>
      <w:r>
        <w:t>莫斯科近日来将乌克兰军队赶出俄罗斯库尔斯克大部分地区，这使基辅在任何潜在谈判中失去了一个重要的谈判筹码。</w:t>
        <w:br/>
      </w:r>
    </w:p>
    <w:p>
      <w:r>
        <w:t>The moves in Kursk give Russia an opportunity to show Mr. Trump that it holds the momentum on the battlefield. And battlefield maps compiled by both Russian and Western groups analyzing combat footage and satellite images show that Russian forces have already crossed into Ukraine’s Sumy region from Kursk, in what analysts say may be an effort to flank and encircle the remaining Ukrainian troops in Kursk or open a new front in the war.</w:t>
        <w:br/>
      </w:r>
    </w:p>
    <w:p>
      <w:r>
        <w:t>库尔斯克的行动让俄罗斯有机会向特朗普展示，它在战场上掌握主动。俄罗斯和西方组织对战斗录像和卫星图像进行分析后编制的战场地图显示，俄罗斯军队已经从库尔斯克越境进入乌克兰的苏梅地区。分析人士称，这可能是为了从侧面包围留在库尔斯克的乌克兰军队，或者在战争中开辟一条新战线。</w:t>
        <w:br/>
      </w:r>
    </w:p>
    <w:p>
      <w:r>
        <w:t>Mr. Zelensky has accused Russia to preparing to mount a larger offensive into the Sumy region, which is home to hundreds of thousands of people.</w:t>
        <w:br/>
      </w:r>
    </w:p>
    <w:p>
      <w:r>
        <w:t>泽连斯基指责俄罗斯准备对苏梅地区发动更大规模的进攻，该地区有数十万人居住。</w:t>
        <w:br/>
      </w:r>
    </w:p>
    <w:p>
      <w:r>
        <w:t>Despite the setbacks in Kursk, Kyiv’s forces have stalled a Russian offensive in the eastern Donetsk region of Ukraine and started to win back small patches of land, according to military analysts and Ukrainian soldiers. Military analysts, however, have been debating whether, after more than 15 months on the offensive, Russian brigades are exhausted or are regrouping for a renewed push.</w:t>
        <w:br/>
      </w:r>
    </w:p>
    <w:p>
      <w:r>
        <w:t>据军事分析人士和乌克兰士兵称，尽管在库尔斯克遭遇挫折，但基辅军队在乌克兰东部顿涅茨克地区阻止了俄罗斯的攻势，并开始夺回一小块土地。然而，军事分析人士一直在争论，经过15个多月的攻势，俄军部队是否已经精疲力竭，抑或是在重新整编，准备再次出击。</w:t>
        <w:br/>
      </w:r>
    </w:p>
    <w:p>
      <w:r>
        <w:t>Recent U.S.-Ukraine tensions</w:t>
        <w:br/>
      </w:r>
    </w:p>
    <w:p>
      <w:r>
        <w:t>美乌近期的紧张关系</w:t>
        <w:br/>
      </w:r>
    </w:p>
    <w:p>
      <w:r>
        <w:t>Since taking office, Mr. Trump has realigned American foreign policy seemingly in Russia’s favor — including by echoing a Kremlin talking point that blamed Kyiv for starting the war.</w:t>
        <w:br/>
      </w:r>
    </w:p>
    <w:p>
      <w:r>
        <w:t>自上任以来，特朗普重新调整了美国的外交政策，似乎对俄罗斯有利——包括附和克里姆林宫指责基辅挑起战争的言论。</w:t>
        <w:br/>
      </w:r>
    </w:p>
    <w:p>
      <w:r>
        <w:t>That raised alarm in Ukraine about whether Mr. Trump would taper the flow of U.S. military assistance. Strain in the relationship burst into public view on Feb. 28, when Mr. Trump and Vice President JD Vance berated Mr. Zelensky in the Oval Office, saying he was not grateful enough for U.S. support.</w:t>
        <w:br/>
      </w:r>
    </w:p>
    <w:p>
      <w:r>
        <w:t>这令乌克兰担心特朗普是否会减少美国的军事援助。2月28日，特朗普和副总统万斯在椭圆形办公室斥责泽连斯基，称他对美国的支持不够感激，双方的紧张关系突然暴露在公众视线里。</w:t>
        <w:br/>
      </w:r>
    </w:p>
    <w:p>
      <w:r>
        <w:t>Since then, Ukraine has sought to smooth over relations with the Trump administration, and Mr. Zelensky has repeatedly expressed gratitude for American assistance.</w:t>
        <w:br/>
      </w:r>
    </w:p>
    <w:p>
      <w:r>
        <w:t>自那以后，乌克兰一直试图缓和与特朗普政府的关系，泽连斯基多次对美国的援助表示感谢。</w:t>
        <w:br/>
      </w:r>
    </w:p>
    <w:p>
      <w:r>
        <w:t>Concessions and guarantees</w:t>
        <w:br/>
      </w:r>
    </w:p>
    <w:p>
      <w:r>
        <w:t>让步和保证</w:t>
        <w:br/>
      </w:r>
    </w:p>
    <w:p>
      <w:r>
        <w:t>Mr. Rubio has said that Ukraine would have to make concessions over land that Russia had taken since 2014 as part of any agreement to end the war. But he also said that it would be imperative in talks with Moscow to determine what Russia was willing to concede.</w:t>
        <w:br/>
      </w:r>
    </w:p>
    <w:p>
      <w:r>
        <w:t>鲁比奥表示，作为结束战争的协议的一部分，乌克兰必须在俄罗斯自2014年以来占领的土地方面做出让步。但他也表示，在与莫斯科的谈判中，必须确定俄罗斯愿意做出哪些让步。</w:t>
        <w:br/>
      </w:r>
    </w:p>
    <w:p>
      <w:r>
        <w:t>Before agreeing to the U.S.-backed proposal for an unconditional cease-fire, Ukraine had insisted that any cease-fire include security guarantees, but there has been no indication since that any such guarantees would be provided before any interim cease-fire would take effect.</w:t>
        <w:br/>
      </w:r>
    </w:p>
    <w:p>
      <w:r>
        <w:t>在同意美国支持的无条件停火提议之前，乌克兰坚持，任何停火都必须包括安全保障，但此后没有迹象表明，在临时停火生效之前会提供这类保障。</w:t>
        <w:br/>
      </w:r>
    </w:p>
    <w:p>
      <w:r>
        <w:t>European allies have pledged further support to Kyiv. Prime Minister Keir Starmer of Britain has said he would continue pressing Mr. Trump for American security guarantees — a lobbying effort that he shares with President Emmanuel Macron of France. Britain and France have already pledged to contribute troops to a peacekeeping force and are trying to enlist other countries across Europe to do the same.</w:t>
        <w:br/>
      </w:r>
    </w:p>
    <w:p>
      <w:r>
        <w:t>欧洲盟国承诺进一步支持基辅。英国首相斯塔默表示，他将继续向特朗普施压，要求美国提供安全保障——他和法国总统马克龙都在为此进行游说。英国和法国已经承诺派遣军队加入维和部队，并正试图争取欧洲其他国家也这样做。</w:t>
        <w:br/>
      </w:r>
    </w:p>
    <w:p>
      <w:pPr>
        <w:pStyle w:val="Heading1"/>
        <w:spacing w:before="0" w:after="280"/>
      </w:pPr>
      <w:r>
        <w:rPr>
          <w:rFonts w:ascii="Times New Roman" w:hAnsi="Times New Roman" w:eastAsia="宋体"/>
          <w:b/>
          <w:sz w:val="52"/>
        </w:rPr>
        <w:t>特朗普暗示习近平将访美，中国仍在猜测美国想要什么</w:t>
      </w:r>
    </w:p>
    <w:p>
      <w:r>
        <w:t>Trump Has Hinted at a Xi Visit. China Is Still Wondering What He Wants.</w:t>
        <w:br/>
      </w:r>
    </w:p>
    <w:p>
      <w:r>
        <w:t>President Trump fueled new speculation this week about a meeting with China’s top leader, Xi Jinping, when he told reporters that Washington needed to be cleaned up to prepare for a summit between the two leaders in the “not too distant future.”</w:t>
        <w:br/>
      </w:r>
    </w:p>
    <w:p>
      <w:r>
        <w:t>本周，特朗普总统对记者表示，为了给“不久的将来”美中领导人峰会做准备，需要把华盛顿打扫干净。这个说法引发了人们对他将与中国最高领导人习近平举行会晤的新一轮猜测。</w:t>
        <w:br/>
      </w:r>
    </w:p>
    <w:p>
      <w:r>
        <w:t>Mr. Trump provided no details, and China has said nothing publicly about any such meeting. The stakes of a visit would be high: President Trump has imposed 20 percent tariffs on China’s shipments to the United States, and may order another round next month. China wants to try to head off further escalations in the trade war that would set back its efforts to revive the country’s beleaguered economy, experts say.</w:t>
        <w:br/>
      </w:r>
    </w:p>
    <w:p>
      <w:r>
        <w:t>特朗普没有谈及详情，中国也未对任何此类会晤有过公开的说法。习近平的到访将事关重大：特朗普已对中国出口美国的商品加征了20%的关税，并可能在下个月下令加征新一轮关税。专家表示，中国想阻止贸易战进一步升级，因为贸易战会阻碍中国恢复陷入困境的经济的努力。</w:t>
        <w:br/>
      </w:r>
    </w:p>
    <w:p>
      <w:r>
        <w:t>But before any summit can take place, China still needs answers to two pressing questions: What does Mr. Trump want? Who can Beijing talk to in Washington who Mr. Trump might listen to?</w:t>
        <w:br/>
      </w:r>
    </w:p>
    <w:p>
      <w:r>
        <w:t>但在任何峰会举行之前，中国仍需要为两个紧迫问题找到答案：特朗普想要什么？中国政府能与美国政府中的什么人谈，才有可能让特朗普听到他们想传递的信息？</w:t>
        <w:br/>
      </w:r>
    </w:p>
    <w:p>
      <w:r>
        <w:t>To try to answer these questions, China sent scholars to the United States to take part in unofficial diplomatic talks last month with Trump administration officials and American foreign policy experts. China has grown concerned that the officials Beijing have been dealing with at the State Department and the National Security Council, who are outside Mr. Trump’s inner circle, are not conveying their messages to him, some of the scholars said.</w:t>
        <w:br/>
      </w:r>
    </w:p>
    <w:p>
      <w:r>
        <w:t>为给这些问题找到答案，中国上个月派学者前往美国，与特朗普政府的官员以及美国外交政策专家举行非正式的外交会谈。一些学者说，中国政府越来越担心，他们一直以来与之打交道的美国国务院和国家安全委员会官员并没有把信息传达给特朗普，因为这些人不属于特朗普的核心圈子。</w:t>
        <w:br/>
      </w:r>
    </w:p>
    <w:p>
      <w:r>
        <w:t>“We talk through the diplomatic channel. That’s the normal channel. But can that reach President Trump? Do those people we talked to really know what President Trump is thinking?” said Da Wei, the director of the Center for International Security and Strategy at Tsinghua University in Beijing, who was among the scholars.</w:t>
        <w:br/>
      </w:r>
    </w:p>
    <w:p>
      <w:r>
        <w:t>“我们通过外交渠道交流。那是正常的渠道。但能把信息传达到特朗普总统那里吗？我们与之交谈的那些人真的知道特朗普总统在想什么吗？”清华大学战略与安全研究中心主任达巍说，他是参加了相关会谈的学者之一。</w:t>
        <w:br/>
      </w:r>
    </w:p>
    <w:p>
      <w:r>
        <w:t>China has also been publicly signaling its interest in talks. The Chinese commerce minister said earlier this month that he wrote a letter to the U.S. commerce secretary and U.S. trade representative inviting them to meet. And Chinese officials describing Beijing’s efforts to curtail the production of fentanyl last week urged the United States to return to dialogue.</w:t>
        <w:br/>
      </w:r>
    </w:p>
    <w:p>
      <w:r>
        <w:t>中国也一直公开表示有意进行对话。中国商务部长曾在本月早些时候表示，他已致信美国商务部长和美国贸易代表，邀请他们举行会晤。中国官员上周介绍了政府为遏制芬太尼生产所做的努力，并呼吁美国恢复有关的对话。</w:t>
        <w:br/>
      </w:r>
    </w:p>
    <w:p>
      <w:r>
        <w:t>Mr. Trump and Mr. Xi held a phone call days before Mr. Tump’s inauguration in January, but high-level communication between China and the United States has been limited ever since. China’s top diplomat, Wang Yi, and Secretary of State Marco Rubio spoke in late January, and Vice Premier He Lifeng talked to Treasury Secretary Scott Bessent late last month.</w:t>
        <w:br/>
      </w:r>
    </w:p>
    <w:p>
      <w:r>
        <w:t>特朗普和习近平曾在今年1月特朗普就职前几天通了电话，但之后的高层交流一直有限。中国最高外交官王毅和美国国务卿马尔科·鲁比奥曾在1月底通过电话，中国副总理何立峰上个月底曾与美国财政部长斯科特·贝森特通了电话。</w:t>
        <w:br/>
      </w:r>
    </w:p>
    <w:p>
      <w:r>
        <w:t>Beijing wants to know what Mr. Trump wants from China in a potential trade deal as well as how he might respond to China’s wish list. China likely wants Mr. Trump to lift the tariffs; loosen restrictions on U.S. technology exports and Chinese investment in the United States; and offer assurances that he will not provoke Beijing over Taiwan, the self-governed island claimed by China.</w:t>
        <w:br/>
      </w:r>
    </w:p>
    <w:p>
      <w:r>
        <w:t>中国政府想知道，特朗普希望从与中国可能达成的贸易协议中得到什么，也想知道他会对中国的愿望清单作出何种反应。中国可能想让特朗普取消关税；放松美国对华技术出口以及对中国在美投资的限制；并做出担保，不会在台湾问题上激怒北京——中国声称对自治的台湾拥有主权。</w:t>
        <w:br/>
      </w:r>
    </w:p>
    <w:p>
      <w:r>
        <w:t>At the same time, China has been trying to hold firm against the Trump administration. Beijing responded to the tariffs with counter measures like levies on U.S. agricultural imports that are calibrated to exact some pain, but also leave the door open for future trade negotiations. A Chinese official said Beijing would “fight to the end” in a “tariff war, trade war or any other war” with the United States.</w:t>
        <w:br/>
      </w:r>
    </w:p>
    <w:p>
      <w:r>
        <w:t>与此同时，中国一直试图不在特朗普政府面前让步。中国政府已对特朗普的关税采取了反制措施，例如对美国农产品进口加征关税，这样做的目的是给美国造成一定程度的伤害，但也为未来的贸易谈判留有余地。一名中国官员表示，无论美国想打“关税战、贸易战或任何其他类型的战争，我们都准备好战斗到底”。</w:t>
        <w:br/>
      </w:r>
    </w:p>
    <w:p>
      <w:r>
        <w:t>But China also thinks a high-level meeting needs to take place before Mr. Trump has an opportunity to impose more tariffs on Chinese goods, analysts said. Such a move would raise tensions between the two sides to the point where Mr. Xi would look weak for agreeing to come to the table.</w:t>
        <w:br/>
      </w:r>
    </w:p>
    <w:p>
      <w:r>
        <w:t>但中国也认为，在特朗普有机会对中国商品征收更多关税之前，有必要举行一次高层会晤，分析人士说。更多关税将让双方的紧张关系加剧到这样一种程度——届时如果习近平同意坐到谈判桌前的话，会显得他很软弱。</w:t>
        <w:br/>
      </w:r>
    </w:p>
    <w:p>
      <w:r>
        <w:t>“The challenge is, can we move quickly enough before the window of opportunity is closed?” Mr. Da said. “When you see these negative signals sent out without any positive agenda to offset them,” he continued, then “bilateral relations could sour.”</w:t>
        <w:br/>
      </w:r>
    </w:p>
    <w:p>
      <w:r>
        <w:t>“挑战在于，我们能否在机会窗口关闭之前采取足够迅速的行动？”达巍说。“当大家看到不断有负面信号发出，但没有任何积极议程来抵消它们时，”他继续说道，“双边关系就有可能恶化。”</w:t>
        <w:br/>
      </w:r>
    </w:p>
    <w:p>
      <w:r>
        <w:t>China may see the lack of urgency from the U.S. side for high-level talks as reflecting an effort by Mr. Rubio and Mr. Trump’s national security adviser, Michael Waltz, to stonewall China. (Both are considered hawks on China.)</w:t>
        <w:br/>
      </w:r>
    </w:p>
    <w:p>
      <w:r>
        <w:t>中国也许认为，美国方面缺乏举行高层会谈的紧迫感，鲁比奥和特朗普的国家安全顾问迈克尔·沃尔兹有意阻碍与中国的沟通交流就反映了这一点（两人都被视为对华鹰派人物）。</w:t>
        <w:br/>
      </w:r>
    </w:p>
    <w:p>
      <w:r>
        <w:t>“Rubio is not in the mood to do anything” in terms of talks because he considers China a threat, said Wang Dong, executive director of the Institute for Global Cooperation and Understanding at Peking University.</w:t>
        <w:br/>
      </w:r>
    </w:p>
    <w:p>
      <w:r>
        <w:t>北京大学全球健康发展研究院教授王栋说，就与中国进行谈判而言，“鲁比奥根本不想采取任何行动”，因为他把中国看作一个威胁。</w:t>
        <w:br/>
      </w:r>
    </w:p>
    <w:p>
      <w:r>
        <w:t>The next month will be critical for U.S.-China relations, analysts say. Mr. Trump may impose a third round of tariffs on Chinese goods unless there are serious talks between senior officials, said Wu Xinbo, the dean of the Institute of International Studies at Fudan University in Shanghai, who also attended back channel talks in the United States last month.</w:t>
        <w:br/>
      </w:r>
    </w:p>
    <w:p>
      <w:r>
        <w:t>分析人士表示，接下来的一个月对中美关系来说至关重要。上海复旦大学国际问题研究院院长吴心伯表示，如果双方高级官员不进行认真的谈判，特朗普可能会对中国商品加征第三轮关税。他上个月也参加了在美国举行的非公开会谈。</w:t>
        <w:br/>
      </w:r>
    </w:p>
    <w:p>
      <w:r>
        <w:t>“My impression is that at the moment there is no substantive contact, let alone negotiations” between the two governments, Mr. Wu said.</w:t>
        <w:br/>
      </w:r>
    </w:p>
    <w:p>
      <w:r>
        <w:t>“我的印象是，目前（两国政府之间）没有实质性的接触，更不用说谈判了，”吴心伯说。</w:t>
        <w:br/>
      </w:r>
    </w:p>
    <w:p>
      <w:r>
        <w:t>Mr. Trump’s blunt-force approach to diplomacy, as it were, is a challenge for China’s officials. The American leader has shown a willingness to use economic coercion and strong-arm tactics even on his country’s allies. He considers unpredictability to be his signature weapon. Chinese officials are often focused on protocol, on maintaining control and on ironing out details before summits to avoid surprises or loss of face.</w:t>
        <w:br/>
      </w:r>
    </w:p>
    <w:p>
      <w:r>
        <w:t>可以说，特朗普生硬的外交手段对中国官员来说是个挑战。这位美国领导人甚至对自己国家的盟友都表现出了动用经济胁迫和强制手段的意愿。他把不可预测性视为自己的标志性武器。中国官员们通常把注意力集中在外交礼仪上，集中在把控局面、在峰会前敲定细节上，以免发生意外或丢面子。</w:t>
        <w:br/>
      </w:r>
    </w:p>
    <w:p>
      <w:r>
        <w:t>Mr. Trump’s comment on Monday about a visit by Mr. Xi to Washington was likely more an indication of Mr. Trump’s interest in a meeting with the Chinese leader rather than a reflection of any summit that is actually in the works, said Evan Medeiros, a professor of Asian studies at Georgetown University who served as an Asia adviser to President Barack Obama.</w:t>
        <w:br/>
      </w:r>
    </w:p>
    <w:p>
      <w:r>
        <w:t>特朗普周一有关习近平访问华盛顿的言论，可能更多地是特朗普有兴趣与中国领导人见面的表示，而不是反映了峰会正在筹备中，乔治城大学亚洲研究教授麦艾文 (Evan Medeiros)说道，他曾担任奥巴马总统的亚洲事务顾问。</w:t>
        <w:br/>
      </w:r>
    </w:p>
    <w:p>
      <w:r>
        <w:t>China is likely to want Mr. Trump to come to Beijing, rather than have Mr. Xi travel to the United States, as a matter of pride, Mr. Medeiros said.</w:t>
        <w:br/>
      </w:r>
    </w:p>
    <w:p>
      <w:r>
        <w:t>出于自尊心的考虑，中国可能想让特朗普来北京，而不是习近平去美国，麦艾文说。</w:t>
        <w:br/>
      </w:r>
    </w:p>
    <w:p>
      <w:r>
        <w:t>Trump officials appear to be concerned that any first moves by Mr. Trump to engage the Chinese or visit Beijing would reward China before officials have made any moves to benefit the United States, and could lock the United States into a cycle of drawn out and unproductive negotiations that characterized previous administrations. U.S. officials may also want to put a firmer agenda around any such meeting, to prevent Mr. Trump from impulsively striking a deal with Mr. Xi that could compromise U.S. interests, analysts said.</w:t>
        <w:br/>
      </w:r>
    </w:p>
    <w:p>
      <w:r>
        <w:t>特朗普政府的官员似乎担心，在他们采取了任何有利于美国的行动之前，特朗普若率先与中国接触或者访问北京，都是对中国的奖励，而且可能会使美国陷入此前几届政府所经历的那些典型的、旷日持久且毫无成效的谈判循环中。分析人士说，美国官员可能还希望为这种峰会设定更确定的议程，以防止特朗普冲动地与习近平达成可能损害美国利益的协议。</w:t>
        <w:br/>
      </w:r>
    </w:p>
    <w:p>
      <w:r>
        <w:t>In the absence of official meetings between the governments, other figures are stepping up to pitch themselves as emissaries. Senator Steve Daines of Montana, who will be visiting China this week to attend a business forum, said on Tuesday on Fox News that he would be “talking with the Chinese leadership about what they can do” about fentanyl. He would also discuss the purchases by China of more American planes, beef, wheat and other products. China has not commented on any meetings with Mr. Daines.</w:t>
        <w:br/>
      </w:r>
    </w:p>
    <w:p>
      <w:r>
        <w:t>在两国政府之间没有正式会晤的情况下，一些人主动站出来让自己成为了外交使者。蒙大拿州联邦参议员史蒂夫·戴恩斯将于本周前往中国参加一个商业论坛，他周二在福克斯新闻节目上说，他将“与中国领导层讨论他们能（在芬太尼问题上）做些什么”。他还将讨论中国购买更多美国飞机、牛肉、小麦，以及其他产品的问题。中国还未就与戴恩斯举行任何会晤发表评论。</w:t>
        <w:br/>
      </w:r>
    </w:p>
    <w:p>
      <w:r>
        <w:t>The tougher question for China is what deal, if any, can be made between the countries. Trump administration officials may want China to buy more from the United States, but the challenge is that America doesn’t have that much to sell, from China’s perspective, said Yun Sun, the director of the China program at the Stimson Center in Washington.</w:t>
        <w:br/>
      </w:r>
    </w:p>
    <w:p>
      <w:r>
        <w:t>对中国来说，一个更难回答的问题是两国之间如果能达成协议的话，会是什么样的协议。华盛顿史汀生中心中国项目主任孙韵表示，特朗普政府的官员们可能想让中国从美国购买更多产品，但挑战在于，从中国的角度来看，美国没有那么多产品可卖。</w:t>
        <w:br/>
      </w:r>
    </w:p>
    <w:p>
      <w:r>
        <w:t>The United States refuses to sell high-tech products to China, and some officials regard Chinese investment as a threat. China has said any deal would only be acceptable if it is in line with market principles, meaning the United States can’t simply sell China products at a much higher price to meet a target.</w:t>
        <w:br/>
      </w:r>
    </w:p>
    <w:p>
      <w:r>
        <w:t>美国拒绝向中国出售高科技产品，一些官员把中国在美国的投资视为威胁。中国表示，它能接受的任何协议都必须符合市场原则，这意味着美国不能为让出口中国的产品值达到目标而简单地提高价格。</w:t>
        <w:br/>
      </w:r>
    </w:p>
    <w:p>
      <w:r>
        <w:t>For now, Mr. Trump might be biding his time to build leverage in a future negotiation with China, Ms. Sun said, dealing with other trading partners while letting the Chinese “stew in their own juice at the same time.”</w:t>
        <w:br/>
      </w:r>
    </w:p>
    <w:p>
      <w:r>
        <w:t>孙韵说，就目前而言，特朗普也许正在等待时机，以便为未来与中国的谈判积累筹码，先与其他贸易伙伴打交道，同时让中国人“自己着急去吧”。</w:t>
        <w:br/>
      </w:r>
    </w:p>
    <w:p>
      <w:pPr>
        <w:pStyle w:val="Heading1"/>
        <w:spacing w:before="0" w:after="280"/>
      </w:pPr>
      <w:r>
        <w:rPr>
          <w:rFonts w:ascii="Times New Roman" w:hAnsi="Times New Roman" w:eastAsia="宋体"/>
          <w:b/>
          <w:sz w:val="52"/>
        </w:rPr>
        <w:t>特朗普提出放宽对华关税以换取TikTok交易</w:t>
      </w:r>
    </w:p>
    <w:p>
      <w:r>
        <w:t>Trump Floats Chinese Tariff Cuts in Exchange for TikTok Deal</w:t>
        <w:br/>
      </w:r>
    </w:p>
    <w:p>
      <w:r>
        <w:t>President Trump on Wednesday raised the possibility that he could relax steep upcoming tariffs on China in exchange for the country’s support on a deal to sell TikTok to a new owner from the United States.</w:t>
        <w:br/>
      </w:r>
    </w:p>
    <w:p>
      <w:r>
        <w:t>周三，特朗普总统提出有可能放宽即将对中国实施的高额关税，换取中国支持将TikTok出售给美国新买家的交易。</w:t>
        <w:br/>
      </w:r>
    </w:p>
    <w:p>
      <w:r>
        <w:t>Acknowledging that Beijing is “going to have to play a role” in any transaction, Mr. Trump signaled to reporters at the White House that he could be open to negotiation. “Maybe I’ll give them a little reduction in tariffs or something to get it done,” he said.</w:t>
        <w:br/>
      </w:r>
    </w:p>
    <w:p>
      <w:r>
        <w:t>特朗普承认，在任何交易中，中国都“必须发挥一定作用”，他在白宫向记者们暗示，自己可能愿意进行谈判。“也许我会给他们稍微降低一点关税或者其他措施来促成这件事，”他说道。</w:t>
        <w:br/>
      </w:r>
    </w:p>
    <w:p>
      <w:r>
        <w:t>Under a law enacted before Mr. Trump took office, the Chinese-based parent company of TikTok must either sell the social media app’s U.S. operations or face what essentially amounts to a domestic ban. Lawmakers adopted that policy in response to growing, bipartisan concerns that the app posed threats to U.S. national security, which TikTok denies.</w:t>
        <w:br/>
      </w:r>
    </w:p>
    <w:p>
      <w:r>
        <w:t>根据特朗普上任前的一项法律，TikTok的中国母公司要么出售这款社交媒体应用在美国的业务，要么就将面临实质上等同于国内禁令的情况。国会议员们采取这一政策，是因为两党越来越担心这款应用对美国国家安全构成威胁，而TikTok对这样的威胁予以否认。</w:t>
        <w:br/>
      </w:r>
    </w:p>
    <w:p>
      <w:r>
        <w:t>Congress originally set a January deadline for its ultimatum. But no sale occurred, prompting Mr. Trump — as one of his first executive actions — to delay enforcement of the law for 75 days in the hopes of securing a buyer.</w:t>
        <w:br/>
      </w:r>
    </w:p>
    <w:p>
      <w:r>
        <w:t>国会最初为这一最后通牒设定的期限是1月。但交易并未达成，这促使特朗普将该法律的执行期限推迟了75天，以期找到买家，这也是他最早签发的政令之一。</w:t>
        <w:br/>
      </w:r>
    </w:p>
    <w:p>
      <w:r>
        <w:t>The new deadline arrives on April 5, just three days after Mr. Trump separately plans to announce what he has described as “reciprocal” tariffs, imposing new duties on foreign nations based on the trade barriers that they erect to U.S. imports. The president has already subjected Chinese goods to a 20 percent tariff, on top of those he enacted during his first term in office.</w:t>
        <w:br/>
      </w:r>
    </w:p>
    <w:p>
      <w:r>
        <w:t>新的最后期限是4月5日，也就是特朗普计划宣布他所称的“对等”关税政策的三天后，该关税根据其他国家对美国进口商品设置的贸易壁垒，对这些国家征收新的关税。总统已经对中国商品征收了20%的关税，这是在他第一个任期内已实施的关税基础上额外增加的。</w:t>
        <w:br/>
      </w:r>
    </w:p>
    <w:p>
      <w:r>
        <w:t>“Every point in tariffs is worth more than TikTok,” Mr. Trump said about the prospects of a negotiation, adding: “Sounds like something I’d do.”</w:t>
        <w:br/>
      </w:r>
    </w:p>
    <w:p>
      <w:r>
        <w:t>“关税上的每一点调整都比TikTok值多了，”特朗普在谈到谈判的可能性时说道，并且还说：“这听起来像是我会做的事。”</w:t>
        <w:br/>
      </w:r>
    </w:p>
    <w:p>
      <w:r>
        <w:t>Mr. Trump on Wednesday said he could issue another order that grants the government additional time to find a buyer for TikTok, stressing the goal is an outcome “that’s best for our country.” The president has raised the possibility that the U.S. government could acquire a stake in the app.</w:t>
        <w:br/>
      </w:r>
    </w:p>
    <w:p>
      <w:r>
        <w:t>周三，特朗普表示，他可能会发布另一项命令，给予政府更多时间为TikTok寻找买家，并强调目标是达成“对我们国家最有利”的结果。总统曾提出美国政府有可能收购这款应用的部分股权。</w:t>
        <w:br/>
      </w:r>
    </w:p>
    <w:p>
      <w:r>
        <w:t>”If it’s not finished, it’s not a big deal. We’ll extend it,” Mr. Trump said.</w:t>
        <w:br/>
      </w:r>
    </w:p>
    <w:p>
      <w:r>
        <w:t>“如果还是没完成，也没什么大不了的。我们会延期的，”特朗普说道。</w:t>
        <w:br/>
      </w:r>
    </w:p>
    <w:p>
      <w:r>
        <w:t>Chinese officials, for their part, maintain that any sale or divestiture must comply with local export laws, potentially giving Beijing power over any arrangement brokered by Mr. Trump.</w:t>
        <w:br/>
      </w:r>
    </w:p>
    <w:p>
      <w:r>
        <w:t>就中国官员而言，他们坚持认为，任何出售或剥离资产的行为都必须遵守当地出口法律，这可能使中国政府对特朗普促成的任何交易安排都有一定的话语权。</w:t>
        <w:br/>
      </w:r>
    </w:p>
    <w:p>
      <w:pPr>
        <w:pStyle w:val="Heading1"/>
        <w:spacing w:before="0" w:after="280"/>
      </w:pPr>
      <w:r>
        <w:rPr>
          <w:rFonts w:ascii="Times New Roman" w:hAnsi="Times New Roman" w:eastAsia="宋体"/>
          <w:b/>
          <w:sz w:val="52"/>
        </w:rPr>
        <w:t>为什么我认为特朗普和习近平应该尽快会面</w:t>
      </w:r>
    </w:p>
    <w:p>
      <w:r>
        <w:t>What I’m Hearing in China This Week About Our Shared Future</w:t>
        <w:br/>
      </w:r>
    </w:p>
    <w:p>
      <w:r>
        <w:t>There is a lot of talk in Beijing this week over when President Trump and President Xi Jinping of China will meet face to face. Some Chinese experts say the two leaders need to wait a few months until Trump decides exactly what tariffs he is going to impose on China — and sees what China will do in response.</w:t>
        <w:br/>
      </w:r>
    </w:p>
    <w:p>
      <w:r>
        <w:t>本周在北京，一个热议话题是特朗普总统和中国国家主席习近平何时进行面对面的会晤。一些中国专家表示，两位领导人需要等上几个月，直到特朗普确切决定他将对中国征收哪些关税——然后再看看中国会做何反应。</w:t>
        <w:br/>
      </w:r>
    </w:p>
    <w:p>
      <w:r>
        <w:t>Can I just butt in and say: “Excuse me, Mr. Presidents, but you two need to get together, like, tomorrow. But it’s not to discuss the golden oldies — tariffs, trade and Taiwan.</w:t>
        <w:br/>
      </w:r>
    </w:p>
    <w:p>
      <w:r>
        <w:t>我能否冒昧插句话说：“不好意思，两位领导人，你们二位可得尽快会面，比如就明天。但会面的目的不是讨论那些老生常谈的问题——关税、贸易和台湾。</w:t>
        <w:br/>
      </w:r>
    </w:p>
    <w:p>
      <w:r>
        <w:t>“There is an earthshaking event coming — the birth of artificial general intelligence. The United States and China are the two superpowers closing in on A.G.I. — systems that will be as smart or smarter than the smartest human and able to learn and act on their own. Whatever you both may think you’ll be judged on by history, I assure you that whether you collaborate to create a global architecture of trust and governance over these emerging superintelligent computers, so humanity gets the best out of them and cushions their worst, will be at the top.”</w:t>
        <w:br/>
      </w:r>
    </w:p>
    <w:p>
      <w:r>
        <w:t>“有一件惊天动地的大事即将来临——通用人工智能的诞生。美国和中国是两个最接近实现通用人工智能的超级大国，通用人工智能系统将和最聪明的人类一样聪明，甚至更聪明，并且能够自主学习和行动。无论你们认为历史将以什么来评判你们，我向你们保证，最关键的一点是，你们能否合作创建一个针对这些新兴的超级智能计算机的全球信任与管理架构，以便人类能够最大限度地从中受益，并缓解它带来的最坏影响。”</w:t>
        <w:br/>
      </w:r>
    </w:p>
    <w:p>
      <w:r>
        <w:t>I realize many will consider this wasted breath with all the turmoil unleashed by the new administration in Washington, but that will not deter me from making the point as loudly as I can. Because what Soviet-American nuclear arms control was to world stability since the 1970s, U.S.-Chinese A.I. collaboration to make sure we effectively control these rapidly advancing A.I. systems will be for the stability of tomorrow’s world.</w:t>
        <w:br/>
      </w:r>
    </w:p>
    <w:p>
      <w:r>
        <w:t>我知道，鉴于华盛顿的新政府引发的种种动荡，许多人会认为我这是白费口舌，但这不会阻止我尽可能大声地阐明这一观点。因为美苏自20世纪70年代以来的核武器控制对世界稳定至关重要，同理，美中在人工智能领域的合作，以确保我们能有效控制这些快速发展的人工智能系统，对未来世界的稳定也将至关重要。</w:t>
        <w:br/>
      </w:r>
    </w:p>
    <w:p>
      <w:r>
        <w:t>A.I. systems and humanoid robots offer so much potential benefit to humanity, but they could be hugely destructive and destabilizing if not embedded with the right values and controls. In addition, this new age must be defined by a lot of planning about what humans will do for work, and how to preserve the dignity they derive from work, when machines will be able to do so many things better than people. Millions of people possibly losing their jobs and dignity at the same time is a prescription for disorder.</w:t>
        <w:br/>
      </w:r>
    </w:p>
    <w:p>
      <w:r>
        <w:t>人工智能系统和人形机器人能为人类带来诸多潜在的益处，但如果不赋予它们正确的价值观并加以控制，它们可能具有巨大的破坏性，甚至会破坏社会稳定。此外，这个新时代的主题必须是大量规划当机器在很多事情上做得比人好时，人类将从事什么工作，以及如何维护人类从工作中获得的尊严。成百上千万人可能同时失去工作和尊严，这将会引发社会混乱。</w:t>
        <w:br/>
      </w:r>
    </w:p>
    <w:p>
      <w:r>
        <w:t>A veteran Chinese economist made clear to me that China is very alive to these risks: “Today, a lot of Chinese cannot find jobs. With A.I. they will not be able to find jobs forever. What happens if they cannot find appropriate jobs” because “70 percent of civil servants are robots? That will be super risky.”</w:t>
        <w:br/>
      </w:r>
    </w:p>
    <w:p>
      <w:r>
        <w:t>一位资深中国经济学家向我明确表示，中国非常清楚这些风险：“如今，很多中国人找不到工作。有了人工智能，他们可能永远都找不到工作了。”如果因为“70%的公务员都是机器人，导致他们找不到合适的工作，那会发生什么？这非常危险”。</w:t>
        <w:br/>
      </w:r>
    </w:p>
    <w:p>
      <w:r>
        <w:t>There is no time to lose in thinking about how we adapt, and yet we can be so nearsighted when it comes to the signs and the warnings. A decade from now, what will journalists say was the most important news story in the fall of 2024 that should have received more attention, given the long-term consequences?</w:t>
        <w:br/>
      </w:r>
    </w:p>
    <w:p>
      <w:r>
        <w:t>有关如何适应的思考刻不容缓，然而，当面对种种迹象和警告时，我们却往往如此短视。十年之后，记者们会认为，从长期影响来看，2024年秋季最重要、本应受到更多关注的新闻事件是什么呢？</w:t>
        <w:br/>
      </w:r>
    </w:p>
    <w:p>
      <w:r>
        <w:t>Will they say it was the second election of Donald Trump as president in November 2024? Or will they say it was Uber’s decision in September 2024 to go beyond its pilot project in Phoenix and start offering driverless, all-electric Waymo cars on its ride-hailing app in Austin and Atlanta — replacing human Uber drivers.</w:t>
        <w:br/>
      </w:r>
    </w:p>
    <w:p>
      <w:r>
        <w:t>他们会说是唐纳德·特朗普在2024年11月第二次当选总统吗？还是会说是Uber在2024年9月做出的决定，对其凤凰城试点项目做出扩展，开始在奥斯汀和亚特兰大的叫车应用程序上提供纯电Waymo无人驾驶汽车，从而取代优步的人类司机呢？</w:t>
        <w:br/>
      </w:r>
    </w:p>
    <w:p>
      <w:r>
        <w:t>At this point I’d vote for Uber going driverless.</w:t>
        <w:br/>
      </w:r>
    </w:p>
    <w:p>
      <w:r>
        <w:t>在这一点上，我会投优步实现无人驾驶一票。</w:t>
        <w:br/>
      </w:r>
    </w:p>
    <w:p>
      <w:r>
        <w:t>Will they say it was Trump’s election in November? Or will they say it was the December 2024 battle in a snowy forest near Kharkiv, Ukraine, reported by The Wall Street Journal, in which Ukrainian forces attacked a Russian bunker with four-wheeled robot drones — some mounted with machine guns or packed with explosives and backed by aerial drones from above — in a “coordinated unmanned” land and air assault “on a scale that hadn’t previously been done, marking a new chapter of warfare where humans are largely removed from the front line of the battlefield, at least in the opening stages.”</w:t>
        <w:br/>
      </w:r>
    </w:p>
    <w:p>
      <w:r>
        <w:t>他们会说是特朗普在11月当选总统？还是会说是《华尔街日报》报道的2024年12月发生在乌克兰哈尔科夫附近一片积雪森林里的战斗？在那场战斗中，乌克兰军队使用四轮机器人（有些装备了机枪，有些装满了炸药），在上方的无人机支援下，对一个俄军掩体发动了攻击。这是一场“协同无人”陆空联合攻击，“其规模前所未有，标志着战争进入了一个新篇章，在这个篇章中，人类在很大程度上远离了战场前线，至少在战争初期是这样。”</w:t>
        <w:br/>
      </w:r>
    </w:p>
    <w:p>
      <w:r>
        <w:t>I’ll go with all-robot-no-humans Ukrainian air and land assault.</w:t>
        <w:br/>
      </w:r>
    </w:p>
    <w:p>
      <w:r>
        <w:t>我会认为乌克兰完全由机器人发动的无人陆空攻击更重要。</w:t>
        <w:br/>
      </w:r>
    </w:p>
    <w:p>
      <w:r>
        <w:t>How about one more — something on my mind, since I am attending a conference in China: Will they say it was Trump’s November 2024 election, or will they say it was the fact that China’s televised Lunar New Year gala this year, watched by over a billion people, featured “16 humanoid robots” taking the stage. “Clad in vibrant floral print jackets, they took part in a signature … dance, twirling red handkerchiefs in unison with human dancers,” M.I.T. Technology Review reported. In their day job, these robots work assembling electric vehicles. Dancing was just their hobby.</w:t>
        <w:br/>
      </w:r>
    </w:p>
    <w:p>
      <w:r>
        <w:t>要不再来一个——这是我一直在想的，因为我是来中国参加一个论坛：他们会说，最重要的新闻是特朗普2024年11月的大选胜利，还是去年在中国超过十亿人观看的春节联欢晚会有“16个人形机器人”登上舞台的事实？《麻省理工科技评论》报道称：“这些机器人穿着艳丽的花坎肩，与人类舞者一起挥舞着红色手帕，表演了一场标志性的……舞蹈。”这些机器人的本职工作是组装电动汽车，跳舞只是他们的爱好。</w:t>
        <w:br/>
      </w:r>
    </w:p>
    <w:p>
      <w:r>
        <w:t>I can see a case for humanoid robot dancers.</w:t>
        <w:br/>
      </w:r>
    </w:p>
    <w:p>
      <w:r>
        <w:t>我能理解机器人跳舞更重要的理由</w:t>
        <w:br/>
      </w:r>
    </w:p>
    <w:p>
      <w:r>
        <w:t>All three examples reflect the now growing consensus, as the Times technology writer Kevin Roose recently observed, that full-on A.G.I. is coming faster than most anyone thought — “very soon — probably in 2026 or 2027 but possibly as soon as this year.”</w:t>
        <w:br/>
      </w:r>
    </w:p>
    <w:p>
      <w:r>
        <w:t>这三个例子反映了当前日益增长的共识，正如《纽约时报》科技记者凯文·鲁斯最近所观察到的那样：完整的通用人工智能正以比大多数人的预想更快的速度到来——“用不了多久——可能在2026年或2027年，但也可能就在今年。”</w:t>
        <w:br/>
      </w:r>
    </w:p>
    <w:p>
      <w:r>
        <w:t>A.G.I. is the holy grail of A.I. — single systems that can master math, physics, biology, chemistry, material science, Shakespeare, poetry and literature as well as the smartest humans but that can also reason across all of them and see connections no human polymath ever could.</w:t>
        <w:br/>
      </w:r>
    </w:p>
    <w:p>
      <w:r>
        <w:t>通用人工智能是人工智能的终极目标——一种能够掌握数学、物理学、生物学、化学、材料科学、莎士比亚、诗歌和文学等等领域的单一系统，它的智慧能够与最聪明的人类媲美，并且能够跨越所有领域进行推理，看到人类通才从未能够看到的联系。</w:t>
        <w:br/>
      </w:r>
    </w:p>
    <w:p>
      <w:r>
        <w:t>As Craig Mundie, a former chief research and strategy officer for Microsoft, put it to me: Probably before the end of Trump’s presidency, we will have not just birthed a new computer tool; “we will have birthed a new species — the superintelligent machine.”</w:t>
        <w:br/>
      </w:r>
    </w:p>
    <w:p>
      <w:r>
        <w:t>正如微软前首席研究与战略官克雷格·蒙迪对我所说的：在特朗普总统任期结束之前，我们不仅将创造一种新的计算工具；“我们将创造一个新物种——超智能机器。”</w:t>
        <w:br/>
      </w:r>
    </w:p>
    <w:p>
      <w:r>
        <w:t>“Our species is carbon-based. This new one is silicon-based,” Mundie explained. “Therefore, we need to immediately begin to chart a path to coexist with this new superintelligent species and ultimately coevolve with it.”</w:t>
        <w:br/>
      </w:r>
    </w:p>
    <w:p>
      <w:r>
        <w:t>“人类是碳基的，而这个新物种是硅基的，”蒙迪解释道。“因此，我们需要立即开始规划与这个超智能新物种共存的道路，并最终与它共同进化。”</w:t>
        <w:br/>
      </w:r>
    </w:p>
    <w:p>
      <w:r>
        <w:t>We humans have lived alongside a lot of other species on this planet for a long time, “but we were always smarter than all of them,” he added. “Soon there is going to be a new one that will be smarter than we are and steadily getting smarter. We are expanding what is the highest level of intelligence on the planet — from what humans could imagine and program into computers to what computers can begin to learn themselves, which is virtually boundless.”</w:t>
        <w:br/>
      </w:r>
    </w:p>
    <w:p>
      <w:r>
        <w:t>我们人类与许多其他物种在这个星球上共存了很长时间，“但我们总是比它们聪明，”他还说。“很快会有一个新的物种，它将比我们更聪明，并且不断变得更聪明。我们正在扩展地球上最高级别的智慧——从人类能想象并编程到计算机的东西，到计算机开始能够自己学习的东西，而这几乎是无限的。”</w:t>
        <w:br/>
      </w:r>
    </w:p>
    <w:p>
      <w:r>
        <w:t>The advances that China has made on A.I. in just the past year have made it absolutely clear that Beijing and Washington are now the world’s two A.I. superpowers.</w:t>
        <w:br/>
      </w:r>
    </w:p>
    <w:p>
      <w:r>
        <w:t>中国过去一年里在人工智能方面取得的进展已经非常明确地表明，中国和美国现在是世界两大人工智能超级大国。</w:t>
        <w:br/>
      </w:r>
    </w:p>
    <w:p>
      <w:r>
        <w:t>And if you thought otherwise, China’s premier, Li Qiang, opened the China Development Forum, the event that drew me to Beijing, by proudly noting how China’s recently unveiled DeepSeek A.I. system “burst onto the scene,” highlighting “the huge power of innovation and creativity of the Chinese people.”</w:t>
        <w:br/>
      </w:r>
    </w:p>
    <w:p>
      <w:r>
        <w:t>如果你有不同的想法，中国总理李强在中国发展高层论坛开幕式上自豪地指出，中国最近推出的DeepSeek人工智能系统“横空出世”，并强调了中国人民“创新创造的巨大力量”。这个论坛正是我来到北京的原因。</w:t>
        <w:br/>
      </w:r>
    </w:p>
    <w:p>
      <w:r>
        <w:t>On top of that, he added, “2025 could be the year of mass production of humanoid robots in China.” A recent report by Morgan Stanley described China’s dominance over the West in the humanoid robot industry, controlling a majority of the top-listed companies. These are A.I.-infused robots that move and speak remarkably like humans.</w:t>
        <w:br/>
      </w:r>
    </w:p>
    <w:p>
      <w:r>
        <w:t>此外，他还表示：“2025年有望成为中国机器人量产的元年。”摩根士丹利最近的一份报告描述了中国在机器人行业中对西方的绝对优势，该行业的顶级企业多数由中国控制。这些是融合了人工智能的机器人，它们的动作和语言与人类非常相似。</w:t>
        <w:br/>
      </w:r>
    </w:p>
    <w:p>
      <w:r>
        <w:t>Before these A.G.I. systems take hold and scale up, we need the two superpowers to get serious about devising a regulatory and technological framework that ensures an agreement for imbuing these systems with some kind of moral reasoning and embedded usage controls so they are prevented from being used by rogue actors for globally destabilizing activities or going rogue themselves. We need a system of governance that ensures that A.I. systems always operate and police themselves in alignment with both human and machine well-being.</w:t>
        <w:br/>
      </w:r>
    </w:p>
    <w:p>
      <w:r>
        <w:t>在这些通用人工智能系统普及和规模化之前，我们需要这两个超级大国认真制定一个监管和技术框架，确保达成协议，使这些系统具备某种道德的推理能力和嵌入的使用控制，防止它们被不受控行为者用于全球性破坏活动，或者自己成为不受控行为者。我们需要一个管理体系，确保人工智能系统始终以符合人类和机器福祉的方式运作并自我监管。</w:t>
        <w:br/>
      </w:r>
    </w:p>
    <w:p>
      <w:r>
        <w:t>There was a time when many people thought that such a project was something only a coalition of democracies could do — and then present it to the world. Sorry, too late. China has greatly narrowed the gap with us and surpassed the other democracies. This can’t be done without Beijing. So guess who’s coming to dinner. It’s a table for two now. Mr. Trump, Mr. Xi please step this way. History has its eyes on you both.</w:t>
        <w:br/>
      </w:r>
    </w:p>
    <w:p>
      <w:r>
        <w:t>曾经有一段时间，许多人认为这样的项目只能由民主国家的联盟来完成——然后再呈现给世界。抱歉，太晚了。中国大大缩小了与我们的差距，并超过了其他民主国家。没有北京，这件事无法完成。所以，猜猜谁会来赴宴？现在只有一张两人桌。特朗普先生，习先生，这边请。历史正注视着您二位。</w:t>
        <w:br/>
      </w:r>
    </w:p>
    <w:p>
      <w:r>
        <w:t>Alas, though, generating the conditions to allow for Beijing and Washington to collaborate on a uniform system for A.I. trust and governance will be no easy matter for the leaders of China and America.</w:t>
        <w:br/>
      </w:r>
    </w:p>
    <w:p>
      <w:r>
        <w:t>不过，唉，要想创造条件，让北京和华盛顿合作建立统一的人工智能信任和治理体系，对两国领导人来说都并非易事。</w:t>
        <w:br/>
      </w:r>
    </w:p>
    <w:p>
      <w:r>
        <w:t>Nevertheless, listening to Chinese experts and officials at this conference, I sense that the Chinese are a lot like Americans: still trying to get their minds around what new capabilities these new A.I. systems will offer. They are torn between wanting to do everything to make sure their companies win the A.I. race against American ones — so they can dominate the market — and wanting to make sure these technologies don’t destabilize their own country.</w:t>
        <w:br/>
      </w:r>
    </w:p>
    <w:p>
      <w:r>
        <w:t>然而，听了中国专家和官员在这次会议上的发言，我感觉中国人和美国人很相像：他们仍在努力思考这些新的人工智能系统将提供什么新功能。一方面，他们想要竭尽全力，确保自己的公司在与美国公司的人工智能竞赛中获胜——这样他们就可以主导市场——另一方面，他们又想确保这些技术不会破坏自己国家的稳定。</w:t>
        <w:br/>
      </w:r>
    </w:p>
    <w:p>
      <w:r>
        <w:t>I am hardly naïve about the level of mistrust in U.S.-China relations today — having spent the last week in both capitals — I can attest it is off the charts. So I am fully aware of how absurd it can sound calling on the two of them to trust each other to collaborate on a system of moral reasoning to ensure we get the best and cushion the worst of A.I.</w:t>
        <w:br/>
      </w:r>
    </w:p>
    <w:p>
      <w:r>
        <w:t>我不是不知道当前美中两国之间的互信是什么状况——上周我在两个国家的首都都有逗留——我可以证明，这种不信任已经到了无以复加的地步。因此，我深知，要求两国相互信任，合作建立一个道德的推理系统，确保我们得到人工智能最好的一面，缓和最坏的一面，这听起来非常荒谬。</w:t>
        <w:br/>
      </w:r>
    </w:p>
    <w:p>
      <w:r>
        <w:t>But our leaders should take a lesson from how software technology companies used “coopetition” (cooperation between competitors). Apple, Microsoft, Google and Meta all wanted to destroy one another in business, but they eventually realized that if they cooperated on some basic standards, rather then each going its own way, they could massively expand the markets for their otherwise independent products and services.</w:t>
        <w:br/>
      </w:r>
    </w:p>
    <w:p>
      <w:r>
        <w:t>但是，我们的领导者应该从软件技术公司如何使用“合作竞争”（指竞争者之间的合作）中学到东西。苹果、微软、谷歌和Meta都想在商业上摧毁彼此，但它们最终意识到，如果它们在一些基本标准上进行合作，而不是各自为政，就可以为它们原本独立的产品和服务大规模扩展市场。</w:t>
        <w:br/>
      </w:r>
    </w:p>
    <w:p>
      <w:r>
        <w:t>Once A.G.I. arrives, if we are not assured that these systems will be embedded with common trust standards, the United States and China will not be able to do anything together. Neither side will trust anything it exports or imports to the other, because A.I. will be in everything that is digital and connected. That is your car, your watch, your toaster, your favorite chair, your implant, your notepad. So if there is no trust between us and China and each of us has our own A.I. systems, it will be the TikTok problem on steroids. A lot of trade will just grind to a halt. We’ll just be able to sell each other soybeans for soy sauce. It will be a world of high-tech feudalism.</w:t>
        <w:br/>
      </w:r>
    </w:p>
    <w:p>
      <w:r>
        <w:t>一旦人工智能到来，如果我们不能确保这些系统可以嵌入共同的信任标准，美国和中国将无法共同做任何事情。任何一方都不会信任它向另一方出口或进口的任何东西，因为人工智能将出现在所有数字化和联网的东西当中。也就是说，你的车、你的手表、你的多士炉、你最喜欢的椅子、你的医学植入物、你的笔记本。因此，如果我们和中国之间没有信任，而我们每个国家都有自己的人工智能系统，这将是加强版的TikTok问题。许多贸易将会陷入停顿。我们只能用大豆换酱油。这将是一个高科技的封建世界。</w:t>
        <w:br/>
      </w:r>
    </w:p>
    <w:p>
      <w:r>
        <w:t>I was taken with how the Israeli historian Yuval Noah Harari, who addressed a packed audience of mostly Chinese people at the forum’s session on A.I., put it.</w:t>
        <w:br/>
      </w:r>
    </w:p>
    <w:p>
      <w:r>
        <w:t>我被以色列历史学家尤瓦尔·诺亚·赫拉利的说法所吸引，在此次论坛的人工智能研讨会上，他向座无虚席的听众（其中大部分是中国人）发表了演讲。</w:t>
        <w:br/>
      </w:r>
    </w:p>
    <w:p>
      <w:r>
        <w:t>“We should build more trust between humans before we develop truly superintelligent A.I. agents,” Harari said. “But we are now doing exactly the opposite. All over the world, trust between humans is collapsing. Too many countries think that to be strong is to trust no one and be completely separated from others. If we forget our shared human legacies and lose trust with everyone outside us, that will leave us easy prey for an out-of-control A.I.”</w:t>
        <w:br/>
      </w:r>
    </w:p>
    <w:p>
      <w:r>
        <w:t>“在开发出真正的超级智能人工智能代理之前，我们应该在人与人之间建立更多的信任，”赫拉利说。“但我们现在的做法恰恰相反。在世界各地，人与人之间的信任正在崩溃。太多的国家认为，要想强大，就必须不相信任何人，完全与他人隔绝。如果我们忘记了人类共同的遗产，失去了对我们以外的所有人的信任，我们就很容易成为失控的人工智能的猎物。”</w:t>
        <w:br/>
      </w:r>
    </w:p>
    <w:p>
      <w:r>
        <w:t>Together humans can control A.I., he added, “but if we fight one another, A.I. will control us.”</w:t>
        <w:br/>
      </w:r>
    </w:p>
    <w:p>
      <w:r>
        <w:t>人类携手就可以控制人工智能，他还说，“但如果我们互相争斗，人工智能就会控制我们。”</w:t>
        <w:br/>
      </w:r>
    </w:p>
    <w:p>
      <w:r>
        <w:t>In this specific endeavor of creating trusted A.I., I don’t hesitate to say I wish President Xi and President Trump much success — and fast.</w:t>
        <w:br/>
      </w:r>
    </w:p>
    <w:p>
      <w:r>
        <w:t>在创造可信赖的人工智能这一具体工作方面，我毫不犹豫地说，祝习近平主席和特朗普总统早日成功。</w:t>
        <w:br/>
      </w:r>
    </w:p>
    <w:p>
      <w:pPr>
        <w:pStyle w:val="Heading1"/>
        <w:spacing w:before="0" w:after="280"/>
      </w:pPr>
      <w:r>
        <w:rPr>
          <w:rFonts w:ascii="Times New Roman" w:hAnsi="Times New Roman" w:eastAsia="宋体"/>
          <w:b/>
          <w:sz w:val="52"/>
        </w:rPr>
        <w:t>海格塞斯：失误不断、争议不断的“菜鸟”国防部长</w:t>
      </w:r>
    </w:p>
    <w:p>
      <w:r>
        <w:t>Inside Pete Hegseth’s Rocky First Months at the Pentagon</w:t>
        <w:br/>
      </w:r>
    </w:p>
    <w:p>
      <w:r>
        <w:t>WASHINGTON — Even before he disclosed secret battle plans for Yemen in a group chat, information that could have endangered American fighter pilots, it had been a rocky two months for Defense Secretary Pete Hegseth.</w:t>
        <w:br/>
      </w:r>
    </w:p>
    <w:p>
      <w:r>
        <w:t>华盛顿——国防部长皮特·海格塞斯在群聊中披露了对也门的秘密作战计划，这种信息有可能威胁美国战斗机飞行员的安全，然而甚至在此之前，海格塞斯近两个月的日子也一直不好过。</w:t>
        <w:br/>
      </w:r>
    </w:p>
    <w:p>
      <w:r>
        <w:t>Hegseth, a former National Guard infantryman and Fox News weekend host, started his job at the Pentagon determined to out-Trump President Donald Trump, Defense Department officials and aides said.</w:t>
        <w:br/>
      </w:r>
    </w:p>
    <w:p>
      <w:r>
        <w:t>海格塞斯曾是国民警卫队的一名步兵，担任过福克斯新闻周末节目的主持人，国防部的官员和助手们说，他一到五角大楼上任就决心要比特朗普总统还特朗普。</w:t>
        <w:br/>
      </w:r>
    </w:p>
    <w:p>
      <w:r>
        <w:t>The president is skeptical about the value of NATO and European alliances, so the Pentagon under Hegseth considered plans in which the United States would give up its command role overseeing NATO troops. After Trump issued executive orders targeting transgender people, Hegseth ordered a ban on transgender troops.</w:t>
        <w:br/>
      </w:r>
    </w:p>
    <w:p>
      <w:r>
        <w:t>由于特朗普对北约和欧洲盟友的价值持怀疑态度，海格塞斯领导下的五角大楼考虑让美国放弃其负责北约部队指挥权的计划。特朗普发布了针对跨性别者的行政命令后，海格塞斯下令将跨性别者从部队中去除。</w:t>
        <w:br/>
      </w:r>
    </w:p>
    <w:p>
      <w:r>
        <w:t>Trump has embraced Elon Musk, the billionaire CEO of SpaceX and Tesla. The Pentagon planned a sensitive briefing to give Musk a firsthand look at how the military would fight a war with China, a potentially valuable step for any businessperson with interests there.</w:t>
        <w:br/>
      </w:r>
    </w:p>
    <w:p>
      <w:r>
        <w:t>特朗普热情接受了SpaceX和特斯拉的亿万富翁首席执行官埃隆·马斯克。五角大楼曾计划召开一个敏感的信息简报会，让马斯克掌握美军将如何与中国作战的第一手知识，这对任何在中国有利益的商人来说都具有潜在价值。</w:t>
        <w:br/>
      </w:r>
    </w:p>
    <w:p>
      <w:r>
        <w:t>In all of those endeavors, Hegseth was pulled back, by congressional Republicans, the courts or even Trump.</w:t>
        <w:br/>
      </w:r>
    </w:p>
    <w:p>
      <w:r>
        <w:t>海格塞斯的所有这些努力都被国会共和党人、法院，甚至特朗普本人拉了回来。</w:t>
        <w:br/>
      </w:r>
    </w:p>
    <w:p>
      <w:r>
        <w:t>The president made clear last Friday that he had been caught by surprise by a report in The New York Times on the Pentagon’s briefing for Musk, who oversees an effort to shrink the government, but also denied that the meeting had been planned.</w:t>
        <w:br/>
      </w:r>
    </w:p>
    <w:p>
      <w:r>
        <w:t>总统上周五明确表示，《纽约时报》关于五角大楼向马斯克汇报情况的报道让他感到意外。马斯克目前负责一个缩减政府规模的努力，他也否认有召开这种会议的计划。</w:t>
        <w:br/>
      </w:r>
    </w:p>
    <w:p>
      <w:r>
        <w:t>“I don’t want to show that to anybody, but certainly you wouldn’t show it to a businessman who is helping us so much,” Trump said.</w:t>
        <w:br/>
      </w:r>
    </w:p>
    <w:p>
      <w:r>
        <w:t>“我不想让任何人看到那些，肯定不会让一个给我们帮了大忙的商人看到，”特朗普说。</w:t>
        <w:br/>
      </w:r>
    </w:p>
    <w:p>
      <w:r>
        <w:t>But Hegseth’s latest mistake could have led to catastrophic consequences.</w:t>
        <w:br/>
      </w:r>
    </w:p>
    <w:p>
      <w:r>
        <w:t>但海格塞斯最近的错误本有可能带来灾难性的后果。</w:t>
        <w:br/>
      </w:r>
    </w:p>
    <w:p>
      <w:r>
        <w:t>On Monday, the editor-in-chief of The Atlantic magazine, Jeffrey Goldberg, wrote that he had been inadvertently included in an encrypted group chat in which Hegseth discussed plans for targeting the Houthi militia in Yemen two hours before U.S. troops launched attacks against the group.</w:t>
        <w:br/>
      </w:r>
    </w:p>
    <w:p>
      <w:r>
        <w:t>周一，《大西洋》月刊主编杰弗里·戈德堡撰文称，他被误加到一个加密群聊组里，在美军对胡塞民兵发动袭击的两小时前，海格塞斯在群聊中讨论了打击也门胡塞民兵的计划。</w:t>
        <w:br/>
      </w:r>
    </w:p>
    <w:p>
      <w:r>
        <w:t>The White House confirmed Goldberg’s account. But Hegseth later denied that he put war plans in the group chat, which apparently included other senior members of Trump’s national security team.</w:t>
        <w:br/>
      </w:r>
    </w:p>
    <w:p>
      <w:r>
        <w:t>白宫证实了戈德堡的说法。但海格塞斯后来否认他把作战计划发布到群聊中，该群聊组显然包括特朗普国家安全团队的其他高级成员。</w:t>
        <w:br/>
      </w:r>
    </w:p>
    <w:p>
      <w:r>
        <w:t>In disclosing the aircraft, targets and timing for hitting Houthi militia sites in Yemen on the commercial messaging app Signal, Hegseth risked the lives of American war fighters.</w:t>
        <w:br/>
      </w:r>
    </w:p>
    <w:p>
      <w:r>
        <w:t>海格塞斯在商业聊天应用Signal上披露了打击也门胡塞武装地点的飞机、目标和时间，这威胁到了参加行动的美国士兵的生命安全。</w:t>
        <w:br/>
      </w:r>
    </w:p>
    <w:p>
      <w:r>
        <w:t>Across the military Monday and Tuesday, current and retired troops and officers expressed dismay and anger in social media posts, secret chat groups and the hallways of the Pentagon.</w:t>
        <w:br/>
      </w:r>
    </w:p>
    <w:p>
      <w:r>
        <w:t>周一和周二，美国各大军种的现役和退役士兵和军官在社交媒体帖子、秘密聊天群群组，以及五角大楼的走廊里表达了诧异和愤怒。</w:t>
        <w:br/>
      </w:r>
    </w:p>
    <w:p>
      <w:r>
        <w:t>“My father was killed in action flying night-trail interdiction over the Ho Chi Minh Trail” after a North Vietnamese strike, said retired Maj. Gen. Paul D. Eaton, who served in the Iraq War. “And now, you have Hegseth. He has released information that could have directly led to the death of an American fighter pilot.”</w:t>
        <w:br/>
      </w:r>
    </w:p>
    <w:p>
      <w:r>
        <w:t>“我父亲在胡志明小道上空执行夜间拦截飞行任务时阵亡，”曾在伊拉克战争中服役的退役少将保罗·伊顿说。“现在来了个海格塞斯。他泄露的信息有可能直接导致一名美国战斗机飞行员的死亡。”</w:t>
        <w:br/>
      </w:r>
    </w:p>
    <w:p>
      <w:r>
        <w:t>It was unclear Tuesday whether anyone involved in the Signal group chat would lose their jobs. Republicans in Congress have been wary of running afoul of Trump. But Sen. Roger Wicker, R-Miss., who chairs the Armed Services Committee, indicated Monday that there would be some kind of investigation.</w:t>
        <w:br/>
      </w:r>
    </w:p>
    <w:p>
      <w:r>
        <w:t>周二，尚不清楚与Signal群聊有关的人中是否有人会丢掉工作。国会共和党人一直小心谨慎不与特朗普发生冲突。但参议院军事委员会主席、共和党参议员罗杰·威克尔周一表示，会对这件事展开某种形式的调查。</w:t>
        <w:br/>
      </w:r>
    </w:p>
    <w:p>
      <w:r>
        <w:t>John Bolton, a national security adviser in the first Trump administration, said on social media that he doubted that “anyone will be held to account for events described by The Atlantic unless Donald Trump himself feels the heat.”</w:t>
        <w:br/>
      </w:r>
    </w:p>
    <w:p>
      <w:r>
        <w:t>曾在特朗普的上届政府担任国家安全顾问的约翰·博尔顿在社交媒体上表示，他怀疑“除非唐纳德·特朗普本人感受到压力，否则不会有人对《大西洋》所描述的事件负责。”</w:t>
        <w:br/>
      </w:r>
    </w:p>
    <w:p>
      <w:r>
        <w:t>In his article, Goldberg said he was added to the chat by Michael Waltz, Trump’s current national security adviser.</w:t>
        <w:br/>
      </w:r>
    </w:p>
    <w:p>
      <w:r>
        <w:t>戈德堡在文章中写道，把他加入群聊的是特朗普的现任国家安全顾问迈克尔·沃尔兹。</w:t>
        <w:br/>
      </w:r>
    </w:p>
    <w:p>
      <w:r>
        <w:t>On Tuesday, Trump defended Waltz. “Michael Waltz has learned a lesson, and he’s a good man,” Trump said in an interview on NBC.</w:t>
        <w:br/>
      </w:r>
    </w:p>
    <w:p>
      <w:r>
        <w:t>周二，特朗普为沃尔兹辩白。“迈克尔·沃尔兹已吸取了教训，他是个好人，”特朗普在接受NBC采访时说。</w:t>
        <w:br/>
      </w:r>
    </w:p>
    <w:p>
      <w:r>
        <w:t>The president added that Goldberg’s presence in the group chat had “no impact at all” and that the Houthi attacks were “perfectly successful.”</w:t>
        <w:br/>
      </w:r>
    </w:p>
    <w:p>
      <w:r>
        <w:t>总统还说，戈德堡出现在群聊中“完全没有影响”，打击胡塞武装的行动“完美成功”。</w:t>
        <w:br/>
      </w:r>
    </w:p>
    <w:p>
      <w:r>
        <w:t>To be sure, some of Hegseth’s stumbles have been part of the learning process of a high-profile job leading a department with an $850-billion-a-year budget.</w:t>
        <w:br/>
      </w:r>
    </w:p>
    <w:p>
      <w:r>
        <w:t>可以肯定的是，海格塞斯的一些失误是在一份备受瞩目的工作中边学边干的一部分，他领导的是一个年度预算高达8500亿美元的部门。</w:t>
        <w:br/>
      </w:r>
    </w:p>
    <w:p>
      <w:r>
        <w:t>“Secretary Hegseth is trying to figure out where the president’s headed, and to run there ahead of him,” said Kori Schake, a national security expert at the American Enterprise Institute. But, she added, “he’s doing performative activities. He’s not yet demonstrated that he’s running the department.”</w:t>
        <w:br/>
      </w:r>
    </w:p>
    <w:p>
      <w:r>
        <w:t>“海格塞斯正在试图弄清楚总统想往哪里去，并抢在他之前赶到那里，”美国企业研究所的国家安全专家科莉·沙克说。但她还说，“他是在做一些表演活动。他还没有证明自己是在管理这个部门。”</w:t>
        <w:br/>
      </w:r>
    </w:p>
    <w:p>
      <w:r>
        <w:t>Peter Feaver, a political science professor at Duke University who has studied the military for decades, said the Signal chat disclosure “raises serious questions about how a new accountability standard might apply: How would he handle a situation like this if it involved one of his subordinates?”</w:t>
        <w:br/>
      </w:r>
    </w:p>
    <w:p>
      <w:r>
        <w:t>研究军方数十年的杜克大学政治学教授彼得·费弗表示，Signal群聊泄密一事“给可能如何适用新的问责标准带来了一个严肃的问题：如果所涉及的人是他的下属之一，他将如何处理这种情况？”</w:t>
        <w:br/>
      </w:r>
    </w:p>
    <w:p>
      <w:r>
        <w:t>Hegseth’s stumbles started soon after he was sworn in to lead the Pentagon on Jan. 25.</w:t>
        <w:br/>
      </w:r>
    </w:p>
    <w:p>
      <w:r>
        <w:t>海格塞斯今年1月25日宣誓就任五角大楼负责人后不久就开始出现失误。</w:t>
        <w:br/>
      </w:r>
    </w:p>
    <w:p>
      <w:r>
        <w:t>In his debut on the world stage in mid-February, he told NATO and Ukrainian ministers that a return to Ukraine’s pre-2014 borders, before Russia’s first invasion, was “an unrealistic objective” and ruled out NATO membership for Ukraine. A few hours later, Trump backed him up while announcing a phone call with Russian President Vladimir Putin to begin peace negotiations.</w:t>
        <w:br/>
      </w:r>
    </w:p>
    <w:p>
      <w:r>
        <w:t>今年2月中旬，他首次在世界舞台上亮相时曾告诉北约各国和乌克兰的部长们，让乌克兰回到2014年俄罗斯首次入侵之前的边界是“不切实际的目标”，还排除了乌克兰加入北约的可能性。几小时后，特朗普在宣布与俄罗斯总统普京通电话开始和平谈判时支持了他的观点。</w:t>
        <w:br/>
      </w:r>
    </w:p>
    <w:p>
      <w:r>
        <w:t>Facing blowback the next day from European allies and Ukrainian President Volodymyr Zelenskyy, Hegseth denied that either he or Trump had sold out Ukraine. “There is no betrayal there,” Hegseth said.</w:t>
        <w:br/>
      </w:r>
    </w:p>
    <w:p>
      <w:r>
        <w:t>第二天，在欧洲盟友和乌克兰总统泽连斯基的强烈反击面前，海格塞斯否认自己或特朗普出卖了乌克兰。“没有背叛，”海格塞斯说。</w:t>
        <w:br/>
      </w:r>
    </w:p>
    <w:p>
      <w:r>
        <w:t>That was not how even Republican supporters of Hegseth saw it. “He made a rookie mistake in Brussels,” Wicker said about the secretary’s comment on Ukraine’s borders.</w:t>
        <w:br/>
      </w:r>
    </w:p>
    <w:p>
      <w:r>
        <w:t>但就连支持海格塞斯的共和党人也不那么看。“他在布鲁塞尔犯了一个菜鸟错误，”威克尔谈到国防部长有关乌克兰边界的言论时说。</w:t>
        <w:br/>
      </w:r>
    </w:p>
    <w:p>
      <w:r>
        <w:t>“I don’t know who wrote the speech — it is the kind of thing Tucker Carlson could have written, and Carlson is a fool,” Wicker said, referring to the conservative media personality and former Fox News host.</w:t>
        <w:br/>
      </w:r>
    </w:p>
    <w:p>
      <w:r>
        <w:t>“我不知道讲话稿是谁写的。塔克·卡尔森是有可能写这种东西的人，卡尔森是个傻瓜，”威克尔说，他指的是保守派媒体名人、福克斯新闻前主持人。</w:t>
        <w:br/>
      </w:r>
    </w:p>
    <w:p>
      <w:r>
        <w:t>Hegseth sought to recover later in the week, saying he had simply been trying to “introduce realism into the expectations of our NATO allies.” How much territory Ukraine may cede to Russia would be decided in talks between Trump and the presidents of the warring countries, he said.</w:t>
        <w:br/>
      </w:r>
    </w:p>
    <w:p>
      <w:r>
        <w:t>海格塞斯在那周后晚些时候试图挽回，称他只不过是试图“让我们北约盟友的期望变得更接近现实”。他说，乌克兰可能割让给俄罗斯多少领土将在特朗普与交战国总统的谈判中决定。</w:t>
        <w:br/>
      </w:r>
    </w:p>
    <w:p>
      <w:r>
        <w:t>Last week, Hegseth again got crosswise with Wicker over reports that the Trump administration was planning to withdraw from NATO’s military command and reduce the number of troops deployed overseas in addition to other changes to the military’s combatant commands.</w:t>
        <w:br/>
      </w:r>
    </w:p>
    <w:p>
      <w:r>
        <w:t>上周有报道称，特朗普政府正打算退出北约军事指挥部，减少部署在海外的军队数量，此外还将对军队的作战指挥系统进行其他调整。这些报道又一次让海格塞斯与威克尔意见相左。</w:t>
        <w:br/>
      </w:r>
    </w:p>
    <w:p>
      <w:r>
        <w:t>Wicker and Rep. Mike Rogers, R-Ala., who chairs the House Armed Services Committee, said in a statement that they were concerned about reports that the Defense Department might be planning changes “absent coordination with the White House and Congress.”</w:t>
        <w:br/>
      </w:r>
    </w:p>
    <w:p>
      <w:r>
        <w:t>威克尔和众议院军事委员会主席、阿拉巴马州共和党众议员迈克·罗杰斯在一份声明中表示，那些报道让他们担心，国防部也许正在“没有与白宫和国会协调”的情况下制定改变现状的计划。</w:t>
        <w:br/>
      </w:r>
    </w:p>
    <w:p>
      <w:pPr>
        <w:pStyle w:val="Heading1"/>
        <w:spacing w:before="0" w:after="280"/>
      </w:pPr>
      <w:r>
        <w:rPr>
          <w:rFonts w:ascii="Times New Roman" w:hAnsi="Times New Roman" w:eastAsia="宋体"/>
          <w:b/>
          <w:sz w:val="52"/>
        </w:rPr>
        <w:t>特朗普政策冲击美国旅游业，“敌对姿态”让游客却步</w:t>
      </w:r>
    </w:p>
    <w:p>
      <w:r>
        <w:t>‘Trump Slump’ Looms as Foreign Visitors Rethink Travel to U.S.</w:t>
        <w:br/>
      </w:r>
    </w:p>
    <w:p>
      <w:r>
        <w:t>International tourists detained at U.S. borders. Steep tariffs imposed on trade partners. Threats against longtime allies.</w:t>
        <w:br/>
      </w:r>
    </w:p>
    <w:p>
      <w:r>
        <w:t>在美国边境拘留国际游客。对贸易伙伴征收高额关税。威胁对长期盟友采取行动。</w:t>
        <w:br/>
      </w:r>
    </w:p>
    <w:p>
      <w:r>
        <w:t>The onslaught of contested policies and language by the Trump administration in recent weeks is causing tourists around the globe to either cancel or reconsider travel to the United States. A growing number of visitors say they feel unwelcome or unsafe and are reluctant to support the economy of a country that some foreign officials say is waging trade wars and destabilizing its allies. A draft of a new travel ban circulating through the administration could restrict citizens from up to 43 countries, including Belarus, Cambodia and St. Lucia, from entering the United States.</w:t>
        <w:br/>
      </w:r>
    </w:p>
    <w:p>
      <w:r>
        <w:t>特朗普政府在最近几周的政策和言辞引发争议，导致全球游客纷纷取消或重新考虑前往美国的计划。越来越多的游客表示，他们感到不受欢迎或不安全，并且不愿支持一个一些外国官员认为正在进行贸易战并破坏盟友稳定的国家的经济。政府内部流传的一份草拟的新旅行禁令可能限制来自43个国家的公民进入美国，其中包括白俄罗斯、柬埔寨和圣卢西亚。</w:t>
        <w:br/>
      </w:r>
    </w:p>
    <w:p>
      <w:r>
        <w:t>“So many Americans are looking to escape the tense and toxic atmosphere at home. Why would anyone want to visit, especially right now with all the arbitrary detentions at immigration?” said Mallory Henderson, 53, a marketing consultant in London who usually visits the United States twice a year, but canceled a trip to visit her brother and niece in Boston this Easter.</w:t>
        <w:br/>
      </w:r>
    </w:p>
    <w:p>
      <w:r>
        <w:t>“这么多美国人都想逃离国内紧张和有毒的氛围。怎么还会有人想来，尤其是现在移民局任意拘留的情况下？”53岁的伦敦营销顾问马洛里·亨德森说道。她通常每年访问美国两次，但取消了今年复活节前往波士顿探望兄弟和侄女的行程。</w:t>
        <w:br/>
      </w:r>
    </w:p>
    <w:p>
      <w:r>
        <w:t>“It’s a really hostile and scary time, and quite frankly, there’s plenty of other inviting and pleasant places I can go to meet up with my family,” she said.</w:t>
        <w:br/>
      </w:r>
    </w:p>
    <w:p>
      <w:r>
        <w:t>她说：“这真是一个充满敌意和可怕的时刻，坦率地说，我可以去很多其他诱人和令人愉快的地方和家人团聚。”</w:t>
        <w:br/>
      </w:r>
    </w:p>
    <w:p>
      <w:r>
        <w:t>Even before the change in administration in January, the U.S. travel industry was struggling to recover from the pandemic, mainly because of the strength of the dollar, which makes it more expensive for foreign travelers to visit, and long visa wait times. Inbound international visitor numbers were not expected to reach 2019 levels until later this year and foreign visitor spending is not projected to fully recover until 2026, according to the U.S. Travel Association.</w:t>
        <w:br/>
      </w:r>
    </w:p>
    <w:p>
      <w:r>
        <w:t>即使在1月政府换届之前，美国旅游业就已经苦于难以在疫情后恢复过来，主要原因是美元走强导致外国游客的旅游成本增加，以及签证等待时间过长。据美国旅游协会称，入境国际游客人数预计要到今年晚些时候才能达到2019年的水平，外国游客的消费预计要到2026年才能完全恢复。</w:t>
        <w:br/>
      </w:r>
    </w:p>
    <w:p>
      <w:r>
        <w:t>But those expectations may now be even harder to reach, travel experts say.</w:t>
        <w:br/>
      </w:r>
    </w:p>
    <w:p>
      <w:r>
        <w:t>但旅游专家称，这些期望现在可能更难实现了。</w:t>
        <w:br/>
      </w:r>
    </w:p>
    <w:p>
      <w:r>
        <w:t>The research firm Tourism Economics had originally forecast travel to the United States to grow by 9 percent this year, but in February, it updated its outlook, expecting inbound travel to decline by 5.1 percent and hotel demand to decline by 0.8 percent in 2025 — the equivalent of an $18 billion drop in spending. Much of the decline is the result of a boycott by Canadian travelers. In February, after President Trump announced tariffs on Canada, the number of Canadians driving across the border fell by 24 percent compared with the same period in 2024.</w:t>
        <w:br/>
      </w:r>
    </w:p>
    <w:p>
      <w:r>
        <w:t>旅游经济研究公司最初预测今年赴美旅游将增长9%，但今年2月，该公司更新了其展望，预计2025年入境旅游将下降5.1%，酒店需求将下降0.8%——相当于减少180亿美元的消费。下降的主要原因是加拿大游客的抵制。今年2月，在特朗普总统宣布对加拿大征收关税后，驾车过境的加拿大人数量与2024年同期相比下降了24%。</w:t>
        <w:br/>
      </w:r>
    </w:p>
    <w:p>
      <w:r>
        <w:t>Airlines are responding to the uncertainty. Some, including Delta Air Lines and American Airlines, cut their financial forecasts for the first few months of the year, citing softness in travel spending. Scott Kirby, the chief executive of United Airlines, said the carrier had reduced the frequency of numerous routes to Canada because of a “big drop in Canadian traffic” into the United States.</w:t>
        <w:br/>
      </w:r>
    </w:p>
    <w:p>
      <w:r>
        <w:t>航空公司正在应对这种不确定性。包括达美航空和美国航空在内的一些航空公司下调了今年头几个月的财务预期，理由是旅游支出疲软。美国联合航空公司首席执行官斯科特·柯比说，由于加拿大飞往美国的客流量“大幅下降”，该公司已经减少了飞往加拿大的多条航线的班次。</w:t>
        <w:br/>
      </w:r>
    </w:p>
    <w:p>
      <w:r>
        <w:t>“The negative sentiment shift is anticipated to be sustained by an evolving mix of Trump administration factors, including geopolitical friction on trade and national security policies, charged rhetoric and adversarial posturing,” said Adam Sacks, the president of Tourism Economics.</w:t>
        <w:br/>
      </w:r>
    </w:p>
    <w:p>
      <w:r>
        <w:t>旅游经济公司总裁亚当·萨克斯表示：“特朗普政府的各种因素不断变化，包括贸易和国家安全政策方面的地缘政治摩擦、激烈的言论和敌对姿态，预计负面情绪的转变将持续下去。”</w:t>
        <w:br/>
      </w:r>
    </w:p>
    <w:p>
      <w:r>
        <w:t>‘It Does Not Feel Right’</w:t>
        <w:br/>
      </w:r>
    </w:p>
    <w:p>
      <w:r>
        <w:t>“感觉不太对”</w:t>
        <w:br/>
      </w:r>
    </w:p>
    <w:p>
      <w:r>
        <w:t>Travel operators in Europe have not yet reported large waves of cancellations on the scale of Canada, where many residents are boycotting travel to the United States, but a growing number of travelers are rethinking their spring and summer plans. Eric Dresin, the secretary general of the European Travel Agents’ and Tour Operators’ Associations, said “turbulent times” are expected, particularly if more countries are affected by U.S. policy changes.</w:t>
        <w:br/>
      </w:r>
    </w:p>
    <w:p>
      <w:r>
        <w:t>欧洲的旅行社尚未报告像加拿大那样大规模的行程取消潮，后者的许多居民正在抵制前往美国旅行，但越来越多的欧洲旅行者正在重新考虑他们的春夏季计划。欧洲旅行社和旅游经营者协会秘书长埃里克·德雷辛说，预计将出现“动荡时期”，尤其是如果更多国家受到美国政策变化的影响的话。</w:t>
        <w:br/>
      </w:r>
    </w:p>
    <w:p>
      <w:r>
        <w:t>Arrivals into the United States from Western Europe fell by one percent in February after increasing by 14 percent the same period last year, according to preliminary data from the U.S. National Travel and Tourism Office.</w:t>
        <w:br/>
      </w:r>
    </w:p>
    <w:p>
      <w:r>
        <w:t>美国国家旅行和旅游局的初步数据显示，从西欧抵达美国的游客人数在今年2月下降了1%，而去年同期则增长了14%。</w:t>
        <w:br/>
      </w:r>
    </w:p>
    <w:p>
      <w:r>
        <w:t>Christoph Bartel, 28, a German citizen who lives in Norway, had planned a trip to Arizona this summer to visit national parks. He canceled his plans last week in response to the Trump administration’s firing of national park employees and reversal of environmental regulations.</w:t>
        <w:br/>
      </w:r>
    </w:p>
    <w:p>
      <w:r>
        <w:t>28岁的克里斯托夫·巴特尔是居住在挪威的德国公民，他原计划今年夏天前往亚利桑那州游览国家公园。由于特朗普政府解雇国家公园员工并撤销环境监管，他上周取消了行程。</w:t>
        <w:br/>
      </w:r>
    </w:p>
    <w:p>
      <w:r>
        <w:t>“It does not feel right to support the American economy when the president is causing so much sabotage,” Mr. Bartel said. “It is disappointing to abandon a special trip we planned for months, but we will go to Canada or Mexico instead.”</w:t>
        <w:br/>
      </w:r>
    </w:p>
    <w:p>
      <w:r>
        <w:t>“在总统大搞破坏的情况下，这种时候去支持美国经济，感觉不太对，”他说。“放弃计划了几个月的特别旅行令人失望，但我们将改去加拿大或墨西哥。”</w:t>
        <w:br/>
      </w:r>
    </w:p>
    <w:p>
      <w:r>
        <w:t>After Canada and Mexico, Britain supplies the largest number of visitors to the United States, with nearly four million last year. Travel agencies are seeing a split among those clients who frequently visit the United States and are not being deterred by the political climate, and those who are looking for alternative destinations in response to the policy changes.</w:t>
        <w:br/>
      </w:r>
    </w:p>
    <w:p>
      <w:r>
        <w:t>在加拿大和墨西哥之后，英国是向美国输送游客最多的国家，去年接近400万人次。旅行社发现，常去美国的客户中出现了一种分化，一部分并未受到政治气候的影响，继续前往美国，而另一部分则因为政策变化而寻求其他目的地。</w:t>
        <w:br/>
      </w:r>
    </w:p>
    <w:p>
      <w:r>
        <w:t>The sheer expense of visiting the United States in the wake of the pandemic also appears to be taking a toll.</w:t>
        <w:br/>
      </w:r>
    </w:p>
    <w:p>
      <w:r>
        <w:t>疫情过后，访美旅行的支出总体上似乎也受到了冲击。</w:t>
        <w:br/>
      </w:r>
    </w:p>
    <w:p>
      <w:r>
        <w:t>“America was always thought of as a really good value,” said Alan Wilson, the managing director of Bon Voyage Travel &amp; Tours, a British company specializing in trips to the United States and Canada. Along with the strength of the dollar, prices of hotels have also been going up, and steep tips are a problem for many visitors.</w:t>
        <w:br/>
      </w:r>
    </w:p>
    <w:p>
      <w:r>
        <w:t>“美国过去一直被认为是性价比高的目的地，”一家专门从事美国和加拿大旅游的英国公司Bon Voyage Travel &amp; Tours的总经理艾伦·威尔逊说。随着美元走强，酒店价格也不断上涨，而且昂贵的小费成为了许多游客的困扰。</w:t>
        <w:br/>
      </w:r>
    </w:p>
    <w:p>
      <w:r>
        <w:t>“The British market absolutely hates the 20 percent tipping culture and how America always has its hand held out for the next gratuity,” he said. “They would rather pay the money up front.”</w:t>
        <w:br/>
      </w:r>
    </w:p>
    <w:p>
      <w:r>
        <w:t>“英国市场非常厌恶20%的小费文化，厌恶美国总是一遍又一遍伸出手来要求打赏，”他说。“他们宁愿一开始就支付所有费用。”</w:t>
        <w:br/>
      </w:r>
    </w:p>
    <w:p>
      <w:r>
        <w:t>The Crunch Is Hurting</w:t>
        <w:br/>
      </w:r>
    </w:p>
    <w:p>
      <w:r>
        <w:t>游客的减少正带来伤害</w:t>
        <w:br/>
      </w:r>
    </w:p>
    <w:p>
      <w:r>
        <w:t>In places like New York, Florida and California, the crunch is being felt by small travel businesses, which were optimistic that 2025 would bring growth. Luke Miller, the owner of the family-run company Real New York Tours, said his business was being decimated after droves of mainly Canadian visitors canceled following Mr. Trump’s announcement on tariffs.</w:t>
        <w:br/>
      </w:r>
    </w:p>
    <w:p>
      <w:r>
        <w:t>在纽约、佛罗里达和加利福尼亚等地，游客的减少正在影响小型旅行企业，这些企业曾乐观地认为2025年将带来增长。家族企业“纯正纽约之旅”的老板卢克·米勒说，特朗普宣布加征关税后，大批以加拿大游客为主的旅行团取消了行程，他的生意因此一落千丈。</w:t>
        <w:br/>
      </w:r>
    </w:p>
    <w:p>
      <w:r>
        <w:t>“I just had 20 busloads of seniors cancel their upcoming tours. That’s thousands of dollars of losses for my small business,” Mr. Miller said, adding that he is receiving cancellations as far out as the winter holiday season and has no bookings from Europeans this summer, his second biggest market after Canada. He called the situation “heart-wrenching.”</w:t>
        <w:br/>
      </w:r>
    </w:p>
    <w:p>
      <w:r>
        <w:t>“刚刚有20辆大巴车的老年人取消了他们的行程，这对我的小生意来说意味着几千几万的损失，”米勒说，他还说，他已经收到了甚至远到冬季节日的取消，而且今年夏天没有来自欧洲的预订，那是仅次于加拿大的第二大市场。他称眼下的情形“令人痛心”。</w:t>
        <w:br/>
      </w:r>
    </w:p>
    <w:p>
      <w:r>
        <w:t>Major destinations like New York and California are ramping up marketing efforts to reassure international tourists that they are welcome. Visit California, the state’s tourism agency, revised its overall projections for 2025 visitor spending this month to $160 billion from $166 billion, following the slowdown in the growth of international travelers and the devastating wildfires in Los Angeles in January.</w:t>
        <w:br/>
      </w:r>
    </w:p>
    <w:p>
      <w:r>
        <w:t>纽约和加利福尼亚等主要旅游目的地正在加大营销力度，向国际游客保证他们是受欢迎的。在国际游客增长放缓以及1月洛杉矶发生毁灭性野火之后，加利福尼亚州官方旅游机构“探访加利福尼亚”将2025年游客消费的整体预期从1660亿美元下调至1600亿美元。</w:t>
        <w:br/>
      </w:r>
    </w:p>
    <w:p>
      <w:r>
        <w:t>“The good news is, thanks to California’s strong brand on the global stage, international visitors continue to show a strong affinity for the Golden State,” Caroline Beteta, the agency’s president, said in a statement.</w:t>
        <w:br/>
      </w:r>
    </w:p>
    <w:p>
      <w:r>
        <w:t>该机构总裁卡罗琳·贝特塔在一份声明中表示：“好消息是，得益于本州在全球舞台上的良好品牌形象，国际游客继续对金州表现出强烈的好感。”</w:t>
        <w:br/>
      </w:r>
    </w:p>
    <w:p>
      <w:r>
        <w:t>New York has had similar messaging. Addressing the expense of visiting the city, Julie Coker, the president of New York City Tourism+ Conventions, said it was possible to visit on a budget, and the marketing organization would highlight those opportunities.</w:t>
        <w:br/>
      </w:r>
    </w:p>
    <w:p>
      <w:r>
        <w:t>纽约也发出了类似的信息。在谈到游览纽约的费用问题时，纽约市旅游+会展公司总裁朱莉·科克尔说，预算有限也可来纽约玩，该营销机构将强调这些机会。</w:t>
        <w:br/>
      </w:r>
    </w:p>
    <w:p>
      <w:r>
        <w:t>“This is an excellent opportunity to highlight the other boroughs and parts of New York City outside of Manhattan that are just as vibrant and have amazing, award-winning culinary, arts and cultural experiences,” she said, adding that New York had faced obstacles before and is confident that it will be able to reach its goal of recovering international spending by 2026 despite the current challenges.</w:t>
        <w:br/>
      </w:r>
    </w:p>
    <w:p>
      <w:r>
        <w:t>“这是一个绝佳的机会，可以凸显纽约市曼哈顿以外的其他地区，它们同样充满活力，拥有令人惊叹、屡获殊荣的美食、艺术和文化体验，”她说，此外她还说，纽约也曾面临过困难，尽管现在有一些挑战，但纽约有信心到2026年实现恢复国际游客消费的目标。</w:t>
        <w:br/>
      </w:r>
    </w:p>
    <w:p>
      <w:r>
        <w:t>Mr. Miller of Real New York Tours is not convinced. He said that if bookings did not pick up this summer, he would have to consider laying off staff.</w:t>
        <w:br/>
      </w:r>
    </w:p>
    <w:p>
      <w:r>
        <w:t>“纯正纽约之旅”的米勒对此不以为然。他说，如果今年夏天的预订量没有增加，他将不得不考虑裁员。</w:t>
        <w:br/>
      </w:r>
    </w:p>
    <w:p>
      <w:r>
        <w:t>“The reality is that we are being hit the hardest and might not survive,” he said.</w:t>
        <w:br/>
      </w:r>
    </w:p>
    <w:p>
      <w:r>
        <w:t>他说：“现实情况是，我们受到的冲击最大，可能会撑不下去。”</w:t>
        <w:br/>
      </w:r>
    </w:p>
    <w:p>
      <w:pPr>
        <w:pStyle w:val="Heading1"/>
        <w:spacing w:before="0" w:after="280"/>
      </w:pPr>
      <w:r>
        <w:rPr>
          <w:rFonts w:ascii="Times New Roman" w:hAnsi="Times New Roman" w:eastAsia="宋体"/>
          <w:b/>
          <w:sz w:val="52"/>
        </w:rPr>
        <w:t>特朗普对华关税的隐性代价</w:t>
      </w:r>
    </w:p>
    <w:p>
      <w:r>
        <w:t>The Hidden Cost of Trump’s Trade War on China</w:t>
        <w:br/>
      </w:r>
    </w:p>
    <w:p>
      <w:r>
        <w:t>When President Trump placed new tariffs on China this month, he doubled down on one of his top demands on Beijing: to rein in the chemical companies fueling the illicit production and trafficking of fentanyl into the United States. Mr. Trump has long argued that China is a huge contributor to overdoses that have killed more than 400,000 Americans over the last decade, and he’s right. For years, Chinese companies have supplied the vast majority of the lethal chemicals that drug cartels around the world use to produce the fentanyl flooding American streets.</w:t>
        <w:br/>
      </w:r>
    </w:p>
    <w:p>
      <w:r>
        <w:t>本月对中国征收新关税时，特朗普总统再次强调了他向北京提出的主要要求之一：控制那些助长芬太尼非法生产和向美国贩运的化学公司。长期以来，特朗普一直认为，中国是过去十年中导致40多万美国人死亡的药物过量的重要原因，他是对的。多年来，中国公司一直为世界各地的贩毒集团提供绝大多数致命化学品，用于生产充斥美国街头的芬太尼。</w:t>
        <w:br/>
      </w:r>
    </w:p>
    <w:p>
      <w:r>
        <w:t>But starting a trade war isn’t a solution to this problem — and could make it worse. Tariffs alone will not push China’s government to help reduce drug overdose deaths in the United States. In fact, with Beijing already imposing retaliatory tariffs and proclaiming that it’s “ready to fight till the end,” Trump’s blunt-force tactics might drive China to cooperate less on fentanyl, not more. With the stakes as high as they are, American communities cannot afford a miscalculation.</w:t>
        <w:br/>
      </w:r>
    </w:p>
    <w:p>
      <w:r>
        <w:t>但是，发动贸易战并不能解决这个问题，而且可能会使情况变得更糟。单靠关税并不能促使中国政府帮助减少美国的吸毒过量死亡。事实上，由于北京已经在征收报复性关税，并宣称“准备战斗到底”，特朗普的生硬策略可能会让中国在芬太尼问题上减少而不是增加合作。由于事关重大，美国社会承受不起任何误判。</w:t>
        <w:br/>
      </w:r>
    </w:p>
    <w:p>
      <w:r>
        <w:t>Starting in 2016, overdose deaths from synthetic opioids — primarily fentanyl — began skyrocketing across the United States. When Joe Biden took office in early 2021, the number of such deaths had increased 30 percent from the previous year, with tens of thousands of Americans killed. In February 2024, my family joined the hundreds of thousands of American families who have lost a loved one to this epidemic when a relative died from a fentanyl overdose. This personal tragedy happened just two weeks after I joined the State Department to help lead the Biden administration’s effort to address global fentanyl trafficking.</w:t>
        <w:br/>
      </w:r>
    </w:p>
    <w:p>
      <w:r>
        <w:t>从2016年开始，全美因合成阿片类药物（主要是芬太尼）过量死亡的人数开始飙升。当拜登于2021年初上任时，这类死亡比前一年增加了30%，数万名美国人因此丧生。2024年2月，我的一位亲人因芬太尼过量而死亡，我也因此加入了数十万因这一灾难而失去亲人的美国家庭行列。这起个人悲剧就发生在我加入国务院、试图帮助领导拜登政府解决全球芬太尼贩运问题的两周之后。</w:t>
        <w:br/>
      </w:r>
    </w:p>
    <w:p>
      <w:r>
        <w:t>With heightened clarity about fentanyl’s devastating impact, I spent the past year helping lead the U.S. diplomatic offensive to curtail Chinese companies’ role as the global suppliers of the precursor chemicals that are used to make illegal fentanyl. We used every lever of American power — from law enforcement to sanctions to diplomacy — to pursue progress on curbing fentanyl precursors with China’s government. And while it wasn’t perfect, it was working.</w:t>
        <w:br/>
      </w:r>
    </w:p>
    <w:p>
      <w:r>
        <w:t>过去一年里，我参与发起了美国的一轮外交攻势，以遏制中国公司作为用于制造非法芬太尼的前体化学品全球供应商的角色，我对芬太尼的破坏性影响也有了更清晰的了解。从执法到制裁再到外交，我们动用了美国力量的每一个杠杆，与中国政府一起寻求在遏制芬太尼前体方面取得进展。虽然并不完美，但它正在发挥作用。</w:t>
        <w:br/>
      </w:r>
    </w:p>
    <w:p>
      <w:r>
        <w:t>In 2021, President Biden issued an executive order imposing sanctions on individuals and companies engaged in the illicit opioid trade. His Treasury Department put sanctions on more than 300 individuals and entities, freezing entire networks of fentanyl suppliers and traffickers out of the international financial system. In 2023 and 2024, Mr. Biden identified China as a major illicit drug-producing country for its role in the synthetic opioid trade, a blow to the reputation of China’s chemical industry.</w:t>
        <w:br/>
      </w:r>
    </w:p>
    <w:p>
      <w:r>
        <w:t>2021年，拜登总统发布了一项行政命令，对从事非法阿片类药物贸易的个人和公司实施制裁。他的财政部对300多个实体和个人实施了制裁，将芬太尼供应商和贩运者的整个网络冻结在国际金融体系之外。在2023年和2024年，拜登因中国在合成阿片类药物贸易中扮演的重要角色称其为一个主要的非法毒品生产国，这对中国化学工业的声誉造成了打击。</w:t>
        <w:br/>
      </w:r>
    </w:p>
    <w:p>
      <w:r>
        <w:t>Simultaneously, the Biden administration pushed U.S. law enforcement agencies to conduct aggressive investigations and build indictments against dozens of Chinese citizens and companies that were trafficking fentanyl precursor chemicals into the United States. The Department of Justice worked closely with foreign governments from Fiji to Morocco to arrest Chinese traffickers and extradite them to the United States for prosecution. The first convictions were handed down just last month.</w:t>
        <w:br/>
      </w:r>
    </w:p>
    <w:p>
      <w:r>
        <w:t>与此同时，拜登政府推动美国执法机构对向美国贩运芬太尼前体化学品的数十个中国公民和中国公司进行积极调查和起诉。司法部与外国政府密切合作，从斐济到摩洛哥，逮捕中国毒贩，并将他们引渡到美国接受起诉。上个月刚刚宣布了第一批定罪。</w:t>
        <w:br/>
      </w:r>
    </w:p>
    <w:p>
      <w:r>
        <w:t>The Biden administration matched these accountability measures with diplomatic action. In July 2023, Secretary of State Antony Blinken started the Global Coalition to Address Synthetic Drug Threats, rallying more than 160 countries — not including China — to step up efforts to combat the synthetic drug trade, effectively aligning the world with Washington’s agenda, not Beijing’s.</w:t>
        <w:br/>
      </w:r>
    </w:p>
    <w:p>
      <w:r>
        <w:t>拜登政府以外交行动配合这些问责措施。2023年7月，国务卿布林肯发起了全球应对合成麻醉品威胁联盟，召集了不包括中国在内的160多个国家，加大打击合成毒品贸易的力度，有效地使世界与华盛顿而非北京的议程保持一致。</w:t>
        <w:br/>
      </w:r>
    </w:p>
    <w:p>
      <w:r>
        <w:t>This initiative set the stage for President Biden to secure a personal commitment from President Xi Jinping to restart counternarcotics cooperation in November 2023 — an essential step in China’s hierarchical, authoritarian political system, where decisions about how and when to cooperate with the United States are controlled at the very top. In parallel, China’s government issued a public notice to its chemical industry that detailed criminal punishments for selling precursor chemicals that could be used to produce illicit fentanyl and other narcotics.</w:t>
        <w:br/>
      </w:r>
    </w:p>
    <w:p>
      <w:r>
        <w:t>这一倡议为拜登总统确保习近平主席亲自承诺在2023年11月重启禁毒合作奠定了基础——这是中国等级森严的专制政治体制中必不可少的一步，在这个体制中，如何以及何时与美国合作的决定掌握在最高层手中。与此同时，中国政府向化工行业发布公告，详细规定了对销售可用于生产非法芬太尼和其他麻醉品的前体化学品的刑事处罚。</w:t>
        <w:br/>
      </w:r>
    </w:p>
    <w:p>
      <w:r>
        <w:t>Throughout 2024, between multiple cabinet-level meetings and repeated rounds of technical talks, the Biden administration continued to push China to impose new restrictions on the sale of lethal chemicals and move against criminal traffickers. During that time, Beijing placed new prohibitions on the sale of more than 50 narcotics and lethal chemicals, and joined the United States in voting for new international regulations on fentanyl precursor chemicals at the United Nations.</w:t>
        <w:br/>
      </w:r>
    </w:p>
    <w:p>
      <w:r>
        <w:t>整个2024年，在多次内阁级别会议和多轮技术会谈之间，拜登政府继续推动中国对致命化学品的销售实施新的限制，并采取行动打击非法贩运。在此期间，北京对50多种麻醉品和致命化学品的销售颁布了新的禁令，并与美国一道，在联合国投票赞成针对芬太尼前体化学品制定新的国际法规。</w:t>
        <w:br/>
      </w:r>
    </w:p>
    <w:p>
      <w:r>
        <w:t>The United States pressed China to take the first joint law enforcement action against drug trafficking in several years, including the arrest of a key Chinese trafficker. And China’s authorities began much-needed, albeit piecemeal, efforts to take down the online marketplaces that sell lethal chemicals to international drug trafficking syndicates.</w:t>
        <w:br/>
      </w:r>
    </w:p>
    <w:p>
      <w:r>
        <w:t>美国迫使中国采取几年来首次的打击贩毒联合执法行动，包括逮捕一名重要的中国毒贩。同时，中国当局开始了急需的的努力，打击向国际贩毒集团出售致命化学品的网上市场，尽管更多是零敲碎打。</w:t>
        <w:br/>
      </w:r>
    </w:p>
    <w:p>
      <w:r>
        <w:t>Can China’s government do more? Absolutely. It can get serious about curbing the underground banking and financial crimes that facilitate sales of precursor chemicals. But in combining diplomacy with concrete actions, the Biden administration set the agenda for how the two countries can crack down on illicit fentanyl production.</w:t>
        <w:br/>
      </w:r>
    </w:p>
    <w:p>
      <w:r>
        <w:t>中国政府还能做更多吗？绝对可以。它可以认真打击为前体化学品销售提供便利的地下银行和金融犯罪。但是，拜登政府将外交与具体行动相结合，为两国如何打击非法芬太尼生产制定了议程。</w:t>
        <w:br/>
      </w:r>
    </w:p>
    <w:p>
      <w:r>
        <w:t>And we made progress. International fentanyl supply chains showed signs of disruption, forcing traffickers to change sources and tactics. Together with other diplomatic initiatives and an expansive public health campaign, the number of lethal fentanyl overdoses in the United States has dropped. In the 12 months ending September 2024, overdose deaths were down an estimated 24 percent from the year prior. Thousands of American lives have been saved.</w:t>
        <w:br/>
      </w:r>
    </w:p>
    <w:p>
      <w:r>
        <w:t>我们取得了进展。国际芬太尼供应链显示出中断的迹象，迫使贩毒者改变来源和策略。加上其他外交举措和广泛的公共卫生运动，美国过量使用芬太尼致死的人数已经下降。在截至2024年9月的12个月里，服药过量死亡估计比前一年下降了24%。成千上万美国人的生命得到了挽救。</w:t>
        <w:br/>
      </w:r>
    </w:p>
    <w:p>
      <w:r>
        <w:t>The opioid overdose epidemic is far from over. President Trump now has an opportunity to try to finish the job. But to do that, he will need to secure a commitment from Mr. Xi to continue the work that is already underway. Mr. Trump can push China to enforce existing restrictions on its chemical industry more aggressively. He can insist that China fully dismantle the online marketplaces selling fentanyl precursor chemicals to transnational criminal organizations. And he can call for China to place new restrictions on its shipping industry, so that lethal chemicals never leave its shores.</w:t>
        <w:br/>
      </w:r>
    </w:p>
    <w:p>
      <w:r>
        <w:t>阿片类药物过量大流行远未结束。特朗普总统现在有机会尝试完成这项工作。但要做到这一点，他需要得到习近平的承诺，继续开展已经开始的工作。特朗普可以推动中国更积极地执行对其化工行业的现有限制。他可以坚持要求中国全面取缔向跨国犯罪组织出售芬太尼前体化学品的网上市场。他还可以呼吁中国对其航运业实施新的限制，使致命化学品永远不会离开中国海岸。</w:t>
        <w:br/>
      </w:r>
    </w:p>
    <w:p>
      <w:r>
        <w:t>None of this will happen with tariffs alone. Pressuring the Chinese government is an important part of U.S. diplomacy, and tariffs, if deployed skillfully, can provide leverage over Beijing as it attempts to manage its struggling economy. But ramping up pressure without a clear diplomatic or legal road map could reverse recent gains. Chinese officials have already signaled that the new U.S. tariffs “will deal a heavy blow to counternarcotics dialogue and cooperation.”</w:t>
        <w:br/>
      </w:r>
    </w:p>
    <w:p>
      <w:r>
        <w:t>单靠关税是无法实现这一切的。向中国政府施压是美国外交的重要组成部分，如果运用得当，关税可以在北京试图管理其陷入困境的经济时提供杠杆。但在没有明确外交或法律路线图的情况下加大压力，可能会逆转最近取得的进展。中国官员已经表示，美国的新关税“将严重影响双方在禁毒领域的对话与合作”。</w:t>
        <w:br/>
      </w:r>
    </w:p>
    <w:p>
      <w:r>
        <w:t>To make further progress, Mr. Trump will have to direct his cabinet to get to work and engage in the painstaking diplomacy that will be necessary to save more U.S. lives. Regardless of political affiliation, all Americans should hope he succeeds.</w:t>
        <w:br/>
      </w:r>
    </w:p>
    <w:p>
      <w:r>
        <w:t>为了取得进一步进展，特朗普必须指示他的内阁行动起来，进行艰苦的外交努力，这将是挽救更多美国人生命所必需的。无论政治派别如何，所有美国人都应该希望他成功。</w:t>
        <w:br/>
      </w:r>
    </w:p>
    <w:p>
      <w:pPr>
        <w:pStyle w:val="Heading1"/>
        <w:spacing w:before="0" w:after="280"/>
      </w:pPr>
      <w:r>
        <w:rPr>
          <w:rFonts w:ascii="Times New Roman" w:hAnsi="Times New Roman" w:eastAsia="宋体"/>
          <w:b/>
          <w:sz w:val="52"/>
        </w:rPr>
        <w:t>马斯克“肢解”美国软实力，北京乐于填补真空</w:t>
      </w:r>
    </w:p>
    <w:p>
      <w:r>
        <w:t>How Elon Musk’s DOGE Cuts Leave a Vacuum That China Can Fill</w:t>
        <w:br/>
      </w:r>
    </w:p>
    <w:p>
      <w:r>
        <w:t>When President Trump announced on Friday that the United States would move ahead with a long-debated project to build a stealthy next-generation fighter jet, the message to China was clear: The United States plans to spend tens of billions of dollars over the next decade, probably far longer, to contain Beijing’s ability to dominate the skies over the Pacific.</w:t>
        <w:br/>
      </w:r>
    </w:p>
    <w:p>
      <w:r>
        <w:t>特朗普总统上周五宣布，美国将推进争论已久的下一代隐形战斗机项目，这是向中国发出的明确信息：美国计划在未来10年乃至更长时间里花费数百亿美元遏制北京掌控太平洋空域的能力。</w:t>
        <w:br/>
      </w:r>
    </w:p>
    <w:p>
      <w:r>
        <w:t>But here on earth, the reality has been very different.</w:t>
        <w:br/>
      </w:r>
    </w:p>
    <w:p>
      <w:r>
        <w:t>但在我们脚踏的土地上，现实却截然不同。</w:t>
        <w:br/>
      </w:r>
    </w:p>
    <w:p>
      <w:r>
        <w:t>As the Department of Government Efficiency roars through agencies across government, its targets have included some of the organizations that Beijing worried about most, or actively sought to subvert. And, as with much that Elon Musk’s DOGE has dismembered, there has been no published study of the costs and benefits of losing those capabilities — and no discussion of how the roles, arguably as important as a manned fighter, might be replaced.</w:t>
        <w:br/>
      </w:r>
    </w:p>
    <w:p>
      <w:r>
        <w:t>政府效率部在政府各机构采取轰轰烈烈的行动，其目标包括了一些北京最担心或积极寻求破坏的组织。而且，就像埃隆·马斯克的政府效率部肢解的许多东西一样，目前还没有关于失去这些能力的成本和收益的公开研究报告，也没有人讨论如何取代这些可以说与载人战斗机同样重要的角色。</w:t>
        <w:br/>
      </w:r>
    </w:p>
    <w:p>
      <w:r>
        <w:t>On the list of capabilities on life support is Radio Free Asia, a 29-year-old nonprofit that estimates its news broadcasts reach 60 million people in Asia each week, from China to Myanmar, and across the Pacific islands where the United States has been struggling to counter China’s narratives about the world. It furloughed all but 75 of its Washington staff members on Friday, trying to stay on the air while court cases develop on Trump officials’ moves to defund U.S. government-supported media.</w:t>
        <w:br/>
      </w:r>
    </w:p>
    <w:p>
      <w:r>
        <w:t>这些即将不保的能力中包括自由亚洲电台，一家拥有29年历史的非营利性机构。据估计，其新闻广播每周覆盖亚洲从中国到缅甸乃至太平洋诸岛的6000万人口，美国一直在这些地方努力反驳中国关于世界的叙事。周五，该电视台大部分工作人员被强制休假，只有75名华盛顿员工仍然在岗，努力保持节目播出，与此同时，特朗普官员停止向美国政府支持媒体拨发经费的行动所引起的诉讼仍在继续。</w:t>
        <w:br/>
      </w:r>
    </w:p>
    <w:p>
      <w:r>
        <w:t>At the Pentagon, Defense Secretary Pete Hegseth eliminated the Office of Net Assessment, an internal think-tank. With an annual budget that accounted for a few seconds of Pentagon spending each year, the office tried to think ahead about the challenges the United States would face a decade or two in the future — such as the new capabilities of artificial intelligence, autonomous weapons and the hidden vulnerabilities of supply chains for military contractors.</w:t>
        <w:br/>
      </w:r>
    </w:p>
    <w:p>
      <w:r>
        <w:t>在五角大楼，国防部长皮特·海格塞斯裁撤了内部智库“网络评估办公室”。这个办公室的年度预算在五角大楼支出中显得微不足道，但它试图就美国在未来10年或20年将面临的挑战做出前瞻性的思考——比如人工智能和自主武器带来的新能力，以及军事承包商供应链的隐患。</w:t>
        <w:br/>
      </w:r>
    </w:p>
    <w:p>
      <w:r>
        <w:t>It was a revered institution, what a Wall Street Journal editorial this past week called “The Office that Won the Cold War.” Mr. Hegseth said in a statement that it would be reconstituted in some unspecified way “in alignment with the Department’s strategic priorities,” though its value was that it challenged conventional thinking about those priorities.</w:t>
        <w:br/>
      </w:r>
    </w:p>
    <w:p>
      <w:r>
        <w:t>这是一个受人尊敬的机构，被《华尔街日报》上周的一篇社论称为“赢得冷战的办公室”。海格塞斯在一份声明中说，它将以某种“与国防部的战略重点保持一致”的未指明方式进行重组，尽管该机构的价值在于挑战了关于这些重点的传统思维。</w:t>
        <w:br/>
      </w:r>
    </w:p>
    <w:p>
      <w:r>
        <w:t>Over at the Department of Homeland Security, a series of cyberdefenses have been stripped away, at a moment when China’s state-backed hackers have been more successful than at any time in recent memory.</w:t>
        <w:br/>
      </w:r>
    </w:p>
    <w:p>
      <w:r>
        <w:t>在国土安全部，一系列网络防御措施被裁撤，而此时，中国政府支持的黑客正取得空前的成果。</w:t>
        <w:br/>
      </w:r>
    </w:p>
    <w:p>
      <w:r>
        <w:t>Among those dissolved, at least for the time being, is the Cyber Safety Review Board, created on the model of the National Transportation Safety Board, which examines aircraft accidents and tries to extract lessons learned. The cybersecurity board was just beginning to take testimony on how Chinese intelligence bored deep inside America’s largest telecommunications firms, including the system the Justice Department uses to monitor its “lawful intercept” system, which places wiretaps on people suspected of committing crimes or spying — including Chinese spies.</w:t>
        <w:br/>
      </w:r>
    </w:p>
    <w:p>
      <w:r>
        <w:t>至少目前已被解散的机构还有网络安全审查委员会。该委员会是以负责调查飞机事故并试图从中吸取教训的美国国家运输安全委员会为模版成立的。网络安全委员会刚刚开始听取有关中国情报机构如何深入美国最大电信公司的证词，包括司法部用于监控其“合法拦截”系统的系统，“合法拦截”对涉嫌犯罪或从事间谍活动的人进行窃听，包括中国间谍在内。</w:t>
        <w:br/>
      </w:r>
    </w:p>
    <w:p>
      <w:r>
        <w:t>Now the board has been disbanded. No one at the Cybersecurity and Infrastructure Security Agency seems able to say what has happened to the investigation into one of the most successful penetrations of American networks, or who is now responsible for figuring out why American telecommunications firms were caught unawares, for more than a year, by China’s Ministry of State Security.</w:t>
        <w:br/>
      </w:r>
    </w:p>
    <w:p>
      <w:r>
        <w:t>现在委员会已经解散。美国网络安全和基础设施安全局似乎没有人能够说得清，对美国网络最成功入侵事件之一的调查进展如何，也没有人能够说得清，现在是谁负责查明，为何美国电信公司在一年多的时间里毫无防备被中国国家安全部入侵。</w:t>
        <w:br/>
      </w:r>
    </w:p>
    <w:p>
      <w:r>
        <w:t>The list goes on, more evidence that in its first two months the new administration has been devastatingly efficient in tearing things down, but painfully slow to explain how their actions fit into their broader strategy.</w:t>
        <w:br/>
      </w:r>
    </w:p>
    <w:p>
      <w:r>
        <w:t>这样的例子还有很多，更多证据表明，新政府上任的前两个月里，在拆除现有机构方面表现得极其高效，但在解释他们的行动如何符合更广泛的战略方面却慢得令人痛苦。</w:t>
        <w:br/>
      </w:r>
    </w:p>
    <w:p>
      <w:r>
        <w:t>All this has the Chinese celebrating. As the Voice of America was being dismantled and fell silent, The Global Times, a mouthpiece of the Chinese Communist Party, wrote that “the so-called beacon of freedom, VOA, has now been discarded by its own government like a dirty rag.”</w:t>
        <w:br/>
      </w:r>
    </w:p>
    <w:p>
      <w:r>
        <w:t>所有这一切都让中国人欢欣鼓舞。在美国之音被裁撤并陷入沉寂之际，中国共产党的喉舌媒体《环球时报》写道，“美国之音这块所谓‘自由灯塔’的招牌，如今已被本国政府嫌弃得像块脏抹布。”</w:t>
        <w:br/>
      </w:r>
    </w:p>
    <w:p>
      <w:r>
        <w:t>China is still trying to take its measure of the new administration, which is putting new sanctions on Chinese entities that buy Iranian oil, but is also talking about wiping out the CHIPS and Science Act. The law not only provided federal funding to jump-start the production of advanced semiconductors in the United States, but provided billions for advanced work in a range of key technologies, from batteries to quantum computing, that China is subsidizing.</w:t>
        <w:br/>
      </w:r>
    </w:p>
    <w:p>
      <w:r>
        <w:t>中国仍在试图对美国的这届新政府做出评估，新政府在对购买伊朗石油的中国实体实施新的制裁，同时又在考虑废除《芯片与科学法案》。该法案不仅为启动美国先进半导体的生产提供联邦资金，还为从电池到量子计算等一系列关键技术的先进研究提供了数十亿美元的资金，而中国正在为这些研究提供补贴。</w:t>
        <w:br/>
      </w:r>
    </w:p>
    <w:p>
      <w:r>
        <w:t>“It’s a contradiction, as the Chinese say, that we are cutting back on our instruments of national power while saying that we are stepping up our competition with Beijing,” said Michael J. Green, chief executive of the United States Study Center at the University of Sydney in Australia. “When we reveal human rights abuses or Chinese misinformation, it’s another form of competition with China. And getting rid of it only creates a vacuum that Beijing is going to try to fill. And we are already seeing that happening.”</w:t>
        <w:br/>
      </w:r>
    </w:p>
    <w:p>
      <w:r>
        <w:t>“一方面说我们要削减国家力量的工具，另一方面又在说我们要加强与北京的竞争，用中国人的话说，这是矛盾的，”澳大利亚悉尼大学美国研究中心的首席执行官迈克尔·格林说。“揭露侵犯人权的行为或中国的错误信息，是我们与中国竞争的另一种形式。裁掉它只会造成一个真空，北京将试图填补这个真空。我们已经看到这种情况在发生。”</w:t>
        <w:br/>
      </w:r>
    </w:p>
    <w:p>
      <w:r>
        <w:t>The speed of the dismantlement has left many Asia experts a bit stunned, because they know the new aircraft — which Mr. Trump said would be called the F-47, clearly in homage to his own second term — will not contribute to American deterrence for a decade, if it is on time.</w:t>
        <w:br/>
      </w:r>
    </w:p>
    <w:p>
      <w:r>
        <w:t>美国拆除机构的速度让许多亚洲问题专家感到有些震惊，因为他们知道，这种新飞机——特朗普说它将被命名为F-47，显然是向他的第二任期致敬——即使按时交付，也不会在10年内为美国的威慑力做出贡献。</w:t>
        <w:br/>
      </w:r>
    </w:p>
    <w:p>
      <w:r>
        <w:t>“The charge for the United States is to deter war with China without capitulation and to compete effectively across all the areas of soft power,” Richard Fontaine, the chief executive of the Center for a New American Security and a former Republican aide to John McCain in the Senate, said on Friday. “The United States has an array of tools to do this, including humanitarian aid, development assistance, support for democracy abroad, and strategic communications efforts. Strangely, these are the efforts most under threat by the new cost-cutting teams.”</w:t>
        <w:br/>
      </w:r>
    </w:p>
    <w:p>
      <w:r>
        <w:t>“美国的责任在不退让的前提下通过威慑防止与中国的战争，并在所有软实力领域进行有效竞争，”新美国安全中心首席执行官理查德·方丹周五表示，他曾在参议院担任约翰·麦凯恩的共和党助手。“美国有一系列的手段来做到这一点，包括人道主义援助、发展援助、对海外民主的支持以及战略沟通努力。奇怪的是，这些努力正受到新的成本削减团队的最大威胁。”</w:t>
        <w:br/>
      </w:r>
    </w:p>
    <w:p>
      <w:r>
        <w:t>“If it goes too far,” he warned, “it will amount to unilateral disarmament in the world’s most important contest.”</w:t>
        <w:br/>
      </w:r>
    </w:p>
    <w:p>
      <w:r>
        <w:t>“如果做得太过火，”他警告说，“就等于在世界上最重要的较量中单方面裁军。”</w:t>
        <w:br/>
      </w:r>
    </w:p>
    <w:p>
      <w:r>
        <w:t>It is hard to find an understandable theme to the cuts; some are based on perceived acts of disloyalty, or old grudges, or a sense that even state-financed media or think tanks are inhabited by anti-Trump liberals.</w:t>
        <w:br/>
      </w:r>
    </w:p>
    <w:p>
      <w:r>
        <w:t>很难为这些削减找到一个可以理解的主题；有些是基于被认为的不忠行为，也有些是旧怨，还有些是基于一种感觉——即使是国家资助的媒体或智库中也充斥着反特朗普的自由派。</w:t>
        <w:br/>
      </w:r>
    </w:p>
    <w:p>
      <w:r>
        <w:t>Sometimes it is especially mystifying. The Office of Net Assessment, for example, was mostly staffed by career civilians or uniformed military, who are asked to think outside the box: How would a prolonged economic downturn in China affect its leaders’ thinking about Taiwan? What happens to warfighting when manned aircraft — like the newly announced jet fighter — can be regularly outmaneuvered by autonomous weapons?</w:t>
        <w:br/>
      </w:r>
    </w:p>
    <w:p>
      <w:r>
        <w:t>有些地方尤其显得令人费解。例如，网络评估办公室的工作人员大多是职业文职人员或穿制服的军人，他们被要求跳出固有思维定式考虑问题：中国长期的经济低迷将如何影响其领导人对台湾的看法？当有人驾驶飞机——比如新发布的喷气式战斗机——的机动能力被自主武器轻松超越时，战争会怎样发展？</w:t>
        <w:br/>
      </w:r>
    </w:p>
    <w:p>
      <w:r>
        <w:t>The cuts at Radio Free Asia, which broke many of the biggest stories about the internment camps China has built to “re-educate” Uyghurs in Xinjiang, are among the most mystifying. Its broadcasts have been attacked by Beijing, which has gone to great lengths to censor the reports and broadcast their own narrative, often on YouTube and X.</w:t>
        <w:br/>
      </w:r>
    </w:p>
    <w:p>
      <w:r>
        <w:t>自由亚洲电台曾报道过许多关于中国在新疆为“再教育”维吾尔人建立拘禁营的重大新闻，它的裁员是最令人费解的事件之一。它的广播受到了北京的攻击，后者不遗余力地审查这些报道，并经常在YouTube和X上宣传自己的叙事。</w:t>
        <w:br/>
      </w:r>
    </w:p>
    <w:p>
      <w:r>
        <w:t>Bay Fang, the president of Radio Free Asia, a nonprofit that gets its $60 million budget from a congressionally approved disbursement, said in an interview that she doubted the organization was specifically targeted.</w:t>
        <w:br/>
      </w:r>
    </w:p>
    <w:p>
      <w:r>
        <w:t>自由亚洲电台是一家非营利组织，其6000万美元的预算来自国会批准的拨款。台长方贝在采访中说，她不觉得这是在专门针对她的机构。</w:t>
        <w:br/>
      </w:r>
    </w:p>
    <w:p>
      <w:r>
        <w:t>DOGE and the White House were gunning for Voice of America, which has hundreds of millions of listeners and readers, and which Mr. Trump has denounced as “the Voice of Radical America.” In one of his executive orders, he said he would “ensure taxpayers are no longer on the hook for radical propaganda.” (Almost all of Voice of America’s staff of 1,300 journalists have been put on paid leave.)</w:t>
        <w:br/>
      </w:r>
    </w:p>
    <w:p>
      <w:r>
        <w:t>政府效率部和白宫对美国之音发起了攻击，拥有数亿听众和读者的美国之音被特朗普谴责为“激进美国之音”。在他的一项行政命令中，他说他将“确保纳税人不再为激进的宣传埋单。”（美国之音的1300名记者员工几乎都被要求带薪休假。）</w:t>
        <w:br/>
      </w:r>
    </w:p>
    <w:p>
      <w:r>
        <w:t>“You have only to look at the way dictators in the region are celebrating our defunding,” Ms. Fang said in an interview. “We provide a voice that counters their propaganda and shines a light into dark corners they’d rather leave untouched.” The result, she said, is that “we are an essential way that America wins trust among the people living in these authoritarian countries. Shuttering RFA is not only their loss, but America’s.”</w:t>
        <w:br/>
      </w:r>
    </w:p>
    <w:p>
      <w:r>
        <w:t>“你只要看看该地区的独裁者如何庆祝我们的资金被取消就知道了，”方贝在接受采访时说。“我们发出的声音反击他们的宣传，照亮他们不愿触及的黑暗角落。”她说，“我们是美国赢得这些专制国家人民信任的重要途径。关闭亚洲自由电台不仅是这些人民的损失，也是美国的损失。”</w:t>
        <w:br/>
      </w:r>
    </w:p>
    <w:p>
      <w:r>
        <w:t>Winning trust, however, is hard to quantify. It takes years, and the results are not as easy to demonstrate as showing off a new fighter jet and, in the case of the new F-47, the semiautonomous attack drones that fly alongside.</w:t>
        <w:br/>
      </w:r>
    </w:p>
    <w:p>
      <w:r>
        <w:t>然而，信任的赢得是很难被量化的。这需要花费数年的时间，而且结果并不像展示一架新型战斗机那样容易，就新型F-47而言，还包括展示与其协同飞行的半自主攻击无人机。</w:t>
        <w:br/>
      </w:r>
    </w:p>
    <w:p>
      <w:r>
        <w:t>Radio Free Asia’s budget is so small that Ms. Fang said she was pretty certain the nonprofit was “collateral damage” as the administration moved to defund the U.S. Agency for Global Media, which also supports Voice of America, Radio Free Europe and Radio Liberty.</w:t>
        <w:br/>
      </w:r>
    </w:p>
    <w:p>
      <w:r>
        <w:t>自由亚洲电台的预算非常少，因此方贝说，她非常确定该非营利组织是美国政府削减美国全球媒体机构资金的“附带损害”，美国全球媒体机构还支持美国之音、自由欧洲电台和自由电台。</w:t>
        <w:br/>
      </w:r>
    </w:p>
    <w:p>
      <w:r>
        <w:t>The defunding is taking place even before the Senate has confirmed Mr. Trump’s choice to head the global media agency, L. Brent Bozell III, a conservative political activist. He has picked Kari Lake, the pro-MAGA former journalist who lost a Senate race in Arizona, as the new head of Voice of America, but for now she is only a “special adviser” because Mr. Trump fired the board members that could have replaced the current leader.</w:t>
        <w:br/>
      </w:r>
    </w:p>
    <w:p>
      <w:r>
        <w:t>在参议院确认特朗普选择的全球媒体机构负责人、保守派政治活动家布伦特·博泽尔三世的任命之前，裁撤就已经开始。他选择了支持“让美国恢复伟大荣光”的前记者、曾在亚利桑那州的参议员竞选中失利的卡里·莱克担任美国之音的新负责人，但目前她只是一名“特别顾问”，因为特朗普解雇了本可以取代现任领导人的董事会成员。</w:t>
        <w:br/>
      </w:r>
    </w:p>
    <w:p>
      <w:r>
        <w:t>This administration clearly regards “soft power” as a largely irrelevant concept. But the lack of it leaves a vacuum that Beijing will happily fill.</w:t>
        <w:br/>
      </w:r>
    </w:p>
    <w:p>
      <w:r>
        <w:t>本届政府显然认为，“软实力”在很大程度上是一个无关紧要的概念。但这种实力的缺失会留下一个北京乐于填补的真空。</w:t>
        <w:br/>
      </w:r>
    </w:p>
    <w:p>
      <w:r>
        <w:t>“It seems self-defeating that while China mounts unrelenting cyberattacks, builds a Navy to defeat the U.S. Pacific fleet, sends ‘wolf-warrior’ diplomats far afield, and created alternatives to the dollar that America pulls inward and closes off avenues of information to the Chinese people,” said Paul Kolbe, a career C.I.A. officer who spent much of his career countering Soviet propaganda and covert operations.</w:t>
        <w:br/>
      </w:r>
    </w:p>
    <w:p>
      <w:r>
        <w:t>“中国发动无情的网络攻击，建立一支能击败美国太平洋舰队的海军，派遣‘战狼’式的外交官到遥远的海外，创造美元的替代品，而美国却向内收缩，并关闭了中国人民获得信息的渠道，这似乎是在自取灭亡，”中情局职业官员保罗·科尔比说。他职业生涯的大部分时间都在打击苏联的宣传和秘密行动。</w:t>
        <w:br/>
      </w:r>
    </w:p>
    <w:p>
      <w:r>
        <w:t>Speaking from Jakarta, Mr. Kolbe answered his own question: “We affirm Chinese beliefs that they are ascendant, and that our decline is accelerating.”</w:t>
        <w:br/>
      </w:r>
    </w:p>
    <w:p>
      <w:r>
        <w:t>在雅加达接受采访的科尔比说：“我们是在巩固中国人的信念——他们正在崛起，而我们正在加速衰落。”</w:t>
        <w:br/>
      </w:r>
    </w:p>
    <w:p>
      <w:pPr>
        <w:pStyle w:val="Heading1"/>
        <w:spacing w:before="0" w:after="280"/>
      </w:pPr>
      <w:r>
        <w:rPr>
          <w:rFonts w:ascii="Times New Roman" w:hAnsi="Times New Roman" w:eastAsia="宋体"/>
          <w:b/>
          <w:sz w:val="52"/>
        </w:rPr>
        <w:t>关闭美国之音，特朗普为中国带来“战略胜利”</w:t>
      </w:r>
    </w:p>
    <w:p>
      <w:r>
        <w:t>Trump Could Hand China a ‘Strategic Victory’ by Silencing Voice of America</w:t>
        <w:br/>
      </w:r>
    </w:p>
    <w:p>
      <w:r>
        <w:t>In December 1967, when he arrived at a snowy farm on China’s northeastern border with the Soviet Union, Xu Chenggang carried with him an electron tube to help him assemble a radio.</w:t>
        <w:br/>
      </w:r>
    </w:p>
    <w:p>
      <w:r>
        <w:t>1967年12月，许成钢来到中国东北中苏边境附近的一座白雪皑皑的农场，当时他带了一个电子管，准备用它组装一个收音机。</w:t>
        <w:br/>
      </w:r>
    </w:p>
    <w:p>
      <w:r>
        <w:t>Mr. Xu, a 17-year-old Beijing native, would spend the next 10 years there, living in a horse stable and subjected to re-education and persecution for his anti-revolutionary thinking. One thing that got him through the cold, dark decade was the tube radio that brought him Voice of America programs.</w:t>
        <w:br/>
      </w:r>
    </w:p>
    <w:p>
      <w:r>
        <w:t>时年17岁的北京人许成钢将在那里度过接下来的十年，他住在一个马厩里，因其反革命思想而受到再教育和迫害。在那寒冷黑暗的十年里，有一样东西让他度过了难关，就是那台为他带来美国之音节目的收音机。</w:t>
        <w:br/>
      </w:r>
    </w:p>
    <w:p>
      <w:r>
        <w:t>He learned about the Prague Spring, the Watergate scandal and President Richard Nixon’s resignation, as well as criticisms of Chairman Mao Zedong’s Cultural Revolution. The radio was also used by his peers as evidence of what was called his thoughtcrime, which led them to torture him physically and mentally. But he never regretted it.</w:t>
        <w:br/>
      </w:r>
    </w:p>
    <w:p>
      <w:r>
        <w:t>他通过收音机了解到布拉格之春、水门事件和理查德·尼克松总统辞职的消息，以及对毛泽东主席的文化大革命的批判。收音机也成为同伴们指控他“思想犯罪”的证据，这导致他们对他进行了身心上的折磨。但他从不后悔。</w:t>
        <w:br/>
      </w:r>
    </w:p>
    <w:p>
      <w:r>
        <w:t>“Voice of America was my school,” said Mr. Xu, 74, who attended Tsinghua University and Harvard after the end of the Cultural Revolution and is now an economist at Stanford. The VOA programs beamed into China shaped his worldview, his understanding of constitutional democracy and his values about freedom and human dignity, he said. He also learned English through a special program that provided news and information using a limited vocabulary and slow and clear pronunciations.</w:t>
        <w:br/>
      </w:r>
    </w:p>
    <w:p>
      <w:r>
        <w:t>“美国之音是我的学校，”现年74岁的许成钢说。他在文化大革命结束后进入清华大学和哈佛大学学习，目前是斯坦福大学的经济学家。他表示，美国之音的节目塑造了他的世界观、对宪政民主的理解以及对自由和人类尊严的珍视。他还通过一个特殊的节目学习了英语，该节目使用有限的词汇，并采用缓慢而清晰的发音传递新闻和信息。</w:t>
        <w:br/>
      </w:r>
    </w:p>
    <w:p>
      <w:r>
        <w:t>Millions of Chinese, me included, learned English through Voice of America and listened to its news reports, which contradicted the Chinese Communist Party’s narratives. Through its programs, we had a glimpse of the world on the other side of the Bamboo Curtain and, later, the Great Firewall, technology China uses to block most popular foreign websites from its citizens. We got to imagine a world where life, liberty and the pursuit of happiness were held as ideals.</w:t>
        <w:br/>
      </w:r>
    </w:p>
    <w:p>
      <w:r>
        <w:t>包括我在内的数百万中国人通过美国之音学习英语，收听其新闻报道，这些报道与中国共产党官方的叙事相悖。通过这些节目，我们得以一窥“竹幕”另一侧的世界，后来还看到“防火长城“的另一侧——也就是中国为阻止公民访问大多数外国网站使用的技术。我们开始想象一个将生命、自由和追求幸福视为理想的世界。</w:t>
        <w:br/>
      </w:r>
    </w:p>
    <w:p>
      <w:r>
        <w:t>That’s why it came as a shock to many Chinese when they learned that President Trump had decided to dismantle Voice of America and end grants to Radio Free Asia. It’s unfathomable to them that Washington would surrender the battle of narratives by silencing these news outlets, which produce uncensored and factual reporting on countries like China that lack a free press.</w:t>
        <w:br/>
      </w:r>
    </w:p>
    <w:p>
      <w:r>
        <w:t>这就是为什么当得知特朗普总统决定解散美国之音，并停止对自由亚洲电台拨款时，许多中国人感到震惊。这些新闻机构对中国这样缺乏新闻自由的国家进行了未经审查的事实报道。对他们来说，华盛顿竟然让这些新闻机构沉默，从而放弃叙事之战，这是难以理解的。</w:t>
        <w:br/>
      </w:r>
    </w:p>
    <w:p>
      <w:r>
        <w:t>It’s a decision that “pains one’s loved ones and pleases one’s enemies,” as a Chinese saying goes. Nationalist Chinese celebrated the news. “The so-called beacon of freedom, VOA, has now been discarded by its own government like a dirty rag,” Global Times, the Communist Party tabloid, wrote in an editorial.</w:t>
        <w:br/>
      </w:r>
    </w:p>
    <w:p>
      <w:r>
        <w:t>这个决定如同中国俗话所说：“亲者痛，仇者快”。中国的民族主义者庆祝这一消息。共产党小报《环球时报》在一篇社论中写道：“美国之音这块所谓“自由灯塔”的招牌，如今已被本国政府嫌弃得像块脏抹布。”</w:t>
        <w:br/>
      </w:r>
    </w:p>
    <w:p>
      <w:r>
        <w:t>Beijing has long loathed Voice of America’s China coverage, especially its reporting on the persecutions of Uyghurs and Tibetans, the protests in Hong Kong in 2019, the draconian “zero Covid” measures during the pandemic and the country’s economic slowdown. “Almost every malicious falsehood about China has VOA’s fingerprints all over it,” the editorial said.</w:t>
        <w:br/>
      </w:r>
    </w:p>
    <w:p>
      <w:r>
        <w:t>北京长期以来一直痛恨美国之音对中国的报道，特别是其对维吾尔人和藏人受到迫害、2019年香港抗议、疫情期间严苛的“清零”政策以及中国经济放缓的报道。该社论写道：“几乎每一个荒谬恶毒的涉华谎言背后，都少不了这家媒体的‘原创贡献’。”</w:t>
        <w:br/>
      </w:r>
    </w:p>
    <w:p>
      <w:r>
        <w:t>I interviewed and had email exchanges with a dozen Chinese, including some in their 20s and 30s. They expressed their sadness and disappointment about the closing or weakening of these agencies. Other than Mr. Xu, they all asked for anonymity, or that I use only their first names, for fear of retribution from Beijing or Washington.</w:t>
        <w:br/>
      </w:r>
    </w:p>
    <w:p>
      <w:r>
        <w:t>我采访了十多位中国人，与他们通过电子邮件进行了交流，包括一些20多岁和30多岁的人。他们对这些机构的关闭或削弱表示了悲伤和失望。因为担心来自北京或华盛顿的报复，除了许成钢之外，他们都要求匿名，或者不使用他们的姓氏。</w:t>
        <w:br/>
      </w:r>
    </w:p>
    <w:p>
      <w:r>
        <w:t>Over the past decade or so, Beijing has killed independent journalism, first in China and increasingly in Hong Kong. That makes agencies like VOA some of the few reliable institutional sources of news that people in the Chinese speaking world can turn to.</w:t>
        <w:br/>
      </w:r>
    </w:p>
    <w:p>
      <w:r>
        <w:t>在过去十年左右的时间里，北京扼杀了独立新闻业——首先是在中国大陆，然后越来越多地扩展到香港。这使得像美国之音这样的机构成为中文世界中人们可以依赖的少数可靠的新闻来源之一。</w:t>
        <w:br/>
      </w:r>
    </w:p>
    <w:p>
      <w:r>
        <w:t>“Without VOA and RFA’s independent reporting, Beijing and other authoritarian actors could more easily flood the information space with state propaganda, presenting a distorted view of reality to both domestic and international audiences,” wrote Kris Cheng, a journalist from Hong Kong.</w:t>
        <w:br/>
      </w:r>
    </w:p>
    <w:p>
      <w:r>
        <w:t>“如果没有美国之音和自由亚洲电台的独立报道，北京和其他专制政权将更容易用国家的政治宣传充斥信息空间，向国内外观众呈现扭曲的现实，”香港记者郑乐捷写道。</w:t>
        <w:br/>
      </w:r>
    </w:p>
    <w:p>
      <w:r>
        <w:t>Mr. Cheng, like more than 1,000 of his peers, was forced to leave home and has been freelancing for VOA out of London since 2021. “This would be a strategic victory for the Chinese and Hong Kong governments.”</w:t>
        <w:br/>
      </w:r>
    </w:p>
    <w:p>
      <w:r>
        <w:t>郑乐捷和其他1000多名香港记者一样被迫背井离乡，他自2021年以来一直在伦敦担任美国之音的自由撰稿人。“这将是中国政府和香港政府的战略胜利"。</w:t>
        <w:br/>
      </w:r>
    </w:p>
    <w:p>
      <w:r>
        <w:t>The U.S. government needs media organizations that convey American values to the world, said a 35-year-old biotech worker in the San Francisco Bay Area who started listening to Voice of America when he was in high school in China.</w:t>
        <w:br/>
      </w:r>
    </w:p>
    <w:p>
      <w:r>
        <w:t>美国政府需要向世界传递美国价值观的媒体机构，旧金山湾区一位35岁的生物技术工作者说，他在中国读高中时就开始收听美国之音。</w:t>
        <w:br/>
      </w:r>
    </w:p>
    <w:p>
      <w:r>
        <w:t>“Since the United States views China as its biggest competitor, you should have a tool like this in your toolbox,” he said. He is set to become a naturalized citizen next month and invoked the Declaration of Independence in our video call. He said he supported President Trump but had not expected the administration to dismantle these agencies without a backup plan.</w:t>
        <w:br/>
      </w:r>
    </w:p>
    <w:p>
      <w:r>
        <w:t>他说：“既然美国将中国视为最大的竞争对手，那么你应该在工具箱里有这样一个工具。”下个月将成为美国公民的他在我们的视频通话中提到了《独立宣言》。他说他支持特朗普总统，但没想到政府会在没有后备方案的情况下解散这些机构。</w:t>
        <w:br/>
      </w:r>
    </w:p>
    <w:p>
      <w:r>
        <w:t>In a statement on the White House website, the Trump administration listed reasons behind Mr. Trump’s executive order to shutter Voice of America, including a report by The Daily Caller, a right-wing website, that said multiple VOA reporters had posted anti-Trump content on their social media accounts. Radio Free Asia and some VOA employees are challenging the administration’s efforts in court.</w:t>
        <w:br/>
      </w:r>
    </w:p>
    <w:p>
      <w:r>
        <w:t>在白宫网站上的一份声明中，特朗普政府列出了总统下达行政命令关闭美国之音的原因，其中包括右翼网站《每日呼吁者》的一篇报道，该报道称美国之音的多名记者在其社交媒体账户上发布了反特朗普的内容。</w:t>
        <w:br/>
      </w:r>
    </w:p>
    <w:p>
      <w:r>
        <w:t>In February, Elon Musk posted on X that the agencies were “just radical left crazy people talking to themselves while torching $1B/year of US taxpayer money.”</w:t>
        <w:br/>
      </w:r>
    </w:p>
    <w:p>
      <w:r>
        <w:t>今年2月，埃隆·马斯克在X上发帖称，这些机构“只是激进的左派疯子在自说自话，同时每年烧掉美国纳税人10亿美元”。</w:t>
        <w:br/>
      </w:r>
    </w:p>
    <w:p>
      <w:r>
        <w:t>That’s not true.</w:t>
        <w:br/>
      </w:r>
    </w:p>
    <w:p>
      <w:r>
        <w:t>这不是事实。</w:t>
        <w:br/>
      </w:r>
    </w:p>
    <w:p>
      <w:r>
        <w:t>Voice of America reaches more than 361 million people a week around the world on an annual budget of $268 million. Its English channel on YouTube has 3.7 million subscribers. Its Chinese channel has 2.3 million subscribers. Many of its programs’ episodes had millions of views, including an hourlong one by Mr. Xu, the Stanford economist, on China’s economic troubles, which was viewed 5.1 million times. A weekly commentary program by Cai Xia, a retired professor of the Communist Party central school turned critic of the party, garnered hundreds of thousands of views for each episode on YouTube. They and some other regular commentators on VOA and Radio Free Asia are far from radical leftists.</w:t>
        <w:br/>
      </w:r>
    </w:p>
    <w:p>
      <w:r>
        <w:t>年预算2.68亿美元的美国之音每周可以覆盖到全球超过3.61亿人。其YouTube英文频道拥有370万订阅者，中文频道有230万订阅者。许多节目的观看次数达到了百万级别，其中斯坦福大学经济学家许成钢的一个关于中国经济困境的一小时长节目观看次数达到510万。还有每周播出一集的中央党校退休教授蔡霞的评论节目，每集也获得了数十万次观看。他们以及其他一些在美国之音和自由亚洲电台的常驻评论员远非激进左派分子。</w:t>
        <w:br/>
      </w:r>
    </w:p>
    <w:p>
      <w:r>
        <w:t>Radio Free Asia broadcasts in Burmese, Cantonese, English, Khmer, Korean, Lao, Mandarin, Tibetan, Uyghur and Vietnamese. It has an annual budget of $60.8 million and reaches 58 million people a week. “The cost is inconsequential compared to the value of news that challenges the narratives of autocratic regimes,” The Wall Street Journal’s editorial board wrote last week.</w:t>
        <w:br/>
      </w:r>
    </w:p>
    <w:p>
      <w:r>
        <w:t>自由亚洲电台以缅甸语、粤语、英语、柬埔寨语、韩语、老挝语、汉语普通话、藏语、维吾尔语和越南语进行广播。它的年预算为6080万美元，每周覆盖5800万人。“与挑战专制政权叙事的新闻价值相比，这个成本微不足道，”《华尔街日报》编辑委员会上周写道。</w:t>
        <w:br/>
      </w:r>
    </w:p>
    <w:p>
      <w:r>
        <w:t>The Cold War ended partly because the thinking of Europeans living in Eastern bloc countries changed, Mr. Xu said. “There might be nothing cheaper than disseminating ideas,” he added.</w:t>
        <w:br/>
      </w:r>
    </w:p>
    <w:p>
      <w:r>
        <w:t>许成钢说，冷战结束的部分原因是生活在东欧国家的欧洲人的思想发生了变化。他还说：“可能没有比传播思想更便宜的事情了。”</w:t>
        <w:br/>
      </w:r>
    </w:p>
    <w:p>
      <w:r>
        <w:t>Agencies like VOA and RFA were created to use uncensored information to fight communism and promote democratic values. Like any traditional media, they have been forced to adapt to the digital age. In 2020, Radio Free Asia launched an online newsmagazine, called WHYNOT, aimed at young Chinese speakers. It quickly gained traction with its coverage of the White Paper protests in 2022.</w:t>
        <w:br/>
      </w:r>
    </w:p>
    <w:p>
      <w:r>
        <w:t>像美国之音和自由亚洲电台这样的机构是为了利用未经审查的信息来对抗共产主义并推广民主价值观而创建的。和所有传统媒体一样，它们也被迫要适应数字时代。2020年，自由亚洲电台推出了面向年轻中文听众的在线新闻杂志《WHYNOT》。该杂志迅速因其对2022年“白纸革命”抗议活动的报道而获得关注。</w:t>
        <w:br/>
      </w:r>
    </w:p>
    <w:p>
      <w:r>
        <w:t>The U.S. government is giving up on telling its story to the world while China is getting better at shaping narratives and promoting its geopolitical goals.</w:t>
        <w:br/>
      </w:r>
    </w:p>
    <w:p>
      <w:r>
        <w:t>美国政府正在放弃向世界讲述自己的故事，中国则越来越擅长塑造叙事并推动其地缘政治目标。</w:t>
        <w:br/>
      </w:r>
    </w:p>
    <w:p>
      <w:r>
        <w:t>In a 2023 report, the State Department said Beijing had invested billions of dollars to construct an information ecosystem to propel China’s propaganda. “Unchecked,” the report said, “the P.R.C.’s efforts will reshape the global information landscape,” using an abbreviation for the People’s Republic of China, the country’s official name.</w:t>
        <w:br/>
      </w:r>
    </w:p>
    <w:p>
      <w:r>
        <w:t>在2023年的一份报告中，美国国务院表示，北京已经投资数十亿美元建设一个信息生态系统，以推动中国的宣传。“如果不加以遏制，”报告写道，“PRC的努力将重新塑造全球信息格局。”其中的PRC是中华人民共和国的缩写。</w:t>
        <w:br/>
      </w:r>
    </w:p>
    <w:p>
      <w:r>
        <w:t>In interviews, Chinese told me how Voice of America and Radio Free Asia had changed their lives.</w:t>
        <w:br/>
      </w:r>
    </w:p>
    <w:p>
      <w:r>
        <w:t>在采访中，许多中国人告诉我，美国之音和自由亚洲电台改变了他们的生活。</w:t>
        <w:br/>
      </w:r>
    </w:p>
    <w:p>
      <w:r>
        <w:t>Zilu, who is in their 30s, started listening to VOA during family breakfast because their father didn’t like the Chinese government. Zilu hummed the opening music of the morning news program to me. In 2001, at the age of 12, they were appalled that their classmates clapped at the Sept. 11 terrorism attacks. Now they read WHYNOT.</w:t>
        <w:br/>
      </w:r>
    </w:p>
    <w:p>
      <w:r>
        <w:t>30岁出头的子鹿（音）一开始是在和家人吃早餐时收听美国之音，因为他们的父亲不喜欢中国政府。子鹿哼给我听早间新闻节目的开场音乐。2001年，当时12岁的子鹿对同学们为“9·11”恐怖袭击事件鼓掌而感到震惊。现在，子鹿会阅读《WHYNOT》杂志。</w:t>
        <w:br/>
      </w:r>
    </w:p>
    <w:p>
      <w:r>
        <w:t>Another Chinese person I spoke to, Xuanyi, 29, started listening to Voice of America in high school to learn English. Its news programs led him to conclude that his government did bad things and refused to admit its mistakes. Now a government worker in northern China, he is worried that without U.S. government news outlets, Chinese who circumvent the Great Firewall will find that the internet outside China is full of misinformation.</w:t>
        <w:br/>
      </w:r>
    </w:p>
    <w:p>
      <w:r>
        <w:t>我还采访了一位29岁的中国人轩逸（音），他在高中时开始收听美国之音来学英语。其新闻节目让他得出结论：自己的政府做了坏事，却拒绝承认错误。现在他在中国北方做政府工作，他担心如果没有美国政府的新闻机构，那些突破“防火长城”的中国人会发现，中国之外的互联网充满了虚假信息。</w:t>
        <w:br/>
      </w:r>
    </w:p>
    <w:p>
      <w:r>
        <w:t>“They might lose interest and retreat back inside the Great Firewall quickly,” he said.</w:t>
        <w:br/>
      </w:r>
    </w:p>
    <w:p>
      <w:r>
        <w:t>“他们可能会失去兴趣，迅速退回到‘防火长城’里，”他说。</w:t>
        <w:br/>
      </w:r>
    </w:p>
    <w:p>
      <w:pPr>
        <w:pStyle w:val="Heading1"/>
        <w:spacing w:before="0" w:after="280"/>
      </w:pPr>
      <w:r>
        <w:rPr>
          <w:rFonts w:ascii="Times New Roman" w:hAnsi="Times New Roman" w:eastAsia="宋体"/>
          <w:b/>
          <w:sz w:val="52"/>
        </w:rPr>
        <w:t>中国释放五名美思明智员工，对外资释放友好信号？</w:t>
      </w:r>
    </w:p>
    <w:p>
      <w:r>
        <w:t>China Frees Employees of U.S. Consulting Firm After 2-Year Detention</w:t>
        <w:br/>
      </w:r>
    </w:p>
    <w:p>
      <w:r>
        <w:t>China has released five employees of an American corporate investigations firm, the Mintz Group, two years after they were detained as part of a crackdown by Beijing on foreign business consultancies.</w:t>
        <w:br/>
      </w:r>
    </w:p>
    <w:p>
      <w:r>
        <w:t>中国释放了美国企业调查公司美思明智集团的五名员工。两年前，他们在北京打击外国商业咨询公司的行动中被捕。</w:t>
        <w:br/>
      </w:r>
    </w:p>
    <w:p>
      <w:r>
        <w:t>“We understand that the Mintz Group Beijing employees who were detained, all Chinese nationals, have now all been released,” the firm said in a statement on Tuesday.</w:t>
        <w:br/>
      </w:r>
    </w:p>
    <w:p>
      <w:r>
        <w:t>美思明智在周二的声明中表示：“据我们了解，被拘留的美思明智北京公司员工——均为中国公民——目前已全部获释。”</w:t>
        <w:br/>
      </w:r>
    </w:p>
    <w:p>
      <w:r>
        <w:t>“We are grateful to the Chinese authorities that our former colleagues can now be home with their families,” the company said.</w:t>
        <w:br/>
      </w:r>
    </w:p>
    <w:p>
      <w:r>
        <w:t>“感谢中国当局，我们的前同事现在可以回家与家人团聚，”该公司说。</w:t>
        <w:br/>
      </w:r>
    </w:p>
    <w:p>
      <w:r>
        <w:t>The employees’ release comes as China is trying to revive overseas investment to help revive its sluggish economy. Dozens of foreign executives, including Tim Cook of Apple and Cristiano Amon, the chief executive of Qualcomm, are visiting Beijing this week to attend a development forum. Foreign investment that slowed to a crawl during Covid has not recovered in the past couple years, as weak sales and overall demand in the Chinese economy have made it less attractive.</w:t>
        <w:br/>
      </w:r>
    </w:p>
    <w:p>
      <w:r>
        <w:t>这些员工的获释正值中国试图重振海外投资、帮助振兴低迷的经济之际。本周，包括苹果首席执行官蒂姆·库克和高通首席执行官克里斯蒂亚诺·阿蒙在内，数十名外国高管前往北京参加一个发展论坛。中国经济的销售和总体需求疲软使其吸引力下降，过去几年中，在新冠疫情期间放缓的外国投资一直没有恢复。</w:t>
        <w:br/>
      </w:r>
    </w:p>
    <w:p>
      <w:r>
        <w:t>Several dozen chief executives and other leaders of global companies were expected to meet with China’s top leader, Xi Jinping, on Friday at the Great Hall of the People in Beijing, according to a person with knowledge of the planning who spoke on the condition of anonymity because he was not authorized to comment. The gathering would be the third time in 17 months that Mr. Xi has met with the leaders of multinational companies, including in San Francisco in late 2023, after a summit with President Joseph R. Biden Jr. outside the city.</w:t>
        <w:br/>
      </w:r>
    </w:p>
    <w:p>
      <w:r>
        <w:t>据一位因未被授权置评而要求匿名的知情人士透露，数十位全球公司的首席执行官和其他领导人预计将于周五在北京人民大会堂与中国最高领导人习近平会面。这将是习近平在17个月内第三次会见跨国公司领导人，其中一次是在2023年底在旧金山郊外与拜登总统举行峰会之后。</w:t>
        <w:br/>
      </w:r>
    </w:p>
    <w:p>
      <w:r>
        <w:t>The business forum was also attended by Senator Steve Daines of Montana, who said in an interview with The New York Times that he was trying to lay the groundwork for a meeting between President Trump and Mr. Xi.</w:t>
        <w:br/>
      </w:r>
    </w:p>
    <w:p>
      <w:r>
        <w:t>蒙大拿州参议员史蒂夫·戴恩斯也出席了前述商业论坛，他在接受《纽约时报》采访时表示，他正努力为特朗普总统和习近平的会晤奠定基础。</w:t>
        <w:br/>
      </w:r>
    </w:p>
    <w:p>
      <w:r>
        <w:t>The Mintz employees, who have not been identified, were detained during a raid of the firm’s Beijing office in March 2023. Later that year, China fined the company about $1.5 million for engaging in “foreign-related statistical investigation activities without obtaining approval,” according to Chinese state media.</w:t>
        <w:br/>
      </w:r>
    </w:p>
    <w:p>
      <w:r>
        <w:t>美思明智集团的员工在2023年3月对该公司北京办事处的突击搜查中被拘留，他们的身份未被公开。据中国官方媒体报道，当年晚些时候，中国对该公司处以1068万元的罚款，理由是“未依法报经批准取得涉外统计调查资格，违法从事涉外统计调查活动”。</w:t>
        <w:br/>
      </w:r>
    </w:p>
    <w:p>
      <w:r>
        <w:t>Mintz, which is based in New York and has offices around the world, specializes in due diligence work — background checks, asset tracing, and fraud and corruption investigations — for client firms before they make investment decisions.</w:t>
        <w:br/>
      </w:r>
    </w:p>
    <w:p>
      <w:r>
        <w:t>美思明智的总部设在纽约，在世界各地设有办事处，专门从事客户公司投资决策前的尽职调查工作，包括背景调查、资产追踪、欺诈和腐败调查。</w:t>
        <w:br/>
      </w:r>
    </w:p>
    <w:p>
      <w:r>
        <w:t>That kind of work became the target of Mr. Xi’s government, which appears to view due diligence into Chinese supply chains and Chinese corporate activity as a threat to national security and the ruling Communist Party’s grip on power.</w:t>
        <w:br/>
      </w:r>
    </w:p>
    <w:p>
      <w:r>
        <w:t>这类工作已成为习近平政府的目标，在其看来，针对中国供应链和中国企业活动的尽职调查威胁到了国家安全和执政的共产党对权力控制。</w:t>
        <w:br/>
      </w:r>
    </w:p>
    <w:p>
      <w:r>
        <w:t>A month after Mintz’s office was raided, Chinese authorities visited the Shanghai offices of the U.S. management consulting firm Bain &amp; Company and questioned its employees.</w:t>
        <w:br/>
      </w:r>
    </w:p>
    <w:p>
      <w:r>
        <w:t>在美思明智的办公室被搜查一个月后，中国当局查访了美国管理咨询公司贝恩公司在上海的办公室，并讯问其员工。</w:t>
        <w:br/>
      </w:r>
    </w:p>
    <w:p>
      <w:r>
        <w:t>The crackdown on foreign consultancies was also viewed as a response to the Biden administration’s introduction of export controls on advanced U.S. technology, such as semiconductors, to China.</w:t>
        <w:br/>
      </w:r>
    </w:p>
    <w:p>
      <w:r>
        <w:t>打击外国咨询公司也被认为是在回应拜登政府限制半导体等美国先进技术向中国出口的管制措施。</w:t>
        <w:br/>
      </w:r>
    </w:p>
    <w:p>
      <w:pPr>
        <w:pStyle w:val="Heading1"/>
        <w:spacing w:before="0" w:after="280"/>
      </w:pPr>
      <w:r>
        <w:rPr>
          <w:rFonts w:ascii="Times New Roman" w:hAnsi="Times New Roman" w:eastAsia="宋体"/>
          <w:b/>
          <w:sz w:val="52"/>
        </w:rPr>
        <w:t>群聊泄密事件背后：特朗普团队对欧洲的蔑视进一步公开化</w:t>
      </w:r>
    </w:p>
    <w:p>
      <w:r>
        <w:t>Now Europe Knows What Trump’s Team Calls It Behind Its Back: ‘Pathetic’</w:t>
        <w:br/>
      </w:r>
    </w:p>
    <w:p>
      <w:r>
        <w:t>Trump administration officials haven’t kept their disdain for Europe quiet. But the contempt seems to be even louder behind closed doors.</w:t>
        <w:br/>
      </w:r>
    </w:p>
    <w:p>
      <w:r>
        <w:t>特朗普政府的官员们一直不掩饰他们对欧洲的蔑视。但这种蔑视的声音似乎在私下里还要更大。</w:t>
        <w:br/>
      </w:r>
    </w:p>
    <w:p>
      <w:r>
        <w:t>Europeans reacted with a mix of exasperation and anger to the publication of parts of a discussion between top-ranking Trump administration officials, carried out on the messaging app Signal. The discussion, about a planned strike on Yemen, was replete with comments that painted Europeans as geopolitical parasites, and was revealed on Monday in The Atlantic, whose editor was inadvertently included in the conversation.</w:t>
        <w:br/>
      </w:r>
    </w:p>
    <w:p>
      <w:r>
        <w:t>特朗普政府高级官员们在消息服务应用Signal的群聊中讨论的部分内容被公开后，欧洲人的反应是恼火和愤怒兼有。这些言论由《大西洋月刊》于周一披露，该杂志的主编被误加到群聊组中，讨论主要是关于打击也门的行动，但其中充斥着把欧洲人描绘为地缘政治寄生虫的批评。</w:t>
        <w:br/>
      </w:r>
    </w:p>
    <w:p>
      <w:r>
        <w:t>“I just hate bailing out the Europeans again,” wrote Vice President JD Vance, asserting that the strikes would benefit Europe far more than the United States.</w:t>
        <w:br/>
      </w:r>
    </w:p>
    <w:p>
      <w:r>
        <w:t>“我只是受不了又要去救欧洲，”副总统万斯写道，他声称打击行动对欧洲的好处会远大于对美国的好处。</w:t>
        <w:br/>
      </w:r>
    </w:p>
    <w:p>
      <w:r>
        <w:t>“I fully share your loathing of European freeloading,” Pete Hegseth, the secretary of defense, later replied. “It’s PATHETIC.”</w:t>
        <w:br/>
      </w:r>
    </w:p>
    <w:p>
      <w:r>
        <w:t>“我完全同意你对欧洲搭便车的厌恶，”美国国防部长皮特·海格塞斯后来回复道。“很可悲。”</w:t>
        <w:br/>
      </w:r>
    </w:p>
    <w:p>
      <w:r>
        <w:t>The exchange seemed to show real feelings and judgments — that the Europeans are mooching and that any American military action, no matter how clearly in American interests as well, should be somehow paid for by other beneficiaries.</w:t>
        <w:br/>
      </w:r>
    </w:p>
    <w:p>
      <w:r>
        <w:t>这些交流似乎展示了他们的真实感觉和判断——欧洲人在占便宜，美国的任何军事行动，无论多么明显地符合美国利益，都应该由其他受益方以某种形式买单。</w:t>
        <w:br/>
      </w:r>
    </w:p>
    <w:p>
      <w:r>
        <w:t>A member of the chat identified as “SM,” and believed to be Stephen Miller, a top aide to President Trump, suggested that both Egypt and “Europe” should compensate the United States for the operation. “If Europe doesn’t remunerate, then what? If the US successfully restores freedom of navigation at great cost there needs to be some further economic gain extracted in return,” SM wrote.</w:t>
        <w:br/>
      </w:r>
    </w:p>
    <w:p>
      <w:r>
        <w:t>群聊中的一名使用“SM”身份的成员暗示，埃及和“欧洲”都应该为这次行动向美国提供补偿，该人据信是特朗普总统的高级助手斯蒂芬·米勒。“如果欧洲不补偿，又会怎样？如果美国成功地恢复了航行自由，并为此付出了巨大代价，那就应该有进一步的经济收益作为回报，”SM写道。</w:t>
        <w:br/>
      </w:r>
    </w:p>
    <w:p>
      <w:r>
        <w:t>The apparent disregard by administration officials of security protocols by having such a discussion — which included operational details — on a consumer chat app, even an encrypted one, prompted concern that Russia and China could be listening in.</w:t>
        <w:br/>
      </w:r>
    </w:p>
    <w:p>
      <w:r>
        <w:t>特朗普政府官员显然无视安全规则，在一个民用聊天应用（尽管是加密的）平台上进行这种讨论（包括军事行动细节），引发了对俄罗斯和中国可能在监听的担忧。</w:t>
        <w:br/>
      </w:r>
    </w:p>
    <w:p>
      <w:r>
        <w:t>“Putin is now unemployed: No point in spying anymore,” Nathalie Loiseau, a member of European Parliament, wrote on X, saying the leaks now came from the Americans themselves. “No point in crushing Ukraine anymore, Trump will take care of it.”</w:t>
        <w:br/>
      </w:r>
    </w:p>
    <w:p>
      <w:r>
        <w:t>“普京现在失业了：间谍活动已毫无意义，”欧洲议会议员娜塔莉·卢瓦索在X上写道，并说，现在是美国人自己来泄密了。“压迫乌克兰也已毫无意义，特朗普将亲自解决它。”</w:t>
        <w:br/>
      </w:r>
    </w:p>
    <w:p>
      <w:r>
        <w:t>The commentary in the exchange is the latest blow to one of the world’s most storied alliances, which took generations to build and strengthen but which the Trump administration has managed to weaken in mere weeks.</w:t>
        <w:br/>
      </w:r>
    </w:p>
    <w:p>
      <w:r>
        <w:t>群聊中的言论是对世界上最有名的联盟之一的最新打击。建立和加强这个联盟是几代人努力的结果，但特朗普政府在短短几周就削弱了它。</w:t>
        <w:br/>
      </w:r>
    </w:p>
    <w:p>
      <w:r>
        <w:t>“It is clear that the trans-Atlantic relationship, as was, is over, and there is, at best, an indifferent disdain,” said Nathalie Tocci, director of Italy’s Institute of International Affairs, who formerly advised a top E.U. official. “And at worst, and closer to that, there is an active attempt to undermine Europe.”</w:t>
        <w:br/>
      </w:r>
    </w:p>
    <w:p>
      <w:r>
        <w:t>“很明显，以前那种跨大西洋关系已不复存在，往最好处说，是一种冷漠的鄙视，”意大利国际事务研究所所长、曾为欧盟高级官员担任顾问的娜塔莉·托奇说。“往最坏处和接近最坏处说，是一种逐渐削弱欧洲的积极企图。”</w:t>
        <w:br/>
      </w:r>
    </w:p>
    <w:p>
      <w:r>
        <w:t>The European Union is, in many ways, the antithesis of the principles that Mr. Trump and his colleagues are championing. The bloc is built around an embrace of international trade based on rules. It has been at the forefront of climate-related regulation and social media user protections.</w:t>
        <w:br/>
      </w:r>
    </w:p>
    <w:p>
      <w:r>
        <w:t>从很多方面来看，欧盟是特朗普及其同僚所倡导原则的对立面。欧盟是围绕基于规则的国际贸易而建立的，在与气候有关的监管和保护社交媒体用户方面，它也一直站在最前沿。</w:t>
        <w:br/>
      </w:r>
    </w:p>
    <w:p>
      <w:r>
        <w:t>Europe has been on alert ever since Mr. Vance delivered a speech at a security conference in Munich last month that questioned European values and its democracy and shocked European leaders. He followed that up by warning that Europe was at risk of “civilizational suicide.”</w:t>
        <w:br/>
      </w:r>
    </w:p>
    <w:p>
      <w:r>
        <w:t>自从万斯上个月在慕尼黑安全会议上发表讲话，质疑欧洲的价值观及其民主制度，令欧洲领导人感到震惊以来，欧洲一直处于警惕状态。万斯后来还警告说，欧洲有“文明自杀”的风险。</w:t>
        <w:br/>
      </w:r>
    </w:p>
    <w:p>
      <w:r>
        <w:t>If the relationship between the United States and Europe were merely transactional, it would be relatively easy for Europeans to just spend more on the military and give Mr. Trump some sort of victory, said François Heisbourg, a French analyst and former defense official.</w:t>
        <w:br/>
      </w:r>
    </w:p>
    <w:p>
      <w:r>
        <w:t>如果美国与欧洲的关系只是交易性质的话，欧洲人就有相对容易的办法，他们只需要增加军费开支，让特朗普获得某种胜利，法国分析师、前国防官员弗朗索瓦·埃斯堡说。</w:t>
        <w:br/>
      </w:r>
    </w:p>
    <w:p>
      <w:r>
        <w:t>But in Mr. Vance’s speech attacking European democracy in Munich, let alone in the newly public exchange, the distaste for Europe is about more than transactions.</w:t>
        <w:br/>
      </w:r>
    </w:p>
    <w:p>
      <w:r>
        <w:t>但从万斯在慕尼黑攻击欧洲民主的讲话、更不用说最近公开的这些交流中可以看出，对欧洲的厌恶超越了交易性质。</w:t>
        <w:br/>
      </w:r>
    </w:p>
    <w:p>
      <w:r>
        <w:t>“Vance was quite clear: We don’t share the same values,” Mr. Heisbourg said.</w:t>
        <w:br/>
      </w:r>
    </w:p>
    <w:p>
      <w:r>
        <w:t>“万斯表达得非常清楚：我们没有相同的价值观，”埃斯堡说。</w:t>
        <w:br/>
      </w:r>
    </w:p>
    <w:p>
      <w:r>
        <w:t>He and others, like Anna Sauerbrey, the foreign editor of Die Zeit, noted that the explicit demand for payment, rather than just political and military support, as in Iraq and Afghanistan, was new. And it ignored the fact that “the U.S. depends on global trade,” she said, and that “France, Britain and the Netherlands have deployed ships to the region” for the same purpose. The Americans, she said, “are constantly overlooking European efforts.”</w:t>
        <w:br/>
      </w:r>
    </w:p>
    <w:p>
      <w:r>
        <w:t>他和德国《时代周报》国际版编辑安娜·索尔布雷等人指出，明确要求欧洲掏钱，而不是像在伊拉克和阿富汗战争期间那样，只要求欧洲提供政治和军事支持，这是新的做法。这种做法忽略了“美国依赖全球贸易”的事实，她说，“法国、英国、荷兰已向该地区派遣了船只，”为的是同样的目的。她说，美国人“一直无视欧洲人的努力”。</w:t>
        <w:br/>
      </w:r>
    </w:p>
    <w:p>
      <w:r>
        <w:t>China, for example, gets most of its oil imports through the Bab el-Mandeb Strait and does much of its export trade with Europe through the same sea route. But no one is asking China to pay, Ms. Tocci noted.</w:t>
        <w:br/>
      </w:r>
    </w:p>
    <w:p>
      <w:r>
        <w:t>一个例子是，中国大部分石油进口走的是曼德海峡，中国出口到欧洲的大部分贸易也走同一条海路。但没有人要求中国掏钱，托奇指出。</w:t>
        <w:br/>
      </w:r>
    </w:p>
    <w:p>
      <w:r>
        <w:t>For months, Washington has been sending barbed statements and actions Europe’s way.</w:t>
        <w:br/>
      </w:r>
    </w:p>
    <w:p>
      <w:r>
        <w:t>近几个月来，华盛顿一直对欧洲使用尖锐的言论和行动。</w:t>
        <w:br/>
      </w:r>
    </w:p>
    <w:p>
      <w:r>
        <w:t>Mr. Trump has made it clear that he wants to acquire Greenland, a semiautonomous territory of Denmark, even as European leaders warn that they will defend territorial integrity. Usha Vance, Mr. Vance’s wife, and Mike Waltz, the national security adviser, are visiting the island this week, uninvited, its government says, and to an agitated response.</w:t>
        <w:br/>
      </w:r>
    </w:p>
    <w:p>
      <w:r>
        <w:t>特朗普明确表示，他想收购属于丹麦的半自治领土格陵兰岛，尽管欧洲领导人警告说，他们将捍卫领土完整。万斯的妻子乌莎·万斯和美国国家安全顾问迈克·沃尔兹本周将访问格陵兰岛，当地政府已表示，没有邀请他们来，并对他们的即将到来作出了激烈反应。</w:t>
        <w:br/>
      </w:r>
    </w:p>
    <w:p>
      <w:r>
        <w:t>Mr. Trump has also repeatedly warned that Europe must pay much more for its own defense, threatening not to come to the aid of nations that do not pay up sufficiently, and has pivoted sharply away from Ukraine. He has simultaneously rolled out plans to slap hefty tariffs on Europe and argued that the European Union was created to “screw” America.</w:t>
        <w:br/>
      </w:r>
    </w:p>
    <w:p>
      <w:r>
        <w:t>特朗普还多次警告说，欧洲需要为自身的防务掏更多的钱，还威胁说，不会向那些没出够钱的国家提供援助，并已转向急剧疏远乌克兰的立场。同时他还推出了对欧洲征收更高关税的计划，并认为欧盟是为“敲诈”美国而成立的。</w:t>
        <w:br/>
      </w:r>
    </w:p>
    <w:p>
      <w:r>
        <w:t>Christel Schaldemose, a Danish politician who is a center-left member of European Parliament, said the way the U.S. has been talking about the E.U. in general lately is “not helping.”</w:t>
        <w:br/>
      </w:r>
    </w:p>
    <w:p>
      <w:r>
        <w:t>丹麦政治家、在欧洲议会属于中间偏左派的议员克里斯特尔·沙尔德莫斯说，美国最近谈论欧盟时大体上的说法对关系“没有帮助”。</w:t>
        <w:br/>
      </w:r>
    </w:p>
    <w:p>
      <w:r>
        <w:t>“Could we start talking to each other as allies and not enemies?” she said.</w:t>
        <w:br/>
      </w:r>
    </w:p>
    <w:p>
      <w:r>
        <w:t>“我们能不能用盟友而不是敌人的方式开始交谈呢？”她问道。</w:t>
        <w:br/>
      </w:r>
    </w:p>
    <w:p>
      <w:r>
        <w:t>Even as European leaders try to maintain the friendship, they are racing to try to bolster their defense expenditures, cognizant that it would be nearly impossible to replace American military capabilities overnight.</w:t>
        <w:br/>
      </w:r>
    </w:p>
    <w:p>
      <w:r>
        <w:t>在欧洲领导人试图维持友谊关系的同时，他们也在争先恐后地增加国防开支，因为他们意识到，一夜之间拥有能取代美国军事能力的力量是几乎不可能的。</w:t>
        <w:br/>
      </w:r>
    </w:p>
    <w:p>
      <w:r>
        <w:t>They are meeting on Thursday in Paris to discuss Ukraine, and NATO foreign ministers meet early next month to discuss progress.</w:t>
        <w:br/>
      </w:r>
    </w:p>
    <w:p>
      <w:r>
        <w:t>欧洲领导人将于周四在巴黎开会讨论乌克兰问题，北约成员国的外长们将于下月初开会讨论进展情况。</w:t>
        <w:br/>
      </w:r>
    </w:p>
    <w:p>
      <w:r>
        <w:t>They are also scrambling to strike a trade deal with the United States, with the E.U. trade commissioner headed to Washington on Tuesday to talk with his American counterparts.</w:t>
        <w:br/>
      </w:r>
    </w:p>
    <w:p>
      <w:r>
        <w:t>他们也在努力与美国达成贸易协议，欧盟贸易专员周二已前往华盛顿与美国同行进行会谈。</w:t>
        <w:br/>
      </w:r>
    </w:p>
    <w:p>
      <w:r>
        <w:t>But with America’s increasingly hostile attitude toward Europe, the continent’s officials are contemplating a future where the prized relationship stretching across the Atlantic, a foundation upon which decades of relative peace and prosperity have been built, might never be the same.</w:t>
        <w:br/>
      </w:r>
    </w:p>
    <w:p>
      <w:r>
        <w:t>但随着美国对欧洲采取越来越敌视的态度，欧洲各国的官员们正在考虑这样一个未来：珍贵的跨大西洋关系可能永远不会再像以前那样，那曾是几十年来的相对和平与繁荣的基础。</w:t>
        <w:br/>
      </w:r>
    </w:p>
    <w:p>
      <w:r>
        <w:t>“The international order is undergoing changes of a magnitude not seen since 1945,” Kaja Kallas, the top E.U. diplomat, said last week, echoing a line from the bloc’s defense preparedness plan, which is meant to help Europe to become more militarily independent.</w:t>
        <w:br/>
      </w:r>
    </w:p>
    <w:p>
      <w:r>
        <w:t>“国际秩序正在经历1945年以来未曾见过的巨大变化，”欧盟最高外交官卡贾·卡拉斯上周说，这个说法与欧盟的防御性备战方案中的说法如出一辙，该方案的目的是帮助欧洲在军事上更加独立。</w:t>
        <w:br/>
      </w:r>
    </w:p>
    <w:p>
      <w:r>
        <w:t>Splintering from the United States is an expensive prospect. The E.U. has already unveiled an initiative that could be worth 800 billion euros, about $865 billion, to help European nations achieve desired military spending levels.</w:t>
        <w:br/>
      </w:r>
    </w:p>
    <w:p>
      <w:r>
        <w:t>与美国分手是一个价格高昂的前景。欧盟已公布了一项可能值8000亿欧元（约合8650亿美元）的计划，以帮助欧洲国家实现理想的军事开支水平。</w:t>
        <w:br/>
      </w:r>
    </w:p>
    <w:p>
      <w:r>
        <w:t>Still, the group chat leak underscores why a divorce may be necessary: The United States is not the reliable ally it once was, either rhetorically or practically.</w:t>
        <w:br/>
      </w:r>
    </w:p>
    <w:p>
      <w:r>
        <w:t>尽管如此，群聊的泄露凸显了为什么“分手”也许是必要的：美国不再是曾经的可靠盟友，无论是在口头上还是在行动上。</w:t>
        <w:br/>
      </w:r>
    </w:p>
    <w:p>
      <w:r>
        <w:t>It is highly unusual and possibly illegal for sensitive military plans to be discussed on a messaging app, rather than by a more secure means of communication.</w:t>
        <w:br/>
      </w:r>
    </w:p>
    <w:p>
      <w:r>
        <w:t>在消息服务应用上讨论敏感的军事行动计划，而不是通过更安全的通信方式，是非常不寻常、甚至可能非法的做法。</w:t>
        <w:br/>
      </w:r>
    </w:p>
    <w:p>
      <w:r>
        <w:t>That disregard for normal security procedures will “cause allies to be very reluctant to share analysis and intelligence,” said Ben Hodges, former commander of U.S. forces in Europe. Barring major change, people “will assume America can’t be trusted.”</w:t>
        <w:br/>
      </w:r>
    </w:p>
    <w:p>
      <w:r>
        <w:t>这种对正常安全程序的漠视将“导致盟友非常不愿意分享分析和情报”，曾任美国驻欧洲部队指挥官的本·霍奇斯说。除非有重大变化，人们“将假设美国不值得信任”。</w:t>
        <w:br/>
      </w:r>
    </w:p>
    <w:p>
      <w:pPr>
        <w:pStyle w:val="Heading1"/>
        <w:spacing w:before="0" w:after="280"/>
      </w:pPr>
      <w:r>
        <w:rPr>
          <w:rFonts w:ascii="Times New Roman" w:hAnsi="Times New Roman" w:eastAsia="宋体"/>
          <w:b/>
          <w:sz w:val="52"/>
        </w:rPr>
        <w:t>更多中国科技公司被美国列入“实体清单”</w:t>
      </w:r>
    </w:p>
    <w:p>
      <w:r>
        <w:t>U.S. Adds Export Restrictions to More Chinese Tech Firms Over Security Concerns</w:t>
        <w:br/>
      </w:r>
    </w:p>
    <w:p>
      <w:r>
        <w:t>The Trump administration on Tuesday added 80 companies and organizations to a list of companies that are barred from buying American technology and other exports because of national security concerns.</w:t>
        <w:br/>
      </w:r>
    </w:p>
    <w:p>
      <w:r>
        <w:t>周二，特朗普政府将80家公司和组织列入因国家安全考虑而被禁止购买美国技术和其他出口产品的公司名单。</w:t>
        <w:br/>
      </w:r>
    </w:p>
    <w:p>
      <w:r>
        <w:t>The move, which targeted primarily Chinese firms, cracks down on companies that have been big buyers of American chips from Nvidia, Intel and AMD. It also closed loopholes that Trump administration officials have long criticized as allowing Chinese firms to continue to advance technologically despite U.S. restrictions.</w:t>
        <w:br/>
      </w:r>
    </w:p>
    <w:p>
      <w:r>
        <w:t>这一举措主要针对的是中国公司，旨在打击那些从英伟达、英特尔和AMD购买美国芯片的大型买家。它还弥补了特朗普政府官员长期以来批评的漏洞，这些漏洞允许中国公司在美国的限制下继续推进技术进步。</w:t>
        <w:br/>
      </w:r>
    </w:p>
    <w:p>
      <w:r>
        <w:t>One company added to the list, Nettrix Information Industry, was the focus of a 2024 investigation by The New York Times that showed how some Chinese executives had bypassed U.S. restrictions aimed at cutting China off from advanced chips to make artificial intelligence.</w:t>
        <w:br/>
      </w:r>
    </w:p>
    <w:p>
      <w:r>
        <w:t>名单上新增的公司宁畅信息产业是《纽约时报》2024年一项调查的重点，该调查显示了一些中国高管如何绕过美国旨在阻止中国获得制造人工智能的先进芯片的限制。</w:t>
        <w:br/>
      </w:r>
    </w:p>
    <w:p>
      <w:r>
        <w:t>Nettrix, one of China’s largest makers of computer servers that are used to produce artificial intelligence, was started by a group of former executives from Sugon, a firm that provided advanced computing to the Chinese military and built a system the government used to surveil persecuted minorities in the western Xinjiang region.</w:t>
        <w:br/>
      </w:r>
    </w:p>
    <w:p>
      <w:r>
        <w:t>宁畅是中国最大的用于生产人工智能的计算机服务器制造商之一，该公司由一群中科曙光公司的前高管创建。曙光向中国军方提供先进的计算技术，并建立了一个系统，被政府用来监视新疆西部地区受迫害的少数民族。</w:t>
        <w:br/>
      </w:r>
    </w:p>
    <w:p>
      <w:r>
        <w:t>In 2019, the United States added Sugon to its “entity list,” restricting exports over national security concerns. The Times investigation found that, six months later, the executives formed Nettrix, using Sugon’s technology and inheriting some of its customers. Times reporters also found that Nettrix’s owners shared a complex in eastern China with Sugon and other related companies.</w:t>
        <w:br/>
      </w:r>
    </w:p>
    <w:p>
      <w:r>
        <w:t>2019年，美国将曙光列入“实体清单”，以国家安全担忧为由限制对其出口。《纽约时报》的调查发现，六个月后，这些高管组建了宁畅，使用曙光的技术，并继承了它的一些客户。时报记者还发现，宁畅的所有者与曙光和其他相关公司共用位于中国东部的一座综合大楼。</w:t>
        <w:br/>
      </w:r>
    </w:p>
    <w:p>
      <w:r>
        <w:t>After Sugon was singled out and restricted by the United States, its longtime partners — Nvidia, Intel and Microsoft — quickly formed ties with Nettrix, the investigation found.</w:t>
        <w:br/>
      </w:r>
    </w:p>
    <w:p>
      <w:r>
        <w:t>调查发现，在曙光被美国点名限制后，其长期合作伙伴英伟达、英特尔和微软迅速与宁畅建立了联系。</w:t>
        <w:br/>
      </w:r>
    </w:p>
    <w:p>
      <w:r>
        <w:t>Records obtained through WireScreen, a business intelligence platform, showed that Sugon and Nettrix have links to the Chinese Academy of Sciences, a vast research institution that develops chip technology, parts of which the United States has placed under sanctions for national security concerns. Procurement documents indicated that Nettrix had sold servers to universities that host defense laboratories and cybersecurity firms that work with the military and on China’s Great Firewall, among other customers.</w:t>
        <w:br/>
      </w:r>
    </w:p>
    <w:p>
      <w:r>
        <w:t>通过商业情报平台WireScreen获得的记录显示，曙光、宁畅都与中国科学院有关联。中国科学院是一家在从事芯片技术开发的大型研究机构，美国出于国家安全考虑对其部分业务实施了制裁。采购文件显示，宁畅曾向设有国防实验室的大学、与军方合作的网络安全公司以及中国防火墙等客户出售服务器。</w:t>
        <w:br/>
      </w:r>
    </w:p>
    <w:p>
      <w:r>
        <w:t>The Trump administration added 54 companies and organizations from China to the entity list on Tuesday, as well as more than two dozen from Iran, Pakistan, South Africa, the United Arab Emirates and Taiwan.</w:t>
        <w:br/>
      </w:r>
    </w:p>
    <w:p>
      <w:r>
        <w:t>特朗普政府周二在实体清单上增加了的公司中包括54家中国公司和组织，还有来自伊朗、巴基斯坦、南非、阿拉伯联合酋长国和台湾的20多家公司和组织。</w:t>
        <w:br/>
      </w:r>
    </w:p>
    <w:p>
      <w:r>
        <w:t>The added entities had made contributions to Pakistani nuclear activities and its missile program, advanced China’s quantum technology capabilities and hypersonic weapons development, and tried to circumvent U.S. controls on Iran, among other actions, the administration said.</w:t>
        <w:br/>
      </w:r>
    </w:p>
    <w:p>
      <w:r>
        <w:t>政府表示，新增实体的行为包括为巴基斯坦的核活动及其导弹计划提供帮助，推动中国的量子技术能力和高超音速武器的发展，试图绕过美国对伊朗的控制等。</w:t>
        <w:br/>
      </w:r>
    </w:p>
    <w:p>
      <w:r>
        <w:t>“We will not allow adversaries to exploit American technology to bolster their own militaries and threaten American lives,” Howard Lutnick, the secretary of commerce, said in a statement.</w:t>
        <w:br/>
      </w:r>
    </w:p>
    <w:p>
      <w:r>
        <w:t>“我们不会允许对手利用美国的技术来加强自己的军事力量，威胁美国人的生命，”商务部长霍华德·卢特尼克在声明中说。</w:t>
        <w:br/>
      </w:r>
    </w:p>
    <w:p>
      <w:r>
        <w:t>The Trump administration also expanded its penalties on Tuesday to several subsidiaries of Inspur Group, which has been a significant customer of Intel and other U.S. technology firms. The administration said those entities had aided Inspur’s development of supercomputers that were used by the Chinese military, and had tried to acquire U.S. technology in support of that.</w:t>
        <w:br/>
      </w:r>
    </w:p>
    <w:p>
      <w:r>
        <w:t>周二，特朗普政府还将处罚范围扩大到浪潮集团的几家子公司，浪潮集团一直是英特尔和其他美国科技公司的重要客户。美国政府表示，这些子公司曾帮助浪潮开发中国军方使用的超级计算机，并试图获得美国技术以支持这一开发。</w:t>
        <w:br/>
      </w:r>
    </w:p>
    <w:p>
      <w:r>
        <w:t>The Biden administration added Inspur’s parent company to the entity list in 2023, but after a brief pause, U.S. companies continued to do business with Inspur’s subsidiaries. Inspur Group moved its registered address to a location about a mile away from its parent group in 2023.</w:t>
        <w:br/>
      </w:r>
    </w:p>
    <w:p>
      <w:r>
        <w:t>拜登政府于2023年将浪潮的母公司列入实体清单，但美国公司在短期暂停之后，继续与浪潮的子公司开展业务。2023年，浪潮集团将注册地址搬到了离母公司约1.5公里的地方。</w:t>
        <w:br/>
      </w:r>
    </w:p>
    <w:p>
      <w:r>
        <w:t>Trade experts have said the impact of U.S. entity listings can be easy for companies to dodge, because the entity listing is tied to a specific name and address.</w:t>
        <w:br/>
      </w:r>
    </w:p>
    <w:p>
      <w:r>
        <w:t>贸易专家表示，企业很容易避开被美国列入实体清单的影响，因为实体清单与特定的名称和地址挂钩。</w:t>
        <w:br/>
      </w:r>
    </w:p>
    <w:p>
      <w:r>
        <w:t>Tuesday’s entity listings together will affect a significant portion of the Chinese market for servers, a type of computer that is necessary to generate artificial intelligence. The Trump administration also added a special designation to its restrictions to expand the penalties globally, which will stop companies from trying to bypass U.S. rules by exporting products to the Chinese firms from countries other than the United States.</w:t>
        <w:br/>
      </w:r>
    </w:p>
    <w:p>
      <w:r>
        <w:t>周二的实体清单将影响中国服务器市场的很大一部分，服务器是一种生成人工智能所必需的计算机。特朗普政府还在其限制措施中增加了一个特别指定，将处罚范围扩大到全球，这将阻止公司试图绕过美国的规定，从美国以外的国家向中国公司出口产品。</w:t>
        <w:br/>
      </w:r>
    </w:p>
    <w:p>
      <w:r>
        <w:t>The entity list was created under the Clinton administration to prevent adversaries from developing weapons of mass destruction, but presidents have wielded it increasingly aggressively over the past decade.</w:t>
        <w:br/>
      </w:r>
    </w:p>
    <w:p>
      <w:r>
        <w:t>实体清单是克林顿政府为防止对手发展大规模杀伤性武器而制定的，但过去10年的几任总统越来越积极地使用该清单。</w:t>
        <w:br/>
      </w:r>
    </w:p>
    <w:p>
      <w:r>
        <w:t>Other groups added to the list Tuesday included the Beijing Academy of Artificial Intelligence, which the administration said was added for trying to acquire A.I. models and chips in support of China’s military modernization.</w:t>
        <w:br/>
      </w:r>
    </w:p>
    <w:p>
      <w:r>
        <w:t>周二被列入名单的其他机构还包括北京智源人工智能研究院。政府表示，该研究院被列入名单是因为它试图获取人工智能模型和芯片，以支持中国的军事现代化。</w:t>
        <w:br/>
      </w:r>
    </w:p>
    <w:p>
      <w:pPr>
        <w:pStyle w:val="Heading1"/>
        <w:spacing w:before="0" w:after="280"/>
      </w:pPr>
      <w:r>
        <w:rPr>
          <w:rFonts w:ascii="Times New Roman" w:hAnsi="Times New Roman" w:eastAsia="宋体"/>
          <w:b/>
          <w:sz w:val="52"/>
        </w:rPr>
        <w:t>赖清德“拒统17条”：为何选在此时对北京展示强硬立场</w:t>
      </w:r>
    </w:p>
    <w:p>
      <w:r>
        <w:t>Taiwan President’s Gambit: Time for a Tougher Stance on China</w:t>
        <w:br/>
      </w:r>
    </w:p>
    <w:p>
      <w:r>
        <w:t>After Taiwan’s president, Lai Ching-te, launched a broad drive this month against what he warned was expanding Chinese subversion and spying, the backlash was swift.</w:t>
        <w:br/>
      </w:r>
    </w:p>
    <w:p>
      <w:r>
        <w:t>本月，台湾总统赖清德针对他所警告的中国日益扩大的颠覆与间谍活动发起了一场大规模行动，随后迅速引发了强烈反弹。</w:t>
        <w:br/>
      </w:r>
    </w:p>
    <w:p>
      <w:r>
        <w:t>Across the Taiwan Strait, Beijing hit back, sending a surge of military planes and ships near the island and warning that he was “playing with fire.” In Taiwan, Mr. Lai’s opponents accused him of dangerously goading China.</w:t>
        <w:br/>
      </w:r>
    </w:p>
    <w:p>
      <w:r>
        <w:t>台湾海峡对岸的北京发起反击，派出大量军机和军舰靠近台湾，并警告赖清德正在“玩火”。在台湾，赖清德的反对者指责他危险地挑衅中国。</w:t>
        <w:br/>
      </w:r>
    </w:p>
    <w:p>
      <w:r>
        <w:t>But Mr. Lai is wagering that he can — and, his supporters say, must — take a harder line against Chinese influence now, notwithstanding the threats from Beijing and the possibility that Taiwan’s opposition parties will dig in deeper against his agenda.</w:t>
        <w:br/>
      </w:r>
    </w:p>
    <w:p>
      <w:r>
        <w:t>尽管面临来自北京的威胁，且台湾反对党可能会采取更多措施来反对他的议程，但赖清德正在打赌，他现在能够对中国的影响采取更强硬的立场，他的支持者也认为他必须这样做。</w:t>
        <w:br/>
      </w:r>
    </w:p>
    <w:p>
      <w:r>
        <w:t>Mr. Lai appears to have concluded that China will limit its actions against Taiwan while Beijing focuses on trying to negotiate with President Trump over the escalating trade war, said David Sacks, a fellow at the Council on Foreign Relations who monitors Taiwanese affairs.</w:t>
        <w:br/>
      </w:r>
    </w:p>
    <w:p>
      <w:r>
        <w:t>美国外交关系委员会关注台湾事务的研究员大卫·萨克斯表示，赖清德似乎已得出结论，在北京一心试图与特朗普总统就不断升级的贸易战进行谈判之际，中国将克制对台湾的行动。</w:t>
        <w:br/>
      </w:r>
    </w:p>
    <w:p>
      <w:r>
        <w:t>“The best guess is that he assessed that, if he was going to do this, he should do it at a time when China doesn’t want something to complicate its discussions with the United States,” Mr. Sacks, in an interview, said of Mr. Lai’s security steps.</w:t>
        <w:br/>
      </w:r>
    </w:p>
    <w:p>
      <w:r>
        <w:t>“最有可能的是，他认为：如果他要这么做，就应该在中国不希望出现什么事情使得与美国的谈判复杂化的时候做，”萨克斯在采访中谈到赖清德的安全措施时说。</w:t>
        <w:br/>
      </w:r>
    </w:p>
    <w:p>
      <w:r>
        <w:t>Taiwan’s political parties have for decades argued over whether to try to work with or distance the island from neighboring China, which claims Taiwan as its territory, to be taken by force if Beijing leaders so decide. The contention has taken on a sharper edge since Mr. Lai declared on March 13 that China was a “foreign hostile force” exploiting Taiwan’s freedoms to “divide, destroy, and subvert us from within.”</w:t>
        <w:br/>
      </w:r>
    </w:p>
    <w:p>
      <w:r>
        <w:t>几十年来，台湾各党派一直在争论是应该试图与邻近的中国合作，还是与之保持距离。中国声称台湾是其领土，如果北京领导人决意如此，可以使用武力攻占台湾。自赖清德于3月13日宣称中国是“境外敌对势力”，利用台湾的自由“在台湾内部进行分化、破坏、颠覆等活动”以来，这种争论变得更加激烈。</w:t>
        <w:br/>
      </w:r>
    </w:p>
    <w:p>
      <w:r>
        <w:t>He laid out 17 steps to fight back, including restoring military courts to try Taiwanese military personnel accused of espionage and other security crimes. He wants to more closely monitor Taiwanese people’s contacts with China to stop what he said was Beijing’s political exploitation of religious, educational and cultural exchanges. He demanded greater disclosure about Taiwanese politicians who visit China. Many such politicians belong to the opposition Nationalist Party.</w:t>
        <w:br/>
      </w:r>
    </w:p>
    <w:p>
      <w:r>
        <w:t>他提出了17项反击措施，包括恢复军事法院审判被指控犯有间谍罪和其他安全罪的台湾军人。他希望更密切地监视台湾人与中国的联系，以阻止他所说的北京利用宗教、教育和文化交流进行政治干预。他要求对访问中国的台湾政界人士的信息进行更多披露。这些政客中的很多人属于反对党国民党。</w:t>
        <w:br/>
      </w:r>
    </w:p>
    <w:p>
      <w:r>
        <w:t>“We have no choice but to take even more proactive measures,” Mr. Lai said.</w:t>
        <w:br/>
      </w:r>
    </w:p>
    <w:p>
      <w:r>
        <w:t>“我们没有选择，必须采取更积极的作为，”赖清德说。</w:t>
        <w:br/>
      </w:r>
    </w:p>
    <w:p>
      <w:r>
        <w:t>Beijing despises Mr. Lai and his Democratic Progressive Party, accusing them of being separatists. Chinese officials quickly denounced Mr. Lai’s speech, especially his use of the term “foreign hostile force.” Taiwan’s opposition Nationalist Party, which favors ties and talks with China, accused Mr. Lai needlessly fanning tensions.</w:t>
        <w:br/>
      </w:r>
    </w:p>
    <w:p>
      <w:r>
        <w:t>北京鄙视赖清德和他所在的民进党，指责他们是分裂分子。中国官员迅速谴责了赖清德的讲话，尤其​​是他使用的“境外敌对势力”一词。主张与中国建立联系与对话的台湾反对党国民党指责赖清德无端煽动紧张局势。</w:t>
        <w:br/>
      </w:r>
    </w:p>
    <w:p>
      <w:r>
        <w:t>“Specifically singling out mainland China and the Chinese Communist Party is to some degree a provocation,” Hsu Chiao-hsin, a prominent Nationalist lawmaker, said in an interview. “This will trigger even more tensions across the strait.”</w:t>
        <w:br/>
      </w:r>
    </w:p>
    <w:p>
      <w:r>
        <w:t>“特別去点出中国大陆、去点出中共，其实就是某种程度地去挑衅，”著名国民党立法委员徐巧芯在接受采访时表示。“那就会发起（导致）两岸更加紧张。”</w:t>
        <w:br/>
      </w:r>
    </w:p>
    <w:p>
      <w:r>
        <w:t>Nationalist politicians said they would resist at least some of Mr. Lai’s proposed steps. They argue that reinstating military courts, which were abolished in 2013 after protests over abuses of soldiers, is backsliding. “Many of these 17 steps restrict people’s civil rights,” Mrs. Hsu said.</w:t>
        <w:br/>
      </w:r>
    </w:p>
    <w:p>
      <w:r>
        <w:t>国民党政治人物表示，他们将抵制赖清德提出的至少部分措施。他们认为，恢复军事审判是一种倒退。2013年，军事审判在因军人遭虐待而引发的抗议活动后被废除。“这个17条里面，有很多都是在限制人民的公民权利，”徐巧芯说。</w:t>
        <w:br/>
      </w:r>
    </w:p>
    <w:p>
      <w:r>
        <w:t>Ko Chih-en, another Nationalist Party legislator, accused Mr. Lai of unfairly casting his domestic critics as “red” tools of Beijing. “Don’t make it like anyone with any connection to China is given a red hat so that everyone is in fear.”</w:t>
        <w:br/>
      </w:r>
    </w:p>
    <w:p>
      <w:r>
        <w:t>另一名国民党立法委员柯志恩指责赖清德不公平地将国内批评者描绘成北京的“红色”工具。“不用好像处处只要是跟中国有任何的关联，每个人就要被框上一个红帽子，让大家处于这种恐惧。”</w:t>
        <w:br/>
      </w:r>
    </w:p>
    <w:p>
      <w:r>
        <w:t>The rising political acrimony could further complicate Mr. Lai’s plans, including perhaps most crucially a proposed increase in military spending meant to mollify Washington. President Trump and his team have said that Taiwan should sharply raise its defense budget, to as much as 10 percent of its economy, up from the current budgeted 2.45 percent.</w:t>
        <w:br/>
      </w:r>
    </w:p>
    <w:p>
      <w:r>
        <w:t>政治紧张局势加剧可能会使赖清德计划的推进更加复杂，其中最关键的可能是为安抚华盛顿而提出的增加军费开支的计划。特朗普总统及其团队表示，台湾应大幅提高国防预算，从目前占经济产出的2.45%提高到10%。</w:t>
        <w:br/>
      </w:r>
    </w:p>
    <w:p>
      <w:r>
        <w:t>Mr. Lai vowed last month to use an additional “special budget” later this year to push overall defense spending to more than 3 percent of the economy. But the increase must win approval from Taiwan’s legislature, where the Nationalists and a smaller party, the Taiwan People’s Party, hold a majority.</w:t>
        <w:br/>
      </w:r>
    </w:p>
    <w:p>
      <w:r>
        <w:t>赖清德上个月承诺，将在今年晚些时候动用一笔额外的“特别预算”，将国防总开支提高到经济产出的3%以上。但这一增幅必须获得台湾立法院的批准，国民党和规模较小的台湾民众党在立法院中占多数席位。</w:t>
        <w:br/>
      </w:r>
    </w:p>
    <w:p>
      <w:r>
        <w:t>Mr. Lai may be thinking that despite their anger at him, Taiwan’s opposition parties will ultimately back the planned increase in military spending, Mr. Sacks said.</w:t>
        <w:br/>
      </w:r>
    </w:p>
    <w:p>
      <w:r>
        <w:t>萨克斯表示，赖清德也许认为，尽管台湾反对党对他感到愤怒，但最终他们会支持增加军费开支的计划。</w:t>
        <w:br/>
      </w:r>
    </w:p>
    <w:p>
      <w:r>
        <w:t>“I think that part of Lai’s calculus is also that if the opposition played games with his proposed defense spending increase, that would get Washington’s attention in a way they really don’t want,” Mr. Sacks said.</w:t>
        <w:br/>
      </w:r>
    </w:p>
    <w:p>
      <w:r>
        <w:t>“我认为赖清德的部分盘算还在于，如果反对党利用他提出的增加国防开支的提议来做动作，那将以他们并不希望的方式引发华盛顿的关注，”萨克斯说。</w:t>
        <w:br/>
      </w:r>
    </w:p>
    <w:p>
      <w:r>
        <w:t>When Taiwan’s main annual budget passed this year, the opposition imposed cuts and conditions that Mr. Lai’s government said would hamper government operations. The opposition parties have said the cuts were aimed at wasteful spending, and Taiwan’s military preparedness would not be hurt by their measures.</w:t>
        <w:br/>
      </w:r>
    </w:p>
    <w:p>
      <w:r>
        <w:t>今年台湾的主要年度预算案通过时，反对党强行削减开支并附加条件，赖清德政府称这些措施会妨碍政府的运作。反对党称，削减开支是为了防止浪费，台湾的军事准备不会受到这些措施的影响。</w:t>
        <w:br/>
      </w:r>
    </w:p>
    <w:p>
      <w:r>
        <w:t>“My sense is that President Lai will eventually be able to get a special budget passed by the legislature, but at some political costs,” said Russell Hsiao, the executive director of the Global Taiwan Institute in Washington. “The opposition parties will make him and the ruling party pay a political price, even though, eventually, they will go along with it — in part because they know that Washington is paying close attention.”</w:t>
        <w:br/>
      </w:r>
    </w:p>
    <w:p>
      <w:r>
        <w:t>“我的感觉是，赖清德总统最终能够让立法院通过特别预算，但要付出一些政治代价，”华盛顿的全球台湾研究所执行长萧良其说。“反对党会让他和执政党付出政治代价，尽管他们最终会同意这笔预算，部分原因是他们知道华盛顿正在密切关注。”</w:t>
        <w:br/>
      </w:r>
    </w:p>
    <w:p>
      <w:r>
        <w:t>Negotiations over the special budget could be protracted and tense, even if both sides generally agree on more military spending, said Raymond Cheng-en Sung, the vice president of the Prospect Foundation, a government-funded institute in Taipei. “The limited window of opportunity that we have for getting this done could still vanish,” Mr. Sung said.</w:t>
        <w:br/>
      </w:r>
    </w:p>
    <w:p>
      <w:r>
        <w:t>位于台北的政府资助机构远景基金会副执行长宋承恩表示，即使双方基本同意增加军费开支，关于特别预算的谈判也可能会很漫长，且气氛紧张。“把这件事解决的机会窗口很有限，而且仍然是可能消失的，”宋正恩说。</w:t>
        <w:br/>
      </w:r>
    </w:p>
    <w:p>
      <w:r>
        <w:t>Several Nationalist lawmakers, including Richard Yeong-Kang Chen, a former admiral, said they broadly supported a rise in military spending. But the polarized atmosphere made legislative give-and-take harder, Mr. Chen said. Like most opposition politicians, he blamed Mr. Lai for the impasse. Mr. Lai’s side blames obstruction by the opposition parties.</w:t>
        <w:br/>
      </w:r>
    </w:p>
    <w:p>
      <w:r>
        <w:t>包括前海军上将陈永康在内的几位国民党立委表示，他们普遍支持增加军费开支。但陈永康表示，政治分化的氛围使得立法会上的讨论变得更加困难。与大多数反对党政治人物一样，他将这样的僵局归咎于赖清德。赖清德一方则将问题归咎于反对党的阻挠。</w:t>
        <w:br/>
      </w:r>
    </w:p>
    <w:p>
      <w:r>
        <w:t>“Putting it harshly, there’s virtually no communication now between the two parties,” Mr. Chen said of the Nationalists and Mr. Lai’s Democratic Progressive Party.</w:t>
        <w:br/>
      </w:r>
    </w:p>
    <w:p>
      <w:r>
        <w:t>“现在我严格讲就是说，两个政党几乎没有沟通，”陈永康在谈及国民党和赖清德领导的民进党时说。</w:t>
        <w:br/>
      </w:r>
    </w:p>
    <w:p>
      <w:r>
        <w:t>Mr. Lai won 40 percent of the vote in the presidential election last year, but his party lost its majority in the legislature, resulting in frequent standoffs over Mr. Lai’s initiatives. Brawls have broken out in Taiwan’s legislative chamber, and opponents of the Nationalist Party and Taiwan People’s Party staged protests outside the legislative building last year.</w:t>
        <w:br/>
      </w:r>
    </w:p>
    <w:p>
      <w:r>
        <w:t>去年，赖清德在总统选举中赢得了40%的选票，但他的政党在立法院失去了多数席位，导致赖清德的提议经常陷入僵局。台湾立法院曾爆发斗殴事件，去年，国民党和台湾民众党的反对者在立法院外举行了抗议活动。</w:t>
        <w:br/>
      </w:r>
    </w:p>
    <w:p>
      <w:r>
        <w:t>Hoping to weaken the opposition parties’ grip on the legislature, Mr. Lai’s Democratic Progressive Party has backed a recall campaign against opposition lawmakers, using a rule that members of the legislature can face fresh elections, outside of the usual cycle, if enough voters sign petitions. The The Nationalist Party has, in turn, backed recall petitions against D.P.P. lawmakers.</w:t>
        <w:br/>
      </w:r>
    </w:p>
    <w:p>
      <w:r>
        <w:t>为了削弱反对党对立法院的控制，赖清德所在的民进党支持罢免反对派立委的行动，其依据的规则是，如果有足够多的选民签署请愿书，立法委员席位可以在正常选举周期之外重新选举。而国民党则支持罢免民进党立委的请愿。</w:t>
        <w:br/>
      </w:r>
    </w:p>
    <w:p>
      <w:r>
        <w:t>Mr. Lai’s recent speech on China appeared partly intended to sharpen the contrast with the opposition, said Ryan Hass, an expert on China and Taiwan at the Brookings Institution. “I think it was intended to reassert control of the narrative, to put people who are opposing his agenda on the back foot,” Mr. Hass said in an interview while visiting Taipei.</w:t>
        <w:br/>
      </w:r>
    </w:p>
    <w:p>
      <w:r>
        <w:t>布鲁金斯学会中国和台湾问题专家何瑞恩(Ryan Hass)表示，赖清德最近关于中国的讲话似乎部分意在加强与反对派的对比。“我认为这是为了重新掌控叙事，让反对他议程的人处于劣势，”何瑞恩在访问台北期间接受采访时表示。</w:t>
        <w:br/>
      </w:r>
    </w:p>
    <w:p>
      <w:r>
        <w:t>Still, he and many other experts say Taiwan does face growing efforts by China to illicitly influence public opinion on the island, erode confidence in its government and military forces, and to collect intelligence.</w:t>
        <w:br/>
      </w:r>
    </w:p>
    <w:p>
      <w:r>
        <w:t>不过，他和许多其他专家都表示，台湾确实面临着中国越来越多的企图，包括对岛内舆论的不正当影响、削弱人们对台湾政府和军队的信心，以及收集情报。</w:t>
        <w:br/>
      </w:r>
    </w:p>
    <w:p>
      <w:r>
        <w:t>Mr. Lai said the growing threat from China was reflected in the data: 64 people faced charges of espionage in Taiwan in 2024, he said, three times the number charged with the offense in 2021.</w:t>
        <w:br/>
      </w:r>
    </w:p>
    <w:p>
      <w:r>
        <w:t>赖清德表示，有数据表明来自中国的威胁日益严重：他说，2024年台湾有64人面临间谍罪指控，是2021年被控间谍罪人数的三倍。</w:t>
        <w:br/>
      </w:r>
    </w:p>
    <w:p>
      <w:r>
        <w:t>Most of those accused of spying, Mr. Lai said, were former or current members of Taiwan’s armed forces.</w:t>
        <w:br/>
      </w:r>
    </w:p>
    <w:p>
      <w:r>
        <w:t>赖清德称，大多数被指控从事间谍活动的人都是台湾武装部队的前任或现任成员。</w:t>
        <w:br/>
      </w:r>
    </w:p>
    <w:p>
      <w:pPr>
        <w:pStyle w:val="Heading1"/>
        <w:spacing w:before="0" w:after="280"/>
      </w:pPr>
      <w:r>
        <w:rPr>
          <w:rFonts w:ascii="Times New Roman" w:hAnsi="Times New Roman" w:eastAsia="宋体"/>
          <w:b/>
          <w:sz w:val="52"/>
        </w:rPr>
        <w:t>“谁还会来投资？”当局警告长江和记引发香港商界担忧</w:t>
      </w:r>
    </w:p>
    <w:p>
      <w:r>
        <w:t>‘Who Will Come to Invest?’ China’s Attacks on Panama Canal Deal Alarm Hong Kong</w:t>
        <w:br/>
      </w:r>
    </w:p>
    <w:p>
      <w:r>
        <w:t>The deal had the imprint of a Hong Kong billionaire nicknamed “Superman” for his empire building. One of the tycoon’s companies, which for years has run two ports on the Panama Canal, had been thrust into a broader showdown between China and the United States.</w:t>
        <w:br/>
      </w:r>
    </w:p>
    <w:p>
      <w:r>
        <w:t>这笔交易带有一位香港亿万富翁的印记，他因建立了自己庞大的商业帝国而被称为“超人”。这位大亨的一家公司多年来一直经营着巴拿马运河上的两个港口，如今被卷入了中美之间更广泛的对决之中。</w:t>
        <w:br/>
      </w:r>
    </w:p>
    <w:p>
      <w:r>
        <w:t>So the billionaire, Li Ka-shing, got out of the firing line by notching a $19 billion deal to sell the business to a group of deep-pocketed American investors.</w:t>
        <w:br/>
      </w:r>
    </w:p>
    <w:p>
      <w:r>
        <w:t>因此，这位亿万富翁李嘉诚以190亿美元的价格将自己的业务出售给一群财力雄厚的美国投资者，从而远离了火线。</w:t>
        <w:br/>
      </w:r>
    </w:p>
    <w:p>
      <w:r>
        <w:t>Or so it seemed.</w:t>
        <w:br/>
      </w:r>
    </w:p>
    <w:p>
      <w:r>
        <w:t>至少看起来是这样。</w:t>
        <w:br/>
      </w:r>
    </w:p>
    <w:p>
      <w:r>
        <w:t>China’s leaders are now threatening to stop Mr. Li and the company he controls, CK Hutchison, from seeing the deal through, accusing the conglomerate of betraying Beijing.</w:t>
        <w:br/>
      </w:r>
    </w:p>
    <w:p>
      <w:r>
        <w:t>中国领导人现在威胁要阻止李嘉诚和他控制的长江和记实业有限公司完成这笔交易，指责这家企业集团背叛了北京。</w:t>
        <w:br/>
      </w:r>
    </w:p>
    <w:p>
      <w:r>
        <w:t>The face-off tests how far Xi Jinping, China’s top leader, is willing to go to exercise his control over business in Hong Kong.</w:t>
        <w:br/>
      </w:r>
    </w:p>
    <w:p>
      <w:r>
        <w:t>这场对峙考验着中国最高领导人习近平在对香港商业领域行使管控权方面愿意走多远。</w:t>
        <w:br/>
      </w:r>
    </w:p>
    <w:p>
      <w:r>
        <w:t>A former British colony, Hong Kong was returned to China in 1997 with Beijing’s promise it would mostly leave the city to govern itself, allowing it to remain a bridge to China but keep a system of freewheeling capitalism. Mr. Li, as a Chinese entrepreneur who tapped investors in the West to build an empire that included property, shipping and telecommunications, embodied that distinction.</w:t>
        <w:br/>
      </w:r>
    </w:p>
    <w:p>
      <w:r>
        <w:t>香港曾是英国殖民地，于1997年回归中国，北京承诺让香港拥有相当程度的自治，使其得以继续作为通往中国的桥梁，但保留自由放任的资本主义制度。作为一名华人企业家，李嘉诚利用西方投资建立了一个包括房地产、航运和电信在内的帝国，正是这种独特模式的体现。</w:t>
        <w:br/>
      </w:r>
    </w:p>
    <w:p>
      <w:r>
        <w:t>Beijing’s potential intervention in the port deal between CK Hutchison and a group led by BlackRock now endangers the separation, prominent financiers and business leaders in Hong Kong said. It could also destroy Mr. Xi’s golden goose at a critical moment for China’s economy.</w:t>
        <w:br/>
      </w:r>
    </w:p>
    <w:p>
      <w:r>
        <w:t>香港知名金融家和商界领袖表示，北京对长江和记实业与贝莱德牵头的集团之间港口交易的潜在干预如今危及到了这种区别。这还可能在中国经济的关键时刻毁掉习近平的摇钱树。</w:t>
        <w:br/>
      </w:r>
    </w:p>
    <w:p>
      <w:r>
        <w:t>After recording losses in four of the past five years, Hong Kong’s stock market is on fire — a sign of enthusiasm for China’s economy. Chinese companies are choosing Hong Kong over London or New York to list their shares. It offers Mr. Xi a bragging point: Since President Trump’s inauguration on Jan. 20, the S&amp;P 500 has fallen about 5 percent while Hong Kong’s stock market is up more than 20 percent.</w:t>
        <w:br/>
      </w:r>
    </w:p>
    <w:p>
      <w:r>
        <w:t>香港股市在过去五年中有四年录得亏损，现在却火爆起来——这是投资者对中国经济热情高涨的迹象。中国公司纷纷选择在香港上市，而不是伦敦或纽约。这为习近平提供了炫耀的资本：自特朗普总统1月20日就职以来，标准普尔500指数下跌了约5%，香港股市却上涨了20%以上。</w:t>
        <w:br/>
      </w:r>
    </w:p>
    <w:p>
      <w:r>
        <w:t>Lawyers and regulatory experts generally believe that the authorities in Hong Kong or Beijing will be reluctant to stop the deal — and it is not clear that there is much they can do. But the mere possibility has put Hong Kong on edge. Beijing and its proxies in the media have kept up a near-daily drumbeat of criticism.</w:t>
        <w:br/>
      </w:r>
    </w:p>
    <w:p>
      <w:r>
        <w:t>律师和监管专家普遍认为，香港或北京相关当局在出手阻止这笔交易上有所顾虑，而且目前也不清楚它们能做些什么。但仅仅是阻止交易的可能性就已经让香港坐立不安。北京及其在媒体上的代理人几乎每天都在对这项交易大肆批评。</w:t>
        <w:br/>
      </w:r>
    </w:p>
    <w:p>
      <w:r>
        <w:t>Commentaries last week in Ta Kung Pao, a newspaper owned by the Chinese government, called the agreement between CK Hutchison and BlackRock “profit seeking and unrighteous” and a matter of “national security.” The Beijing government agency that overseas Hong Kong policy reposted the comments on its website. On Tuesday, Hong Kong’s top leader, John Lee, piled on to say the deal required “serious attention.”</w:t>
        <w:br/>
      </w:r>
    </w:p>
    <w:p>
      <w:r>
        <w:t>中国官方报纸《大公报》上周发表评论称，长江和记实业与贝莱德之间的协议“唯利是图，见利忘义”，涉及“国家利益，民族大义”。负责香港政策的港澳办在官网上转发了这些评论。本周二，香港最高领导人李家超也发表评论，称该协议“值得重视”。</w:t>
        <w:br/>
      </w:r>
    </w:p>
    <w:p>
      <w:r>
        <w:t>Hu Xijin, a former editor of the Communist Party tabloid Global Times, said CK Hutchison “first needs to be calm and coordinate with China’s national interests.”</w:t>
        <w:br/>
      </w:r>
    </w:p>
    <w:p>
      <w:r>
        <w:t>《环球时报》的前主编胡锡进说，希望长江和记“既来之则安之……与强大祖国的利益协调一致”。</w:t>
        <w:br/>
      </w:r>
    </w:p>
    <w:p>
      <w:r>
        <w:t>Any attempt by Hong Kong or Beijing to stop the deal would be extraordinary. Chinese companies must often seek permission from regulators to move their money out of mainland China. CK Hutchison operates ports worldwide, including in China, but none of the 43 ports that are part of the BlackRock deal are in China. CK Hutchison’s shares are not listed in mainland China.</w:t>
        <w:br/>
      </w:r>
    </w:p>
    <w:p>
      <w:r>
        <w:t>香港或北京阻止这笔交易的任何尝试都将是非同寻常的。中国企业往往必须获得监管机构的许可，才能将资金转移出中国大陆。长江和记在世界各地运营港口，包括在中国，但贝莱德交易涉及的43个港口中，没有一个在中国。长江和记的股票并未在中国大陆上市。</w:t>
        <w:br/>
      </w:r>
    </w:p>
    <w:p>
      <w:r>
        <w:t>CK Hutchison declined to comment. BlackRock did not respond to a request for comment.</w:t>
        <w:br/>
      </w:r>
    </w:p>
    <w:p>
      <w:r>
        <w:t>长江和记拒绝置评。贝莱德没有回应置评请求。</w:t>
        <w:br/>
      </w:r>
    </w:p>
    <w:p>
      <w:r>
        <w:t>Victor Li, the chairman of CK Hutchison (and son of Li Ka-shing), said on Thursday in a statement accompanying an earnings release that the environment for CK Hutchison’s businesses could be “both volatile and unpredictable” this year.</w:t>
        <w:br/>
      </w:r>
    </w:p>
    <w:p>
      <w:r>
        <w:t>李嘉诚之子、长江和记主席李泽钜周四在一份财报附带声明中表示，今年长江和记的业务环境可能“动荡而又不可预测”。</w:t>
        <w:br/>
      </w:r>
    </w:p>
    <w:p>
      <w:r>
        <w:t>The scorn and warnings heaped on CK Hutchison are reminiscent of “Cultural Revolution-style criticism” that will scare off foreign investors, said Lew Mong-hung, a former Chinese political adviser.</w:t>
        <w:br/>
      </w:r>
    </w:p>
    <w:p>
      <w:r>
        <w:t>前中国政治问题顾问刘梦熊表示，对长江和记的轻蔑和警告让人想起“文革式的批评”，会吓跑外国投资者。</w:t>
        <w:br/>
      </w:r>
    </w:p>
    <w:p>
      <w:r>
        <w:t>“Who would dare to come to Hong Kong?” said Mr. Lew, a former finance professional. “If you don’t obey, don’t want to make a political sacrifice and don’t want to be a political tool, you will be criticized and persecuted. Who will come to invest?”</w:t>
        <w:br/>
      </w:r>
    </w:p>
    <w:p>
      <w:r>
        <w:t>“谁还敢来香港？”曾是金融专业人士的刘梦熊说。“如果不服从，不作牺牲品，不作政治工具，就要批斗你、整你。谁还会来投资呢？”</w:t>
        <w:br/>
      </w:r>
    </w:p>
    <w:p>
      <w:r>
        <w:t>Chan King Cheung, a professor of media ethics at Hong Kong Baptist University and a former chief editor of the Hong Kong Economic Journal, wrote in a Hong Kong newspaper this week that the increasing intervention by Beijing in the city’s business community — through comments and visits made by Chinese officials to pressure business leaders to be patriotic — was a sign that it was getting harder to detach Hong Kong companies from Chinese politics.</w:t>
        <w:br/>
      </w:r>
    </w:p>
    <w:p>
      <w:r>
        <w:t>香港浸会大学媒体伦理教授、《信报财经新闻》前主编陈景祥本周在一份香港报纸上写道，北京方面对香港商界的干预越来越多——通过中国官员的言论和访问向商界领袖施压，要求他们爱国——这表明香港公司越来越难以同中国的政治分离。</w:t>
        <w:br/>
      </w:r>
    </w:p>
    <w:p>
      <w:r>
        <w:t>The attention Beijing has put on the Panama Canal deal was just another example that “‘great’ entrepreneurs must be patriots,” Mr. Chan wrote. “It has been proven that the days when Hong Kong companies considered issues purely based on economic or commercial interests are over,” he added.</w:t>
        <w:br/>
      </w:r>
    </w:p>
    <w:p>
      <w:r>
        <w:t>陈景祥写道，北京对巴拿马运河交易的关注只是“‘伟大’的企业家必须是爱国者”的又一个例子。他还写道：“事实证明，香港公司纯从经济效益或商业角度考量问题的日子已经过去。”</w:t>
        <w:br/>
      </w:r>
    </w:p>
    <w:p>
      <w:r>
        <w:t>The concern among business leaders cuts to the heart of the question facing Hong Kong: Are its companies free to make their own business decisions, or must they consider China’s broader national interests as do mainland Chinese firms?</w:t>
        <w:br/>
      </w:r>
    </w:p>
    <w:p>
      <w:r>
        <w:t>商界领袖的担忧直指香港面临的核心问题：香港公司是否可以自由做出自己的商业决策，还是必须像内地企业那样考虑中国更广泛的国家利益？</w:t>
        <w:br/>
      </w:r>
    </w:p>
    <w:p>
      <w:r>
        <w:t>For many, the answer will determine whether Hong Kong can still operate separately from the rest of China. Hong Kong’s autonomy in free speech and civil society has already been eroded after the shutdown of local media outlets; the arrest of Jimmy Lai, a Hong Kong newspaper publisher; and the arrests and trials of dozens of pro-democracy leaders.</w:t>
        <w:br/>
      </w:r>
    </w:p>
    <w:p>
      <w:r>
        <w:t>对很多人来说，这个答案将决定香港是否仍能与中国其他地区分开运作。在香港本地媒体机构被关闭、报纸出版人黎智英遭逮捕，以及数十名民主运动领袖遭到逮捕和审判之后，香港在言论自由和公民社会方面的自主权已经受到侵蚀。</w:t>
        <w:br/>
      </w:r>
    </w:p>
    <w:p>
      <w:r>
        <w:t>“It’s one thing to go after Jimmy Lai and Apple Daily, but quite another to go after ‘Superman’ KS Li and his companies, the most successful international business H.K. has ever produced,” said Mark L. Clifford, a former board member at Mr. Lai’s Next Digital and president of the Committee for Freedom in Hong Kong.</w:t>
        <w:br/>
      </w:r>
    </w:p>
    <w:p>
      <w:r>
        <w:t>“打击黎智英和《苹果日报》是一回事，但打击‘超人’李嘉诚和他的公司——香港有史以来最成功的国际企业——则是另一回事，”祈福德(Mark L. Clifford)说，他是黎智英壹传媒的前董事会成员，也是香港自由委员会基金会主席。</w:t>
        <w:br/>
      </w:r>
    </w:p>
    <w:p>
      <w:r>
        <w:t>To Beijing and its supporters, the Trump administration has already politicized business transactions, thwarting investment and imposing tariffs in the name of national security. In an opinion article, Mr. Hu, the former Chinese tabloid editor, argued that former President Joseph R. Biden Jr. also did this when his administration stopped a deal between Japan’s Nippon Steel and U.S. Steel.</w:t>
        <w:br/>
      </w:r>
    </w:p>
    <w:p>
      <w:r>
        <w:t>对北京及其支持者来说，特朗普政府将商业交易政治化，阻挠投资，并以国家安全的名义征收关税。胡锡进在评论文章中指出，拜登前总统在其政府阻止日本新日铁和美国钢铁公司之间的交易时也这么做过。</w:t>
        <w:br/>
      </w:r>
    </w:p>
    <w:p>
      <w:r>
        <w:t>Beijing has reason to be concerned, he added. The Trump administration “wants to use the ports to charge extra fees to Chinese ships arriving at the port and hit China’s shipbuilding and shipping industries.”</w:t>
        <w:br/>
      </w:r>
    </w:p>
    <w:p>
      <w:r>
        <w:t>他还称，北京方面有理由感到担忧。特朗普政府“要在美国港口对所有到岸的中国船只加收额外费用，打击中国航运和造船业”。</w:t>
        <w:br/>
      </w:r>
    </w:p>
    <w:p>
      <w:r>
        <w:t>Others argued that China’s condemnation of CK Hutchison for supposedly not acting in China’s national interests has effectively ratified Mr. Trump’s original claim that the company was controlled by China.</w:t>
        <w:br/>
      </w:r>
    </w:p>
    <w:p>
      <w:r>
        <w:t>也有人认为，中国谴责长江和记所谓的不符合中国国家利益的行为，实际上证实了特朗普最初关于该公司受中国控制的说法。</w:t>
        <w:br/>
      </w:r>
    </w:p>
    <w:p>
      <w:r>
        <w:t>“China’s reaction to the deal implicitly concedes the Trump administration’s point that control of major ports, here just the Panama Canal, constitutes a security threat to the United States,” said Lester Ross, the partner in charge of the Beijing office of the law firm Wilmer Hale.</w:t>
        <w:br/>
      </w:r>
    </w:p>
    <w:p>
      <w:r>
        <w:t>“中国对该交易的反应默认了特朗普政府的观点，即控制主要港口——这里仅指巴拿马运河——对美国构成了安全威胁，”威尔默黑尔律师事务所北京办事处主管合伙人莱斯特·罗斯说。</w:t>
        <w:br/>
      </w:r>
    </w:p>
    <w:p>
      <w:r>
        <w:t>“It may also bring the Hong Kong business community as a whole even more tightly under Beijing’s thumb.”</w:t>
        <w:br/>
      </w:r>
    </w:p>
    <w:p>
      <w:r>
        <w:t>“这也可能使整个香港商界受到北京更紧密的控制。”</w:t>
        <w:br/>
      </w:r>
    </w:p>
    <w:p>
      <w:pPr>
        <w:pStyle w:val="Heading1"/>
        <w:spacing w:before="0" w:after="280"/>
      </w:pPr>
      <w:r>
        <w:rPr>
          <w:rFonts w:ascii="Times New Roman" w:hAnsi="Times New Roman" w:eastAsia="宋体"/>
          <w:b/>
          <w:sz w:val="52"/>
        </w:rPr>
        <w:t>关于特朗普政府高层群聊泄密事件，你应该知道的</w:t>
      </w:r>
    </w:p>
    <w:p>
      <w:r>
        <w:t>What to Know About the Fallout From the Signal Group Chat Leak</w:t>
        <w:br/>
      </w:r>
    </w:p>
    <w:p>
      <w:r>
        <w:t>The Trump administration is dealing with the fallout of an extraordinary leak of internal national security deliberations, disclosed in an encrypted group chat that mistakenly included a journalist from The Atlantic.</w:t>
        <w:br/>
      </w:r>
    </w:p>
    <w:p>
      <w:r>
        <w:t>特朗普政府正在处理一场非同寻常的泄密事件的后果，该事件涉及内部国家安全讨论的泄露，相关信息被发布在一个加密的群聊中，《大西洋》月刊的一名记者被误加入了该群聊。</w:t>
        <w:br/>
      </w:r>
    </w:p>
    <w:p>
      <w:r>
        <w:t>In the group message among cabinet officials and senior White House staff, Defense Secretary Pete Hegseth disclosed specific operational details two hours before U.S. troops launched attacks against the Houthi militia in Yemen, according to The Atlantic. Michael Waltz, the national security adviser, inadvertently added Jeffrey Goldberg, the editor in chief of The Atlantic, to the group chat on Signal, a commercial messaging app.</w:t>
        <w:br/>
      </w:r>
    </w:p>
    <w:p>
      <w:r>
        <w:t>根据《大西洋》的报道，在一个成员包括内阁官员和白宫高级幕僚的聊天群组中，国防部长皮特·赫格塞斯在美军对也门胡塞武装发动攻击的两小时前透露了行动细节。而国家安全顾问迈克尔·沃尔茨不小心将《大西洋》总编辑杰弗里·戈德堡加入了通过Signal这款商业通讯应用进行的群聊中。</w:t>
        <w:br/>
      </w:r>
    </w:p>
    <w:p>
      <w:r>
        <w:t>Here’s the latest.</w:t>
        <w:br/>
      </w:r>
    </w:p>
    <w:p>
      <w:r>
        <w:t>以下是最新发展。</w:t>
        <w:br/>
      </w:r>
    </w:p>
    <w:p>
      <w:r>
        <w:t>What has the White House said?</w:t>
        <w:br/>
      </w:r>
    </w:p>
    <w:p>
      <w:r>
        <w:t>白宫怎么说？</w:t>
        <w:br/>
      </w:r>
    </w:p>
    <w:p>
      <w:r>
        <w:t>President Trump told NBC News on Tuesday that the leak was “the only glitch in two months, and it turned out not to be a serious one.”</w:t>
        <w:br/>
      </w:r>
    </w:p>
    <w:p>
      <w:r>
        <w:t>特朗普总统周二告诉NBC新闻，泄密是“两个月来唯一的一次失误，而且最后证明也没那么严重”。</w:t>
        <w:br/>
      </w:r>
    </w:p>
    <w:p>
      <w:r>
        <w:t>Karoline Leavitt, the White House press secretary, posted on social media that “no ‘war plans’ were discussed” and “no classified material was sent to the thread.” That contradicts Mr. Goldberg, who wrote that he had not published some of the messages in the thread because he said they contained sensitive information.</w:t>
        <w:br/>
      </w:r>
    </w:p>
    <w:p>
      <w:r>
        <w:t>白宫新闻秘书卡罗琳·莱维特在社交媒体上发布消息称，“没有讨论‘战争计划’，”并且“没有将机密材料发送到该群聊中”。这与戈德堡的说法相矛盾，后者写道，他的文章没有公开群聊中的部分消息，他说这是因为这些信息包含敏感内容。</w:t>
        <w:br/>
      </w:r>
    </w:p>
    <w:p>
      <w:r>
        <w:t>Mr. Goldberg’s report also raised concerns about administration officials using Signal, a nonsecure messaging platform, and setting the messages to automatically delete. Ms. Leavitt pushed back against those concerns.</w:t>
        <w:br/>
      </w:r>
    </w:p>
    <w:p>
      <w:r>
        <w:t>戈德堡的报道还引发了人们对政府官员使用Signal这一不安全的通讯平台并将消息设置成自动删除的担忧。对此莱维特做出了反驳。</w:t>
        <w:br/>
      </w:r>
    </w:p>
    <w:p>
      <w:r>
        <w:t>“The White House Counsel’s Office has provided guidance on a number of different platforms for President Trump’s top officials to communicate as safely and efficiently as possible,” she wrote.</w:t>
        <w:br/>
      </w:r>
    </w:p>
    <w:p>
      <w:r>
        <w:t>她写道：“白宫法律顾问办公室已就特朗普总统的高级官员如何使用多个平台进行安全高效的沟通提供了指导。”</w:t>
        <w:br/>
      </w:r>
    </w:p>
    <w:p>
      <w:r>
        <w:t>After the Atlantic report, Brian Hughes, a spokesman for the National Security Council, said in a statement on Monday that the message thread “appears to be authentic.” Mr. Hughes said officials were “reviewing how an inadvertent number was added to the chain.”</w:t>
        <w:br/>
      </w:r>
    </w:p>
    <w:p>
      <w:r>
        <w:t>在《大西洋》报道之后，国家安全委员会发言人布赖恩·休斯在周一的声明中表示，群聊讨论“似乎是真实的”。休斯表示，官员们正在“审查一个错误的号码是如何被加入到该群聊的”。</w:t>
        <w:br/>
      </w:r>
    </w:p>
    <w:p>
      <w:r>
        <w:t>The administration has tried to discredit Jeffrey Goldberg.</w:t>
        <w:br/>
      </w:r>
    </w:p>
    <w:p>
      <w:r>
        <w:t>政府试图攻击杰弗里·戈德堡的信誉。</w:t>
        <w:br/>
      </w:r>
    </w:p>
    <w:p>
      <w:r>
        <w:t>When Mr. Trump was first asked Monday about the report, he said he was not aware of the leak, but he immediately attacked the magazine.</w:t>
        <w:br/>
      </w:r>
    </w:p>
    <w:p>
      <w:r>
        <w:t>当特朗普在周一首次被问及该报道时，他表示自己并不知晓泄密事件，但他立即攻击了该杂志。</w:t>
        <w:br/>
      </w:r>
    </w:p>
    <w:p>
      <w:r>
        <w:t>“I’m not a big fan of The Atlantic,” he said. “To me, it’s a magazine that’s going out of business.”</w:t>
        <w:br/>
      </w:r>
    </w:p>
    <w:p>
      <w:r>
        <w:t>“我不是很喜欢《大西洋》，”他说。“在我看来，这是一本即将倒闭的杂志。”</w:t>
        <w:br/>
      </w:r>
    </w:p>
    <w:p>
      <w:r>
        <w:t>For years, Mr. Trump has complained about Mr. Goldberg and his publication because of an article the journalist published in 2020 that said that Mr. Trump had declined to visit a cemetery of fallen American soldiers in France because it was “filled with losers.”</w:t>
        <w:br/>
      </w:r>
    </w:p>
    <w:p>
      <w:r>
        <w:t>多年来，特朗普一直抱怨戈德堡和他的出版物，因为后者在2020年发表了一篇文章，称特朗普拒绝访问位于法国的美国阵亡士兵墓地，因为那里“全是失败者”。</w:t>
        <w:br/>
      </w:r>
    </w:p>
    <w:p>
      <w:r>
        <w:t>Mr. Hegseth similarly criticized Mr. Goldberg on Monday, calling him a “deceitful and highly discredited so-called journalist” after landing in Hawaii, his first stop before a weeklong trip to Asia.</w:t>
        <w:br/>
      </w:r>
    </w:p>
    <w:p>
      <w:r>
        <w:t>赫格塞斯周一抵达夏威夷时也对戈德堡发出了类似的指责，称他是一个“虚伪且极度失信的所谓的记者”，他在夏威夷之后将开启为期一周的亚洲之行。</w:t>
        <w:br/>
      </w:r>
    </w:p>
    <w:p>
      <w:r>
        <w:t>“Nobody was texting war plans, and that’s all I have to say about that,” Mr. Hegseth said.</w:t>
        <w:br/>
      </w:r>
    </w:p>
    <w:p>
      <w:r>
        <w:t>赫格塞斯说：“没人用聊天软件发战争计划，我想说的就这么多。”</w:t>
        <w:br/>
      </w:r>
    </w:p>
    <w:p>
      <w:r>
        <w:t>Mr. Goldberg said “that’s a lie” on CNN in response to Mr. Hegseth’s comments.</w:t>
        <w:br/>
      </w:r>
    </w:p>
    <w:p>
      <w:r>
        <w:t>戈德堡在CNN上回应赫格塞斯的话时说：“这是在说谎。”</w:t>
        <w:br/>
      </w:r>
    </w:p>
    <w:p>
      <w:r>
        <w:t>Will Mr. Waltz face consequences?</w:t>
        <w:br/>
      </w:r>
    </w:p>
    <w:p>
      <w:r>
        <w:t>沃尔茨会面临后果吗？</w:t>
        <w:br/>
      </w:r>
    </w:p>
    <w:p>
      <w:r>
        <w:t>Mr. Trump said Tuesday that Mr. Waltz would not face consequences after Mr. Goldberg wrote that the national security adviser had added him to the Signal chat.</w:t>
        <w:br/>
      </w:r>
    </w:p>
    <w:p>
      <w:r>
        <w:t>在戈德堡的报道称是国家安全顾问沃尔茨将他加入了Signal群聊后，特朗普周二表示，沃尔茨不会面临后果。</w:t>
        <w:br/>
      </w:r>
    </w:p>
    <w:p>
      <w:r>
        <w:t>“Michael Waltz has learned a lesson, and he’s a good man,” Mr. Trump told NBC News. The president said one of Mr. Waltz’s staff members had added Mr. Goldberg.</w:t>
        <w:br/>
      </w:r>
    </w:p>
    <w:p>
      <w:r>
        <w:t>特朗普告诉NBC新闻：“迈克尔·沃尔茨已经吸取了教训，他是个好人。”总统表示，是沃尔茨的一名工作人员将戈德堡添加到了群聊中。</w:t>
        <w:br/>
      </w:r>
    </w:p>
    <w:p>
      <w:r>
        <w:t>But even before Monday’s leak, Mr. Waltz faced skepticism from inside and outside the administration. Some of Mr. Trump’s most conservative allies viewed him as not loyal enough to the president while some of the Republicans he formerly served with in Congress considered him too loyal.</w:t>
        <w:br/>
      </w:r>
    </w:p>
    <w:p>
      <w:r>
        <w:t>但即使在周一的泄密事件之前，沃尔茨就已经面临来自政府内外的怀疑。特朗普的一些最保守的盟友认为他对总统的忠诚度不够，一些曾与他在国会共事的共和党人则认为他过于忠诚。</w:t>
        <w:br/>
      </w:r>
    </w:p>
    <w:p>
      <w:r>
        <w:t>What did Vice President JD Vance say in the chat?</w:t>
        <w:br/>
      </w:r>
    </w:p>
    <w:p>
      <w:r>
        <w:t>副总统JD·万斯在群聊里说了什么？</w:t>
        <w:br/>
      </w:r>
    </w:p>
    <w:p>
      <w:r>
        <w:t>In the Signal chat, Mr. Vance raised concerns about the Yemen attack, writing that he thought the administration was “making a mistake.” Mr. Vance said he worried Americans would not “understand this or why it’s necessary” to launch the attacks. He noted that only 3 percent of U.S. trade runs through the Suez Canal, a shipping route threatened by the Houthis, compared with 40 percent of European trade.</w:t>
        <w:br/>
      </w:r>
    </w:p>
    <w:p>
      <w:r>
        <w:t>在Signal群聊中，万斯对也门袭击表达了担忧，称他认为政府“犯了一个错误”。他说，他担心美国人不会“理解这事，或为什么有必要”发起袭击。他指出，只有3%的美国贸易通过苏伊士运河，该航运路线受到胡塞武装威胁，而欧洲的贸易有40%通过该运河。</w:t>
        <w:br/>
      </w:r>
    </w:p>
    <w:p>
      <w:r>
        <w:t>“I am willing to support the consensus of the team and keep these concerns to myself,” Mr. Vance wrote. He later wrote, “I just hate bailing Europe out again.”</w:t>
        <w:br/>
      </w:r>
    </w:p>
    <w:p>
      <w:r>
        <w:t>万斯写道：“我愿意支持团队的共识，并保留我的意见。”他随后写道：“我只是受不了又要去救欧洲。”</w:t>
        <w:br/>
      </w:r>
    </w:p>
    <w:p>
      <w:r>
        <w:t>Mr. Vance’s comments revealed some disagreement within the senior ranks of the administration, a remarkable development especially from Mr. Vance, who has gone to great lengths to present a unified front with the president. A spokesman for Mr. Vance denied any dissent from the vice president.</w:t>
        <w:br/>
      </w:r>
    </w:p>
    <w:p>
      <w:r>
        <w:t>他的评论揭示了政府高级官员之间的一些分歧，尤其是万斯出现这种情况颇为引人注目，他一直努力与总统保持统一的立场。他的发言人否认副总统持有任何异议。</w:t>
        <w:br/>
      </w:r>
    </w:p>
    <w:p>
      <w:r>
        <w:t>“The vice president’s first priority is always making sure that the president’s advisers are adequately briefing him on the substance of their internal deliberations,” the spokesman, William Martin, said in a statement. “Vice President Vance unequivocally supports this administration’s foreign policy. The president and the vice president have had subsequent conversations about this matter and are in complete agreement.”</w:t>
        <w:br/>
      </w:r>
    </w:p>
    <w:p>
      <w:r>
        <w:t>“副总统的首要任务始终是确保总统的顾问在内部讨论的实质内容上充分地向他汇报，”发言人威廉·马丁在一份声明中表示。“万斯副总统明确支持本届政府的外交政策。总统和副总统已就此事进行了后续对话，并完全达成一致。”</w:t>
        <w:br/>
      </w:r>
    </w:p>
    <w:p>
      <w:r>
        <w:t>How are both parties responding?</w:t>
        <w:br/>
      </w:r>
    </w:p>
    <w:p>
      <w:r>
        <w:t>两党作何回应？</w:t>
        <w:br/>
      </w:r>
    </w:p>
    <w:p>
      <w:r>
        <w:t>Democrats are furious about the report, and they are demanding investigations into the disclosure of sensitive material. Some are also calling attention to the Trump administration’s efforts to downplay the incident, resurfacing clips of Mr. Waltz and other Trump allies criticizing Hillary Clinton’s use of a private email server as secretary of state.</w:t>
        <w:br/>
      </w:r>
    </w:p>
    <w:p>
      <w:r>
        <w:t>民主党人对这份报告感到愤怒，他们要求对敏感材料泄露进行调查。一些人还指出特朗普政府在试图淡化该事件，并翻出了瓦尔茨和其他特朗普盟友批评希拉里·克林顿任国务卿时使用私人邮件服务器的往事。</w:t>
        <w:br/>
      </w:r>
    </w:p>
    <w:p>
      <w:r>
        <w:t>Ms. Clinton posted a link to the Atlantic article on social media on Monday with an emoji of two eyes and wrote, “You have got to be kidding me.”</w:t>
        <w:br/>
      </w:r>
    </w:p>
    <w:p>
      <w:r>
        <w:t>希拉里·克林顿周一在社交媒体上转发了《大西洋》文章的链接，并配上了一个瞪大双眼的表情，写道：“这也太扯了。”</w:t>
        <w:br/>
      </w:r>
    </w:p>
    <w:p>
      <w:r>
        <w:t>Several Republicans on Capitol Hill expressed concerns about Mr. Goldberg’s inclusion in the chat and acknowledged that it was a mistake. Most, however, said they wanted a full briefing before drawing any conclusions.</w:t>
        <w:br/>
      </w:r>
    </w:p>
    <w:p>
      <w:r>
        <w:t>国会山上的几位共和党人对戈德堡被加进群聊一事表示担忧，并承认这是一个错误。但大多数人表示希望在听取此事的完整简报后再下结论。</w:t>
        <w:br/>
      </w:r>
    </w:p>
    <w:p>
      <w:r>
        <w:t>Representative Brian Fitzpatrick, a Pennsylvania Republican who sits on the House Intelligence Committee, said on CNN that his panel would send an inquiry to the Office of the Director of National Intelligence and then determine whether a fuller investigation was warranted. But Speaker Mike Johnson, Republican of Louisiana, dismissed the idea of additional investigations or discipline for the officials involved.</w:t>
        <w:br/>
      </w:r>
    </w:p>
    <w:p>
      <w:r>
        <w:t>宾夕法尼亚州共和党众议员、众议院情报委员会成员布赖恩·菲茨帕特里克在CNN上表示，他的委员会将向国家情报总监办公室提出质询，然后决定是否需要进行更全面的调查。但路易斯安那州共和党人、众议院议长迈克·约翰逊表示，不打算对相关官员做出进一步调查或纪律处分。</w:t>
        <w:br/>
      </w:r>
    </w:p>
    <w:p>
      <w:r>
        <w:t>Still, some of Mr. Trump’s most loyal allies downplayed the incident. Sean Hannity, the Fox News host, said the story was a “smear” that is being “waged by the left.”</w:t>
        <w:br/>
      </w:r>
    </w:p>
    <w:p>
      <w:r>
        <w:t>特朗普一些最忠诚的盟友还是在淡化此事。福克斯新闻主持人肖恩·汉尼蒂称这是“左派发动的抹黑行动”。</w:t>
        <w:br/>
      </w:r>
    </w:p>
    <w:p>
      <w:pPr>
        <w:pStyle w:val="Heading1"/>
        <w:spacing w:before="0" w:after="280"/>
      </w:pPr>
      <w:r>
        <w:rPr>
          <w:rFonts w:ascii="Times New Roman" w:hAnsi="Times New Roman" w:eastAsia="宋体"/>
          <w:b/>
          <w:sz w:val="52"/>
        </w:rPr>
        <w:t>美国防部长在Signal群聊中透露机密战争计划</w:t>
      </w:r>
    </w:p>
    <w:p>
      <w:r>
        <w:t>Hegseth Disclosed Secret War Plans in a Group Chat</w:t>
        <w:br/>
      </w:r>
    </w:p>
    <w:p>
      <w:r>
        <w:t>Defense Secretary Pete Hegseth disclosed war plans in an encrypted group chat that included a journalist two hours before U.S. troops launched attacks against the Houthi militia in Yemen, the White House said on Monday, confirming an account in the magazine The Atlantic.</w:t>
        <w:br/>
      </w:r>
    </w:p>
    <w:p>
      <w:r>
        <w:t>周一，白宫证实了《大西洋》月刊(The Atlantic)杂志的报道——在美军对也门胡塞武装发动袭击两小时前，美国国防部长皮特·海格塞斯在一个加密聊天群组中透露了战争计划，群组中包括一名记者。</w:t>
        <w:br/>
      </w:r>
    </w:p>
    <w:p>
      <w:r>
        <w:t>The editor in chief of The Atlantic, Jeffrey Goldberg, wrote in an article published on Monday that he was mistakenly added to the text chat on the commercial messaging app Signal by Michael Waltz, the national security adviser.</w:t>
        <w:br/>
      </w:r>
    </w:p>
    <w:p>
      <w:r>
        <w:t>《大西洋》月刊主编杰弗里·戈德堡在周一发表的文章中写道，他被国家安全顾问迈克尔·瓦尔兹误添加到了民用通讯应用Signal的聊天群组中。</w:t>
        <w:br/>
      </w:r>
    </w:p>
    <w:p>
      <w:r>
        <w:t>It was an extraordinary breach of American national security intelligence. Not only was the journalist inadvertently included in the group, but the conversation also took place outside of the secure government channels that would normally be used for classified and highly sensitive war planning.</w:t>
        <w:br/>
      </w:r>
    </w:p>
    <w:p>
      <w:r>
        <w:t>这是一起重大的美国国家安全情报泄露事件。不仅这位记者无意中被加入了该群聊，而且对话发生在机密和高度敏感战争计划通常使用的加密政府渠道之外。</w:t>
        <w:br/>
      </w:r>
    </w:p>
    <w:p>
      <w:r>
        <w:t>Mr. Goldberg said he was able to follow the conversation among senior members of President Trump’s national security team in the two days leading up to the strikes in Yemen. The group also included Vice President JD Vance and Secretary of State Marco Rubio, Mr. Goldberg wrote.</w:t>
        <w:br/>
      </w:r>
    </w:p>
    <w:p>
      <w:r>
        <w:t>戈德堡称他因而得以全程关注特朗普总统的国家安全团队高级成员在也门空袭两天前的对话。该聊天群组成员还包括副总统万斯和国务卿鲁比奥，戈德堡写道。</w:t>
        <w:br/>
      </w:r>
    </w:p>
    <w:p>
      <w:r>
        <w:t>At 11:44 a.m. on March 15, Mr. Hegseth posted the “operational details of forthcoming strikes on Yemen, including information about targets, weapons the U.S. would be deploying, and attack sequencing,” Mr. Goldberg wrote. “The information contained in them, if they had been read by an adversary of the United States, could conceivably have been used to harm American military and intelligence personnel, particularly in the broader Middle East.”</w:t>
        <w:br/>
      </w:r>
    </w:p>
    <w:p>
      <w:r>
        <w:t>3月15日上午11点44分，海格塞斯发布了“即将对也门发动袭击的行动细节，包括有关目标、美国将部署的武器和攻击序列的信息，”戈德堡写道。“如果被美国的对手读到，其中包含的信息可能会被用来伤害美国的军事和情报人员，尤其是在更广泛的中东地区。”</w:t>
        <w:br/>
      </w:r>
    </w:p>
    <w:p>
      <w:r>
        <w:t>In an interview, Mr. Goldberg said that “up until the Hegseth text on Saturday, it was mainly procedural and policy texting. Then it became war plans, and to be honest, that sent a chill down my spine.”</w:t>
        <w:br/>
      </w:r>
    </w:p>
    <w:p>
      <w:r>
        <w:t>在采访中，戈德堡说，“在周六海格塞斯发布这条消息之前，群聊内容主要是程序和政策方面的消息。然后就变成了战争计划，说实话，这让我脊背发冷。”</w:t>
        <w:br/>
      </w:r>
    </w:p>
    <w:p>
      <w:r>
        <w:t>Mr. Goldberg did not publish the details of the war plans in his article.</w:t>
        <w:br/>
      </w:r>
    </w:p>
    <w:p>
      <w:r>
        <w:t>戈德堡没有在他的文章中公布作战计划的细节。</w:t>
        <w:br/>
      </w:r>
    </w:p>
    <w:p>
      <w:r>
        <w:t>Mr. Hegseth, Mr. Goldberg wrote, said that “the first detonations in Yemen would be felt two hours hence, at 1:45 p.m. Eastern time. So I waited in my car in a supermarket parking lot.”</w:t>
        <w:br/>
      </w:r>
    </w:p>
    <w:p>
      <w:r>
        <w:t>海格塞斯的消息称“两小时后，也就是东部时间下午1:45，也门会发生第一次爆炸，”戈德堡写道。“于是我在一个超市停车场里，坐在车上等着。”</w:t>
        <w:br/>
      </w:r>
    </w:p>
    <w:p>
      <w:r>
        <w:t>“If this Signal chat was real, I reasoned, Houthi targets would soon be bombed,” he added.</w:t>
        <w:br/>
      </w:r>
    </w:p>
    <w:p>
      <w:r>
        <w:t>“我当时认为，如果这个Signal群聊内容是真的，胡塞的目标很快会被轰炸，”戈德堡写道。</w:t>
        <w:br/>
      </w:r>
    </w:p>
    <w:p>
      <w:r>
        <w:t>At around 1:55, initial airstrikes hit buildings in neighborhoods in and around Sana, Yemen’s capital, that were known Houthi leadership strongholds, according to Pentagon officials and residents. The strikes continued throughout that Saturday and into the next few days.</w:t>
        <w:br/>
      </w:r>
    </w:p>
    <w:p>
      <w:r>
        <w:t>据五角大楼官员和当地居民表示，大约在1点55分，最初的空袭击中了也门首都萨那及其周边地区的建筑物，那里是已知的胡塞武装领导人的据点。空袭在整个周六乃至接下来数日内一直在进行。</w:t>
        <w:br/>
      </w:r>
    </w:p>
    <w:p>
      <w:r>
        <w:t>Mr. Hegseth, Mr. Goldberg wrote, declared to the group — which included the journalist — that steps had been taken to keep the information secret.</w:t>
        <w:br/>
      </w:r>
    </w:p>
    <w:p>
      <w:r>
        <w:t>戈德堡写道，海格塞斯向聊天群组宣布，已采取措施对这些信息保密，而记者就在这个群组之中。</w:t>
        <w:br/>
      </w:r>
    </w:p>
    <w:p>
      <w:r>
        <w:t>“We are currently clean on OPSEC,” Mr. Hegseth wrote, using the military acronym for operational security.</w:t>
        <w:br/>
      </w:r>
    </w:p>
    <w:p>
      <w:r>
        <w:t>海格塞斯写道，“我们目前在OPSEC方面没有问题。”OPSEC是作战安全的军事缩写用语。</w:t>
        <w:br/>
      </w:r>
    </w:p>
    <w:p>
      <w:r>
        <w:t>Several Defense Department officials expressed shock that Mr. Hegseth had put American war plans into a commercial chat group. They said that having this type of conversation in a Signal chat group itself could be a violation of the Espionage Act, a law covering the handling of sensitive information.</w:t>
        <w:br/>
      </w:r>
    </w:p>
    <w:p>
      <w:r>
        <w:t>几名国防部官员对海格塞斯把美国的作战计划放到一个民用聊天群里表示震惊。他们说，在Signal聊天群中进行这种类型的对话本身可能违反了《反间谍法》，该法涉及敏感信息的处理。</w:t>
        <w:br/>
      </w:r>
    </w:p>
    <w:p>
      <w:r>
        <w:t>Revealing operational war plans before planned strikes could also put American troops directly into harm’s way, the officials said. And former F.B.I. officials who worked on leak cases described this as a devastating breach of national security. They spoke on the condition of anonymity to discuss a sensitive national security matter.</w:t>
        <w:br/>
      </w:r>
    </w:p>
    <w:p>
      <w:r>
        <w:t>官员们表示，在打击行动开始之前披露作战计划还可能使美国军队直接处于危险之中。曾参与泄密案件的前联邦调查局官员称，这是对国家安全的严重破坏。由于讨论敏感的国家安全问题，他们要求匿名。</w:t>
        <w:br/>
      </w:r>
    </w:p>
    <w:p>
      <w:r>
        <w:t>Former national security officials said that if personal cellphones were used in the group chat, the behavior would be even more egregious because of ongoing Chinese hacking efforts.</w:t>
        <w:br/>
      </w:r>
    </w:p>
    <w:p>
      <w:r>
        <w:t>前国家安全官员表示，如果使用个人手机进行群聊，这种行为将更加恶劣，因为中国在持续进行黑客攻击。</w:t>
        <w:br/>
      </w:r>
    </w:p>
    <w:p>
      <w:r>
        <w:t>Senator Jack Reed of Rhode Island, the ranking Democrat on the Armed Services Committee, said that the “story represents one of the most egregious failures of operational security and common sense I have ever seen.”</w:t>
        <w:br/>
      </w:r>
    </w:p>
    <w:p>
      <w:r>
        <w:t>参议院军事委员会资深民主党人、罗德岛州参议员杰克·里德说，该报道“是我见过的行动安全和常识方面最严重的失误之一”。</w:t>
        <w:br/>
      </w:r>
    </w:p>
    <w:p>
      <w:r>
        <w:t>“Military operations need to be handled with utmost discretion and precision, using approved secure lines of communication, because American lives are on the line,” he added.</w:t>
        <w:br/>
      </w:r>
    </w:p>
    <w:p>
      <w:r>
        <w:t>他还说：“军事行动需要以最大限度的谨慎和精确来处理，使用经批准的安全通信线路，因为这关系到美国人的生命安全。”</w:t>
        <w:br/>
      </w:r>
    </w:p>
    <w:p>
      <w:r>
        <w:t>Republican senators faced a barrage of questions. Many said they were concerned, but most were withholding judgment until they could receive a full briefing.</w:t>
        <w:br/>
      </w:r>
    </w:p>
    <w:p>
      <w:r>
        <w:t>共和党参议员们收到了一连串的提问。许多人表示很担心，但大多数人在听取完整简报之前都不愿做出判断。</w:t>
        <w:br/>
      </w:r>
    </w:p>
    <w:p>
      <w:r>
        <w:t>“It appears that were mistakes were made, no question,” said Senator Roger Wicker, Republican of Mississippi and the chairman of the Armed Services Committee. “We’ll try to get to ground truth and take appropriate action.”</w:t>
        <w:br/>
      </w:r>
    </w:p>
    <w:p>
      <w:r>
        <w:t>“毫无疑问，我们似乎犯了错误，”密西西比州共和党参议员、军事委员会主席罗杰·威克说。“我们将努力弄清真相，并采取适当行动。”</w:t>
        <w:br/>
      </w:r>
    </w:p>
    <w:p>
      <w:r>
        <w:t>Mr. Trump, speaking to reporters at the White House, said that he had no knowledge of the article in The Atlantic. “I don’t know anything about it,” he said, adding, “You’re telling me about it for the first time.”</w:t>
        <w:br/>
      </w:r>
    </w:p>
    <w:p>
      <w:r>
        <w:t>特朗普在白宫对记者说，他不知道《大西洋》的那篇文章。“我什么都不知道，”他说，“你是第一个告诉我的。”</w:t>
        <w:br/>
      </w:r>
    </w:p>
    <w:p>
      <w:r>
        <w:t>The Pentagon referred questions about the article to the National Security Council. Mr. Hegseth was traveling to Hawaii on Monday, his first stop on a weeklong trip to Asia. He spoke to reporters traveling with him after landing in Hawaii, called Mr. Goldberg a “so-called journalist” and, when pressed, said that “nobody was texting war plans, and that’s all I have to say about that.”</w:t>
        <w:br/>
      </w:r>
    </w:p>
    <w:p>
      <w:r>
        <w:t>五角大楼建议由国家安全委员会回答有关该报道的问题。海格塞斯周一前往夏威夷，这是他为期一周的亚洲之行的第一站。在抵达夏威夷后，他接受了随行记者的采访，称戈德堡是“所谓的记者”，在被追问时，他说，“没人用聊天软件发作战计划，我想说的就这么多。”</w:t>
        <w:br/>
      </w:r>
    </w:p>
    <w:p>
      <w:r>
        <w:t>The White House also appeared to contradict Mr. Hegseth. “At this time, the message thread that was reported appears to be authentic, and we are reviewing how an inadvertent number was added to the chain,” Brian Hughes, the National Security Council spokesman, said in an emailed statement. He called the thread “a demonstration of the deep and thoughtful policy coordination between senior officials.”</w:t>
        <w:br/>
      </w:r>
    </w:p>
    <w:p>
      <w:r>
        <w:t>白宫的说法似乎与海格塞斯相悖。国家安全委员会发言人布莱恩·休斯在电子邮件声明中说，“目前，被报道的群聊消息似乎是真实的，我们正在调查一个无意中被添加到该群中的号码是如何出现的。”他称那些消息“体现了高层官员之间深入而细致的政策协调”。</w:t>
        <w:br/>
      </w:r>
    </w:p>
    <w:p>
      <w:r>
        <w:t>The State Department spokeswoman, Tammy Bruce, said at a press briefing that she would not comment on Mr. Rubio’s “deliberative conversations,” and directed further questions to the White House.</w:t>
        <w:br/>
      </w:r>
    </w:p>
    <w:p>
      <w:r>
        <w:t>国务院发言人塔米·布鲁斯在新闻发布会上表示，她不会对鲁比奥的“慎重谈话”发表评论，并表示进一步的问题应由白宫来回答。</w:t>
        <w:br/>
      </w:r>
    </w:p>
    <w:p>
      <w:r>
        <w:t>The group chat also included a dissent from Mr. Vance, who called the timing of the Yemen operation a “mistake.” He and Mr. Hegseth both argued in the chat that European countries benefited from the U.S. Navy’s efforts to protect shipping lanes from Houthi attacks.</w:t>
        <w:br/>
      </w:r>
    </w:p>
    <w:p>
      <w:r>
        <w:t>在群聊中，万斯表达了不同意见，他称也门行动的时机是个“错误”。他和海格塞斯在群聊中都声称，欧洲国家从美国海军保护航道不受胡塞武装袭击的工作中受益。</w:t>
        <w:br/>
      </w:r>
    </w:p>
    <w:p>
      <w:r>
        <w:t>“I am not sure the president is aware how inconsistent this is with his message on Europe right now,” Mr. Vance wrote before the operation. He said he was “willing to support the consensus of the team and keep these concerns to myself.”</w:t>
        <w:br/>
      </w:r>
    </w:p>
    <w:p>
      <w:r>
        <w:t>万斯在行动前写道，“我不确定总统是否意识到，这与他目前对待欧洲的态度有多么不一致。”他表示，他“愿意支持团队的共识，并保留我的意见”。</w:t>
        <w:br/>
      </w:r>
    </w:p>
    <w:p>
      <w:r>
        <w:t>But he added that “I just hate bailing Europe out again.”</w:t>
        <w:br/>
      </w:r>
    </w:p>
    <w:p>
      <w:r>
        <w:t>但他还写道，“我只是受不了又要去救欧洲。”</w:t>
        <w:br/>
      </w:r>
    </w:p>
    <w:p>
      <w:r>
        <w:t>Mr. Hegseth replied: “I fully share your loathing of European free-loading. It’s PATHETIC.” But, he said, “I think we should go.”</w:t>
        <w:br/>
      </w:r>
    </w:p>
    <w:p>
      <w:r>
        <w:t>海格塞斯回答说：“我完全同意你对欧洲人搭便车的厌恶。很可悲。”但是，他写道，“我认为我们应该干这件事。”</w:t>
        <w:br/>
      </w:r>
    </w:p>
    <w:p>
      <w:r>
        <w:t>During his first term, Mr. Trump repeatedly said Hillary Clinton should have been imprisoned for using a private email server to communicate with her staff and others while she was secretary of state. Mr. Waltz, for his part, posted on social media in June 2023: “Biden’s sitting National Security Advisor Jake Sullivan sent Top Secret messages to Hillary Clinton’s private account. And what did DOJ do about it? Not a damn thing.”</w:t>
        <w:br/>
      </w:r>
    </w:p>
    <w:p>
      <w:r>
        <w:t>特朗普在第一任期内曾多次表示，希拉里·克林顿应该因为在担任国务卿期间使用私人电子邮件服务器与工作人员和其他人通信而入狱。瓦尔兹则于2023年6月在社交媒体上发帖称：“拜登的现任国家安全顾问杰克·沙利文向希拉里·克林顿的私人账户发送了绝密信息。司法部对此做了什么？什么都没做。”</w:t>
        <w:br/>
      </w:r>
    </w:p>
    <w:p>
      <w:r>
        <w:t>In his many television appearances before he became defense secretary, Mr. Hegseth also excoriated Mrs. Clinton for using a private email server. Across social media on Monday, those criticisms were reappearing. “Hey @petehegseth_DOD, this you?” read one post, accompanying a video of Mr. Hegseth on Fox Business saying that Mrs. Clinton “betrayed her country” for “convenience.”</w:t>
        <w:br/>
      </w:r>
    </w:p>
    <w:p>
      <w:r>
        <w:t>在出任国防部长之前，海格塞斯曾多次在电视上露面，他也曾严厉指责克林顿使用私人电子邮件服务器。周一，这些批评在社交媒体上再次出现。“嘿 @petehegseth_DOD，这个是你吗？”一条帖子写道，并附上了一段海格塞斯在福克斯商业频道上说克林顿为了“图方便”而“背叛自己国家”的视频。</w:t>
        <w:br/>
      </w:r>
    </w:p>
    <w:p>
      <w:r>
        <w:t>Mrs. Clinton, for her part, reposted the Atlantic story on social media with one comment: “You have got to be kidding me.”</w:t>
        <w:br/>
      </w:r>
    </w:p>
    <w:p>
      <w:r>
        <w:t>希拉里·克林顿在社交媒体上转发了《大西洋》的报道，并评论道：“这可太扯了。”</w:t>
        <w:br/>
      </w:r>
    </w:p>
    <w:p>
      <w:pPr>
        <w:pStyle w:val="Heading1"/>
        <w:spacing w:before="0" w:after="280"/>
      </w:pPr>
      <w:r>
        <w:rPr>
          <w:rFonts w:ascii="Times New Roman" w:hAnsi="Times New Roman" w:eastAsia="宋体"/>
          <w:b/>
          <w:sz w:val="52"/>
        </w:rPr>
        <w:t>特朗普政府为外国间谍创造黄金时代</w:t>
      </w:r>
    </w:p>
    <w:p>
      <w:r>
        <w:t>Foreign Spies to Team Trump:</w:t>
        <w:br/>
      </w:r>
    </w:p>
    <w:p>
      <w:r>
        <w:t>If you’re running the security directorate of a hostile nation, savor this moment. It’s never been easier to steal secrets from the United States government. Can you even call it stealing when it’s this simple? The Trump administration has unlocked the vault doors, fired half of the security guards and asked the rest to roll pennies. Walk right in. Take what you want. This is the golden age.</w:t>
        <w:br/>
      </w:r>
    </w:p>
    <w:p>
      <w:r>
        <w:t>如果你是敌对国家的安全机构负责人，好好享受这一刻吧。从美国政府偷取机密从来没有这么容易过。这么简单的事，你还能管它叫偷吗？特朗普政府打开了金库大门，解雇了一半的保安，让剩下的人去数硬币。直接走进去。想要什么就拿什么。这是个黄金时代。</w:t>
        <w:br/>
      </w:r>
    </w:p>
    <w:p>
      <w:r>
        <w:t>In its first two months, the Trump administration has made move after move that exposes the government to penetration by foreign intelligence services. It’s not just the group chat about forthcoming military strikes that The Atlantic revealed on Monday — although that was, to be clear, as audacious and ridiculous a security breach as there has been in decades. The administration short-circuited the process for conducting background checks on top officials, turned tens of thousands of people with access to government secrets into disgruntled ex-employees and announced it was lowering its guard against covert foreign influence operations. It installed one of Elon Musk’s satellite internet terminals on the roof of the White House, seemingly to bypass security controls, and gave access to some of the government’s more sensitive systems to a teenager with a history of aiding a cybercrime ring, who goes by the nickname Big Balls.</w:t>
        <w:br/>
      </w:r>
    </w:p>
    <w:p>
      <w:r>
        <w:t>在最初两个月里，特朗普政府做出了一个又一个举动，使政府暴露于外国情报机构的渗透。《大西洋》周一披露的在群聊中讨论即将到来的军事打击只是其一，尽管要明确的是，这是几十年来最鲁莽、最荒谬的安全漏洞。政府缩短了对高级官员进行背景调查的程序、将数万名可以接触政府机密的人变成心怀不满的前雇员，并宣布降低对外国秘密影响行动的警惕。它在白宫屋顶上安装了埃隆·马斯克的卫星互联网终端，似乎绕过了安全管理措施，还让一名有协助网络犯罪团伙前科的少年（绰号“Big Balls”）访问政府的一些格外敏感的系统。</w:t>
        <w:br/>
      </w:r>
    </w:p>
    <w:p>
      <w:r>
        <w:t>In his first term, President Trump caused an uproar by revealing intelligence to the Russian ambassador that was routinely withheld from America’s actual allies. This is something different: the erosion of America’s ability to keep any secrets at all. The second Trump administration is treating security like just another stale Washington convention, an annoying impediment to its ambitions to move fast, break the bureaucratic state and replace it with an all-powerful executive. The bros in tech and finance don’t have to deal with these creaky, fussy restraints. Why should the White House?</w:t>
        <w:br/>
      </w:r>
    </w:p>
    <w:p>
      <w:r>
        <w:t>在他的第一个任期内，特朗普总统向俄罗斯大使透露了一些通常对美国的盟友都保密的情报，引起了轩然大波。这一次又有所不同：美国保守任何秘密的能力正在削弱。特朗普第二任政府将安全问题视为又一套华盛顿陈规，非常烦人，阻碍了它快速行动，打破官僚体制，用一个无往不利的行政机构取而代之。科技和金融领域的兄弟们不需要处理这些陈旧、繁琐的限制。白宫为什么要处理这些？</w:t>
        <w:br/>
      </w:r>
    </w:p>
    <w:p>
      <w:r>
        <w:t>Major adversaries pray for this level of chaos, confusion and opportunity. A secretive Chinese network is trying to recruit fired U.S. government workers. The Naval Criminal Investigative Service states with “high confidence” that foreign adversaries are trying to “capitalize” on the Trump administration’s mass layoffs. But the Chinese Ministry of State Security or the Russian Main Intelligence Directorate aren’t the only ones who stand to profit from the Trump administration’s disregard for even minimal operational security. Intelligence gathering has become easier for everyone.</w:t>
        <w:br/>
      </w:r>
    </w:p>
    <w:p>
      <w:r>
        <w:t>我们的主要敌人盼望的就是这种程度的混乱、混淆和机会。一个秘密的中国网络正试图招募被解雇的美国政府工作人员。美国海军刑事调查局表示，“高度确信”外国对手正试图“利用”特朗普政府的大规模裁员。但是，特朗普政府无视哪怕最低限度的行动安全，从中获利的不仅是中国国家安全部或俄罗斯对外情报局。情报收集对所有人来说都变得更容易了。</w:t>
        <w:br/>
      </w:r>
    </w:p>
    <w:p>
      <w:r>
        <w:t>So-called zero-click spyware is now sold to regimes and corporations around the globe. Apple has notified users in 150 countries that they’ve been targeted. A program from a single Israeli spyware maker, the NSO Group, has been deployed in Saudi Arabia, Spain, Hungary, India, Mexico and Rwanda. “Now the junior varsity countries can come in and succeed,” Frank Figliuzzi, the F.B.I.’s former assistant director for counterintelligence, told me. “You don’t need to be very sophisticated.”</w:t>
        <w:br/>
      </w:r>
    </w:p>
    <w:p>
      <w:r>
        <w:t>所谓的“零点击”间谍软件现在被卖给世界各地的政权和公司。苹果通知150个国家的用户，他们已成为了攻击目标。一个由以色列间谍软件制造商NSO集团开发的程序已经被部署在沙特阿拉伯、西班牙、匈牙利、印度、墨西哥和卢旺达。“如今随便什么国家都可以进来，并且取得成功，”前联邦调查局反情报助理局长弗兰克·菲格里齐告诉我。“根本用不着什么水平。”</w:t>
        <w:br/>
      </w:r>
    </w:p>
    <w:p>
      <w:r>
        <w:t>This should be the time to batten down the hatches. But the Trump administration has other priorities. Around 1,000 F.B.I. agents have been diverted from their regular duties to scrub the case files of Jeffrey Epstein. (Even in New York City — a hotbed of foreign intelligence activity — the F.B.I. field office is “all hands on deck” on the Epstein review.) Meanwhile, the Justice Department stopped its investigations into the possible compromise of New York City’s Mayor Eric Adams by foreign governments. A seven-agency effort to counter Russian sabotage and cyberattacks has been put on hold. Personnel from the bureau’s counterterrorism division have been newly asked to pursue those who vandalize Teslas, while the new Joint Task Force Oct. 7 investigates “illegal support of Hamas on our campuses.”</w:t>
        <w:br/>
      </w:r>
    </w:p>
    <w:p>
      <w:r>
        <w:t>现在本应该是严阵以待的时候。但特朗普政府还有其他优先事项。大约1000名联邦调查局探员被调离日常工作，去处理杰弗里·爱泼斯坦案的卷宗。（即便是在外国情报活动的温床纽约市，联邦调查局外勤办公室也在“全员投入”处理爱泼斯坦的案卷审查。）与此同时，司法部停止了对纽约市市长埃里克·亚当斯可能被外国政府利用的调查。七部门联合对抗俄罗斯破坏和网络攻击的努力已被搁置。联邦调查局反恐部门的人员最近被要求追查那些恶意破坏特斯拉的人，而新成立的“10月7日联合专案组”将负责调查“在我们的校园里非法支持哈马斯”的情况。</w:t>
        <w:br/>
      </w:r>
    </w:p>
    <w:p>
      <w:r>
        <w:t>As for that mortifying incident in which a journalist was invited into a supposedly super-triple-extra-confidential conversation with top military and intelligence leaders, it’s hard to know what’s worse: not being aware who was in the group chat or conducting the chat on mobile phones. The participants — the intended participants, anyway — may have thought they were safe because their texts were encrypted by the Signal messaging app, prized by the secrecy-minded all over the world. A chat, however, is only as secure as the people using it. Just a few days ago, the Pentagon issued a warning that Russian hackers were tricking people into letting them join their Signal group texts. Steve Witkoff, a special envoy, accepted an invitation to join a chat anyway — and he did it from Moscow. Mr. Witkoff has since said that he was using a secure, government-issued device. But there’s no way to make a phone completely unhackable. In SCIFs, the secure rooms where Washington officials conduct their most sensitive conversations, phones aren’t even allowed in the door.</w:t>
        <w:br/>
      </w:r>
    </w:p>
    <w:p>
      <w:r>
        <w:t>至于这次令人难堪的事件——一名记者被邀请参加一场据称是超级机密的、军方和情报部门最高领导人之间的谈话，不知道哪种情况更糟糕：是不知道有谁在群聊里，还是这些人在用手机聊天。参与的人——至少是那些他们知道的参与者——可能认为他们是安全的，因为他们的消息是由Signal应用加密的，这个应用受到全世界有保密意识的人的青睐。然而，聊天的安全性取决于使用它的人。就在几天前，五角大楼发布警告称，俄罗斯黑客正在欺骗人们加入他们的Signal群聊，但中东特使史蒂夫·维特科夫还是接受了群聊邀请——而且是在莫斯科。维特科夫后来表示，他使用的是政府发放的安全设备。但是没有办法让手机完全不被黑客攻击。华盛顿官员进行最敏感谈话的安全房间——敏感情报隔绝设施(SCIF)——甚至不允许带入手机。</w:t>
        <w:br/>
      </w:r>
    </w:p>
    <w:p>
      <w:r>
        <w:t>The people at the center of Signalgate — the national security adviser, Michael Waltz; the defense secretary, Pete Hegseth; the director of national intelligence, Tulsi Gabbard; to name a few — all know this. They all served in the military. They no doubt heard innumerable lectures from counterintelligence experts about all the different ways an adversary can make off with sensitive data. But this is an administration that actively, proudly rejects expertise. It casts those who have it as the corrupt old guard, the real enemy, the “deep state,” and it touts its own refusal to heed them as proof of its legitimacy and righteousness. By that view, the security establishment must be bent to the White House’s will, and if the people at the top don’t have the traditional qualifications for their positions, all the better. This is an administration that makes a weekend Fox News host the leader of the world’s largest military, puts a conspiracy-minded podcaster in charge of the F.B.I., and has at its pinnacle a reality star turned president. Blunders like this are an inevitable consequence.</w:t>
        <w:br/>
      </w:r>
    </w:p>
    <w:p>
      <w:r>
        <w:t>“群聊门”的核心人物——比方说，国家安全顾问迈克尔·瓦尔兹；国防部长皮特·海格塞斯；国家情报总监图尔西·加巴德——都知道这些。他们都曾在军队服役。毫无疑问，他们听过反情报专家无数次介绍对手窃取敏感数据的各种不同方式。但这是一个积极、骄傲地拒绝专业素养的政府。它把那些拥有专业素养的人描绘成腐败的老古董、真正的敌人、“深层势力”，并宣称自己拒绝听取他们的意见是一种正当和正直的表现。按照这种观点，安全机构必须屈从于白宫的意愿，如果高层人士不具备传统意义上的任职资格，那就更好了。这届政府让福克斯新闻的周末主持人成为世界上最大军队的领导人，让一个充满阴谋论思想的播客主播负责联邦调查局，最厉害的是，让一个真人秀明星成为总统。像这样的失误是不可避免的结果。</w:t>
        <w:br/>
      </w:r>
    </w:p>
    <w:p>
      <w:r>
        <w:t>“Of course they have their WhatsApp groups and their Signal groups,” Matt Tait told me. Mr. Tait is a well-connected cybersecurity consultant and a former analyst at GCHQ, the British signals intelligence service. “Fundamentally, they don’t really trust the civil service that are working for them, and don’t really see any of the constraints that traditionally people would follow as applying to them at all.”</w:t>
        <w:br/>
      </w:r>
    </w:p>
    <w:p>
      <w:r>
        <w:t>“他们当然有自己的WhatsApp群和Signal群，”人脉广泛的网络安全顾问、曾在英国信号情报机构政府通信总部担任分析师的马特·泰特告诉我。“从根本上说，他们并不真正信任为他们工作的公务员，也不认为传统上人们会遵循的任何约束都适用于他们。”</w:t>
        <w:br/>
      </w:r>
    </w:p>
    <w:p>
      <w:r>
        <w:t>In the coming days the administration’s defenders may note, correctly, that much of what the federal government stamps secret barely qualifies as sensitive, and that administrations going back 20 years or more have used their personal devices to talk war and peace. But that does nothing to excuse the recent gaffe, which is why those involved are trying to distract us with claims that fall just this side of comedy. Mr. Waltz suggested that Jeffrey Goldberg, the journalist who was invited to the war planning chat, might have hacked his way in, as if that would make the security concerns better, not worse. Ms. Gabbard claimed the texts exchanged by the group — detailing the targets, timing and weapons system used in an ongoing U.S. attack — were somehow not classified at all, and therefore no secrets had really leaked.</w:t>
        <w:br/>
      </w:r>
    </w:p>
    <w:p>
      <w:r>
        <w:t>在接下来的日子里，政府的辩护者可能会正确地指出，联邦政府贴上机密标签的许多事情几乎不能算作敏感，而且20多年来，政府一直在用他们的个人设备谈论战争与和平。但这并不能为最近的丢人现眼开脱，这就是为什么相关人士试图用滑稽可笑的说法来转移我们的注意力。瓦尔兹暗示，被邀请参加战争计划讨论的记者杰弗里·戈德堡可能是靠黑客手段进入群组，似乎这样做会减轻而不是加重安全担忧。加巴德声称，该小组聊的内容——详细说明了美国正在进行的袭击的目标、时间和武器系统——在某种程度上根本不是机密，因此没有真正的秘密泄露。</w:t>
        <w:br/>
      </w:r>
    </w:p>
    <w:p>
      <w:r>
        <w:t>So if you’re running a foreign intelligence service, relax. You’ve got time. This fiasco could’ve been a wake-up call to the Trump team, an opportunity to overhaul their security procedures and maybe stop courting disaster on quite so many fronts. This administration has decided to go hard in the other direction. “Nobody’s texting war plans,” Mr. Hesgeth told reporters, after being exposed for doing just that. “I know exactly what I’m doing.”</w:t>
        <w:br/>
      </w:r>
    </w:p>
    <w:p>
      <w:r>
        <w:t>所以，如果你在管理一个外国情报机构，放轻松。你还有时间。这次出丑本可以给特朗普团队敲响警钟，给他们提供一个彻底改革安全程序的机会，或许可以停止在这么多方面制造灾难。然而本届政府决定朝着另一个方向努力。“没人用聊天软件发战争计划，”海格赛斯在被曝光使用聊天软件发战争计划后对记者说。“我很清楚自己在做什么。”</w:t>
        <w:br/>
      </w:r>
    </w:p>
    <w:p>
      <w:pPr>
        <w:pStyle w:val="Heading1"/>
        <w:spacing w:before="0" w:after="280"/>
      </w:pPr>
      <w:r>
        <w:rPr>
          <w:rFonts w:ascii="Times New Roman" w:hAnsi="Times New Roman" w:eastAsia="宋体"/>
          <w:b/>
          <w:sz w:val="52"/>
        </w:rPr>
        <w:t>美国失去了声音</w:t>
      </w:r>
    </w:p>
    <w:p>
      <w:r>
        <w:t>The Voice of America Falls Silent</w:t>
        <w:br/>
      </w:r>
    </w:p>
    <w:p>
      <w:r>
        <w:t>President Trump’s efforts to mute Voice of America and other U.S.-government-funded international broadcasters may not have received as much attention as his many other sallies, perhaps because these media outlets do not broadcast within the United States and so are not well known. But stifling America’s voice around the world carries serious consequences: It strips the United States of one of its most venerable and effective instruments of soft power.</w:t>
        <w:br/>
      </w:r>
    </w:p>
    <w:p>
      <w:r>
        <w:t>特朗普总统让美国之音以及其他由美国政府资助的国际广播机构噤声的举措或许没有像他在其它领域的出击那么受关注，这可能是因为这些媒体机构并不在美国国内进行广播，因而知名度不高。但在全球范围内压制美国的声音会带来严重后果：这会让美国失去其最古老且最有效的软实力工具之一。</w:t>
        <w:br/>
      </w:r>
    </w:p>
    <w:p>
      <w:r>
        <w:t>The order to eliminate the U.S. Agency for Global Media “to the maximum extent consistent with applicable law” was tucked into a measure also shutting down several other small government entities. As with so many of the president’s decrees, the answers to many questions remained unclear, including whether Mr. Trump had the legal authority to cut off the outlets, and whether they would be revised or fully dismantled.</w:t>
        <w:br/>
      </w:r>
    </w:p>
    <w:p>
      <w:r>
        <w:t>那项“在最大程度上遵照适用法律的情况下”撤销美国全球媒体署的命令被夹杂在一项同时关闭其他几个小型政府机构的措施之中。和总统的许多政令一样，许多问题的答案仍不明确，包括特朗普是否拥有切断这些媒体机构的经费的法律权力，以及这些机构是会被整改还是彻底解散。</w:t>
        <w:br/>
      </w:r>
    </w:p>
    <w:p>
      <w:r>
        <w:t>Global Media is an umbrella agency that oversees VOA and several other global media “radios,” as they’ve been collectively known — including the Office of Cuba Broadcasting, Radio Free Europe/Radio Liberty, Radio Free Asia and Middle East Broadcasting Networks. Also under the umbrella is the Open Technology Fund, formally started in 2019, which supports uncensored internet access to over two billion people.</w:t>
        <w:br/>
      </w:r>
    </w:p>
    <w:p>
      <w:r>
        <w:t>美国全球媒体署是一个总括性机构，负责监管美国之音以及其他几家被统称为全球媒体“电台”的机构，其中包括古巴广播办公室、自由欧洲电台/自由电台、自由亚洲电台以及中东广播网。同样隶属于该机构的还有开放技术基金，该基金于2019年正式成立，致力于为超过20亿人口提供不受审查的互联网接入服务。</w:t>
        <w:br/>
      </w:r>
    </w:p>
    <w:p>
      <w:r>
        <w:t>Collectively, the outlets reached more than 425 million listeners or viewers worldwide. VOA, which counted approximately 360 million of those people in nearly 50 languages, fell silent immediately.</w:t>
        <w:br/>
      </w:r>
    </w:p>
    <w:p>
      <w:r>
        <w:t>这些媒体机构加起来在全球拥有超过4.25亿的听众或观众。美国之音使用近50种语言广播，受众人数约为3.6亿，该机构已在第一时间停止了广播。</w:t>
        <w:br/>
      </w:r>
    </w:p>
    <w:p>
      <w:r>
        <w:t>No one would dispute that the radios, most with their origins in World War II and the Cold War, required updating for a rapidly changing world with rapidly evolving technology.</w:t>
        <w:br/>
      </w:r>
    </w:p>
    <w:p>
      <w:r>
        <w:t>随着科技的飞速发展和世界的快速变化，这些大多起源于第二次世界大战和冷战时期的电台需要进行更新，没有人会否认这一点。</w:t>
        <w:br/>
      </w:r>
    </w:p>
    <w:p>
      <w:r>
        <w:t>But they were emphatically not a waste of money or effort. For millions of people worldwide — especially in places like Russia, China, Iran and Venezuela, where access to information is jealously controlled by authoritarian regimes — the American radios were a source of trusted news and information about the world and, more important, their own countries. For many Russians, Radio Liberty was the main source of reliable information about the war in Ukraine.</w:t>
        <w:br/>
      </w:r>
    </w:p>
    <w:p>
      <w:r>
        <w:t>但这些机构绝不是在浪费金钱和精力。对于全球成百上千万的民众，尤其是信息获取受威权政权严密控制的俄罗斯、中国、伊朗和委内瑞拉等国家的民众而言，美国的这些电台是他们获取关于世界，以及更为重要的，关于他们自己国家的可信新闻和信息的来源。对于许多俄罗斯人来说，自由电台是他们获取有关乌克兰战争可靠信息的主要来源。</w:t>
        <w:br/>
      </w:r>
    </w:p>
    <w:p>
      <w:r>
        <w:t>The radios were also a window into America and a Western culture of openness, democracy, press freedom and civil liberties — the sort of outreach that defines “soft power,” the ability to influence the world and project American values without resorting to arms, threats, insults or punitive tariffs.</w:t>
        <w:br/>
      </w:r>
    </w:p>
    <w:p>
      <w:r>
        <w:t>这些电台也是一扇了解美国以及西方开放文化、民主、新闻自由和公民自由的窗口，这种对外传播正是“软实力”的体现，即无需诉诸武力、威胁、侮辱或惩罚性关税就能影响世界并传播美国价值观的能力。</w:t>
        <w:br/>
      </w:r>
    </w:p>
    <w:p>
      <w:r>
        <w:t>I spent many years as a correspondent in the Soviet Union and then Russia, and can testify to the extraordinary influence of the Western broadcasts — most notably the Russian-language broadcasts by VOA, Radio Liberty, the BBC and Deutsche Welle. In the Soviet era, all were consistently “jammed” — drowned in noise broadcast from nearby towers, which were easily identifiable by their spokes, which resembled broken umbrellas. People quickly learned how to listen anyway, either in rural areas free of jamming or by tuning to the edge of the frequency. Some recorded the broadcasts, and the tapes and transcripts quickly spread through underground networks.</w:t>
        <w:br/>
      </w:r>
    </w:p>
    <w:p>
      <w:r>
        <w:t>我曾在苏联及后来的俄罗斯担任过多年驻外记者，可以证明西方广播——尤其是来自美国之音、自由电台、英国广播公司和德国之声的俄语广播——具有非凡的影响力。在苏联时期，这些广播都一直受到“干扰”，被附近发射塔发出的噪音淹没，这些发射塔很容易辨认，它们的天线像破损的雨伞一样。但人们很快就学会了如何收听，他们要么在没有干扰的农村地区收听，要么把收音机指针调整到频段的边缘。有些人还会录制广播内容，这些磁带和文字记录通过地下网络迅速传播开来。</w:t>
        <w:br/>
      </w:r>
    </w:p>
    <w:p>
      <w:r>
        <w:t>I was especially familiar with the Radio Liberty broadcasts during my years in the Soviet Union because my father, Alexander Schmemann, an Eastern Orthodox priest and theologian, had a weekly program in Russian about religion and culture. The show was popular. Many of the dissidents I met tuned in regularly, and Aleksandr Solzhenitsyn, for one, described to friends how he had listened “with spiritual delight.”</w:t>
        <w:br/>
      </w:r>
    </w:p>
    <w:p>
      <w:r>
        <w:t>在苏联的那些年里，我对自由电台的广播尤为熟悉，因为我的父亲亚历山大·施梅曼是一名东正教牧师和神学家，曾在该电台有一档每周一次的俄语宗教和文化节目。这个节目很受欢迎。我遇到的许多持不同政见者都会定期收听，例如，亚历山大·索尔仁尼琴就曾向朋友们描述过他是如何“带着精神上的愉悦”收听这个节目的。</w:t>
        <w:br/>
      </w:r>
    </w:p>
    <w:p>
      <w:r>
        <w:t>At one of the first jazz concerts in Moscow after the Soviet Union collapsed, a buzz swept through the packed hall. “Willis Conover is here!” people said. I had never heard of him, but jazz lovers in the Soviet Union grew up on the “Jazz Hour” program on VOA, which Mr. Conover hosted from 1955 until his death in 1996. At its peak, the program was listened to by up to 30 million people. That’s soft power plus.</w:t>
        <w:br/>
      </w:r>
    </w:p>
    <w:p>
      <w:r>
        <w:t>苏联解体后，莫斯科举办了首批爵士乐音乐会，在其中一场演出上，座无虚席的大厅里传来一阵骚动。人们纷纷说道：“威利斯·康诺弗来了！”我此前从未听说过他，但苏联的爵士乐爱好者都是听着美国之音的《爵士时刻》节目长大的，康诺弗从1955年开始主持这个节目，一直到1996年去世。节目在鼎盛时期有多达3000万人收听。这就是软实力的强大之处。</w:t>
        <w:br/>
      </w:r>
    </w:p>
    <w:p>
      <w:r>
        <w:t>Most important was news, which was the central mission of all the Western stations. While at college, I was an intern one summer on the Radio Liberty news desk, and the strict guiding rule was objectivity. The people behind the Iron Curtain who risked tuning in to a foreign broadcast, I was told, were allergic to propaganda, and would not take a big risk to get more of it.</w:t>
        <w:br/>
      </w:r>
    </w:p>
    <w:p>
      <w:r>
        <w:t>最重要的是新闻，这也是所有西方电台的核心使命。上大学时，我曾有一个夏天在自由电台的新闻编辑室实习，当时客观性是严格的指导原则。有人告诉我，铁幕背后那些冒险收听外国广播的人对政治宣传内容极为反感，他们冒着巨大的风险可不是来获取更多宣传的。</w:t>
        <w:br/>
      </w:r>
    </w:p>
    <w:p>
      <w:r>
        <w:t>After the Soviet Union collapsed, the radios were allowed to open bureaus inside Russia, Ukraine and elsewhere, and although their mission was now different, listeners continued to tune in for news they had learned to trust. Finally forced out of Russia as President Vladimir Putin tightened his authoritarian controls, the stations once again reverted to serving as an outside source of information, especially about Ukraine.</w:t>
        <w:br/>
      </w:r>
    </w:p>
    <w:p>
      <w:r>
        <w:t>苏联解体后，这些电台被允许在俄罗斯、乌克兰及其他地方开办分社，尽管它们现在的使命已经不同，但听众们仍然会收听这些电台，以获取他们已经信任的新闻。随着普京总统加强了威权控制，这些电台最终被迫离开俄罗斯，它们再次成为外部信息的来源，尤其是关于乌克兰的信息。</w:t>
        <w:br/>
      </w:r>
    </w:p>
    <w:p>
      <w:r>
        <w:t>Not surprisingly, Russia and China rejoiced at the news from Washington. “This is an awesome decision by Trump,” declared Margarita Simonyan, editor of Russia’s huge state-controlled international propaganda network, RT. “We couldn’t shut them down, unfortunately, but America did so itself.” China’s Global Times, which has long chafed over reporting on VOA, gloated that the station had now been “discarded like a dirty rag.”</w:t>
        <w:br/>
      </w:r>
    </w:p>
    <w:p>
      <w:r>
        <w:t>毫不奇怪的是，俄罗斯和中国对来自华盛顿的这一消息感到高兴。俄罗斯庞大的国有国际宣传网络今日俄罗斯的主编玛格丽塔·西蒙尼扬宣称：“这是特朗普做出的一个了不起的决定。很遗憾我们没能关闭它们，但美国自己做到了。”长期以来一直对美国之音的报道感到恼火的中国《环球时报》幸灾乐祸地表示，美国之音现在“被本国政府嫌弃得像块脏抹布”。</w:t>
        <w:br/>
      </w:r>
    </w:p>
    <w:p>
      <w:r>
        <w:t>Russians who had relied on Radio Liberty, meanwhile, mourned. Editors of Novaya Gazeta Europe, successors to a newspaper banned in Russia, wrote on their site that their work “will become more difficult without Radio Liberty, and many Russians will lose access to important information about what is happening in their country.”</w:t>
        <w:br/>
      </w:r>
    </w:p>
    <w:p>
      <w:r>
        <w:t>与此同时，那些曾经依赖自由电台的俄罗斯人则感到悲痛。《新报欧洲版》的前身是一份在俄罗斯被禁的报纸，他们的编辑在网站上写道，他们的工作“一旦没有了自由电台，将变得更加困难，许多俄罗斯人将无法获取关于他们国家正在发生的重要信息”。</w:t>
        <w:br/>
      </w:r>
    </w:p>
    <w:p>
      <w:r>
        <w:t>“During the Cold War, VOA was a lifeline for those living under tyranny, and its mission was equally relevant today,” Michael Abramowitz, the head of VOA, wrote me in an email. “Our agency was an important instrument for combating false narratives about the United States that are pushed by American geopolitical rivals like China, Iran and Russia. Those countries are spending billions on information warfare, and closing VOA will unilaterally disarm America.”</w:t>
        <w:br/>
      </w:r>
    </w:p>
    <w:p>
      <w:r>
        <w:t>“在冷战时期，美国之音是生活在暴政之下的人们的生命线，它的使命在今天同样重要，”美国之音的负责人迈克尔·阿布拉莫维茨在给我的电子邮件中写道。“要对抗中国、伊朗和俄罗斯等美国的地缘政治对手所宣扬的关于美国的虚假说法，我们这个机构是重要的工具。这些国家在信息战上投入了数十亿美元，关闭美国之音将是单方面解除美国的武装。”</w:t>
        <w:br/>
      </w:r>
    </w:p>
    <w:p>
      <w:r>
        <w:t>None of that seemed to matter for Mr. Trump. He appointed Kari Lake, a former news anchor and unsuccessful Republican candidate for governor and senator in Arizona, as a special adviser on the U.S. Agency for Global Media, and a recent White House statement referred to VOA as “the Voice of Radical America.” It appears, however, that Elon Musk — who declared VOA to be a nest of “radical left crazy people”— set his chain saw onto the radios first, before Ms. Lake could get to work.</w:t>
        <w:br/>
      </w:r>
    </w:p>
    <w:p>
      <w:r>
        <w:t>但这一切对特朗普来说似乎都无关紧要。他任命前新闻主播、以共和党人身份竞选州长和参议员未果的卡莉·莱克担任美国全球媒体署的特别顾问，最近白宫的一份声明将美国之音称为“激进美国之音”。然而，似乎先一步对这些电台“下手”的是埃隆·马斯克，他曾宣称美国之音是“激进左翼疯子的巢穴”，在莱克能够开展工作之前就开始了行动。</w:t>
        <w:br/>
      </w:r>
    </w:p>
    <w:p>
      <w:r>
        <w:t>What next? Like other Trump executive orders, the legality of this one is moot. Congress chartered the agency as an independent one, and the lawsuits have begun. Many Republicans were supporters of international broadcasting, but this is another battle that they seem not to be fighting. The silence is deafening.</w:t>
        <w:br/>
      </w:r>
    </w:p>
    <w:p>
      <w:r>
        <w:t>接下来会怎样呢？和特朗普的其他行政命令一样，这项命令的合法性也存在争议。美国之音是国会特许的独立机构，相关诉讼已经开始。许多共和党人曾是国际广播的支持者，但这似乎又是一场他们不想参与的战斗。他们的沉默震耳欲聋。</w:t>
        <w:br/>
      </w:r>
    </w:p>
    <w:p>
      <w:pPr>
        <w:pStyle w:val="Heading1"/>
        <w:spacing w:before="0" w:after="280"/>
      </w:pPr>
      <w:r>
        <w:rPr>
          <w:rFonts w:ascii="Times New Roman" w:hAnsi="Times New Roman" w:eastAsia="宋体"/>
          <w:b/>
          <w:sz w:val="52"/>
        </w:rPr>
        <w:t>与李强和何立峰分别会面的美国参议员戴恩斯是谁</w:t>
      </w:r>
    </w:p>
    <w:p>
      <w:r>
        <w:t>A Montana Senator Seeks to Be Trump’s Voice in Beijing</w:t>
        <w:br/>
      </w:r>
    </w:p>
    <w:p>
      <w:r>
        <w:t>Since President Trump began his second term in January, no high-level officials from the United States have met with their counterparts in China, even as the world’s two largest economies have taken turns imposing steep tariffs on each other.</w:t>
        <w:br/>
      </w:r>
    </w:p>
    <w:p>
      <w:r>
        <w:t>自特朗普总统在1月开始第二个任期以来，尽管世界上最大的两个经济体轮番对彼此征收高额关税，但美中两国没有举行过任何高级别官员会晤。</w:t>
        <w:br/>
      </w:r>
    </w:p>
    <w:p>
      <w:r>
        <w:t>In the absence of official meetings, Senator Steve Daines of Montana has cast himself as a go-between. Mr. Daines met with Vice Premier He Lifeng, who oversees many economic issues for China, on Saturday and was set to meet Premier Li Qiang, the country’s second-highest official, on Sunday.</w:t>
        <w:br/>
      </w:r>
    </w:p>
    <w:p>
      <w:r>
        <w:t>在没有正式会晤的情况下，蒙大拿州参议员史蒂夫·戴恩斯扮演了中间人的角色。上周六，戴恩斯与负责中国许多经济事务的国务院副总理何立峰会面，并于周日与中国第二号官员李强总理会晤。</w:t>
        <w:br/>
      </w:r>
    </w:p>
    <w:p>
      <w:r>
        <w:t>In an interview with The New York Times on Saturday after the meeting with Mr. He, Mr. Daines, a Republican member of the Senate Foreign Relations Committee, said he urged China to take effective action to halt the export of chemical precursors for fentanyl.</w:t>
        <w:br/>
      </w:r>
    </w:p>
    <w:p>
      <w:r>
        <w:t>戴恩斯周六在与何立峰会面后接受《纽约时报》采访时表示，他敦促中国采取有效行动，制止芬太尼化学前体的出口。戴恩斯是参议院外交关系委员会的共和党成员。</w:t>
        <w:br/>
      </w:r>
    </w:p>
    <w:p>
      <w:r>
        <w:t>“I met with President Trump a few days before I came over, and he was pleased that I was coming to communicate his ‘America First’ message and, importantly, to make sure that Chinese leaders knew the seriousness of the fentanyl issue, and the role that China can play in stopping the shipment of precursors to the Mexican cartels,” Mr. Daines said.</w:t>
        <w:br/>
      </w:r>
    </w:p>
    <w:p>
      <w:r>
        <w:t>“在我来这里的几天前，我与特朗普总统见了面，他很高兴我来传达他的‘美国优先’信息，更重要的是，要确保中国领导人知道芬太尼问题的严重性，以及中国在阻止向墨西哥贩毒集团运送前体方面可以发挥的作用，”戴恩斯说。</w:t>
        <w:br/>
      </w:r>
    </w:p>
    <w:p>
      <w:r>
        <w:t>Chinese officials have said that the fentanyl crisis is rooted in an American failure to curb demand for the drug, and that Beijing has taken effective measures to limit shipments of fentanyl and its chemical precursors. China’s cabinet issued a report earlier this month on its fentanyl measures, and Mr. Daines said this was being studied by American officials.</w:t>
        <w:br/>
      </w:r>
    </w:p>
    <w:p>
      <w:r>
        <w:t>中国官员表示，芬太尼危机的根源在于美国未能遏制对这种毒品的需求，中国政府已采取有效措施限制芬太尼及其化学前体的运输。中国国务院本月早些时候发布了一份关于芬太尼措施的报告，戴恩斯称美国官员正在研究这份报告。</w:t>
        <w:br/>
      </w:r>
    </w:p>
    <w:p>
      <w:r>
        <w:t>Mr. Daines said he was trying to lay the groundwork for a meeting between President Trump and Xi Jinping, China’s top leader. “This visit is the first step to arrange and set up the next step, which will be a very important meeting between President Xi and President Trump — when that occurs, I don’t know, where it occurs, I don’t know.”</w:t>
        <w:br/>
      </w:r>
    </w:p>
    <w:p>
      <w:r>
        <w:t>戴恩斯表示，他正在为特朗普总统与中国最高领导人习近平的会晤奠定基础。“此行是为安排和筹备下一步做准备，这将是习近平主席与特朗普总统之间一次非常重要的会晤——何时发生，我不知道，在哪里发生，我也不知道。”</w:t>
        <w:br/>
      </w:r>
    </w:p>
    <w:p>
      <w:r>
        <w:t>The White House has not named Mr. Daines as acting on its behalf. But Mr. Daines is one of Mr. Trump’s top allies in Congress. He was the first member of the Republican leadership in the Senate to endorse Mr. Trump in 2023 for a second term at a time when many Republican senators were leery of seeing Mr. Trump return to the White House.</w:t>
        <w:br/>
      </w:r>
    </w:p>
    <w:p>
      <w:r>
        <w:t>白宫并未指派戴恩斯代表其行事。但他是特朗普在国会的主要盟友之一。2023年许多共和党参议员对特朗普重返白宫持谨慎态度时，戴恩斯是第一个为他的竞选背书的参议院共和党领导人物。</w:t>
        <w:br/>
      </w:r>
    </w:p>
    <w:p>
      <w:r>
        <w:t>“Given Senator Daines’s relationship to Donald Trump, China certainly wants to learn from him about Trump’s China policy intentions — whether he still wants to make a deal with China, and if so, what the deal would look like,” said Wu Xinbo, dean of the Institute of International Studies at Fudan University in Shanghai.</w:t>
        <w:br/>
      </w:r>
    </w:p>
    <w:p>
      <w:r>
        <w:t>复旦大学国际问题研究院院长吴心伯表示：“鉴于戴恩斯参议员与特朗普的关系，中国肯定希望从他那里了解特朗普的中国政策意图——他是否仍然希望与中国达成协议，如果是的话，协议会是什么样的。”</w:t>
        <w:br/>
      </w:r>
    </w:p>
    <w:p>
      <w:r>
        <w:t>China also wants Senator Daines to “bring a message to Donald Trump that China wants to sit down to talk with the U.S. side and to avoid further escalation of the tensions,” Mr. Wu said.</w:t>
        <w:br/>
      </w:r>
    </w:p>
    <w:p>
      <w:r>
        <w:t>吴心伯表示，中方还希望戴恩斯参议员“向唐纳德·特朗普传达一个信息，即中方希望与美方坐下来谈判，避免紧张局势进一步升级”。</w:t>
        <w:br/>
      </w:r>
    </w:p>
    <w:p>
      <w:r>
        <w:t>Mr. Trump has imposed 20 percent tariffs on goods from China and threatened more. China wants to head off further tariffs.</w:t>
        <w:br/>
      </w:r>
    </w:p>
    <w:p>
      <w:r>
        <w:t>特朗普已对来自中国的商品征收20%的关税，并威胁征收更多关税。中国希望避免进一步加征关税。</w:t>
        <w:br/>
      </w:r>
    </w:p>
    <w:p>
      <w:r>
        <w:t>“There’s a window of opportunity before early April for China and the U.S. to engage each other, and Senator Daines’s visit could play a pivotal role,” Mr. Wu said.</w:t>
        <w:br/>
      </w:r>
    </w:p>
    <w:p>
      <w:r>
        <w:t>“在4月初之前，中美之间有一个相互接触的机会窗口，戴恩斯参议员的访问可能会起到关键作用，”吴心伯说。</w:t>
        <w:br/>
      </w:r>
    </w:p>
    <w:p>
      <w:r>
        <w:t>Mr. Daines said that he was not focusing on tariffs with China, because the Office of the United States Trade Representative has not yet finished a policy review.</w:t>
        <w:br/>
      </w:r>
    </w:p>
    <w:p>
      <w:r>
        <w:t>戴恩斯称，他没有把重点放在与中国的关税问题上，因为美国贸易代表办公室尚未完成政策审查。</w:t>
        <w:br/>
      </w:r>
    </w:p>
    <w:p>
      <w:r>
        <w:t>Mr. Trump has said he plans to meet with Mr. Xi, without specifying details. China has said nothing publicly about a meeting. But the contacts between working-level administration officials that typically precede such a meeting have been absent so far during Mr. Trump’s second term.</w:t>
        <w:br/>
      </w:r>
    </w:p>
    <w:p>
      <w:r>
        <w:t>特朗普曾表示他打算与习近平会晤，但没有具体说明细节。中国方面则未公开提及任何会晤。然而，在特朗普第二个任期内，通常在此类会晤前会进行的工作层级政府官员之间的接触至今尚未发生。</w:t>
        <w:br/>
      </w:r>
    </w:p>
    <w:p>
      <w:r>
        <w:t>Mr. Xi makes all important decisions in China, particularly on foreign policy. That makes summits with American presidents particularly important in setting the trajectory of bilateral relations. The two leaders met in 2017 when Mr. Xi went to Mar-a-Lago, in Florida, and Mr. Trump went to China.</w:t>
        <w:br/>
      </w:r>
    </w:p>
    <w:p>
      <w:r>
        <w:t>中国所有的重要决策都由习近平做出，尤其是在外交政策方面。这使得与美国总统的峰会在确定双边关系走向时尤为重要。两位领导人曾于2017年会晤，当时习近平访问了佛罗里达州的马阿拉歌庄园，而特朗普也在当年访问了中国。</w:t>
        <w:br/>
      </w:r>
    </w:p>
    <w:p>
      <w:r>
        <w:t>The lack of engagement with Washington until now has led some in Beijing to begin to doubt whether Mr. Trump is sincere in his expressed desire to meet Mr. Xi, said Yun Sun, the director of the China program at the Stimson Center in Washington.</w:t>
        <w:br/>
      </w:r>
    </w:p>
    <w:p>
      <w:r>
        <w:t>华盛顿史汀生中心中国项目主任孙韵表示，至今仍缺少与华盛顿的接触，让北京的一些人开始怀疑特朗普是否真心希望与习近平会面。</w:t>
        <w:br/>
      </w:r>
    </w:p>
    <w:p>
      <w:r>
        <w:t>“They see him changing his position rapidly on a number of issues,” Ms. Sun said. “That translates into an almost fatalism for the Chinese, that they should aim to prepare for the worst case scenario, that’s their conclusion.”</w:t>
        <w:br/>
      </w:r>
    </w:p>
    <w:p>
      <w:r>
        <w:t>“他们看到他在许多问题上的立场说变就变，”孙韵说。“这对中国人来说意味着几乎只能听天由命，他们应该为最坏的情况做好准备，这就是他们的结论。”</w:t>
        <w:br/>
      </w:r>
    </w:p>
    <w:p>
      <w:r>
        <w:t>Mr. Daines said he also expressed concern about China’s barriers to imports, beyond just tariffs, during his visit to Beijing. He declined to provide any specifics. But Montana politicians have long argued that China’s intermittent halts on imports of beef from the state are unfair trade barriers, and not the result of any actual concerns about mad cow disease, as Beijing contends.</w:t>
        <w:br/>
      </w:r>
    </w:p>
    <w:p>
      <w:r>
        <w:t>戴恩斯表示，他还表达了对中国除关税之外的进口壁垒的关切。他拒绝提供具体细节。但蒙大拿州的政界人士长期以来一直认为，中国间歇性地停止从该州进口牛肉是不公平的贸易壁垒，而不是像中国政府所辩称的那样，是出于对疯牛病的实际担忧。</w:t>
        <w:br/>
      </w:r>
    </w:p>
    <w:p>
      <w:r>
        <w:t>Mr. Daines lived for six years in southern China in the 1990s as a project manager for Procter &amp; Gamble, the American consumer products giant.</w:t>
        <w:br/>
      </w:r>
    </w:p>
    <w:p>
      <w:r>
        <w:t>上世纪90年代，戴恩斯曾作为美国消费品巨头宝洁公司的项目经理在中国南方生活过六年。</w:t>
        <w:br/>
      </w:r>
    </w:p>
    <w:p>
      <w:r>
        <w:t>This weekend’s trip is Mr. Daines’s sixth to China since his election to the Senate in 2014, making him one of the few members of Congress who have continued traveling to the country even as relations have deteriorated.</w:t>
        <w:br/>
      </w:r>
    </w:p>
    <w:p>
      <w:r>
        <w:t>本周末的行程是戴恩斯自2014年当选参议员以来的第六次中国之行，这使他成为在美中关系恶化的情况下仍坚持前往中国的少数国会议员之一。</w:t>
        <w:br/>
      </w:r>
    </w:p>
    <w:p>
      <w:pPr>
        <w:pStyle w:val="Heading1"/>
        <w:spacing w:before="0" w:after="280"/>
      </w:pPr>
      <w:r>
        <w:rPr>
          <w:rFonts w:ascii="Times New Roman" w:hAnsi="Times New Roman" w:eastAsia="宋体"/>
          <w:b/>
          <w:sz w:val="52"/>
        </w:rPr>
        <w:t>特朗普汽车关税撕裂盟友关系，多国酝酿反制措施</w:t>
      </w:r>
    </w:p>
    <w:p>
      <w:r>
        <w:t>Rattled by Trump, America’s Allies Shift to Defense Mode</w:t>
        <w:br/>
      </w:r>
    </w:p>
    <w:p>
      <w:r>
        <w:t>President Trump’s unexpected plan to impose a 25 percent tariff on cars and car parts imported into the United States will not only disrupt supply chains. It will also fuel anger and alienation — and pressure to retaliate — among American allies across the globe.</w:t>
        <w:br/>
      </w:r>
    </w:p>
    <w:p>
      <w:r>
        <w:t>美国总统特朗普出人意料地打算对进口到美国的汽车和汽车零部件征收25%的关税，这不仅会扰乱供应链，还会在美国全球各地的盟友中加剧愤怒和疏远，增加它们采取报复措施的压力。</w:t>
        <w:br/>
      </w:r>
    </w:p>
    <w:p>
      <w:r>
        <w:t>Many of the countries most affected by the new levies, such as South Korea, Japan, Germany, Mexico and Canada, are already reeling from the Trump team’s disregard for free trade deals already signed and his threats to long-established security relationships.</w:t>
        <w:br/>
      </w:r>
    </w:p>
    <w:p>
      <w:r>
        <w:t>受新关税影响最大的许多国家（如韩国、日本、德国、墨西哥、加拿大）因特朗普团队无视已签署的自由贸易协定和他威胁长期建立起来的安全关系的做法而感到震惊。</w:t>
        <w:br/>
      </w:r>
    </w:p>
    <w:p>
      <w:r>
        <w:t>Prime Minister Mark Carney of Canada said on Wednesday that Trump’s move on tariffs was “a direct attack.” Ursula von der Leyen, president of the European Commission, said the result would be “bad for businesses” and “worse for consumers.” Robert Habeck, Germany’s acting economics minister, said, “It is now important for the E.U. to respond decisively to the tariffs — it must be clear that we will not back down in the face of the U.S.”</w:t>
        <w:br/>
      </w:r>
    </w:p>
    <w:p>
      <w:r>
        <w:t>加拿大总理马克·卡尼周三表示，特朗普加征关税是“直接攻击”。欧盟委员会主席乌尔苏拉·冯德莱恩称，关税的结果“对企业不利”，“对消费者更糟”。德国代理经济部长罗伯特·哈贝克表示，“欧盟现在对关税作出果断回应很重要，我们必须明确表示，我们不会在美国面前退缩。”</w:t>
        <w:br/>
      </w:r>
    </w:p>
    <w:p>
      <w:r>
        <w:t>Other leaders reacted in muted terms, hinting that they were still considering how to respond, with another round of tariffs, in addition to this one, expected in early April.</w:t>
        <w:br/>
      </w:r>
    </w:p>
    <w:p>
      <w:r>
        <w:t>其他领导人的反应则比较低调，暗示他们仍在考虑如何应对，除了这一轮关税外，预计4月初还会有新一轮关税。</w:t>
        <w:br/>
      </w:r>
    </w:p>
    <w:p>
      <w:r>
        <w:t>“We need to consider what’s best for Japan’s national interest,” Prime Minister Shigeru Ishiba of Japan told Parliament on Thursday. “We’re putting all options on the table in considering the most effective response.”</w:t>
        <w:br/>
      </w:r>
    </w:p>
    <w:p>
      <w:r>
        <w:t>“我们需要考虑最符合日本国家利益的做法，”日本首相石破茂周四对国会说。“我们正在把所有选项摆到桌面上，考虑最有效的应对措施。”</w:t>
        <w:br/>
      </w:r>
    </w:p>
    <w:p>
      <w:r>
        <w:t>The tariffs, which threaten both American and foreign carmakers, increase the likelihood of a global trade war. A chain reaction of economic nationalism with tariffs and other measures — perhaps adding costs for finance and services — could suppress economic growth globally, spread inflation and add rancor to already testy negotiations with Washington about security.</w:t>
        <w:br/>
      </w:r>
    </w:p>
    <w:p>
      <w:r>
        <w:t>这些关税给美国和外国的汽车制造商们都带来威胁，增加了全球贸易战的可能性。使用关税和其他措施的经济民族主义连锁反应可能导致金融和服务成本增加，抑制全球经济增长，让通货膨胀蔓延，并可能会使其他国家与美国本已紧张的安全谈判气氛更加激烈。</w:t>
        <w:br/>
      </w:r>
    </w:p>
    <w:p>
      <w:r>
        <w:t>The Trump White House has sought to use every tool of American power, including its military support and consumer market, to extract what Mr. Trump sees as a better deal for Americans. But for countries that have spent decades trusting America and tying their economies and defense plans to Washington’s promises, this feels like a moment of reversal.</w:t>
        <w:br/>
      </w:r>
    </w:p>
    <w:p>
      <w:r>
        <w:t>特朗普政府试图使用美国影响力的所有工具，包括美国的军事支持和消费市场，来获取在特朗普眼里对美国人更有利的交易。但对那些几十年来一直信任美国、把本国的经济与国防计划与华盛顿的承诺联系在一起的国家来说，这是一个逆转的时刻。</w:t>
        <w:br/>
      </w:r>
    </w:p>
    <w:p>
      <w:r>
        <w:t>American influence, long built on pronouncements about values and the shared riches of free trade, has hardened into what many analysts describe as “all stick, no carrot.” In the Trump team’s thinking, critics argue, American gains require pain for others — friends included.</w:t>
        <w:br/>
      </w:r>
    </w:p>
    <w:p>
      <w:r>
        <w:t>美国影响力长期以来建立在宣扬价值观和自由贸易带来共同财富的基础之上，如今已变得强硬，被许多分析人士称为“只有大棒，没有胡萝卜”。批评人士认为，特朗普班子的思维方式是，美国要得到好处，就需要其他国家（包括盟友）付出代价。</w:t>
        <w:br/>
      </w:r>
    </w:p>
    <w:p>
      <w:r>
        <w:t>“Everything is a status competition or a dominance competition,” said Andrew Kydd, a political scientist at the University of Wisconsin who incorporates psychology into studies of international relations. “I think this is characteristic of extremists of all stripes — everything is about exploitation and domination, and to think otherwise is to be blind or naïve.”</w:t>
        <w:br/>
      </w:r>
    </w:p>
    <w:p>
      <w:r>
        <w:t>“一切都是地位的竞争、或主导地位的竞争，”威斯康星大学政治学家安德鲁·基德说，他把心理学融入到国际关系研究中。“我认为这是各种极端分子的特点：一切都和剥削与控制有关，不这样想就是盲目或天真。”</w:t>
        <w:br/>
      </w:r>
    </w:p>
    <w:p>
      <w:r>
        <w:t>As a result, he added, other countries “have to take seriously the articulated goals, however alarming.” That includes threats to seize Canada, Greenland and the Panama Canal, plus demands for economic submission to tariffs that weaken the economies of allies.</w:t>
        <w:br/>
      </w:r>
    </w:p>
    <w:p>
      <w:r>
        <w:t>他还表示，其结果是，其他国家“不得不认真对待（美国）明确表达的目标，无论多么骇人听闻”。这些目标包括吞并加拿大、收购格陵兰岛、夺取巴拿马运河的威胁，还包括要求盟国在经济上屈服，接受削弱它们经济的关税。</w:t>
        <w:br/>
      </w:r>
    </w:p>
    <w:p>
      <w:r>
        <w:t>The European Union, which governs trade policies for its 27 member states, has been working for months on proposals for counter-tariffs if necessary. Those are designed to target areas of the United States that supported Mr. Trump in the last election. The United States is the E.U.’s largest trade partner, with nearly a trillion dollars of two-way trade last year, so new tariffs and counter-tariffs will have a dramatic impact on both sides, and sharply increase market uncertainty.</w:t>
        <w:br/>
      </w:r>
    </w:p>
    <w:p>
      <w:r>
        <w:t>负责管理27个成员国贸易政策的欧盟几个月来一直在研究必要时对关税采取反制措施的提案。这些措施主要针对在上次大选中支持特朗普的美国选区。美国是欧盟最大的贸易伙伴，去年的双边贸易额接近1万亿美元，因此新的关税和反制措施将对双方产生巨大影响，并大幅增加市场的不确定性。</w:t>
        <w:br/>
      </w:r>
    </w:p>
    <w:p>
      <w:r>
        <w:t>European Union officials have already announced plans to place new tariffs on many American goods — from lingerie to soy products — by mid-April, while lifting suspension of previous countermeasures imposed on earlier tariff fights over steel and aluminum.</w:t>
        <w:br/>
      </w:r>
    </w:p>
    <w:p>
      <w:r>
        <w:t>欧盟官员已宣布将在4月中旬前对从内衣到豆制品等许多美国商品加征关税，同时不再延缓实施此前因美国对钢铝加征关税宣布的反制措施。</w:t>
        <w:br/>
      </w:r>
    </w:p>
    <w:p>
      <w:r>
        <w:t>That first wave, meant to hit American whiskey and motorcycles, was delayed to allow for more negotiations and over fears of a stark American response that could crush European wine and Champagne exports.</w:t>
        <w:br/>
      </w:r>
    </w:p>
    <w:p>
      <w:r>
        <w:t>欧洲第一轮反制措施的打击目标是美国威士忌和摩托车，但为了进行更多谈判，也出于担心美国可能会作出严重打击欧洲葡萄酒和香槟出口的强烈反应，这轮计划被暂缓实施。</w:t>
        <w:br/>
      </w:r>
    </w:p>
    <w:p>
      <w:r>
        <w:t>More potent measures are now likely to follow.</w:t>
        <w:br/>
      </w:r>
    </w:p>
    <w:p>
      <w:r>
        <w:t>更有力的反制措施现在可能会接踵而至。</w:t>
        <w:br/>
      </w:r>
    </w:p>
    <w:p>
      <w:r>
        <w:t>Ms. von der Leyen said late Wednesday that the European Union would “continue to seek negotiated solutions, while safeguarding its economic interests.”</w:t>
        <w:br/>
      </w:r>
    </w:p>
    <w:p>
      <w:r>
        <w:t>冯德莱恩在周三晚间表示，欧盟将“在维护自身经济利益的同时，继续寻求谈判解决方案”。</w:t>
        <w:br/>
      </w:r>
    </w:p>
    <w:p>
      <w:r>
        <w:t>European countries, especially Germany, export many more cars to the United States than they import. Anger about this disparity has been a regular theme for Mr. Trump since the 1980s, long before he went into politics, when he often complained about the numbers of German and Japanese cars on American streets.</w:t>
        <w:br/>
      </w:r>
    </w:p>
    <w:p>
      <w:r>
        <w:t>欧洲国家（尤其是德国）向美国出口的汽车数量远远超过从美国进口的数量。自从20世纪80年代以来，早在他进入政界之前，特朗普就经常对这种不平衡表示愤怒，他经常抱怨美国大街上有太多德国和日本的汽车。</w:t>
        <w:br/>
      </w:r>
    </w:p>
    <w:p>
      <w:r>
        <w:t>The United States is the most important export market for Germany’s auto industry, and the largest three German carmakers make up about 73 percent of the European Union’s automotive exports to the United States.</w:t>
        <w:br/>
      </w:r>
    </w:p>
    <w:p>
      <w:r>
        <w:t>美国是德国汽车业最重要的出口市场，德国三大汽车制造商占欧盟对美汽车出口的73%左右。</w:t>
        <w:br/>
      </w:r>
    </w:p>
    <w:p>
      <w:r>
        <w:t>Armin Laschet, a conservative who may become Germany’s next foreign minister, said a robust response to the tariffs must come from the European Union.</w:t>
        <w:br/>
      </w:r>
    </w:p>
    <w:p>
      <w:r>
        <w:t>有可能出任德国下任外交部长的保守派人士阿明·拉舍特 称，欧盟必须对美国的关税作出有力的回应。</w:t>
        <w:br/>
      </w:r>
    </w:p>
    <w:p>
      <w:r>
        <w:t>Canadian officials — with an election weeks away — have issued a similar call for action. On Wednesday, Mr. Carney’s campaign brought him to the bridge at the border with Detroit over which $300 million worth of auto parts cross daily. He unveiled a series of promises for the auto industry including a two billion Canadian dollar ($1.4 billion) fund to reshape it for a future without the United States.</w:t>
        <w:br/>
      </w:r>
    </w:p>
    <w:p>
      <w:r>
        <w:t>加拿大官员们也发出了采取类似行动的呼吁，该国将在几周后举行联邦选举。周三，卡尼的竞选活动在与底特律相连的边境大桥举行，每天有价值3亿美元的汽车零部件从这座桥上通过。他公布了一系列针对汽车行业的承诺，包括设立一个20亿加元（约合14亿美元）的基金，以重塑汽车行业，迎接一个没有美国的未来。</w:t>
        <w:br/>
      </w:r>
    </w:p>
    <w:p>
      <w:r>
        <w:t>“We will defend our workers, we will defend our companies, we will defend our country, and we will defend it together,” he said.</w:t>
        <w:br/>
      </w:r>
    </w:p>
    <w:p>
      <w:r>
        <w:t>“我们将捍卫我们的工人，捍卫我们的企业，捍卫我们的国家，我们将一起捍卫这一切，”他说。</w:t>
        <w:br/>
      </w:r>
    </w:p>
    <w:p>
      <w:r>
        <w:t>In Asia, officials had hoped for softer tariff treatment based on factories already being built in the United States at great expense. “We invest in America, employ people, and pay the highest wages,” Mr. Ishiba, the Japanese prime minister, said.</w:t>
        <w:br/>
      </w:r>
    </w:p>
    <w:p>
      <w:r>
        <w:t>亚洲国家的官员曾希望获得美国更宽松的关税待遇，因为它们已经在美国斥巨资建设工厂。“我们在美国投资，雇佣员工，支付最高的工资，”日本首相石破茂说。</w:t>
        <w:br/>
      </w:r>
    </w:p>
    <w:p>
      <w:r>
        <w:t>And yet, at a moment when economic and military threats seem to be converging for Japan, analysts said his hands were tied: Because inflation is rising with a weakened Japanese yen, Japan cannot afford a trade spat that drives up consumer prices even further. And with a more militarized China on Japan’s doorstep, sending armed ships to assert its claims to disputed islands in recent days, the prime minister is most keen to get a clear commitment from Mr. Trump to defend Japan’s security. Defense Secretary Pete Hegseth is scheduled to arrive in Tokyo this week.</w:t>
        <w:br/>
      </w:r>
    </w:p>
    <w:p>
      <w:r>
        <w:t>但是，当日本面临的经济和军事威胁似乎交织在一起时，分析人士称，石破茂能采取的措施有限：日元已贬值，通货膨胀正在上升，这让日本不能承受将进一步推高消费价格的贸易争端。随着更加军事化的中国在日本大门口出现，包括前不久派武装舰艇前往有争议岛屿的水域提出主权要求，日本首相更渴望得到特朗普对捍卫日本安全的明确承诺。美国国防部长皮特·海格塞斯将在本周访问东京。</w:t>
        <w:br/>
      </w:r>
    </w:p>
    <w:p>
      <w:r>
        <w:t>So far, the Trump administration has sent conflicting signals to America’s largest Asian ally. While Secretary of State Marco Rubio has reaffirmed support for Japan, the president himself has publicly questioned the two nations’ security alliance.</w:t>
        <w:br/>
      </w:r>
    </w:p>
    <w:p>
      <w:r>
        <w:t>到目前为止，特朗普政府已向美国在亚洲的最大盟友发出了相互矛盾的信号。在国务卿鲁比奥重申支持日本的同时，总统本人却公开对两国的安全同盟表示怀疑。</w:t>
        <w:br/>
      </w:r>
    </w:p>
    <w:p>
      <w:r>
        <w:t>“We are very much constrained at this moment,” said Ken Jimbo, a professor of international politics and security at Keio University.</w:t>
        <w:br/>
      </w:r>
    </w:p>
    <w:p>
      <w:r>
        <w:t>“我们目前受到很大限制，”庆应义塾大学研究国际政治与安全的教授神保谦说。</w:t>
        <w:br/>
      </w:r>
    </w:p>
    <w:p>
      <w:r>
        <w:t>South Korea finds itself in a similar position; it has deepened its diplomatic and military dependence on the United States in recent years, as anti-Chinese sentiment rose among its people, and to strengthen deterrence against North Korea.</w:t>
        <w:br/>
      </w:r>
    </w:p>
    <w:p>
      <w:r>
        <w:t>韩国也处于类似的境地；近年来，随着韩国民众的反华情绪上升，同时为了加强对朝鲜的威慑，韩国加深了外交和军事上对美国的依赖。</w:t>
        <w:br/>
      </w:r>
    </w:p>
    <w:p>
      <w:r>
        <w:t>South Koreans’ fundamental trust in the alliance will survive the latest tariffs, in part because the penalties didn’t target South Korea only but also hit competitors, said Park Won-gon, an expert in South Korea-U.S. relations at Ewha Womans University in Seoul.</w:t>
        <w:br/>
      </w:r>
    </w:p>
    <w:p>
      <w:r>
        <w:t>韩国人对韩美联盟的基本信任能够经受住最新这轮关税的考验，部分原因是这些惩罚措施针对的不只是韩国，也打击了韩国的竞争对手，首尔梨花女子大学研究韩美关系的专家朴元坤（音）说。</w:t>
        <w:br/>
      </w:r>
    </w:p>
    <w:p>
      <w:r>
        <w:t>But cars are one of South Korea’s biggest export items, totaling $71 billion last year, and the United States was the destination for nearly half. The government called for a meeting with the car industry on Thursday to discuss a response to the tariffs.</w:t>
        <w:br/>
      </w:r>
    </w:p>
    <w:p>
      <w:r>
        <w:t>但汽车是韩国出口商品中最有价值的东西，去年的汽车出口总额达710亿美元，其中近一半销往美国。韩国政府已召集汽车行业在周四开会讨论如何应对关税。</w:t>
        <w:br/>
      </w:r>
    </w:p>
    <w:p>
      <w:r>
        <w:t>“The U.S. tariffs are expected to pose significant challenges for our automobile companies exporting a large volume to the U.S. market,” said Ahn Duk-geun, South Korea’s trade minister.</w:t>
        <w:br/>
      </w:r>
    </w:p>
    <w:p>
      <w:r>
        <w:t>“美国的关税预计将对向美国市场大量出口汽车的韩国汽车企业构成重大挑战，”韩国产业通商资源部部长安德根说。</w:t>
        <w:br/>
      </w:r>
    </w:p>
    <w:p>
      <w:r>
        <w:t>On news portals from the left and right, many Koreans expressed outrage that the tariffs were landing just a few days after Hyundai Motor, a South Korean conglomerate, said it would invest $21 billion to expand manufacturing in the United States.</w:t>
        <w:br/>
      </w:r>
    </w:p>
    <w:p>
      <w:r>
        <w:t>在左右两派的新闻门户网站上，许多韩国人对美国加征关税表示愤怒，因为几天前，韩国企业集团现代汽车还表示将投资210亿美元，扩建在美国的汽车工厂。</w:t>
        <w:br/>
      </w:r>
    </w:p>
    <w:p>
      <w:r>
        <w:t>William Choong, a senior fellow at the ISEAS – Yusof Ishak Institute in Singapore, said that for many Asian allies, it feels as if the United States is a police commander “that sticks his Glock down the back of the junior cop — i.e. regional countries — and starts shaking him down for cash and other valuables.”</w:t>
        <w:br/>
      </w:r>
    </w:p>
    <w:p>
      <w:r>
        <w:t>新加坡尤索夫伊萨东南亚研究所的高级研究员钟伟伦表示，对许多亚洲盟友来说，美国给它们的感觉就像一个警察局长，“把格洛克手枪顶在下级警官（即区域国家）的背上，敲诈勒索现金和其他贵重物品”。</w:t>
        <w:br/>
      </w:r>
    </w:p>
    <w:p>
      <w:pPr>
        <w:pStyle w:val="Heading1"/>
        <w:spacing w:before="0" w:after="280"/>
      </w:pPr>
      <w:r>
        <w:rPr>
          <w:rFonts w:ascii="Times New Roman" w:hAnsi="Times New Roman" w:eastAsia="宋体"/>
          <w:b/>
          <w:sz w:val="52"/>
        </w:rPr>
        <w:t>美国严查入境旅客，你会被拘留或遣返吗？</w:t>
      </w:r>
    </w:p>
    <w:p>
      <w:r>
        <w:t>Tourist Detentions at the U.S. Border: What International Visitors Should Know</w:t>
        <w:br/>
      </w:r>
    </w:p>
    <w:p>
      <w:r>
        <w:t>In recent weeks, a flurry of international visitors attempting to enter the United States from other countries have been denied entry at border checkpoints, leading to either deportations to their home countries or days or weeks of detention.</w:t>
        <w:br/>
      </w:r>
    </w:p>
    <w:p>
      <w:r>
        <w:t>最近几周，大批试图从其他国家进入美国的国际旅客在边境检查站被拒绝入境，他们要么被遣返回本国，要么被拘留数天或数周。</w:t>
        <w:br/>
      </w:r>
    </w:p>
    <w:p>
      <w:r>
        <w:t>A 28-year-old British woman arrived in Britain earlier this week after she was held at an immigration detention center in Washington State for three weeks. She had attempted to enter the United States from Canada, and questions arose at the land-border crossing whether she had the correct visa.</w:t>
        <w:br/>
      </w:r>
    </w:p>
    <w:p>
      <w:r>
        <w:t>本周早些时候，一名28岁英国女子在华盛顿州的一个移民拘留中心关押三周后回到了英国。她此前试图从加拿大进入美国，在陆路边境口岸，关于她是否持有正确签证的问题引起了怀疑。</w:t>
        <w:br/>
      </w:r>
    </w:p>
    <w:p>
      <w:r>
        <w:t>Her ordeal came shortly after two German tourists in separate incidents were deported after trying to enter the United States from Mexico. Both had spent weeks in a detention center in San Diego, and both said they were unclear as to why they had been detained and deported.</w:t>
        <w:br/>
      </w:r>
    </w:p>
    <w:p>
      <w:r>
        <w:t>在她经历这场磨难不久前，有两名德国游客在试图从墨西哥进入美国后被遣返。两人都在圣地亚哥的一个拘留中心待了数周，他们都表示不清楚自己为何被拘留和遣返。</w:t>
        <w:br/>
      </w:r>
    </w:p>
    <w:p>
      <w:r>
        <w:t>The incidents have sparked international concern over what travelers can expect at U.S. border crossings. Most citizens of most European countries have for years enjoyed visa-free travel, for up to 90 days, to the United States.</w:t>
        <w:br/>
      </w:r>
    </w:p>
    <w:p>
      <w:r>
        <w:t>这些事件引发了国际社会对旅客在美国边境口岸可能遭遇情况的担忧。多年来，大多数欧洲国家的大多数公民都享有免签前往美国旅行的待遇，最长可达90天。</w:t>
        <w:br/>
      </w:r>
    </w:p>
    <w:p>
      <w:r>
        <w:t>Here’s what to know about travel visas and rights for international visitors entering the United States.</w:t>
        <w:br/>
      </w:r>
    </w:p>
    <w:p>
      <w:r>
        <w:t>以下是进入美国的国际旅客需要了解的旅行签证和权利方面的信息。</w:t>
        <w:br/>
      </w:r>
    </w:p>
    <w:p>
      <w:r>
        <w:t>The basics of entering and exiting the U.S.</w:t>
        <w:br/>
      </w:r>
    </w:p>
    <w:p>
      <w:r>
        <w:t>进出美国的基本要求</w:t>
        <w:br/>
      </w:r>
    </w:p>
    <w:p>
      <w:r>
        <w:t>People seeking to enter the United States who are not U.S. citizens must have a valid passport that is not set to expire within six months. Additionally, most people need either a visa or, for citizens of countries participating in the visa-free travel agreement, an Electronic System for Travel Authorization, known as an ESTA.</w:t>
        <w:br/>
      </w:r>
    </w:p>
    <w:p>
      <w:r>
        <w:t>非美国公民想要进入美国，必须持有在未来六个月内不会过期的有效护照。此外，大多数人需要签证，或者对于参与免签旅行协议国家的公民来说，需要申请旅行授权电子系统（简称ESTA）。</w:t>
        <w:br/>
      </w:r>
    </w:p>
    <w:p>
      <w:r>
        <w:t>ESTAs are applied for online by submitting a photo (or computer scan) of a valid passport, as well as an email address, home address, phone number and emergency contact.</w:t>
        <w:br/>
      </w:r>
    </w:p>
    <w:p>
      <w:r>
        <w:t>申请ESTA需要在线提交有效护照的照片（或电脑扫描件），以及一个电子邮件地址、家庭住址、电话号码和紧急联系人信息。</w:t>
        <w:br/>
      </w:r>
    </w:p>
    <w:p>
      <w:r>
        <w:t>For citizens of countries that are not part of the visa-free program, most vetting for visas occurs at consulates in visitors’ home countries, said Jeff Joseph, an immigration lawyer in Denver. Consulate officials will look for signs that people plan to overstay their tourist visas, or intend to work, among other things.</w:t>
        <w:br/>
      </w:r>
    </w:p>
    <w:p>
      <w:r>
        <w:t>丹佛的移民律师杰夫·约瑟夫表示，对于不属于免签计划国家的公民，大多数签证审核在旅客本国的领事馆进行。领事馆官员会留意是否有逾期滞留的意图，或者是否有工作的打算等情况。</w:t>
        <w:br/>
      </w:r>
    </w:p>
    <w:p>
      <w:r>
        <w:t>The visa — or the authorization — is just an entry document to get people to the airport or a land border, Mr. Joseph said. It does not guarantee entry to the United States. Once a traveler arrives, they have to prove that they intend to use the visa as directed.</w:t>
        <w:br/>
      </w:r>
    </w:p>
    <w:p>
      <w:r>
        <w:t>约瑟夫说，签证或授权仅仅是让人们到达机场或陆路边境的入境文件，并不保证能够进入美国。旅客抵达后必须证明自己打算按照签证的规定来使用签证。</w:t>
        <w:br/>
      </w:r>
    </w:p>
    <w:p>
      <w:r>
        <w:t>Immigration officials will ask routine questions, usually regarding the purpose of the visit, the duration of the stay, where travelers plan to stay, and what they plan to do. Visitors can be taken for a second round of questioning, which is longer and more detailed.</w:t>
        <w:br/>
      </w:r>
    </w:p>
    <w:p>
      <w:r>
        <w:t>移民官员会询问一些常规问题，通常涉及访问目的、停留时长、旅客计划的住宿地点以及他们打算做什么。旅客可能需要接受第二轮询问，询问的时间更长、更详细。</w:t>
        <w:br/>
      </w:r>
    </w:p>
    <w:p>
      <w:r>
        <w:t>Most common visas for visitors</w:t>
        <w:br/>
      </w:r>
    </w:p>
    <w:p>
      <w:r>
        <w:t>游客最常见的签证类型</w:t>
        <w:br/>
      </w:r>
    </w:p>
    <w:p>
      <w:r>
        <w:t>The United States has three categories of visas for nonimmigrant visitors: a visitor visa for those who want to enter temporarily for business purposes, known as a B-1; a tourism visa, known as a B-2; and then a combination visa for both purposes — a B-1/B-2.</w:t>
        <w:br/>
      </w:r>
    </w:p>
    <w:p>
      <w:r>
        <w:t>美国为非移民游客提供三类签证：一种是供那些因商务目的临时需要入境的人使用的访问签证，称为B-1签证；一种是旅游签证，称为B-2签证；还有一种是兼具两种目的的组合签证——B-1/B-2签证。</w:t>
        <w:br/>
      </w:r>
    </w:p>
    <w:p>
      <w:r>
        <w:t>While the visas themselves are valid for up to a decade, visitors are only allowed to stay in the country for six months at most.</w:t>
        <w:br/>
      </w:r>
    </w:p>
    <w:p>
      <w:r>
        <w:t>虽然这些签证本身的有效期最长可达十年，但游客最多只能在美国停留六个月。</w:t>
        <w:br/>
      </w:r>
    </w:p>
    <w:p>
      <w:r>
        <w:t>Travelers with these tourist visas are not allowed to study, work a permanent job, do any paid performances, arrive as a member of a crew on an aircraft or ship, work in foreign press or take up permanent residence, according to the State Department.</w:t>
        <w:br/>
      </w:r>
    </w:p>
    <w:p>
      <w:r>
        <w:t>据美国国务院规定，持有这些旅游签证的旅客不允许学习、从事长期工作、进行任何有偿演出、以飞机或船舶乘组人员身份入境、在外国媒体工作或取得永久居留权。</w:t>
        <w:br/>
      </w:r>
    </w:p>
    <w:p>
      <w:r>
        <w:t>To obtain these visas, prospective visitors must complete an online application, provide required documents such as a passport and photo, and schedule a visa interview. The interviews cost $185.</w:t>
        <w:br/>
      </w:r>
    </w:p>
    <w:p>
      <w:r>
        <w:t>为了获得这些签证，有意入境的人员必须完成在线申请，提供所需文件，如护照和照片，并预约签证面试。面试费用为185美元。</w:t>
        <w:br/>
      </w:r>
    </w:p>
    <w:p>
      <w:r>
        <w:t>According to the State Department, the Department of Homeland Security and U.S. Customs and Border Protection, officials “have authority to permit or deny admission to the United States.”</w:t>
        <w:br/>
      </w:r>
    </w:p>
    <w:p>
      <w:r>
        <w:t>美国国务院、国土安全部和美国海关与边境保护局规定，官员“有权允许或拒绝（旅客）进入美国”。</w:t>
        <w:br/>
      </w:r>
    </w:p>
    <w:p>
      <w:r>
        <w:t>Countries with visa-waiver programs</w:t>
        <w:br/>
      </w:r>
    </w:p>
    <w:p>
      <w:r>
        <w:t>实行免签计划的国家</w:t>
        <w:br/>
      </w:r>
    </w:p>
    <w:p>
      <w:r>
        <w:t>The visa-waiver program, which allows most citizens to travel to the United States for business or tourism purposes for up to 90 days, applies to 43 countries. In return, U.S. citizens can travel to those countries for a similar length of time without a visa.</w:t>
        <w:br/>
      </w:r>
    </w:p>
    <w:p>
      <w:r>
        <w:t>免签计划允许大多数公民以商务或旅游目的前往美国旅行，最长可达90天，该计划适用于43个国家。作为回报，美国公民也可以在类似时长内免签前往这些国家旅行。</w:t>
        <w:br/>
      </w:r>
    </w:p>
    <w:p>
      <w:r>
        <w:t>The program began in 1986 and is seen as a “security partnership” with U.S. allies.</w:t>
        <w:br/>
      </w:r>
    </w:p>
    <w:p>
      <w:r>
        <w:t>该计划始于1986年，被视为美国与其盟友之间的一种“安全伙伴关系”。</w:t>
        <w:br/>
      </w:r>
    </w:p>
    <w:p>
      <w:r>
        <w:t>Travelers still need a valid ESTA in order to enter the country. The applications cost $21 and the authorizations are active for two years. The ESTA must be obtained at least 72 hours before boarding a flight.</w:t>
        <w:br/>
      </w:r>
    </w:p>
    <w:p>
      <w:r>
        <w:t>旅客仍然需要有效的ESTA才能进入美国。申请费用为21美元，授权有效期为两年。必须在登机前至少72小时获得ESTA。</w:t>
        <w:br/>
      </w:r>
    </w:p>
    <w:p>
      <w:r>
        <w:t>There is fine print — for example, you cannot obtain an ESTA if you visited certain countries after certain times, such as Cuba on or after Jan. 12, 2021. If you are not eligible for the ESTA, you must obtain a tourist visa.</w:t>
        <w:br/>
      </w:r>
    </w:p>
    <w:p>
      <w:r>
        <w:t>其中有一些细则——例如，如果你在特定时间之后访问过某些国家，就无法获得ESTA，比如在2021年1月12日及之后访问过古巴。如果你没有资格获得ESTA，就必须申请旅游签证。</w:t>
        <w:br/>
      </w:r>
    </w:p>
    <w:p>
      <w:r>
        <w:t>Those entering the United States with an ESTA are not allowed to study or work a permanent job.</w:t>
        <w:br/>
      </w:r>
    </w:p>
    <w:p>
      <w:r>
        <w:t>凭借ESTA进入美国的人不允许学习或从事长期工作。</w:t>
        <w:br/>
      </w:r>
    </w:p>
    <w:p>
      <w:r>
        <w:t>In this process, visitors “waive” a lot of rights, Mr. Joseph said, including waiving the right to contest deportation. Because of that, people using this program can be subject to mandatory detention.</w:t>
        <w:br/>
      </w:r>
    </w:p>
    <w:p>
      <w:r>
        <w:t>约瑟夫说，在这个过程中，旅行者“放弃”了很多权利，包括放弃对被遣返提出异议的权利。正因为如此，使用该计划的人可能遭到强制拘留。</w:t>
        <w:br/>
      </w:r>
    </w:p>
    <w:p>
      <w:r>
        <w:t>What rights do visitors have?</w:t>
        <w:br/>
      </w:r>
    </w:p>
    <w:p>
      <w:r>
        <w:t>游客有哪些权利？</w:t>
        <w:br/>
      </w:r>
    </w:p>
    <w:p>
      <w:r>
        <w:t>U.S. federal law gives government agents the right to search people’s property, including their phones and laptops, at border entry points. They do not need to be suspected of wrongdoing in order to be searched, according to the American Civil Liberties Union.</w:t>
        <w:br/>
      </w:r>
    </w:p>
    <w:p>
      <w:r>
        <w:t>美国联邦法律赋予政府特工在边境入境点搜查他人财产的权利，包括他们的手机和笔记本电脑。根据美国公民自由联盟的说法，这样的搜查不需要首先存在不当行为的怀疑。</w:t>
        <w:br/>
      </w:r>
    </w:p>
    <w:p>
      <w:r>
        <w:t>All visitors have the right to remain silent. But the burden of proof rests with visa holders. For example, if an officer asks if someone plans to work on their tourist visa, and that person remains silent, the officer is likely to deny them entry, Mr. Joseph said.</w:t>
        <w:br/>
      </w:r>
    </w:p>
    <w:p>
      <w:r>
        <w:t>所有游客都有权保持沉默。但签证持有者负有举证责任。例如，约瑟夫说，如果一名官员询问某人是否打算持旅游签证工作，而那个人保持沉默，官员很可能会拒绝其入境。</w:t>
        <w:br/>
      </w:r>
    </w:p>
    <w:p>
      <w:r>
        <w:t>If a person is found inadmissible during questioning, they can withdraw their intent to enter the country and may then be allowed to travel back to their home country. Their visa is canceled and they often get the next flight home. But an officer can deny the withdrawal, at which point the visitor is detained.</w:t>
        <w:br/>
      </w:r>
    </w:p>
    <w:p>
      <w:r>
        <w:t>如果一个人在接受询问时被认定为不可入境，他们可以撤回入境意图，然后可能被允许返回自己的国家。他们的签证将被取消，通常会搭乘下一班航班回国。但官员可以拒绝他们的撤回，在这种情况下，游客就会被拘留。</w:t>
        <w:br/>
      </w:r>
    </w:p>
    <w:p>
      <w:r>
        <w:t>Because these confrontations occur technically outside the country, the rights outlined in the U.S. Constitution do not apply, Mr. Joseph said, and detainees are not necessarily entitled to a lawyer. The government has about 90 days to deport people. That period can be extended if detainees don’t cooperate by providing the correct travel documents, at which point they can be subject to criminal proceedings. Following an order of removal, people are barred from entering the U.S. for five years.</w:t>
        <w:br/>
      </w:r>
    </w:p>
    <w:p>
      <w:r>
        <w:t>约瑟夫说，因为这些状况严格来说发生在美国境外，美国宪法中规定的权利并不适用，被拘留者不一定有权请律师。政府有90天左右的时间来遣返这些人。如果被拘留者不配合提供正确的旅行文件，这一期限可以延长，届时他们可能会面临刑事诉讼。接到驱逐令的人未来五年不得进入美国。</w:t>
        <w:br/>
      </w:r>
    </w:p>
    <w:p>
      <w:pPr>
        <w:pStyle w:val="Heading1"/>
        <w:spacing w:before="0" w:after="280"/>
      </w:pPr>
      <w:r>
        <w:rPr>
          <w:rFonts w:ascii="Times New Roman" w:hAnsi="Times New Roman" w:eastAsia="宋体"/>
          <w:b/>
          <w:sz w:val="52"/>
        </w:rPr>
        <w:t>对普京来说，与特朗普建立关系比乌克兰问题更重要</w:t>
      </w:r>
    </w:p>
    <w:p>
      <w:r>
        <w:t>For Russia, Trump Has a Lot to Offer, Even Without a Ukraine Deal</w:t>
        <w:br/>
      </w:r>
    </w:p>
    <w:p>
      <w:r>
        <w:t>President Trump says he is focused on stopping the “death march” in Ukraine “as soon as possible.”</w:t>
        <w:br/>
      </w:r>
    </w:p>
    <w:p>
      <w:r>
        <w:t>特朗普总统说，他的重点是“尽快”结束乌克兰的“死亡行军”。</w:t>
        <w:br/>
      </w:r>
    </w:p>
    <w:p>
      <w:r>
        <w:t>But for President Vladimir V. Putin of Russia, cease-fire talks with Mr. Trump are a means to much broader ends.</w:t>
        <w:br/>
      </w:r>
    </w:p>
    <w:p>
      <w:r>
        <w:t>但对俄罗斯总统普京来说，与特朗普进行停火谈判是达到更广泛目标的手段。</w:t>
        <w:br/>
      </w:r>
    </w:p>
    <w:p>
      <w:r>
        <w:t>Russian and American officials met in Saudi Arabia on Monday to deepen their negotiations about technical details of a partial cease-fire to halt attacks on energy facilities and on ships in the Black Sea. While Ukraine says it’s ready for a full truce, Mr. Putin has made it clear that he will seek a wide range of concessions first.</w:t>
        <w:br/>
      </w:r>
    </w:p>
    <w:p>
      <w:r>
        <w:t>俄罗斯和美国官员周一在沙特阿拉伯举行会晤，就达成停止对黑海能源设施和船只袭击的部分停火协议的技术细节进行深入谈判。虽然乌克兰表示已做好全面停火的准备，但普京清楚地表明，他首先要寻求广泛的让步。</w:t>
        <w:br/>
      </w:r>
    </w:p>
    <w:p>
      <w:r>
        <w:t>The upshot: The Kremlin appears determined to squeeze as many benefits as possible from Mr. Trump’s desire for a Ukraine peace deal, even as it slow-walks the negotiations. Viewed from Moscow, better ties with Washington are an economic and geopolitical boon — one that may be achieved even as Russian missiles continue pounding Ukraine.</w:t>
        <w:br/>
      </w:r>
    </w:p>
    <w:p>
      <w:r>
        <w:t>结果是：克里姆林宫在缓慢地推进谈判，同时似乎决心从特朗普要达成乌克兰和平协议的愿望尽量榨取利益。从莫斯科的角度来看，与华盛顿建立更好的关系在经济和地缘政治上非常有好处，即使俄罗斯导弹继续袭击乌克兰，这也有可能实现。</w:t>
        <w:br/>
      </w:r>
    </w:p>
    <w:p>
      <w:r>
        <w:t>Interviews last week with senior Russian foreign-policy figures at a security conference in New Delhi suggested that the Kremlin saw negotiations over Ukraine and over U.S.-Russia ties as running on two separate tracks. Mr. Putin continues to seek a far-reaching victory in Ukraine but is humoring Mr. Trump’s cease-fire push to seize the benefits of a thaw with Washington.</w:t>
        <w:br/>
      </w:r>
    </w:p>
    <w:p>
      <w:r>
        <w:t>上周在新德里举行的安全会议上对俄罗斯外交政策高层人士的采访表明，克里姆林宫认为有关乌克兰的谈判和有关俄美关系的谈判是在两个不同轨道上进行的。虽然普京继续寻求在乌克兰取得影响深远的胜利，但他也想迎合特朗普推动停火的努力，以获取同华盛顿缓和关系所带来的好处。</w:t>
        <w:br/>
      </w:r>
    </w:p>
    <w:p>
      <w:r>
        <w:t>Vyacheslav Nikonov, a deputy chairman of the foreign affairs committee of the lower house of the Russian Parliament, said that Mr. Trump and Mr. Putin were developing a “bilateral agenda” that was “not connected to Ukraine.”</w:t>
        <w:br/>
      </w:r>
    </w:p>
    <w:p>
      <w:r>
        <w:t>俄罗斯议会下院外交事务委员会副主席维亚切斯拉夫·尼科诺夫表示，特朗普和普京正在制定“与乌克兰无关”的“双边议程”。</w:t>
        <w:br/>
      </w:r>
    </w:p>
    <w:p>
      <w:r>
        <w:t>“Ukraine is running its course,” Mr. Nikonov said in an interview on the sidelines of the New Delhi conference, called the Raisina Dialogue. “The offensive is ongoing,” Mr. Nikonov added. “But I think that for Putin, relations with America are more important than the question of Ukraine specifically.”</w:t>
        <w:br/>
      </w:r>
    </w:p>
    <w:p>
      <w:r>
        <w:t>“乌克兰事务正在按部就班地进行，”尼科诺夫在新德里名为“瑞辛纳对话”的会议间隙接受采访时说。“虽然攻势仍在继续，”尼科诺夫还说。“但我认为，对普京来说，与美国的关系比具体的乌克兰问题更为重要。”</w:t>
        <w:br/>
      </w:r>
    </w:p>
    <w:p>
      <w:r>
        <w:t>Engaging with Mr. Trump, Moscow’s thinking seems to go, could unlock economic benefits as basic as spare parts for Russia’s Boeing jets and geopolitical gains as broad as a reduction in NATO’s presence in Europe. What’s less clear is whether Mr. Trump will use those hopes as leverage to get a better deal for Ukraine, and whether he will at some point lose patience with Mr. Putin.</w:t>
        <w:br/>
      </w:r>
    </w:p>
    <w:p>
      <w:r>
        <w:t>莫斯科的想法似乎是，与特朗普建立关系可能会带来经济利益（比如为俄罗斯的波音飞机获取备件这样基本的问题）以及地缘政治利益（比如减少北约在欧洲的存在这样广泛的问题）。目前不清楚的是，特朗普是否会利用莫斯科的这些希望将其当作筹码，为乌克兰争取更好的协议，以及他是否会在某个时候对普京失去耐心。</w:t>
        <w:br/>
      </w:r>
    </w:p>
    <w:p>
      <w:r>
        <w:t>“Mr. Trump likes quick deals,” said Aleksandr A. Dynkin, an international affairs specialist who advises the Russian Foreign Ministry. “If he sees that there are big difficulties, he may be disappointed and cast this problem aside.”</w:t>
        <w:br/>
      </w:r>
    </w:p>
    <w:p>
      <w:r>
        <w:t>“特朗普喜欢尽快达成协议，”为俄罗斯外交部提供咨询的国际事务专家亚历山大·登金说。“如果他发现有很大的困难，他也许会失望，将这个问题抛在一边。”</w:t>
        <w:br/>
      </w:r>
    </w:p>
    <w:p>
      <w:r>
        <w:t>As a result, Mr. Putin seems to be pulling out all the stops to hold Mr. Trump’s interest.</w:t>
        <w:br/>
      </w:r>
    </w:p>
    <w:p>
      <w:r>
        <w:t>因此，普京似乎正在尽一切努力吸引特朗普的兴趣。</w:t>
        <w:br/>
      </w:r>
    </w:p>
    <w:p>
      <w:r>
        <w:t>Meeting in Moscow with the White House envoy Steve Witkoff this month, Mr. Putin handed over a “beautiful portrait of President Trump” commissioned from a Russian artist, Mr. Witkoff said in an interview released on Saturday.</w:t>
        <w:br/>
      </w:r>
    </w:p>
    <w:p>
      <w:r>
        <w:t>本月，在莫斯科与白宫特使史蒂夫·维特科夫见面时，普京向后者转交了一幅委托俄罗斯艺术家创作的“美丽的特朗普总统肖像”，维特科夫在上周六发布的采访中公开了这件事。</w:t>
        <w:br/>
      </w:r>
    </w:p>
    <w:p>
      <w:r>
        <w:t>“It was such a gracious moment,” Mr. Witkoff told the former Fox News host Tucker Carlson.</w:t>
        <w:br/>
      </w:r>
    </w:p>
    <w:p>
      <w:r>
        <w:t>“那是个非常亲切的时刻，”维特科夫对福克斯新闻前主持人塔克·卡尔森说。</w:t>
        <w:br/>
      </w:r>
    </w:p>
    <w:p>
      <w:r>
        <w:t>On Ukraine, Mr. Putin has shown no sign of budging from his far-reaching goals — a guarantee that Ukraine will never join NATO, a rollback of the Western alliance in Central and Eastern Europe, limits on Ukraine’s military, and some level of influence over Ukraine’s domestic politics.</w:t>
        <w:br/>
      </w:r>
    </w:p>
    <w:p>
      <w:r>
        <w:t>在乌克兰问题上，普京没有放弃自己远大目标的丝毫迹象，他希望得到乌克兰永远不加入北约的承诺，令西方联盟减少在中欧和东欧的存在，限制乌克兰的军力，并对乌克兰的国内政治​​保持某种程度的影响。</w:t>
        <w:br/>
      </w:r>
    </w:p>
    <w:p>
      <w:r>
        <w:t>Feodor Voitolovsky, director of the Institute of World Economy and International Relations in Moscow, said that Russia would seek a “road map” to a broader deal before agreeing to any cease-fire.</w:t>
        <w:br/>
      </w:r>
    </w:p>
    <w:p>
      <w:r>
        <w:t>莫斯科世界经济与国际关系研究所所长费奥多尔·沃伊托洛夫斯基称，俄罗斯在同意任何停火之前将寻找达成更广泛协议的“路线图”。</w:t>
        <w:br/>
      </w:r>
    </w:p>
    <w:p>
      <w:r>
        <w:t>He also said that Russia could accept a United Nations peacekeeping force in Ukraine as long as it did not include troops from NATO countries.</w:t>
        <w:br/>
      </w:r>
    </w:p>
    <w:p>
      <w:r>
        <w:t>他还表示，俄罗斯可以接受联合国向乌克兰派维和部队的做法，只要维和部队不包括来自北约国家的部队。</w:t>
        <w:br/>
      </w:r>
    </w:p>
    <w:p>
      <w:r>
        <w:t>“For Russia, the long-term perspective is more valuable than a tactical cease-fire,” said Mr. Voitolovsky, who serves on advisory boards at the Russian Foreign Ministry and Security Council. “We can emerge with a model that will allow Russia and the United States, and Russia and NATO, to coexist without interfering in each other’s spheres of interests,” he added.</w:t>
        <w:br/>
      </w:r>
    </w:p>
    <w:p>
      <w:r>
        <w:t>“对俄罗斯来说，长远视角比战术停火更有价值，”在俄罗斯外交部和安全委员会担任顾问的沃伊托洛夫斯基说。“我们能找到一种模式，让俄罗斯与美国、俄罗斯与北约在互不干涉对方利益范围的情况下共存，”他还说。</w:t>
        <w:br/>
      </w:r>
    </w:p>
    <w:p>
      <w:r>
        <w:t>To achieve such a deal, Russia is appealing to Mr. Trump’s business-minded focus. Mr. Voitolovsky contended that broad agreement over Ukraine was a prerequisite for U.S.-Russian cooperation, and that Mr. Trump, “as a businessman,” understood that Russian assets were currently undervalued.</w:t>
        <w:br/>
      </w:r>
    </w:p>
    <w:p>
      <w:r>
        <w:t>为达成这种协议，俄罗斯试图打动特朗普的商业头脑。沃伊托洛夫斯基认为，就乌克兰问题达成广泛协议是俄美合作的先决条件，而“作为一名商人”，特朗普了解俄罗斯的资产目前被低估的情况。</w:t>
        <w:br/>
      </w:r>
    </w:p>
    <w:p>
      <w:r>
        <w:t>Mr. Dynkin, the Russian international affairs specialist, said that the Kremlin could remove the United States from its list of “unfriendly countries” — a classification that restricts American companies’ ability to do business in Russia.</w:t>
        <w:br/>
      </w:r>
    </w:p>
    <w:p>
      <w:r>
        <w:t>俄罗斯国际事务专家登金称，克里姆林宫可以把美国从其“不友好国家”名单中删除，该名单限制了美国公司在俄罗斯开展业务的能力。</w:t>
        <w:br/>
      </w:r>
    </w:p>
    <w:p>
      <w:r>
        <w:t>He said that Moscow was particularly interested in negotiations over the aviation sector, given the challenges that Russian airlines face in servicing their American-made jets. The United States could allow the export of airplane spare parts and reinstate direct flights to Moscow, he said; Russia could let American airlines fly over Siberia, a right that Russia withdrew in 2022.</w:t>
        <w:br/>
      </w:r>
    </w:p>
    <w:p>
      <w:r>
        <w:t>他说，考虑到俄罗斯航空公司在维修美制飞机方面的挑战，莫斯科对有关航空业务的谈判尤其感兴趣。他说，美国可以允许向俄罗斯出口飞机零部件，并且恢复直飞莫斯科的航班；俄罗斯可以允许美国航空公司飞越西伯利亚，俄罗斯在2022年停止了美国航空公司的这项权利。</w:t>
        <w:br/>
      </w:r>
    </w:p>
    <w:p>
      <w:r>
        <w:t>Anastasia Likhacheva, dean of international affairs at the Higher School of Economics in Moscow, said it was unlikely that Mr. Trump would deliver quick and far-reaching sanctions relief.</w:t>
        <w:br/>
      </w:r>
    </w:p>
    <w:p>
      <w:r>
        <w:t>莫斯科高等经济学院国际事务系主任阿纳斯塔西娅·利哈切娃表示，特朗普不太可能迅速提供影响深远的制裁减免。</w:t>
        <w:br/>
      </w:r>
    </w:p>
    <w:p>
      <w:r>
        <w:t>But she said a thaw in relations with the United States could lead to reduced enforcement of sanctions and make it easier for Russian companies to operate globally by sending a signal that Russia was no longer a problematic partner.</w:t>
        <w:br/>
      </w:r>
    </w:p>
    <w:p>
      <w:r>
        <w:t>但她说，与美国缓和关系可能会减少这些制裁的执行力度，并发出俄罗斯不再是有问题的合作伙伴这一信号，让俄罗斯公司在全球开展业务变得更容易。</w:t>
        <w:br/>
      </w:r>
    </w:p>
    <w:p>
      <w:r>
        <w:t>“Such a detox,” she said, “could be useful and will expand our menu of possibilities.”</w:t>
        <w:br/>
      </w:r>
    </w:p>
    <w:p>
      <w:r>
        <w:t>“这样的解毒也许有用，而且会让我们的可能性范围进一步扩大，”她说。</w:t>
        <w:br/>
      </w:r>
    </w:p>
    <w:p>
      <w:pPr>
        <w:pStyle w:val="Heading1"/>
        <w:spacing w:before="0" w:after="280"/>
      </w:pPr>
      <w:r>
        <w:rPr>
          <w:rFonts w:ascii="Times New Roman" w:hAnsi="Times New Roman" w:eastAsia="宋体"/>
          <w:b/>
          <w:sz w:val="52"/>
        </w:rPr>
        <w:t>胡萝卜加大棒：特朗普疏远盟友之际中国如何对待邻国</w:t>
      </w:r>
    </w:p>
    <w:p>
      <w:r>
        <w:t>China Is Courting, and Confronting, U.S. Allies Made Uneasy by Trump</w:t>
        <w:br/>
      </w:r>
    </w:p>
    <w:p>
      <w:r>
        <w:t>When China’s top diplomat, Wang Yi, met with his Japanese and South Korean counterparts in Tokyo last weekend, he said China saw “great potential” for trade and stability if the three neighbors worked together. Citing what he called their shared “Oriental wisdom,” he quoted a proverb, seemingly alluding to the United States as an unreliable, distant ally: “Close neighbors are better than relatives far away.”</w:t>
        <w:br/>
      </w:r>
    </w:p>
    <w:p>
      <w:r>
        <w:t>中国最高外交官王毅上周末在东京会见日本和韩国外长时表示，在中国看来，如果三个邻国共同努力，贸易和稳定会有巨大的“潜力”。他引用谚语“远亲不如近邻”，称之为三国共有的“东方智慧”，似乎也在暗指美国是一个不可靠的远方盟友。</w:t>
        <w:br/>
      </w:r>
    </w:p>
    <w:p>
      <w:r>
        <w:t>But even as the officials were talking, two Chinese Coast Guard ships had begun an unusual incursion into waters near disputed islands in the East China Sea. Japan’s coast guard, which moved to intercept them, said the Chinese ships were armed and had been pursuing a small Japanese fishing boat.</w:t>
        <w:br/>
      </w:r>
    </w:p>
    <w:p>
      <w:r>
        <w:t>但是，就在官员们谈话的时候，两艘中国海警船不寻常地侵入东海争议岛屿附近的水域。前往拦截的日本海上保安厅表示，装备武器的中国船只一直在追赶一艘日本小渔船。</w:t>
        <w:br/>
      </w:r>
    </w:p>
    <w:p>
      <w:r>
        <w:t>Japan said the incursion, which lasted nearly four days, was China’s longest yet into the waters around the islands, which are claimed by both countries. Japan’s foreign minister said he had protested to Mr. Wang on Saturday about an increase in such activity around the uninhabited islands, which Japan calls the Senkaku and China calls the Diaoyu.</w:t>
        <w:br/>
      </w:r>
    </w:p>
    <w:p>
      <w:r>
        <w:t>日本表示，此次侵犯持续了近四天，是中国迄今在该争议岛屿周围海域活动时间最长的一次。中日两国都声称对该岛屿拥有主权。日本外相说，关于这些无人居住岛屿（日本称尖阁诸岛，中国称钓鱼岛）周围此类活动的增加，他已于周六向王毅提出抗议。</w:t>
        <w:br/>
      </w:r>
    </w:p>
    <w:p>
      <w:r>
        <w:t>China’s simultaneous pledges of friendship and deployment of armed ships reflect the two sides of Beijing’s strategy for dealing with a Trump administration that is rapidly recalibrating America’s place in the world.</w:t>
        <w:br/>
      </w:r>
    </w:p>
    <w:p>
      <w:r>
        <w:t>面对正在迅速调整美国的世界地位的特朗普政府，北京在做出友好承诺的同时部署武装舰艇，反映出其政策的两面性。</w:t>
        <w:br/>
      </w:r>
    </w:p>
    <w:p>
      <w:r>
        <w:t>China is using a “carrots and sticks” approach with its neighbors, to “reward the policies of the target country that advantage Chinese interests and warn against those policies that are harmful to China,” said Bonnie S. Glaser, the managing director of the Indo-Pacific Program at the German Marshall Fund, a Washington-based research institution.</w:t>
        <w:br/>
      </w:r>
    </w:p>
    <w:p>
      <w:r>
        <w:t>位于华盛顿的研究机构德国马歇尔基金会印太项目主任葛来仪(Bonnie S. Glaser)说，中国正在对邻国采取“胡萝卜加大棒”的方式，“对目标国有利于中国利益的政策给予奖励，并警告其不要采取对中国有害的政策。”</w:t>
        <w:br/>
      </w:r>
    </w:p>
    <w:p>
      <w:r>
        <w:t>On the one hand, as Mr. Trump alienates allies of the United States, including by imposing tariffs and, in Japan’s case, questioning the fairness of a defense treaty, China sees an opportunity to court those countries.</w:t>
        <w:br/>
      </w:r>
    </w:p>
    <w:p>
      <w:r>
        <w:t>一方面，随着特朗普疏远美国的盟友，包括征收关税，以及——具体到日本——质疑一项防务条约的公平性，中国看到了拉拢这些国家的机会。</w:t>
        <w:br/>
      </w:r>
    </w:p>
    <w:p>
      <w:r>
        <w:t>On the other hand, China seems to have concluded that Mr. Trump’s abrasive foreign policy gives it leverage to advance its interests when so many U.S. allies are feeling vulnerable and questioning America’s reliability.</w:t>
        <w:br/>
      </w:r>
    </w:p>
    <w:p>
      <w:r>
        <w:t>另一方面，中国似乎已经断定，在众多美国盟友感到脆弱、质疑美国的可靠性之际，特朗普粗暴的外交政策给了中国推进自身利益的筹码。</w:t>
        <w:br/>
      </w:r>
    </w:p>
    <w:p>
      <w:r>
        <w:t>“China sees Trump’s alienation of U.S. allies as providing an opportunity, but that doesn’t mean that Beijing will refrain from signaling their dissatisfaction when China’s core interests are being threatened,” Ms. Glaser said.</w:t>
        <w:br/>
      </w:r>
    </w:p>
    <w:p>
      <w:r>
        <w:t>“中国认为特朗普疏远美国盟友提供了一个机会，但这并不意味着当中国的核心利益受到威胁时，北京就会避免表达不满，”葛来仪说。</w:t>
        <w:br/>
      </w:r>
    </w:p>
    <w:p>
      <w:r>
        <w:t>That seems to be the case with Australia, which has had, at times, a tumultuous relationship with China. After Prime Minister Anthony Albanese took office in 2022, he moved to repair the relationship. Since then, China has lifted restrictions on a range of Australian exports, including wine, red meat and lobster. Last month, Chinese and Australian defense officials held high-level talks in Beijing for the first time in six years.</w:t>
        <w:br/>
      </w:r>
    </w:p>
    <w:p>
      <w:r>
        <w:t>澳大利亚似乎就是这种情况，它与中国的关系时不时陷入动荡。安东尼·阿尔巴内斯总理2022年上任后开始修复两国关系。此后，中国取消了对澳大利亚葡萄酒、红肉和龙虾等一系列出口产品的限制。上个月，中国和澳大利亚国防官员在北京举行了六年来的首次高级别会谈。</w:t>
        <w:br/>
      </w:r>
    </w:p>
    <w:p>
      <w:r>
        <w:t>But just days later, a Chinese naval flotilla began circumnavigating Australia, unannounced. It conducted a live-fire drill in the area for the first time, forcing dozens of civilian flights to reroute.</w:t>
        <w:br/>
      </w:r>
    </w:p>
    <w:p>
      <w:r>
        <w:t>但就在几天后，一支中国海军舰队在未事先通知的情况下进行了绕澳大利亚航行，并首次在该地区进行了实弹演习，迫使数十架民航班机改变航线。</w:t>
        <w:br/>
      </w:r>
    </w:p>
    <w:p>
      <w:r>
        <w:t>The exercises set off alarm in Australia and calls to re-evaluate its defenses. Some analysts said the drills were probably a response to the Australian Navy’s frequent voyages in the South China Sea, over which China claims sovereignty. Others said China could have been testing how the Trump administration would react to shows of force so close to one of America’s most trusted allies.</w:t>
        <w:br/>
      </w:r>
    </w:p>
    <w:p>
      <w:r>
        <w:t>这些演习在澳大利亚引起了警觉，并呼吁重新评估该国防御能力。一些分析人士表示，此次演习可能是对澳大利亚海军频繁在中国声称拥有主权的南海航行的回应。也有人则表示，中国可能是在试探特朗普阵营对如此接近美国最信任的盟友之一的武力展示有何反应。</w:t>
        <w:br/>
      </w:r>
    </w:p>
    <w:p>
      <w:r>
        <w:t>“Beijing may be trying to see what it can get away with,” hoping to establish a new norm for its operations in the region, said Ja Ian Chong, an associate professor of political science at the National University of Singapore. “I suppose one calculation is that if the United States is ineffective or paralyzed, the other actors are unable to do much on their own.”</w:t>
        <w:br/>
      </w:r>
    </w:p>
    <w:p>
      <w:r>
        <w:t>新加坡国立大学政治学副教授庄嘉颖说，“北京可能是想试探底线，”希望为其在该地区的行动建立一种新的规范。“我认为，它的一种考量是，如果美国无能为力或陷入瘫痪，其他国家只依靠自身，就做不了太多事情。”</w:t>
        <w:br/>
      </w:r>
    </w:p>
    <w:p>
      <w:r>
        <w:t>China has taken a similar hard-and-soft approach with South Korea and Vietnam. Its trade with Vietnam is flourishing, and it has indicated that it might soon lift an unofficial ban on K-pop entertainment from South Korea.</w:t>
        <w:br/>
      </w:r>
    </w:p>
    <w:p>
      <w:r>
        <w:t>中国对韩国和越南也采取了类似的软硬兼施的方式。中国与越南的贸易正在蓬勃发展，中国还表示可能很快就会解除对韩流娱乐的非正式禁令。</w:t>
        <w:br/>
      </w:r>
    </w:p>
    <w:p>
      <w:r>
        <w:t>But China held live-fire drills in the Gulf of Tonkin last month after Vietnam pressed territorial claims in those waters. And it deployed its coast guard near South Korea last week after a Korean vessel tried to inspect Chinese-built steel structures in the area. (South Korea lodged an official protest with Beijing over that incident.)</w:t>
        <w:br/>
      </w:r>
    </w:p>
    <w:p>
      <w:r>
        <w:t>但在越南对北部湾提出领土主张后，中国上月在该海域举行了实弹演习。上周，在一艘韩国船只试图检查该地区中国建造的钢结构建筑后，中国在韩国附近部署了海警。（韩国就此事件向北京方面提出了正式抗议。）</w:t>
        <w:br/>
      </w:r>
    </w:p>
    <w:p>
      <w:r>
        <w:t>Such assertive behavior is a reminder that despite the changing geopolitical currents, China remains committed to one of its primary goals, which is to become the dominant power in the Asia-Pacific region, said Richard McGregor, a senior fellow for East Asia at the Lowy Institute, a foreign policy think tank in Sydney.</w:t>
        <w:br/>
      </w:r>
    </w:p>
    <w:p>
      <w:r>
        <w:t>悉尼外交政策智库洛伊研究所东亚问题高级研究员理查德·麦格雷戈说，这种强势的行为提醒人们，尽管地缘政治趋势在变化，中国仍然致力于实现其主要目标之一，即成为亚太地区的主导力量。</w:t>
        <w:br/>
      </w:r>
    </w:p>
    <w:p>
      <w:r>
        <w:t>“The waters near Japan, in the South China Sea and around Australia are all in a way parts of an indivisible theater of Chinese interests,” he said. “They are going to pursue those goals whatever the ups and downs with the U.S. are. The Chinese also calculate they can do both at the same time. They are embracing while fighting.”</w:t>
        <w:br/>
      </w:r>
    </w:p>
    <w:p>
      <w:r>
        <w:t>“在某种程度上，日本附近海域、南海，以及澳大利亚周边海域都是中国利益不可分割的一部分，”他说。“无论与美国的关系如何起伏，中国都将追求这些目标。中国人也认为他们可以同时做到这两点。他们软硬兼施。”</w:t>
        <w:br/>
      </w:r>
    </w:p>
    <w:p>
      <w:r>
        <w:t>Japan’s relationship with China embodies those contradictions.</w:t>
        <w:br/>
      </w:r>
    </w:p>
    <w:p>
      <w:r>
        <w:t>日本与中国的关系体现了这些矛盾。</w:t>
        <w:br/>
      </w:r>
    </w:p>
    <w:p>
      <w:r>
        <w:t>The two countries’ ties have thawed in recent months. In January, the Chinese Communist Party’s diplomatic arm held talks with Japan’s governing Liberal Democratic Party for the first time in years. Both nations have loosened visa rules for each other’s tourists, and China has muted its objections to Japan’s release of treated radioactive water from the ruined Fukushima Daiichi nuclear plant.</w:t>
        <w:br/>
      </w:r>
    </w:p>
    <w:p>
      <w:r>
        <w:t>最近几个月，两国关系有所缓和。今年1月，中国共产党的外交机构与日本执政党自民党举行了几年来的首次会谈。两国都放松了对对方游客的签证规定，中国对日本从受损的福岛第一核电站释放经处理的放射性水的反对也有所缓和。</w:t>
        <w:br/>
      </w:r>
    </w:p>
    <w:p>
      <w:r>
        <w:t>Yet tensions persist. This month, Japan said it was considering putting long-range missiles on its southwestern island of Kyushu. Those missiles could target China’s forces if it tried to invade Taiwan, the de facto independent island claimed by Beijing.</w:t>
        <w:br/>
      </w:r>
    </w:p>
    <w:p>
      <w:r>
        <w:t>但紧张气氛依然存在。本月，日本表示正在考虑在其西南部的九州岛部署远程导弹。如果中国试图入侵台湾，这些导弹就可以打击中国军队。</w:t>
        <w:br/>
      </w:r>
    </w:p>
    <w:p>
      <w:r>
        <w:t>Meanwhile, Japan says China has been sending more and more ships into waters near the Senkaku islands, which Japan controls, in what Japanese analysts call a strategy to slowly ratchet up challenges to the status quo.</w:t>
        <w:br/>
      </w:r>
    </w:p>
    <w:p>
      <w:r>
        <w:t>与此同时，日本称中国一直在向日本控制的尖阁诸岛附近海域派遣越来越多的船只，日本分析人士称，这是中国在慢慢加大对现状的挑战。</w:t>
        <w:br/>
      </w:r>
    </w:p>
    <w:p>
      <w:r>
        <w:t>The latest incursion started before dawn on Friday, when two Chinese Coast Guard ships entered territorial waters around the islet of Minamikojima, apparently chasing a much smaller Japanese fishing boat. Japan’s coast guard said it sent ships to head off the Chinese vessels.</w:t>
        <w:br/>
      </w:r>
    </w:p>
    <w:p>
      <w:r>
        <w:t>最近的一次侵犯始于周五黎明前，两艘中国海警船进入南小岛附近领海，显然是在追赶一艘小得多的日本渔船。日本海上保安厅表示，已派出船只阻止中国船只。</w:t>
        <w:br/>
      </w:r>
    </w:p>
    <w:p>
      <w:r>
        <w:t>The Japanese ships protected the fishing boat while demanding that the Chinese withdraw. The Chinese refused, beginning a 92-hour standoff in which the ships sailed side by side, each crew shouting claims to the islands at the other. At one point, two more Chinese ships briefly joined the fray.</w:t>
        <w:br/>
      </w:r>
    </w:p>
    <w:p>
      <w:r>
        <w:t>日本船只保护渔船，同时要求中方撤离。中方对这一要求予以拒绝，双方开始了长达92小时的对峙，双方船只并排航行，两方船员都向对方大声宣称对该岛屿拥有主权。另有两艘中国船只一度加入其中。</w:t>
        <w:br/>
      </w:r>
    </w:p>
    <w:p>
      <w:r>
        <w:t>Japan’s coast guard said it finally “forced the Chinese Coast Guard ships to withdraw” late on Monday evening. It said China’s longest previous incursion, in 2023, had lasted almost 81 hours.</w:t>
        <w:br/>
      </w:r>
    </w:p>
    <w:p>
      <w:r>
        <w:t>日本海上保安厅表示，它最终在周一晚间“迫使中国海警船撤离”。报告称，中国此前最长的一次侵入发生在2023年，持续了近81个小时。</w:t>
        <w:br/>
      </w:r>
    </w:p>
    <w:p>
      <w:r>
        <w:t>A former Japanese Coast Guard commander, Atsushi Tohyama, called the recent incursion part of a strategy of attrition that began in 2010, when a Chinese fishing trawler rammed a Japanese Coast Guard ship near the Senkakus.</w:t>
        <w:br/>
      </w:r>
    </w:p>
    <w:p>
      <w:r>
        <w:t>前日本海上保安厅指挥官远山纯司称，最近的这次侵犯是始于2010年的消耗战略的一部分，当时一艘中国拖网渔船在尖阁群岛附近撞击了一艘日本海上保安厅船只。</w:t>
        <w:br/>
      </w:r>
    </w:p>
    <w:p>
      <w:r>
        <w:t>“They appear to have been provoked by the fishing boat,” Mr. Tohyama said of the Chinese ships involved in the latest standoff. “From what I’ve been told, the fishing boat stayed in waters around the island longer than usual, and the Chinese retaliated in kind.”</w:t>
        <w:br/>
      </w:r>
    </w:p>
    <w:p>
      <w:r>
        <w:t>“他们似乎受到了渔船的挑衅，”远山在谈到卷入最新对峙的中国船只时说。“据我所知，这艘渔船在该岛周围海域停留的时间比平时长，中方做出了相应的报复。”</w:t>
        <w:br/>
      </w:r>
    </w:p>
    <w:p>
      <w:r>
        <w:t>“In a dispute like this, even the act of fishing becomes a declaration of sovereignty,” Mr. Tohyama said.</w:t>
        <w:br/>
      </w:r>
    </w:p>
    <w:p>
      <w:r>
        <w:t>远山说，“在这样的争端中，即使是捕鱼的行为也会成为主权的宣示。”</w:t>
        <w:br/>
      </w:r>
    </w:p>
    <w:p>
      <w:pPr>
        <w:pStyle w:val="Heading1"/>
        <w:spacing w:before="0" w:after="280"/>
      </w:pPr>
      <w:r>
        <w:rPr>
          <w:rFonts w:ascii="Times New Roman" w:hAnsi="Times New Roman" w:eastAsia="宋体"/>
          <w:b/>
          <w:sz w:val="52"/>
        </w:rPr>
        <w:t>一场争夺真相的战争：特朗普如何将虚假信息制度化</w:t>
      </w:r>
    </w:p>
    <w:p>
      <w:r>
        <w:t>In His Second Term, Trump Fuels a ‘Machinery’ of Misinformation</w:t>
        <w:br/>
      </w:r>
    </w:p>
    <w:p>
      <w:r>
        <w:t>In her first briefing as White House press secretary, Karoline Leavitt said she was “committed to telling the truth from this podium every single day.” Moments later she announced that the new administration had blocked a $50 million contract for condoms in Gaza.</w:t>
        <w:br/>
      </w:r>
    </w:p>
    <w:p>
      <w:r>
        <w:t>在作为白宫新闻秘书的首次简报中，卡罗琳·莱维特表示，她“承诺每天都在这个讲台上说真话。”随即，她宣布新政府已阻止了一项价值5000万美元的为加沙提供避孕套的合同。</w:t>
        <w:br/>
      </w:r>
    </w:p>
    <w:p>
      <w:r>
        <w:t>“That is a preposterous waste of taxpayer money,” she said.</w:t>
        <w:br/>
      </w:r>
    </w:p>
    <w:p>
      <w:r>
        <w:t>她说：“这是对纳税人的钱的荒谬浪费。”</w:t>
        <w:br/>
      </w:r>
    </w:p>
    <w:p>
      <w:r>
        <w:t>It was also a preposterous claim, improbable on its face and quickly debunked. There were millions in federal grants awarded to prevent sexually transmitted diseases in Gaza, but in the province in Mozambique, not the Palestinian territory.</w:t>
        <w:br/>
      </w:r>
    </w:p>
    <w:p>
      <w:r>
        <w:t>这本身就是个荒谬的说法，看上去就不太可能，也很快就被揭穿了。的确有数千万美元的联邦拨款用于预防加沙的性传播疾病，但这里的加沙是莫桑比克的一个省（通译“加扎”，两者英文皆为Gaza。——译注），并非巴勒斯坦的加沙。</w:t>
        <w:br/>
      </w:r>
    </w:p>
    <w:p>
      <w:r>
        <w:t>The condoms claim went viral anyway, seeping into the political discourse that President Trump has used to justify his sweeping push to slash the federal government.</w:t>
        <w:br/>
      </w:r>
    </w:p>
    <w:p>
      <w:r>
        <w:t>尽管如此，关于避孕套的说法还是被疯传，成为特朗普总统的政治话语的一部分，用于解释他大肆裁撤联邦政府机构的合理性。</w:t>
        <w:br/>
      </w:r>
    </w:p>
    <w:p>
      <w:r>
        <w:t>Mr. Trump’s first four years in the White House were filled with false or misleading statements — 30,573 of them, or 21 a day on average, according to one tally. Back then, though, aides often tried to play down or contain the damage of egregious falsehoods.</w:t>
        <w:br/>
      </w:r>
    </w:p>
    <w:p>
      <w:r>
        <w:t>特朗普上一次入主白宫的四年中，虚假或误导性言论层出不穷——有一项统计称多达30573条，平均每天21次。不过，在那时，助手们经常试图淡化或遏制严重虚假言论造成的损害。</w:t>
        <w:br/>
      </w:r>
    </w:p>
    <w:p>
      <w:r>
        <w:t>This time, Mr. Trump is joined by a coterie of cabinet officials and advisers who have amplified them and even spread their own. Together, they are effectively institutionalizing disinformation.</w:t>
        <w:br/>
      </w:r>
    </w:p>
    <w:p>
      <w:r>
        <w:t>这一次，特朗普的小圈子内阁官员和顾问也加入进来，他们放大了这些信息，甚至散布自己的信息。他们共同将虚假信息制度化。</w:t>
        <w:br/>
      </w:r>
    </w:p>
    <w:p>
      <w:r>
        <w:t>While it is still early in his term, and many of his executive orders face legal challenges that could blunt the impact of any falsehoods driving them, Mr. Trump and his advisers have ushered the country into a new era of post-truth politics, where facts are contested and fictions used to pursue policy goals.</w:t>
        <w:br/>
      </w:r>
    </w:p>
    <w:p>
      <w:r>
        <w:t>特朗普尚在任职之初，他的许多行政命令还面临法律挑战，可能会削弱任何虚假信息的影响力，但他和他的顾问们已经将美国带入了一个后真相政治的新时代，在这个时代，事实受到质疑，虚假信息被用来追求政策目标。</w:t>
        <w:br/>
      </w:r>
    </w:p>
    <w:p>
      <w:r>
        <w:t>Mr. Trump justified the pardons of hundreds of rioters convicted of the violence, including assaults on police officers, at the Capitol on Jan. 6, 2021, by maintaining that “they didn’t assault” anyone. He attacked Canada, a NATO ally, by claiming fentanyl was pouring across the border, when in fact less than 1 percent of the drug was traced to the country last year.</w:t>
        <w:br/>
      </w:r>
    </w:p>
    <w:p>
      <w:r>
        <w:t>2021年1月6日在国会大厦发生的暴力事件中，数百名骚乱者被判定犯有袭警等罪行，特朗普为赦免他们辩解称，“他们没有袭击”任何人。他攻击加拿大这个北约盟国，声称芬太尼正在源源不断地从美加边境流入，事实上，去年追踪到的芬太尼中不到1%来自加拿大。</w:t>
        <w:br/>
      </w:r>
    </w:p>
    <w:p>
      <w:r>
        <w:t>Brooke Rollins, Mr. Trump’s agriculture secretary, boasted on X that she had canceled a $600,000 contract to study the menstrual cycles of transgender men, when in fact the grant financed a study on using natural fibers like cotton, wool and hemp in feminine hygiene products.</w:t>
        <w:br/>
      </w:r>
    </w:p>
    <w:p>
      <w:r>
        <w:t>特朗普的农业部长布鲁克·罗林斯在X上吹嘘说，她已经取消了一份价值60万美元、用于研究跨性别男性月经周期的合同，而事实上，这笔拨款在资助一项关于在女性卫生用品中使用棉、羊毛和大麻等天然纤维的研究。</w:t>
        <w:br/>
      </w:r>
    </w:p>
    <w:p>
      <w:r>
        <w:t>Robert F. Kennedy Jr., the vaccine skeptic who now runs the Department of Health and Human Services, claimed that the measles vaccine routinely kills people every year, though scientists say that is false.</w:t>
        <w:br/>
      </w:r>
    </w:p>
    <w:p>
      <w:r>
        <w:t>疫苗怀疑论者小罗伯特·F·肯尼迪目前负责卫生与公共服务部，他声称每年都有人因麻疹疫苗死亡，但科学家们表示这是错误的。</w:t>
        <w:br/>
      </w:r>
    </w:p>
    <w:p>
      <w:r>
        <w:t>Audrey McCabe, an analyst at Common Cause, a nonpartisan government watchdog, said the administration had pursued a strategy of “disinformation overload” that was overwhelming not only its opponents but also the judicial system.</w:t>
        <w:br/>
      </w:r>
    </w:p>
    <w:p>
      <w:r>
        <w:t>无党派政府监督机构“共同事业”的分析师奥黛丽·麦凯布表示，美国政府推行的“虚假信息超载”战略不仅让其对手不堪重负，也让司法系统陷入困境。</w:t>
        <w:br/>
      </w:r>
    </w:p>
    <w:p>
      <w:r>
        <w:t>“How do we push back on this when it’s coming from someone who was elected as president and those he’s decided to have close to him?” she said.</w:t>
        <w:br/>
      </w:r>
    </w:p>
    <w:p>
      <w:r>
        <w:t>她说：“对于这种来自当选总统和他安插在自己身边的人的虚假言论，我们该如何反击呢？”</w:t>
        <w:br/>
      </w:r>
    </w:p>
    <w:p>
      <w:r>
        <w:t>False narratives that once percolated in the darker corners of the internet are now advanced by Mr. Trump and his appointees and amplified by a media echo chamber, muddying the political discourse and compounding a broader erosion of trust in institutions themselves.</w:t>
        <w:br/>
      </w:r>
    </w:p>
    <w:p>
      <w:r>
        <w:t>曾经在互联网阴暗角落潜滋暗长的虚假言论，如今由特朗普及其任命的官员推崇，并通过媒体的回声室放大，搅浑了政治话语，并加剧了公众在更大层面上对制度本身的不信任。</w:t>
        <w:br/>
      </w:r>
    </w:p>
    <w:p>
      <w:r>
        <w:t>Elon Musk, the technology executive leading a crusade against federal spending, has repeatedly spread disinformation, including the claim about the condoms for Gaza. He has acknowledged mistakes but presses on unchastened.</w:t>
        <w:br/>
      </w:r>
    </w:p>
    <w:p>
      <w:r>
        <w:t>埃隆·马斯克这位领导着一场反对联邦开支运动的科技高管曾多次散布虚假信息，包括关于为加沙地带提供安全套的说法。他承认错误，但仍不做出改变。</w:t>
        <w:br/>
      </w:r>
    </w:p>
    <w:p>
      <w:r>
        <w:t>He more recently called Social Security “the greatest Ponzi scheme of all time,” implying that one of the most popular government programs is a criminal activity.</w:t>
        <w:br/>
      </w:r>
    </w:p>
    <w:p>
      <w:r>
        <w:t>最近，他又称社会保障是“有史以来最大的庞氏骗局”，暗示最受欢迎的政府项目之一是一种犯罪活动。</w:t>
        <w:br/>
      </w:r>
    </w:p>
    <w:p>
      <w:r>
        <w:t>Many remarks like that could be construed as exaggerations for rhetorical effect. Other falsehoods emanating from the administration have appeared to be misstatements of facts, perhaps unintentional. Still others arguably fall into the category of disinformation as intentional attempts to mislead Americans.</w:t>
        <w:br/>
      </w:r>
    </w:p>
    <w:p>
      <w:r>
        <w:t>许多类似的言论可以被理解为夸张或是为了修辞效果。其他一些来自政府的不实言论似乎是对事实的错误陈述，也许是无意的。还有一些则可以说属于有意误导美国民众的虚假信息。</w:t>
        <w:br/>
      </w:r>
    </w:p>
    <w:p>
      <w:r>
        <w:t>Mr. Trump’s second term has already elevated a new generation of online influencers to prominence, many of whom echo his politics back and forth in posts, news articles, interviews or commentary. He has even brought them into the small White House press pool, which has traditionally operated as a professional, independent chronicler of the president’s every movement and utterance.</w:t>
        <w:br/>
      </w:r>
    </w:p>
    <w:p>
      <w:r>
        <w:t>特朗普的第二任期已经让新一代网络影响者崭露头角，他们中的许多人在帖子、新闻文章、采访或评论中来回呼应特朗普的政治主张。他甚至让他们进入白宫记者团，也就是传统上以专业、独立的方式记录总统一举一动的那个小群体。</w:t>
        <w:br/>
      </w:r>
    </w:p>
    <w:p>
      <w:r>
        <w:t>One of them was Brian Glenn, a correspondent for Real America’s Voice, a right-wing streaming and cable channel founded in 2020 that has spread misinformation and conspiracy theories. It was Mr. Glenn who hectored Ukraine’s president, Volodymyr Zelensky, for not wearing a suit during his Oval Office meeting with Mr. Trump last month, giving voice to grumblings from White House aides.</w:t>
        <w:br/>
      </w:r>
    </w:p>
    <w:p>
      <w:r>
        <w:t>其中之一是布赖恩·格伦，他是《真正的美国声音》的记者，该频道是一家成立于2020年的右翼流媒体和有线电视频道，一直在传播虚假信息和阴谋论。在上个月特朗普与乌克兰总统泽连斯基的椭圆形办公室会晤中，正是格伦责备泽连斯基没有穿正装，表达了白宫助手们的不满。</w:t>
        <w:br/>
      </w:r>
    </w:p>
    <w:p>
      <w:r>
        <w:t>“A lot of Americans,” he claimed, about Mr. Zelensky, “have problems with you not respecting the office.”</w:t>
        <w:br/>
      </w:r>
    </w:p>
    <w:p>
      <w:r>
        <w:t>他声称，“很多美国人”对泽连斯基“不尊重总统”感到不满。</w:t>
        <w:br/>
      </w:r>
    </w:p>
    <w:p>
      <w:r>
        <w:t>For Mr. Trump’s supporters, the current moment has become a war over the truth that, for now, they are winning.</w:t>
        <w:br/>
      </w:r>
    </w:p>
    <w:p>
      <w:r>
        <w:t>对于特朗普的支持者来说，当前的时刻已经成为一场争夺真相的战争，而他们目前是这场战争的赢家。</w:t>
        <w:br/>
      </w:r>
    </w:p>
    <w:p>
      <w:r>
        <w:t>“We are waging a 21st-century information warfare campaign against the left,” Jesse Watters, the Fox News personality, said last month.</w:t>
        <w:br/>
      </w:r>
    </w:p>
    <w:p>
      <w:r>
        <w:t>福克斯新闻名嘴杰西·沃特斯上个月说：“我们正在发动一场针对左翼的21世纪信息战。”</w:t>
        <w:br/>
      </w:r>
    </w:p>
    <w:p>
      <w:r>
        <w:t>“It’s like grass-roots guerrilla warfare,” he added. “Someone says something on social media, Musk retweets it, Rogan podcasts it, Fox broadcasts it. By the time it reaches everybody, millions of people have seen it.”</w:t>
        <w:br/>
      </w:r>
    </w:p>
    <w:p>
      <w:r>
        <w:t>“这就像一场草根阶层的游击战，”他还说。“有人在社交媒体上发表言论，马斯克转发，罗根播客谈论，福克斯播出。当它传到每个人的耳中时，已经有数百万人看到了它。”</w:t>
        <w:br/>
      </w:r>
    </w:p>
    <w:p>
      <w:r>
        <w:t>In some cases, officials have tried to deflect questions about the false statements. A spokeswoman for the Department of Health and Human Services pointed to an opinion piece that Mr. Kennedy wrote for Fox News, in which he wrote that vaccines could protect people from measles, while also arguing that “good nutrition” remains “a best defense against most chronic and infectious illnesses.”</w:t>
        <w:br/>
      </w:r>
    </w:p>
    <w:p>
      <w:r>
        <w:t>在某些情况下，官员们试图回避有关虚假言论的问题。卫生与公众服务部的一位发言人推荐了肯尼迪为福克斯新闻撰写的一篇评论文章，他在文章中写道，疫苗可以保护人们免受麻疹的伤害，但同时他也认为，“良好的营养”仍然是“预防大多数慢性病和传染病的最佳方法”。</w:t>
        <w:br/>
      </w:r>
    </w:p>
    <w:p>
      <w:r>
        <w:t>And the Department of Agriculture said in a statement that though the contract Ms. Rollins had canceled was in fact for a study of natural fibers “on a surface level,” there was an “educational component” that referred to transgender men. The grant proposal used the word “transgender” once in a summary identifying the populations that might benefit from the research on natural fibers.</w:t>
        <w:br/>
      </w:r>
    </w:p>
    <w:p>
      <w:r>
        <w:t>农业部在一份声明中表示，虽然农业部长罗林斯取消的合同确实“表面上”是对天然纤维的研究，但其中有“教育部分”提到了跨性别男性。在确定可能从天然纤维研究中受益的人群的摘要中，拨款提案使用了一次“跨性别者”一词。</w:t>
        <w:br/>
      </w:r>
    </w:p>
    <w:p>
      <w:r>
        <w:t>Other moves by Mr. Trump have reflected animus to efforts to track and identify misinformation and malign foreign influence in the name of free speech. He has moved to dismantle the government agencies responsible, including one created during his first term at the Cybersecurity and Infrastructure Security Agency.</w:t>
        <w:br/>
      </w:r>
    </w:p>
    <w:p>
      <w:r>
        <w:t>特朗普的其他举措反映出，他对追踪和识别虚假信息以及恶意外国影响的努力存有敌意，他的这些举措是以言论自由的名义进行的。他已着手解散负责这些工作的政府机构，包括在他第一任期内成立的网络安全和基础设施安全局。</w:t>
        <w:br/>
      </w:r>
    </w:p>
    <w:p>
      <w:r>
        <w:t>He has done so when many of the industry guardrails against the spread of disinformation have already unraveled under political and legal pressure from the right.</w:t>
        <w:br/>
      </w:r>
    </w:p>
    <w:p>
      <w:r>
        <w:t>而他在这样做的同时，许多防止虚假信息传播的行业防范措施已经在右派的政治和法律压力下瓦解。</w:t>
        <w:br/>
      </w:r>
    </w:p>
    <w:p>
      <w:r>
        <w:t>Days before Mr. Trump returned to the White House, Meta’s chief executive, Mark Zuckerberg, announced that the company would end its third-party fact-checking program on Facebook, Instagram and Threads, embracing Republican claims that flagging lies was too often politically motivated. The company intends to shift to using Community Notes, a crowdsourced fact-checking effort used by Mr. Musk at X, the platform he bought in 2022.</w:t>
        <w:br/>
      </w:r>
    </w:p>
    <w:p>
      <w:r>
        <w:t>在特朗普重返白宫的前几天，Meta公司首席执行官马克·扎克伯格宣布，该公司将终止其在Facebook、Instagram和Threads上的第三方事实核查计划，这是在认同共和党的说法，即标记谎言往往是出于政治动机。该公司打算转而使用“社区笔记”，这是马斯克在他2022年收购的X平台上使用的一种众包事实核查方式。</w:t>
        <w:br/>
      </w:r>
    </w:p>
    <w:p>
      <w:r>
        <w:t>Mr. Trump’s supporters sometimes depict his false or exaggerated statements as negotiating strategies. Mr. Trump himself has described prevarication as a means to an end. “If you say it enough and keep saying it,” he said once at a rally in 2021, “they’ll start to believe you.”</w:t>
        <w:br/>
      </w:r>
    </w:p>
    <w:p>
      <w:r>
        <w:t>特朗普的支持者有时将他的虚假或夸张言论描述为谈判策略。特朗普自己也把捏造事实描述为达到目的的一种手段。他曾在2021年的一次集会上说：“如果你说得足够多，并且一直说下去，他们就会开始相信你。”</w:t>
        <w:br/>
      </w:r>
    </w:p>
    <w:p>
      <w:pPr>
        <w:pStyle w:val="Heading1"/>
        <w:spacing w:before="0" w:after="280"/>
      </w:pPr>
      <w:r>
        <w:rPr>
          <w:rFonts w:ascii="Times New Roman" w:hAnsi="Times New Roman" w:eastAsia="宋体"/>
          <w:b/>
          <w:sz w:val="52"/>
        </w:rPr>
        <w:t>特朗普关税的“赢家”是中国</w:t>
      </w:r>
    </w:p>
    <w:p>
      <w:r>
        <w:t>Trump Is About to Bet the Economy on a Theory That Makes No Sense</w:t>
        <w:br/>
      </w:r>
    </w:p>
    <w:p>
      <w:r>
        <w:t>My local bookstore has been taking advantage of me for years. I have run a trade deficit, giving it money with nothing but books in return. At the same time I have been taking advantage of my employer, running a trade surplus with it as it gives me a salary with nothing but educational services in exchange.</w:t>
        <w:br/>
      </w:r>
    </w:p>
    <w:p>
      <w:r>
        <w:t>多年来，本地书店一直在占我的便宜。我一直处于贸易逆差状态，我给它钱，却只换回了书。与此同时，我一直在占我雇主的便宜，与雇主保持着贸易顺差，因为雇主给我工资，却只换回了教育服务。</w:t>
        <w:br/>
      </w:r>
    </w:p>
    <w:p>
      <w:r>
        <w:t>Thinking that way about the kinds of exchanges we all engage in is obviously absurd. But that’s precisely the reasoning behind the “reciprocal tariffs” President Trump is expected to announce this week. The details have not yet come into view, but if he does follow through, it’s clear the plan would add to what are already the nation’s highest tariffs since the 1940s. Their effect will be lower economic growth, higher inflation, higher unemployment, the destruction of wealth and a tax increase on American families. It will deal a blow to the rules underlying the global trading system and further empower China.</w:t>
        <w:br/>
      </w:r>
    </w:p>
    <w:p>
      <w:r>
        <w:t>用这种方式来看待我们所做的各种交换显然是荒谬的。但这正是特朗普总统预计将于本周宣布的“对等关税”的依据。虽然细节尚未公布，但如果他真的贯彻执行，很明显，该计划将使本已达到美国自上世纪40年代以来最高水平的关税进一步增加。其后果将是经济增长放缓、通货膨胀加剧、失业率上升、财富缩水以及美国家庭的税收增加。它将对全球贸易体系的基础规则造成打击，并进一步增强中国的实力。</w:t>
        <w:br/>
      </w:r>
    </w:p>
    <w:p>
      <w:r>
        <w:t>Mr. Trump has cycled through numerous rationales for tariffs: They will raise revenues, with foreigners footing the bill. They will help American manufacturers and national security. They will provide leverage against Mexican fentanyl and Canadian sovereignty. In all of these cases there is a bit of truth and a lot of falsehood.</w:t>
        <w:br/>
      </w:r>
    </w:p>
    <w:p>
      <w:r>
        <w:t>特朗普反复提出了许多征收关税的理由：它们将增加收入，由外国人买单。它们有助于美国的制造商和国家安全。它们将为对抗墨西哥芬太尼和加拿大主权提供筹码。所有这些理由都有一些真实的成分，以及大量虚假的成分。</w:t>
        <w:br/>
      </w:r>
    </w:p>
    <w:p>
      <w:r>
        <w:t>But the one argument Mr. Trump has returned to again and again is that other countries are taking advantage of the United States. He measures the degree to which they are doing so by the magnitude of our trade deficit with them — that is, how much more money we spend on another country’s goods and services than we get from selling it our goods and services.</w:t>
        <w:br/>
      </w:r>
    </w:p>
    <w:p>
      <w:r>
        <w:t>但特朗普一再重申的一个论点是，其他国家正在占美国的便宜。他通过我们与其他国家的贸易逆差来衡量这些国家占美国便宜的程度——也就是说，我们花在另一个国家的商品和服务上的钱比我们卖给它的商品和服务的钱多多少。</w:t>
        <w:br/>
      </w:r>
    </w:p>
    <w:p>
      <w:r>
        <w:t>In this reckoning, the reason those deficits arise is that other countries erect tariffs and other trade barriers against the United States. It follows from this analysis that the solution is to reciprocate by erecting our own tariffs, which will either protect the United States or else get other countries to lower their barriers, either way reducing or eliminating the trade deficits.</w:t>
        <w:br/>
      </w:r>
    </w:p>
    <w:p>
      <w:r>
        <w:t>根据这一计算，产生这些赤字的原因是其他国家对美国设立了关税和其他贸易壁垒。从这一分析中可以得出，解决方案是通过建立我们自己的关税来回击，这要么保护了美国，要么能让其他国家降低壁垒，无论哪种方式都可以减少或消除贸易逆差。</w:t>
        <w:br/>
      </w:r>
    </w:p>
    <w:p>
      <w:r>
        <w:t>Every step in this chain of reasoning is wrong.</w:t>
        <w:br/>
      </w:r>
    </w:p>
    <w:p>
      <w:r>
        <w:t>这个推理过程中的每一步都是错的。</w:t>
        <w:br/>
      </w:r>
    </w:p>
    <w:p>
      <w:r>
        <w:t>Start with the fact that imports are good, not bad. They offer consumers greater variety, such as avocados from Mexico, lower prices on cars from South Korea or greater quality, including Champagne from France. American companies are able to offer better products at lower prices and be globally competitive because they use imported steel, auto parts and precision machinery. Moreover, importing these items frees us up to devote more of our production and employment to higher productivity and higher-wage jobs, including in export industries such as aerospace and software design.</w:t>
        <w:br/>
      </w:r>
    </w:p>
    <w:p>
      <w:r>
        <w:t>首先，进口是好事不是坏事。它们为消费者提供了更丰富的选择（墨西哥牛油果）、更低的价格（韩国汽车），或者更高的质量（法国香槟）。美国公司得以更低的价格提供更好的产品，并具有全球竞争力，因为它们使用进口钢材、汽车零部件和精密机械。此外，进口这些产品使我们能够将更多的生产和就业投入到更高生产率和更高工资的工作中，包括航空航天和软件设计等出口行业。</w:t>
        <w:br/>
      </w:r>
    </w:p>
    <w:p>
      <w:r>
        <w:t>Running bilateral trade deficits is generally not an indication of a problem or an abuse. In recent years the United States exported more to Brazil than it imported, a fact that had more to do with Brazil’s appetite for American oil and airplanes than any trade barriers. In fact, Brazil levies an average tariff of 6 percent on goods coming from the United States, well in excess of the 1 percent levied by the United States on imports from Brazil. Same in reverse for the United States and France: We import more than we export despite having a higher tariff on their goods than they do on ours.</w:t>
        <w:br/>
      </w:r>
    </w:p>
    <w:p>
      <w:r>
        <w:t>双边贸易逆差通常并不表明存在问题或不当行为。近年来，美国对巴西的出口大于进口，这一事实更多地是与巴西对美国石油和飞机的需求有关，而不是任何贸易壁垒。事实上，巴西对来自美国的商品征收6%的平均关税，远高于美国对从巴西进口的商品征收的1%的关税。美国和法国的情况也一样：尽管对他们的商品征收的关税比他们对我们的商品征收的关税高，但我们的进口多于出口。</w:t>
        <w:br/>
      </w:r>
    </w:p>
    <w:p>
      <w:r>
        <w:t>In fact, there is generally no correlation between a country’s tariff levels and its overall trade balance. A particularly clear example is the 27 countries in the European Union, which have identical tariffs and other trade policies but range from trade deficits to trade surpluses.</w:t>
        <w:br/>
      </w:r>
    </w:p>
    <w:p>
      <w:r>
        <w:t>事实上，一个国家的关税水平与其总体贸易平衡之间通常没有相关性。一个特别明显的例子是欧盟的27个国家，它们有相同的关税和其他贸易政策，但贸易逆差和贸易顺差各不相同。</w:t>
        <w:br/>
      </w:r>
    </w:p>
    <w:p>
      <w:r>
        <w:t>So if tariffs don’t create trade deficits, what does? The answer has to do with whether a country saves its money or invests it, in things like factories, infrastructure and research. The United States invests more than it saves, which has helped fuel our enviable productivity and growth. To fill the gap, we attract money from overseas. Foreign investors exchange their euros, yen and yuan for dollars to invest in the United States. We can then use those euros, yen and yuan to buy more of what we want from Europe, Japan and China than we sell them. Voilà, a deficit.</w:t>
        <w:br/>
      </w:r>
    </w:p>
    <w:p>
      <w:r>
        <w:t>那么，如果关税不会造成贸易逆差，那什么会呢？答案与一个国家是把钱存起来还是投资在工厂、基础设施和研究等方面有关。美国的投资大于储蓄，这有助于推动我们令人羡慕的生产力和增长。为了填补缺口，我们从海外吸引资金。外国投资者将欧元、日元和人民币兑换成美元，在美国投资。然后，我们可以用这些欧元、日元和人民币从欧洲、日本和中国购买更多我们想要的东西，而不是卖给他们。这就是逆差。</w:t>
        <w:br/>
      </w:r>
    </w:p>
    <w:p>
      <w:r>
        <w:t>What then will these reciprocal tariffs do? They will lessen the overall volume of trade. The United States will import less because foreign goods and services will become more expensive. It will also export less, because the tariffs that other countries erect against us will make our stuff more expensive for them.</w:t>
        <w:br/>
      </w:r>
    </w:p>
    <w:p>
      <w:r>
        <w:t>那么这些对等关税会带来什么后果呢？它们会减少贸易总量。美国将减少进口，因为外国商品和服务将变得更加昂贵。美国的出口也会减少，因为其他国家对我们征收的关税将使我们的产品对他们来说更加昂贵。</w:t>
        <w:br/>
      </w:r>
    </w:p>
    <w:p>
      <w:r>
        <w:t>Even if other countries don’t retaliate against our tariffs with a slew of their own, the situation is still bad. Take automobile tariffs on Mexico. They would cause Americans to buy fewer cars from that country, so we would need fewer pesos, the things with which you buy their cars. As demand for Mexican currency goes down, so does its value relative to the dollar. But a strong dollar makes it more expensive for foreign countries to buy our exports. Either way, less trade, which would be bad for both consumers and workers. (As an aside, if the tariffs do succeed in meaningfully lowering trade deficits it would most likely be because they caused a recession, bringing down the amount U.S. consumers buy or businesses invest.)</w:t>
        <w:br/>
      </w:r>
    </w:p>
    <w:p>
      <w:r>
        <w:t>即使其他国家不对我们的关税采取报复措施，情况仍然很糟糕。以墨西哥的汽车关税为例。它们会导致美国人减少从那个国家购买汽车，因此我们需要的比索（购买汽车的货币）也会减少。随着对墨西哥货币需求的下降，其相对于美元的价值也在下降。但是，强势美元使外国购买我们的出口产品变得更加昂贵。无论哪种情况，贸易都会减少，这对消费者和工人都不利。（顺便说一句，如果关税真的能有效地降低贸易逆差，那很可能是因为它们引发了经济衰退，降低了美国消费者的购买量或企业的投资。）</w:t>
        <w:br/>
      </w:r>
    </w:p>
    <w:p>
      <w:r>
        <w:t>If all reciprocal tariffs are bad in theory, however, Mr. Trump’s seem likely to be even worse in practice. That’s because he’s not just looking to even things out with other countries by raising U.S. tariffs by a percentage point or two, the current difference in tariff rates between the United States and many of its trade partners. Instead, he has been cherry-picking examples of goods where other countries have higher tariffs than the United States while ignoring the many cases where the reverse is true.</w:t>
        <w:br/>
      </w:r>
    </w:p>
    <w:p>
      <w:r>
        <w:t>如果说所有的对等关税在理论上都是不好的，那么特朗普的关税在实践中可能会更糟。这是因为他不只是希望通过将美国关税提高一两个百分点（这是目前美国与许多贸易伙伴之间的关税税率差异）来实现双方税率的均等。他是在刻意挑选其他国家的关税高于美国的商品作为例子，而忽略了许多相反的情况。</w:t>
        <w:br/>
      </w:r>
    </w:p>
    <w:p>
      <w:r>
        <w:t>The president even claimed that foreign value-added taxes, or VATs, discriminate against American exports. It is true that these VATs apply to American goods, from oranges to cars to cosmetics. But they apply in equal measure to European oranges and cars and cosmetics. They don’t discriminate against the United States or any other country. And demanding that European countries change them would mean demanding that they alter core aspects of their tax systems. Why would they ever agree?</w:t>
        <w:br/>
      </w:r>
    </w:p>
    <w:p>
      <w:r>
        <w:t>总统甚至声称外国的增值税是对美国出口的歧视。的确，这些增值税适用于从橙子到汽车再到化妆品的美国商品。但它们同样适用于欧洲的橙子、汽车和化妆品。它们并不歧视美国或任何其他国家。要求欧洲国家改变这些税收，就意味着要求他们改变税收制度的核心方面。他们怎么会同意呢？</w:t>
        <w:br/>
      </w:r>
    </w:p>
    <w:p>
      <w:r>
        <w:t>The consequences of this are serious. In Mr. Trump’s first term he raised average tariffs by about 1.5 percentage points. With all of the trade measures he has already carried out this year, they have gone up another six percentage points — and reciprocal tariffs could add much more. All told, the tariff increases in the first four months of his latest trade war are likely to be five to 10 times as large as those he imposed in the four years of his first term.</w:t>
        <w:br/>
      </w:r>
    </w:p>
    <w:p>
      <w:r>
        <w:t>这样的后果是严重的。特朗普在第一个任期内将平均关税提高了约1.5个百分点。在他今年已经实施的所有贸易措施中，关税又上升了6个百分点——而对等关税可能会增加更多。总而言之，在他最新一次贸易战的前四个月里，关税增幅可能是他第一个任期四年的五到10倍。</w:t>
        <w:br/>
      </w:r>
    </w:p>
    <w:p>
      <w:r>
        <w:t>There’s been a lot of talk about whether that will crash the economy altogether. The enormous increase in business uncertainty that tariffs have engendered means anything could happen. Goldman Sachs, however, estimates that given this new round of tariffs, economic growth will decline by about 0.5 percentage point (largely because imported goods are only one-tenth of U.S. gross domestic product). Not a huge number on its own, though it translates to about $1,000 per household but it would push up inflation by a similar magnitude. All of this is on top of the harm done by all the tariffs that have already been announced.</w:t>
        <w:br/>
      </w:r>
    </w:p>
    <w:p>
      <w:r>
        <w:t>有很多人在谈论这是否会使整个经济崩溃。关税造成的商业不确定性大幅增加意味着任何事情都有可能发生。但高盛估计，考虑到新一轮的关税，经济增长将下降约0.5个百分点（主要是因为进口商品仅占美国国内生产总值的十分之一）。这本身并不是一个巨大的数字，虽然可以换算成每个家庭约1000美元，但它会推高通货膨胀率。所有这一切都是在已经宣布的所有关税造成的伤害之上。</w:t>
        <w:br/>
      </w:r>
    </w:p>
    <w:p>
      <w:r>
        <w:t>Lower-income families will pay a higher fraction of their income in tariffs, but the revenue will very likely go to tax cuts skewed to high-income households. The stock market has already lost more than $3 trillion since Mr. Trump first dialed up his tariff threats in February. The losses could grow over time as the United States increasingly distances itself from the benefits of imports, exports and global supply chains.</w:t>
        <w:br/>
      </w:r>
    </w:p>
    <w:p>
      <w:r>
        <w:t>低收入家庭将把收入的很大一部分用于支付关税，但这些税收很可能用于向高收入家庭倾斜的减税。自特朗普今年2月首次发出关税威胁以来，股市已经损失了超过3万亿美元。随着美国越来越远离进口、出口和全球供应链的好处，这种损失可能会随着时间的推移而增加。</w:t>
        <w:br/>
      </w:r>
    </w:p>
    <w:p>
      <w:r>
        <w:t>The geopolitical realignment this will help engender may be even more profound. The United States has leverage vis-à-vis Canada and Mexico because we are their main trade partner. But China is the largest trading partner for a majority of countries in the world. Give these countries a choice between economic relations with the United States and with China, they would probably choose the latter in a heartbeat. And where economic relations go, political relations will follow. This week’s tariffs are another step toward hurting the U.S. economy and creating a geopolitical system that increasingly has China at its center.</w:t>
        <w:br/>
      </w:r>
    </w:p>
    <w:p>
      <w:r>
        <w:t>由此将助推的地缘政治重新调整可能产生的影响就更为深远了。美国对加拿大和墨西哥具有影响力，是因为我们是他们的主要贸易伙伴。但中国是世界上大多数国家的最大贸易伙伴。如果让这些国家在与美国的经济关系和与中国的经济关系之间做出选择，它们可能会毫不犹豫地选择后者。经济关系走到哪里，政治关系就会走到哪里。本周的关税是伤害美国经济和创建一个日益以中国为中心的地缘政治体系的又一步。</w:t>
        <w:br/>
      </w:r>
    </w:p>
    <w:p>
      <w:pPr>
        <w:pStyle w:val="Heading1"/>
        <w:spacing w:before="0" w:after="280"/>
      </w:pPr>
      <w:r>
        <w:rPr>
          <w:rFonts w:ascii="Times New Roman" w:hAnsi="Times New Roman" w:eastAsia="宋体"/>
          <w:b/>
          <w:sz w:val="52"/>
        </w:rPr>
        <w:t>特朗普为何开始谈论“第三个任期”</w:t>
      </w:r>
    </w:p>
    <w:p>
      <w:r>
        <w:t>The Strategy Behind Trump’s Repeated Musings About a Third Term</w:t>
        <w:br/>
      </w:r>
    </w:p>
    <w:p>
      <w:r>
        <w:t>President Trump cannot run for a third term as president, barring changes to the Constitution. But that has not stopped him from openly flirting with the idea.</w:t>
        <w:br/>
      </w:r>
    </w:p>
    <w:p>
      <w:r>
        <w:t>除非对宪法进行修改，否则特朗普总统不能竞选第三个总统任期。但这并没有阻止他公然对这一想法表现出兴趣。</w:t>
        <w:br/>
      </w:r>
    </w:p>
    <w:p>
      <w:r>
        <w:t>He has floated it publicly and privately, and on Sunday, he said he was “not joking” about it. In an interview with NBC News, he insisted there were “methods” to circumvent the two-term limit set out by the 22nd Amendment.</w:t>
        <w:br/>
      </w:r>
    </w:p>
    <w:p>
      <w:r>
        <w:t>他在公开和私下场合都提出来过相关想法，而且在周日，他表示自己“不是开玩笑的”。在接受NBC新闻采访时，他坚称有“办法”绕过美国宪法第二十二条修正案所规定的两届任期限制。</w:t>
        <w:br/>
      </w:r>
    </w:p>
    <w:p>
      <w:r>
        <w:t>Mr. Trump has not specified those methods, and there are no apparent signs that he is actually laying groundwork for a third term. But his musings — whether based in reality or not — serve a distinct political purpose.</w:t>
        <w:br/>
      </w:r>
    </w:p>
    <w:p>
      <w:r>
        <w:t>特朗普没有具体说明是什么办法，而且也没有明显迹象表明他确实正在为第三个任期做准备工作。但他的这些想法——无论是否基于现实——都有着明确的政治目的。</w:t>
        <w:br/>
      </w:r>
    </w:p>
    <w:p>
      <w:r>
        <w:t>They redirect attention from other controversies, such as the leaked Signal message chain in which his top advisers inadvertently included a journalist in a group-chat discussion of an upcoming military operation. And they freeze the field of potential successors who may steal the spotlight from a lame duck — a status dreaded by American presidents, who see their relevance diminish steadily over time.</w:t>
        <w:br/>
      </w:r>
    </w:p>
    <w:p>
      <w:r>
        <w:t>这些想法将人们的注意力从其他争议上转移开，比如泄露的Signal聊天记录。在一场关于即将开展的军事行动的群聊讨论中，他的高级顾问们不小心把一名记者拉进了群里。同时这也能终结有关潜在继任者的讨论，毕竟这样的人选会抢走一个“跛脚鸭”总统的风头。“跛脚鸭”是美国总统深恶痛绝的状态，在他们看来，那意味着他们将逐渐变得无关紧要。</w:t>
        <w:br/>
      </w:r>
    </w:p>
    <w:p>
      <w:r>
        <w:t>“It reads like somebody who doesn’t want to be treated like a lame duck and is throwing it out there right now,” said Derek T. Muller, a law professor at the University of Notre Dame and a scholar in election law. “It’s really hard to be a lame duck president or to be treated that way, and people are talking to you like your term’s already over.”</w:t>
        <w:br/>
      </w:r>
    </w:p>
    <w:p>
      <w:r>
        <w:t>“这看起来像是一个不想被当作‘跛脚鸭’总统对待的人现在抛出了这个话题，”圣母大学法学教授、选举法学者德里克·米勒说，“成为‘跛脚鸭’或者被当作‘跛脚鸭’是很难受的，人们和你说话时就好像你的任期已经结束了一样。”</w:t>
        <w:br/>
      </w:r>
    </w:p>
    <w:p>
      <w:r>
        <w:t>In January, Representative Andy Ogles of Tennessee, a Republican, proposed a long shot amendment to the Constitution to make Mr. Trump eligible for a third term.</w:t>
        <w:br/>
      </w:r>
    </w:p>
    <w:p>
      <w:r>
        <w:t>今年1月，田纳西州的共和党众议员安迪·奥格尔斯提出了一项几乎不可能通过的宪法修正案，以使特朗普有资格竞选第三个任期。</w:t>
        <w:br/>
      </w:r>
    </w:p>
    <w:p>
      <w:r>
        <w:t>But on Capitol Hill on Monday, top Republicans rejected the idea of changing the Constitution and suggested the president was joking. Senator John Thune of South Dakota, the Senate majority leader, said Mr. Trump was “probably having some fun with it,” and Representative Steve Scalise of Louisiana, the House majority leader, said the comments were aimed to “get people talking.” White House officials suggested the same, noting Mr. Trump did not bring up the topic unprompted but only responded to questions asked by reporters.</w:t>
        <w:br/>
      </w:r>
    </w:p>
    <w:p>
      <w:r>
        <w:t>但在周一的国会山，共和党高层人士否决了修改宪法的想法，并暗示总统是在开玩笑。南达科他州的参议院多数党领袖约翰·图恩参议员表示，特朗普“可能只是拿这个逗个乐”，路易斯安那州的众议院多数党领袖史蒂夫·斯卡利斯说，特朗普的那些言论目的是“制造话题”。白宫官员也表达了同样的看法，他们指出这个话题不是特朗普主动提出的，他只是在回答记者的提问。</w:t>
        <w:br/>
      </w:r>
    </w:p>
    <w:p>
      <w:r>
        <w:t>“Look, you guys continue to ask the president this question about a third term, and then he answers honestly and candidly with a smile, and then everybody here melts down about his answer,” Karoline Leavitt, the White House press secretary, told reporters Monday.</w:t>
        <w:br/>
      </w:r>
    </w:p>
    <w:p>
      <w:r>
        <w:t>“你看，你们这些人一直问总统关于第三个任期的问题，然后他带着微笑坦诚地回答了，结果这里的每个人都对他的回答做出过度反应，”白宫新闻秘书卡罗琳·利维特周一对记者说。</w:t>
        <w:br/>
      </w:r>
    </w:p>
    <w:p>
      <w:r>
        <w:t>She added: “It’s not really something we’re thinking about. He has four years. There’s a lot of work to do. We’ve done a lot, nearly for 100 days. And the American people love what this president is doing.”</w:t>
        <w:br/>
      </w:r>
    </w:p>
    <w:p>
      <w:r>
        <w:t>她还说：“这算不上我们正在考虑的事情。他有四年任期要履行。有很多工作要做。我们已经做了很多事情，到现在差不多快100天了。而且美国人民喜欢这位总统正在做的事情。”</w:t>
        <w:br/>
      </w:r>
    </w:p>
    <w:p>
      <w:r>
        <w:t>Dave Carney, a Republican strategist who ran Preserve America, a pro-Trump super PAC, said Mr. Trump’s strategy may be to keep people guessing.</w:t>
        <w:br/>
      </w:r>
    </w:p>
    <w:p>
      <w:r>
        <w:t>共和党策略师戴夫·卡尼曾管理支持特朗普的超级政治行动委员会“保护美国”，他说特朗普的策略可能是要显得捉摸不定。</w:t>
        <w:br/>
      </w:r>
    </w:p>
    <w:p>
      <w:r>
        <w:t>“It keeps people uncomfortable,” he said. “The people on the left are going to go crazy, and it’s going to put other people on notice that Trump’s going to be around longer than we think. Trump excels by keeping people off kilter and uncomfortable.”</w:t>
        <w:br/>
      </w:r>
    </w:p>
    <w:p>
      <w:r>
        <w:t>“这会让人们感到不安，”他说，“左翼人士会抓狂，而且这会让其他人注意到，特朗普会比我们想象的在政治舞台上停留更长时间。特朗普擅长让人们失去平衡，感到不安。”</w:t>
        <w:br/>
      </w:r>
    </w:p>
    <w:p>
      <w:r>
        <w:t>“He hasn’t broken a law. He hasn’t said he’s going to,” Mr. Carney added. “He said there are a lot of different options out there. His ability to infuriate his opponents is one of his greatest strengths while the Democrats are in disarray.”</w:t>
        <w:br/>
      </w:r>
    </w:p>
    <w:p>
      <w:r>
        <w:t>“他没有违法。他也没说过他会违法，”卡尼补充道，“他说有很多不同的选择。他激怒对手的能力是他最大的优势之一，而民主党现在乱作一团。”</w:t>
        <w:br/>
      </w:r>
    </w:p>
    <w:p>
      <w:r>
        <w:t>Mr. Trump has made clear that he has no interest in sharing the spotlight. Just a few months into his second term, he has declared a broad mandate to reshape the federal government and demonstrated an expansive view of executive power. And he has chafed against any efforts to rein him in.</w:t>
        <w:br/>
      </w:r>
    </w:p>
    <w:p>
      <w:r>
        <w:t>特朗普已经明确表示，他不想与他人分享风头。在他的第二个任期开始仅仅几个月后，他就宣布了一项全面的计划，要重塑联邦政府，并对行政权表现出了一种开放性的态度。而且他对任何试图约束他的努力都感到恼火。</w:t>
        <w:br/>
      </w:r>
    </w:p>
    <w:p>
      <w:r>
        <w:t>Republicans on Capitol Hill have fallen in line with his agenda, ceding much of their power to him. And when federal judges have halted his administration, Mr. Trump has lashed out, suggesting they should be impeached. Democrats worry Mr. Trump’s comments about judges and a third term are hurtling the country toward a constitutional crisis.</w:t>
        <w:br/>
      </w:r>
    </w:p>
    <w:p>
      <w:r>
        <w:t>国会山的共和党人已经唯他马首是瞻，将他们的很大一部分权力让渡给了他。当联邦法官叫停他的政府的一些行动时，特朗普会发出猛烈抨击，表示应该弹劾这些法官。民主党人担心特朗普关于法官和第三任期的言论正使国家朝着一场宪法危机急速发展。</w:t>
        <w:br/>
      </w:r>
    </w:p>
    <w:p>
      <w:r>
        <w:t>“I’m very concerned that he is going to seek to exert maximum power until he’s checked,” Representative Ro Khanna of California, a Democrat, said in an interview Monday.</w:t>
        <w:br/>
      </w:r>
    </w:p>
    <w:p>
      <w:r>
        <w:t>“我非常担心，只要不加以制约，他会试图最大限度地行使权力，”加利福尼亚州的民主党众议员卢·康纳在周一的一次采访中说。</w:t>
        <w:br/>
      </w:r>
    </w:p>
    <w:p>
      <w:r>
        <w:t>For now, Mr. Trump maintains that he is focused on his second term.</w:t>
        <w:br/>
      </w:r>
    </w:p>
    <w:p>
      <w:r>
        <w:t>目前，特朗普坚称他专注于自己的第二个任期。</w:t>
        <w:br/>
      </w:r>
    </w:p>
    <w:p>
      <w:r>
        <w:t>“I don’t even want to talk about it,” he told reporters aboard Air Force One on Sunday night. “I’m just telling you I have had more people saying, ‘Please run again.’ We have a long way to go before we even think about that but I’ve had a lot of people.”</w:t>
        <w:br/>
      </w:r>
    </w:p>
    <w:p>
      <w:r>
        <w:t>“我甚至都不想谈论这个，”周日晚上，他在“空军一号”上对记者说，“我只是告诉你们，有很多人跟我说，‘请再竞选一次吧。’在我们考虑这件事之前还有很长的路要走，但确实有很多人这么跟我说。”</w:t>
        <w:br/>
      </w:r>
    </w:p>
    <w:p>
      <w:r>
        <w:t>On Monday, a Fox News reporter, seemingly trying to bait Mr. Trump, asked him a hypothetical question: If he were allowed to run for a third term, would the Democrats try to run former President Barack Obama against him? (Mr. Obama already served two terms and has shown zero interest in running for elected office again.)</w:t>
        <w:br/>
      </w:r>
    </w:p>
    <w:p>
      <w:r>
        <w:t>周一，一名福克斯新闻的记者似乎想给特朗普下套，向他提出了一个假设性的问题：如果允许他竞选第三个任期，民主党人会不会让前总统奥巴马与他竞争呢？（奥巴马已经担任过两届总统，而且对再次竞选公职毫无兴趣。）</w:t>
        <w:br/>
      </w:r>
    </w:p>
    <w:p>
      <w:r>
        <w:t>“I would love that,” Mr. Trump said. “That would be a good one.”</w:t>
        <w:br/>
      </w:r>
    </w:p>
    <w:p>
      <w:r>
        <w:t>“我很乐意看到那种情况，”特朗普说，“会很有意思。”</w:t>
        <w:br/>
      </w:r>
    </w:p>
    <w:p>
      <w:pPr>
        <w:pStyle w:val="Heading1"/>
        <w:spacing w:before="0" w:after="280"/>
      </w:pPr>
      <w:r>
        <w:rPr>
          <w:rFonts w:ascii="Times New Roman" w:hAnsi="Times New Roman" w:eastAsia="宋体"/>
          <w:b/>
          <w:sz w:val="52"/>
        </w:rPr>
        <w:t>美国对全球征收对等关税：最低税率10%，中国税率达34%</w:t>
      </w:r>
    </w:p>
    <w:p>
      <w:r>
        <w:t>Trump Imposes Vast Global Tariffs; Some Key Partners Hit Hard</w:t>
        <w:br/>
      </w:r>
    </w:p>
    <w:p>
      <w:r>
        <w:t>President Trump unveiled his most expansive tariffs to date in a ceremony at the White House on Wednesday afternoon, saying he would impose a 10 percent tariff on all trading partners as well as double-digit “reciprocal” tariffs on dozens of other countries that administration officials said had treated the United States unfairly.</w:t>
        <w:br/>
      </w:r>
    </w:p>
    <w:p>
      <w:r>
        <w:t>美国总统特朗普周三下午在白宫举行仪式，宣布了迄今为止最广泛的关税措施。他表示，美国将对所有贸易伙伴征收10%的关税，并对数十个被美国政府认定为对美贸易不公的国家加征两位数的“对等”关税。</w:t>
        <w:br/>
      </w:r>
    </w:p>
    <w:p>
      <w:r>
        <w:t>The move was a significant escalation of Mr. Trump’s trade fight and is likely to ripple through the global economy, driving up prices for American consumers and manufacturers while inciting retaliation from other nations. While Mr. Trump had been saying for weeks that he would impose “reciprocal tariffs,” his announcement went far beyond what many economists and analysts had expected.</w:t>
        <w:br/>
      </w:r>
    </w:p>
    <w:p>
      <w:r>
        <w:t xml:space="preserve"> 此举标志着特朗普贸易战的重大升级，可能会波及全球经济，推高美国消费者和制造商面临的价格，还可能招致其他国家的报复性措施。尽管特朗普数周来一直宣称要实施“对等关税“，但最终宣布的举措远超许多经济学家和分析人士的预期。</w:t>
        <w:br/>
      </w:r>
    </w:p>
    <w:p>
      <w:r>
        <w:t>The tariffs will apply to more than 100 trading partners, including the European Union, China, Britain and India. Under Mr. Trump’s plan, the United States will impose a staggering new 34 percent tariff on Chinese goods, on top of the 20 percent levy he already imposed on Beijing.</w:t>
        <w:br/>
      </w:r>
    </w:p>
    <w:p>
      <w:r>
        <w:t>这些关税将适用于超过100个贸易伙伴，包括欧盟、中国、英国和印度。根据特朗普的计划，美国将对中国商品额外征收34%的关税，这是在此前已对中国征收的20%关税基础上进一步增加的。</w:t>
        <w:br/>
      </w:r>
    </w:p>
    <w:p>
      <w:r>
        <w:t>Some of Mr. Trump’s steepest rates apply to U.S. allies, including a 20 percent tariff on imports from the European Union and a 24 percent tariff on goods from Japan. India will face a 26 percent tariff on its exports to the United States.</w:t>
        <w:br/>
      </w:r>
    </w:p>
    <w:p>
      <w:r>
        <w:t>一些最严厉的关税将适用于美国的盟友，例如对欧盟进口商品征收20%的关税，对日本商品征收24%的关税。印度对美国的出口商品将面临26%的关税。</w:t>
        <w:br/>
      </w:r>
    </w:p>
    <w:p>
      <w:r>
        <w:t>In a slight reprieve, the new tariffs will not apply to products that Mr. Trump has already hit with separate levies, including steel and aluminum and vehicles and their parts. Energy and “other certain minerals that are not available in the United States” will also be excluded.</w:t>
        <w:br/>
      </w:r>
    </w:p>
    <w:p>
      <w:r>
        <w:t>稍微让人松口气的是，新关税不会适用于特朗普此前已单独征税的产品，如钢铁、铝、汽车及其零部件。此外，能源产品及“美国国内没有的某些矿产”也将被豁免。</w:t>
        <w:br/>
      </w:r>
    </w:p>
    <w:p>
      <w:r>
        <w:t>Stock futures pointed to a sharp drop when trading resumed in Asia and the U.S., suggesting that investors were caught off guard by the scale of the tariffs. Analysts were still trying to work out how the tariff levels had been derived, and some said they were confused about the numbers. Futures on the S&amp;P 500 have tumbled more than 3 percent since Mr. Trump’s announcement.</w:t>
        <w:br/>
      </w:r>
    </w:p>
    <w:p>
      <w:r>
        <w:t>受此影响，股市期货显示，在亚洲和美国市场重新开盘后，股市可能大幅下跌，表明投资者对关税的规模感到意外。分析师仍在研究关税税率的计算方式，一些人表示对这些数字感到困惑。自特朗普宣布关税措施以来，标准普尔500指数期货已下跌超过3%。</w:t>
        <w:br/>
      </w:r>
    </w:p>
    <w:p>
      <w:r>
        <w:t>Echoing Mr. Trump, White House officials defended the tariffs by arguing that pernicious trading practices by other countries had led to large and persistent trade deficits for the United States, and that other products, like lumber, copper, semiconductors, pharmaceuticals and critical minerals could face additional tariffs.</w:t>
        <w:br/>
      </w:r>
    </w:p>
    <w:p>
      <w:r>
        <w:t>白宫官员与特朗普的态度一致，他们为关税政策辩护，称其他国家恶劣的贸易行为导致美国长期存在巨额贸易逆差，并表示木材、铜、半导体、制品以及关键矿产可能面临额外关税。</w:t>
        <w:br/>
      </w:r>
    </w:p>
    <w:p>
      <w:r>
        <w:t>In a briefing with reporters, senior administration officials said they had little appetite for haggling over lower tariff rates, even with U.S. allies that have offered to reduce their own levies on American exports in recent days. They also issued an early warning to countries that have threatened to impose retaliatory tariffs against the United States.</w:t>
        <w:br/>
      </w:r>
    </w:p>
    <w:p>
      <w:r>
        <w:t>在与记者的简报会上，政府高级官员表示，他们几乎没有兴趣就降低关税税率进行讨价还价，即使是对那些最近主动提出降低对美关税的美国盟友也是如此。他们还向那些威胁要对美国采取报复性关税措施的国家发出了警告。</w:t>
        <w:br/>
      </w:r>
    </w:p>
    <w:p>
      <w:r>
        <w:t>Mr. Trump at one point described his approach as “kind,” explaining that the government would only be charging other countries half of the rate that they had calculated should be applied based on those countries’ trade practices. He framed his policies as a response to a national emergency, saying that tariffs were needed to boost domestic production.</w:t>
        <w:br/>
      </w:r>
    </w:p>
    <w:p>
      <w:r>
        <w:t>特朗普一度将自己的关税策略描述为“仁慈的”，他解释说，美国政府对其他国家征收的税率仅为按这些国家贸易行为计算后得出的应征税率的一半。他将此政策描述为对国家紧急状况的回应，称关税措施有助于提升国内生产力。</w:t>
        <w:br/>
      </w:r>
    </w:p>
    <w:p>
      <w:r>
        <w:t>“We’re going to start being smart, and we’re going to start being very wealthy again,” Mr. Trump said.</w:t>
        <w:br/>
      </w:r>
    </w:p>
    <w:p>
      <w:r>
        <w:t>“我们要开始变得聪明，并且要再次变得非常富有，”特朗普表示。</w:t>
        <w:br/>
      </w:r>
    </w:p>
    <w:p>
      <w:r>
        <w:t>Here’s what else to know:</w:t>
        <w:br/>
      </w:r>
    </w:p>
    <w:p>
      <w:r>
        <w:t>以下是其他需要了解的信息：</w:t>
        <w:br/>
      </w:r>
    </w:p>
    <w:p>
      <w:r>
        <w:t>• Markets react: Wall Street shuddered as Mr. Trump announced the tariffs, with early market reaction pointing to a further slide in the stock market and a weakening dollar. Futures on the S&amp;P 500, which allow investors to trade outside normal trading hours, fell more than 3 percent, erasing the day’s gain of 0.7 percent.</w:t>
        <w:br/>
      </w:r>
    </w:p>
    <w:p>
      <w:r>
        <w:t>• 市场反应：特朗普宣布关税政策后，华尔街股市震荡，市场的初步反应表明股市可能进一步下跌，美元走弱。标普500指数期货在盘后交易中下跌超过3%，抹去了当天0.7%的涨幅。</w:t>
        <w:br/>
      </w:r>
    </w:p>
    <w:p>
      <w:r>
        <w:t>• European response: European officials are poised to respond to Mr. Trump’s tariffs with countermeasures. Although the bloc so far has concentrated on imposing higher tariffs on a wide variety of goods — whiskey, motorcycles and women’s clothing are among the products that could be affected — officials are also open to placing trade barriers on services, using a new trade weapon that would target Big Tech and Wall Street.</w:t>
        <w:br/>
      </w:r>
    </w:p>
    <w:p>
      <w:r>
        <w:t>• 欧洲的回应：欧洲官员准备对特朗普的关税采取反制措施。尽管欧盟目前的主要反制手段是提高对多种商品的关税——受到影响的产品包括威士忌、摩托车和女装等，但欧盟官员也表示不排除对服务业设立贸易壁垒，利用新的贸易武器来针对美国科技巨头和华尔街。</w:t>
        <w:br/>
      </w:r>
    </w:p>
    <w:p>
      <w:r>
        <w:t>• Auto tariffs: New tariffs on automobiles made outside the United States will go into effect after midnight, adding to previous tariffs on steel, aluminum and other imports worth billions of dollars that Mr. Trump has imposed since returning to office in January.</w:t>
        <w:br/>
      </w:r>
    </w:p>
    <w:p>
      <w:r>
        <w:t>• 汽车关税：对美国以外制造的汽车的新关税将在午夜生效。这些关税将叠加到特朗普自今年1月重新上任以来对钢铁、铝及其他价值数十亿美元的进口商品已经征收的关税之上。</w:t>
        <w:br/>
      </w:r>
    </w:p>
    <w:p>
      <w:pPr>
        <w:pStyle w:val="Heading1"/>
        <w:spacing w:before="0" w:after="280"/>
      </w:pPr>
      <w:r>
        <w:rPr>
          <w:rFonts w:ascii="Times New Roman" w:hAnsi="Times New Roman" w:eastAsia="宋体"/>
          <w:b/>
          <w:sz w:val="52"/>
        </w:rPr>
        <w:t>中国为何对“习特会”持谨慎态度</w:t>
      </w:r>
    </w:p>
    <w:p>
      <w:r>
        <w:t>Why China Is Wary of a Trump-Xi Summit</w:t>
        <w:br/>
      </w:r>
    </w:p>
    <w:p>
      <w:r>
        <w:t>In Washington, President Trump has said he is willing to meet with Xi Jinping, China’s top leader.</w:t>
        <w:br/>
      </w:r>
    </w:p>
    <w:p>
      <w:r>
        <w:t>在华盛顿，特朗普总统表示，他愿意与中国最高领导人习近平会晤。</w:t>
        <w:br/>
      </w:r>
    </w:p>
    <w:p>
      <w:r>
        <w:t>In Beijing, Chinese officials and experts agree that a meeting between the heads of state must precede any broad reset of relations with the United States amid Mr. Trump’s aggressive approach to trade and foreign policy.</w:t>
        <w:br/>
      </w:r>
    </w:p>
    <w:p>
      <w:r>
        <w:t>在北京，中国官员和专家也认为，鉴于特朗普咄咄逼人的贸易和外交政策，两国元首举行会晤是与美国全面重启双边关系的前提。</w:t>
        <w:br/>
      </w:r>
    </w:p>
    <w:p>
      <w:r>
        <w:t>But arranging a meeting is already proving slow and difficult.</w:t>
        <w:br/>
      </w:r>
    </w:p>
    <w:p>
      <w:r>
        <w:t>但事实已经证明安排会晤是个缓慢而困难的过程。</w:t>
        <w:br/>
      </w:r>
    </w:p>
    <w:p>
      <w:r>
        <w:t>Senator Steve Daines, Republican of Montana, who came to Beijing this month as an informal representative of Mr. Trump, said one of the main goals for his trip was to lay the groundwork for a presidential summit. After meeting China’s vice premier for economic policy, He Lifeng, Mr. Daines said in an interview that he believed a summit would be held by the end of the year — a slower pace than many in Washington had expected.</w:t>
        <w:br/>
      </w:r>
    </w:p>
    <w:p>
      <w:r>
        <w:t>蒙大拿州共和党参议员史蒂夫·戴恩斯本月作为特朗普的非正式代表来到北京，他表示，此行的其中一个主要目标就是为元首会晤奠定基础。在与中国主管经济政策的副总理何立峰会面后，戴恩斯在接受采访时表示，他相信峰会将在今年年底前举行——这比许多华盛顿人士预期的要晚。</w:t>
        <w:br/>
      </w:r>
    </w:p>
    <w:p>
      <w:r>
        <w:t>On the Chinese side, Communist Party officials and government advisers said in interviews over the past week that they were taken aback by Mr. Trump’s rapid-fire moves on tariffs, Greenland, Ukraine and other issues. They have been startled by his hostile treatment in public of foreign leaders like President Volodymyr Zelensky of Ukraine. As a result, they are cautious about scheduling a summit.</w:t>
        <w:br/>
      </w:r>
    </w:p>
    <w:p>
      <w:r>
        <w:t>在中国方面，过去一周接受采访的共产党官员和政府顾问表示，他们对特朗普在关税、格陵兰岛、乌克兰等问题上的快速行动感到惊讶。特朗普在公开场合对乌克兰总统泽连斯基等外国领导人的敌对态度也让他们吓了一跳。因此，他们在峰会的安排上持谨慎态度。</w:t>
        <w:br/>
      </w:r>
    </w:p>
    <w:p>
      <w:r>
        <w:t>Tensions between Beijing and Washington could worsen this week, when a new set of Mr. Trump’s tariffs is set to take effect in a potentially broad limit on trade.</w:t>
        <w:br/>
      </w:r>
    </w:p>
    <w:p>
      <w:r>
        <w:t>北京和华盛顿之间的紧张局势可能会在本周加剧，届时特朗普的新一轮关税将生效，可能对贸易造成广泛制约。</w:t>
        <w:br/>
      </w:r>
    </w:p>
    <w:p>
      <w:r>
        <w:t>Chinese officials are reluctant to schedule a summit until the two sides have negotiated details in advance, including a deal between the two countries that would endure for the rest of Mr. Trump’s term. The Trump administration has not yet specified what an acceptable deal might be.</w:t>
        <w:br/>
      </w:r>
    </w:p>
    <w:p>
      <w:r>
        <w:t>在双方提前谈妥细节之前，中国官员不愿就峰会作出安排，这些细节包括两国之间达成一项在特朗普剩下的任期内有效的协议。特朗普政府尚未明确什么样的协议是可以接受的。</w:t>
        <w:br/>
      </w:r>
    </w:p>
    <w:p>
      <w:r>
        <w:t>“The Chinese side believes the Trump administration has not really figured out what is the way to deal with China and make a deal,” Wu Xinbo, the dean of the Institute of International Studies at Fudan University in Shanghai, said on Friday.</w:t>
        <w:br/>
      </w:r>
    </w:p>
    <w:p>
      <w:r>
        <w:t>上海复旦大学国际问题研究院院长吴心伯周五表示：“中方认为，特朗普政府还没有真正想清楚要如何与中国打交道并达成协议。”</w:t>
        <w:br/>
      </w:r>
    </w:p>
    <w:p>
      <w:r>
        <w:t>“The Chinese side would like to wait for a more constructive and sensible signal from the administration,” said Mr. Wu, who was part of an unofficial delegation of retired senior Chinese officials and academic advisers who met with American officials and experts last month in the United States.</w:t>
        <w:br/>
      </w:r>
    </w:p>
    <w:p>
      <w:r>
        <w:t>吴心伯说：“中国方面想等待美国政府发出更具建设性和理智的信号。”他上月随一个中国退休高官和学术顾问组成的非官方代表团访美，与美国官员和专家举行了会面。</w:t>
        <w:br/>
      </w:r>
    </w:p>
    <w:p>
      <w:r>
        <w:t>Two other Chinese experts familiar with discussions between the United States and China mentioned the possibility of the two leaders meeting in New York City around the time of the United Nations General Assembly in September. But it remains unclear whether their governments can make enough progress by then, said the experts, who were not authorized to comment.</w:t>
        <w:br/>
      </w:r>
    </w:p>
    <w:p>
      <w:r>
        <w:t>另外两名熟悉美中之间谈判情况的中国专家提到，两国领导人可能于9月联合国大会期间在纽约会晤。但这两位未获授权公开发表评论的专家表示，两国政府届时能否取得足够的进展仍是未知数。</w:t>
        <w:br/>
      </w:r>
    </w:p>
    <w:p>
      <w:r>
        <w:t>In a faxed reply to questions about the possible timing of a summit, the spokesperson’s office at China’s Ministry of Foreign Affairs said that it had “no information to release at this time.”</w:t>
        <w:br/>
      </w:r>
    </w:p>
    <w:p>
      <w:r>
        <w:t>中国外交部发言人办公室通过传真回复了峰会可能何时举行的问题，称“目前没有可以发布的信息”。</w:t>
        <w:br/>
      </w:r>
    </w:p>
    <w:p>
      <w:r>
        <w:t>Mr. He held a video call on Wednesday with Jamieson Greer, the United States trade representative. Mr. He expressed concern about Mr. Trump’s imposition of two rounds of 10 percent tariffs on Chinese goods so far this year, according to a Chinese statement after the meeting.</w:t>
        <w:br/>
      </w:r>
    </w:p>
    <w:p>
      <w:r>
        <w:t>周三，何立峰与美国贸易代表贾米森·格里尔举行了视频通话。根据中方在会后发布的声明，何立峰对特朗普今年截至目前对中国商品征收的两轮10%的关税表达了关切。</w:t>
        <w:br/>
      </w:r>
    </w:p>
    <w:p>
      <w:r>
        <w:t>China has already retaliated against Mr. Trump’s initial tariffs on Chinese goods by imposing extra tariffs on imports of American fossil fuels and agricultural products.</w:t>
        <w:br/>
      </w:r>
    </w:p>
    <w:p>
      <w:r>
        <w:t>中国已经对特朗普向中国商品征收的第一批关税采取了报复措施，对从美国进口的化石燃料和农产品征收额外关税。</w:t>
        <w:br/>
      </w:r>
    </w:p>
    <w:p>
      <w:r>
        <w:t>Senator Daines’s trip was only the second congressional visit to China in more than five years. While members of Congress usually travel in groups to foreign countries, no other senators or representatives chose to accompany Mr. Daines to Beijing.</w:t>
        <w:br/>
      </w:r>
    </w:p>
    <w:p>
      <w:r>
        <w:t>戴恩斯参议员此行是五年多来美国国会成员第二次访华。通常国会议员会组团出访外国，但此次没有其他参议员或众议员随同前往北京。</w:t>
        <w:br/>
      </w:r>
    </w:p>
    <w:p>
      <w:r>
        <w:t>Beijing has not rewarded the American side for Mr. Daines’s outreach. In an unannounced move on March 16, China, the world’s largest importer of beef, halted practically all imports of American beef. It had previously been buying $1 billion a year of American beef, much of it from Mr. Daines’s state.</w:t>
        <w:br/>
      </w:r>
    </w:p>
    <w:p>
      <w:r>
        <w:t>北京方面并没有因为戴恩斯的访问而回报美方。3月16日，作为世界上最大的牛肉进口国，中国在未事先宣布的情况下几乎停止了所有美国牛肉的进口。此前，中国每年购买10亿美元的美国牛肉，其中大部分来自戴恩斯所在的州。</w:t>
        <w:br/>
      </w:r>
    </w:p>
    <w:p>
      <w:r>
        <w:t>Beijing granted five-year licenses in March 2020 to several hundred American slaughterhouses to export beef to China. That came after years of intermittent interruptions in shipments because of trade frictions and China’s purported concerns over mad cow disease in the United States, although international animal health experts found the beef to be safe. China’s own beef industry has also long opposed imports.</w:t>
        <w:br/>
      </w:r>
    </w:p>
    <w:p>
      <w:r>
        <w:t>2020年3月，中国政府向数百家美国屠宰场颁发了为期五年的对华牛肉出口许可证。在此之前，由于贸易摩擦和中国声称对美国疯牛病的担忧，美国牛肉的对华出口多年来一直时断时续，尽管国际动物卫生专家认为美国牛肉是安全的。中国自己的牛肉行业长期以来也一直反对进口。</w:t>
        <w:br/>
      </w:r>
    </w:p>
    <w:p>
      <w:r>
        <w:t>The recent expiration of the export licenses has in effect closed the Chinese market, with shipments plummeting to 54 tons in the week after the licenses expired, from about 2,000 tons a week.</w:t>
        <w:br/>
      </w:r>
    </w:p>
    <w:p>
      <w:r>
        <w:t>最近出口许可证的到期实际上等于关闭了中国市场，在许可证到期后的一周内，出货量从每周约2000吨骤降至54吨。</w:t>
        <w:br/>
      </w:r>
    </w:p>
    <w:p>
      <w:r>
        <w:t>Beijing’s decision not to renew the slaughterhouse licenses put pressure on Mr. Daines.</w:t>
        <w:br/>
      </w:r>
    </w:p>
    <w:p>
      <w:r>
        <w:t>中国政府不再延长屠宰场许可证的决定，给戴恩斯带来了压力。</w:t>
        <w:br/>
      </w:r>
    </w:p>
    <w:p>
      <w:r>
        <w:t>“The effects of this decision on U.S. ranchers can hardly be overstated, which is why I raised this issue directly with Vice Premier He Lifeng,” Mr. Daines said, adding that he was “calling on China to reverse this decision.”</w:t>
        <w:br/>
      </w:r>
    </w:p>
    <w:p>
      <w:r>
        <w:t>戴恩斯表示：“这一决定对美国牧场主的影响怎么强调都不为过，这就是为什么我直接向何立峰副总理提出了这个问题。”他还说，他“呼吁中国撤销这一决定”。</w:t>
        <w:br/>
      </w:r>
    </w:p>
    <w:p>
      <w:r>
        <w:t>The spokesperson’s office at China’s foreign ministry said that it was “not aware” of the slaughterhouse license dispute.</w:t>
        <w:br/>
      </w:r>
    </w:p>
    <w:p>
      <w:r>
        <w:t>中国外交部发言人办公室表示，它“不了解”屠宰场许可证的争议。</w:t>
        <w:br/>
      </w:r>
    </w:p>
    <w:p>
      <w:pPr>
        <w:pStyle w:val="Heading1"/>
        <w:spacing w:before="0" w:after="280"/>
      </w:pPr>
      <w:r>
        <w:rPr>
          <w:rFonts w:ascii="Times New Roman" w:hAnsi="Times New Roman" w:eastAsia="宋体"/>
          <w:b/>
          <w:sz w:val="52"/>
        </w:rPr>
        <w:t>特朗普关税震惊全球，各国在忧虑和愤怒中寻求应对措施</w:t>
      </w:r>
    </w:p>
    <w:p>
      <w:r>
        <w:t>A Stunned World Reckons With Economic Fallout From Trump’s Tariffs</w:t>
        <w:br/>
      </w:r>
    </w:p>
    <w:p>
      <w:r>
        <w:t>Laptop computers from Taiwan, wine from Italy, frozen shrimp from India, Nike sneakers from Vietnam and Irish butter.</w:t>
        <w:br/>
      </w:r>
    </w:p>
    <w:p>
      <w:r>
        <w:t>来自台湾的笔记本电脑，来自意大利的葡萄酒，来自印度的冷冻虾，越南生产的耐克运动鞋，还有爱尔兰黄油。</w:t>
        <w:br/>
      </w:r>
    </w:p>
    <w:p>
      <w:r>
        <w:t>These products are found in homes across the United States, a testament to America’s enduring role as a champion of free trade and its standing as the most lucrative market for goods from around the world.</w:t>
        <w:br/>
      </w:r>
    </w:p>
    <w:p>
      <w:r>
        <w:t>这些产品遍布全美各地的家庭，彰显着美国多年来作为自由贸易捍卫者的身份，也证明了它作为全球最具吸引力市场的地位。</w:t>
        <w:br/>
      </w:r>
    </w:p>
    <w:p>
      <w:r>
        <w:t>They are now among the vast categories of goods subject to additional taxes after President Trump, on Wednesday, imposed universal tariffs on all U.S. trade partners as well as additional, heavier duties on 60 countries he deemed the “worst offenders” of unfair trade practices.</w:t>
        <w:br/>
      </w:r>
    </w:p>
    <w:p>
      <w:r>
        <w:t>在特朗普总统周三宣布对所有美国贸易伙伴实施普遍关税，并对他认定为“不公平贸易行为最严重”的60个国家额外征收更高关税后，这些产品如今都名列需要缴纳额外关税的商品类别之中。</w:t>
        <w:br/>
      </w:r>
    </w:p>
    <w:p>
      <w:r>
        <w:t>In a sharp shift away from decades of trade policy, Mr. Trump instituted a 10 percent base line duty on all goods imported into the United States. In addition, other nations will be charged a so-called reciprocal tariff at an even higher rate next week.</w:t>
        <w:br/>
      </w:r>
    </w:p>
    <w:p>
      <w:r>
        <w:t>特朗普对所有进口至美国的商品统一征收10%的基准关税，这与美国数十年来的政策背道而驰。此外，从下周起，美国还将对其他国家征收更高的所谓“对等关税”。</w:t>
        <w:br/>
      </w:r>
    </w:p>
    <w:p>
      <w:r>
        <w:t>For the European Union and China, the two largest U.S. trading partners, the White House imposed tariffs of 20 percent and 34 percent. The additional levy on China will be added to a 20 percent tariff previously imposed by Mr. Trump.</w:t>
        <w:br/>
      </w:r>
    </w:p>
    <w:p>
      <w:r>
        <w:t>白宫对美国最大的两个贸易伙伴欧盟和中国分别征收20%和34%的关税。其中，对中国的额外关税将在特朗普此前实施的20%关税基础上追加。</w:t>
        <w:br/>
      </w:r>
    </w:p>
    <w:p>
      <w:r>
        <w:t>Even close allies such as Japan and South Korea were not spared. Neither were countries like Australia and Brazil that buy more from America than they sell to it.</w:t>
        <w:br/>
      </w:r>
    </w:p>
    <w:p>
      <w:r>
        <w:t>即便是日本和韩国这样的亲密盟友也未能幸免。而澳大利亚和巴西等从美国购买的商品多于对美出口的国家也受到影响。</w:t>
        <w:br/>
      </w:r>
    </w:p>
    <w:p>
      <w:r>
        <w:t>The announcement, which Mr. Trump had hailed as America’s “Liberation Day,” sent shock waves across the world and raised the specter of a global trade war. Stock markets tumbled on the news, as investors were surprised at the size and scope of the tariffs.</w:t>
        <w:br/>
      </w:r>
    </w:p>
    <w:p>
      <w:r>
        <w:t>特朗普称赞这是美国的“解放日”，但这一宣布震惊了全世界，并引发了全球贸易战的担忧。股市应声下跌，关税的规模和范围令投资者感到措手不及。</w:t>
        <w:br/>
      </w:r>
    </w:p>
    <w:p>
      <w:r>
        <w:t>In less than three months, Mr. Trump has pronounced tariffs on Canada, Mexico and China along with import duties on steel, aluminum, cars and car parts. The executive order on Wednesday included exemptions for semiconductors, pharmaceuticals and lumber. But analysts think those are not reprieves; they are products next to be targeted.</w:t>
        <w:br/>
      </w:r>
    </w:p>
    <w:p>
      <w:r>
        <w:t>在不到三个月的时间里，特朗普宣布了对加拿大、墨西哥和中国征收的关税，还有对钢铁、铝、汽车及汽车零部件加征进口税。周三发布的行政命令对半导体、药品和木材给予了豁免，但分析人士认为，这些行业并未真正被排除在外，而是下一轮关税的潜在目标。</w:t>
        <w:br/>
      </w:r>
    </w:p>
    <w:p>
      <w:r>
        <w:t>Allies and adversaries are scrambling to make sense of Mr. Trump’s tariff barrage, which has lifted U.S. import duties to their highest levels in more than a century and showed no sign of relenting. Some threatened to retaliate. Others openly pressed for negotiations, while some quietly pushed for concessions through back channels.</w:t>
        <w:br/>
      </w:r>
    </w:p>
    <w:p>
      <w:r>
        <w:t>盟友与对手都在努力试图弄清特朗普的关税攻势究竟是怎么回事，这已经使美国进口税率升至一个多世纪以来最高水平，并且没有任何放缓迹象。有些国家威胁进行报复，另一些公开要求谈判，还有的通过秘密渠道寻求让步。</w:t>
        <w:br/>
      </w:r>
    </w:p>
    <w:p>
      <w:r>
        <w:t>China accused America of “unilateral bullying,” pledging to take “firm countermeasures to safeguard its own rights and interests.” South Korea convened an emergency task force and vowed to “pour all government resources to overcome a trade crisis.” In Brazil, the government of President Luiz Inácio Lula da Silva said it was evaluating retaliatory measures.</w:t>
        <w:br/>
      </w:r>
    </w:p>
    <w:p>
      <w:r>
        <w:t>中国指责美国“单边霸凌”，并誓言将采取“坚决反制措施，以维护自身权利和利益”。韩国召开紧急工作小组会议，承诺“动用一切政府资源，以克服贸易危机”。巴西总统卢拉的政府则表示正在评估反制措施。</w:t>
        <w:br/>
      </w:r>
    </w:p>
    <w:p>
      <w:r>
        <w:t>In an early morning address on Thursday, Ursula von der Leyen, president of the European Commission, said that the global economy will “massively suffer” from the tariffs. While urging negotiation, she said the bloc is preparing further countermeasures in addition to the retaliatory tariffs it had already prepared for the earlier tax on foreign steel and aluminum.</w:t>
        <w:br/>
      </w:r>
    </w:p>
    <w:p>
      <w:r>
        <w:t>欧盟委员会主席乌尔苏拉·冯德莱恩在周四早晨的讲话中表示，这些关税将使全球经济“遭受重大损害”。她呼吁进行谈判，但同时也表示，除了此前针对美国对外国钢铁和铝征收的关税而准备的报复性关税之外，欧盟还在准备进一步的反制措施。</w:t>
        <w:br/>
      </w:r>
    </w:p>
    <w:p>
      <w:r>
        <w:t>Asia was particularly hard hit by Mr. Trump’s plan. Vietnam, a beneficiary of companies moving production out of China during the first Trump presidency, got slapped with a 46 percent levy. Taiwan, Thailand and Indonesia were all dealt import duties of more than 30 percent. The White House put a 26 percent tariff on imports from India.</w:t>
        <w:br/>
      </w:r>
    </w:p>
    <w:p>
      <w:r>
        <w:t>亚洲受特朗普的关税政策冲击尤为严重。越南是特朗普第一任总统任期内企业将生产迁出中国的受益者，如今被征收46%的关税。台湾、泰国和印度尼西亚的进口商品分别被征收超过30%的关税，印度商品税率为26%。</w:t>
        <w:br/>
      </w:r>
    </w:p>
    <w:p>
      <w:r>
        <w:t>For decades, exports have served as a pathway to economic prosperity for developing Asian countries emerging from conflict, crisis or poverty. The latest tariffs punished countries like Taiwan and Japan that have succeeded in modernizing their economies through trade, and they also darkened the prospects for poorer nations like Cambodia and Bangladesh still looking to follow that route.</w:t>
        <w:br/>
      </w:r>
    </w:p>
    <w:p>
      <w:r>
        <w:t>数十年来，出口一直是亚洲发展中国家摆脱冲突、危机或贫困，走向经济繁荣的重要途径。最新关税不仅惩罚了台湾和日本等通过贸易实现现代化的经济体，也使柬埔寨和孟加拉国等仍在寻求这一道路的贫困国家前景更加黯淡。</w:t>
        <w:br/>
      </w:r>
    </w:p>
    <w:p>
      <w:r>
        <w:t>Cambodia, a producer of clothing and footwear, was hit with a 49 percent tariff. The United States is the country’s largest export market.</w:t>
        <w:br/>
      </w:r>
    </w:p>
    <w:p>
      <w:r>
        <w:t>服装和鞋类生产国柬埔寨被征收49%的关税。美国是该国最大的出口市场。</w:t>
        <w:br/>
      </w:r>
    </w:p>
    <w:p>
      <w:r>
        <w:t>“As a small country, we just want to survive,” said Sok Eysan, a spokesman for Cambodia’s ruling Cambodian People’s Party.</w:t>
        <w:br/>
      </w:r>
    </w:p>
    <w:p>
      <w:r>
        <w:t>柬埔寨执政党人民党发言人速恩山表示：“作为一个小国，我们只想生存下去。”</w:t>
        <w:br/>
      </w:r>
    </w:p>
    <w:p>
      <w:r>
        <w:t>Mr. Trump has blamed the sale of inexpensive goods from these countries for the hollowing out of America’s manufacturing sector. But they have also helped to keep inflation at bay, lowering prices for U.S. consumers.</w:t>
        <w:br/>
      </w:r>
    </w:p>
    <w:p>
      <w:r>
        <w:t>特朗普指责来自这些国家的廉价商品导致美国制造业空心化。然而，这些商品同时也有助于控制通货膨胀，对美国消费者来说，它们降低了物价。</w:t>
        <w:br/>
      </w:r>
    </w:p>
    <w:p>
      <w:r>
        <w:t>Sarang Shidore, director of the Global South program at the Quincy Institute for Responsible Statecraft in Washington, D.C., said the tariffs would hit several developing countries hardest, while encouraging much of the world to move more quickly toward an order without the United States at its center.</w:t>
        <w:br/>
      </w:r>
    </w:p>
    <w:p>
      <w:r>
        <w:t>华盛顿昆西负责任治国方略研究所全球南方项目主任萨朗·希多尔表示，受这些关税打击最严重的将是几个发展中国家，同时还会鼓励世界大部分地区更快地走向一个不再以美国为中心的秩序。</w:t>
        <w:br/>
      </w:r>
    </w:p>
    <w:p>
      <w:r>
        <w:t>“When it comes to trade, we are very much in a multipolar world, and alternative markets exist. Though of course there will be pain and transaction costs in diversification,” he said.</w:t>
        <w:br/>
      </w:r>
    </w:p>
    <w:p>
      <w:r>
        <w:t>“谈到贸易，我们处于一个多极世界，存在替代市场。当然，多元化会带来痛苦和交易成本，”他说。</w:t>
        <w:br/>
      </w:r>
    </w:p>
    <w:p>
      <w:r>
        <w:t>Anthony Albanese, the prime minister of Australia, said his country would not respond with retaliatory tariffs, vowing Australia would not “join a race to the bottom that leads to higher prices and slower growth.”</w:t>
        <w:br/>
      </w:r>
    </w:p>
    <w:p>
      <w:r>
        <w:t>澳大利亚总理安东尼·阿尔巴尼斯表示，他的国家不会以报复性关税作为回应，并发誓澳大利亚不会“加入导致价格上涨和增长放缓的竞相压价”。</w:t>
        <w:br/>
      </w:r>
    </w:p>
    <w:p>
      <w:r>
        <w:t>In Japan, officials and trade experts were caught off guard by the size of the new tariff the country will face — 24 percent. It was particularly jarring given Japan’s average tariff on nonagricultural goods is among the lowest globally. Japan called the tariff “extremely regrettable” and vowed to continue seeking an exemption.</w:t>
        <w:br/>
      </w:r>
    </w:p>
    <w:p>
      <w:r>
        <w:t>在日本，官员和贸易专家对该国将面临的24%新关税规模措手不及。鉴于日本对非农产品的平均关税为全球最低，这尤其令人震惊。日本称该关税“令人极为遗憾”，并誓言将继续寻求豁免。</w:t>
        <w:br/>
      </w:r>
    </w:p>
    <w:p>
      <w:r>
        <w:t>Prime Minister Shigeru Ishiba has pledged to increase Japanese investment to roughly $1 trillion, focusing on purchasing more U.S. products like liquefied natural gas.</w:t>
        <w:br/>
      </w:r>
    </w:p>
    <w:p>
      <w:r>
        <w:t>日本首相石破茂承诺将增加日本投资至约1万亿美元，重点购买更多美国产品，例如液化天然气。</w:t>
        <w:br/>
      </w:r>
    </w:p>
    <w:p>
      <w:r>
        <w:t>Speaking before the latest tariffs were announced, Takeshi Niinami, chief executive of Suntory Holdings, a Japanese beverage giant known for premium whiskey brands, said he believed the tariffs could be negotiated down because Japan is the biggest foreign investor in the United States.</w:t>
        <w:br/>
      </w:r>
    </w:p>
    <w:p>
      <w:r>
        <w:t>在最新关税宣布之前，以高端威士忌品牌闻名的日本饮料巨头三得利控股首席执行官新浪刚史表示，他相信关税可以通过谈判降低，因为日本是美国最大的外国投资者。</w:t>
        <w:br/>
      </w:r>
    </w:p>
    <w:p>
      <w:r>
        <w:t>“A period of chaos may ensue,” he said. “But ultimately, the situation will stabilize.”</w:t>
        <w:br/>
      </w:r>
    </w:p>
    <w:p>
      <w:r>
        <w:t>“可能会出现一段混乱时期，”他说。“但最终，局势会稳定下来。”</w:t>
        <w:br/>
      </w:r>
    </w:p>
    <w:p>
      <w:r>
        <w:t>Exiger, a data analytics firm, calculated that Trump’s announcements would result in $600 billion of new U.S. tariffs per year. The bulk of the levy would come from 10 countries, with Chinese exports accounting for a quarter of the additional tariffs at $149 billion. Vietnamese goods would face $63 billion, Taiwanese products $37 billion, and Japanese exports $36 billion in tariffs. German and Irish goods combined would face $41 billion in additional levies.</w:t>
        <w:br/>
      </w:r>
    </w:p>
    <w:p>
      <w:r>
        <w:t>根据数据分析公司Exiger的计算，特朗普宣布的措施每年将给美国带来6000亿美元的新关税。大部分征税将来自10个国家，中国出口占新增关税的四分之一，为1490亿美元。越南商品将面临630亿美元的关税，台湾产品面临370亿美元，日本出口面临360亿美元。德国和爱尔兰商品合计将面临410亿美元的额外征税。</w:t>
        <w:br/>
      </w:r>
    </w:p>
    <w:p>
      <w:r>
        <w:t>During the first Trump presidency, tech companies moved some production to Vietnam to protect against a possible trade war with China. One-third of Vietnam’s exports are now electronics.</w:t>
        <w:br/>
      </w:r>
    </w:p>
    <w:p>
      <w:r>
        <w:t>在特朗普首次担任总统期间，科技公司将部分生产转移到越南，以防范可能与中国发生的贸易战。现在，越南三分之一的出口产品是电子产品。</w:t>
        <w:br/>
      </w:r>
    </w:p>
    <w:p>
      <w:r>
        <w:t>Apple moved manufacturing of AirPods, watches and iPads over the last several years to Vietnam. It also shifted some iPhone production to India, after years of relying solely on Chinese factories.</w:t>
        <w:br/>
      </w:r>
    </w:p>
    <w:p>
      <w:r>
        <w:t>过去几年，苹果将AirPods、手表和iPad的生产转移到越南。该公司还将部分iPhone生产转移到印度，此前多年该公司的生产完全依赖中国工厂。</w:t>
        <w:br/>
      </w:r>
    </w:p>
    <w:p>
      <w:r>
        <w:t>South Korean conglomerate Samsung Electronics has invested more than $20 billion in Vietnam since it started opening factories there nearly two decades ago. It now produces more goods in Vietnam than China. Last year, it produced roughly $70 billion worth of goods at its Vietnamese factories, most of it for export.</w:t>
        <w:br/>
      </w:r>
    </w:p>
    <w:p>
      <w:r>
        <w:t>自近二十年前在越南开设工厂以来，韩国企业集团三星电子已在越南投资超过200亿美元。它现在在越南生产的商品比中国还多。去年，该公司在越南工厂生产了价值约700亿美元的商品，其中大部分用于出口。</w:t>
        <w:br/>
      </w:r>
    </w:p>
    <w:p>
      <w:r>
        <w:t>Mr. Trump’s policies are also complicating decisions for smaller American businesses. Brenden McMorrow, co-founder of Move2Play, a toymaker based in Torrance, Calif., said the company built all of its products in China since it started about nine years ago. But it began to consider factories in Vietnam or India to protect against Chinese import tariffs.</w:t>
        <w:br/>
      </w:r>
    </w:p>
    <w:p>
      <w:r>
        <w:t>特朗普的政策也使美国小型企业的决策变得复杂。总部位于加州托伦斯的玩具制造商Move2Play的联合创始人布伦登·麦克莫罗表示，自大约九年前成立以来，该公司的所有产品都在中国生产。但为了避免受到中国进口关税的影响，该公司开始考虑在越南或印度建厂。</w:t>
        <w:br/>
      </w:r>
    </w:p>
    <w:p>
      <w:r>
        <w:t>In Vietnam, it found that the factories run by Chinese companies using materials from China were not much cheaper. Instead, it decided to try a test run of manufacturing one of its toys in India — a decision that Mr. McMorrow said looks better with the lofty tariff imposed on Vietnam. It studied whether it could manufacture in the United States, but he said that the costs were roughly five times higher than in China.</w:t>
        <w:br/>
      </w:r>
    </w:p>
    <w:p>
      <w:r>
        <w:t>在越南，该公司发现，那些中国公司运营、使用中国原材料的工厂并不便宜多少。因此，公司决定在印度试生产一款玩具——麦克莫罗说，鉴于越南面临的高额关税，在印度试生产的决定现在看起来显得更明智了。该公司研究了是否可以在美国生产，但他说成本大约是在中国的五倍。</w:t>
        <w:br/>
      </w:r>
    </w:p>
    <w:p>
      <w:r>
        <w:t>And despite the higher cost of tariffs, he doesn’t see U.S. production as any more viable now.</w:t>
        <w:br/>
      </w:r>
    </w:p>
    <w:p>
      <w:r>
        <w:t>尽管关税成本较高，但他认为现在在美国生产并不可行。</w:t>
        <w:br/>
      </w:r>
    </w:p>
    <w:p>
      <w:r>
        <w:t>“I don’t think it really makes sense to invest in trying to do a lot of this manufacturing in the U.S. if the next president comes in and just reverses course on all these tariffs, then you’re going to be in a terrible spot,” he said. “It makes more sense to just kind of stick to where we’re currently manufacturing and not make big risky moves.”</w:t>
        <w:br/>
      </w:r>
    </w:p>
    <w:p>
      <w:r>
        <w:t>“我认为，如果下一任总统上任后突然取消所有关税，那么在美国投资大量制造确实没有意义，那你就将陷入困境，”他说。“更合理的做法是坚持我们目前的制造模式，不要采取冒险的重大举措。”</w:t>
        <w:br/>
      </w:r>
    </w:p>
    <w:p>
      <w:pPr>
        <w:pStyle w:val="Heading1"/>
        <w:spacing w:before="0" w:after="280"/>
      </w:pPr>
      <w:r>
        <w:rPr>
          <w:rFonts w:ascii="Times New Roman" w:hAnsi="Times New Roman" w:eastAsia="宋体"/>
          <w:b/>
          <w:sz w:val="52"/>
        </w:rPr>
        <w:t>中国批特朗普新关税“单边霸凌”，誓言反制</w:t>
      </w:r>
    </w:p>
    <w:p>
      <w:r>
        <w:t>China assails Trump’s new tariffs and vows retaliation.</w:t>
        <w:br/>
      </w:r>
    </w:p>
    <w:p>
      <w:r>
        <w:t>China on Thursday vowed countermeasures against President Trump’s sweeping new tariffs, warning that there would be no winners in a trade war.</w:t>
        <w:br/>
      </w:r>
    </w:p>
    <w:p>
      <w:r>
        <w:t>周四，中国誓言对特朗普总统的全面新关税采取反制措施，并警告称贸易战不会有赢家。</w:t>
        <w:br/>
      </w:r>
    </w:p>
    <w:p>
      <w:r>
        <w:t>The tariffs are “based on subjective and unilateral assessments,” China’s commerce ministry said in a statement, describing them as “unilateral bullying.”</w:t>
        <w:br/>
      </w:r>
    </w:p>
    <w:p>
      <w:r>
        <w:t>中国商务部在一份声明中表示，这些关税是“在主观、单方面评估基础上”得出的，并称其为“单边霸凌做法”。</w:t>
        <w:br/>
      </w:r>
    </w:p>
    <w:p>
      <w:r>
        <w:t>The tariffs imposed on Chinese imports by Mr. Trump during his second term have created a severe burden on companies importing from China. These are on top of the tariffs he placed on Chinese imports during his first term.</w:t>
        <w:br/>
      </w:r>
    </w:p>
    <w:p>
      <w:r>
        <w:t>在第二任期内，特朗普对中国进口产品征收的关税给从中国进口的企业带来了沉重的负担。这些关税是他在第一任期内对中国进口产品征收的关税之外的额外关税。</w:t>
        <w:br/>
      </w:r>
    </w:p>
    <w:p>
      <w:r>
        <w:t>“There are no winners in a trade war,” the commerce ministry said, urging the United States to use dialogue for resolving trade issues.</w:t>
        <w:br/>
      </w:r>
    </w:p>
    <w:p>
      <w:r>
        <w:t>“贸易战没有赢家，”商务部表示，并敦促美国通过对话解决贸易问题。</w:t>
        <w:br/>
      </w:r>
    </w:p>
    <w:p>
      <w:r>
        <w:t>The tariffs on China have likely dimmed hope of a meeting between the country’s top leader, Xi Jinping, and Mr. Trump, who has expressed interest in a summit.</w:t>
        <w:br/>
      </w:r>
    </w:p>
    <w:p>
      <w:r>
        <w:t>此次对华关税可能使中国最高领导人习近平与特朗普会晤的希望变得渺茫，此前特朗普曾表示有兴趣举行峰会。</w:t>
        <w:br/>
      </w:r>
    </w:p>
    <w:p>
      <w:r>
        <w:t>Wang Yi, China’s top diplomat, told Russian state media this week that the United States needed to remove the tariffs imposed on China earlier this year before any talks could take place between the two countries.</w:t>
        <w:br/>
      </w:r>
    </w:p>
    <w:p>
      <w:r>
        <w:t>中国最高外交官王毅本周对俄罗斯官方媒体表示，中美要想开展任何磋商，美国首先需要取消今年早些时候对中国征收的关税。</w:t>
        <w:br/>
      </w:r>
    </w:p>
    <w:p>
      <w:r>
        <w:t>“If the U.S. side keeps on pressuring and even blackmailing, China surely will be resolute in its countermeasures,” Mr. Wang said.</w:t>
        <w:br/>
      </w:r>
    </w:p>
    <w:p>
      <w:r>
        <w:t>“美方如果一味施压，甚至继续搞各种讹诈，中方必将坚决反制，”王毅说。</w:t>
        <w:br/>
      </w:r>
    </w:p>
    <w:p>
      <w:r>
        <w:t>China imposed tariffs on American exports, such as agricultural products, in response to the two earlier rounds of U.S. tariffs. Beijing’s options this time could include more tariffs, restrictions on U.S. investment in China or export controls on rare earth minerals.</w:t>
        <w:br/>
      </w:r>
    </w:p>
    <w:p>
      <w:r>
        <w:t>中国对前两轮美国关税的回应是对美国出口产品（如农产品）征收关税。北京这次的选择可能包括增加关税、限制美国在华投资或对稀土矿物实施出口管制。</w:t>
        <w:br/>
      </w:r>
    </w:p>
    <w:p>
      <w:pPr>
        <w:pStyle w:val="Heading1"/>
        <w:spacing w:before="0" w:after="280"/>
      </w:pPr>
      <w:r>
        <w:rPr>
          <w:rFonts w:ascii="Times New Roman" w:hAnsi="Times New Roman" w:eastAsia="宋体"/>
          <w:b/>
          <w:sz w:val="52"/>
        </w:rPr>
        <w:t>美国不再值得信任：特朗普政策如何疏远盟友</w:t>
      </w:r>
    </w:p>
    <w:p>
      <w:r>
        <w:t>How Trump Supercharged Distrust, Driving U.S. Allies Away</w:t>
        <w:br/>
      </w:r>
    </w:p>
    <w:p>
      <w:r>
        <w:t>The F-35, a fifth-generation fighter, was developed in partnership with eight countries, making it a model of international cooperation. When President Donald Trump introduced its successor, the F-47, he praised its strengths — and said the version sold to allies would be deliberately downgraded.</w:t>
        <w:br/>
      </w:r>
    </w:p>
    <w:p>
      <w:r>
        <w:t>第五代战斗机F-35由美国与八个国家合作研制，堪称国际合作的典范。美国总统特朗普宣布研发下一代战斗机F-47的计划时，对新战机的性能赞不绝口，同时还表示，卖给盟友的版本将是特意降级的机型。</w:t>
        <w:br/>
      </w:r>
    </w:p>
    <w:p>
      <w:r>
        <w:t>That made sense, Trump said last week, “because someday, maybe they’re not our allies.”</w:t>
        <w:br/>
      </w:r>
    </w:p>
    <w:p>
      <w:r>
        <w:t>特朗普上周说，那样做是有道理的，“因为也许他们有一天不再是我们的盟友。”</w:t>
        <w:br/>
      </w:r>
    </w:p>
    <w:p>
      <w:r>
        <w:t>For many countries wedded to the United States, his remark confirmed a related conclusion: that America can no longer be trusted. Even nations not yet directly affected can see where things are heading, as Trump threatens allies’ economies, their defense partnerships and even their sovereignty.</w:t>
        <w:br/>
      </w:r>
    </w:p>
    <w:p>
      <w:r>
        <w:t>对许多与美国结盟的国家来说，他的说法证明了一个相关结论：美国不再值得信任。随着特朗普对盟友的经济、与它们的防务伙伴关系，甚至它们的国家主权发出威胁，就连尚未受到直接影响的国家也已看到了事态发展的走向。</w:t>
        <w:br/>
      </w:r>
    </w:p>
    <w:p>
      <w:r>
        <w:t>For now, they are negotiating to minimize the pain from blow after blow, including a broad round of tariffs expected in April. But at the same time, they are pulling back. Preparing for intimidation to be a lasting feature of U.S. relations, they are trying to go their own way.</w:t>
        <w:br/>
      </w:r>
    </w:p>
    <w:p>
      <w:r>
        <w:t>就目前而言，这些国家正在通过谈判，将接二连三带来的冲击造成的伤害降至最低，其中包括预计将在4月生效的涉及范围广泛的新关税。与此同时，它们也在减少与美国的合作。鉴于恐吓将成为美国对外关系的持久特点，它们要试图走自己的路。</w:t>
        <w:br/>
      </w:r>
    </w:p>
    <w:p>
      <w:r>
        <w:t>A few examples:</w:t>
        <w:br/>
      </w:r>
    </w:p>
    <w:p>
      <w:r>
        <w:t>举几个例子：</w:t>
        <w:br/>
      </w:r>
    </w:p>
    <w:p>
      <w:r>
        <w:t>— Canada made a $4.2 billion deal with Australia in March to develop cutting-edge radar and announced that it was in talks to take part in the European Union’s military buildup.</w:t>
        <w:br/>
      </w:r>
    </w:p>
    <w:p>
      <w:r>
        <w:t>——加拿大已在今年3月与澳大利亚达成一项价值42亿美元的协议，研发尖端雷达技术，并宣布正在就参与欧盟军事建设进行谈判。</w:t>
        <w:br/>
      </w:r>
    </w:p>
    <w:p>
      <w:r>
        <w:t>— Portugal and other NATO nations are reconsidering plans to buy F-35s, fearing U.S. control over parts and software.</w:t>
        <w:br/>
      </w:r>
    </w:p>
    <w:p>
      <w:r>
        <w:t>——葡萄牙和其他北约国家出于对美国控制零部件和软件的担忧，正在重新考虑购买F-35的计划。</w:t>
        <w:br/>
      </w:r>
    </w:p>
    <w:p>
      <w:r>
        <w:t>— Negotiations over a free trade and technology deal between the EU and India have suddenly accelerated after years of delays.</w:t>
        <w:br/>
      </w:r>
    </w:p>
    <w:p>
      <w:r>
        <w:t>——欧盟与印度之间的自由贸易和技术协议谈判，经过多年拖延后突然加快了步伐。</w:t>
        <w:br/>
      </w:r>
    </w:p>
    <w:p>
      <w:r>
        <w:t>— Brazil is not only increasing trade with China, it’s doing it in China’s currency, sidelining the dollar.</w:t>
        <w:br/>
      </w:r>
    </w:p>
    <w:p>
      <w:r>
        <w:t>——巴西不仅在增加与中国的贸易往来，而且正在甩开美元，用人民币进行结算。</w:t>
        <w:br/>
      </w:r>
    </w:p>
    <w:p>
      <w:r>
        <w:t>— In several countries, including Poland, South Korea and Australia, discussions about whether to build or secure access to nuclear weapons are now commonplace.</w:t>
        <w:br/>
      </w:r>
    </w:p>
    <w:p>
      <w:r>
        <w:t>——包括波兰、韩国、澳大利亚在内的多个国家，关于是否要制造或确保获得核武器的讨论现已屡见不鲜。</w:t>
        <w:br/>
      </w:r>
    </w:p>
    <w:p>
      <w:r>
        <w:t>Some degree of distancing from the United States had already been in motion as other countries became wealthier, more capable and less convinced that U.S. centrality would be permanent. But the past few months of Trump 2.0 have supercharged the process.</w:t>
        <w:br/>
      </w:r>
    </w:p>
    <w:p>
      <w:r>
        <w:t>随着其他国家变得更加富裕、更有能力，加上越来越不相信美国会永远占据世界中心地位，它们已开始与美国保持距离。但在特朗普第二次担任总统的这几个月极大加速了这一进程。</w:t>
        <w:br/>
      </w:r>
    </w:p>
    <w:p>
      <w:r>
        <w:t>History and psychology help explain why. Few forces have such a powerful, long-lasting impact on geopolitics as distrust, according to social scientists who study international relations. It has repeatedly poisoned negotiations in the Palestinian-Israeli conflict. It kept Cold War tensions between the United States and the Soviet Union burning for decades.</w:t>
        <w:br/>
      </w:r>
    </w:p>
    <w:p>
      <w:r>
        <w:t>历史和心理学对解释其中的原因有所帮助。据研究国际关系的社会科学家称，几乎没有什么比不信任更能对地缘政治产生如此强烈且持久的影响了。不信任已多次导致有关巴以冲突的谈判破裂，让美苏之间的冷战紧张局面持续了几十年。</w:t>
        <w:br/>
      </w:r>
    </w:p>
    <w:p>
      <w:r>
        <w:t>So-called realists — who see international relations as an amoral contest between self-interested states — argue that trust should always be assessed with skepticism, because believing in good intentions is risky.</w:t>
        <w:br/>
      </w:r>
    </w:p>
    <w:p>
      <w:r>
        <w:t>所谓的现实主义者们把国际关系视为自私自利的国家之间无关道德标准的竞争，他们提出，始终应该对信任持怀疑态度，因为相信他国怀有善意是存在风险的。</w:t>
        <w:br/>
      </w:r>
    </w:p>
    <w:p>
      <w:r>
        <w:t>But Trump has sparked more than cautious suspicion. His own distrust of allies, evident in his zero-sum belief that gains for others are losses for America, has been reciprocated. What it has created is familiar — a distrust spiral. If you think the other person (or country) is not trustworthy, you’re more likely to break rules and contracts without shame, studies show, reinforcing a partner’s own distrust, leading to more aggression or reduced interaction.</w:t>
        <w:br/>
      </w:r>
    </w:p>
    <w:p>
      <w:r>
        <w:t>但特朗普引发的不仅仅是谨慎的怀疑。他对盟友们的不信任已得到了回应，这种不信任体现在特朗普的零和博弈信念中，他认为别的国家得到的好处是美国的损失。这已经产生了我们熟悉的结果——不信任的螺旋式下降。研究表明，如果你认为对方（或他国）不值得信任，你就更有可能不知羞耻地违反规则和契约，这会进一步加深合作伙伴对你的不信任，导致更多的好斗情绪或减少双方的互动。</w:t>
        <w:br/>
      </w:r>
    </w:p>
    <w:p>
      <w:r>
        <w:t>“Trust is fragile,” Paul Slovic, a psychologist at the University of Oregon, wrote in a seminal 1993 study on risk, trust and democracy. “It is typically created rather slowly, but it can be destroyed in an instant — by a single mishap or mistake.”</w:t>
        <w:br/>
      </w:r>
    </w:p>
    <w:p>
      <w:r>
        <w:t>“信任是脆弱的，”俄勒冈大学的心理学家保罗·斯洛维奇在1993年发表的一篇关于风险、信任和民主的开创性论文中写道。“信任的形成一般相当缓慢，但信任可能会因为一个小小的意外或错误在一瞬间被摧毁。”</w:t>
        <w:br/>
      </w:r>
    </w:p>
    <w:p>
      <w:r>
        <w:t>In Trump’s case, allies point to a sustained assault.</w:t>
        <w:br/>
      </w:r>
    </w:p>
    <w:p>
      <w:r>
        <w:t>盟友们指出，特朗普摧毁信任用的是持续的打击。</w:t>
        <w:br/>
      </w:r>
    </w:p>
    <w:p>
      <w:r>
        <w:t>His tariffs on imports from Mexico and Canada, which ignored the North American free trade deal that he signed during his first term, stunned the United States’ neighbors.</w:t>
        <w:br/>
      </w:r>
    </w:p>
    <w:p>
      <w:r>
        <w:t>他对从墨西哥和加拿大进口的产品征收关税，无视自己上次担任总统期间签署的北美自由贸易协定，让美国的这两个邻国震惊。</w:t>
        <w:br/>
      </w:r>
    </w:p>
    <w:p>
      <w:r>
        <w:t>His threats to make Canada a U.S. state and send the U.S. military into Mexico to go after drug cartels were brash intrusions on sovereignty, not unlike his demands for Greenland and the Panama Canal. His blaming of Ukraine for the war that Russia started further alienated allies, forcing them to ask: Is the United States a defender of dictators or democracy?</w:t>
        <w:br/>
      </w:r>
    </w:p>
    <w:p>
      <w:r>
        <w:t>特朗普威胁要把加拿大变成美国的一个州，扬言派美军到墨西哥追捕贩毒集团，这些盛气凌人侵犯主权的言行与他对格陵兰和巴拿马运河的要求类似。他将俄罗斯对乌克兰发动的战争归咎于乌克兰，这就进一步疏远了盟友，让它们不禁发问：美国是要捍卫独裁者还是民主国家？</w:t>
        <w:br/>
      </w:r>
    </w:p>
    <w:p>
      <w:r>
        <w:t>Relatively quickly, they have determined that even if Trump’s boldest proposals — such as turning the Gaza Strip into a Mideast Riviera — are fantasies, the trend lines point in the same direction: toward a world order less like the Olympics and more like Ultimate Fighting.</w:t>
        <w:br/>
      </w:r>
    </w:p>
    <w:p>
      <w:r>
        <w:t>盟友们比较快地形成了看法，就算特朗普最大胆的提议——比如把加沙地带变成中东的里维埃拉——只是幻想，但大趋势的走向却是一致的：未来的世界秩序不再像是奥运会那样，而更像是终极格斗。</w:t>
        <w:br/>
      </w:r>
    </w:p>
    <w:p>
      <w:r>
        <w:t>Perhaps no country is more shocked than Canada. It shares the world’s largest undefended border with the United States, despite their wide disparity in military strength. Why? Because Canadians trusted America. Now, in large part, they do not.</w:t>
        <w:br/>
      </w:r>
    </w:p>
    <w:p>
      <w:r>
        <w:t>也许没有哪个国家比加拿大更为震惊了。尽管两国军事力量悬殊，但加拿大与美国保持着世界上最长的不设防边界。为什么？因为加拿大信任美国。现在，他们已在很大程度上不再信任了。</w:t>
        <w:br/>
      </w:r>
    </w:p>
    <w:p>
      <w:r>
        <w:t>Canadian Prime Minister Mark Carney on Thursday said his country’s traditional relationship with the United States was “over.”</w:t>
        <w:br/>
      </w:r>
    </w:p>
    <w:p>
      <w:r>
        <w:t>加拿大总理马克·卡尼周四表示，加拿大与美国的传统关系“结束了”。</w:t>
        <w:br/>
      </w:r>
    </w:p>
    <w:p>
      <w:r>
        <w:t>“Trump has violated the deep assumption in Canadian foreign policy that the U.S. is an inherently trustworthy nation,” said Brian Rathbun, a global affairs professor at the University of Toronto. “That is very threatening to basic Canadian interests in trade and security, leading it to cast around for alternatives.”</w:t>
        <w:br/>
      </w:r>
    </w:p>
    <w:p>
      <w:r>
        <w:t>“特朗普已违背了加拿大外交政策中根深蒂固的假设，即美国从本质上来说是一个值得信赖的国家，”多伦多大学研究全球事务的教授布莱恩·拉斯本说。“这对加拿大的贸易和安全根本利益构成了极大威胁，迫使加拿大不得去其他地方寻找替代。”</w:t>
        <w:br/>
      </w:r>
    </w:p>
    <w:p>
      <w:r>
        <w:t>Economic patriotism is somewhat new for Canada, but it has given rise to a Buy Canadian movement that urges consumers to shun American products and stocks. Canadians are also canceling U.S. holidays in large numbers.</w:t>
        <w:br/>
      </w:r>
    </w:p>
    <w:p>
      <w:r>
        <w:t>虽然经济爱国主义在加拿大仍是较新的东西，但已引发了“购买加拿大货”的运动，这场运动呼吁消费者不要购买美国产品和美国公司的股票。很多加拿大人也取消了赴美度假的计划。</w:t>
        <w:br/>
      </w:r>
    </w:p>
    <w:p>
      <w:r>
        <w:t>More significant in the longer term, Trump’s threats have forged a surprising consensus around a policy that had been contentious or ignored: that Canada should be building pipelines, ports and other infrastructure east to west, not north to south, to reduce its reliance on the United States and push its resources outward to Asia and Europe.</w:t>
        <w:br/>
      </w:r>
    </w:p>
    <w:p>
      <w:r>
        <w:t>从长远来看更重要的是，特朗普的威胁已让人们围绕着一项政策达成了令人惊讶的共识，该政策在加拿大曾颇具争议或遭到忽视，那就是，加拿大应该建设东西方向的油气管线、通往东西方的港口和其他基础设施，而不只是建设从北向南的设施，以减少对美国的依赖，把本国的资源推向亚洲和欧洲市场。</w:t>
        <w:br/>
      </w:r>
    </w:p>
    <w:p>
      <w:r>
        <w:t>Europe is further ahead in this process. After the U.S. election, the EU finalized a trade deal with South American countries to create one of the world’s largest trade zones, and it has worked toward closer trade ties with India, South Africa, South Korea and Mexico.</w:t>
        <w:br/>
      </w:r>
    </w:p>
    <w:p>
      <w:r>
        <w:t>欧洲已在这个进程上走得更远。美国大选后，欧盟已与南美国家达成贸易协议，建立了全球最大的贸易区之一。而且，欧盟已努力与印度、南非、韩国、墨西哥等国建立更紧密的贸易关系。</w:t>
        <w:br/>
      </w:r>
    </w:p>
    <w:p>
      <w:r>
        <w:t>Japan, America’s largest ally in Asia, has also been prioritizing new markets in the global south, where fast-growing economies such as Vietnam’s offer new customers.</w:t>
        <w:br/>
      </w:r>
    </w:p>
    <w:p>
      <w:r>
        <w:t>美国在亚洲的最大盟友日本也一直在优先考虑“全球南方”的新市场，这些快速增长的经济体（比如越南）提供了新客户群体。</w:t>
        <w:br/>
      </w:r>
    </w:p>
    <w:p>
      <w:r>
        <w:t>“There has been the emerging perception in Japan that we definitely have to change the portfolio of our investments,” said Ken Jimbo, a professor of international politics and security at Keio University in Tokyo. For the current administration and those that follow, he added, “we have to adjust our expectations of the American alliance.”</w:t>
        <w:br/>
      </w:r>
    </w:p>
    <w:p>
      <w:r>
        <w:t>庆应义塾大学研究国际政治与安全的教授神保谦表示，“日本国内逐渐形成的一种观点是，我们必须改变投资组合。”他还说，对这届政府以及今后的政府来说，“我们不得不调整对美日同盟的预期。”</w:t>
        <w:br/>
      </w:r>
    </w:p>
    <w:p>
      <w:r>
        <w:t>On the defense front, what some call “de-Americanization” is more challenging. This is especially true in Asia, where there is no NATO equivalent, and reliance on U.S. support has somewhat stunted the militaries of countries that the United States has promised to defend (Japan, South Korea and the Philippines).</w:t>
        <w:br/>
      </w:r>
    </w:p>
    <w:p>
      <w:r>
        <w:t>就国防而言，被一些人称为“去美国化”的做法更具挑战性。在亚洲尤其如此，因为亚洲没有像北约那样的组织，对美国支持的依赖在一定程度上阻碍了美国承诺保卫的国家（日本、韩国、菲律宾等国）的军事发展。</w:t>
        <w:br/>
      </w:r>
    </w:p>
    <w:p>
      <w:r>
        <w:t>On Friday, Defense Secretary Pete Hegseth was in Manila, Philippines, promising to “truly prioritize and shift to this region.” But many of the United States’ partners are now working together without the United States, signing reciprocal access agreements for one another’s troops and building new coalitions to deter China as much as they can.</w:t>
        <w:br/>
      </w:r>
    </w:p>
    <w:p>
      <w:r>
        <w:t>上周五，美国国防部长皮特·海格塞斯在菲律宾马尼拉承诺“真正优先考虑并转向亚太地区”。但美国的许多合作伙伴现在正在没有美国的情况下进行合作，签署相互派遣军队的协议，建立新的联盟，以尽可能地遏制中国。</w:t>
        <w:br/>
      </w:r>
    </w:p>
    <w:p>
      <w:r>
        <w:t>Europe, too, is years away from being able to fully defend itself without the help of U.S. weaponry and technology. Yet, in response to the Trump administration’s tariffs, threats and general disdain — as in the leaked Signal chat in which Hegseth called Europe “pathetic” — the EU recently announced plans to ramp up military spending. That includes a 150 billion euro (about $162 billion) loan program to finance defense investment.</w:t>
        <w:br/>
      </w:r>
    </w:p>
    <w:p>
      <w:r>
        <w:t>欧洲在没有美国武器和技术帮助的情况下充分自卫也还需要数年时间。但是，为了应对特朗普政府的关税、威胁和总体上的轻蔑态度（比如在泄露的Signal群聊中，海格塞斯用“很可悲”来描述欧洲），欧盟最近宣布了增加军费开支的计划。其中包括一项用于资助国防投资的1500亿欧元（约合1620亿美元）贷款计划。</w:t>
        <w:br/>
      </w:r>
    </w:p>
    <w:p>
      <w:r>
        <w:t>The 27-nation EU is also increasingly collaborating with two nonmembers — Britain and Norway — on defending Ukraine and on other strategic defense priorities.</w:t>
        <w:br/>
      </w:r>
    </w:p>
    <w:p>
      <w:r>
        <w:t>有27个成员国的欧盟也在越来越多地与两个非成员国——英国和挪威——就保卫乌克兰和其他战略防务优先事项上进行合作。</w:t>
        <w:br/>
      </w:r>
    </w:p>
    <w:p>
      <w:r>
        <w:t>For some countries, none of this is quite enough. Polish Prime Minister Donald Tusk told parliament in early March that Poland would explore gaining access to nuclear weapons, fearing that Trump could not be trusted to defend a fellow NATO nation fully.</w:t>
        <w:br/>
      </w:r>
    </w:p>
    <w:p>
      <w:r>
        <w:t>对一些国家来说，所有这些都还不够。波兰总理唐纳德·图斯克今年3月初对议会说，由于担心在捍卫北约同盟国的问题上不再能信任特朗普，波兰将探索获得核武器的可能性。</w:t>
        <w:br/>
      </w:r>
    </w:p>
    <w:p>
      <w:r>
        <w:t>“This is a race for security,” Tusk said.</w:t>
        <w:br/>
      </w:r>
    </w:p>
    <w:p>
      <w:r>
        <w:t>“这是一场安全竞赛，”图斯克说。</w:t>
        <w:br/>
      </w:r>
    </w:p>
    <w:p>
      <w:r>
        <w:t>In February, South Korean Foreign Minister Cho Tae-yul told the National Assembly that building nuclear weapons was “not on the table, but that doesn’t necessarily mean that it is off the table either.” By some estimates, both South Korea and Japan have the technical know-how to develop nuclear weapons in less than two months.</w:t>
        <w:br/>
      </w:r>
    </w:p>
    <w:p>
      <w:r>
        <w:t>韩国外长赵兑烈今年2月对国会表示，制造核武器“虽然还没有上议事日程，但也不一定意味着不在考虑范围内”。据估计，韩国和日本都拥具备在不到两个月的时间里研发出核武器的技术能力。</w:t>
        <w:br/>
      </w:r>
    </w:p>
    <w:p>
      <w:r>
        <w:t>Bilihari Kausikan, a former Singaporean diplomat, said that a little mistrust can lead to healthy caution, noting that Asia has been skeptical of the United States since the Vietnam War. He said the end result of the Trump era could be “a more diversified world, with more maneuvering space” and a less-dominant United States.</w:t>
        <w:br/>
      </w:r>
    </w:p>
    <w:p>
      <w:r>
        <w:t>新加坡的前外交官比利哈里·考西坎称，少量的不信任能导致健康的谨慎，并指出自越南战争以来，亚洲一直对美国持怀疑态度。他说，特朗普时代的最终结果可能是“一个更加多元的、有更多灵活空间的世界”，美国将不再占据主导地位。</w:t>
        <w:br/>
      </w:r>
    </w:p>
    <w:p>
      <w:r>
        <w:t>But for now, distrust is spreading. Experts said it would take years and a slew of costly trust-building efforts to bring the United States together with allies, new or old, for anything long term.</w:t>
        <w:br/>
      </w:r>
    </w:p>
    <w:p>
      <w:r>
        <w:t>但就目前而言，不信任的情绪正在蔓延。专家们说，美国要想与新老盟友建立或恢复长期的信任关系需要花费数年时间和大量代价高昂的努力。</w:t>
        <w:br/>
      </w:r>
    </w:p>
    <w:p>
      <w:r>
        <w:t>“Trust is difficult to create and easy to lose,” said Deborah Welch Larson, a political scientist at UCLA who wrote a book about mistrust’s Cold War role. “Mistrust of the United States’ intentions and motives is growing day by day.”</w:t>
        <w:br/>
      </w:r>
    </w:p>
    <w:p>
      <w:r>
        <w:t>“信任很难建立，但很容易丧失，”加州大学洛杉矶分校的政治学家黛博拉·韦尔奇·拉尔森说，她写过一本关于不信任在冷战中​​作用的书。“对美国意图和动机的不信任正在与日俱增。”</w:t>
        <w:br/>
      </w:r>
    </w:p>
    <w:p>
      <w:pPr>
        <w:pStyle w:val="Heading1"/>
        <w:spacing w:before="0" w:after="280"/>
      </w:pPr>
      <w:r>
        <w:rPr>
          <w:rFonts w:ascii="Times New Roman" w:hAnsi="Times New Roman" w:eastAsia="宋体"/>
          <w:b/>
          <w:sz w:val="52"/>
        </w:rPr>
        <w:t>军舰战机逼近台湾，中国举行对台军演警告赖清德</w:t>
      </w:r>
    </w:p>
    <w:p>
      <w:r>
        <w:t>China Holds Military Exercises Around Taiwan in Fresh Warning</w:t>
        <w:br/>
      </w:r>
    </w:p>
    <w:p>
      <w:r>
        <w:t>China launched military exercises pressing in on Taiwan on Tuesday, sending warships and fighter planes in what Beijing said was a warning to the island democracy’s president, Lai Ching-te, after he called China a “foreign hostile force.”</w:t>
        <w:br/>
      </w:r>
    </w:p>
    <w:p>
      <w:r>
        <w:t>中国周二举行军事演习，派军舰和战斗机逼近台湾。中国政府表示，这是对台湾民选领导人赖清德发出的警告，他此前曾称中国是“境外敌对势力”。</w:t>
        <w:br/>
      </w:r>
    </w:p>
    <w:p>
      <w:r>
        <w:t>Chinese land, navy, air and missile forces would “approach close” to Taiwan and practice “seizure of overall control, strikes on sea and land targets, and the blockade and control of key areas and lanes” at sea, Senior Col. Shi Yi, a spokesman for the People’s Liberation Army regional command that oversees Taiwan, said in a statement issued on Chinese state-run media.</w:t>
        <w:br/>
      </w:r>
    </w:p>
    <w:p>
      <w:r>
        <w:t>中国的陆军、海军、空军，以及火箭军“抵近台岛”，进行“夺取综合制权、对海对陆打击、要域（及海上）要道封控”演习，中国人民解放军东部战区新闻发言人施毅陆军大校在中国官媒上发布的声明中说，东部战区包括台海地区。</w:t>
        <w:br/>
      </w:r>
    </w:p>
    <w:p>
      <w:r>
        <w:t>Sometimes, China’s military does not spell out why it holds drills. This time, officials and state media reports were clear: “This is firm punishment for the Lai Ching-te administration’s rampant ‘pro-independence’ provocations,” Zhu Fenglian, a spokeswoman for the Chinese government’s office on Taiwanese affairs, said in a statement.</w:t>
        <w:br/>
      </w:r>
    </w:p>
    <w:p>
      <w:r>
        <w:t>中国军方有时不解释举行演习的原因。但军方和官媒报道对这次演习有很明确的说法，中国政府台湾事务办公室发言人朱凤莲在一份声明中表示：“是对赖清德当局猖狂谋‘独’挑衅的坚决惩戒。”</w:t>
        <w:br/>
      </w:r>
    </w:p>
    <w:p>
      <w:r>
        <w:t>Ms. Zhu singled out a speech by Mr. Lai on March 13 in which he described China as a “foreign hostile force” and laid out 17 measures that Mr. Lai said would combat deepening Chinese subversion and spying in Taiwan. Those included restoring military tribunals for cases against military personnel who spy and strengthening oversight of cultural, political and religious exchanges with China. Beijing says that Taiwan is its territory, and that it will eventually absorb the island, by force if Chinese leaders deem that necessary.</w:t>
        <w:br/>
      </w:r>
    </w:p>
    <w:p>
      <w:r>
        <w:t>朱凤莲专门提了赖清德今年3月13日的讲话，赖清德在讲话中称中国是“境外敌对势力”，并提出了17条针对被赖清德称为中国“在台湾内部进行分化、破坏、颠覆等活动”的反击措施，包括恢复军事法院审判被指控犯有间谍罪的台湾军人，加强对台湾人与中国进行文化、政治和宗教交流的监管。中国政府坚称台湾是其领土，并将在中国领导人认为有必要的时候时，最终使用武力吞并台湾。</w:t>
        <w:br/>
      </w:r>
    </w:p>
    <w:p>
      <w:r>
        <w:t>Later on Tuesday, Taiwan’s Ministry of National Defense tallied the Chinese military weaponry that had approached Taiwan by early afternoon: 71 sorties by military aircraft, including drones, and 21 navy ships ranged around the island, including a group accompanying the Shandong aircraft carrier that was about 220 nautical miles east of Taiwan.</w:t>
        <w:br/>
      </w:r>
    </w:p>
    <w:p>
      <w:r>
        <w:t>周二晚些时候，台湾国防部公布了其统计到的截至下午早些时候接近台湾的中国军械数量：71架次军机（包括无人机）， 出现在台湾岛周边水域的21艘海军舰艇，包括出现在台湾以东约220海里的“山东”号航空母舰战斗群舰队。</w:t>
        <w:br/>
      </w:r>
    </w:p>
    <w:p>
      <w:r>
        <w:t>None of the Chinese ships or planes crossed a boundary of 24 nautical miles around Taiwan, ministry officials told reporters. The Chinese Coast Guard also announced that it had sent ships on “law enforcement” patrol around two groups of islands controlled by Taiwan.</w:t>
        <w:br/>
      </w:r>
    </w:p>
    <w:p>
      <w:r>
        <w:t>台湾国防部官员对记者说，没有一艘中国舰艇或一架中国飞机越过台湾周边24海里的界线。中国海警局还宣布已派船只在台湾控制的两座岛屿周围进行“执法巡查”。</w:t>
        <w:br/>
      </w:r>
    </w:p>
    <w:p>
      <w:r>
        <w:t>“Clearly, the Chinese Communist Party is trying to enhance the effectiveness of its military displays and intimidation by deliberately sending ships within our vicinity, creating opportunities for close armed encounters,” said Chieh Chung, a researcher at Taiwan’s Institute for National Defense and Security Research, an organization in Taipei supported by the defense ministry.</w:t>
        <w:br/>
      </w:r>
    </w:p>
    <w:p>
      <w:r>
        <w:t>“很明显，中国共产党正在试图加强其军事展示和恐吓的有效性，蓄意派船只进入我们附近的水域，制造发生近距离武装冲突的机会，”台湾国防安全研究院研究员钟杰说，这个由国防部支持的研究院设在台北。</w:t>
        <w:br/>
      </w:r>
    </w:p>
    <w:p>
      <w:r>
        <w:t>But despite Beijing’s fiery language and sizable military display, experts said that the exercises appeared intended to intimidate Taiwan without tipping over into a wider confrontation. Mr. Lai and his Democratic Progressive Party deny that Taiwan is a part of China — a key premise of Beijing’s claim that the island is its territory — and officials in Beijing have already vehemently denounced Mr. Lai’s recent speech. On Tuesday, Chinese media published cartoons that depicted Mr. Lai as a parasitic grub.</w:t>
        <w:br/>
      </w:r>
    </w:p>
    <w:p>
      <w:r>
        <w:t>尽管北京方面言辞激烈，这次军事展示规模庞大，但专家们说，演习似乎是为了恐吓台湾，而不是要引发更广泛的对抗。赖清德及其所在的民进党否认台湾是中国的一部分，那是中国政府声称对台湾拥有主权的一个关键假定，中国官员已对赖清德最近的讲话表示强烈谴责。中国媒体在周二发表的漫画中将赖清德描绘为寄生虫。</w:t>
        <w:br/>
      </w:r>
    </w:p>
    <w:p>
      <w:r>
        <w:t>“It’s trying to get in closer to Taiwan to exert more psychological pressure,” Su Tzu-yun, another researcher at the Institute for National Defense and Security Research, said of China’s latest exercises.</w:t>
        <w:br/>
      </w:r>
    </w:p>
    <w:p>
      <w:r>
        <w:t>“军演是试图更接近台湾，以施加更大的心理压力，”国防安全研究院的另一名研究员苏紫云在谈到中国​​最近的演习时说。</w:t>
        <w:br/>
      </w:r>
    </w:p>
    <w:p>
      <w:r>
        <w:t>While Beijing has linked the exercises to Mr. Lai’s comments, Mr. Su and other experts said, China’s leaders also appeared to be sending an implicit message to the Trump administration. Mr. Lai has sought to maintain U.S. support for Taiwan during President Trump’s term, including by promising to raise its military spending to more than 3 percent of the island’s economic output this year.</w:t>
        <w:br/>
      </w:r>
    </w:p>
    <w:p>
      <w:r>
        <w:t>苏紫云和其他专家表示，虽然中国将军演与赖清德的言论联系起来，但中国领导人似乎也在向特朗普政府发出一个不直接言明的信息。赖清德已寻求在特朗普总统任期间继续使台湾得到美国的支持，包括承诺将今年的军事开支提高到台湾经济产出的3%以上。</w:t>
        <w:br/>
      </w:r>
    </w:p>
    <w:p>
      <w:r>
        <w:t>“The publicity around the exercise likely also has the U.S. in mind — they want to persuade the Trump administration that Lai is a troublemaker and to deter the U.S. from maintaining high levels of support to Taiwan,” said Amanda Hsiao, an analyst for the Eurasia Group who monitors Chinese foreign policy and China-Taiwan tensions.</w:t>
        <w:br/>
      </w:r>
    </w:p>
    <w:p>
      <w:r>
        <w:t>“围绕这次军演的宣传也可能考虑了美国——他们想说服特朗普政府，赖清德是个麻烦制造者，不想让美国继续向台湾提供高水平的支持，”欧亚集团的分析师萧嫣然说，她对中国的外交政策和台海紧张局势做跟踪调查。</w:t>
        <w:br/>
      </w:r>
    </w:p>
    <w:p>
      <w:r>
        <w:t>The exercises came days after the U.S. defense secretary, Pete Hegseth, visited Tokyo to discuss strengthening military ties with Japan. Mr. Hegseth said there that the Trump administration would focus on countering Chinese power, including its efforts to squeeze Taiwan.</w:t>
        <w:br/>
      </w:r>
    </w:p>
    <w:p>
      <w:r>
        <w:t>几天前，美国国防部长皮特·海格塞斯在访问东京期间讨论了加强与美日军事关系的问题。海格塞斯在东京说，特朗普政府将把重点转移到制衡中国影响力上来，包括中国对台湾施压的努力。</w:t>
        <w:br/>
      </w:r>
    </w:p>
    <w:p>
      <w:r>
        <w:t>“America is committed to sustaining robust, ready and credible deterrence in the Indo-Pacific, including across the Taiwan Strait,” Mr. Hegseth said in a news conference with Japan’s defense minister, Gen Nakatani. Mr. Hegseth has also issued internal guidelines in the Pentagon that say U.S. forces must focus on deterring China from trying to seize Taiwan by force, the Washington Post reported.</w:t>
        <w:br/>
      </w:r>
    </w:p>
    <w:p>
      <w:r>
        <w:t>“美国致力于在印度太平洋地区，包括台湾海峡，保持强大、随时可用且可信的威慑力，”海格塞斯在与日本防卫大臣中谷元一起举行的新闻发布会上说。据《华盛顿邮报》报道，海格塞斯已在国防部内部发了指导方针，称美国军队必须把精力集中在让中国不敢试图用武力夺取台湾上。</w:t>
        <w:br/>
      </w:r>
    </w:p>
    <w:p>
      <w:r>
        <w:t>Still, China may not have an appetite right now for extended military exercises that could deepen the divisions between the Trump administration and China’s leader, Xi Jinping. Mr. Xi is already squaring off with Mr. Trump over additional U.S. tariffs on Chinese goods that were imposed last month, with possibly more tariffs to come this week. The official Chinese statements about the latest exercises did not mention the United States.</w:t>
        <w:br/>
      </w:r>
    </w:p>
    <w:p>
      <w:r>
        <w:t>尽管如此，中国目前可能没有扩展军事演习的胃口，因为那可能会加深特朗普政府与中国领导人习近平之间的隔阂。习近平已在美国上个月对中国商品加征额外关税的问题上与特朗普针锋相对，美国本周可能还会加征更多关税。中国对最近这次军演发表的官方声明中没有提美国。</w:t>
        <w:br/>
      </w:r>
    </w:p>
    <w:p>
      <w:r>
        <w:t>“China is definitely interested in not showing weakness,” Wen-Ti Sung, a researcher in Taiwan and a nonresident fellow with the Atlantic Council’s Global China Hub, said of Mr. Xi’s approach to the Trump administration. “But China will respond with just enough firmness to make sure that an off ramp for it still remains.”</w:t>
        <w:br/>
      </w:r>
    </w:p>
    <w:p>
      <w:r>
        <w:t>“中国肯定对示弱不感兴趣，”大西洋理事会全球中国中心的非常驻台湾籍研究员宋文笛在谈到习近平对特朗普政府的态度时说。“但中国将以足够坚定的姿态作出回应，以确保它仍有一条退路。”</w:t>
        <w:br/>
      </w:r>
    </w:p>
    <w:p>
      <w:pPr>
        <w:pStyle w:val="Heading1"/>
        <w:spacing w:before="0" w:after="280"/>
      </w:pPr>
      <w:r>
        <w:rPr>
          <w:rFonts w:ascii="Times New Roman" w:hAnsi="Times New Roman" w:eastAsia="宋体"/>
          <w:b/>
          <w:sz w:val="52"/>
        </w:rPr>
        <w:t>曼谷在建高楼地震时坍塌引担忧：摩天大楼还安全吗</w:t>
      </w:r>
    </w:p>
    <w:p>
      <w:r>
        <w:t>In Bangkok, Looking at High-Rises With a New Sense of Dread</w:t>
        <w:br/>
      </w:r>
    </w:p>
    <w:p>
      <w:r>
        <w:t>When the earth started rocking beneath her home in Bangkok on Friday, Kanittha Thepasak thought she was simply dizzy. Then she heard an odd creaking sound, saw a lamp moving and threw aside a curtain to find cars swaying like boats at sea.</w:t>
        <w:br/>
      </w:r>
    </w:p>
    <w:p>
      <w:r>
        <w:t>周五，当她位于曼谷的家开始摇晃时，卡妮塔·贴帕沙以为自己只是头晕。然后，她听到了奇怪的嘎吱声，看到一盏灯在晃动，掀开窗帘，她看见楼下的汽车像海上的船一样摇晃。</w:t>
        <w:br/>
      </w:r>
    </w:p>
    <w:p>
      <w:r>
        <w:t>The streets were filled with people who had rushed outside, staring up at the apartment buildings, glass office towers and unfinished construction all around them. Now Ms. Kanittha can barely imagine returning to the office where she spends most of her days. It’s on the 29th floor.</w:t>
        <w:br/>
      </w:r>
    </w:p>
    <w:p>
      <w:r>
        <w:t>街头挤满了匆忙跑到外面的人，他们抬头盯着周围的公寓楼、玻璃幕墙的写字楼以及尚未完工的建筑工地。现在，卡尼塔几乎无法想象再回到往日度过大部分时光的办公室了。那间办公室在29楼。</w:t>
        <w:br/>
      </w:r>
    </w:p>
    <w:p>
      <w:r>
        <w:t>“I’m freaked out, I’m worried,” she said. “Thai people have no basic understanding of earthquakes because we never really experience them.”</w:t>
        <w:br/>
      </w:r>
    </w:p>
    <w:p>
      <w:r>
        <w:t>“我吓坏了，很担心，”她说，“泰国人对地震基本没有什么了解，因为我们从来没有真正经历过地震。”</w:t>
        <w:br/>
      </w:r>
    </w:p>
    <w:p>
      <w:r>
        <w:t>The quake that devastated Myanmar on Friday did far less damage in neighboring Thailand, but the sheer force of it — with a magnitude of 7.7 — emptied Bangkok, a city of towers, into the streets. On Sunday, two days later, as the Thai government and engineers inspected hundreds of damaged structures to ensure they could be occupied, it was still darkening thoughts of routines that increasingly include living and working dozens of stories above ground.</w:t>
        <w:br/>
      </w:r>
    </w:p>
    <w:p>
      <w:r>
        <w:t>周五重创缅甸的地震在邻国泰国造成的破坏要小得多，但在曼谷这座高楼林立的城市里，这场7.7级地震的巨大威力还是人们纷纷跑到街头。两天后的周日，泰国政府和工程师检查了数百栋受损建筑，以确保它们的安全，但人们仍然心有余悸，毕竟越来越多的人平日都是在几十层楼高的地方生活和工作。</w:t>
        <w:br/>
      </w:r>
    </w:p>
    <w:p>
      <w:r>
        <w:t>The disaster’s most devastating scene in Thailand came from the complete collapse of a Bangkok building that had been under construction. At least 11 workers were reported dead as of Sunday, and with about 75 still unaccounted for, rescue crews continued to pull carefully at the rubble with a dozen excavators and eight dogs trained to find the dead and the living.</w:t>
        <w:br/>
      </w:r>
    </w:p>
    <w:p>
      <w:r>
        <w:t>在泰国，这场灾难最惨烈的场景是曼谷一座在建大楼的完全坍塌。据报道，截至周日，至少有11名工人死亡，约75人下落不明，救援人员继续用十几台挖掘机和八只经过训练的搜救犬，小心翼翼地在废墟中寻找幸存者。</w:t>
        <w:br/>
      </w:r>
    </w:p>
    <w:p>
      <w:r>
        <w:t>Andy Redmond, a member of the K9 team, said all the signals on Sunday pointed to cadavers, with a scent so overwhelming that the dogs struggled to locate individual remains.</w:t>
        <w:br/>
      </w:r>
    </w:p>
    <w:p>
      <w:r>
        <w:t>搜救犬小组成员安迪·雷德蒙德说，周日根据嗅探到的所有迹象最终找到的都是尸体，气味浓烈得让搜救犬难以确定遗体的具体位置。</w:t>
        <w:br/>
      </w:r>
    </w:p>
    <w:p>
      <w:r>
        <w:t>“It’s a learning curve,” he said, resting between search missions that had kept him at the site since Friday afternoon. “You can’t train for this.”</w:t>
        <w:br/>
      </w:r>
    </w:p>
    <w:p>
      <w:r>
        <w:t>“有一个学习的过程，”他说。自从周五下午以来，他一直在现场执行搜索任务，此时正稍作休息，“这种情况是无法事先训练的。”</w:t>
        <w:br/>
      </w:r>
    </w:p>
    <w:p>
      <w:r>
        <w:t>Video of the building’s dramatic fall seems etched in the minds of many, altering how residents see their city. For about a decade, Bangkok has been on the move, upward and outward, with a construction boom fueled by the expansion of its subway and Skytrain.</w:t>
        <w:br/>
      </w:r>
    </w:p>
    <w:p>
      <w:r>
        <w:t>那座大楼轰然倒塌的视频似乎深深烙在了许多人的脑海中，改变了居民对这座城市的看法。大约十年来，曼谷不断发展，城市向上延伸、向外扩张，地铁和轻轨系统的扩大推动了建筑热潮。</w:t>
        <w:br/>
      </w:r>
    </w:p>
    <w:p>
      <w:r>
        <w:t>But now, with at least a dozen cranes hovering over the skyline, gray skeletons of steel and concrete that once signaled economic growth have taken on an ominous quality.</w:t>
        <w:br/>
      </w:r>
    </w:p>
    <w:p>
      <w:r>
        <w:t>但现在，天际线上的至少十几座塔吊盘、曾经标志着经济增长的灰色钢筋水泥骨架都有了一种不祥的意味。</w:t>
        <w:br/>
      </w:r>
    </w:p>
    <w:p>
      <w:r>
        <w:t>Somreutal Nilbanjong, 34, found herself gazing at one such building downtown on Sunday afternoon as she walked home. Asked what she was thinking, she said, “It scares me just to look at it.”</w:t>
        <w:br/>
      </w:r>
    </w:p>
    <w:p>
      <w:r>
        <w:t>周日下午走在回家的路上时，34岁的颂勒达·尼班宗发现自己正盯着市中心一栋这样的建筑。当被问到她在想什么时，她说：“光是看着它就让我害怕。”</w:t>
        <w:br/>
      </w:r>
    </w:p>
    <w:p>
      <w:r>
        <w:t>A small construction elevator climbed up the exterior through pink scaffolding. She scrolled through her phone until she found a photo of the mountain of rubble a few miles away — the collapsed building, Bangkok’s ground zero.</w:t>
        <w:br/>
      </w:r>
    </w:p>
    <w:p>
      <w:r>
        <w:t>一部小型施工电梯沿着粉色的脚手架在建筑的外立面缓缓上升。她滑动手机，找到了一张几英里外那堆废墟的照片——那座倒塌的大楼，曼谷这场灾难的中心。</w:t>
        <w:br/>
      </w:r>
    </w:p>
    <w:p>
      <w:r>
        <w:t>Goose bumps appeared on her arms, and she shuddered.</w:t>
        <w:br/>
      </w:r>
    </w:p>
    <w:p>
      <w:r>
        <w:t>她手臂上起了鸡皮疙瘩，禁不住发抖。</w:t>
        <w:br/>
      </w:r>
    </w:p>
    <w:p>
      <w:r>
        <w:t>“I’m afraid it’s going to happen again,” she said.</w:t>
        <w:br/>
      </w:r>
    </w:p>
    <w:p>
      <w:r>
        <w:t>“我担心这样的事情还会再次发生，”她说。</w:t>
        <w:br/>
      </w:r>
    </w:p>
    <w:p>
      <w:r>
        <w:t>Government officials have tried to calm people’s nerves and keep people updated.</w:t>
        <w:br/>
      </w:r>
    </w:p>
    <w:p>
      <w:r>
        <w:t>政府官员试图安抚人们的情绪，并及时向他们通报最新情况。</w:t>
        <w:br/>
      </w:r>
    </w:p>
    <w:p>
      <w:r>
        <w:t>Immediately after Friday’s quake, Thailand’s prime minister, Paetongtarn Shinawatra, issued an urgent alert warning people to be wary of aftershocks for the next 24 hours.</w:t>
        <w:br/>
      </w:r>
    </w:p>
    <w:p>
      <w:r>
        <w:t>周五地震发生后，泰国总理佩通坦·钦那瓦立即发布了紧急警报，提醒民众在接下来的24小时内警惕余震。</w:t>
        <w:br/>
      </w:r>
    </w:p>
    <w:p>
      <w:r>
        <w:t>By that evening, she sought to reassure the public by announcing that the situation had stabilized and that residents could return to their homes.</w:t>
        <w:br/>
      </w:r>
    </w:p>
    <w:p>
      <w:r>
        <w:t>到了那天晚上，她试图安抚公众，宣布情况已经稳定下来，民众可以返回家中。</w:t>
        <w:br/>
      </w:r>
    </w:p>
    <w:p>
      <w:r>
        <w:t>On Saturday, she rode on Bangkok’s elevated railway, known as the Skytrain, to show that the trains were safe. The system had been shut down after the quake and inspected before most of the lines were reopened.</w:t>
        <w:br/>
      </w:r>
    </w:p>
    <w:p>
      <w:r>
        <w:t>周六，她乘坐了曼谷的轻轨，以此表明该系统的安全性。地震后，轻轨系统一度关闭，大部分线路重新开放之前都进行了安全检查。</w:t>
        <w:br/>
      </w:r>
    </w:p>
    <w:p>
      <w:r>
        <w:t>But even as the city has re-emerged toward normalcy — malls and markets full, trains rumbling over streets packed with motorbikes — many people are struggling to process something they had thought happened only in other places, like Japan or Taiwan.</w:t>
        <w:br/>
      </w:r>
    </w:p>
    <w:p>
      <w:r>
        <w:t>但是，即使这座城市已经恢复正常——商场和市场里人满为患，轻轨在挤满摩托车的街头隆隆驶过——许多人仍在努力消化他们原本以为只会发生在其他地方（比如日本或台湾）的事情。</w:t>
        <w:br/>
      </w:r>
    </w:p>
    <w:p>
      <w:r>
        <w:t>Ms. Kanittha said the experience was so confounding that her mind raced to memories of what she had seen in Japanese comics or manga depicting disasters.</w:t>
        <w:br/>
      </w:r>
    </w:p>
    <w:p>
      <w:r>
        <w:t>卡妮塔说，这次经历让她感到十分困惑，她的脑海中不断浮现出在日本漫画中看到的描绘灾难的场景。</w:t>
        <w:br/>
      </w:r>
    </w:p>
    <w:p>
      <w:r>
        <w:t>Many people said they weren’t necessarily scared, but that they were forced to ask unexpected questions: Behind glass facades, are buildings really secure? What if there are cracks that cannot be seen? What if there’s a giant aftershock?</w:t>
        <w:br/>
      </w:r>
    </w:p>
    <w:p>
      <w:r>
        <w:t>许多人说，他们倒不一定是害怕，但他们不得不提出一些意想不到的问题：那些玻璃幕墙建筑真的安全吗？如果有看不见的裂缝怎么办？如果发生巨大的余震怎么办？</w:t>
        <w:br/>
      </w:r>
    </w:p>
    <w:p>
      <w:r>
        <w:t>Jiraporn Jaichob, 41, a drink stall owner who was having lunch when the temblor struck, said she was making plans for future disasters.</w:t>
        <w:br/>
      </w:r>
    </w:p>
    <w:p>
      <w:r>
        <w:t>地震发生时，41岁的饮料摊主吉拉蓬·猜乔布正在吃午饭，她说自己正在为未来可能发生的灾难做准备。</w:t>
        <w:br/>
      </w:r>
    </w:p>
    <w:p>
      <w:r>
        <w:t>She was thinking of buying a transistor radio since she’d seen cellphone coverage go down. She also created a go bag for family with key documents and supplies.</w:t>
        <w:br/>
      </w:r>
    </w:p>
    <w:p>
      <w:r>
        <w:t>她考虑买一台晶体管收音机，因为她已经看到手机信号曾中断。她还为家人准备了一个应急包，里面装着重要的文件和用品。</w:t>
        <w:br/>
      </w:r>
    </w:p>
    <w:p>
      <w:r>
        <w:t>“With this earthquake we learned that we don’t know what might happen in a given day,” she said.</w:t>
        <w:br/>
      </w:r>
    </w:p>
    <w:p>
      <w:r>
        <w:t>“这次地震让我们明白，不知道哪天会发生什么，”她说。</w:t>
        <w:br/>
      </w:r>
    </w:p>
    <w:p>
      <w:r>
        <w:t>“We can die anytime, anywhere, I know, it’s our fate,” she added. “But at least we take care of our lives where we can.”</w:t>
        <w:br/>
      </w:r>
    </w:p>
    <w:p>
      <w:r>
        <w:t>“我们随时随地都可能死去，我知道，这是我们的命运，”她补充道。“但至少，我们在力所能及的范围内，要保护好自己的生命。</w:t>
        <w:br/>
      </w:r>
    </w:p>
    <w:p>
      <w:r>
        <w:t>Thailand upgraded its earthquake-resistant building code in 2007, and experts said the vast majority of the city’s buildings were clearly strong enough to withstand what should still be considered a rare seismic event. Still, some engineers called for greater scrutiny and a potential upgrade in standards and enforcement.</w:t>
        <w:br/>
      </w:r>
    </w:p>
    <w:p>
      <w:r>
        <w:t>泰国在2007年升级了建筑的抗震标准，专家表示，曼谷的绝大多数建筑显然都足够坚固，可以抵御被视为罕见的地震事件。不过，一些工程师呼吁加强审查，并考虑提升标准以及监管的执行力度。</w:t>
        <w:br/>
      </w:r>
    </w:p>
    <w:p>
      <w:r>
        <w:t>“Look at Japan — they keep developing their laws and design,” said Suchatvee Suwansawat, a professor of civil engineering at King Mongkut University and a former president of the Council of Engineers Thailand. “We should do that as well.”</w:t>
        <w:br/>
      </w:r>
    </w:p>
    <w:p>
      <w:r>
        <w:t>“看看日本——他们一直在法律和设计层面进行完善，”先皇理工大学的土木工程教授、泰国工程师协会前会长素差威·素万萨瓦说。“我们也应该这样做。”</w:t>
        <w:br/>
      </w:r>
    </w:p>
    <w:p>
      <w:r>
        <w:t>The collapse of the 30-story building, which had been going up beside a mall and popular weekend market, could be a turning point. It never should have buckled, said Dr. Suchatvee, suggesting that something went wrong in design, execution or oversight.</w:t>
        <w:br/>
      </w:r>
    </w:p>
    <w:p>
      <w:r>
        <w:t>那栋30层大楼的倒塌可能会成为一个转折点。这座建在一个商场和颇受欢迎的周末市场旁的大楼本不应该坍塌，素万萨瓦说，这表明在设计、施工或监管方面出了问题。</w:t>
        <w:br/>
      </w:r>
    </w:p>
    <w:p>
      <w:r>
        <w:t>Four years into construction, it was being built by a Chinese state-owned company, the China Railway 10th Engineering Group. The Thai government has promised to investigate and report early findings in a week.</w:t>
        <w:br/>
      </w:r>
    </w:p>
    <w:p>
      <w:r>
        <w:t>这座大楼已经施工了四年，承建方是中国的一家国有企业——中铁十局集团。泰国政府已承诺进行调查，并在一周内公布初步调查结果。</w:t>
        <w:br/>
      </w:r>
    </w:p>
    <w:p>
      <w:r>
        <w:t>But like other frightening building collapses — the condo tower in Surfside, Fla., which killed 98 people in 2021; or the downing of the World Trade Center from terrorist attacks on Sept. 11, 2001 — the toll of destruction seems likely to linger.</w:t>
        <w:br/>
      </w:r>
    </w:p>
    <w:p>
      <w:r>
        <w:t>但就像其他可怕的建筑倒塌事件一样——比如2021年造成98人死亡的佛罗里达州瑟夫赛德的公寓楼倒塌，以及2001年9月11日世贸中心因恐怖袭击倒塌——这种灾难的影响似乎会持续很久。</w:t>
        <w:br/>
      </w:r>
    </w:p>
    <w:p>
      <w:r>
        <w:t>By dusk Sunday, shock, grief and dust mingled in the air at the collapse site, where a sizable crowd was gathered. Volunteer rescuers from the police and the military wearing jumpsuits cycled in and out of the area. At one point, a crane held two observers over the top of the rubble mountain as men in yellow hats stared up from below.</w:t>
        <w:br/>
      </w:r>
    </w:p>
    <w:p>
      <w:r>
        <w:t>周日黄昏时分，坍塌现场聚集了很多人，空气中弥漫着震惊、悲痛和灰尘。身着连体服的警方和军队志愿救援人员进进出出。一台起重机一度将两名观察员吊到了瓦砾堆的顶部，下面戴着黄帽子的人们抬头看着他们。</w:t>
        <w:br/>
      </w:r>
    </w:p>
    <w:p>
      <w:r>
        <w:t>At the perimeter, the father of a Pakistani worker told reporters people were praying at temples all over Thailand, and that he hoped at least half the workers would come out alive.</w:t>
        <w:br/>
      </w:r>
    </w:p>
    <w:p>
      <w:r>
        <w:t>在现场外围，一名巴基斯坦工人的父亲告诉记者，全泰国的寺庙都有人祈祷，他希望至少有一半的工人能活着出来。</w:t>
        <w:br/>
      </w:r>
    </w:p>
    <w:p>
      <w:r>
        <w:t>Aubonrat Setnawet was also still hoping for good news about her husband. He had been on the 23rd floor of the building when the earthquake hit; she had been there too, working, but on the ground floor, not far from where she sat on Sunday in a soft plastic chair near a hard metal fence.</w:t>
        <w:br/>
      </w:r>
    </w:p>
    <w:p>
      <w:r>
        <w:t>奥汶叻·塞特那韦期待关于她丈夫的好消息。地震发生时，他在大楼的23层；她也在那里工作，不过是在一楼，距离周日当时她坐着的那张金属栅栏附近的塑料软椅不远。</w:t>
        <w:br/>
      </w:r>
    </w:p>
    <w:p>
      <w:r>
        <w:t>“No updates,” she said quietly. All she could point to were more relatives beside her, as the noisy grind of diggers and dump trucks filled the air.</w:t>
        <w:br/>
      </w:r>
    </w:p>
    <w:p>
      <w:r>
        <w:t>“没有新消息，”她轻声说道。亲属纷纷赶来陪伴她，四周传来挖掘机和翻斗卡车的嘈杂轰鸣声，此外一切如旧。</w:t>
        <w:br/>
      </w:r>
    </w:p>
    <w:p>
      <w:r>
        <w:t>At the market across the street, Jatupol Sawangphanich, 42, put tape over the slits of a metal grate protecting his tropical fish business.</w:t>
        <w:br/>
      </w:r>
    </w:p>
    <w:p>
      <w:r>
        <w:t>在街对面的市场，42岁的差图蓬·沙旺帕尼奇给金属架子的缝隙贴上胶带，以保护他的热带鱼生意。</w:t>
        <w:br/>
      </w:r>
    </w:p>
    <w:p>
      <w:r>
        <w:t>“Every time they lift the rubble, the dust flies in this direction,” he said.</w:t>
        <w:br/>
      </w:r>
    </w:p>
    <w:p>
      <w:r>
        <w:t>“每次他们掀开瓦砾，灰尘都会朝这个方向飞过来，”他说。</w:t>
        <w:br/>
      </w:r>
    </w:p>
    <w:p>
      <w:r>
        <w:t>Beside him, the lights of a usually busy mall had gone dark. Its structural integrity still needed to be tested.</w:t>
        <w:br/>
      </w:r>
    </w:p>
    <w:p>
      <w:r>
        <w:t>在他旁边，平日里热闹的商场灯光全无。商场建筑的结构稳固性仍有待勘查。</w:t>
        <w:br/>
      </w:r>
    </w:p>
    <w:p>
      <w:r>
        <w:t>“This happened all over Bangkok,” he said. “I’d rather not go into tall buildings at all.”</w:t>
        <w:br/>
      </w:r>
    </w:p>
    <w:p>
      <w:r>
        <w:t>“曼谷到处都有这种状况，”他说。“我根本就不想再进高楼大厦了。”</w:t>
        <w:br/>
      </w:r>
    </w:p>
    <w:p>
      <w:pPr>
        <w:pStyle w:val="Heading1"/>
        <w:spacing w:before="0" w:after="280"/>
      </w:pPr>
      <w:r>
        <w:rPr>
          <w:rFonts w:ascii="Times New Roman" w:hAnsi="Times New Roman" w:eastAsia="宋体"/>
          <w:b/>
          <w:sz w:val="52"/>
        </w:rPr>
        <w:t>习近平会见数十名外企高管，中国努力吸引外资</w:t>
      </w:r>
    </w:p>
    <w:p>
      <w:r>
        <w:t>Xi Jinping Meets Global Business Leaders Amid Trade Tensions</w:t>
        <w:br/>
      </w:r>
    </w:p>
    <w:p>
      <w:r>
        <w:t>Xi Jinping, China’s top leader, met with executives of Saudi Aramco, BMW, Toyota Motor, FedEx and dozens of other foreign companies at the Great Hall of the People in Beijing on Friday as China seeks to boost foreign investment amid worsening trade relations between China and the United States.</w:t>
        <w:br/>
      </w:r>
    </w:p>
    <w:p>
      <w:r>
        <w:t>周五，中国最高领导人习近平在北京人民大会堂会见了沙特阿美、宝马、丰田汽车、联邦快递等数十家外国企业的高管。中美贸易关系恶化之际，中国正努力吸引外资。</w:t>
        <w:br/>
      </w:r>
    </w:p>
    <w:p>
      <w:r>
        <w:t>It was the third time that Mr. Xi has met with executives of multinationals in the past 17 months, courting investment as sluggish growth and tightening national security laws have made global companies wary of making big bets in China.</w:t>
        <w:br/>
      </w:r>
    </w:p>
    <w:p>
      <w:r>
        <w:t>这是习近平在17个月内第三次与跨国公司高管会面，以期吸引投资。中国经济增长低迷，而跨国公司也因国家安全法规趋紧对在华进行大规模投资愈发谨慎。</w:t>
        <w:br/>
      </w:r>
    </w:p>
    <w:p>
      <w:r>
        <w:t>More than 40 executives attended Friday’s meeting, including Amin Nasser of Saudi Aramco, Oliver Zipse of BMW, Akio Toyoda of Toyota, Ola Källenius of Mercedes-Benz, Lee Jae-yong of Samsung and Raj Subramaniam of FedEx, as well as the heads of the global shipping company Maersk, the Japanese conglomerate Hitachi, the South Korean chipmaker SK Hynix and the pharmaceutical giants Pfizer and Sanofi.</w:t>
        <w:br/>
      </w:r>
    </w:p>
    <w:p>
      <w:r>
        <w:t>超过40位企业高管出席了周五的会面，包括沙特阿美首席执行官阿敏·纳瑟、宝马首席执行官奥利弗·齐普策、丰田汽车会长丰田章男、梅赛德斯-奔驰首席执行官康林松(Ola Källenius)、三星会长李在镕以及联邦快递首席执行官拉吉·苏布拉马尼亚姆。全球航运公司马士基、日本企业集团日立、韩国半导体制造商SK海力士以及制药巨头辉瑞和赛诺菲的负责人也出席了会议。</w:t>
        <w:br/>
      </w:r>
    </w:p>
    <w:p>
      <w:r>
        <w:t>Mr. Xi urged the executives to maintain the stability of global supply chains and said China held great potential for investors, according to Chinese state media.</w:t>
        <w:br/>
      </w:r>
    </w:p>
    <w:p>
      <w:r>
        <w:t>据中国官方媒体报道，习近平在会上敦促企业高管维护全球供应链的稳定，并表示中国对投资者来说仍具有巨大潜力。</w:t>
        <w:br/>
      </w:r>
    </w:p>
    <w:p>
      <w:r>
        <w:t>Fresh foreign investment in China has dropped substantially over the past several years. One exception is the German automotive industry, which sees China, the world’s largest car market, as a place to try to compete with increasingly formidable domestic automakers.</w:t>
        <w:br/>
      </w:r>
    </w:p>
    <w:p>
      <w:r>
        <w:t>近年来，外国对华新投资大幅下降。但德国汽车行业是个例外。德国车企希望能在中国这个全球最大的汽车市场与实力日益增强的本土车企竞争。</w:t>
        <w:br/>
      </w:r>
    </w:p>
    <w:p>
      <w:r>
        <w:t>German automakers represented half of new investments from the European Union last year, according to Rhodium Group, a consulting firm. BMW has upped its stake in a Chinese joint venture, and this week announced it would use artificial intelligence technology developed with Chinese tech giant Alibaba in its in-car assistant.</w:t>
        <w:br/>
      </w:r>
    </w:p>
    <w:p>
      <w:r>
        <w:t>咨询公司荣鼎集团的数据显示，德国汽车制造商贡献了去年欧盟对华新投资的一半。宝马已增持其在华合资企业的股份，并在本周宣布其车载辅助系统将采用与中国科技巨头阿里巴巴合作开发的人工智能技术。</w:t>
        <w:br/>
      </w:r>
    </w:p>
    <w:p>
      <w:r>
        <w:t>A huge new electric car factory by Volkswagen in central China was one of the few new manufacturing facilities built by foreign firms in China last year. Volkswagen has also purchased a small stake in a Chinese automaker, Xpeng, as part of an approach it describes as “in China, for China.”</w:t>
        <w:br/>
      </w:r>
    </w:p>
    <w:p>
      <w:r>
        <w:t>德国大众汽车在中国中部建设了一座大型电动车工厂，这是去年外国企业在华兴建的少数制造基地之一。作为其“在中国，为中国”战略的一部分，大众还收购了中国汽车制造商小鹏汽车的少量股份。</w:t>
        <w:br/>
      </w:r>
    </w:p>
    <w:p>
      <w:r>
        <w:t>The meeting with Mr. Xi came four days after the China Development Forum, an annual economic and finance event attended by global executives. Tim Cook of Apple, Stephen Schwarzman of the Blackstone Group and executives from AstraZeneca, Cargill, Pfizer and FedEx, among others, were in Beijing to attend the forum along with the presidents of dozens of Chinese companies.</w:t>
        <w:br/>
      </w:r>
    </w:p>
    <w:p>
      <w:r>
        <w:t>习近平会见外国企业高管的四天前，北京举办了中国发展高层论坛。该论坛是一个年度经济与金融盛会，苹果公司首席执行官蒂姆·库克、黑石集团首席执行官苏世民以及阿斯利康、嘉吉、辉瑞、联邦快递等全球企业的高管都出席了论坛。与会者还包括数十家中国公司的总裁。</w:t>
        <w:br/>
      </w:r>
    </w:p>
    <w:p>
      <w:r>
        <w:t>Speaking at the forum, Mr. Källenius of Mercedes-Benz talked about how his company had invested in Chinese engineering, including $2 billion spent in China on a long-wheelbase electric car.</w:t>
        <w:br/>
      </w:r>
    </w:p>
    <w:p>
      <w:r>
        <w:t>在论坛上，梅赛德斯-奔驰公司的康林松谈到了公司在中国工程领域的投资，包括斥资20亿美元研发一款长轴距电动车。</w:t>
        <w:br/>
      </w:r>
    </w:p>
    <w:p>
      <w:r>
        <w:t>China tapped $116 billion in foreign investment last year, down from $163 billion the preceding year and a peak of $189 billion in 2022, according to China’s Ministry of Commerce. Much of that money comes from the reinvestment of profits from existing operations.</w:t>
        <w:br/>
      </w:r>
    </w:p>
    <w:p>
      <w:r>
        <w:t>根据中国商务部的数据，2024年中国吸引外资1160亿美元，低于前年的1630亿美元和2022年的峰值1890亿美元。这些投资的资金大部分来自已有业务取得的利润。</w:t>
        <w:br/>
      </w:r>
    </w:p>
    <w:p>
      <w:r>
        <w:t>Tensions between Washington and Beijing have discouraged American companies from making new investments.</w:t>
        <w:br/>
      </w:r>
    </w:p>
    <w:p>
      <w:r>
        <w:t>华盛顿与北京之间的紧张关系使得美国企业在华投资趋于谨慎。</w:t>
        <w:br/>
      </w:r>
    </w:p>
    <w:p>
      <w:r>
        <w:t>Ever-tightening national security laws have discouraged some investors. Five Chinese employees of the Mintz Group, an American corporate consulting firm, were released after two years in detention, the firm said this week. Firms like the Mintz Group that do research or due diligence for corporations have mostly pulled out of China, leaving multinationals without the support they need to check whether potential investments will face legal, environmental or political issues.</w:t>
        <w:br/>
      </w:r>
    </w:p>
    <w:p>
      <w:r>
        <w:t>中国不断收紧的国家安全法规也让一些投资者望而却步。本周，美国咨询公司美思明智表示，其五名中国员工在被拘留两年后获释。美思明智这样的公司通常为企业提供市场调研或尽职调查服务，但如今已基本撤出中国，导致跨国企业难以评估潜在投资的法律、环境或政治风险。</w:t>
        <w:br/>
      </w:r>
    </w:p>
    <w:p>
      <w:r>
        <w:t>Another problem for foreign businesses in China, according to surveys by foreign chambers of commerce, is the deteriorating domestic market. Many industries suffer from severe overcapacity and falling prices. The potential to make a profit from new investments is limited.</w:t>
        <w:br/>
      </w:r>
    </w:p>
    <w:p>
      <w:r>
        <w:t>根据外国商会的调查，外国企业在中国面临的另一大挑战是国内市场的恶化。许多行业产能严重过剩，价格不断下跌，使得新投资的盈利空间有限。</w:t>
        <w:br/>
      </w:r>
    </w:p>
    <w:p>
      <w:pPr>
        <w:pStyle w:val="Heading1"/>
        <w:spacing w:before="0" w:after="280"/>
      </w:pPr>
      <w:r>
        <w:rPr>
          <w:rFonts w:ascii="Times New Roman" w:hAnsi="Times New Roman" w:eastAsia="宋体"/>
          <w:b/>
          <w:sz w:val="52"/>
        </w:rPr>
        <w:t>缅甸地震死亡人数超1600人，这里是最新消息汇总</w:t>
      </w:r>
    </w:p>
    <w:p>
      <w:r>
        <w:t>What We Know About the Earthquake in Myanmar</w:t>
        <w:br/>
      </w:r>
    </w:p>
    <w:p>
      <w:r>
        <w:t>A 7.7-magnitude earthquake struck central Myanmar on Friday, sending shock waves across other parts of Southeast Asia and China and leaving a trail of death and destruction.</w:t>
        <w:br/>
      </w:r>
    </w:p>
    <w:p>
      <w:r>
        <w:t>周五，缅甸中部发生7.7级地震，东南亚其他地区和中国均有震感，地震造成了人员伤亡和破坏。</w:t>
        <w:br/>
      </w:r>
    </w:p>
    <w:p>
      <w:r>
        <w:t>The death toll exceeded 1,600 and more than 3,400 people were injured, the country’s military government said Saturday, and those numbers were expected to rise.</w:t>
        <w:br/>
      </w:r>
    </w:p>
    <w:p>
      <w:r>
        <w:t>缅甸军政府周六表示，死亡人数超过1600人，超过3400人受伤，且伤亡数字预计还会进一步上升。</w:t>
        <w:br/>
      </w:r>
    </w:p>
    <w:p>
      <w:r>
        <w:t>Hundreds of miles from the epicenter, the earthquake caused the collapse of a high-rise building under construction in Bangkok, killing at least nine people and leaving dozens of others missing.</w:t>
        <w:br/>
      </w:r>
    </w:p>
    <w:p>
      <w:r>
        <w:t>在距震中数百英里的曼谷，地震导致一座在建的高层建筑倒塌，造成至少九人死亡，数十人失踪。</w:t>
        <w:br/>
      </w:r>
    </w:p>
    <w:p>
      <w:r>
        <w:t>Myanmar is in the throes of a civil war that has left nearly 20 million people without proper food and shelter. Censorship imposed by its military government has limited the spread of information from the heart of the disaster, even as the scale of damage in Thailand and other countries has slowly become clearer.</w:t>
        <w:br/>
      </w:r>
    </w:p>
    <w:p>
      <w:r>
        <w:t>缅甸正深陷内战，导致近2000万人缺乏食物和住所。尽管泰国和其他国家的受灾情况已逐渐明朗，但缅甸军政府实施的审查制度限制了来自灾区中心的信息传播。</w:t>
        <w:br/>
      </w:r>
    </w:p>
    <w:p>
      <w:r>
        <w:t>Where was the epicenter?</w:t>
        <w:br/>
      </w:r>
    </w:p>
    <w:p>
      <w:r>
        <w:t>震中在哪里？</w:t>
        <w:br/>
      </w:r>
    </w:p>
    <w:p>
      <w:r>
        <w:t>The quake struck near Mandalay, Myanmar’s second-largest city, at roughly 12:50 p.m. local time, according to the U.S. Geological Survey. Approximately 11 minutes later, an aftershock hit the same area.</w:t>
        <w:br/>
      </w:r>
    </w:p>
    <w:p>
      <w:r>
        <w:t>据美国地质调查局称，地震发生在当地时间下午12点50分左右，震中位于缅甸第二大城市曼德勒附近。大约11分钟后，同一地区又发生了一次余震。</w:t>
        <w:br/>
      </w:r>
    </w:p>
    <w:p>
      <w:r>
        <w:t>Central Myanmar, where large plates of the Earth’s crust are in motion, is prone to powerful earthquakes. The country lies on the eastern end of the Alpide Belt, one of the world’s most active seismic zones. Three quakes of magnitude 7.7 or greater have struck in or near Myanmar in the last century, according to a U.S.G.S. database, with the most recent in 1988.</w:t>
        <w:br/>
      </w:r>
    </w:p>
    <w:p>
      <w:r>
        <w:t>缅甸中部地壳大板块不断运动，容易发生强烈地震。该国位于阿尔卑斯带东端，这是世界上最活跃的地震带之一。根据美国地质调查局的数据库，过去一百年来，缅甸及其附近地区共发生过三次7.7级或以上地震，最近一次发生在1988年。</w:t>
        <w:br/>
      </w:r>
    </w:p>
    <w:p>
      <w:r>
        <w:t>The earthquake on Friday struck at a relatively shallow depth of six miles, meaning it was likely to cause more violent shaking. It devastated areas near the Sagaing Fault, which runs north-south through the center of Myanmar.</w:t>
        <w:br/>
      </w:r>
    </w:p>
    <w:p>
      <w:r>
        <w:t>周五发生的地震震源深度相对较浅，只有约10公里，这意味着地震可能引发更剧烈的震动。地震摧毁了实皆断层附近的地区，该断层呈南北走向，贯穿缅甸中部。</w:t>
        <w:br/>
      </w:r>
    </w:p>
    <w:p>
      <w:r>
        <w:t>Which countries have been affected?</w:t>
        <w:br/>
      </w:r>
    </w:p>
    <w:p>
      <w:r>
        <w:t>哪些国家受到了影响？</w:t>
        <w:br/>
      </w:r>
    </w:p>
    <w:p>
      <w:r>
        <w:t>Despite the limited information from the authorities in Myanmar, the earthquake was almost certainly most destructive there. The city of Mandalay, the largest major city near the epicenter, has an estimated population of 1.5 million.</w:t>
        <w:br/>
      </w:r>
    </w:p>
    <w:p>
      <w:r>
        <w:t>尽管缅甸当局提供的信息有限，但几乎可以肯定，此次地震对缅甸的破坏最为严重。曼德勒市是靠近震中最大的城市，人口约为150万。</w:t>
        <w:br/>
      </w:r>
    </w:p>
    <w:p>
      <w:r>
        <w:t>Strong tremors were also felt in neighboring Thailand, particularly in Bangkok, where around 11 million people live in the metropolitan area. Prime Minister Paetongtarn Shinawatra declared the city an “area of emergency,” asking residents to evacuate from tall buildings to avoid aftershocks.</w:t>
        <w:br/>
      </w:r>
    </w:p>
    <w:p>
      <w:r>
        <w:t>邻国泰国也感受到了强烈震动，尤其是曼谷，约有1100万人居住在曼谷大都市圈。泰国总理佩通坦宣布曼谷进入“紧急状态”，要求居民从高层建筑撤离，以避免余震。</w:t>
        <w:br/>
      </w:r>
    </w:p>
    <w:p>
      <w:r>
        <w:t>In China, news media outlets in Yunnan Province, which neighbors Myanmar, reported damage to buildings in the busy border city of Ruili. The shaking was also felt in Bangladesh, to Myanmar’s west, but there were no immediate reports of damage.</w:t>
        <w:br/>
      </w:r>
    </w:p>
    <w:p>
      <w:r>
        <w:t>在中国，与缅甸相邻的云南省的新闻媒体报道称，繁忙的边境城市瑞丽的建筑物遭到破坏。缅甸西部的孟加拉国也有震感，但目前尚无人员伤亡报告。</w:t>
        <w:br/>
      </w:r>
    </w:p>
    <w:p>
      <w:r>
        <w:t>What is the death toll, and what damage has been caused?</w:t>
        <w:br/>
      </w:r>
    </w:p>
    <w:p>
      <w:r>
        <w:t>死亡人数和造成的损失有多少？</w:t>
        <w:br/>
      </w:r>
    </w:p>
    <w:p>
      <w:r>
        <w:t>Myanmar’s military government said on Saturday that 1,644 people had been killed by the quake, with 3,408 others injured. The full extent of the toll was hard to assess in a country that faces heavy censorship enforced by Myanmar’s military government and has largely been isolated from the rest of the world.</w:t>
        <w:br/>
      </w:r>
    </w:p>
    <w:p>
      <w:r>
        <w:t>缅甸军政府周六表示，地震已造成1644人死亡，3408人受伤。缅甸军政府实施严格审查，该国与世界其他地区基本隔绝，因此很难评估具体的伤亡人数。</w:t>
        <w:br/>
      </w:r>
    </w:p>
    <w:p>
      <w:r>
        <w:t>The number of deaths was expected to rise as rescue workers dug through the rubble and injured people made their way to hospitals. Modeling by the U.S.G.S. estimated that the number of deaths was likely to surpass 10,000.</w:t>
        <w:br/>
      </w:r>
    </w:p>
    <w:p>
      <w:r>
        <w:t>随着救援人员在废墟中搜救，伤者被送往医院，死亡人数预计还会上升。美国地质调查局的模型估计死亡人数可能会超过1万人。</w:t>
        <w:br/>
      </w:r>
    </w:p>
    <w:p>
      <w:r>
        <w:t>In Mandalay, video showed that the Ava Bridge, originally built by the British in the 1930s, had partly collapsed, according to footage verified by The New York Times. The quake was especially damaging to Myanmar’s historic and religious sites, reducing centuries-old monuments to rubble.</w:t>
        <w:br/>
      </w:r>
    </w:p>
    <w:p>
      <w:r>
        <w:t>经《纽约时报》核实的视频显示，在曼德勒，始建于上世纪30年代、由英国人修建的阿瓦大桥部分坍塌。地震对缅甸的历史和宗教遗址造成了特别严重的破坏，拥有数百年历史的古迹化为废墟。</w:t>
        <w:br/>
      </w:r>
    </w:p>
    <w:p>
      <w:r>
        <w:t>In Thailand, at least nine people died and scores more were feared buried under the rubble after a high-rise building that had been under construction collapsed in Bangkok. The city’s elevated train service was shut down in the wake of the tremor and people fled from tall buildings after the city was placed in a state of emergency.</w:t>
        <w:br/>
      </w:r>
    </w:p>
    <w:p>
      <w:r>
        <w:t>在泰国，曼谷一栋在建的高楼倒塌，至少造成九人死亡，另有数十人可能被埋在废墟下。地震发生后，曼谷的轻轨服务被关闭，该市进入紧急状态后，人们纷纷逃离高层建筑。</w:t>
        <w:br/>
      </w:r>
    </w:p>
    <w:p>
      <w:r>
        <w:t>What aid is Myanmar receiving?</w:t>
        <w:br/>
      </w:r>
    </w:p>
    <w:p>
      <w:r>
        <w:t>缅甸得到了哪些援助？</w:t>
        <w:br/>
      </w:r>
    </w:p>
    <w:p>
      <w:r>
        <w:t>The areas worst hit are in the center of Myanmar, which is controlled by the military junta. When disasters have struck in the past, like Cyclone Mocha in 2023 and Cyclone Nargis in 2008, the military government avoided asking for international assistance and throttled aid in areas not under its control.</w:t>
        <w:br/>
      </w:r>
    </w:p>
    <w:p>
      <w:r>
        <w:t>受灾最严重的地区是缅甸中部，该地区由军政府控制。过去发生灾难时（如2023年的热带气旋“摩卡”和2008年的热带气旋“纳尔吉斯”），军政府都避免寻求国际援助，并限制了不受其控制的地区的援助。</w:t>
        <w:br/>
      </w:r>
    </w:p>
    <w:p>
      <w:r>
        <w:t>After Friday’s earthquake, the junta made a rare appeal for help as it declared a state of emergency in six regions.</w:t>
        <w:br/>
      </w:r>
    </w:p>
    <w:p>
      <w:r>
        <w:t>周五地震发生后，军政府罕见地发出求助呼吁，并宣布六个地区进入紧急状态。</w:t>
        <w:br/>
      </w:r>
    </w:p>
    <w:p>
      <w:r>
        <w:t>Areas of the country that are controlled by rebel forces are farther from the epicenter of the quake. These areas appear to be relatively unscathed, but information in these often isolated areas may be slow to emerge.</w:t>
        <w:br/>
      </w:r>
    </w:p>
    <w:p>
      <w:r>
        <w:t>反叛武装控制的地区距离地震震中较远。这些地区似乎相对没有受到太大影响，但这些偏远地区的信息可能很难及时传出。</w:t>
        <w:br/>
      </w:r>
    </w:p>
    <w:p>
      <w:r>
        <w:t>International aid began arriving on Saturday. China and India sent food and blankets for survivors, as well as rescue teams equipped with drones and other tools to help with the search effort.</w:t>
        <w:br/>
      </w:r>
    </w:p>
    <w:p>
      <w:r>
        <w:t>国际援助于周六开始抵达。中国和印度向幸存者送去了食物和毯子，还有配备无人机和其他工具的救援队协助搜救工作。</w:t>
        <w:br/>
      </w:r>
    </w:p>
    <w:p>
      <w:r>
        <w:t>President Trump said the United States would help, despite having slashed foreign aid and staff. Malaysia, Singapore, South Korea and other countries offered or sent aid in the form of teams of people, equipment and funds.</w:t>
        <w:br/>
      </w:r>
    </w:p>
    <w:p>
      <w:r>
        <w:t>尽管美国已大幅削减了对外援助和工作人员数量，但特朗普总统表示美国将提供帮助。马来西亚、新加坡、韩国等国已向灾区承诺或已经派遣了人员、设备和资金等形式的援助。</w:t>
        <w:br/>
      </w:r>
    </w:p>
    <w:p>
      <w:pPr>
        <w:pStyle w:val="Heading1"/>
        <w:spacing w:before="0" w:after="280"/>
      </w:pPr>
      <w:r>
        <w:rPr>
          <w:rFonts w:ascii="Times New Roman" w:hAnsi="Times New Roman" w:eastAsia="宋体"/>
          <w:b/>
          <w:sz w:val="52"/>
        </w:rPr>
        <w:t>“这是一场灾难”：特朗普新关税宣布后全球股市下跌</w:t>
      </w:r>
    </w:p>
    <w:p>
      <w:r>
        <w:t>‘It’s a Disaster’: Global Markets Slide After Trump Unveils Tariffs</w:t>
        <w:br/>
      </w:r>
    </w:p>
    <w:p>
      <w:r>
        <w:t>Markets around the world shuddered on Thursday after President Trump announced across-the-board 10 percent tariffs on all U.S. trading partners except Canada and Mexico, as well as even higher tariffs on dozens of America’s other main trading partners.</w:t>
        <w:br/>
      </w:r>
    </w:p>
    <w:p>
      <w:r>
        <w:t>周四，特朗普总统宣布对除加拿大和墨西哥以外的所有美国贸易伙伴全面征收10%的关税，并对其他数十个美国主要的贸易伙伴征收更高的关税，导致全球市场震荡。</w:t>
        <w:br/>
      </w:r>
    </w:p>
    <w:p>
      <w:r>
        <w:t>Futures on the S&amp;P 500, which allow investors to trade the index outside normal trading hours, slumped over 3 percent. Asian markets fell sharply, with benchmark indexes dropping more than 3 percent in Japan, and nearly 2 percent in Hong Kong and South Korea.</w:t>
        <w:br/>
      </w:r>
    </w:p>
    <w:p>
      <w:r>
        <w:t>标准普尔500指数期货——也就是投资者可以在正常交易时间之外交易的指数——跌幅超过3%。亚洲市场大幅下跌，日本基准指数下跌超过3%，香港和韩国下跌近2%。</w:t>
        <w:br/>
      </w:r>
    </w:p>
    <w:p>
      <w:r>
        <w:t>The slide came after Mr. Trump, speaking at a ceremony at the White House on Wednesday, announced a new 10 percent base line tariff on all imports as well as country specific taxes on goods from a host of other countries. Those included a 34 percent tax on Chinese imports, on top of 20 percent in tariffs he recently put on China, and 20 percent on goods coming from the European Union and 24 percent on Japanese imports.</w:t>
        <w:br/>
      </w:r>
    </w:p>
    <w:p>
      <w:r>
        <w:t>特朗普周三在白宫举行的一个仪式上发表讲话，宣布对所有进口商品征收10%的新基准关税，并对来自许多其他国家的商品征收特定关税后，全球市场随之下跌。其中包括对中国进口商品征收34%的关税，此前他已经对中国商品加征20%的关税；对来自欧盟的商品征收20%的关税；对日本进口商品征收24%的关税。</w:t>
        <w:br/>
      </w:r>
    </w:p>
    <w:p>
      <w:r>
        <w:t>The initial market reaction suggested that the scale of the tariffs on Wednesday had come as a surprise, and analysts were still trying to figure out how the figures had been derived.</w:t>
        <w:br/>
      </w:r>
    </w:p>
    <w:p>
      <w:r>
        <w:t>市场的初步反应表明，周三宣布的关税规模出人意料，分析人士仍在试图弄清楚这些税率是如何得出的。</w:t>
        <w:br/>
      </w:r>
    </w:p>
    <w:p>
      <w:r>
        <w:t>“I think the numbers are shockingly high compared to what people were expecting and it is inexplicable in many ways,” said Peter Tchir, head of macro strategy at Academy Securities. “I think it’s a disaster.”</w:t>
        <w:br/>
      </w:r>
    </w:p>
    <w:p>
      <w:r>
        <w:t>“我认为，与人们之前的预期相比，这些数字高得令人震惊，而且在很多方面都令人费解，”学院证券(Academy Securities)宏观策略主管彼得·奇尔表示。“我认为这是一场灾难。”</w:t>
        <w:br/>
      </w:r>
    </w:p>
    <w:p>
      <w:r>
        <w:t>The administration had adjusted its estimates of the tariffs imposed on the United States to include adjustments for what it deemed currency manipulation or even other taxes, with analysts questioning the analytical basis for doing so.</w:t>
        <w:br/>
      </w:r>
    </w:p>
    <w:p>
      <w:r>
        <w:t>美国政府调整了估算其他国家对美国商品征收关税的方法，将其认定的货币操纵行为甚至其他税收也纳入考量，但分析人士质疑这种调整方法缺乏合理的分析依据。</w:t>
        <w:br/>
      </w:r>
    </w:p>
    <w:p>
      <w:r>
        <w:t>“Trump is going to war with countries on this,” said Andrew Brenner, head of international fixed income at National Alliance Securities. “It’s ridiculous. It shows no comprehension as to what he is doing to other countries. And it is going to hurt the U.S.”</w:t>
        <w:br/>
      </w:r>
    </w:p>
    <w:p>
      <w:r>
        <w:t>“特朗普要就此与各国开战，”全国联盟证券(National Alliance Securities)的国际固定收益主管安德鲁·布伦纳说。“这太荒谬了。这表明他根本不了解自己的所作所为会给其他国家带来什么影响。而且这将伤害到美国自己。”</w:t>
        <w:br/>
      </w:r>
    </w:p>
    <w:p>
      <w:r>
        <w:t>Stock markets globally have been choppy in recent weeks, as investors have been whipsawed by the administration’s mixed tariff messages. Markets in Asia tumbled earlier this week ahead of the anticipated unveiling of tariffs, with Japan’s Nikkei 225 falling into a correction on Monday.</w:t>
        <w:br/>
      </w:r>
    </w:p>
    <w:p>
      <w:r>
        <w:t>最近几周，全球股市一直动荡不安，因为投资者被美国政府发出的相互矛盾的关税信息弄得无所适从。本周早些时候，在预期中的关税举措公布之前，亚洲股市就已经大幅下跌，日经平均指数在周一进入回调状态。</w:t>
        <w:br/>
      </w:r>
    </w:p>
    <w:p>
      <w:r>
        <w:t>Japan was jolted again on Thursday, with analysts and trade experts in Tokyo caught off guard by Mr. Trump’s announcement of a 24 percent tariff on Japanese products. The U.S. ally’s average tariff on nonagricultural goods is approximately 2.4 percent, making it among the lowest in the world.</w:t>
        <w:br/>
      </w:r>
    </w:p>
    <w:p>
      <w:r>
        <w:t>周四，日本再次受到震动，特朗普宣布对日本产品征收24%的关税，这让东京的分析人士和贸易专家们措手不及。作为美国的盟友，日本对非农业产品的平均关税约为2.4%，是世界上最低的关税水平之一。</w:t>
        <w:br/>
      </w:r>
    </w:p>
    <w:p>
      <w:r>
        <w:t>The uncertainty around the tariff levels has left investors unable to assess the potential ramifications for consumers, businesses and the broader economy.</w:t>
        <w:br/>
      </w:r>
    </w:p>
    <w:p>
      <w:r>
        <w:t>关税水平的不确定性使得投资者无法评估它对消费者、企业和整体经济的潜在影响。</w:t>
        <w:br/>
      </w:r>
    </w:p>
    <w:p>
      <w:r>
        <w:t>The U.S. tariff rate on all imports is now around 22 percent, from 2.5 percent in 2024, said Olu Sonola, the head of U.S. Economic Research at Fitch Ratings.</w:t>
        <w:br/>
      </w:r>
    </w:p>
    <w:p>
      <w:r>
        <w:t>惠誉评级美国经济研究主管奥卢·索诺拉表示，美国对所有进口商品征收的关税税率目前约为22%，而2024年时这一税率为2.5%。</w:t>
        <w:br/>
      </w:r>
    </w:p>
    <w:p>
      <w:r>
        <w:t>“This is a game changer, not only for the U.S. economy but for the global economy. Many countries will likely end up in a recession,” he said. “You can throw most forecasts out the door.”</w:t>
        <w:br/>
      </w:r>
    </w:p>
    <w:p>
      <w:r>
        <w:t>“这不仅会改变美国经济的格局，也会改变全球经济的格局。许多国家很可能最终会陷入经济衰退，”他说。“大多数的预测现在已经没什么用处了。”</w:t>
        <w:br/>
      </w:r>
    </w:p>
    <w:p>
      <w:r>
        <w:t>Through Wednesday, the S&amp;P 500 had fallen 7.7 percent below its most recent peak in February. From that peak on Feb. 19 through the end of March, 10 of 11 sectors have fallen.</w:t>
        <w:br/>
      </w:r>
    </w:p>
    <w:p>
      <w:r>
        <w:t>截至周三，标普500指数较其2月份的近期峰值已下跌7.7%。从2月19日的峰值到3月底，11个产业类别中有10个的指数都出现了下跌。</w:t>
        <w:br/>
      </w:r>
    </w:p>
    <w:p>
      <w:r>
        <w:t>The Nasdaq Composite index, which is chock-full of the tech stocks that have come under pressure during the latest bout of selling, has tumbled even further, down almost 13 percent since its peak in December. Futures on the index tumbled over 4 percent Wednesday evening.</w:t>
        <w:br/>
      </w:r>
    </w:p>
    <w:p>
      <w:r>
        <w:t>以科技股为主的纳斯达克综合指数在最近的抛售潮中承受了压力，该指数跌幅更大，自12月份的峰值以来下跌了近13%。周三晚间，该指数期货跌幅超过4%。</w:t>
        <w:br/>
      </w:r>
    </w:p>
    <w:p>
      <w:r>
        <w:t>The Russell 2000 index of smaller companies more exposed to the ebb and flow of the economy, and therefore arguably more of a bellwether for American businesses, is more than 16 percent below its peak in November.</w:t>
        <w:br/>
      </w:r>
    </w:p>
    <w:p>
      <w:r>
        <w:t>追踪小公司的罗素2000指数更容易受到经济起伏的影响，因此可以说它能充当美国企业的风向标，该指数较去年11月的峰值已下跌逾16%。</w:t>
        <w:br/>
      </w:r>
    </w:p>
    <w:p>
      <w:r>
        <w:t>In Asia, the stocks of a wide range of companies including technology and semiconductor giants, as well as major auto exporters, stumbled. Shares of Japanese automakers Honda Motor and Toyota Motor fell more than 4 percent on Thursday, while South Korea’s Samsung Electronics fell close to 3 percent.</w:t>
        <w:br/>
      </w:r>
    </w:p>
    <w:p>
      <w:r>
        <w:t>在亚洲，包括科技和半导体巨头以及主要汽车出口商在内的众多公司的股票纷纷下跌。日本汽车制造商本田汽车和丰田汽车的股票周四下跌了4%以上，韩国三星电子的股价下跌了近3%。</w:t>
        <w:br/>
      </w:r>
    </w:p>
    <w:p>
      <w:r>
        <w:t>Japan’s Nikkei 225 index is down more than 11 percent this year, with analysts expecting a weaker dollar and stronger yen to cut deeply into the profits of big Japanese exporters.</w:t>
        <w:br/>
      </w:r>
    </w:p>
    <w:p>
      <w:r>
        <w:t>日经平均指数今年已经下跌逾11%，分析人士预计，美元走弱和日元走强将大幅削减日本大出口商的利润。</w:t>
        <w:br/>
      </w:r>
    </w:p>
    <w:p>
      <w:r>
        <w:t>Signs of worry have also been evident in the rapid rise in the price of gold. Investors have flocked to the precious metal, sending it 19 percent higher in the first three months of the year, its biggest quarterly rise since 1986.</w:t>
        <w:br/>
      </w:r>
    </w:p>
    <w:p>
      <w:r>
        <w:t>黄金价格的快速上涨也体现了市场的担忧。投资者对这种贵金属趋之若鹜，使其在今年前三个月上涨了19%，创下自1986年以来的最大季度涨幅。</w:t>
        <w:br/>
      </w:r>
    </w:p>
    <w:p>
      <w:r>
        <w:t>And while many investors worry about the inflationary effect of tariffs, falling bond yields and a declining U.S. dollar suggest that most are more worried about waning economic growth.</w:t>
        <w:br/>
      </w:r>
    </w:p>
    <w:p>
      <w:r>
        <w:t>尽管许多投资者担心关税会带来通货膨胀的影响，但债券收益率下降和美元贬值表明，大多数投资者更担心经济增长会放缓。</w:t>
        <w:br/>
      </w:r>
    </w:p>
    <w:p>
      <w:r>
        <w:t>The dollar slid as Mr. Trump spoke from the White House Rose Garden.</w:t>
        <w:br/>
      </w:r>
    </w:p>
    <w:p>
      <w:r>
        <w:t>特朗普在白宫玫瑰园发表讲话时，美元汇率应声下滑。</w:t>
        <w:br/>
      </w:r>
    </w:p>
    <w:p>
      <w:r>
        <w:t>Some investors had hoped that the tariff announcement on Wednesday would cure some of the uncertainty in the financial markets. But few truly expected the news to mark the end of Mr. Trump’s tariff talk and with it an end to the stock market volatility.</w:t>
        <w:br/>
      </w:r>
    </w:p>
    <w:p>
      <w:r>
        <w:t>一些投资者原本希望周三宣布的关税举措能够消除金融市场的部分不确定性。但几乎没有人真地指望这会标志着特朗普关税言论以及随之而来的股市波动的结束。</w:t>
        <w:br/>
      </w:r>
    </w:p>
    <w:p>
      <w:r>
        <w:t>Uncertainty has “paralyzed” investors, consumers and business leaders, further pressuring the economy as activity slows, said George Goncalves, head of U.S. macro strategy at MUFG Securities.</w:t>
        <w:br/>
      </w:r>
    </w:p>
    <w:p>
      <w:r>
        <w:t>三菱日联金融集团证券美国宏观策略主管乔治·贡萨尔维斯表示，不确定性让投资者、消费者和企业领导人“不知所措”，随着经济活动放缓，这进一步给经济带来了压力。</w:t>
        <w:br/>
      </w:r>
    </w:p>
    <w:p>
      <w:r>
        <w:t>Ahead of the announcement, prices in the equity options market, where investors can place bets that protect them against sharp moves in the stock market, suggested a consensus view that volatility would remain, said Mandy Xu, head of derivatives market intelligence at Cboe Global Markets.</w:t>
        <w:br/>
      </w:r>
    </w:p>
    <w:p>
      <w:r>
        <w:t>芝加哥期权交易所全球市场衍生品市场情报主管曼迪·徐表示，在关税举措宣布之前，股票期权市场的价格表明，市场普遍认为股市波动将会持续。在股票期权市场，投资者可以进行押注以防范股市的大幅波动。</w:t>
        <w:br/>
      </w:r>
    </w:p>
    <w:p>
      <w:r>
        <w:t>“Investors no longer see tariffs as a one-time event risk, but an always-present risk,” she said, adding that the current expectation in the market is for volatility to persist, “given ongoing tariff and growth worries.”</w:t>
        <w:br/>
      </w:r>
    </w:p>
    <w:p>
      <w:r>
        <w:t>她表示：“投资者不再将关税视为一次性事件的风险，而是始终存在的风险。“她还说，“鉴于关税和经济增长的担忧持续存在，”目前市场预期波动将持续下去。</w:t>
        <w:br/>
      </w:r>
    </w:p>
    <w:p>
      <w:pPr>
        <w:pStyle w:val="Heading1"/>
        <w:spacing w:before="0" w:after="280"/>
      </w:pPr>
      <w:r>
        <w:rPr>
          <w:rFonts w:ascii="Times New Roman" w:hAnsi="Times New Roman" w:eastAsia="宋体"/>
          <w:b/>
          <w:sz w:val="52"/>
        </w:rPr>
        <w:t>中国新型驳船曝光，习近平攻台威胁日益可信？</w:t>
      </w:r>
    </w:p>
    <w:p>
      <w:r>
        <w:t>China’s New Barges Could Make a Tough Task Easier: Invading Taiwan</w:t>
        <w:br/>
      </w:r>
    </w:p>
    <w:p>
      <w:r>
        <w:t>In recent weeks, China has been practicing unusual maneuvers off its southern coast involving three special barges. The vessels have linked up one behind another, forming a long bridge that extends from deeper waters onto the beach.</w:t>
        <w:br/>
      </w:r>
    </w:p>
    <w:p>
      <w:r>
        <w:t>最近几周，中国在其南部海岸进行了一场不同寻常的演习，涉及三艘特殊驳船。这些船只一艘接一艘连接起来，形成了一座从更深的水域延伸到海滩上的长桥。</w:t>
        <w:br/>
      </w:r>
    </w:p>
    <w:p>
      <w:r>
        <w:t>That feat has been a warning to Taiwan.</w:t>
        <w:br/>
      </w:r>
    </w:p>
    <w:p>
      <w:r>
        <w:t>这种惊人的展示是对台湾的一个警告。</w:t>
        <w:br/>
      </w:r>
    </w:p>
    <w:p>
      <w:r>
        <w:t>The vessels’ debut suggests that China’s People’s Liberation Army may be a step closer to being able to land tens of thousands of troops and their weapons and vehicles on Taiwan’s shores, experts say. Developing that capability has been a priority of China’s leader, Xi Jinping, in his quest to absorb Taiwan — either by negotiations or by war.</w:t>
        <w:br/>
      </w:r>
    </w:p>
    <w:p>
      <w:r>
        <w:t>专家说，这些船只的首次亮相表明，中国人民解放军距离将数以万计的士兵和他们的武器车辆登上台湾海岸可能又近了一步。在中国领导人习近平寻求通过谈判或战争吞并台湾的过程中，发展这种能力一直是他的首要任务。</w:t>
        <w:br/>
      </w:r>
    </w:p>
    <w:p>
      <w:r>
        <w:t>China has been conducting military exercises around Taiwan for years, including a new surge this week. But even as China’s drills have intensified, and its missiles, warships and fighter jets have advanced, many experts have doubted that the Chinese military could cross the Taiwan Strait with the speed and numbers needed for a successful invasion. Strong winds and currents for much of the year add to the dangers of trying to land on Taiwan.</w:t>
        <w:br/>
      </w:r>
    </w:p>
    <w:p>
      <w:r>
        <w:t>中国多年来一直在台湾附近进行军事演习，包括本周的新一轮演习。但尽管加强了军演，导弹、军舰和战斗机也取得了进步，许多专家还是怀疑，中国军队能否以成功入侵所需的速度和规模穿越台湾海峡。一年中大部分时间的强风和海流增加了登陆的危险。</w:t>
        <w:br/>
      </w:r>
    </w:p>
    <w:p>
      <w:r>
        <w:t>If the new barges go into service, they could expand China’s options for where and when to land on Taiwan, making Mr. Xi’s threat of a possible invasion more plausible.</w:t>
        <w:br/>
      </w:r>
    </w:p>
    <w:p>
      <w:r>
        <w:t>如果新的驳船投入使用，将使中国在登陆的时间和地点上有更多选择的余地，从而使习近平入侵台湾的威胁更加可信。</w:t>
        <w:br/>
      </w:r>
    </w:p>
    <w:p>
      <w:r>
        <w:t>The vessels have been practicing in waters about 220 miles southwest of Guangzhou, the city where they were built. The barges have retractable, heavy-duty legs that work like giant stilts. The legs protrude from the deck when in transit and are lowered, when the vessels are in position, onto the seabed to steady the vessels against the waves. The barges then thrust out long extendable bridges, forming a 2,700-foot causeway that links the vessels together and connects to the shore.</w:t>
        <w:br/>
      </w:r>
    </w:p>
    <w:p>
      <w:r>
        <w:t>这些在广州建造的船只一直在该市西南约350公里的海域训练。驳船有可伸缩的重型支腿，其作用就像一种巨大的高跷。支腿在转场过程中会从甲板上伸出来，当船只就位时，支腿就会下放到海床上，以稳定船只，抵御海浪。然后，驳船推出长长的可伸缩长桥，形成一条约800米长的堤道，将船只连接在一起，并与海岸相连。</w:t>
        <w:br/>
      </w:r>
    </w:p>
    <w:p>
      <w:r>
        <w:t>Pictures from foreign satellites have shown the barges practicing with civilian Chinese cargo ships and ferries that could carry vehicles and people to be offloaded onto the causeway. China featured the barges on a recent program about military rivalry with Taiwan, warning that they could play a potential role in an attack.</w:t>
        <w:br/>
      </w:r>
    </w:p>
    <w:p>
      <w:r>
        <w:t>来自外国卫星的图片显示，这些驳船正在与中国的民用货船和渡轮一起进行演练，这些货船和渡船可以将其运载的车辆和人员卸载到堤道上。中国最近在一个有关两岸军事对抗的节目中提到了这些驳船，并警告说它们可能在攻击中发挥作用。</w:t>
        <w:br/>
      </w:r>
    </w:p>
    <w:p>
      <w:r>
        <w:t>“This equipment is a bridge and a port combined into one,” Wei Dongxu, a CCTV commentator on the show, said of the barges. Once China gains dominance in the skies and seas, he said, ships loaded with military vehicles could dock with the barges and unload the vehicles, enabling heavy combat equipment to land without touching the water. He said of the barges: “Once they appear, that means that the landing has scored a major victory.”</w:t>
        <w:br/>
      </w:r>
    </w:p>
    <w:p>
      <w:r>
        <w:t>“它是一个把桥梁和港口设施进行结合的一个装备，”央视节目评论员魏东旭在谈到驳船时说。他说，一旦中国获得制空和制海权，装载军用车辆的船只就可以和驳船接驳，卸下这些车辆，使重型作战装备可以在不接触水面的情况下登上陆地。他对这些驳船的评价是：“一旦它出现，就意味着登陆取得了重大的胜利。”</w:t>
        <w:br/>
      </w:r>
    </w:p>
    <w:p>
      <w:r>
        <w:t>Some American commanders and officials have said that Mr. Xi has ordered the People’s Liberation Army to be able to take Taiwan by 2027. Mr. Xi has not said that China would definitely invade Taiwan, and there is debate about Beijing’s intentions, urgency and capabilities.</w:t>
        <w:br/>
      </w:r>
    </w:p>
    <w:p>
      <w:r>
        <w:t>一些美国军事指挥官和官员说，习近平已经做出指示，要求中国人民解放军在2027年之前具备攻占台湾的能力。习近平并没有说中国一定会入侵台湾，关于中国政府的意图、紧迫性和能力也存在争议。</w:t>
        <w:br/>
      </w:r>
    </w:p>
    <w:p>
      <w:r>
        <w:t>Crossing the Taiwan Strait could be perilous for China’s forces, even with more options for getting ashore. The United States could send forces to help Taiwan against China, raising the risk of war between two nuclear powers. Before any attempt by China to land in large numbers — possibly with the barges — the first wave of invading troops could face fierce fighting in the strait and on Taiwan.</w:t>
        <w:br/>
      </w:r>
    </w:p>
    <w:p>
      <w:r>
        <w:t>即使有更多的登陆选择，穿越台湾海峡对中国军队来说仍然可能是危险的。美国可以派遣军队帮助台湾对抗中国，增加两个核大国之间爆发战争的风险。在中国试图大规模登陆——包括使用驳船——之前，第一波入侵部队可能会在海峡和台湾面临激烈的战斗。</w:t>
        <w:br/>
      </w:r>
    </w:p>
    <w:p>
      <w:r>
        <w:t>But the three landing barges showed that China’s armed forces were rapidly developing ways to get over logistical hurdles of a possible invasion, said J. Michael Dahm, a retired U.S. Navy intelligence officer and co-author of a study of the new barges.</w:t>
        <w:br/>
      </w:r>
    </w:p>
    <w:p>
      <w:r>
        <w:t>但美国海军退役情报官员、一项关于新型驳船的研究的共同作者迈克尔·达姆说，这三艘登陆驳船表明，中国武装部队正在迅速克服可能的入侵行动会遇到的后勤障碍。</w:t>
        <w:br/>
      </w:r>
    </w:p>
    <w:p>
      <w:r>
        <w:t>The barges work in sets of three — the longest barge, at 607 feet long, the shortest, 361 feet. The vessels’ legs, when lowered, pin the barges in place and can push the hulls up and above the water, for stability. Each barge also has a tower at the front, which can telescope out a bridge, connecting it to the next barge or to the shore.</w:t>
        <w:br/>
      </w:r>
    </w:p>
    <w:p>
      <w:r>
        <w:t>这些驳船三艘一组，最长的驳船约185米长，最短的约110米长。放下支腿时，驳船可以固定在适当的位置，并将船体抬到水面以上，以保持稳定。每艘驳船前面都有一座塔，可以伸出一座桥，将它与下一艘驳船或海岸连接起来。</w:t>
        <w:br/>
      </w:r>
    </w:p>
    <w:p>
      <w:r>
        <w:t>The barges form a pier onto which ships that line up alongside the barges could disgorge vehicles. The vehicles could then drive directly along the pier to the shore.</w:t>
        <w:br/>
      </w:r>
    </w:p>
    <w:p>
      <w:r>
        <w:t>驳船形成一个码头，沿着驳船排列的船只可以在码头上卸下车辆。然后这些车辆可以直接沿着码头开到岸边。</w:t>
        <w:br/>
      </w:r>
    </w:p>
    <w:p>
      <w:r>
        <w:t>Mr. Dahm said that he used to doubt that the Chinese military would meet Mr. Xi’s goal of readiness by 2027.</w:t>
        <w:br/>
      </w:r>
    </w:p>
    <w:p>
      <w:r>
        <w:t>达姆说，他曾经对中国军队能否在2027年前实现习近平的战备目标存有怀疑。</w:t>
        <w:br/>
      </w:r>
    </w:p>
    <w:p>
      <w:r>
        <w:t>“I will tell you my mind has really been changed over just the last 12 to 18 months, seeing the scale of infrastructure and capability improvements that the Chinese have made,” such as the landing barges, he said.</w:t>
        <w:br/>
      </w:r>
    </w:p>
    <w:p>
      <w:r>
        <w:t>“我会告诉你，过去12到18个月里，看到中国在基础设施和能力方面取得的巨大进步，我的想法真的发生了变化，”他说。他所指的包括这些登陆驳船。</w:t>
        <w:br/>
      </w:r>
    </w:p>
    <w:p>
      <w:r>
        <w:t>The barges first came to public attention early this year, after H.I. Sutton, a defense analyst, reported that they were being built in a shipyard in Guangzhou.</w:t>
        <w:br/>
      </w:r>
    </w:p>
    <w:p>
      <w:r>
        <w:t>这些驳船首次引起公众的注意是在今年早些时候，国防分析师H·I·萨顿报道称，它们正在广州的一家造船厂建造。</w:t>
        <w:br/>
      </w:r>
    </w:p>
    <w:p>
      <w:r>
        <w:t>The Times analyzed satellite imagery and marine traffic data that showed that several commercial ferries and cargo ships took part in the exercises. The commercial ships sidled up to the two larger barges farthest from shore, apparently practicing how to get in place to offload vehicles.</w:t>
        <w:br/>
      </w:r>
    </w:p>
    <w:p>
      <w:r>
        <w:t>《纽约时报》分析了卫星图像和海上交通数据，显示有几艘商业渡轮和货船参加了演习。商船慢慢靠近离海岸最远的两艘较大的驳船，显然是在练习如何就位，卸载车辆。</w:t>
        <w:br/>
      </w:r>
    </w:p>
    <w:p>
      <w:r>
        <w:t>The satellite images did not show any vehicles actually being unloaded. But ferries and cargo ships that took part were of a kind built or modified to handle heavy armed vehicles, like armored personnel vehicles or even tanks, said Jason Wang, the chief operating officer of ingeniSPACE, a company that analyzes satellite images and other data, including about the Chinese military.</w:t>
        <w:br/>
      </w:r>
    </w:p>
    <w:p>
      <w:r>
        <w:t>卫星图像并没有显示任何车辆被卸下。不过，ingeniSPACE的首席运营官杰森·王（音）说，参与其中的渡轮和货船都是为运载重型武装车辆而建造或改装的，比如装甲运兵车，甚至坦克。ingeniSPACE是一家分析卫星图像和其他数据（包括有关中国军队的数据）的公司。</w:t>
        <w:br/>
      </w:r>
    </w:p>
    <w:p>
      <w:r>
        <w:t>Taiwan’s western coastline, facing the Chinese mainland, has relatively few beaches or ports where landing is easy, and those areas are relatively well guarded. The barges would theoretically enable China to pick other areas on Taiwan’s coast that might be more difficult to land on but are less defended, from which to come ashore, several experts said.</w:t>
        <w:br/>
      </w:r>
    </w:p>
    <w:p>
      <w:r>
        <w:t>在面向中国大陆的台湾西部海岸线，容易登陆的海滩或港口相对较少，且戒备森严。几位专家表示，理论上，这些驳船将使中国大陆能够在台湾沿海选择其他可能更难登陆但防御较弱的地区，从那里上岸。</w:t>
        <w:br/>
      </w:r>
    </w:p>
    <w:p>
      <w:r>
        <w:t>“These barges will open up new locations to deliver troops and material for Xi Jinping to choose from” along Taiwan’s coast, Mr. Wang said. He estimated that in one day the barges could offload hundreds of armored vehicles.</w:t>
        <w:br/>
      </w:r>
    </w:p>
    <w:p>
      <w:r>
        <w:t>“这些驳船将为习近平在台湾沿海地区运送部队和物资开辟新的可供选择的地点，”杰森·王说。他估计，驳船一天之内可以卸下数百辆装甲车。</w:t>
        <w:br/>
      </w:r>
    </w:p>
    <w:p>
      <w:r>
        <w:t>“China still doesn’t have enough gray hull naval ships to assault Taiwan’s main island on their own,” Mr. Wang said, referring to the typical color of warships. But when you add specialized dual-use ferries and cargo ships, “then that becomes a different story,” he said.</w:t>
        <w:br/>
      </w:r>
    </w:p>
    <w:p>
      <w:r>
        <w:t>“中国仍然无法仅凭灰色军舰攻击台湾主岛，他们没有足够的船，”杰森·王说，灰色是军舰的典型颜色。但如果再加上特殊的军民两用渡轮和货船，“情况就不一样了，”他说。</w:t>
        <w:br/>
      </w:r>
    </w:p>
    <w:p>
      <w:r>
        <w:t>“You’re then starting to have enough vessels to be able to deliver a battalion on shore quickly,” he said.</w:t>
        <w:br/>
      </w:r>
    </w:p>
    <w:p>
      <w:r>
        <w:t>“这样一来，你就可以有足够的船只，能够迅速将一个营的物资运送到岸上，”他说。</w:t>
        <w:br/>
      </w:r>
    </w:p>
    <w:p>
      <w:r>
        <w:t>Chinese military planners have closely studied previous wars involving amphibious landings, including Britain’s war to retake the Falkland Islands in 1982, and the D-Day landings at Normandy in 1944.</w:t>
        <w:br/>
      </w:r>
    </w:p>
    <w:p>
      <w:r>
        <w:t>中国的军事规划者仔细研究了以往涉及两栖登陆的战争，包括1982年英国夺回福克兰群岛的战争，以及1944年的诺曼底登陆。</w:t>
        <w:br/>
      </w:r>
    </w:p>
    <w:p>
      <w:r>
        <w:t>China may be some way from having a surefire solution to landing on Taiwan. The People’s Liberation Army seems likely to further test the new barges in larger military drills, possibly later this year, said Chieh Chung, a researcher at Taiwan’s Institute for National Defense and Security Research, a government-funded group in Taipei.</w:t>
        <w:br/>
      </w:r>
    </w:p>
    <w:p>
      <w:r>
        <w:t>中国可能还没有找到登陆台湾的万全之策。中国人民解放军似乎有可能在更大规模的军事演习中进一步测试新型驳船，时间可能在今年晚些时候，位于台北的政府资助机构国防安全研究院研究员揭仲说。</w:t>
        <w:br/>
      </w:r>
    </w:p>
    <w:p>
      <w:r>
        <w:t>“They usually carry out testing through exercises before officially entering into mass production,” he said of China’s military. “Their direction is set — how to overcome all the difficulties that could trouble a joint landing operation.”</w:t>
        <w:br/>
      </w:r>
    </w:p>
    <w:p>
      <w:r>
        <w:t>“通常是在正式进入量产前，就会透过演习进行测试，”他谈到中国军队时说。“他们的方向是确定的，就是如何去解决在联合登陆作战过程当中所会遭遇到的困难。”</w:t>
        <w:br/>
      </w:r>
    </w:p>
    <w:p>
      <w:r>
        <w:t>During the recent practice runs, it took several hours for the transport ships to dock at the mobile pier, even with help from tugboats. On March 25, one ship appeared to abandon its effort to dock at the pier where two other ships were already berthed. It succeeded the next day and was joined by a small tanker used to refuel the self-propelled barges, making for a total of four ships moored at the same time — a first for the formation.</w:t>
        <w:br/>
      </w:r>
    </w:p>
    <w:p>
      <w:r>
        <w:t>在最近的演习中，即使有拖船的帮助，运输船也要花几个小时才能停靠在移动码头。3月25日，一艘船似乎放弃了停靠码头的努力，另有两艘船已经停泊在那里。第二天，它成功了，另外还有一艘为自行驳船加油的小型油轮，总共有四艘船同时系泊，是这种编队首次做到这一点。</w:t>
        <w:br/>
      </w:r>
    </w:p>
    <w:p>
      <w:r>
        <w:t>Mr. Wang, the expert on satellite image analysis, said that at the shipyard in Guangzhou that built the new barges, another set of three was nearly finished and had entered the water for initial tests.</w:t>
        <w:br/>
      </w:r>
    </w:p>
    <w:p>
      <w:r>
        <w:t>卫星图像分析专家杰森·王说，在建造新驳船的广州造船厂，另一组三艘驳船已接近完工，并已下水进行初步测试。</w:t>
        <w:br/>
      </w:r>
    </w:p>
    <w:p>
      <w:pPr>
        <w:pStyle w:val="Heading1"/>
        <w:spacing w:before="0" w:after="280"/>
      </w:pPr>
      <w:r>
        <w:rPr>
          <w:rFonts w:ascii="Times New Roman" w:hAnsi="Times New Roman" w:eastAsia="宋体"/>
          <w:b/>
          <w:sz w:val="52"/>
        </w:rPr>
        <w:t>特朗普是如何“双标”对待政府机密的</w:t>
      </w:r>
    </w:p>
    <w:p>
      <w:r>
        <w:t>Trump Takes Government Secrecy Seriously. But Only When It Suits Him.</w:t>
        <w:br/>
      </w:r>
    </w:p>
    <w:p>
      <w:r>
        <w:t>As far as the Trump administration is concerned, there are government secrets and then there are government secrets.</w:t>
        <w:br/>
      </w:r>
    </w:p>
    <w:p>
      <w:r>
        <w:t>就特朗普政府而言，有这样的政府机密，也有那样的政府机密。</w:t>
        <w:br/>
      </w:r>
    </w:p>
    <w:p>
      <w:r>
        <w:t>Details sought by a federal court about a military flight of immigrants that landed many days ago with video cameras recording its arrival? Sorry, judge, too secret to reveal, even now long after the fact.</w:t>
        <w:br/>
      </w:r>
    </w:p>
    <w:p>
      <w:r>
        <w:t>联邦法院要求提供有关一架多天前降落、有摄像机记录其抵达情况的运送移民军用飞机的详细信息？对不起，法官，这事太机密了，即使事情已经过去很久也不能透露。</w:t>
        <w:br/>
      </w:r>
    </w:p>
    <w:p>
      <w:r>
        <w:t>Details about an upcoming military strike against American enemies disclosed by the president’s top national security advisers on an unsecured group text chat? Not classified, not a breach of national security and not a big deal.</w:t>
        <w:br/>
      </w:r>
    </w:p>
    <w:p>
      <w:r>
        <w:t>总统的高级国家安全顾问在一个不安全的群聊里披露了即将对美国敌人进行军事打击的细节？这不是机密，不是对国家安全的威胁，没什么大不了的。</w:t>
        <w:br/>
      </w:r>
    </w:p>
    <w:p>
      <w:r>
        <w:t>What constitutes an official secret in this new era in Washington, it turns out, seems to depend on who is asking and who is telling. The juxtaposition of two cases involving sensitive information in the same week reinforces just how situational President Trump’s approach to government secrecy can be.</w:t>
        <w:br/>
      </w:r>
    </w:p>
    <w:p>
      <w:r>
        <w:t>事实证明，在华盛顿的这个新时代，究竟什么构成官方秘密似乎取决于是谁在发问，是谁在说。在同一周内发生两起涉及敏感信息的事例凸显了特朗普总统对待政府保密的方式是多么的“双标”。</w:t>
        <w:br/>
      </w:r>
    </w:p>
    <w:p>
      <w:r>
        <w:t>And it illustrates Mr. Trump’s remarkable capacity for bending political reality to his will without worrying about facts or consistency. After all, this is a president who has made Canada and Europe out to be enemies not allies, who rewrote history to claim that Ukraine started the war with Russia and who sent lawyers to court to argue that Elon Musk is not really in charge of the Department of Government Efficiency.</w:t>
        <w:br/>
      </w:r>
    </w:p>
    <w:p>
      <w:r>
        <w:t>这也说明了特朗普有一种非凡的能力，可以随心所欲地扭曲政治现实，而不用担心事实或一致性。毕竟，这是一位把加拿大和欧洲说成是敌人而不是盟友的总统，他改写历史，声称是乌克兰挑起了俄乌战争，他派律师上法庭，辩称埃隆·马斯克并不是政府效率部的真正负责人。</w:t>
        <w:br/>
      </w:r>
    </w:p>
    <w:p>
      <w:r>
        <w:t>This has become so common that the disparity in what constitutes a secret played out without much acknowledgment of the disparity. On the one hand, the Trump administration invoked the so-called state secrets privilege to defy a federal judge trying to determine whether its no-hearing, no-due-process deportation of immigrants was legal. On the other hand, Mr. Trump brushed off the stunning disclosure of a planned attack on Houthi militants on a group chat that inadvertently included a journalist on the commercial platform Signal.</w:t>
        <w:br/>
      </w:r>
    </w:p>
    <w:p>
      <w:r>
        <w:t>这样的事已经变得司空见惯，以至于在何为秘密的判定上存在的“双标”可以在不知不觉中起作用。一方面，特朗普政府援引所谓的国家机密特权来对抗一位联邦法官，这位法官试图就政府不经听证和正当程序就驱逐移民的行为是否合法做出裁决。另一方面，特朗普对在民用平台Signal的群聊中披露对胡塞武装发动袭击的计划又不以为意，群中还有一位无意中被拉入的记者。</w:t>
        <w:br/>
      </w:r>
    </w:p>
    <w:p>
      <w:r>
        <w:t>“What’s baffling is the claim that pending military operations are not so sensitive after all, while the facts of a widely reported deportation that has already occurred cannot be disclosed,” said Steven Aftergood, who spent decades on government secrecy issues at the Federation of American Scientists. “It’s hard to take secrecy seriously as an instrument of national security when it is being manipulated so obviously for self-serving political ends.”</w:t>
        <w:br/>
      </w:r>
    </w:p>
    <w:p>
      <w:r>
        <w:t>“令人费解的是，声称即将进行的军事行动根本不怎么敏感，而已经发生、被广泛报道的驱逐出境的事实却不能披露，”在美国科学家联合会从事政府保密问题研究数十年的史蒂文·阿夫特古德说。“当保密被如此明显地操纵，以达到自私的政治目的时，很难把保密当作国家安全的工具来认真对待。”</w:t>
        <w:br/>
      </w:r>
    </w:p>
    <w:p>
      <w:r>
        <w:t>In both cases, the information at the heart of the issue is a time stamp. In the immigration case, Judge James E. Boasberg has ordered the administration to tell him what time the plane transporting Venezuelans deemed to be gang members took off from U.S. soil, what time it left U.S. air space, what time it landed and what time the migrants were officially transferred out of U.S. custody.</w:t>
        <w:br/>
      </w:r>
    </w:p>
    <w:p>
      <w:r>
        <w:t>这两件事的核心信息都是时间标记。在移民案件中，詹姆斯·E·博阿斯堡法官命令政府告诉他，运送被视为帮派成员的委内瑞拉人的飞机何时从美国领土起飞，何时离开美国领空，何时降落，以及移民何时正式脱离美国政府的监管。</w:t>
        <w:br/>
      </w:r>
    </w:p>
    <w:p>
      <w:r>
        <w:t>The judge wants those details to determine whether the administration illegally violated his order to turn the plane around. The administration has said that information is too sensitive to give to him.</w:t>
        <w:br/>
      </w:r>
    </w:p>
    <w:p>
      <w:r>
        <w:t>法官想要这些细节来决定政府是否非法违反了他让飞机返航的命令。政府表示，这些信息太敏感，不能提供给他。</w:t>
        <w:br/>
      </w:r>
    </w:p>
    <w:p>
      <w:r>
        <w:t>In the case of the Signal chat, Defense Secretary Pete Hegseth gave colleagues on the group chat (and the journalist mistakenly added to it) the precise time that U.S. warplanes and drones would strike the Houthis a couple hours beforehand.</w:t>
        <w:br/>
      </w:r>
    </w:p>
    <w:p>
      <w:r>
        <w:t>在Signal事件中，国防部长皮特·海格塞斯在群聊中提前几小时告诉同事们——以及被误加进去的记者——美国战机和无人机将打击胡塞武装的准确时间。</w:t>
        <w:br/>
      </w:r>
    </w:p>
    <w:p>
      <w:r>
        <w:t>Presumably, that information might have been of some use to those Houthis being targeted, had they known it. But the White House and Mr. Hegseth are essentially saying that that information actually was not all that sensitive.</w:t>
        <w:br/>
      </w:r>
    </w:p>
    <w:p>
      <w:r>
        <w:t>可以想见如果胡塞武装知道了这些信息，对他们会有所帮助。但白宫和海格塞斯基本上是在说，这些信息实际上并不是那么敏感。</w:t>
        <w:br/>
      </w:r>
    </w:p>
    <w:p>
      <w:r>
        <w:t>“We have said all along that no classified material was sent on this messaging thread,” Karoline Leavitt, the White House press secretary, said at a briefing this week. “There were no locations, no sources or methods revealed and there were certainly no war plans discussed.”</w:t>
        <w:br/>
      </w:r>
    </w:p>
    <w:p>
      <w:r>
        <w:t>“我们一直都说，这个群聊里没有发出过机密材料，”白宫新闻秘书卡洛琳·莱维特在本周的一次新闻发布会上说。“没有透露地点、信源或方法，当然也没有讨论战争计划。”</w:t>
        <w:br/>
      </w:r>
    </w:p>
    <w:p>
      <w:r>
        <w:t>She did not mention the time estimates. Instead, when pressed about them by reporters, Ms. Leavitt changed the subject and attacked the journalist, Jeffrey Goldberg, editor in chief of The Atlantic, and Democrats for making too much of the whole thing. She then assailed former President Joseph R. Biden Jr. for the botched troop withdrawal from Afghanistan.</w:t>
        <w:br/>
      </w:r>
    </w:p>
    <w:p>
      <w:r>
        <w:t>她没有提到其中涉及的预估时间。相反，当记者追问这些问题时，莱维特改变了话题，并攻击记者、《大西洋》主编杰弗里·戈德堡，称民主党人过分渲染此事。然后，她抨击前总统拜登从阿富汗拙劣的撤军。</w:t>
        <w:br/>
      </w:r>
    </w:p>
    <w:p>
      <w:r>
        <w:t>National security veterans in both parties scoffed at the contention that the details that Mr. Hegseth provided about the imminent strike were not classified during the group chat that also included Vice President JD Vance, Secretary of State Marco Rubio, the national security adviser Michael Waltz and others.</w:t>
        <w:br/>
      </w:r>
    </w:p>
    <w:p>
      <w:r>
        <w:t>对于海格塞斯在群聊中提供的有关即将发生的袭击的细节不构成机密的说法，两党的国家安全资深人士都嗤之以鼻。参加群聊的还有副总统JD·万斯、国务卿鲁比奥、国家安全顾问迈克尔·沃尔兹等人。</w:t>
        <w:br/>
      </w:r>
    </w:p>
    <w:p>
      <w:r>
        <w:t>“There is absolutely no way in which the information shared in that group chat was not classified at the highest levels,” said Oona Hathaway, a former Pentagon lawyer now at Yale Law School. “I’m frankly stunned that anyone would try to suggest otherwise. Such detailed information about an imminent military operation is precisely the kind of information that is most closely guarded.”</w:t>
        <w:br/>
      </w:r>
    </w:p>
    <w:p>
      <w:r>
        <w:t>“在这个群聊中分享的信息绝对不可能不是最高机密，”前五角大楼律师、现就职于耶鲁大学法学院的乌娜·哈撒韦说。“坦率地说，我很震惊，居然有人会试图提出不同的看法。这种关于即将开展的军事行动的详细信息恰恰是最需要严密保护的。”</w:t>
        <w:br/>
      </w:r>
    </w:p>
    <w:p>
      <w:r>
        <w:t>She added: “This is all the more absurd in light of the government’s assertion that the state secrets privilege permits it to withhold information from the district court about a plane of migrants that had already landed.”</w:t>
        <w:br/>
      </w:r>
    </w:p>
    <w:p>
      <w:r>
        <w:t>她还说：“鉴于政府声称国家机密特权允许它向地区法院隐瞒一架已经降落的移民飞机的信息，这就更加荒谬了。”</w:t>
        <w:br/>
      </w:r>
    </w:p>
    <w:p>
      <w:r>
        <w:t>While less sensational secrecy lapses have typically triggered serious investigations involving possible criminal liability, Attorney General Pam Bondi on Thursday seemed to suggest that she did not plan to pursue the issue.</w:t>
        <w:br/>
      </w:r>
    </w:p>
    <w:p>
      <w:r>
        <w:t>即使远没有如此轰动的保密失误通常都会引发严肃的调查，可能关系到刑事责任，然而司法部长帕姆·邦迪周四似乎表示，她不打算追究这个问题。</w:t>
        <w:br/>
      </w:r>
    </w:p>
    <w:p>
      <w:r>
        <w:t>Just last week, though, Ms. Bondi’s deputy, Todd Blanche, announced that the Justice Department was opening a criminal investigation into a leak to The New York Times about the Venezuelan gang Tren de Aragua. In his announcement, Mr. Blanche said that the leaked information was “inaccurate but nevertheless classified.” How false information could be classified, he did not explain.</w:t>
        <w:br/>
      </w:r>
    </w:p>
    <w:p>
      <w:r>
        <w:t>不过，就在上周，邦迪的副手托德·布兰奇宣布，司法部将对有人向《纽约时报》泄露有关委内瑞拉黑帮“特伦·德·阿拉瓜”的信息一事展开刑事调查。布兰奇在声明中说，泄露的信息“不准确，但仍然属于机密”。他没有解释虚假信息如何能成为机密。</w:t>
        <w:br/>
      </w:r>
    </w:p>
    <w:p>
      <w:r>
        <w:t>Mr. Trump has always viewed violations of national security secrecy through the lens of who is doing the violating. He won the presidency for the first time in 2016 at least in part by excoriating his opponent, former Secretary of State Hillary Clinton, for using an unsecure private server to send email while in office. He led crowds in chants of “lock her up” and declared that if he were elected “no one will be above the law” when it comes to endangering government secrets.</w:t>
        <w:br/>
      </w:r>
    </w:p>
    <w:p>
      <w:r>
        <w:t>关于国家安全机密违规问题，特朗普一直是对人不对事。他在2016年首次赢得总统大选，至少在一定程度上是因为他严厉指责对手、前国务卿希拉里·克林顿在任期内使用不安全的私人服务器发送电子邮件。他带领人群高呼“把她关起来”，并宣称如果他当选，在危害政府机密的问题方面，“没有人能凌驾于法律之上”。</w:t>
        <w:br/>
      </w:r>
    </w:p>
    <w:p>
      <w:r>
        <w:t>But once he got to office, Mr. Trump regularly disregarded warnings about protecting government information. He posted sensitive satellite imagery of Iran online. He kept using an unsecured mobile phone even after being told it was monitored by Russian and Chinese intelligence agencies. He tore up official documents and threw them to the floor despite laws requiring they be preserved, leaving aides to collect the pieces and tape them back together.</w:t>
        <w:br/>
      </w:r>
    </w:p>
    <w:p>
      <w:r>
        <w:t>但特朗普一上台后却经常无视有关保护政府信息的警告。他在网上发布了伊朗的敏感卫星图像。他在被告知手机受到俄罗斯和中国情报机构的监控后，仍使用不安全的手机。他撕毁需依法保存的官方文件，扔在地上，让助手们去收集碎片用胶带粘好。</w:t>
        <w:br/>
      </w:r>
    </w:p>
    <w:p>
      <w:r>
        <w:t>Most memorably, of course, Mr. Trump took classified documents when he left the White House in January 2021, storing them in a shower, an office, a bedroom and a ballroom at his Mar-a-Lago estate and defying a subpoena requiring him to return them. When the special counsel Jack Smith later indicted him for over his handling of secrets and conspiring to obstruct justice, Mr. Trump derided the case as partisan persecution.</w:t>
        <w:br/>
      </w:r>
    </w:p>
    <w:p>
      <w:r>
        <w:t>当然，最令人难忘的是他在2021年1月离开白宫时带走机密文件，把它们存放在马阿拉歌庄园的淋浴间、办公室、卧室和宴会厅里，并无视要求他归还文件的传票。当特别检察官杰克·史密斯后来以处理机密和密谋妨碍司法为由起诉他时，特朗普嘲笑此案是党派迫害。</w:t>
        <w:br/>
      </w:r>
    </w:p>
    <w:p>
      <w:r>
        <w:t>When Mr. Biden was found to also have classified documents at his home in Delaware, however, Mr. Trump expressed outrage, even though Mr. Biden, unlike Mr. Trump, promptly reported the discovery himself, returned the documents and cooperated with investigators. “Trump was peanuts by comparison,” Mr. Trump declared at one point, referring to himself in the third person.</w:t>
        <w:br/>
      </w:r>
    </w:p>
    <w:p>
      <w:r>
        <w:t>然而，当人们发现拜登在特拉华州的家中也有机密文件时，特朗普表示愤怒（尽管与特朗普不同，拜登自己迅速报告了这一发现，归还了文件，并与调查人员合作）。“相比之下，特朗普的事就是小题大做，”特朗普一度这样宣称。</w:t>
        <w:br/>
      </w:r>
    </w:p>
    <w:p>
      <w:r>
        <w:t>Even on Thursday, Mr. Trump’s team fell back on a whataboutism defense, insisting that the disclosure of a military operation in advance on a Signal chat was a nothingburger compared to Democratic transgressions.</w:t>
        <w:br/>
      </w:r>
    </w:p>
    <w:p>
      <w:r>
        <w:t>即使在周四，特朗普团队又再次选择了比烂的角度，坚称在Signal聊天中提前披露一项军事行动，与民主党的违规行为相比根本不值一提。</w:t>
        <w:br/>
      </w:r>
    </w:p>
    <w:p>
      <w:r>
        <w:t>While Ms. Bondi did not seem troubled enough by the Trump team’s disclosure of attack plans to even initiate an investigation, her department went to court this week to protect the secrecy of information that could compromise the Trump administration politically and legally.</w:t>
        <w:br/>
      </w:r>
    </w:p>
    <w:p>
      <w:r>
        <w:t>邦迪对特朗普团队披露攻击计划的行为似乎没有太大意见，甚至没有发起调查，但她所在的部门本周向法院提起诉讼，要求保护可能在政治和法律上损害特朗普政府的信息的机密性。</w:t>
        <w:br/>
      </w:r>
    </w:p>
    <w:p>
      <w:r>
        <w:t>The flight data for the deportation of Venezuelan immigrants would help Judge Boasberg figure out whether the administration ignored his order to turn the plane around so that he could first decide whether the expulsion was legal.</w:t>
        <w:br/>
      </w:r>
    </w:p>
    <w:p>
      <w:r>
        <w:t>驱逐委内瑞拉移民的飞行数据可以帮助博阿斯堡法官弄清楚，政府是否无视了他的命令，当时他要求飞机掉头返回，由他先裁定驱逐是否合法后再行动。</w:t>
        <w:br/>
      </w:r>
    </w:p>
    <w:p>
      <w:r>
        <w:t>Ms. Bondi’s department refused to comply, arguing in a brief that disclosure “would pose reasonable danger to national security and foreign affairs.” How that would be a danger once the flight was over was not clear, but the administration included a declaration from Mr. Rubio saying that it would “erode the credibility of the United States’ assurances” to other countries “that information will be maintained in confidence.”</w:t>
        <w:br/>
      </w:r>
    </w:p>
    <w:p>
      <w:r>
        <w:t>邦迪的司法部拒绝遵照执行，并在一份简报中辩称，相关披露“将对国家安全和外交事务构成相当程度的危险”。目前尚不清楚飞行结束后披露还能构成怎样的危险，但政府附上了鲁比奥的一份声明，称这将“削弱”美国向其他国家保证“信息会被保密”的“信誉”。</w:t>
        <w:br/>
      </w:r>
    </w:p>
    <w:p>
      <w:r>
        <w:t>However, the government of El Salvador, which agreed to the Trump administration request to accept and imprison the Venezuelan migrants, was hardly trying to keep the matter secret. Indeed, the country’s president posted a video of the arrival. Hiding the time of the arrival did not seem a matter of concern.</w:t>
        <w:br/>
      </w:r>
    </w:p>
    <w:p>
      <w:r>
        <w:t>然而，应特朗普政府要求接收并监禁委内瑞拉移民的萨尔瓦多政府似乎根本没打算保密。事实上，该国总统发布了一段飞机抵达的视频。看起来他没有隐瞒到达时间的想法。</w:t>
        <w:br/>
      </w:r>
    </w:p>
    <w:p>
      <w:r>
        <w:t>In an example of a Washington oddity, the two cases converged in a way on Thursday when the same Judge Boasberg, acting in a separate lawsuit filed in response to the attack plan group chat, ordered the Trump administration to preserve all Signal messages from March 11 to 15 to comply with federal records law.</w:t>
        <w:br/>
      </w:r>
    </w:p>
    <w:p>
      <w:r>
        <w:t>周四，这两件事在某种程度上有了交集——展现了华盛顿特有的光怪陆离。在针对攻击计划群聊提起的另一起诉讼中，同样是那位博阿斯堡法官命令，特朗普政府应依据联邦记录法保存3月11日至15日间的所有Signal信息。</w:t>
        <w:br/>
      </w:r>
    </w:p>
    <w:p>
      <w:pPr>
        <w:pStyle w:val="Heading1"/>
        <w:spacing w:before="0" w:after="280"/>
      </w:pPr>
      <w:r>
        <w:rPr>
          <w:rFonts w:ascii="Times New Roman" w:hAnsi="Times New Roman" w:eastAsia="宋体"/>
          <w:b/>
          <w:sz w:val="52"/>
        </w:rPr>
        <w:t>与母亲断绝关系，我没有后悔</w:t>
      </w:r>
    </w:p>
    <w:p>
      <w:r>
        <w:t>I Broke Up With My Abusive Mother. I Don’t Regret That Decision.</w:t>
        <w:br/>
      </w:r>
    </w:p>
    <w:p>
      <w:r>
        <w:t>Twelve years ago, I broke up with my mother. She beat me and my siblings hundreds of times in our youth, and she inflicted on us an array of other behaviors that qualified as emotional abuse — from insults and tirades to humiliation and gaslighting. Her abuse continued into my 40s, when after years of futile efforts to change the dynamic between us, I severed ties with her for good.</w:t>
        <w:br/>
      </w:r>
    </w:p>
    <w:p>
      <w:r>
        <w:t>十二年前，我和母亲断绝了关系。我们小时候，她数以百计次殴打我和她的其他儿女，还对我们实施了一系列可被认定为情感虐待的行为，从辱骂、没完没了的数落到羞辱，再到精神操控。她的虐待一直持续到我40多岁。在历经多年徒劳地试图改变我们之间的关系后，我最终和她彻底断绝了往来。</w:t>
        <w:br/>
      </w:r>
    </w:p>
    <w:p>
      <w:r>
        <w:t>I expected to feel guilt and grief after my decision, and I did. I didn’t expect to feel joy, but I did. Cutting ties with my mother was one of the most transformative, liberating moments of my entire life. It filled me with uplifting emotions — peace, pride, elation, anger (yes, anger can be uplifting) — that I had never felt before.</w:t>
        <w:br/>
      </w:r>
    </w:p>
    <w:p>
      <w:r>
        <w:t>做出这个决定后，我料到自己会感到愧疚和悲伤，事实也确实如此。但我没想到自己还会感到喜悦。与母亲断绝关系是我人生中最具变革性、最让我感到解脱的时刻之一。它让我心中充满了从未有过的振奋情绪——平静、自豪、欢欣，甚至还有愤怒（没错，愤怒有时也能让人振奋）。</w:t>
        <w:br/>
      </w:r>
    </w:p>
    <w:p>
      <w:r>
        <w:t>But for several years, I kept my happiness mostly to myself. During much of that time, my happiness took a back seat to my shame.</w:t>
        <w:br/>
      </w:r>
    </w:p>
    <w:p>
      <w:r>
        <w:t>但在随后几年里，我基本上将这种喜悦深藏心底。在那段时间的大部分日子里，我的喜悦之情都被羞耻感所掩盖。</w:t>
        <w:br/>
      </w:r>
    </w:p>
    <w:p>
      <w:r>
        <w:t>Cultural taboos against estrangement — cutting or limiting ties with relatives — make even the most well-intentioned souls withhold support from those who need and deserve it most. When I tell people I’ve written a book that argues for stepping away from relatives who have done us physical or psychological harm, the most common response is concern but not necessarily for those of us who step away. Many people worry about the family members who were cut off. “Isn’t that devastating for your relatives?” they ask. Or “Isn’t no contact kind of drastic?”</w:t>
        <w:br/>
      </w:r>
    </w:p>
    <w:p>
      <w:r>
        <w:t>疏远亲人——切断或限制与亲人的联系——是一个文化禁忌，这使得即使是最善良的人也不会去向那些在这方面最急需也最应当得到帮助的人提供支持。当我告诉别人我写了一本书，主张和给我们造成身心伤害的亲人保持距离时，最常见的回应是表示担忧，但这种担忧并不一定是为我们这些选择疏远亲人的人而发。许多人担心的是那些被断绝关系的家庭成员。他们会问：“这对你的亲人来说不是毁灭性的打击吗？” 或者“完全不联系是不是有点极端了？”</w:t>
        <w:br/>
      </w:r>
    </w:p>
    <w:p>
      <w:r>
        <w:t>Still others retain a fixation on reconciliation, even suggesting that advice to cut ties is immoral. Some openly questioned my ethics, reminding me that spanking was perfectly acceptable among my mother’s peers or assuring me that she was doing the best she could or berating me for my refusal to forgive and forget. For a long time, I was unable to offer the correct response to such judgments: No abuser’s ignorance or era or condition excuses her behavior any more than her treatment of us gives us license to abuse other people.</w:t>
        <w:br/>
      </w:r>
    </w:p>
    <w:p>
      <w:r>
        <w:t>还有一些人一味地执着于和解，甚至认为建议断绝关系是不道德的。有些人公然质疑我的道德观念，提醒我说，在我母亲那一代人中，打孩子是完全可以接受的，或者向我保证说她已经尽力了，又或者指责我拒绝原谅和忘却。在很长一段时间里，对于这样的评判，我都无法给出恰当的回应：施虐者的无知、所处的时代或自身的状况不能成为其行为的借口，就如同她对我们的伤害也不能成为我们去虐待他人的理由一样。</w:t>
        <w:br/>
      </w:r>
    </w:p>
    <w:p>
      <w:r>
        <w:t>My experience of abuse and estrangement, along with that of dozens of other survivors I spoke with, convinces me that estrangement is often the most moral option. What’s immoral is encouraging people to remain in relationships that hurt them.</w:t>
        <w:br/>
      </w:r>
    </w:p>
    <w:p>
      <w:r>
        <w:t>我自己遭受虐待和疏远亲人的经历以及我与其他数十位幸存者交流的情况让我坚信，在很多时候，与施虐亲人疏远是最合乎道德的选择。鼓励人们继续维持那些伤害他们的关系才是不道德的。</w:t>
        <w:br/>
      </w:r>
    </w:p>
    <w:p>
      <w:r>
        <w:t>For centuries, society has pressured us to protect the family unit at all costs and vilified us when we failed to do so. Clichés like “blood is thicker than water” have lately been augmented by pundits and aggrieved relatives who complain about the proliferation of hashtags like #toxicfamily and #nocontact on social media. The critics’ complaints are varied — from dismissing it as a TikTok fad to bemoaning spoiled millennials who see trauma in the ordinary ups and downs of family life to attacking therapists who, by advocating estrangement from family, are accused of ignoring the profession’s guidelines to do no harm. This criticism ignores the fact that some of the most commonly cited reasons for estrangement are abuse, neglect, untreated mental illness and addiction that hurt family members.</w:t>
        <w:br/>
      </w:r>
    </w:p>
    <w:p>
      <w:r>
        <w:t>几个世纪以来，社会一直迫使我们不惜一切代价维护家庭的完整，而当我们未能做到时，又会对我们横加指责。“血浓于水”这样的陈词滥调最近又被一些专家和心怀不满的亲属们拿来反复提及，他们抱怨社交媒体上诸如“有毒家庭”和“断绝联系”等话题标签的泛滥。批评者们的不满五花八门，有人将其斥为爱抱怨、被宠坏的千禧一代在TikTok上制造的一时风潮，这些千禧一代在寻常家庭生活的起伏中都能看到创伤，还有人攻击那些提倡与家人疏远的心理治疗师，指责他们无视了行业中“不可伤人”的准则。这种批评忽略了一个事实：人们与亲人疏远时，最常提及的一些原因包括虐待、忽视、未得到治疗的精神疾病以及成瘾问题，而这些问题都对家庭成员造成了伤害。</w:t>
        <w:br/>
      </w:r>
    </w:p>
    <w:p>
      <w:r>
        <w:t>The anti-estrangement attitude that prevails in all corners of society, from religion to psychology to pop culture, is grounded in a deep and often willful ignorance about the prevalence of child abuse, the serious harm it inflicts in childhood and beyond and the profound healing that can result from estrangement. Many people — even abuse survivors — fail to recognize the most common forms of maltreatment or grasp their deep impact on us.</w:t>
        <w:br/>
      </w:r>
    </w:p>
    <w:p>
      <w:r>
        <w:t>从宗教到心理学再到流行文化，社会各个层面普遍存在的这种反对与亲人疏远的态度源于一种深刻且往往是故意的无知。这种无知关系到虐待儿童现象的普遍性、它在童年及之后所造成的严重伤害，以及与施虐亲人疏远后所能带来的深度治愈。许多人——甚至包括虐待幸存者——都未能认识到最常见的虐待形式，也没有理解这些虐待对我们产生的深远影响。</w:t>
        <w:br/>
      </w:r>
    </w:p>
    <w:p>
      <w:r>
        <w:t>Almost everyone believes that sexual assault of a minor equals abuse, and many would agree that physical assault is abuse, too, although hitting a child is legal, to some extent, in all 50 states. But emotional abuse, a more common kind of maltreatment and the one most likely to persist into a survivor’s adulthood, often goes unnoticed. The most common kind of all, neglect, is itself one of the most neglected in our culture and among the most harmful.</w:t>
        <w:br/>
      </w:r>
    </w:p>
    <w:p>
      <w:r>
        <w:t>很少有人会否认对未成年人的性侵犯属于虐待，很多人也会认同身体伤害是虐待，尽管美国50个州都在一定程度上允许打孩子。但情感虐待这种更常见也最有可能持续到幸存者成年后的虐待形式却常常被无视。而“忽视”这个最常见的虐待形式本身就是我们文化中最被忽视的问题之一，同时也是危害最大的问题之一。</w:t>
        <w:br/>
      </w:r>
    </w:p>
    <w:p>
      <w:r>
        <w:t>Only after I started researching my book did I discover the pervasive silence that hides the intertwined phenomena of abuse and estrangement. This silence starts early, and it often starts at home. Kids are hard-wired to believe that whatever they experience in the home is normal and to put their caregivers on a pedestal, regardless of how they treat them. Abusers cement that belief by convincing kids that they deserve their abuse. Institutions like schools and churches can add to the stigma, either with potentially toxic messages like “honor thy father and mother” and “turn the other cheek” or with no teaching at all. Then there are the sins of omission committed by all those — relatives, neighbors, friends — who may witness abuse but say or do nothing.</w:t>
        <w:br/>
      </w:r>
    </w:p>
    <w:p>
      <w:r>
        <w:t>直到我开始为写书做研究时，我才发现，对这一问题的普遍沉默掩盖了虐待与疏远相互交织的现象。这种沉默很早就开始了，而且往往始于家庭内部。孩子们天生就会认为，他们在家庭中所经历的一切都是正常的，并且会把照顾他们的人奉若神明，无论这些人如何对待他们。施虐者通过让孩子们相信他们活该被虐待，进一步强化了这种观念。学校和教堂等机构可能会加剧这种污名化，要么传递一些潜在有害的信息，比如“孝敬父母”和“要以德报怨”，要么根本就对此不做任何教导。此外，还有那些可能目睹了虐待行为却什么都不说、什么都不做的亲戚、邻居和朋友们，他们这种不作为也是一种罪过。</w:t>
        <w:br/>
      </w:r>
    </w:p>
    <w:p>
      <w:r>
        <w:t>Pop culture also normalizes family dysfunction, tacitly encouraging us to endure difficult relatives rather than estrange them. Popular TV series, from “The Sopranos” to “Succession,” show us clans that stick together season after season despite abuse that would be suspect if anyone other than a relative perpetrated it. And we’re awash in a sea of self-help books, podcasts and videos that urge us to set aside our sadness, forgive and forget, be grateful for what we have, accept that everything happens for a reason and draw good things to us by thinking only good thoughts. This toxic positivity makes us ignore our emotions and stifle our pain, which lets our abusers, and the culture that abets them, off the hook.</w:t>
        <w:br/>
      </w:r>
    </w:p>
    <w:p>
      <w:r>
        <w:t>流行文化也使家庭功能失调变得常态化，默认鼓励我们忍受难缠的亲人，而不是与他们疏远。从《黑道家族》(The Sopranos)到《继承之战》(Succession)等热门电视剧向我们展示了一个个家族，其中的行为如果不是亲人在实施，估计就会被认为有虐待之嫌了，但是，一季又一季，这些家族维系在一起。我们还被大量的自助书籍、播客和视频所包围，这些内容都敦促我们抛开悲伤，选择原谅和忘却，对我们所拥有的心怀感激，接受一切发生皆有其因的观点，只有往好处想才会有好事发生。这种有害的积极态度让我们忽视自己的情感，压抑自己的痛苦，从而让施虐者以及助长这种行为的文化得以逃脱应有的指责。</w:t>
        <w:br/>
      </w:r>
    </w:p>
    <w:p>
      <w:r>
        <w:t>All these forces and more obscure the scope and impact of abuse. Research suggests that child maltreatment may increase the risk that one will suffer a slew of ailments in adulthood: diabetes, high blood pressure, lung disease, cancer, stroke, depression, anxiety, addiction, relationship problems, suicidal ideation and more. Few survivors recognize these conditions as the fallout of abuse; instead, we tend to see them as normal or as innate mental or physical flaws for which we blame ourselves. Fueled by shame, too many of us keep quiet and forgo the support we might receive by sharing our experiences with other survivors.</w:t>
        <w:br/>
      </w:r>
    </w:p>
    <w:p>
      <w:r>
        <w:t>所有这些因素乃至更多其他因素都掩盖了虐待行为的范围和影响。研究表明，虐待儿童可能会增加一个人在成年后患上一系列疾病的风险，包括糖尿病、高血压、肺部疾病、癌症、中风、抑郁症、焦虑症、成瘾问题、人际关系问题、自杀念头等等。很少有幸存者意识到这些状况是虐待行为的后果，相反，我们往往认为这些是正常的，或者是我们自身内在的精神或身体缺陷，并因此而自责。在羞耻感的驱使下，我们中太多人选择保持沉默，放弃了通过与其他幸存者分享经历而可能获得的支持。</w:t>
        <w:br/>
      </w:r>
    </w:p>
    <w:p>
      <w:r>
        <w:t>But others are speaking out — and stepping away — at last. I began writing my book just as estrangement became an epidemic, as Joshua Coleman, a psychologist who has studied the phenomenon extensively, and Will Johnson, the chief executive of the Harris Poll, have called it. In the past year alone, stories in The New York Times, The New Yorker, The Guardian, NPR, Oprah Daily, Vogue and elsewhere pondered the implications of this apparent uptick. And a Harris Poll conducted in November in collaboration with Dr. Coleman buttressed the anecdotal evidence I shared above, putting the proportion of estranged Americans at 1 in 2. (The previous benchmark — 27 percent — came from a Cornell study published just four years earlier.) These numbers disprove one of the most persistent myths about estrangement: that it’s rare. In fact, it is perhaps becoming the norm.</w:t>
        <w:br/>
      </w:r>
    </w:p>
    <w:p>
      <w:r>
        <w:t>但终于，一些人开始发声，并选择断绝联系。在我开始动笔写我的书时，恰逢对这一现象有大量研究的心理学家约书亚·科尔曼和哈里斯民意调查公司首席执行官威尔·约翰逊开始声称，与亲人疏远已经成为一种流行现象。仅在过去一年里，《纽约时报》《纽约客》《卫报》、美国国家公共电台、《奥普拉每日杂志》《Vogue》等媒体都探讨了这种明显增加的现象所带来的影响。去年11月，哈里斯民调与科尔曼合作进行的一项民意调查也印证了我上面所分享的那些轶事证据，调查显示，美国有一半的人曾与亲人疏远（而此前的基准数据是27%，来自四年前康奈尔大学发表的一项研究）。这些数据推翻了关于与亲人疏远的一个最持久的错误观念，即认为这种情况很罕见。事实上，它或许正逐渐成为一种常态。</w:t>
        <w:br/>
      </w:r>
    </w:p>
    <w:p>
      <w:r>
        <w:t>Estrangement’s growing visibility reveals a shift in social attitudes brought about by several factors. Among them is the pandemic, which thrust some families into painfully close quarters and offered others a hiatus that some members came to relish. More young people are in therapy than in previous generations, and they’re more knowledgeable about concepts like trauma, narcissism and complex post-traumatic stress disorder that relate to abuse. Yet another is the opportunity social media gives people with abusive relatives to support one another and escape the isolating stigma that society, family and even well-meaning friends impose.</w:t>
        <w:br/>
      </w:r>
    </w:p>
    <w:p>
      <w:r>
        <w:t>与亲人疏远的现象越来越多地出现在人们的视野中，揭示了社会态度的转变，而这种转变是由多种因素共同促成的。其中一个因素是新冠疫情，它让一些家庭的成员被迫长时间共处，痛苦不堪，而对另一些家庭来说，它提供了一个休息的机会，有些成员甚至开始享受这种状态。与前几代人相比，现在接受心理治疗的年轻人更多了，他们对创伤、自恋以及与虐待相关的复杂创伤后应激障碍等概念也有了更多的了解。还有一个因素是，社交媒体为那些遭亲人施虐的人提供了相互支持的机会，让他们能够摆脱社会、家庭甚至是出于好心的朋友所施加的那些让人倍感孤立的污名。</w:t>
        <w:br/>
      </w:r>
    </w:p>
    <w:p>
      <w:r>
        <w:t>Whatever the causes, I’m profoundly encouraged to see signs of a decline in the shame and stigma that have so long prevented survivors from embracing the lifesaving potential of estrangement. For me, it was the healthiest possible choice, and that’s true for other survivors of parental abuse. One of them told me he had cut ties with his father “to save my life.” Another declared: “I feel proud that I did it. I want to get a tattoo with the date.”</w:t>
        <w:br/>
      </w:r>
    </w:p>
    <w:p>
      <w:r>
        <w:t>无论原因是什么，我看到幸存者选择与施虐亲人疏远可能带来的羞耻感和污名化在减少，这让我深感鼓舞，长期以来，正是这些羞耻和污名促使人们不愿意做出一个可能拯救生命的决定。对我来说，这是我能做出的最健康的选择，对于其他遭受父母虐待的幸存者来说也是如此。其中一位幸存者告诉我，他与父亲断绝关系“是为了自救”。另一位则宣称：“我为自己的决定感到骄傲。我想在身上纹上断绝关系的日期。”</w:t>
        <w:br/>
      </w:r>
    </w:p>
    <w:p>
      <w:r>
        <w:t>I don’t recall the exact date of my estrangement; otherwise, I might do the same thing. I consider that date as significant as my birthday. Maybe more so, because it’s the day I finally stepped out of my mother’s dark shadow and into my own light.</w:t>
        <w:br/>
      </w:r>
    </w:p>
    <w:p>
      <w:r>
        <w:t>我不记得我与母亲断绝关系的确切日期了，不然我可能也会这么做。我认为那个日期和我的生日一样重要，也许更重要，因为那一天，我终于走出了母亲的阴影，迎来了属于自己的光明。</w:t>
        <w:br/>
      </w:r>
    </w:p>
    <w:p>
      <w:pPr>
        <w:pStyle w:val="Heading1"/>
        <w:spacing w:before="0" w:after="280"/>
      </w:pPr>
      <w:r>
        <w:rPr>
          <w:rFonts w:ascii="Times New Roman" w:hAnsi="Times New Roman" w:eastAsia="宋体"/>
          <w:b/>
          <w:sz w:val="52"/>
        </w:rPr>
        <w:t>“我们无能为力”：特朗普关税夹缝中的中国工厂主</w:t>
      </w:r>
    </w:p>
    <w:p>
      <w:r>
        <w:t>How Trump’s Tariffs Are Hitting One Chinese Factory Owner: ‘We Are Helpless’</w:t>
        <w:br/>
      </w:r>
    </w:p>
    <w:p>
      <w:r>
        <w:t>Women in blue cloth hairnets sew the finishing touches on plush pink piggies and orange stuffed foxes, before tossing them onto giant piles in Maria Liao’s factory in southern China. They will be boxed and shipped to the United States, where many of Ms. Liao’s clients are based.</w:t>
        <w:br/>
      </w:r>
    </w:p>
    <w:p>
      <w:r>
        <w:t>头戴蓝色无纺布头套的女工们把粉红色的毛绒小猪和橙色的毛绒狐狸缝好后扔到一大堆玩偶上，这些玩具将从玛丽亚·廖（音）开在中国南方的工厂装箱运往美国，廖女士的许多客户都在美国。</w:t>
        <w:br/>
      </w:r>
    </w:p>
    <w:p>
      <w:r>
        <w:t>The factory is quieter than it should be. Orders are down this year, as Ms. Liao’s customers hesitate in the face of a succession of tariffs that President Trump has put on products coming from China, another round of which will probably come this week. The duties have upended small businesses in the United States that depend on factories in China to build the things they design and sell.</w:t>
        <w:br/>
      </w:r>
    </w:p>
    <w:p>
      <w:r>
        <w:t>工厂与应有的状态相比过于安静。今年的订单少了，这是因为面对特朗普总统对中国商品接连加征关税，廖女士的客户们犹豫不决，而且本周还将迎来新一轮关税。这些关税已严重影响了美国的小企业，它们依靠中国工厂来生产他们设计和销售的产品。</w:t>
        <w:br/>
      </w:r>
    </w:p>
    <w:p>
      <w:r>
        <w:t>The tariffs are also reverberating on the other side of the ocean in two-floor factories like Ms. Liao’s Dongguan Yarunli Toys.</w:t>
        <w:br/>
      </w:r>
    </w:p>
    <w:p>
      <w:r>
        <w:t>这些关税也影响着大洋彼岸，比如廖女士的两层楼工厂——东莞雅润里（音）玩具厂。</w:t>
        <w:br/>
      </w:r>
    </w:p>
    <w:p>
      <w:r>
        <w:t>“We are helpless,” said Ms. Liao, 33, who runs the factory with her older brother. “I don’t know what the next quarter will be like.”</w:t>
        <w:br/>
      </w:r>
    </w:p>
    <w:p>
      <w:r>
        <w:t>“这样是没办法的，可能就比较无奈，”现年33岁的廖女士说，她和哥哥一起经营这家工厂。“不知道下一个季度会是什么样子。”</w:t>
        <w:br/>
      </w:r>
    </w:p>
    <w:p>
      <w:r>
        <w:t>Ms. Liao is one of millions of people in China who sew, cut, build and assemble the toys, clothes, tools and cars that Americans use every day. The work they do allows companies to make and sell things to households in the United States quickly and cheaply.</w:t>
        <w:br/>
      </w:r>
    </w:p>
    <w:p>
      <w:r>
        <w:t>美国人日常生活中用的玩具、衣服、工具，以及汽车是像廖女士这样的成千上百万中国人裁剪、缝制、制造、组装的。他们的工作让美国公司能快速廉价地制造产品，并将它们便宜地卖给美国的家庭。</w:t>
        <w:br/>
      </w:r>
    </w:p>
    <w:p>
      <w:r>
        <w:t>With its $1 trillion global trade surplus, China remains the world’s manufacturing powerhouse. But Ms. Liao’s struggles show how Mr. Trump’s tariffs, which include a base of 20 percent on all goods, are challenging a long-held truth in China. The United States may no longer be the main destination for products made by small-businesses like Ms. Liao’s.</w:t>
        <w:br/>
      </w:r>
    </w:p>
    <w:p>
      <w:r>
        <w:t>中国是世界制造业强国，中国去年的对外贸易顺差高达7万多亿人民币。但廖女士的困境表明，特朗普的关税（包括对所有商品征收的20%基础关税）正在挑战中国人长期以来认为是理所当然的事情。像廖女士这样的小企业生产的产品也许不能再以美国为主要目的地。</w:t>
        <w:br/>
      </w:r>
    </w:p>
    <w:p>
      <w:r>
        <w:t>One of her customers, who sells toy dolls based on characters from a book, recently asked for a 20 percent price cut — something Ms. Liao said she could not accommodate. She makes a 30 percent profit margin on the goods she produces, a cushion that allows for the fluctuation of costs for material and labor. Such a steep cut in prices would wipe out most of her profit, making it difficult to continue operating, Ms. Liao said.</w:t>
        <w:br/>
      </w:r>
    </w:p>
    <w:p>
      <w:r>
        <w:t>廖女士的一个美国客户销售以书中人物为原型的玩具娃娃，该客户最近要求她降价20%，廖女士说她无法满足这个要求。她生产商品的利润率是30%，这让她在面对生产材料和劳动力成本波动上有个缓冲。廖女士说，降价20%会让她的大部分利润消失，让工厂难以经营下去。</w:t>
        <w:br/>
      </w:r>
    </w:p>
    <w:p>
      <w:r>
        <w:t>Still, it wasn’t easy for her to say no. Last year, that customer ordered 25,000 toy dolls, one of the biggest single orders Ms. Liao received. This year, overall orders are down nearly 30 percent, she said.</w:t>
        <w:br/>
      </w:r>
    </w:p>
    <w:p>
      <w:r>
        <w:t>尽管如此，拒绝对方也并非易事。该客户去年订购了2.5万个玩具娃娃，是廖女士收到过的最大单笔订单之一。她说，今年的订单总量整体上减少了近30%。</w:t>
        <w:br/>
      </w:r>
    </w:p>
    <w:p>
      <w:r>
        <w:t>For hard-working Chinese businesses that had long tied their prosperity to the demands of American customers, Mr. Trump’s aim to sever trade ties with China is forcing a more urgent question: What next?</w:t>
        <w:br/>
      </w:r>
    </w:p>
    <w:p>
      <w:r>
        <w:t>对那些长期将自己的繁荣与美国客户的需求联系在一起的勤奋的中国企业来说，特朗普试图切断美中贸易关系的目标已迫使他们面对一个更紧迫的问题：下一步该怎么办？</w:t>
        <w:br/>
      </w:r>
    </w:p>
    <w:p>
      <w:r>
        <w:t>It is a hard one for Ms. Liao to answer. For starters, American companies make up 30 percent of her export business. She also values the harder-to-measure cultural benefits she has gained from trade with the United States.</w:t>
        <w:br/>
      </w:r>
    </w:p>
    <w:p>
      <w:r>
        <w:t>这个问题对廖女士来说很难回答。首先，美国公司占她出口业务的30%。她也看重与美国做生意让她获得的难以用金钱衡量的文化益处。</w:t>
        <w:br/>
      </w:r>
    </w:p>
    <w:p>
      <w:r>
        <w:t>Working with U.S. businesses has changed her outlook on everything from how she conducts business to how she sees her place in society.</w:t>
        <w:br/>
      </w:r>
    </w:p>
    <w:p>
      <w:r>
        <w:t>与美国企业合作改变了她对各种事物的看法，从如何经营业务到如何看待自己在社会中的地位。</w:t>
        <w:br/>
      </w:r>
    </w:p>
    <w:p>
      <w:r>
        <w:t>Ms. Liao started her factory with her brother in 2019 after five years of working in another toy factory and helping to find new customers. She said she had been more reserved when interacting with clients. But then she starting working with American business owners who were direct and open about everything, right down to their personal lives.</w:t>
        <w:br/>
      </w:r>
    </w:p>
    <w:p>
      <w:r>
        <w:t>廖女士在另一家玩具厂工作了五年并帮助他们寻找新客户，后来于2019年和哥哥一起创办了自己的工厂。她说，在与客户打交道时，她一直比较拘谨。但后来她开始与美国企业主合作，他们对任何事情都很直接和开放，甚至包括他们的个人生活。</w:t>
        <w:br/>
      </w:r>
    </w:p>
    <w:p>
      <w:r>
        <w:t>One customer in particular has had an outsize influence on her life, Ms. Liao said.</w:t>
        <w:br/>
      </w:r>
    </w:p>
    <w:p>
      <w:r>
        <w:t>廖女士说，有一位客户对她的生活产生了巨大的影响。</w:t>
        <w:br/>
      </w:r>
    </w:p>
    <w:p>
      <w:r>
        <w:t>Erica Campbell’s Phoenix-based company, Be a Heart, has been a client of Ms. Liao’s since the beginning. Ms. Campbell’s orders for Jesus and Mary dolls have made up one-tenth of Ms. Liao’s work.</w:t>
        <w:br/>
      </w:r>
    </w:p>
    <w:p>
      <w:r>
        <w:t>埃里卡·坎贝尔在菲尼克斯的公司Be a Heart从一开始就是廖女士的客户。坎贝尔订购的耶稣和玛利亚玩偶占廖女士产量的十分之一。</w:t>
        <w:br/>
      </w:r>
    </w:p>
    <w:p>
      <w:r>
        <w:t>In that time, Ms. Liao and Ms. Campbell, 36, each gave birth to their first children. Their personal lives have become intertwined with conversations about business collaborations and product designs. Ms. Liao said it was the first time she had known a woman who juggled family duties and her own business. In their conversations, Ms. Liao said, Ms. Campbell would sometimes describe finding time in the middle of the night to draw a design for the next product.</w:t>
        <w:br/>
      </w:r>
    </w:p>
    <w:p>
      <w:r>
        <w:t>在那段时间里，廖女士和36岁的坎贝尔都生了第一个孩子。她们的个人生活同商业合作和产品设计的讨论交织在一起。廖女士说，这是她第一次认识一个能够兼顾家庭责任和自己事业的女人。廖女士说，在她们的交谈中，坎贝尔女士有时会描述自己在半夜抽出时间为下一个产品画设计。</w:t>
        <w:br/>
      </w:r>
    </w:p>
    <w:p>
      <w:r>
        <w:t>Seeing a woman juggle work and home gave her confidence to keep working after her daughter’s birth, Ms. Liao said.</w:t>
        <w:br/>
      </w:r>
    </w:p>
    <w:p>
      <w:r>
        <w:t>廖女士说，看到一个女人兼顾工作和家庭，让她在女儿出生后有信心继续工作。</w:t>
        <w:br/>
      </w:r>
    </w:p>
    <w:p>
      <w:r>
        <w:t>A few months ago, Ms. Liao messaged Ms. Campbell to tell her that business was really slow, weighed down by the worsening trade tensions between China and the United States. She was trying to figure out how to keep things afloat. In response, Ms. Campbell shared her own challenges. “I’m flailing,” Ms. Campbell wrote back. One of her employees had just left unexpectedly and Ms. Campbell had recently given birth to her third child. “Motherhood is kicking my butt,” she said.</w:t>
        <w:br/>
      </w:r>
    </w:p>
    <w:p>
      <w:r>
        <w:t>几个月前，廖女士给坎贝尔发消息告诉她，由于中美之间日益恶化的贸易紧张局势，生意真的很清淡。她在想办法维持。坎贝尔在回复中分享了她自己的挑战。“我在挣扎，”坎贝尔写道。她的一名员工刚刚意外离职，坎贝尔最近生下了自己的第三个孩子。“做母亲让我很辛苦，”她说。</w:t>
        <w:br/>
      </w:r>
    </w:p>
    <w:p>
      <w:r>
        <w:t>Then she had an idea. Ms. Liao could take over some of the work that the employee had been doing, sourcing materials and communicating with other factories in China. “She did it so well,” Ms. Campbell said.</w:t>
        <w:br/>
      </w:r>
    </w:p>
    <w:p>
      <w:r>
        <w:t>然后她有了一个主意。廖女士可以接手这名员工一直在做的部分工作，比如采购材料、与中国其他工厂沟通。“她做得很好，”坎贝尔说。</w:t>
        <w:br/>
      </w:r>
    </w:p>
    <w:p>
      <w:r>
        <w:t>When Ms. Campbell finally placed her 2025 Christmas production order with Ms. Liao a few weeks ago, it was half the size of her order last year because of the uncertainty over tariffs and a recession, something that Mr. Trump has said is possible.</w:t>
        <w:br/>
      </w:r>
    </w:p>
    <w:p>
      <w:r>
        <w:t>几周前，坎贝尔终于向廖女士下了2025年圣诞产品的订单，由于关税和经济衰退的不确定性，订单规模只有去年的一半，而特朗普曾表示，经济衰退是有可能发生的。</w:t>
        <w:br/>
      </w:r>
    </w:p>
    <w:p>
      <w:r>
        <w:t>For now, Ms. Campbell plans to shoulder most of the tariffs and pass some of the cost on to her customers. But if tariffs go above 20 percent, she said, she will have to talk to Ms. Liao about what to do next.</w:t>
        <w:br/>
      </w:r>
    </w:p>
    <w:p>
      <w:r>
        <w:t>目前，坎贝尔计划承担大部分关税，并将部分成本转嫁给顾客。但她说，如果关税超过20%，她将不得不与廖女士讨论下一步该怎么做。</w:t>
        <w:br/>
      </w:r>
    </w:p>
    <w:p>
      <w:r>
        <w:t>It will be a difficult conversation. Ms. Campbell said she didn’t feel comfortable asking her Chinese partner to take on costs that Ms. Liao had no control over.</w:t>
        <w:br/>
      </w:r>
    </w:p>
    <w:p>
      <w:r>
        <w:t>这将是一次困难的谈话。坎贝尔说，让她的中国合伙人承担无法控制的成本让她感到难受。</w:t>
        <w:br/>
      </w:r>
    </w:p>
    <w:p>
      <w:r>
        <w:t>“We are often dealing with the same small-business stressors and have had to navigate so much,” Ms. Campbell said. “People like to create this divide, but we are the same and were just born in different countries.”</w:t>
        <w:br/>
      </w:r>
    </w:p>
    <w:p>
      <w:r>
        <w:t>“我们经常面临同样的小企业压力，不得不应付这么多问题，”坎贝尔说。“人们喜欢制造这种分歧，但我们是一样的人，只是出生在不同的国家。”</w:t>
        <w:br/>
      </w:r>
    </w:p>
    <w:p>
      <w:r>
        <w:t>To Ms. Liao, if everyone raises their costs to soften the blow of tariffs, it could lead to a situation she would prefer not to confront: “We may not be able to serve American customers.”</w:t>
        <w:br/>
      </w:r>
    </w:p>
    <w:p>
      <w:r>
        <w:t>对廖女士来说，如果所有人都提高成本来减轻关税的打击，可能会导致她不愿面对的局面：“我们这边可能也没有办法做美国的客户。”</w:t>
        <w:br/>
      </w:r>
    </w:p>
    <w:p>
      <w:pPr>
        <w:pStyle w:val="Heading1"/>
        <w:spacing w:before="0" w:after="280"/>
      </w:pPr>
      <w:r>
        <w:rPr>
          <w:rFonts w:ascii="Times New Roman" w:hAnsi="Times New Roman" w:eastAsia="宋体"/>
          <w:b/>
          <w:sz w:val="52"/>
        </w:rPr>
        <w:t>地震中曼谷唯一倒塌的高楼：中国承建商遭质疑</w:t>
      </w:r>
    </w:p>
    <w:p>
      <w:r>
        <w:t>Why Was This the Only High-Rise in Bangkok to Topple After the Quake?</w:t>
        <w:br/>
      </w:r>
    </w:p>
    <w:p>
      <w:r>
        <w:t>Only one building in Bangkok fell during the earthquake on Friday that rocked Myanmar, hundreds of miles away. Recovery efforts continue with at least 15 people killed and dozens still missing. Determining the cause could take months.</w:t>
        <w:br/>
      </w:r>
    </w:p>
    <w:p>
      <w:r>
        <w:t>上周五在数百公里外的缅甸发生地震期间，曼谷只有一栋建筑倒塌。救援工作仍在继续，至少15人死亡，数十人失踪。确定事故原因可能需要数月时间。</w:t>
        <w:br/>
      </w:r>
    </w:p>
    <w:p>
      <w:r>
        <w:t>But interviews with workers who had been on the site, together with early official findings, highlighted potential problems with construction design and quality.</w:t>
        <w:br/>
      </w:r>
    </w:p>
    <w:p>
      <w:r>
        <w:t>但对现场工人的采访，以及早期的官方调查结果，凸显了建筑设计和质量方面的潜在问题。</w:t>
        <w:br/>
      </w:r>
    </w:p>
    <w:p>
      <w:r>
        <w:t>At the center of the scrutiny is China Railway 10th Engineering Group, a Chinese state-owned company with about a dozen other projects in Thailand and whose contractors tried to remove documents from the site after the disaster.</w:t>
        <w:br/>
      </w:r>
    </w:p>
    <w:p>
      <w:r>
        <w:t>中铁十局是此次调查的焦点，这家中国国有企业在泰国还有十几个其他项目，灾难发生后，该公司的承包商试图从现场移走文件。</w:t>
        <w:br/>
      </w:r>
    </w:p>
    <w:p>
      <w:r>
        <w:t>Behind that Chinese company is its parent, China Railway Group — a Chinese infrastructure giant with soaring debt, a hunger for new projects and subsidiaries facing accusations of weak safety in several countries.</w:t>
        <w:br/>
      </w:r>
    </w:p>
    <w:p>
      <w:r>
        <w:t>这家中国公司背后的母公司中国国家铁路集团是一家负债累累、急需新项目的中国基础设施巨头，其子公司在几个国家面临安全薄弱的指责。</w:t>
        <w:br/>
      </w:r>
    </w:p>
    <w:p>
      <w:r>
        <w:t>Workers in Bangkok told The New York Times that China Railway 10th, which was part of a consortium constructing the building, underpaid contractors who turned to lower quality materials, and used columns narrower than usual.</w:t>
        <w:br/>
      </w:r>
    </w:p>
    <w:p>
      <w:r>
        <w:t>曼谷的工人告诉《纽约时报》，中铁十局是该建筑施工财团的成员之一，他们向承包商支付了较低的报酬，这些承包商使用的材料质量较差，而且使用了比平常更窄的立柱。</w:t>
        <w:br/>
      </w:r>
    </w:p>
    <w:p>
      <w:r>
        <w:t>Thai officials testing twisted metal from the ruins said they found substandard steel bars — made by a Thai factory with Chinese owners that the authorities had shut down in December.</w:t>
        <w:br/>
      </w:r>
    </w:p>
    <w:p>
      <w:r>
        <w:t>泰国官员对废墟中扭曲的金属进行了检测，称他们发现了不合格的钢筋，这些钢筋由一家泰国工厂制造，工厂的所有者是中国人，当局已于去年12月关闭了这家工厂。</w:t>
        <w:br/>
      </w:r>
    </w:p>
    <w:p>
      <w:r>
        <w:t>An anti-corruption watchdog also said it had flagged construction irregularities at the 30-story tower before March 28, when fleeing workers watched the high-rise implode.</w:t>
        <w:br/>
      </w:r>
    </w:p>
    <w:p>
      <w:r>
        <w:t>一家反腐败监督机构还表示，在3月28日逃离的工人们眼睁睁地看着这栋30层的高楼坍塌之前，该机构就已经发现了施工过程中的违规行为。</w:t>
        <w:br/>
      </w:r>
    </w:p>
    <w:p>
      <w:r>
        <w:t>“The pillars on the third floor — where I stood and looked back — the beams didn’t burst,” said Netiphong Phatthong, 38, an electrician who barely escaped, waiting at the site for news about his missing friends on Tuesday. “They crumbled as the metals inside were squashed.”</w:t>
        <w:br/>
      </w:r>
    </w:p>
    <w:p>
      <w:r>
        <w:t>“我站在三楼的柱子那里往后看，横梁并没有破裂，”38岁的电工内提蓬·帕通说，周二，勉强逃过一劫的他在现场等待失踪朋友的消息。“由于里面的金属被挤压，它们碎裂了。”</w:t>
        <w:br/>
      </w:r>
    </w:p>
    <w:p>
      <w:r>
        <w:t>Thai officials, describing the collapse as a blow to the country’s image, have moved aggressively to investigate the consortium with the $62 million construction contract for the tower. It had been meant to house government auditors.</w:t>
        <w:br/>
      </w:r>
    </w:p>
    <w:p>
      <w:r>
        <w:t>泰国官员将此次倒塌事件描述为对国家形象的打击，他们已采取积极行动，调查与该大厦签订6200万美元建筑合同的财团。这座大厦原本是为政府审计员提供的办公场所。</w:t>
        <w:br/>
      </w:r>
    </w:p>
    <w:p>
      <w:r>
        <w:t>At a cabinet meeting Tuesday, Prime Minister Paetongtarn Shinawatra ordered the authorities to also scrutinize all projects in Thailand involving China Railway 10th. She did not mention whether the parent company would be investigated.</w:t>
        <w:br/>
      </w:r>
    </w:p>
    <w:p>
      <w:r>
        <w:t>在周二的内阁会议上，泰国总理佩通坦·钦那瓦下令当局也要审查泰国所有涉及中铁十局的项目。她没有提及中铁十局的母公司是否会受到调查。</w:t>
        <w:br/>
      </w:r>
    </w:p>
    <w:p>
      <w:r>
        <w:t>“We really need to find an answer,” Ms. Paetongtarn told reporters. “We need to tell the people and the world what happened in Thailand.”</w:t>
        <w:br/>
      </w:r>
    </w:p>
    <w:p>
      <w:r>
        <w:t>“我们确实需要找到一个答案，”佩通坦告诉记者。“我们需要告诉人民和全世界，在泰国发生了什么。”</w:t>
        <w:br/>
      </w:r>
    </w:p>
    <w:p>
      <w:r>
        <w:t>Under Pressure</w:t>
        <w:br/>
      </w:r>
    </w:p>
    <w:p>
      <w:r>
        <w:t>压力之下</w:t>
        <w:br/>
      </w:r>
    </w:p>
    <w:p>
      <w:r>
        <w:t>The joint venture for the 30-story tower was registered in Thailand in 2018. It included a Thai developer, Italian-Thai Development, but according to workers, daily operations were run by China Railway 10th.</w:t>
        <w:br/>
      </w:r>
    </w:p>
    <w:p>
      <w:r>
        <w:t>这座30层高楼的合资项目于2018年在泰国注册，其中包括泰国开发商意大利-泰国开发公司，但据工人说，日常运营由中铁十局负责。</w:t>
        <w:br/>
      </w:r>
    </w:p>
    <w:p>
      <w:r>
        <w:t>A promotional video that the Chinese company recently released showed drone footage of the building and praised the quality of its construction. China Railway 10th is also responsible for an airport terminal in southern Thailand that was supposed to be finished in January but was less than 40 percent complete as of March, according to the transport ministry.</w:t>
        <w:br/>
      </w:r>
    </w:p>
    <w:p>
      <w:r>
        <w:t>这家中国公司最近发布的一段宣传视频展示了无人机拍摄的该建筑画面，赞扬了其建筑质量。中铁十局还负责泰国南部的一个机场航站楼，据泰国交通部称，该航站楼本应在1月份完工，但截至3月，完工不足40%。</w:t>
        <w:br/>
      </w:r>
    </w:p>
    <w:p>
      <w:r>
        <w:t>China Railway 10th’s Bangkok office did not respond to emails seeking comment. The Chinese Embassy, in a statement on Facebook, urged Chinese companies to cooperate with the Thai government’s investigation.</w:t>
        <w:br/>
      </w:r>
    </w:p>
    <w:p>
      <w:r>
        <w:t>中铁十局曼谷办事处没有回复寻求置评的电子邮件。中国大使馆在Facebook上发表声明，敦促中国企业配合泰国政府的调查。</w:t>
        <w:br/>
      </w:r>
    </w:p>
    <w:p>
      <w:r>
        <w:t>China Railway Group, the parent company, got its start building most of China’s almost 30,000 miles of high-speed rail lines. But in recent years, as demand for new projects at home faded, the company and its subsidiaries have expanded their scope in a rush to bring in work.</w:t>
        <w:br/>
      </w:r>
    </w:p>
    <w:p>
      <w:r>
        <w:t>中铁十局的母公司中国国家铁路集团以修建了中国约4.5万公里高铁线路中的大部分起家。但近年来，随着国内对新项目的需求减弱，该公司及其子公司扩大了业务范围，急于招揽工程。</w:t>
        <w:br/>
      </w:r>
    </w:p>
    <w:p>
      <w:r>
        <w:t>Its timing often coincided with Chinese government priorities. In 2019, as Beijing sought closer ties in the Pacific, China Railway Group bought a dormant gold mine in the Solomon Islands. Workers there told The Times that safety concerns were often ignored.</w:t>
        <w:br/>
      </w:r>
    </w:p>
    <w:p>
      <w:r>
        <w:t>其时机往往与中国政府的优先事项一致。2019年，随着北京寻求在太平洋地区建立更紧密的关系，中铁集团在所罗门群岛购买了一座休眠金矿。那里的工人告诉时报，安全问题经常被忽视。</w:t>
        <w:br/>
      </w:r>
    </w:p>
    <w:p>
      <w:r>
        <w:t>Along the way, the company’s debt soared. Its 2024 annual report shows total liabilities worth $211 billion, almost double the $112 billion that the company carried five years ago.</w:t>
        <w:br/>
      </w:r>
    </w:p>
    <w:p>
      <w:r>
        <w:t>在此过程中，该公司的债务飙升。其2024年年报显示，该公司的总负债为1.74万亿元，几乎是五年前8107亿元的两倍。</w:t>
        <w:br/>
      </w:r>
    </w:p>
    <w:p>
      <w:r>
        <w:t>Victor Shih, a specialist in Chinese politics and finance at the University of California, San Diego, said that when a company has such a heavy debt burden, “the pressure to generate cash flow to service debt can be quite intense.”</w:t>
        <w:br/>
      </w:r>
    </w:p>
    <w:p>
      <w:r>
        <w:t>加州大学圣地亚哥分校研究中国政治和金融的专家史宗瀚说，当一家公司背负如此沉重的债务负担时，“产生现金流来偿还债务的压力可能相当大”。</w:t>
        <w:br/>
      </w:r>
    </w:p>
    <w:p>
      <w:r>
        <w:t>Another China Railway subsidiary has been blamed — along with allegedly corrupt officials — for the collapse of a train station canopy in Serbia last November, which killed 15 people.</w:t>
        <w:br/>
      </w:r>
    </w:p>
    <w:p>
      <w:r>
        <w:t>去年11月，塞尔维亚一座火车站顶篷倒塌，造成15人死亡，中铁集团的另一家子公司与涉嫌腐败的官员一起受到指责。</w:t>
        <w:br/>
      </w:r>
    </w:p>
    <w:p>
      <w:r>
        <w:t>Adding strain in Bangkok, construction was behind schedule. The building was less than half-finished despite a 2020 start. Mana Nimitmongkol, president of the Anti-Corruption Organization of Thailand, said the government had threatened to cancel the project in 2024 because of delays.</w:t>
        <w:br/>
      </w:r>
    </w:p>
    <w:p>
      <w:r>
        <w:t>在曼谷，施工进度落后于计划，这给该公司带来了更大的压力。尽管该建筑于2020年开工，但完工还不到一半。泰国反腐败组织主席玛纳·尼米蒙空表示，由于项目延误，政府曾威胁要在2024年取消该项目。</w:t>
        <w:br/>
      </w:r>
    </w:p>
    <w:p>
      <w:r>
        <w:t>Adding suspicion, four Chinese nationals who identified themselves as subcontractors were caught on camera the day after the earthquake removing documents from an office behind the rubble. They told the authorities it was for an insurance claim. The police seized the documents; the men were detained, then released.</w:t>
        <w:br/>
      </w:r>
    </w:p>
    <w:p>
      <w:r>
        <w:t>更令人起疑的是，四名自称分包商的中国公民在地震发生第二天被监控摄像拍到从废墟后面的一间办公室里移走文件。他们告诉当局那是为了保险索赔。警察没收了文件；这些人被拘留，然后被释放。</w:t>
        <w:br/>
      </w:r>
    </w:p>
    <w:p>
      <w:r>
        <w:t>Weak Materials</w:t>
        <w:br/>
      </w:r>
    </w:p>
    <w:p>
      <w:r>
        <w:t>强度不够的材料</w:t>
        <w:br/>
      </w:r>
    </w:p>
    <w:p>
      <w:r>
        <w:t>Structural engineers in Bangkok struggled to understand why the building buckled all at once.</w:t>
        <w:br/>
      </w:r>
    </w:p>
    <w:p>
      <w:r>
        <w:t>曼谷的结构工程师很难理解这座建筑为什么一下子就坍塌了。</w:t>
        <w:br/>
      </w:r>
    </w:p>
    <w:p>
      <w:r>
        <w:t>Pennung Warnitchai, director of Earthquake Research Center of Thailand, who helped draft Bangkok’s earthquake-resistant standards, said that the building should have been able to stay up. The ground motion detected in Bangkok after the earthquake struck, he said, “was about one-third to one-half of the level we consider in the design of typical buildings.”</w:t>
        <w:br/>
      </w:r>
    </w:p>
    <w:p>
      <w:r>
        <w:t>参与起草曼谷抗震标准的泰国地震研究中心主任彭侬·瓦尼猜说，这座建筑本来应该能够屹立不倒。他说，地震发生后，在曼谷检测到的地面运动，“大约是我们在设计典型建筑时考虑水平的三分之一到二分之一。”</w:t>
        <w:br/>
      </w:r>
    </w:p>
    <w:p>
      <w:r>
        <w:t>Thailand generally follows an American model for earthquake protection, which means skyscrapers start with a reinforced concrete core. The core is typically a rectangular shaft in a building’s center, with floors and vertical support columns emanating outward.</w:t>
        <w:br/>
      </w:r>
    </w:p>
    <w:p>
      <w:r>
        <w:t>泰国基本上遵循美国的防震模式，即摩天大楼以钢筋混凝土为核心。核心通常是位于建筑物中心的矩形竖井，楼层和垂直支撑柱向外延伸。</w:t>
        <w:br/>
      </w:r>
    </w:p>
    <w:p>
      <w:r>
        <w:t>In the case of the building that fell, the designers set the core off-center, said Mr. Pennung, adding that he saw the plans. Other buildings with a similar design did not collapse. But because the earthquake’s distance created longer periods between waves of motion, and with much of Bangkok built on soft soil, he said, the building may have both swayed and twisted, compounding the danger.</w:t>
        <w:br/>
      </w:r>
    </w:p>
    <w:p>
      <w:r>
        <w:t>彭侬说，在倒塌的那座建筑中，设计师把核心设置在偏离中心的位置。他还说，他看过设计图。其他类似设计的建筑没有倒塌。但他说，由于地震距离较远，地震波之间的间隔时间较长，而且曼谷的大部分地区都建在软土上，建筑物可能既摇晃又扭曲，从而加剧了危险。</w:t>
        <w:br/>
      </w:r>
    </w:p>
    <w:p>
      <w:r>
        <w:t>Mr. Pennung and several other engineers stressed it was too early to determine the cause of the collapse. Steel quality, design, work standards and soil could all play a role. But he said that evidence from workers and officials gathered so far, plus video footage of the quake, suggested that the core and supporting pillars or columns gave way on the lower floors.</w:t>
        <w:br/>
      </w:r>
    </w:p>
    <w:p>
      <w:r>
        <w:t>彭侬和其他几位工程师强调，现在确定坍塌的原因还为时过早。钢材质量、设计、工作标准和土壤都可能发挥作用。但他说，迄今为止，从工作人员和官员那里收集到的证据，加上地震的视频片段，都表明，较低楼层的核心和支撑柱发生了坍塌。</w:t>
        <w:br/>
      </w:r>
    </w:p>
    <w:p>
      <w:r>
        <w:t>“It seems that it collapsed from the bottom, not the top,” he said.</w:t>
        <w:br/>
      </w:r>
    </w:p>
    <w:p>
      <w:r>
        <w:t>“它似乎是从底部而不是顶部倒塌的，”他说。</w:t>
        <w:br/>
      </w:r>
    </w:p>
    <w:p>
      <w:r>
        <w:t>Other experts agreed that the building did not topple so much as drop, which corresponds with accounts from workers who escaped at the last minute.</w:t>
        <w:br/>
      </w:r>
    </w:p>
    <w:p>
      <w:r>
        <w:t>其他专家一致认为，相比从顶部倒塌，大楼更像是从底部倒塌，这与在最后一刻逃生的工人的说法相符。</w:t>
        <w:br/>
      </w:r>
    </w:p>
    <w:p>
      <w:r>
        <w:t>Six employees from the downed building, who worked from the third to the 10th floors, said that the project often seemed unsafe. Some of the issues they reported were relatively minor: many workers wore sneakers rather than steel-toed boots; requirements for a harness on higher floors were ignored.</w:t>
        <w:br/>
      </w:r>
    </w:p>
    <w:p>
      <w:r>
        <w:t>当时在倒塌大楼三楼至十楼作业的六名员工表示，这个项目经常显得不安全。他们报告的一些问题相对较小：许多工人穿运动鞋，而不是钢头靴子；在较高楼层使用安全带的要求被忽视。</w:t>
        <w:br/>
      </w:r>
    </w:p>
    <w:p>
      <w:r>
        <w:t>Three workers with experience on several lower floors said the columns of the building were thinner than those they had seen at other high-rise construction sites. Apichat Chaihlao, who worked on the eighth floor, said his supervisor was so concerned that he measured the columns himself “and he said these pillars are not right.”</w:t>
        <w:br/>
      </w:r>
    </w:p>
    <w:p>
      <w:r>
        <w:t>三名在较低楼层工作过的工人说，这栋楼的柱子比他们在其他高层建筑工地看到的要细。在八楼工作的阿皮察·柴劳说，他的主管非常担心，亲自测量了这些柱子，“他说这些柱子不对。”</w:t>
        <w:br/>
      </w:r>
    </w:p>
    <w:p>
      <w:r>
        <w:t>“I didn’t think about it at that time, but now,” he added, “compared to the other projects I’ve worked on, that floor did not look sturdy.”</w:t>
        <w:br/>
      </w:r>
    </w:p>
    <w:p>
      <w:r>
        <w:t>“我当时没有想到这一点，但现在看来，”他还说，“和我参与过的其他项目相比，那块地板看起来并不结实。”</w:t>
        <w:br/>
      </w:r>
    </w:p>
    <w:p>
      <w:r>
        <w:t>Two subcontractors, who declined to give their names out of fear of reprisal by their employer, said Chinese managers often disregarded suggestions from Thai counterparts and used lowball contracts that led to lower quality materials.</w:t>
        <w:br/>
      </w:r>
    </w:p>
    <w:p>
      <w:r>
        <w:t>两名因担心遭到雇主报复而拒绝透露姓名的分包商表示，中国管理人员经常无视泰国同行的建议，采用低报价合同，导致材料质量下降。</w:t>
        <w:br/>
      </w:r>
    </w:p>
    <w:p>
      <w:r>
        <w:t>Reports about the China Railway Group’s subsidiary in Serbia also highlighted a lack of quality control. There, an engineer who had worked on the station with the fatal collapse said that a contractor hired by the Chinese consortium in charge had ignored design specifications and added extra concrete to the canopy.</w:t>
        <w:br/>
      </w:r>
    </w:p>
    <w:p>
      <w:r>
        <w:t>关于中铁集团在塞尔维亚子公司的报道也凸显了质量控制的缺失。在那里，一名曾参与发生致命坍塌事故的车站工程的工程师说，负责该事故的中国财团雇佣的一名承包商无视设计规范，在顶棚上额外添加了混凝土。</w:t>
        <w:br/>
      </w:r>
    </w:p>
    <w:p>
      <w:r>
        <w:t>Nonthichai Likitaporn, director of the Thai Industrial Standards Institute, said the problems with the Bangkok building included using steel that was too weak.</w:t>
        <w:br/>
      </w:r>
    </w:p>
    <w:p>
      <w:r>
        <w:t>泰国工业标准研究所所长农提猜·利基塔蓬表示，曼谷大楼的问题包括使用的钢材强度太弱。</w:t>
        <w:br/>
      </w:r>
    </w:p>
    <w:p>
      <w:r>
        <w:t>Samples of steel bars in two sizes that were collected from the site failed tests by the Iron and Steel Institute of Thailand for their mass, chemistry and ability to handle pressure. Other samples met the required standards, Mr. Nonthichai said, but the problematic metal was made by the same Chinese company: Xin Ke Yuan Steel Co., which had a factory in Thailand’s Rayong province.</w:t>
        <w:br/>
      </w:r>
    </w:p>
    <w:p>
      <w:r>
        <w:t>从现场收集的两种规格的钢筋样品在质量、化学性质和抗压能力方面未通过泰国钢铁协会的测试。农提猜说，其他样品符合要求标准，但有问题的金属是由同一家中国公司生产的：新科原钢铁有限公司，该公司在泰国罗勇府有一家工厂。</w:t>
        <w:br/>
      </w:r>
    </w:p>
    <w:p>
      <w:r>
        <w:t>Thai authorities closed the factory in December, citing risks to safety after an accident involving gas leaks. They seized more than 2,400 tons of steel after tests found that its rebar did not meet approved criteria for its ribbing height and boron content, undermining adhesion with concrete and weakening its strength.</w:t>
        <w:br/>
      </w:r>
    </w:p>
    <w:p>
      <w:r>
        <w:t>泰国当局在去年12月关闭了这家工厂，理由是发生一起涉及天然气泄漏的事故后存在安全风险。他们查获了2400多吨钢材，此前的测试发现，这些钢筋的肋高和硼含量不符合批准的标准，破坏了与混凝土的粘合力，削弱了混凝土的强度。</w:t>
        <w:br/>
      </w:r>
    </w:p>
    <w:p>
      <w:r>
        <w:t>The authorities also demanded that the company’s executives recall any steel already sold. It is not clear that they did that.</w:t>
        <w:br/>
      </w:r>
    </w:p>
    <w:p>
      <w:r>
        <w:t>政府还要求该公司高管召回已售出的所有钢材。目前尚不清楚他们是否已执行。</w:t>
        <w:br/>
      </w:r>
    </w:p>
    <w:p>
      <w:r>
        <w:t>The company could not be reached for comment at the phone number listed on its website.</w:t>
        <w:br/>
      </w:r>
    </w:p>
    <w:p>
      <w:r>
        <w:t>记者无法通过该公司网站上列出的电话号码联系到该公司置评。</w:t>
        <w:br/>
      </w:r>
    </w:p>
    <w:p>
      <w:r>
        <w:t>Chinese construction networks led by state-owned firms have played major roles in Bangkok’s recent building boom, adding apartments, train lines and other projects. The Thai government has increasingly close relations with China, which is Thailand’s largest investor. Last month, at Beijing’s request, Thailand deported 40 Uyghur asylum seekers back to China, drawing a sharp rebuke from U.N. officials and activists who had long warned that the men would possibly face torture and imprisonment upon their return.</w:t>
        <w:br/>
      </w:r>
    </w:p>
    <w:p>
      <w:r>
        <w:t>以国有企业为首的中国建筑网络在曼谷最近的建筑热潮中发挥了重要作用，为其增添了公寓、铁路和其他项目。泰国政府与中国的关系日益密切，中国是泰国最大的投资国。上个月，应北京要求，泰国将40名寻求庇护的维吾尔人遣返回中国，这引起了联合国官员和活动人士的强烈谴责，他们长期以来一直警告称，这些人回国后可能会面临酷刑和监禁。</w:t>
        <w:br/>
      </w:r>
    </w:p>
    <w:p>
      <w:r>
        <w:t>Within China, Beijing has sought to censor coverage and discussion of the collapsed building. An explanatory story about the building’s structure by an investigative news outlet, Caixin, and a short piece by the official news agency, Xinhua, about the casualties caused by the collapse, were removed soon after they were published.</w:t>
        <w:br/>
      </w:r>
    </w:p>
    <w:p>
      <w:r>
        <w:t>在中国国内，北京试图审查有关这栋倒塌建筑的报道和讨论。调查新闻媒体财新网一篇关于该大楼结构的解释性报道，以及官方新闻机构新华社的一篇关于大楼倒塌造成人员伤亡的短文在发表后不久就被删除了。</w:t>
        <w:br/>
      </w:r>
    </w:p>
    <w:p>
      <w:r>
        <w:t>But in Thailand, fears of tall buildings are now common — and outrage has soared.</w:t>
        <w:br/>
      </w:r>
    </w:p>
    <w:p>
      <w:r>
        <w:t>但在泰国，对高层建筑的恐惧现在已经很普遍，愤怒情绪也随之高涨。</w:t>
        <w:br/>
      </w:r>
    </w:p>
    <w:p>
      <w:r>
        <w:t>“Thailand’s public sentiment has been increasingly critical of Chinese business presence and government dealings,” said Thitinan Pongsudhirak, a professor of political science and international relations at Chulalongkorn University.</w:t>
        <w:br/>
      </w:r>
    </w:p>
    <w:p>
      <w:r>
        <w:t>朱拉隆功大学政治学和国际关系教授提提南·蓬苏迪拉克说，“泰国公众对中国企业的存在和政府交易的批评日益强烈。”</w:t>
        <w:br/>
      </w:r>
    </w:p>
    <w:p>
      <w:r>
        <w:t>“The collapse of the Chinese-built building,” he added, “is likely to reinforce this critical view.”</w:t>
        <w:br/>
      </w:r>
    </w:p>
    <w:p>
      <w:r>
        <w:t>“中国打造的建筑倒塌，”他还说，“可能会强化这种批评的观点。”</w:t>
        <w:br/>
      </w:r>
    </w:p>
    <w:p>
      <w:pPr>
        <w:pStyle w:val="Heading1"/>
        <w:spacing w:before="0" w:after="280"/>
      </w:pPr>
      <w:r>
        <w:rPr>
          <w:rFonts w:ascii="Times New Roman" w:hAnsi="Times New Roman" w:eastAsia="宋体"/>
          <w:b/>
          <w:sz w:val="52"/>
        </w:rPr>
        <w:t>美国在乌克兰战争中的秘密角色：时报调查五大要点</w:t>
      </w:r>
    </w:p>
    <w:p>
      <w:r>
        <w:t>Key Takeaways From America’s Secret Military Partnership With Ukraine</w:t>
        <w:br/>
      </w:r>
    </w:p>
    <w:p>
      <w:r>
        <w:t>The war in Ukraine is at an inflection point, with President Trump seeking rapprochement with the Russian leader, Vladimir V. Putin, and pressing for an end to the fighting.</w:t>
        <w:br/>
      </w:r>
    </w:p>
    <w:p>
      <w:r>
        <w:t>随着美国总统特朗普寻求与俄罗斯领导人普京和解，并力促结束战斗，乌克兰战争正处于拐点。</w:t>
        <w:br/>
      </w:r>
    </w:p>
    <w:p>
      <w:r>
        <w:t>But for nearly three years before Mr. Trump’s return to power, the United States and Ukraine were joined in an extraordinary partnership of intelligence, strategy, planning and technology whose evolution and inner workings have been known only to a small circle of American and allied officials.</w:t>
        <w:br/>
      </w:r>
    </w:p>
    <w:p>
      <w:r>
        <w:t>但在特朗普重新掌权前的近三年时间里，美国和乌克兰在情报、战略、规划和技术方面结成了非同寻常的伙伴关系，其演变和内部运作情况只有一小部分美国和盟国官员知道。</w:t>
        <w:br/>
      </w:r>
    </w:p>
    <w:p>
      <w:r>
        <w:t>With remarkable transparency, the Pentagon has offered a public accounting of the $66.5 billion in weaponry it has supplied to Ukraine. But a New York Times investigation reveals that America’s involvement in the war was far deeper than previously understood. The secret partnership both guided big-picture battle strategy and funneled precise targeting information down to Ukrainian soldiers in the field.</w:t>
        <w:br/>
      </w:r>
    </w:p>
    <w:p>
      <w:r>
        <w:t>五角大楼对价值665亿美元的援乌武器装备的详情披露体现出极大的透明度。但《纽约时报》的一项调查显示，美国在这场战争中的参与远比人们之前所了解的要深入得多。这种秘密合作不仅指导了宏观层面的作战策略，还将精确的目标信息传递给了乌克兰前线的士兵。</w:t>
        <w:br/>
      </w:r>
    </w:p>
    <w:p>
      <w:r>
        <w:t>Here are five takeaways from the investigation.</w:t>
        <w:br/>
      </w:r>
    </w:p>
    <w:p>
      <w:r>
        <w:t>以下是调查的五大收获。</w:t>
        <w:br/>
      </w:r>
    </w:p>
    <w:p>
      <w:r>
        <w:t>A U.S. base in Wiesbaden, Germany, supplied the Ukrainians with the coordinates of Russian forces on their soil.</w:t>
        <w:br/>
      </w:r>
    </w:p>
    <w:p>
      <w:r>
        <w:t>位于德国威斯巴登的一个美国基地向乌克兰人提供了其境内俄罗斯军队的坐标。</w:t>
        <w:br/>
      </w:r>
    </w:p>
    <w:p>
      <w:r>
        <w:t>The idea behind the partnership was that America’s close cooperation with Ukraine would compensate for Russia’s vast advantages in manpower and weaponry. To guide the Ukrainians as they deployed their ever-more-sophisticated arsenal, the Americans created an operation called Task Force Dragon.</w:t>
        <w:br/>
      </w:r>
    </w:p>
    <w:p>
      <w:r>
        <w:t>美国与乌克兰的密切合作旨在抵消俄罗斯在人力和武器装备方面的巨大优势。为了指导乌克兰人部署日益精良的武器库，美国人建立了一个名为“龙特遣队”的行动。</w:t>
        <w:br/>
      </w:r>
    </w:p>
    <w:p>
      <w:r>
        <w:t>The secret center of the partnership was at the U.S. Army garrison in Wiesbaden, Germany. Each morning, U.S. and Ukrainian military officers set targeting priorities — Russian units, pieces of equipment or infrastructure. American and coalition intelligence officers searched satellite imagery, radio emissions and intercepted communications to find Russian positions. Task Force Dragon then gave the Ukrainians the coordinates so they could shoot at them.</w:t>
        <w:br/>
      </w:r>
    </w:p>
    <w:p>
      <w:r>
        <w:t>合作的秘密中心位于德国威斯巴登的美国陆军驻地。每天早上，美国和乌克兰军官都会确定优先目标——俄罗斯部队、装备或基础设施。美国和联军情报人员通过搜索卫星图像、无线电发射和截获的通信信息来寻找俄罗斯的阵地。然后，“龙特遣队”将坐标提供给乌克兰人，以便他们射击。</w:t>
        <w:br/>
      </w:r>
    </w:p>
    <w:p>
      <w:r>
        <w:t>Military officials worried that it might be unduly provocative to call the targets “targets.” Instead they were referred to as “points of interest.”</w:t>
        <w:br/>
      </w:r>
    </w:p>
    <w:p>
      <w:r>
        <w:t>军方官员担心，将这些目标称为“目标”可能会造成不适当的挑衅。于是，他们将其称为“兴趣点”。</w:t>
        <w:br/>
      </w:r>
    </w:p>
    <w:p>
      <w:r>
        <w:t>U.S. intelligence and artillery helped Ukraine quickly turn the tide against the Russian invasion.</w:t>
        <w:br/>
      </w:r>
    </w:p>
    <w:p>
      <w:r>
        <w:t>美国情报和火炮帮助乌克兰迅速扭转了俄罗斯入侵的势头。</w:t>
        <w:br/>
      </w:r>
    </w:p>
    <w:p>
      <w:r>
        <w:t>In spring 2022, the Biden administration agreed to send High Mobility Artillery Systems, or HIMARS, which used satellite-guided rockets for strikes up to 50 miles distant.</w:t>
        <w:br/>
      </w:r>
    </w:p>
    <w:p>
      <w:r>
        <w:t>2022年春，拜登政府同意向乌克兰输送高机动性火炮系统（即海马斯），该系统使用卫星制导火箭进行打击，射程可达80公里。</w:t>
        <w:br/>
      </w:r>
    </w:p>
    <w:p>
      <w:r>
        <w:t>In the war’s first year, the Ukrainians were extremely dependent on the Americans for intelligence, and Task Force Dragon vetted and oversaw virtually every HIMARS strike.</w:t>
        <w:br/>
      </w:r>
    </w:p>
    <w:p>
      <w:r>
        <w:t>在战争的第一年，乌克兰人极其依赖美国人提供的情报，“龙特遣队”几乎审查并监督了每一次海马斯攻击。</w:t>
        <w:br/>
      </w:r>
    </w:p>
    <w:p>
      <w:r>
        <w:t>The strikes caused Russian casualty rates to soar, and Ukraine’s 2022 counteroffensive was largely successful: By December, the Ukrainians held an unlikely, David-versus-Goliath upper hand against their Russian foe.</w:t>
        <w:br/>
      </w:r>
    </w:p>
    <w:p>
      <w:r>
        <w:t>这些攻击导致俄罗斯人的伤亡飙升，乌克兰在2022年的反攻也取得了显著成功：到12月，面对他们的俄罗斯敌人，乌克兰人出人意料地建立了“以弱胜强”的优势。</w:t>
        <w:br/>
      </w:r>
    </w:p>
    <w:p>
      <w:r>
        <w:t>The Biden administration kept moving its red lines.</w:t>
        <w:br/>
      </w:r>
    </w:p>
    <w:p>
      <w:r>
        <w:t>拜登政府不断移动红线。</w:t>
        <w:br/>
      </w:r>
    </w:p>
    <w:p>
      <w:r>
        <w:t>From the first, administration officials sought to lay down a red line: America was not fighting Russia; it was helping Ukraine. Still, they worried that steps taken to accomplish that might provoke Mr. Putin to attack N.A.T.O. targets or perhaps make good on his nuclear threats. Even as the administration developed an ever-greater tolerance of risk to help Ukraine meet the evolving threat, many of the most potentially provocative steps were taken in secret.</w:t>
        <w:br/>
      </w:r>
    </w:p>
    <w:p>
      <w:r>
        <w:t>从一开始，政府官员就试图划定红线：美国不是在与俄罗斯作战，而是在帮助乌克兰。尽管如此，他们还是担心，为实现这一目标而采取的措施可能会激怒普京，导致其攻击北约目标或兑现核威胁。尽管美国政府为帮助乌克兰应对不断变化的威胁而不断提高风险容忍度，许多最具潜在挑衅性的措施还是秘密进行的。</w:t>
        <w:br/>
      </w:r>
    </w:p>
    <w:p>
      <w:r>
        <w:t>• Easing a prohibition against American boots on Ukrainian ground, Wiesbaden was allowed to put about a dozen military advisers in Kyiv. To avoid drawing public attention to their presence, the Pentagon initially called them “subject matter experts.” Later the team was expanded, to about three dozen, and the military advisers were eventually allowed to travel to Ukrainian command posts closer to the fighting.</w:t>
        <w:br/>
      </w:r>
    </w:p>
    <w:p>
      <w:r>
        <w:t>· 美国军队驻扎乌克兰的禁令得到放宽，威斯巴登方面获准派遣大约12名军事顾问前往基辅。为了避免引起公众的注意，五角大楼最初称他们为“领域专家”。后来，这支团队扩大到大约三十人，军事顾问们最终被允许前往离战斗更近的乌克兰指挥部。</w:t>
        <w:br/>
      </w:r>
    </w:p>
    <w:p>
      <w:r>
        <w:t>• In 2022, the U.S. Navy was authorized to share targeting information for Ukrainian drone strikes on warships just beyond the territorial waters of Russian-annexed Crimea. The C.I.A. was allowed to support Ukrainian operations within Crimean waters; that fall, the spy agency covertly helped Ukrainian drones strike Russian warships in the port of Sevastopol.</w:t>
        <w:br/>
      </w:r>
    </w:p>
    <w:p>
      <w:r>
        <w:t>· 2022年，美国海军得到授权，可以分享情报供乌克兰无人机打击俄罗斯吞并的克里米亚领海之外的军舰。美国中央情报局获准支持乌克兰在克里米亚水域内的行动；那年秋天，该间谍机构暗中帮助乌克兰无人机袭击了塞瓦斯托波尔港的俄罗斯军舰。</w:t>
        <w:br/>
      </w:r>
    </w:p>
    <w:p>
      <w:r>
        <w:t>• In January 2024, U.S. and Ukrainian military officers in Wiesbaden jointly planned a campaign — using coalition-supplied long-range missiles, along with Ukrainian drones — to attack about 100 Russian military targets across Crimea. The campaign, named Operation Lunar Hail, largely succeeded in forcing the Russians to pull equipment, facilities and forces in Crimea back to the Russian mainland.</w:t>
        <w:br/>
      </w:r>
    </w:p>
    <w:p>
      <w:r>
        <w:t>· 2024年1月，美国和乌克兰军官在威斯巴登联合策划了一场行动——使用联军提供的远程导弹和乌克兰无人机——攻击克里米亚各地约100个俄罗斯军事目标。这次行动被命名为“月雹行动”，在很大程度上成功地迫使俄罗斯人将克里米亚的装备、设施和部队撤回俄罗斯本土。</w:t>
        <w:br/>
      </w:r>
    </w:p>
    <w:p>
      <w:r>
        <w:t>Ultimately, the U.S. military and C.I.A. were allowed to help with strikes into Russia.</w:t>
        <w:br/>
      </w:r>
    </w:p>
    <w:p>
      <w:r>
        <w:t>最终，美国军方和中情局获准协助对俄罗斯境内进行打击。</w:t>
        <w:br/>
      </w:r>
    </w:p>
    <w:p>
      <w:r>
        <w:t>The hardest red line was the Russian border. But in spring 2024, to protect the northern city of Kharkiv against a Russian assault, the administration authorized the creation of an “ops box” — a zone of Russian territory within which U.S. officers in Wiesbaden could provide the Ukrainians with precise coordinates. The box’s first iteration extended across a wide swath of Ukraine’s northern border. The box was expanded after North Korea sent troops to help fight the Ukrainians’ incursion into Russia’s Kursk region. The U.S. military was later allowed to enable missile strikes in an area of southern Russia where the Russians staged forces and equipment for their offensive in eastern Ukraine.</w:t>
        <w:br/>
      </w:r>
    </w:p>
    <w:p>
      <w:r>
        <w:t>最严格的红线是俄罗斯边界。但在2024年春季，为了保护北部城市哈尔科夫免受俄罗斯进攻，政府授权设立一个“作战区”——一个位于俄罗斯领土内的区域，威斯巴登的美国官员可以向乌克兰提供精确坐标。这个区域最初的范围覆盖了乌克兰北部边界的广阔地带。随着朝鲜派遣部队协助打击进入俄罗斯库尔斯克地区的乌克兰人，该区域进一步扩大。后来，美国军方获准支持对俄罗斯南部的一个地区进行导弹袭击，俄罗斯人在那里部署了进攻乌克兰东部的部队和装备。</w:t>
        <w:br/>
      </w:r>
    </w:p>
    <w:p>
      <w:r>
        <w:t>Longstanding policy barred the C.I.A. from providing intelligence on targets on Russian soil. But the C.I.A. could request “variances,” carve-outs to support strikes for specific objectives. Intelligence had identified a vast munitions depot in Toropets, 290 miles north of the Ukrainian border. On Sept. 18, 2024, a swarm of drones slammed into the munitions depot. The blast, as powerful as a small earthquake, opened a crater the width of a football field. Later, the C.I.A. was allowed to enable Ukrainian drone strikes in southern Russia to try to slow advances in eastern Ukraine.</w:t>
        <w:br/>
      </w:r>
    </w:p>
    <w:p>
      <w:r>
        <w:t>长期以来的政策禁止中情局提供关于俄罗斯境内目标的情报。但该机构可以申请“变通”，为特定目标的打击提供支持。情报显示，在距离乌克兰边界约470公里的托罗佩茨有一个巨大的军火库。2024年9月18日，一个无人机群撞进了这个军火库。爆炸的威力如同一次小型地震，炸出了一个足球场宽的深坑。后来，中情局获准支持乌克兰无人机在俄罗斯南部进行打击，试图减缓俄罗斯在乌克兰东部的进攻。</w:t>
        <w:br/>
      </w:r>
    </w:p>
    <w:p>
      <w:r>
        <w:t>Political disagreements in Ukraine contributed to the 2023 counteroffensive’s collapse.</w:t>
        <w:br/>
      </w:r>
    </w:p>
    <w:p>
      <w:r>
        <w:t>乌克兰的政治分歧导致了2023年反攻的失败。</w:t>
        <w:br/>
      </w:r>
    </w:p>
    <w:p>
      <w:r>
        <w:t>The 2023 counteroffensive was meant to build momentum after the first year’s triumphs. But after the partners held war games in Wiesbaden and agreed on a strategy, the plan ran headlong into Ukrainian politics.</w:t>
        <w:br/>
      </w:r>
    </w:p>
    <w:p>
      <w:r>
        <w:t>2023年反击战的目的是在第一年的胜利基础上再接再厉。但合作各方在威斯巴登举行兵棋推演并就战略达成一致后，该计划却因乌克兰政治局势而受到阻碍。</w:t>
        <w:br/>
      </w:r>
    </w:p>
    <w:p>
      <w:r>
        <w:t>The Ukrainian armed forces chief, Gen. Valery Zaluzhny, embraced the plan, whose centerpiece was an assault in the direction of the southern city of Melitopol that would cut off Russian supply lines. But his rival and subordinate, Col. Gen. Oleksandr Syrsky, had his own plan — to impale Russian forces in the occupied eastern city of Bakhmut. The Ukrainian president, Volodymyr Zelensky, sided with him and divided up the ammunition and forces between two main fronts instead of one. The Ukrainians never did reclaim Bakhmut, and within months, the counteroffensive ended in failure. Russia now had the upper hand.</w:t>
        <w:br/>
      </w:r>
    </w:p>
    <w:p>
      <w:r>
        <w:t>乌克兰武装部队总司令瓦列里·扎卢日尼将军支持这一计划，其核心是向南部城市梅利托波尔发起进攻，切断俄罗斯的补给线。但与他对立的下属亚历山大·西尔斯基上将有自己的计划——在被占领的东部城市巴赫穆特重创俄罗斯军队。乌克兰总统泽连斯基支持了西尔斯基的计划，将弹药和部队分别投入到两个主要战线，而非集中于一处。乌克兰最终未能收复巴赫穆特，几个月后，反攻以失败告终。俄罗斯此时占据了上风。</w:t>
        <w:br/>
      </w:r>
    </w:p>
    <w:p>
      <w:pPr>
        <w:pStyle w:val="Heading1"/>
        <w:spacing w:before="0" w:after="280"/>
      </w:pPr>
      <w:r>
        <w:rPr>
          <w:rFonts w:ascii="Times New Roman" w:hAnsi="Times New Roman" w:eastAsia="宋体"/>
          <w:b/>
          <w:sz w:val="52"/>
        </w:rPr>
        <w:t>台湾维持和平与自由的唯一途径是与中国和解</w:t>
      </w:r>
    </w:p>
    <w:p>
      <w:r>
        <w:t>The Clock Is Ticking for Taiwan</w:t>
        <w:br/>
      </w:r>
    </w:p>
    <w:p>
      <w:r>
        <w:t>Taiwan’s cabdrivers are famously chatty, and after I settled into the back seat of a taxi in the island’s south recently, my cabby turned to me and cheerfully asked how my day was going, before abruptly declaring, “Ukraine today, Taiwan tomorrow.”</w:t>
        <w:br/>
      </w:r>
    </w:p>
    <w:p>
      <w:r>
        <w:t>台湾的计程车司机是出了名的健谈，不久前，我在台湾南部坐上一辆计程车的后排座位后，司机转过身来，兴高采烈地问我今天过得怎么样，然后突然说道：“今天的乌克兰，就是明天的台湾”。</w:t>
        <w:br/>
      </w:r>
    </w:p>
    <w:p>
      <w:r>
        <w:t>He was voicing a concern shared across Taiwan since President Trump pulled back on America’s strong support for Ukraine and added insult to injury by humiliating its president, Volodymyr Zelensky, at the White House in late February. Now people in Taiwan are wondering: If the United States could do that to Ukraine to cozy up to Russia, will it do the same to us to cozy up to China?</w:t>
        <w:br/>
      </w:r>
    </w:p>
    <w:p>
      <w:r>
        <w:t>他说出了如今台湾各界普遍存在的担忧。特朗普总统撤回美国对乌克兰的大力支持，并且于2月底落井下石在白宫羞辱乌克兰总统泽连斯基。这让台湾民众不禁思考：如果美国为了讨好俄罗斯而对乌克兰做那样的事情，那它会不会为了讨好中国对我们也做同样的事情呢？</w:t>
        <w:br/>
      </w:r>
    </w:p>
    <w:p>
      <w:r>
        <w:t>For decades, Taiwan’s leaders have framed our standoff with China — which claims Taiwan as its own territory and vows to take it, by force if necessary — as a defense of freedom and democracy, underpinned by the expectation that the United States would back us up if China were to invade. This created a false sense of security, allowing Taiwan’s politicians and people to delay a national reckoning over the best way for us to deal with China in order to ensure the long-term survival of our democracy.</w:t>
        <w:br/>
      </w:r>
    </w:p>
    <w:p>
      <w:r>
        <w:t>几十年来，基于如果中国入侵美国会支持我们这样一种期待，台湾领导人一直把我们与中国的对峙——中国声称台湾是其领土，并誓言在必要时以武力夺取台湾——说成是对自由与民主的捍卫。这造成了一种不真实的安全感，使得台湾的政客和民众未能及时就处理与中国关系的最佳之道做出举国反思，以确保台湾民主制度的长期存续。</w:t>
        <w:br/>
      </w:r>
    </w:p>
    <w:p>
      <w:r>
        <w:t>With Mr. Trump casting aside democratic values and America’s friends, Taiwan must begin an immediate, serious national conversation about how to secure peace with China on terms that are acceptable to us, rather than letting bigger powers decide our future.</w:t>
        <w:br/>
      </w:r>
    </w:p>
    <w:p>
      <w:r>
        <w:t>随着特朗普将民主价值观和美国的朋友抛在一边，台湾必须立即开始一场严肃的全国性对话，讨论如何以我们可接受的条件确保实现与中国的和平，而不是让大国决定我们的未来。</w:t>
        <w:br/>
      </w:r>
    </w:p>
    <w:p>
      <w:r>
        <w:t>In online comments and daily conversations, Taiwan’s people are expressing growing doubt over America’s commitment to Taiwan and asking: If the United States no longer seems willing to support a friendly nation like Ukraine in defending its freedom, did all those tens of thousands of young Ukrainians who fought and died for their country do so in vain? An informal poll in early March by an online platform popular with Taiwan college students asked whether, given the latest developments involving Ukraine, survey respondents were still willing to defend Taiwan against a Chinese attack or preferred surrender. Most opted for surrender.</w:t>
        <w:br/>
      </w:r>
    </w:p>
    <w:p>
      <w:r>
        <w:t>无论是在网上还是日常对话中，台湾民众对美国的协防承诺表示出越来越多的怀疑，并且会问：如果美国似乎不再愿意支持像乌克兰这样的友邦捍卫自由，那么数以万计为国捐躯的乌克兰年轻人是否白白浪费了生命？3月初，一个深受台湾大学生欢迎的网络平台做了一个非正式的民调，询问鉴于乌克兰的最新事态发展，受访者是否仍愿意保卫台湾抵御中国的进攻还是更倾向于投降。多数人选择了投降。</w:t>
        <w:br/>
      </w:r>
    </w:p>
    <w:p>
      <w:r>
        <w:t>Taiwan’s president, Lai Ching-te, appears oblivious to these sentiments. Rather than reaching out to all sides in Taiwan to initiate an urgent national discussion on the direction we should take, he is instead going for fear, confrontation and a revival of dark Cold War rhetoric.</w:t>
        <w:br/>
      </w:r>
    </w:p>
    <w:p>
      <w:r>
        <w:t>台湾总统赖清德似乎对这些情绪视而不见。他非但没有与台湾各界接触，就我们应该何去何从发起一场紧迫的全国性讨论，反而选择制造恐惧、引发对抗，并且重拾冷战时期的那种黑暗言论。</w:t>
        <w:br/>
      </w:r>
    </w:p>
    <w:p>
      <w:r>
        <w:t>On March 13, citing Chinese espionage, subversion and military threats, Mr. Lai officially labeled China a “foreign hostile force” and promised tighter scrutiny of business, cultural and other links with China. He also announced plans to reinstate a system of military courts to prosecute suspected national security crimes by Taiwan’s active-duty personnel, which was abolished in 2013 over human rights concerns. Taiwan’s leading opposition party, the Kuomintang, accused Mr. Lai of pushing Taiwan toward war, and China predictably warned that he was “playing with fire."</w:t>
        <w:br/>
      </w:r>
    </w:p>
    <w:p>
      <w:r>
        <w:t>3月13日，以中国的间谍活动、颠覆活动和军事威胁为由，赖清德正式将中国列为“境外敌对势力”，并放话加强对与中国的商业、文化和其他联系的审查。他还宣布计划恢复军事审判制度，以起诉涉嫌国家安全犯罪的台湾现役军人，该制度因人权原因于2013年废除。台湾的主要反对党国民党指责赖清德将台湾推向战争，中国则警告说他在“玩火”。</w:t>
        <w:br/>
      </w:r>
    </w:p>
    <w:p>
      <w:r>
        <w:t>The problem with Mr. Lai’s approach is that Taiwan can no longer bank on U.S. support. This isn’t something that we are just now realizing because of Mr. Trump, who, besides betraying Ukraine, has already sown doubt about his commitment to defending Taiwan, even accusing us of stealing the semiconductor business from America.</w:t>
        <w:br/>
      </w:r>
    </w:p>
    <w:p>
      <w:r>
        <w:t>赖清德做法的问题在于，台湾不能再依赖美国的支持。这并非我们现在才意识到的，因为特朗普不只是背叛乌克兰，他对捍卫台湾的承诺也已经让人起疑，他甚至指责我们从美国偷走了半导体业务。</w:t>
        <w:br/>
      </w:r>
    </w:p>
    <w:p>
      <w:r>
        <w:t>We have long been painfully aware that the United States, like any country, puts its own interests first. Taiwanese of all ages know what happened on Dec. 16, 1978, when Chiang Ching-kuo, our president at the time, was awakened at 2 a.m. and informed that the United States would sever diplomatic ties with Taiwan to recognize the People’s Republic of China, abandoning us — a Cold War ally — to deepening diplomatic isolation. Mr. Trump’s crude approach is merely a difference in style, not substance.</w:t>
        <w:br/>
      </w:r>
    </w:p>
    <w:p>
      <w:r>
        <w:t>我们早就痛苦地意识到，与任何国家一样，美国也是把自己的利益放在第一位。在台湾，不管老幼，都知道1978年12月16日那天发生了什么，当时我们的蒋经国总统在凌晨两点被叫醒，被告知美国将断绝与台湾的外交关系，转而承认中华人民共和国，将我们这个冷战盟友抛弃，使我们陷入日益加深的外交孤立。特朗普的粗暴做法只是风格不同，而非实质上的差异。</w:t>
        <w:br/>
      </w:r>
    </w:p>
    <w:p>
      <w:r>
        <w:t>With China growing in strength and the United States turning its back on the world, Taiwan is right to build up its military as a deterrence against attack. But the only way for Taiwan to peacefully secure its freedom is to somehow reconcile with China. Recent history suggests that is achievable.</w:t>
        <w:br/>
      </w:r>
    </w:p>
    <w:p>
      <w:r>
        <w:t>在中国日益强大、美国背弃世界的情况下，台湾加强军事建设以遏制攻击的做法是正确的。但要以和平的方式保障自身自由，唯一途径是要以某种方式与中国达成和解。近几十年的历史表明，这是可以实现的。</w:t>
        <w:br/>
      </w:r>
    </w:p>
    <w:p>
      <w:r>
        <w:t>For decades, Taiwan and China were deeply estranged and essentially in a state of war. But after the Cold War, relations gradually thawed. They were at their best during the presidency of Ma Ying-jeou, of the Kuomintang, from 2008 to 2016. The Kuomintang emphasizes cooperation with China as a way to ensure Taiwan’s stability and prosperity.</w:t>
        <w:br/>
      </w:r>
    </w:p>
    <w:p>
      <w:r>
        <w:t>在数十年的时间里，两岸不相往来，基本上处于一种战争状态。但在冷战结束后，两岸关系逐渐解冻。在国民党的马英九担任总统期间，也就是2008年至2016年，两岸关系处于最佳状态。国民党强调，与中国的合作是确保台湾稳定繁荣的途径。</w:t>
        <w:br/>
      </w:r>
    </w:p>
    <w:p>
      <w:r>
        <w:t>Under Mr. Ma’s administration, exchanges in academia, culture and commerce flourished, culminating in his historic meeting in 2015 with President Xi Jinping of China. It seemed, after decades of hostility, that reconciliation was possible.</w:t>
        <w:br/>
      </w:r>
    </w:p>
    <w:p>
      <w:r>
        <w:t>在马英九执政时期，两岸在学术、文化和商业领域的交流蓬勃发展，甚至在2015年与中国国家主席习近平举行了具有历史意义的会面。在经历了数十年的敌对之后，两岸和解似乎成为了可能。</w:t>
        <w:br/>
      </w:r>
    </w:p>
    <w:p>
      <w:r>
        <w:t>But the window quickly closed. Public skepticism over the warming ties with China grew in Taiwan, especially after China responded to pro-democracy protests in Hong Kong, which began in 2014, with a harsh crackdown that continues today. Taiwan’s Democratic Progressive Party, which is justifiably distrustful of China and stresses protection of the island’s sovereignty, won the presidency in 2016 and has held it ever since. Relations with China have reverted to confrontation and fear.</w:t>
        <w:br/>
      </w:r>
    </w:p>
    <w:p>
      <w:r>
        <w:t>但是窗口很快就关上了。在台湾，公众对与中国关系升温的怀疑与日俱增，尤其是在中国以严厉的镇压回应了始于2014年的香港民主抗议活动之后，这种镇压至今仍在继续。民进党不信任中国并强调捍卫台湾主权，这有其正当理由，该党于2016年赢得总统大选，此后一直执政。与中国的关系重新回到了对抗和恐惧之中。</w:t>
        <w:br/>
      </w:r>
    </w:p>
    <w:p>
      <w:r>
        <w:t>But it is fear that is perhaps our greatest enemy. Fear breeds hatred and distrust, to the point that even suggesting peace with China is dismissed in Taiwan’s political discourse as naïve, unpatriotic or — worse — as surrender and betrayal.</w:t>
        <w:br/>
      </w:r>
    </w:p>
    <w:p>
      <w:r>
        <w:t>但恐惧或许才是我们最大的敌人。恐惧滋生仇恨和不信任，以至于在台湾的政治话语中，即使建议与中国和平相处也会被视为天真、不爱国，或者更糟糕的：被斥为投降和背叛。</w:t>
        <w:br/>
      </w:r>
    </w:p>
    <w:p>
      <w:r>
        <w:t>Fear also breeds an impulse for tighter control, the kind that Mr. Lai is now pursuing. I grew up in Taiwan in the 1950s, when we lived under martial law and constant fear of Chinese invasion. The increasingly tense atmosphere today — Taiwan’s purchase of U.S. weapons, Mr. Lai’s provocative labeling of China as an enemy and the return of Cold War-style suspicion surrounding exchanges with China — all feel like a disturbing return to that era, threatening peace and the progress Taiwan has made in building an open, democratic society.</w:t>
        <w:br/>
      </w:r>
    </w:p>
    <w:p>
      <w:r>
        <w:t>恐惧还滋生了加强控制的冲动，而赖清德正在追求的正是这种控制。我在1950年代的台湾长大，当时我们生活在戒严令下，一直担心中国的入侵。如今日益紧张的气氛——台湾购买美国武器、赖清德挑衅性地将中国称为敌人，以及针对两岸交流而重新出现的冷战式的猜疑——都让人觉得回到了那个令人不安的时代，威胁着和平以及台湾在建立开放的民主社会方面所取得的进步。</w:t>
        <w:br/>
      </w:r>
    </w:p>
    <w:p>
      <w:r>
        <w:t>The clock is now ticking for Taiwan. Mr. Trump and Mr. Xi are expected to meet in person at some point soon. After what happened with Ukraine, there is a very real risk of Mr. Trump casting Taiwan aside to strike a trade or geopolitical deal with Mr. Xi.</w:t>
        <w:br/>
      </w:r>
    </w:p>
    <w:p>
      <w:r>
        <w:t>对台湾来说，时间已经不多了。预计特朗普与习近平不久将举行会晤。在和乌克兰发生那样的事情后，特朗普很有可能为了与习近平达成贸易或地缘政治协议，将台湾抛在一边。</w:t>
        <w:br/>
      </w:r>
    </w:p>
    <w:p>
      <w:r>
        <w:t>Virtually all of us in Taiwan want to protect our cherished freedom. Where we disagree is on how to achieve that — through conciliation or confrontation with China. But one thing is now clear: Relying entirely on the United States while rejecting and antagonizing China is no longer a viable path forward. There can be no democracy without first ensuring peace.</w:t>
        <w:br/>
      </w:r>
    </w:p>
    <w:p>
      <w:r>
        <w:t>几乎所有台湾人都希望保护我们所珍视的自由。我们的分歧在于如何实现这一目标——是通过和解，还是与中国的对抗。但有一点现在是清楚的：完全依赖美国、同时拒绝和对抗中国不再是一条可行的前进道路。不首先确保和平，就不可能有民主。</w:t>
        <w:br/>
      </w:r>
    </w:p>
    <w:p>
      <w:pPr>
        <w:pStyle w:val="Heading1"/>
        <w:spacing w:before="0" w:after="280"/>
      </w:pPr>
      <w:r>
        <w:rPr>
          <w:rFonts w:ascii="Times New Roman" w:hAnsi="Times New Roman" w:eastAsia="宋体"/>
          <w:b/>
          <w:sz w:val="52"/>
        </w:rPr>
        <w:t>中国两大汽车国企东风和长安讨论合并</w:t>
      </w:r>
    </w:p>
    <w:p>
      <w:r>
        <w:t>Shake-Up in China’s Auto Sector: Two Giants Are Discussing a Merger</w:t>
        <w:br/>
      </w:r>
    </w:p>
    <w:p>
      <w:r>
        <w:t>Two of China’s biggest state-owned automakers are in advanced discussions to merge, in a deal that would create a formidable manufacturer of cars and military vehicles but could also create problems for their American and Japanese partners.</w:t>
        <w:br/>
      </w:r>
    </w:p>
    <w:p>
      <w:r>
        <w:t>在中国国有汽车制造商中规模居前列的两家车企正就合并事宜进行深入讨论，这笔交易将缔造一家强大的小汽车和军用车辆制造商，但也可能给它们的美国和日本合作伙伴带来麻烦。</w:t>
        <w:br/>
      </w:r>
    </w:p>
    <w:p>
      <w:r>
        <w:t>Dongfeng Motor and Changan Automobile have conducted detailed talks on how to combine their operations and told their foreign partners of their intentions, said two people with detailed knowledge of the discussions who were not authorized to comment.</w:t>
        <w:br/>
      </w:r>
    </w:p>
    <w:p>
      <w:r>
        <w:t>两位了解谈判详情但未获授权发表评论的人士说，东风汽车和长安汽车已就如何合并业务进行了详细谈判，并向各自的外国合作伙伴说明了意图。</w:t>
        <w:br/>
      </w:r>
    </w:p>
    <w:p>
      <w:r>
        <w:t>Although little known outside China, each company produces slightly more cars for its own brands and through joint ventures than global automakers like Mercedes-Benz or BMW. Dongfeng and Changan together make about five million cars a year — more than Ford Motor and almost as many as General Motors or Stellantis, the giant that owns Fiat, Chrysler and Peugeot.</w:t>
        <w:br/>
      </w:r>
    </w:p>
    <w:p>
      <w:r>
        <w:t>尽管在中国以外的地方名气不大，这两家公司通过自主品牌和合资企业生产的汽车数量都略多于梅赛德斯-奔驰或宝马等全球汽车制造商。东风和长安每年共生产约500万辆汽车，高于福特汽车，和通用汽车或拥有菲亚特、克莱斯勒和标致的巨头斯特兰蒂斯几乎一样多。</w:t>
        <w:br/>
      </w:r>
    </w:p>
    <w:p>
      <w:r>
        <w:t>A merger of Dongfeng and Changan would represent a significant consolidation of China’s auto market, the world’s largest, and another sign of the country’s rapid embrace of electric vehicles. Both companies have considerably more factory capacity for producing gasoline-powered cars than they need.</w:t>
        <w:br/>
      </w:r>
    </w:p>
    <w:p>
      <w:r>
        <w:t>东风和长安的合并将标志着中国这个全球最大的汽车市场的重大整合，也是中国迅速接受电动汽车的又一表现。两家公司的汽油动力汽车产能都远远超过了市场对它们的需求。</w:t>
        <w:br/>
      </w:r>
    </w:p>
    <w:p>
      <w:r>
        <w:t>Beijing’s hope is that a combined company will be able to close excess factories for gasoline cars and become more successful in electric cars.</w:t>
        <w:br/>
      </w:r>
    </w:p>
    <w:p>
      <w:r>
        <w:t>北京希望合并后的公司将能够关闭过剩的汽油车工厂，并在电动汽车领域取得更大的成功。</w:t>
        <w:br/>
      </w:r>
    </w:p>
    <w:p>
      <w:r>
        <w:t>China’s national government owns controlling stakes in Dongfeng and Changan. Dongfeng is a leading supplier of military vehicles to the People’s Liberation Army, and Changan is a subsidiary of a Chinese military contractor, which could draw unwanted attention from the Trump administration to a new, larger military supplier and its joint venture partners.</w:t>
        <w:br/>
      </w:r>
    </w:p>
    <w:p>
      <w:r>
        <w:t>中国政府拥有东风和长安的控股权。东风是中国人民解放军军用车辆的主要供应商，长安是一家中国军事承包商的子公司，这可能会让一家新的、规模更大的军事供应商及其合资伙伴面临来自特朗普政府的不利关注。</w:t>
        <w:br/>
      </w:r>
    </w:p>
    <w:p>
      <w:r>
        <w:t>Chongqing-based Changan has been Ford’s principal partner in the Chinese auto market for more than 20 years. Dongfeng, based in Wuhan, is the longstanding main China partner for Nissan Motor and one of two main partners in China for Honda Motor.</w:t>
        <w:br/>
      </w:r>
    </w:p>
    <w:p>
      <w:r>
        <w:t>20多年来，总部位于重庆的长安一直是福特在中国汽车市场的主要合作伙伴。总部位于武汉的东风是日产汽车在中国的长期主要合作伙伴，也是本田汽车在中国的两大主要合作伙伴之一。</w:t>
        <w:br/>
      </w:r>
    </w:p>
    <w:p>
      <w:r>
        <w:t>Changan and Dongfeng mainly produce gasoline-powered cars for their joint ventures. A merger that leads to a greater emphasis on electric cars for their own brands could affect their international partners.</w:t>
        <w:br/>
      </w:r>
    </w:p>
    <w:p>
      <w:r>
        <w:t>长安和东风主要为其合资企业生产汽油动力汽车。如果两家公司合并，它们将更加重视自有品牌的电动汽车，这可能会影响到它们的国际合作伙伴。</w:t>
        <w:br/>
      </w:r>
    </w:p>
    <w:p>
      <w:r>
        <w:t>Ford and Nissan declined to comment, and Honda did not immediately respond to a request for comment.</w:t>
        <w:br/>
      </w:r>
    </w:p>
    <w:p>
      <w:r>
        <w:t>福特和日产拒绝置评，本田没有立即回应置评请求。</w:t>
        <w:br/>
      </w:r>
    </w:p>
    <w:p>
      <w:r>
        <w:t>In an industry in which factories need to operate at 60 to 80 percent of capacity to make a profit, Dongfeng’s factories last year ran at 48 percent and Changan’s at 47 percent, according to AlixPartners, a global consulting firm.</w:t>
        <w:br/>
      </w:r>
    </w:p>
    <w:p>
      <w:r>
        <w:t>根据全球咨询公司艾睿铂的数据，在这个工厂需要以60%到80%的产能运转才能盈利的行业中，东风的工厂去年的产能利用率为48%，长安的产能利用率为47%。</w:t>
        <w:br/>
      </w:r>
    </w:p>
    <w:p>
      <w:r>
        <w:t>China’s State-Owned Assets Supervision and Administration Commission directly owns a controlling stake in Dongfeng and holds a similar interest indirectly in Changan through a large military contractor, China South Industries Group.</w:t>
        <w:br/>
      </w:r>
    </w:p>
    <w:p>
      <w:r>
        <w:t>中国国有资产监督管理委员会直接持有东风的控股权，并通过大型军工承包商中国兵器装备集团间接持有长安的类似股权。</w:t>
        <w:br/>
      </w:r>
    </w:p>
    <w:p>
      <w:r>
        <w:t>In a speech on Saturday, Gou Ping, the commission’s deputy director, called for China to “deploy strategic restructuring of central automotive enterprises for the production of complete vehicles” and focus on electric cars.</w:t>
        <w:br/>
      </w:r>
    </w:p>
    <w:p>
      <w:r>
        <w:t>在上周六的一次讲话中，国资委副主任苟坪呼吁中国“对整车央企进行战略性重组”，并将重点放在电动汽车上。</w:t>
        <w:br/>
      </w:r>
    </w:p>
    <w:p>
      <w:r>
        <w:t>Shares of both companies are publicly listed, with Dongfeng trading in Shanghai and Hong Kong and Changan in Shenzhen. Each issued a statement on Feb. 10 that its corporate parent was considering a transaction to change its ownership structure. The two companies did not mention each other in their statements.</w:t>
        <w:br/>
      </w:r>
    </w:p>
    <w:p>
      <w:r>
        <w:t>两家公司的股票均公开上市，东风在上海和香港上市，长安在深圳上市。两家公司都在2月10日发表声明，称其母公司正在考虑进行一项交易，以改变其所有权结构。两家公司在声明中均未提及对方。</w:t>
        <w:br/>
      </w:r>
    </w:p>
    <w:p>
      <w:r>
        <w:t>A woman in Changan’s securities department said that “we are currently awaiting further notification from the controlling shareholder.” The duty person at Changan’s controlling shareholder, China South Industries, said he had no information about Changan. Dongfeng officials did not respond to a request for comment.</w:t>
        <w:br/>
      </w:r>
    </w:p>
    <w:p>
      <w:r>
        <w:t>长安汽车证券部门的一位女士表示：“我们目前正在等待控股股东的进一步通知。”长安汽车控股股东中国兵器装备集团的值班人员表示，他不了解长安汽车的情况。东风的管理人员没有回应置评请求。</w:t>
        <w:br/>
      </w:r>
    </w:p>
    <w:p>
      <w:r>
        <w:t>China faces enormous overcapacity in car production. State-controlled banks offer almost unlimited loans at low interest rates to companies that want to build electric car factories. As a result, car companies have been on a construction binge.</w:t>
        <w:br/>
      </w:r>
    </w:p>
    <w:p>
      <w:r>
        <w:t>中国在汽车生产方面面临着巨大的产能过剩。国有银行向想要建设电动汽车工厂的公司提供几乎无限量的低息贷款。因此，汽车公司掀起了一场建造热潮。</w:t>
        <w:br/>
      </w:r>
    </w:p>
    <w:p>
      <w:r>
        <w:t>Battery-electric vehicles and plug-in gasoline-electric cars have represented slightly over half the cars sold in China since last summer. China has enough factories to build more than twice as many cars as can be sold domestically and is ramping up exports. The United States and European Union have put tariffs on cars from China to limit imports.</w:t>
        <w:br/>
      </w:r>
    </w:p>
    <w:p>
      <w:r>
        <w:t>自去年夏天以来，电池动力汽车和插电式混合动力汽车占中国汽车销量的一半多一点。中国的工厂足以生产出两倍于国内销量的汽车，并且正在增加出口。美国和欧盟已对来自中国的汽车征收关税，以限制进口。</w:t>
        <w:br/>
      </w:r>
    </w:p>
    <w:p>
      <w:r>
        <w:t>The combined company after a merger of Dongfeng and Changan could be a big military contractor.</w:t>
        <w:br/>
      </w:r>
    </w:p>
    <w:p>
      <w:r>
        <w:t>东风和长安合并后的公司可能成为大型军事承包商。</w:t>
        <w:br/>
      </w:r>
    </w:p>
    <w:p>
      <w:r>
        <w:t>Dongfeng’s production includes trucks and Humvee-like personnel carriers as well as more specialized vehicles for launching drones, missiles and grenades.</w:t>
        <w:br/>
      </w:r>
    </w:p>
    <w:p>
      <w:r>
        <w:t>东风的生产包括卡车和类似悍马的运兵车，以及用于发射无人机、导弹和榴弹的专业车辆。</w:t>
        <w:br/>
      </w:r>
    </w:p>
    <w:p>
      <w:r>
        <w:t>When Beijing held a big military parade in 2015 to mark the 70th anniversary of Japan’s defeat in World War II, Dongfeng supplied 180 military vehicles. Another parade is expected this September to mark the 80th anniversary.</w:t>
        <w:br/>
      </w:r>
    </w:p>
    <w:p>
      <w:r>
        <w:t>2015年，北京为纪念二战击败日本70周年举行大型阅兵式时，东风提供了180辆军用车辆。预计今年9月将举行另一场阅兵，以纪念80周年。</w:t>
        <w:br/>
      </w:r>
    </w:p>
    <w:p>
      <w:r>
        <w:t>Dongfeng has been a leader in Beijing’s effort to make sure that China makes all its military materiel within the country’s borders. The official China Daily newspaper said in 2015 that, from the engine down to each tiny screw, Dongfeng’s light tactical vehicle was made entirely in China.</w:t>
        <w:br/>
      </w:r>
    </w:p>
    <w:p>
      <w:r>
        <w:t>东风一直引领着北京确保在本国境内制造所有军用物资的努力。中国官方报纸《中国日报》在2015年表示，从发动机到每个微小的螺丝，东风的轻型战术车完全在中国制造。</w:t>
        <w:br/>
      </w:r>
    </w:p>
    <w:p>
      <w:pPr>
        <w:pStyle w:val="Heading1"/>
        <w:spacing w:before="0" w:after="280"/>
      </w:pPr>
      <w:r>
        <w:rPr>
          <w:rFonts w:ascii="Times New Roman" w:hAnsi="Times New Roman" w:eastAsia="宋体"/>
          <w:b/>
          <w:sz w:val="52"/>
        </w:rPr>
        <w:t>小米SU7发生致命车祸，辅助驾驶功能受质疑</w:t>
      </w:r>
    </w:p>
    <w:p>
      <w:r>
        <w:t>Assisted Driving Tech in Focus After Fatal Electric Car Crash in China</w:t>
        <w:br/>
      </w:r>
    </w:p>
    <w:p>
      <w:r>
        <w:t>China’s Xiaomi, a consumer electronics giant turned automaker, said it was cooperating with a police investigation into a fatal crash involving one of its electric vehicles while the driver was using the car’s autonomous driving features.</w:t>
        <w:br/>
      </w:r>
    </w:p>
    <w:p>
      <w:r>
        <w:t>转型汽车制造商的中国消费电子巨头小米表示，公司正在配合警方调查一起致命车祸，该事故涉及该公司的一辆电动汽车，事发时司机正在使用该车的自动驾驶功能。</w:t>
        <w:br/>
      </w:r>
    </w:p>
    <w:p>
      <w:r>
        <w:t>A Xiaomi SU7 sedan drove into a concrete guardrail on an expressway in eastern China late Saturday at around 60 miles per hour, according to a post on Xiaomi’s official social media account. On Tuesday, local media published reports about the collision and ensuing fire, which killed three college students, along with pictures of the charred remains of the vehicle.</w:t>
        <w:br/>
      </w:r>
    </w:p>
    <w:p>
      <w:r>
        <w:t>据小米官方社交媒体上的帖子称，周六晚些时候，一辆小米SU7轿车以每小时约100公里的速度，撞上了中国东部一条高速公路上的混凝土护栏。周二，当地媒体报道了撞车和随后发生的火灾，并发布了烧焦车辆残骸的照片。起火导致三名大学生死亡。</w:t>
        <w:br/>
      </w:r>
    </w:p>
    <w:p>
      <w:r>
        <w:t>Xiaomi said the driver had deployed the company’s Navigate On Autopilot, an assisted-driving feature, while going around 70 m.p.h. on the expressway. The car was traveling at that speed when it reached a roadblock, because a portion of the road was under repair with traffic diverted into a different lane.</w:t>
        <w:br/>
      </w:r>
    </w:p>
    <w:p>
      <w:r>
        <w:t>小米表示，司机在高速公路上以每小时116公里的速度行驶时，启用了该公司的NOA智能辅助驾驶。汽车在以这样的速度行驶时遇到了一个路障，因为部分道路正在维修，车辆被分流到另一条车道上。</w:t>
        <w:br/>
      </w:r>
    </w:p>
    <w:p>
      <w:r>
        <w:t>Seconds before the collision, the car warned that there were obstacles ahead and started to decelerate, but it was too late. The company said it had called the police and emergency services.</w:t>
        <w:br/>
      </w:r>
    </w:p>
    <w:p>
      <w:r>
        <w:t>碰撞前几秒，汽车警告前方有障碍物，并开始减速，但为时已晚。小米公司表示已致电警察和紧急服务部门。</w:t>
        <w:br/>
      </w:r>
    </w:p>
    <w:p>
      <w:r>
        <w:t>The fatal crash took place one year after the launch of Xiaomi’s SU7 electric vehicle, a major shift for a company that had gained a cultlike following for its smartphones and home appliances. And the SU7, which bears a resemblance to the Porsche Taycan at a fraction of the price, has been a breakthrough success in China’s cutthroat electric vehicle market. It sold more than 200,000 units in its first year.</w:t>
        <w:br/>
      </w:r>
    </w:p>
    <w:p>
      <w:r>
        <w:t>这起致命车祸发生在小米推出SU7电动汽车一年后，对于这家因其智能手机和家用电器而获得狂热追随者的公司来说，生产电动汽车是一个重大转变。外形酷似保时捷Taycan但价格只是其一个零头的SU7的在中国残酷的电动汽车市场取得了突破性的成功。第一年就卖出了20多万台。</w:t>
        <w:br/>
      </w:r>
    </w:p>
    <w:p>
      <w:r>
        <w:t>The ability of a company with no automotive experience to build and sell a car capable of gaining market share so quickly is a testament to the advantages of China’s supply chain of batteries and key components for electric vehicles. It is also a warning to the automotive industry that the competition is no longer limited to traditional car brands but open to almost any company adept at manufacturing electronic products efficiently and inexpensively.</w:t>
        <w:br/>
      </w:r>
    </w:p>
    <w:p>
      <w:r>
        <w:t>一家没有汽车制造经验的公司能够制造并销售一款汽车，并能如此迅速地获得市场份额，这证明了中国电动汽车电池和关键零部件供应链的优势。这也是对汽车行业的一个警告——竞争不再局限于传统汽车品牌，而是向几乎所有擅长高效、廉价制造电子产品的公司开放。</w:t>
        <w:br/>
      </w:r>
    </w:p>
    <w:p>
      <w:r>
        <w:t>Xiaomi’s stock has fallen nearly 9 percent on the Hong Kong Stock Exchange this week. Last week, the company raised about $5.5 billion by selling new shares to fund an expansion in the electric vehicle business.</w:t>
        <w:br/>
      </w:r>
    </w:p>
    <w:p>
      <w:r>
        <w:t>本周，小米在香港证券交易所的股价下跌了近9%。上周，该公司通过出售新股筹集了约425亿港元，为其电动汽车业务的扩张提供资金。</w:t>
        <w:br/>
      </w:r>
    </w:p>
    <w:p>
      <w:r>
        <w:t>China has aggressively promoted assisted driving or driverless technology in a bid to establish global leadership in the emerging field. Many Chinese makers of electric vehicles include these advanced features on their mass-production cars. When there are fatal accidents involving the technology, information about the crashes is quietly removed from the Chinese internet.</w:t>
        <w:br/>
      </w:r>
    </w:p>
    <w:p>
      <w:r>
        <w:t>中国积极推动辅助驾驶或无人驾驶技术，希望在这个新兴领域建立全球领导地位。许多中国电动汽车制造商在其批量生产的汽车中加入了这些先进功能。当发生涉及该技术的致命事故时，有关事故的信息会悄悄从中国互联网上删除。</w:t>
        <w:br/>
      </w:r>
    </w:p>
    <w:p>
      <w:r>
        <w:t>Xiaomi promotes its assisted-driving capabilities on the company’s official website. It says the car can automatically accelerate or decelerate, change lanes, enter and exit a highway, and avoid construction. However, it cautions that these “intelligent assisted driving” features cannot “completely replace” a driver controlling the vehicle.</w:t>
        <w:br/>
      </w:r>
    </w:p>
    <w:p>
      <w:r>
        <w:t>小米在公司官网上宣传其辅助驾驶功能。该公司表示，它的汽车可以自动加速或减速，改变车道，进出高速公路，避开施工。然而，该公司警告称，这些“智能辅助驾驶”功能并不能“完全取代”驾驶员控制车辆。</w:t>
        <w:br/>
      </w:r>
    </w:p>
    <w:p>
      <w:r>
        <w:t>Xiaomi said the car involved in the crash was a standard model of its SU7. That model is not equipped with mounted laser-based sensors known as lidar, an acronym for light detection and ranging systems.</w:t>
        <w:br/>
      </w:r>
    </w:p>
    <w:p>
      <w:r>
        <w:t>小米表示，发生事故的汽车是其SU7的标准型号。该型号没有安装lidar，也就是“光探测和测距系统”。</w:t>
        <w:br/>
      </w:r>
    </w:p>
    <w:p>
      <w:r>
        <w:t>Wang Yinglai, an automobile expert at the Zhejiang Consumer Council, told state-run media that a car driving on the highway would have more difficulty detecting stationary or slow-moving objects in front without that laser-based sensor.</w:t>
        <w:br/>
      </w:r>
    </w:p>
    <w:p>
      <w:r>
        <w:t>浙江消费者委员会的汽车专家汪英来告诉官方媒体，如果没有这种基于激光的传感设备，在高速公路上行驶的汽车将更难探测到前方的低速或静止物体。</w:t>
        <w:br/>
      </w:r>
    </w:p>
    <w:p>
      <w:r>
        <w:t>On the Chinese social media service Weibo, a woman with the surname Wang whom the platform verified as the mother of one of the victims, said Xiaomi had not contacted the family since the tragedy.</w:t>
        <w:br/>
      </w:r>
    </w:p>
    <w:p>
      <w:r>
        <w:t>在中国社交媒体服务微博上，一位经该平台核实为其中一名遇难者的母亲的王姓女士表示，自悲剧发生以来，小米一直没有联系过家属。</w:t>
        <w:br/>
      </w:r>
    </w:p>
    <w:p>
      <w:r>
        <w:t>“My home has collapsed after my daughter’s accident,” Ms. Wang wrote. “We just want an explanation.”</w:t>
        <w:br/>
      </w:r>
    </w:p>
    <w:p>
      <w:r>
        <w:t>“女儿发生了这个意外后，我的家里已经塌了，”王女士写道。“我们只想要一个说法。”</w:t>
        <w:br/>
      </w:r>
    </w:p>
    <w:p>
      <w:r>
        <w:t>China’s Southern Metropolis Daily, a newspaper run by the ruling Communist Party, reported that a father of one of the other victims said his daughter and a classmate had burned to death in the crash. He, too, said the company had not contacted him.</w:t>
        <w:br/>
      </w:r>
    </w:p>
    <w:p>
      <w:r>
        <w:t>据执政的共产党经营的报纸《南方都市报》报道，另一名遇难者的父亲说，他的女儿和一名同学在车祸中被烧死。他也表示，该公司没有联系他。</w:t>
        <w:br/>
      </w:r>
    </w:p>
    <w:p>
      <w:r>
        <w:t>In a second statement late Tuesday, Xiaomi’s automobile division said that it had tried with permission and guidance from the police to meet with the families earlier in the day, but that the company was still waiting to hear back.</w:t>
        <w:br/>
      </w:r>
    </w:p>
    <w:p>
      <w:r>
        <w:t>在周二晚些时候的第二份声明中，小米的汽车部门表示，在警方的许可和指导下，该公司曾试图在当天早些时候与遇难者家属会面，但公司仍在等待回复。</w:t>
        <w:br/>
      </w:r>
    </w:p>
    <w:p>
      <w:r>
        <w:t>In a separate post on social media, Lei Jun, Xiaomi’s founder and chief executive, expressed his condolences to the families of the deceased and thanked people for their “attention and criticism.” He said there were many questions that the company could not answer at the moment about the crash, but he pledged that Xiaomi would not try to avoid responsibility.</w:t>
        <w:br/>
      </w:r>
    </w:p>
    <w:p>
      <w:r>
        <w:t>小米公司创始人兼首席执行官雷军在社交媒体上另行发文，向死者家属表示哀悼，并感谢人们的“关注和批评”。他表示，关于这起事件，目前有许多问题公司无法回答，但他保证小米不会试图逃避责任。</w:t>
        <w:br/>
      </w:r>
    </w:p>
    <w:p>
      <w:pPr>
        <w:pStyle w:val="Heading1"/>
        <w:spacing w:before="0" w:after="280"/>
      </w:pPr>
      <w:r>
        <w:rPr>
          <w:rFonts w:ascii="Times New Roman" w:hAnsi="Times New Roman" w:eastAsia="宋体"/>
          <w:b/>
          <w:sz w:val="52"/>
        </w:rPr>
        <w:t>特朗普关税阴影下，美股创两年多来最大单月跌幅</w:t>
      </w:r>
    </w:p>
    <w:p>
      <w:r>
        <w:t>Stocks Mark Worst Month in Years as Trump’s Tariffs Loom</w:t>
        <w:br/>
      </w:r>
    </w:p>
    <w:p>
      <w:r>
        <w:t>The S&amp;P 500 ended March with its steepest monthly decline in more than two years, driven by uncertainty about the scope of President Trump’s tariffs, which investors fear could accelerate inflation, slow consumer spending and stall the U.S. economy.</w:t>
        <w:br/>
      </w:r>
    </w:p>
    <w:p>
      <w:r>
        <w:t>标准普尔500指数3月收盘时创下两年多来最大单月跌幅，这是由特朗普总统关税范围的不确定性所导致，投资者担心这可能会加速通货膨胀，减缓消费者支出，并使美国经济陷入停滞。</w:t>
        <w:br/>
      </w:r>
    </w:p>
    <w:p>
      <w:r>
        <w:t>After a choppy session on Monday in which the index ended higher for the day, the S&amp;P 500 registered a 5.8 percent decline in March, its worst month since December 2022, when the Federal Reserve embarked upon a series of sharp interest rate increases as it sought to tame inflation. The decline in March caps off the S&amp;P 500’s worst quarter at the start of a president’s term since President Barack Obama took over in 2009 during the financial crisis.</w:t>
        <w:br/>
      </w:r>
    </w:p>
    <w:p>
      <w:r>
        <w:t>在震荡的周一交易日中，标准普尔500指数全天收高，3月份该指数下跌5.8%，是自2022年12月以来最糟糕的一个月，当时美联储开始一系列大幅加息，以抑制通货膨胀。标普500指数3月的下跌为自2009年奥巴马在金融危机期间上任以来，新总统开局表现最差的一个季度画上了句号。</w:t>
        <w:br/>
      </w:r>
    </w:p>
    <w:p>
      <w:r>
        <w:t>The benchmark is now down 8.7 percent from its mid-February peak, a downturn that is near a 10 percent “correction,” denting the values of portfolios and retirement funds across both Wall Street and Main Street. The technology-heavy Nasdaq Composite index, which has already slipped into a correction, ended the month down 8.2 percent.</w:t>
        <w:br/>
      </w:r>
    </w:p>
    <w:p>
      <w:r>
        <w:t>该指数目前较2月中旬的峰值下跌8.7%，接近10%的“修正”，令华尔街和普通民众的投资组合以及退休基金的价值缩水。以科技股为主的纳斯达克综合指数本月收跌8.2%，该指数已进入修正。</w:t>
        <w:br/>
      </w:r>
    </w:p>
    <w:p>
      <w:r>
        <w:t>Since taking office a little over two months ago, Mr. Trump has kept investors and companies guessing with a haphazard rollout of what he calls an “America First” trade policy. He has threatened, imposed and in some cases then paused the start of new tariffs on goods coming into the United States.</w:t>
        <w:br/>
      </w:r>
    </w:p>
    <w:p>
      <w:r>
        <w:t>自两个多月前上任以来，特朗普以随意的方式推行他所谓的“美国优先”贸易政策，让投资者和企业琢磨不透。他对进口到美国的商品时而威胁征收关税，时而实施关税措施，有时又暂停新关税的实施。</w:t>
        <w:br/>
      </w:r>
    </w:p>
    <w:p>
      <w:r>
        <w:t>Whiplash over trade policy has fueled market volatility in the first few months of the year. Mr. Trump’s next round of tariffs, set to be unveiled on Wednesday, could bring additional market swings in the coming days.</w:t>
        <w:br/>
      </w:r>
    </w:p>
    <w:p>
      <w:r>
        <w:t>今年头几个月，围绕贸易政策的反覆无常加剧了市场波动。特朗普定于周三公布的下一轮关税可能会在未来几天带来更多的市场波动。</w:t>
        <w:br/>
      </w:r>
    </w:p>
    <w:p>
      <w:r>
        <w:t>“That’s what the market is hoping for after April 2: Give us what you’re going to give us, tell us what’s going to happen and we will then try to figure it out,” said Steve Sosnick, the chief strategist at Interactive Brokers. “But until then, it’s very difficult to invest.”</w:t>
        <w:br/>
      </w:r>
    </w:p>
    <w:p>
      <w:r>
        <w:t>“这就是4月2日之后市场所希望看到的：告诉我们你会给我们什么，让我们知道会发生什么，然后我们会想办法应对，”盈透证券首席策略师史蒂夫·索斯尼克说。“但在此之前，很难进行投资。”</w:t>
        <w:br/>
      </w:r>
    </w:p>
    <w:p>
      <w:r>
        <w:t>Stocks had rallied in the wake of Mr. Trump’s election, buoyed by Wall Street’s hopes for deregulation and tax cuts. But the post-election rally lost steam as tariffs began to take center stage in Mr. Trump’s early economic policy priorities.</w:t>
        <w:br/>
      </w:r>
    </w:p>
    <w:p>
      <w:r>
        <w:t>在特朗普当选后，华尔街曾对放松管制和减税抱有希望，股市因此大涨。但随着关税开始成为特朗普早期经济政策优先事项的中心，大选后的涨势失去了动力。</w:t>
        <w:br/>
      </w:r>
    </w:p>
    <w:p>
      <w:r>
        <w:t>More recently, Mr. Trump has acknowledged but dismissed the potential financial hit to consumers and businesses from sweeping tariffs, eroding hopes that shaky markets would cause him to reconsider his actions. On Saturday, Mr. Trump said he “couldn’t care less” about the prospect of higher car prices in an interview with NBC’s “Meet the Press.”</w:t>
        <w:br/>
      </w:r>
    </w:p>
    <w:p>
      <w:r>
        <w:t>最近，特朗普承认全面征收关税对消费者和企业可能造成财务冲击，但对此却不以为意，这削弱了人们对动荡的市场会促使总统重新考虑其行动的希望。周六，特朗普在接受NBC的“与媒体见面”节目采访时表示，他“一点也不在乎”汽车价格上涨的可能性。</w:t>
        <w:br/>
      </w:r>
    </w:p>
    <w:p>
      <w:r>
        <w:t>Investor optimism about the U.S. markets peaked at the start of the year, as investors anticipated more business-friendly policies, said Lauren Goodwin, an economist at New York Life Investments. But those hopes are being questioned, she said, pointing to high levels of uncertainty — not just on tariffs but also related to Mr. Trump’s immigration policies, which are clouding the outlook for the labor market.</w:t>
        <w:br/>
      </w:r>
    </w:p>
    <w:p>
      <w:r>
        <w:t>纽约人寿投资公司的经济学家劳伦·古德温说，投资者对美国市场的乐观情绪在年初达到顶峰，因为他们预计会出台更多有利于企业发展的政策。但她说，这些希望正在受到质疑，她指出，存在高度的不确定性——不仅在关税方面，还与特朗普的移民政策有关，后者给劳动力市场的前景蒙上了阴影。</w:t>
        <w:br/>
      </w:r>
    </w:p>
    <w:p>
      <w:r>
        <w:t>“From an economy that was at risk of overheating from all the good things happening, that’s an almost 180 degree shift in one quarter,” Ms. Goodwin said.</w:t>
        <w:br/>
      </w:r>
    </w:p>
    <w:p>
      <w:r>
        <w:t>古德温说：“一个由于各种利好因素面临过热风险的经济，在一个季度内发生了几乎180度的转变。”</w:t>
        <w:br/>
      </w:r>
    </w:p>
    <w:p>
      <w:r>
        <w:t>Analysts at Goldman Sachs cut their forecast for the S&amp;P 500, citing “higher tariffs, weaker economic growth and greater inflation than we previously assumed” in a note on Sunday. They expect the index to fall another 5 percent in the next three months. The downturn could be deeper if the U.S. economy slipped into recession, which the analysts give a roughly one-in-three probability.</w:t>
        <w:br/>
      </w:r>
    </w:p>
    <w:p>
      <w:r>
        <w:t>高盛分析师在周日的报告中下调了对标普500指数的预期，理由是“关税上调、经济增长放缓和通胀高于我们此前的预期”。他们预计，该指数在未来三个月内将再下跌5%。如果美国经济陷入衰退，经济下滑可能会更加严重。分析师认为，这种情况的概率约为三分之一。</w:t>
        <w:br/>
      </w:r>
    </w:p>
    <w:p>
      <w:r>
        <w:t>Investor anxiety has been reflected in other markets. The price of gold hit another record high, trading at around $3,150 per ounce on Monday. Gold is often sought by investors during times of turmoil. Traders also parked money in relatively safe U.S. government bonds, pushing the yield on the 10-year Treasury note below 4.2 percent, a sign of investors’ concerns about economic growth.</w:t>
        <w:br/>
      </w:r>
    </w:p>
    <w:p>
      <w:r>
        <w:t>投资者的焦虑情绪也反映在其他市场上。周一，黄金价格再创新高，达到每盎司3150美元左右。在市场动荡时期，投资者往往会追捧黄金。交易商还将资金投入相对安全的美国国债，推动10年期国债收益率跌破4.2%，这显示投资者对经济成长的担忧。</w:t>
        <w:br/>
      </w:r>
    </w:p>
    <w:p>
      <w:r>
        <w:t>Expectations for interest rate cuts from the Federal Reserve have nudged higher, with investors now betting on three cuts this year, according to CME FedWatch. The Fed has opted to pause until it gets more clarity about what Mr. Trump will enforce and how consumers and businesses will respond. Most Fed officials are bracing for higher inflation and lower growth this year.</w:t>
        <w:br/>
      </w:r>
    </w:p>
    <w:p>
      <w:r>
        <w:t>根据CME FedWatch的数据，对美联储降息的预期有所上升，投资者目前押注美联储今年将进行三次降息。美联储已选择暂停降息，直到更清楚地了解特朗普将执行什么措施，以及消费者和企业将做出怎样的反应。大多数美联储官员都在为今年的通胀率上升和经济增长下降做准备。</w:t>
        <w:br/>
      </w:r>
    </w:p>
    <w:p>
      <w:r>
        <w:t>On Monday, stocks in Japan and Taiwan fell more than 4 percent, while share prices in South Korea were down 3 percent. The Nikkei 225 index in Japan fell into a correction, down 12 percent from its high in late December. Technology companies were hit hard: The chipmakers Taiwan Semiconductor Manufacturing Company, SK Hynix, Samsung and Tokyo Electron recorded declines.</w:t>
        <w:br/>
      </w:r>
    </w:p>
    <w:p>
      <w:r>
        <w:t>周一，日本和台湾股市下跌超过4%，韩国股市下跌3%。日本日经225指数从去年12月底的高点下跌了12%，进入修正。科技公司受到重创：芯片制造商台积电、SK海力士、三星和东京威力科创均录得下跌。</w:t>
        <w:br/>
      </w:r>
    </w:p>
    <w:p>
      <w:r>
        <w:t>Losses in China were more muted. Hong Kong stocks dropped more than 1 percent, and those in mainland China were about 0.5 percent lower. Mainland stocks got some support from a report signaling that China’s export-led industrial sector continues to expand despite Mr. Trump’s initial tariffs.</w:t>
        <w:br/>
      </w:r>
    </w:p>
    <w:p>
      <w:r>
        <w:t>中国股市的跌幅则较为温和。香港股市下跌超过1%，中国大陆股市下跌约0.5%。一份报告显示，尽管特朗普实施了初步的关税措施，但中国出口导向型工业部门仍在继续扩张，这给大陆股市带来了一些支撑。</w:t>
        <w:br/>
      </w:r>
    </w:p>
    <w:p>
      <w:r>
        <w:t>Markets in Europe also slumped, with the Stoxx 600 index falling 1.5 percent. German automakers, which are particularly exposed to U.S. tariffs, extended recent losses: Volkswagen, Europe’s largest carmaker, dropped more than 3 percent in Frankfurt.</w:t>
        <w:br/>
      </w:r>
    </w:p>
    <w:p>
      <w:r>
        <w:t>欧洲股市也出现下跌，斯托克600指数下跌1.5%。特别容易受到美国关税影响的德国汽车制造商近期的损失扩大：欧洲最大的汽车制造商大众汽车在法兰克福的股价下跌逾3%。</w:t>
        <w:br/>
      </w:r>
    </w:p>
    <w:p>
      <w:r>
        <w:t>At one point on Monday, the S&amp;P 500 had fallen more than 1 percent, but it ended the day up slightly.</w:t>
        <w:br/>
      </w:r>
    </w:p>
    <w:p>
      <w:r>
        <w:t>周一，标普500指数一度下跌超过1%，但收盘时小幅上涨。</w:t>
        <w:br/>
      </w:r>
    </w:p>
    <w:p>
      <w:r>
        <w:t>Mr. Trump has imposed tariffs to make imports more expensive in industries like automobiles, arguing that the trade barriers will spur investment and innovation in the United States. He has also used tariffs, and their threat, to try to extract geopolitical concessions from countries. He has further unnerved investors by saying he does not care about the fallout of his actions on markets or American consumers, who will have to pay more for many goods if import prices rise.</w:t>
        <w:br/>
      </w:r>
    </w:p>
    <w:p>
      <w:r>
        <w:t>特朗普征收关税，使汽车等行业的进口产品更加昂贵，他认为贸易壁垒将刺激美国的投资和创新。他还利用关税及其威胁，试图迫使各国在地缘政治上做出让步。他说，他不关心他的行动对市场或美国消费者的影响，如果进口价格上涨，美国消费者将不得不为许多商品支付更高的价格，这进一步令投资者感到不安。</w:t>
        <w:br/>
      </w:r>
    </w:p>
    <w:p>
      <w:r>
        <w:t>Over the weekend, Mr. Trump ramped up the pressure, threatening so-called secondary sanctions on Russia if it does not engage in talks to bring about a cessation of fighting in Ukraine. The tactic echoes similar sanctions concerning Venezuela. He said last week that any country buying Venezuelan oil could face another 25 percent tariff on its exports to the United States.</w:t>
        <w:br/>
      </w:r>
    </w:p>
    <w:p>
      <w:r>
        <w:t>周末期间，特朗普加大了施压力度，威胁称，如果俄罗斯不参与旨在实现乌克兰停火的谈判，将对俄罗斯实施所谓的二级制裁。这一策略与针对委内瑞拉的类似制裁相呼应。他上周表示，任何购买委内瑞拉石油的国家出口到美国的产品都可能面临另外25%的关税。</w:t>
        <w:br/>
      </w:r>
    </w:p>
    <w:p>
      <w:r>
        <w:t>The threats over the weekend came on top of tariffs of 25 percent on imported cars and some car parts set to be put in place this week, barring any last-minute reprieve. That’s in addition to previously delayed tariffs on Mexico and Canada, as well as the potential for further retaliatory tariffs on other countries.</w:t>
        <w:br/>
      </w:r>
    </w:p>
    <w:p>
      <w:r>
        <w:t>周末的威胁是在对进口汽车和一些汽车零部件征收25%关税基础上发出的，除非在最后一刻得到缓解，这一25%关税将于本周生效。除此之外，美国还将对墨西哥和加拿大征收先前推迟的关税，并可能对其他国家征收进一步的报复性关税。</w:t>
        <w:br/>
      </w:r>
    </w:p>
    <w:p>
      <w:r>
        <w:t>Adding to investors’ angst is the scheduled release on Friday of the monthly report on the health of the U.S. jobs market. It could provide another reading of how the Trump administration’s policy pursuits are weighing on the economy.</w:t>
        <w:br/>
      </w:r>
    </w:p>
    <w:p>
      <w:r>
        <w:t>美国就业市场健康状况月度报告定于周五发布，这让投资者更加焦虑。该报告将进一步解读特朗普政府的政策追求对经济的影响。</w:t>
        <w:br/>
      </w:r>
    </w:p>
    <w:p>
      <w:r>
        <w:t>“I hear it from nearly every client, nearly every leader — nearly every person — I talk to: They’re more anxious about the economy than any time in recent memory,” Laurence D. Fink, the chief executive of the asset management giant BlackRock, wrote on Monday in his annual letter to investors. “I understand why. But we have lived through moments like this before. And somehow, in the long run, we figure things out.”</w:t>
        <w:br/>
      </w:r>
    </w:p>
    <w:p>
      <w:r>
        <w:t>“我几乎从每一位客户、几乎每一位领导人——几乎每一个与我交谈过的人那里听到的都是：他们对经济的担忧达到了近年来的最高水平，”资产管理巨头贝莱德的首席执行官劳伦斯·芬克在周一致投资者的年度信件中写道。“我明白为什么。但我们以前也经历过这样的时刻。不管怎样，从长远来看，我们会解决问题的。”</w:t>
        <w:br/>
      </w:r>
    </w:p>
    <w:p>
      <w:pPr>
        <w:pStyle w:val="Heading1"/>
        <w:spacing w:before="0" w:after="280"/>
      </w:pPr>
      <w:r>
        <w:rPr>
          <w:rFonts w:ascii="Times New Roman" w:hAnsi="Times New Roman" w:eastAsia="宋体"/>
          <w:b/>
          <w:sz w:val="52"/>
        </w:rPr>
        <w:t>一家“源自中国”的电动卡车企业能在美国站稳脚跟吗</w:t>
      </w:r>
    </w:p>
    <w:p>
      <w:r>
        <w:t>The Chinese Electric Vehicle Founder Who Wants In on Trump’s America</w:t>
        <w:br/>
      </w:r>
    </w:p>
    <w:p>
      <w:r>
        <w:t>The question posed to Wen Han, founder of the electric truck maker Windrose Technology, was a simple one: Is it accurate to call the firm a Chinese company?</w:t>
        <w:br/>
      </w:r>
    </w:p>
    <w:p>
      <w:r>
        <w:t>对电动卡车制造商苇渡科技的创始人韩文提出的问题很简单：称该公司为中国公司是否准确？</w:t>
        <w:br/>
      </w:r>
    </w:p>
    <w:p>
      <w:r>
        <w:t>After some rambling, Mr. Han settled on an answer: “I would describe it as Chinese origin.”</w:t>
        <w:br/>
      </w:r>
    </w:p>
    <w:p>
      <w:r>
        <w:t>闲谈几句之后，韩文确定了答案：“我会说它是源自中国的公司。”</w:t>
        <w:br/>
      </w:r>
    </w:p>
    <w:p>
      <w:r>
        <w:t>There’s a reason it felt like a trick question: Windrose’s investors include an Australian property group, U.S. venture capital financiers and Chinese state-owned funds. It is now based in Belgium. But at its heart, Windrose packs China’s significant advantages in making electric vehicles.</w:t>
        <w:br/>
      </w:r>
    </w:p>
    <w:p>
      <w:r>
        <w:t>这个问题听起来像是陷阱，这是有原因的：苇渡科技的投资者包括一家澳大利亚房地产集团、美国风险投资机构和中国国有基金。它现在的总部设在比利时。但从本质上讲，苇渡科技凝聚了中国在制造电动汽车方面的显著优势。</w:t>
        <w:br/>
      </w:r>
    </w:p>
    <w:p>
      <w:r>
        <w:t>Mr. Han wants to use that edge to sell long-haul trucks globally. He is intent on taking his company public in New York, saying he plans to file the initial paperwork within the next month to raise up to at least $400 million.</w:t>
        <w:br/>
      </w:r>
    </w:p>
    <w:p>
      <w:r>
        <w:t>韩文希望利用这一优势在全球范围内销售长途卡车。他打算让他的公司在纽约上市，他说他计划在下个月提交初步的文件，以期筹集至少4亿美元。</w:t>
        <w:br/>
      </w:r>
    </w:p>
    <w:p>
      <w:r>
        <w:t>While the business proposition is simple, the execution is anything but — complicated by geopolitics, trade tensions and a surge of protectionism. Mr. Han is mindful of what he calls Windrose’s “Chineseness.”</w:t>
        <w:br/>
      </w:r>
    </w:p>
    <w:p>
      <w:r>
        <w:t>虽然这个商业主张很简单，但执行起来却不然——地缘政治、贸易紧张局势和保护主义抬头使其变得复杂。韩文很注意他所称的苇渡科技的“中国性”。</w:t>
        <w:br/>
      </w:r>
    </w:p>
    <w:p>
      <w:r>
        <w:t>Born in China’s coal country, Mr. Han, 34, grew up when Chinese globalization did not trigger the kind of political distrust in the United States that it does now. He attended Williams College in Massachusetts and worked at the American hedge fund Bridgewater Associates. His life has spanned both countries. Now, he is pushing for Windrose to do the same in a fracturing world.</w:t>
        <w:br/>
      </w:r>
    </w:p>
    <w:p>
      <w:r>
        <w:t>现年34岁的韩文出生在中国的产煤区，在他成长的年代，中国的全球化还没有像现在这样在美国引发政治不信任。他曾就读于马萨诸塞州的威廉姆斯学院，并在美国对冲基金桥水公司工作。他的生活横跨这两个国家。现在，他正在推动苇渡科技在一个分崩离析的世界里做同样的事情。</w:t>
        <w:br/>
      </w:r>
    </w:p>
    <w:p>
      <w:r>
        <w:t>“China will never be America’s best friend, not in our lifetimes,” he said. “However, China doesn’t have to be the enemy forever, and not everyone from China has to be the enemy.”</w:t>
        <w:br/>
      </w:r>
    </w:p>
    <w:p>
      <w:r>
        <w:t>“在我们有生之年，中国永远不会成为美国最好的朋友，”他说。“但中国不必永远是敌人，也不是每个来自中国的人都必须是敌人。”</w:t>
        <w:br/>
      </w:r>
    </w:p>
    <w:p>
      <w:r>
        <w:t>Windrose is looking to upend the trucking industry’s century-old reliance on diesel. It relies on China’s advanced electric vehicle supply chain of batteries and components, a byproduct of Beijing’s sizable government-led investments.</w:t>
        <w:br/>
      </w:r>
    </w:p>
    <w:p>
      <w:r>
        <w:t>苇渡科技寻求颠覆百年来卡车运输业对柴油的依赖。它依靠中国先进的电动汽车电池和零部件供应链，这是中国政府主导的大规模投资的副产品。</w:t>
        <w:br/>
      </w:r>
    </w:p>
    <w:p>
      <w:r>
        <w:t>In addition to an office in Antwerp, Windrose is building a production plant in northern France. It has sites in Georgia and California to handle light assembly of trucks mostly manufactured in China. It is now choosing among Arizona, Georgia, North Carolina and Ohio for a factory to open in 2027.</w:t>
        <w:br/>
      </w:r>
    </w:p>
    <w:p>
      <w:r>
        <w:t>除了在安特卫普的办事处外，苇渡科技正在法国北部建造一个工厂。该公司在佐治亚州和加利福尼亚州设有工厂，负责大部分在中国制造的轻型卡车的组装。目前，该公司正在亚利桑那州、佐治亚州、北卡罗来纳州和俄亥俄州选址，计划在2027年开设一家工厂。</w:t>
        <w:br/>
      </w:r>
    </w:p>
    <w:p>
      <w:r>
        <w:t>It is forging ahead more on ambition than a proven track record. It has produced only about 40 trucks, a long way from its target of building 10,000 in 2027. It faces regulatory hurdles. Customers in America and Europe cannot yet buy its vehicles, which are waiting to get road-certified.</w:t>
        <w:br/>
      </w:r>
    </w:p>
    <w:p>
      <w:r>
        <w:t>它的前进是凭着雄心壮志，而不是凭着已被证实的业绩。目前它只生产了大约40辆卡车，距离2027年生产1万辆的目标还有很长的路要走。它面临着监管障碍。美国和欧洲的客户还不能购买它的汽车，这些汽车还在等待上路认证。</w:t>
        <w:br/>
      </w:r>
    </w:p>
    <w:p>
      <w:r>
        <w:t>In three years, Windrose has raised more than $300 million. While other fledgling truck makers have struggled to get production lines up and running, Windrose has surprised many in the industry with its speed in designing, developing and producing trucks. Mr. Han’s vehicles have been tested on long routes in the United States, Europe, China and Australia.</w:t>
        <w:br/>
      </w:r>
    </w:p>
    <w:p>
      <w:r>
        <w:t>苇渡科技在三年里已经筹集了3亿多美元。当其他刚刚起步的卡车制造商还在为生产线的启动和运行而苦苦挣扎时，苇渡科技设计、开发和生产卡车的速度已令业内许多人感到惊讶。韩文的车辆已经在美国、欧洲、中国和澳大利亚的长途路线上进行了测试。</w:t>
        <w:br/>
      </w:r>
    </w:p>
    <w:p>
      <w:r>
        <w:t>“I’m always telling him that he’s being too aggressive, but he keeps delivering, so now I have nothing to say,” Allen Zhu, managing director at GSR Ventures, a Silicon Valley venture capital firm and a Windrose investor.</w:t>
        <w:br/>
      </w:r>
    </w:p>
    <w:p>
      <w:r>
        <w:t>硅谷风险投资公司金沙江创投主管合伙人、苇渡科技投资者朱啸虎说：“我总是告诉他，他太激进了，但他一直在兑现承诺，所以现在我无话可说。”</w:t>
        <w:br/>
      </w:r>
    </w:p>
    <w:p>
      <w:r>
        <w:t>But, of course, Windrose is facing conditions that are unfriendly, if not outright hostile, to Chinese start-ups.</w:t>
        <w:br/>
      </w:r>
    </w:p>
    <w:p>
      <w:r>
        <w:t>然而，苇渡科技面临的环境对中国初创企业并不友好，甚至可以说是充满敌意。</w:t>
        <w:br/>
      </w:r>
    </w:p>
    <w:p>
      <w:r>
        <w:t>President Trump has imposed escalating tariffs on Chinese imports. In February, he ordered restrictions on Chinese investments in strategic sectors and sought to limit how Chinese firms list their shares on U.S. stock exchanges. As part of the decree, the White House specifically identified China as a “foreign adversary.”</w:t>
        <w:br/>
      </w:r>
    </w:p>
    <w:p>
      <w:r>
        <w:t>特朗普总统对中国进口商品征收的关税不断升级。今年2月，他下令限制中国在战略行业的投资，并试图限制中国公司在美国证券交易所上市的方式。作为政令的一部分，白宫明确将中国列为“外国对手”。</w:t>
        <w:br/>
      </w:r>
    </w:p>
    <w:p>
      <w:r>
        <w:t>And then there is Elon Musk, the chief executive of Tesla, who has Mr. Trump’s ear. Tesla is one of Windrose’s main competitors with the capital, know-how and brand to challenge existing truck manufacturers.</w:t>
        <w:br/>
      </w:r>
    </w:p>
    <w:p>
      <w:r>
        <w:t>此外还有跟特朗普过从甚密的特斯拉首席执行官埃隆·马斯克。特斯拉是苇渡科技的主要竞争对手之一，拥有挑战现有卡车制造商的资金、技术和品牌。</w:t>
        <w:br/>
      </w:r>
    </w:p>
    <w:p>
      <w:r>
        <w:t>Whether or not Mr. Han succeeds in his American endeavor, his story speaks to the inexorable economic impulses that connect China and the United States despite the political forces dividing the countries.</w:t>
        <w:br/>
      </w:r>
    </w:p>
    <w:p>
      <w:r>
        <w:t>无论韩文在美国的努力是否成功，他的故事都说明，尽管两国之间存在着政治力量的分歧，但不可阻挡的经济动力将两国联系在一起。</w:t>
        <w:br/>
      </w:r>
    </w:p>
    <w:p>
      <w:r>
        <w:t>Mr. Han, the only child of two doctors, competed in national English-speaking competitions as a student. He noticed that many top participants had lived abroad.</w:t>
        <w:br/>
      </w:r>
    </w:p>
    <w:p>
      <w:r>
        <w:t>韩文是独子，父母都是医生，学生时代曾参加过全国英语比赛。他注意到，许多名列前茅的参赛者曾在国外生活过。</w:t>
        <w:br/>
      </w:r>
    </w:p>
    <w:p>
      <w:r>
        <w:t>“So I told my mother,” he said, that “I, too, would like to gain such an unfair advantage.”</w:t>
        <w:br/>
      </w:r>
    </w:p>
    <w:p>
      <w:r>
        <w:t>“所以我告诉我妈妈，”他说，“我也想获得这样不公平的优势。”</w:t>
        <w:br/>
      </w:r>
    </w:p>
    <w:p>
      <w:r>
        <w:t>At 16, he left China to attend high school near San Diego. After college, he worked at Bridgewater. He worked in venture capital after Stanford Business School. Mr. Han joined Plus, a Silicon Valley start-up for self-driving trucks with operations in China and the United States, and eventually became its chief strategy and financial officer.</w:t>
        <w:br/>
      </w:r>
    </w:p>
    <w:p>
      <w:r>
        <w:t>16岁时，他离开中国，在圣地亚哥附近上高中。大学毕业后，他在桥水公司工作。从斯坦福商学院毕业后，他从事风险投资工作。韩文后来加入硅谷的自动驾驶卡车初创公司Plus，在中国和美国都有业务，最终成为了该公司的首席战略和财务官。</w:t>
        <w:br/>
      </w:r>
    </w:p>
    <w:p>
      <w:r>
        <w:t>He discovered the perils of becoming trapped between Washington and Beijing. Mr. Han said he had been headed toward a $20 million payday from Plus’s initial public offering until China’s crackdown on the ride-hailing company Didi Chuxing put a freeze on his company’s listing plans. Plus eventually split its Chinese operation from the rest of its global portfolio.</w:t>
        <w:br/>
      </w:r>
    </w:p>
    <w:p>
      <w:r>
        <w:t>他发现了夹在华盛顿和北京之间的危险。韩文说，Plus的首次公开募股本来可以给他带来2000万美元的收入，但中国对叫车公司滴滴出行的打击冻结了该公司的上市计划。Plus最终将中国业务从其全球投资组合中剥离出来。</w:t>
        <w:br/>
      </w:r>
    </w:p>
    <w:p>
      <w:r>
        <w:t>“I learned how to deal with geopolitical sensitivities,” Mr. Han said.</w:t>
        <w:br/>
      </w:r>
    </w:p>
    <w:p>
      <w:r>
        <w:t>“我学会了如何处理地缘政治的敏感性，”韩文说。</w:t>
        <w:br/>
      </w:r>
    </w:p>
    <w:p>
      <w:r>
        <w:t>He started Windrose in 2022. At the time, investors were wary of electric vehicle companies after some high-profile failures. Battery prices had soared from lithium carbonate shortages, heaping additional pressure on profitability.</w:t>
        <w:br/>
      </w:r>
    </w:p>
    <w:p>
      <w:r>
        <w:t>他于2022年创办了苇渡科技。当时，在一些引人注目的失败之后，投资者对电动汽车公司持谨慎态度。电池价格因碳酸锂短缺而飙升，给盈利能力带来了额外压力。</w:t>
        <w:br/>
      </w:r>
    </w:p>
    <w:p>
      <w:r>
        <w:t>Mr. Han took a contrarian view. The stigma around the sector meant there were fewer new competitors. He thought lithium prices had peaked. He was right about both, but more than that, he knew that China’s supply chain for electric vehicles was far ahead of the rest of the world.</w:t>
        <w:br/>
      </w:r>
    </w:p>
    <w:p>
      <w:r>
        <w:t>韩文持相反的观点。该行业的污名意味着新的竞争对手减少了。他认为锂的价格已经见顶。他在这两点上都是对的，但更重要的是，他知道中国的电动汽车供应链远远领先于世界其他地区。</w:t>
        <w:br/>
      </w:r>
    </w:p>
    <w:p>
      <w:r>
        <w:t>Windrose did not invent something new. Tesla and Nikola had announced plans for electric trucks years earlier, but both companies were setting up supply chains in the United States, not China. Nikola declared bankruptcy in February. Tesla is running years behind production targets for its truck, the Semi.</w:t>
        <w:br/>
      </w:r>
    </w:p>
    <w:p>
      <w:r>
        <w:t>苇渡科技并没有发明什么新东西。特斯拉和尼古拉早在几年前就宣布了电动卡车的计划，但两家公司都在美国而不是中国建立了供应链。尼古拉今年2月宣布破产。特斯拉的卡车Semi的生产目标已经落后多年。</w:t>
        <w:br/>
      </w:r>
    </w:p>
    <w:p>
      <w:r>
        <w:t>Mr. Han faced some resistance when raising money in the United States. Anything Chinese is considered “taboo,” he said. Someone suggested that he say he was Chinese American, not Chinese.</w:t>
        <w:br/>
      </w:r>
    </w:p>
    <w:p>
      <w:r>
        <w:t>韩文在美国筹集资金时遇到了一些阻力。他说，任何中国的东西都被认为是“禁忌”。有人建议他说他是华裔美国人，而不是中国人。</w:t>
        <w:br/>
      </w:r>
    </w:p>
    <w:p>
      <w:r>
        <w:t>Windrose is eager to get trucks to customers before Tesla, which first demonstrated its prototype Semi in 2017. Tesla said last year that it aimed to reach mass production — an annual capacity of 50,000 trucks — at its facility in Nevada by the end of 2026. Tesla, which did not respond to a request for comment, initially said it would begin deliveries in 2019.</w:t>
        <w:br/>
      </w:r>
    </w:p>
    <w:p>
      <w:r>
        <w:t>苇渡科技渴望在特斯拉之前向客户提供卡车，特斯拉在2017年首次展示了Semi原型车。特斯拉去年表示，它的目标是在2026年底之前在内华达州的工厂实现量产——年产5万辆卡车。特斯拉没有回应置评请求，公司最初曾表示将于2019年开始交付。</w:t>
        <w:br/>
      </w:r>
    </w:p>
    <w:p>
      <w:r>
        <w:t>Mr. Han speaks of Mr. Musk with reverence. He said that Mr. Musk had done more for relations with China than most diplomats and that Windrose had benefited from the Chinese supply chain that rose up to support Tesla.</w:t>
        <w:br/>
      </w:r>
    </w:p>
    <w:p>
      <w:r>
        <w:t>谈起马斯克，韩文充满敬意。他说，马斯克为中美关系所做的贡献比大多数外交官都要多，苇渡科技也从支持特斯拉的中国供应链中受益。</w:t>
        <w:br/>
      </w:r>
    </w:p>
    <w:p>
      <w:r>
        <w:t>He said, however, that building electric trucks was not a priority for Mr. Musk. He started naming his various roles.</w:t>
        <w:br/>
      </w:r>
    </w:p>
    <w:p>
      <w:r>
        <w:t>不过，他说，制造电动卡车并不是马斯克的首要任务。他开始说出马斯克扮演的各种角色。</w:t>
        <w:br/>
      </w:r>
    </w:p>
    <w:p>
      <w:r>
        <w:t>“Oh, yeah,” he said. “And being best friends with Donald Trump.”</w:t>
        <w:br/>
      </w:r>
    </w:p>
    <w:p>
      <w:r>
        <w:t>“哦，对，”他说。“还有唐纳德·特朗普最好的朋友。”</w:t>
        <w:br/>
      </w:r>
    </w:p>
    <w:p>
      <w:r>
        <w:t>Mr. Han is no less desperate for the president’s attention. He has already decided to build a factory in a “very red” state, but he sent a direct plea to Mr. Trump last month on Truth Social.</w:t>
        <w:br/>
      </w:r>
    </w:p>
    <w:p>
      <w:r>
        <w:t>韩文同样渴望得到总统的关注。他已经决定在一个“非常红”的州建一家工厂，但他上个月在Truth Social上直接向特朗普发出了请求。</w:t>
        <w:br/>
      </w:r>
    </w:p>
    <w:p>
      <w:r>
        <w:t>“Mr. President,” Mr. Han wrote. “We heard you and we would like to announce our plans to build Windrose EV truck’s first manufacturing facility in the United States! Please help find us the right community to invest in!”</w:t>
        <w:br/>
      </w:r>
    </w:p>
    <w:p>
      <w:r>
        <w:t>“总统先生，”韩文写道。“我们听到了你的声音，我们想宣布我们计划在美国建立苇渡科技电动卡车的第一家制造工厂！请帮助我们找到合适的社区进行投资！”</w:t>
        <w:br/>
      </w:r>
    </w:p>
    <w:p>
      <w:r>
        <w:t>Mr. Han has not heard back.</w:t>
        <w:br/>
      </w:r>
    </w:p>
    <w:p>
      <w:r>
        <w:t>韩文没有收到回复。</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
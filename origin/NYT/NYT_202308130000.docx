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280"/>
      </w:pPr>
      <w:r>
        <w:rPr>
          <w:rFonts w:ascii="Times New Roman" w:hAnsi="Times New Roman" w:eastAsia="宋体"/>
          <w:b/>
          <w:sz w:val="52"/>
        </w:rPr>
        <w:t>中美加强外交互动，布林肯会见王毅</w:t>
      </w:r>
    </w:p>
    <w:p>
      <w:r>
        <w:t>Secretary of State Antony J. Blinken met with China’s top diplomat, Wang Yi, on the sidelines of a regional summit in Jakarta, Indonesia, on Thursday, the latest in a string of diplomatic meetings between U.S. and Chinese officials as the two countries try to ease tensions.</w:t>
        <w:br/>
      </w:r>
    </w:p>
    <w:p>
      <w:r>
        <w:t>周四，国务卿安东尼·布林肯在印度尼西亚雅加达举行的地区峰会期间与中国最高外交官王毅会晤，两国试图缓解紧张局势之际，这是两国官员一系列外交会议中的最新一次。</w:t>
        <w:br/>
      </w:r>
    </w:p>
    <w:p>
      <w:r>
        <w:t>The talks between Mr. Blinken and Mr. Wang touched on regional and global issues, including “peace and stability across the Taiwan Strait,” said Matthew Miller, a spokesman for the State Department, who described the discussions as “candid and constructive.”</w:t>
        <w:br/>
      </w:r>
    </w:p>
    <w:p>
      <w:r>
        <w:t>布林肯和王毅之间的会谈涉及地区和全球问题，美国国务院发言人马修·米勒表示，这包括“台湾海峡的和平与稳定”，称此次讨论“坦诚且富有建设性”。</w:t>
        <w:br/>
      </w:r>
    </w:p>
    <w:p>
      <w:r>
        <w:t>“The meeting was part of ongoing efforts to maintain open channels of communication to clarify U.S. interests across a wide range of issues and to responsibly manage competition by reducing the risk of misperception and miscalculation,” Mr. Miller said.</w:t>
        <w:br/>
      </w:r>
    </w:p>
    <w:p>
      <w:r>
        <w:t>米勒表示：“此次会晤是美国持续努力保持开放沟通渠道的一部分，以澄清美国在广泛问题上的利益，并通过减少误解和误判的风险来负责任地管理竞争。”</w:t>
        <w:br/>
      </w:r>
    </w:p>
    <w:p>
      <w:r>
        <w:t>The Chinese government did not immediately release a statement about the meeting.</w:t>
        <w:br/>
      </w:r>
    </w:p>
    <w:p>
      <w:r>
        <w:t>中国政府没有立即就此次会议发表声明。</w:t>
        <w:br/>
      </w:r>
    </w:p>
    <w:p>
      <w:r>
        <w:t>The talks, which took place at an Association of Southeast Asian Nations meeting for foreign ministers, followed a four-day visit to China by Treasury Secretary Janet L. Yellen and a trip to Beijing last month by Mr. Blinken, the first to China by a U.S. secretary of state in five years. John Kerry, President Biden’s special envoy for climate change, is scheduled to arrive in China on Sunday.</w:t>
        <w:br/>
      </w:r>
    </w:p>
    <w:p>
      <w:r>
        <w:t>此次会谈是在东南亚国家联盟外长会议上举行的，此前美国财政部长珍妮特·耶伦对中国进行了为期四天的访问，布林肯在上月访问北京，这是五年来美国国务卿首次访华。拜登总统的气候变化特使约翰·克里定于周日抵达中国。</w:t>
        <w:br/>
      </w:r>
    </w:p>
    <w:p>
      <w:r>
        <w:t>The United States says it wants to set a “floor” for its relations with China, which have sunk to their lowest point in decades. Tensions have flared over U.S. trade restrictions on advanced technology to China, the appearance of a Chinese surveillance balloon over the United States, China’s continued support for Russia, and disagreements over Taiwan.</w:t>
        <w:br/>
      </w:r>
    </w:p>
    <w:p>
      <w:r>
        <w:t>美国表示，希望为美中关系设定一个“底线”，目前两国关系已跌至数十年来的最低点。由于美国对中国先进技术的贸易限制、美国上空出现中国侦察气球、中国对俄罗斯的持续支持以及台湾问题上的分歧，两国紧张局势加剧。</w:t>
        <w:br/>
      </w:r>
    </w:p>
    <w:p>
      <w:r>
        <w:t>The détente between the two countries remains fragile, which was underscored on Wednesday when U.S. officials said Chinese hackers had penetrated the email accounts of Commerce Secretary Gina Raimondo and other State and Commerce department officials in the weeks before Mr. Blinken traveled to Beijing.</w:t>
        <w:br/>
      </w:r>
    </w:p>
    <w:p>
      <w:r>
        <w:t>两国在缓和关系方面仍不稳定，周三的事件凸显了这一点——美国官员表示，在布林肯前往北京之前的几周内，中国黑客侵入了商务部长吉娜·雷蒙多以及其他国务院和商务部官员的电子邮件帐户。</w:t>
        <w:br/>
      </w:r>
    </w:p>
    <w:p>
      <w:r>
        <w:t>Ties could fray further if the Biden administration announces new restrictions on American investments in Chinese companies involved in quantum computing, artificial intelligence and semiconductors.</w:t>
        <w:br/>
      </w:r>
    </w:p>
    <w:p>
      <w:r>
        <w:t>如果拜登政府宣布新令，限制美国投资涉及量子计算、人工智能和半导体的中国公司，两国关系可能会进一步紧张。</w:t>
        <w:br/>
      </w:r>
    </w:p>
    <w:p>
      <w:r>
        <w:t>Mr. Blinken reiterated American concerns to Mr. Wang about any cyberespionage against U.S. officials, businesses and citizens, a State Department official said, adding that the two sides also discussed China’s role in the U.S. fentanyl crisis.</w:t>
        <w:br/>
      </w:r>
    </w:p>
    <w:p>
      <w:r>
        <w:t>美国国务院官员表示，就中国针对美国官员、企业和公民的网络间谍活动，布林肯向王毅重申了美国的担忧。该官员还表示，双方还讨论了中国在美国芬太尼危机中所起到的作用。</w:t>
        <w:br/>
      </w:r>
    </w:p>
    <w:p>
      <w:r>
        <w:t>Mr. Blinken’s attendance at the Indonesia meeting highlights how Southeast Asia has become a crucial part of the Biden administration’s strategy to compete with China. Washington has been emphasizing its security commitments in the region and is trying to offer more economic incentives to draw closer to the United States, but has struggled because of China’s dominance in trade.</w:t>
        <w:br/>
      </w:r>
    </w:p>
    <w:p>
      <w:r>
        <w:t>布林肯出席在印尼举行的会议凸显出东南亚已成为拜登政府与中国竞争战略的重要部分。华盛顿一直强调其在该地区的安全承诺，并试图提供更多经济激励措施，拉近该地区与美国的距离，但由于中国在贸易中的主导地位而举步维艰。</w:t>
        <w:br/>
      </w:r>
    </w:p>
    <w:p>
      <w:r>
        <w:t>While the United States has pushed back on China’s territorial claims in the South China Sea, some countries in the region, including Indonesia, have demonstrated a reluctance to antagonize Beijing.</w:t>
        <w:br/>
      </w:r>
    </w:p>
    <w:p>
      <w:r>
        <w:t>尽管美国反击了中国在南海的领土主张，但包括印尼在内的一些东南亚国家却表现出不愿对抗北京的态度。</w:t>
        <w:br/>
      </w:r>
    </w:p>
    <w:p>
      <w:r>
        <w:t>Last month, Indonesia said it would change the location of joint military drills with other ASEAN nations away from disputed waters in the South China Sea claimed by China. ASEAN is a regional group of 10 nations that includes Indonesia, the Philippines and Vietnam.</w:t>
        <w:br/>
      </w:r>
    </w:p>
    <w:p>
      <w:r>
        <w:t>印尼上月表示，将更改与其他东盟国家联合军演的地点，远离中国声称拥有主权的南海争议海域。东盟是一个由10个国家组成的区域集团，其中包括印尼、菲律宾和越南。</w:t>
        <w:br/>
      </w:r>
    </w:p>
    <w:p>
      <w:r>
        <w:t>Earlier Thursday, Mr. Wang met with Foreign Minister Sergey V. Lavrov of Russia and spoke of promoting multilateralism and the “democratization” of international relations, according to a statement from the Chinese Foreign Ministry.</w:t>
        <w:br/>
      </w:r>
    </w:p>
    <w:p>
      <w:r>
        <w:t>据中国外交部的一份声明称，周四早些时候，王毅会见了俄罗斯外交部长谢尔盖·拉夫罗夫，并谈到推动多边主义进程和国际关系“民主化”。</w:t>
        <w:br/>
      </w:r>
    </w:p>
    <w:p>
      <w:r>
        <w:t>The meeting came a day after NATO allies concluded a summit that focused on thwarting Russia’s war in Ukraine and highlighting the threat posed by China.</w:t>
        <w:br/>
      </w:r>
    </w:p>
    <w:p>
      <w:r>
        <w:t>这次会议的前一天，北约刚刚结束一次峰会，其重点是挫败俄罗斯在乌克兰的战争，并强调中国构成的威胁。</w:t>
        <w:br/>
      </w:r>
    </w:p>
    <w:p>
      <w:r>
        <w:t>Mr. Wang was attending the ASEAN meeting in place of Qin Gang, China’s foreign minister, because of “health reasons,” China’s foreign ministry said earlier this week.</w:t>
        <w:br/>
      </w:r>
    </w:p>
    <w:p>
      <w:r>
        <w:t>中国外交部本周早些时候表示，由于中国外交部长秦刚的“健康原因”，王毅代替他出席东盟会议。</w:t>
        <w:br/>
      </w:r>
    </w:p>
    <w:p>
      <w:r>
        <w:t>Mr. Qin’s last public appearance was on June 25 during a meeting in Beijing with Foreign Minister Bui Thanh Son of Vietnam, according to the Chinese foreign ministry’s website.</w:t>
        <w:br/>
      </w:r>
    </w:p>
    <w:p>
      <w:r>
        <w:t>根据中国外交部网站，秦刚最后一次公开露面是6月25日在北京会见越南外交部长裴青山。</w:t>
        <w:br/>
      </w:r>
    </w:p>
    <w:p>
      <w:pPr>
        <w:pStyle w:val="Heading1"/>
        <w:spacing w:before="0" w:after="280"/>
      </w:pPr>
      <w:r>
        <w:rPr>
          <w:rFonts w:ascii="Times New Roman" w:hAnsi="Times New Roman" w:eastAsia="宋体"/>
          <w:b/>
          <w:sz w:val="52"/>
        </w:rPr>
        <w:t>营养专家最希望消除的10大健康误区</w:t>
      </w:r>
    </w:p>
    <w:p>
      <w:r>
        <w:t>Soy milk can raise the risk of breast cancer. Fat-free foods are healthier than high-fat foods. Vegans and vegetarians are deficient in protein. Some false ideas about nutrition seem to linger in American culture like a terrible song stuck in your head.</w:t>
        <w:br/>
      </w:r>
    </w:p>
    <w:p>
      <w:r>
        <w:t>豆浆会增加乳腺癌风险。无脂肪食物比高脂肪食物更健康。纯素食者和素食者缺乏蛋白质。一些错误的营养观念似乎在美国文化中挥之不去，就像一首难听的歌总是萦绕在你的脑海。</w:t>
        <w:br/>
      </w:r>
    </w:p>
    <w:p>
      <w:r>
        <w:t>So to set the record straight, we asked 10 of the top nutrition experts in the United States a simple question: What is one nutrition myth you wish would go away — and why? Here’s what they said.</w:t>
        <w:br/>
      </w:r>
    </w:p>
    <w:p>
      <w:r>
        <w:t>因此，为了澄清事实，我们向10位美国顶级营养专家询问了一个简单的问题：你最希望消除的营养误区是什么？为什么？他们是这么说的。</w:t>
        <w:br/>
      </w:r>
    </w:p>
    <w:p>
      <w:r>
        <w:t>Myth No. 1: Fresh fruits and vegetables are always healthier than canned, frozen or dried varieties.</w:t>
        <w:br/>
      </w:r>
    </w:p>
    <w:p>
      <w:r>
        <w:t>误区一：新鲜水果和蔬菜总是比罐装、冷冻或脱水的水果和蔬菜更健康。</w:t>
        <w:br/>
      </w:r>
    </w:p>
    <w:p>
      <w:r>
        <w:t>Despite the enduring belief that “fresh is best,” research has found that frozen, canned and dried fruits and vegetables can be just as nutritious as their fresh counterparts.</w:t>
        <w:br/>
      </w:r>
    </w:p>
    <w:p>
      <w:r>
        <w:t>尽管人们一直认为“新鲜的是最好的”，但研究发现，冷冻、罐装和脱水的蔬菜，同新鲜水果蔬菜一样有营养。</w:t>
        <w:br/>
      </w:r>
    </w:p>
    <w:p>
      <w:r>
        <w:t>“They can also be a money saver and an easy way to make sure there are always fruits and vegetables available at home,” said Sara Bleich, the outgoing director of nutrition security and health equity at the U.S. Department of Agriculture and a professor of public health policy at the Harvard T.H. Chan School of Public Health. One caveat: Some canned, frozen and dried varieties contain sneaky ingredients like added sugars, saturated fats and sodium, Dr. Bleich said, so be sure to read nutrition labels and opt for products that keep those ingredients to a minimum.</w:t>
        <w:br/>
      </w:r>
    </w:p>
    <w:p>
      <w:r>
        <w:t>即将离任的美国农业部营养安全和健康公平主任、哈佛大学公共卫生学院的公共卫生政策教授萨拉·布莱奇说:“它们还可以省钱，而且是确保家里总是有水果和蔬菜的简单方法。”需要注意的是，布莱奇说，一些罐装、冷冻和脱水的蔬果含有添加糖、饱和脂肪和钠等有害成分，所以一定要阅读营养标签，选择将这些成分控制在最低限度的产品。</w:t>
        <w:br/>
      </w:r>
    </w:p>
    <w:p>
      <w:r>
        <w:t>Myth No. 2: All fat is bad.</w:t>
        <w:br/>
      </w:r>
    </w:p>
    <w:p>
      <w:r>
        <w:t>误区二：所有脂肪都是不好的。</w:t>
        <w:br/>
      </w:r>
    </w:p>
    <w:p>
      <w:r>
        <w:t>When studies published in the late 1940s found correlations between high-fat diets and high levels of cholesterol, experts reasoned that if you reduced the amount of total fats in your diet, your risk for heart disease would go down. By the 1980s, doctors, federal health experts, the food industry and the news media were reporting that a low-fat diet could benefit everyone, even though there was no solid evidence that doing so would prevent issues like heart disease or overweight and obesity.</w:t>
        <w:br/>
      </w:r>
    </w:p>
    <w:p>
      <w:r>
        <w:t xml:space="preserve"> 20世纪40年代末发表的研究发现，高脂肪饮食与高胆固醇水平之间存在相关性，因此专家们推断，如果减少饮食中总脂肪的含量，罹患心脏病的风险就会降低。到20世纪80年代，医生、联邦卫生专家、食品行业和新闻媒体都在报道，低脂饮食对所有人都有益，尽管没有确凿的证据表明这样做可以预防心脏病或超重和肥胖等问题。</w:t>
        <w:br/>
      </w:r>
    </w:p>
    <w:p>
      <w:r>
        <w:t>Dr. Vijaya Surampudi, an assistant professor of medicine at the University of California, Los Angeles, Center for Human Nutrition, said that as a result, the vilification of fats led many people — and food manufacturers — to replace calories from fat with calories from refined carbohydrates like white flour and added sugar. (Remember SnackWell’s?) “Instead of helping the country stay slim, the rates of overweight and obesity went up significantly,” she said.</w:t>
        <w:br/>
      </w:r>
    </w:p>
    <w:p>
      <w:r>
        <w:t>加州大学洛杉矶分校人类营养中心的医学助理教授维贾亚·苏兰普迪说，因此，对脂肪的诋毁导致许多人和食品制造商用精制碳水化合物（如白面粉和添加糖）来代替脂肪中的卡路里。(还记得SnackWell吗？)“这种做法非但没有令这个国家保持苗条，超重和肥胖的比例反而显著上升，”她说。</w:t>
        <w:br/>
      </w:r>
    </w:p>
    <w:p>
      <w:r>
        <w:t>In reality, Dr. Surampudi added, not all fats are bad. While certain types of fats, including saturated and trans fats, can increase your risk for conditions like heart disease or stroke, healthy fats — like monounsaturated fats (found in olive and other plant oils, avocados and certain nuts and seeds) and polyunsaturated fats (found in sunflower and other plant oils, walnuts, fish and flaxseeds) — actually help reduce your risk. Good fats are also important for supplying energy, producing important hormones, supporting cell function and aiding in the absorption of some nutrients.</w:t>
        <w:br/>
      </w:r>
    </w:p>
    <w:p>
      <w:r>
        <w:t>实际上，苏兰普迪还说，并不是所有的脂肪都是有害的。虽然某些类型的脂肪，包括饱和脂肪和反式脂肪，会增加罹患心脏病或中风等疾病的风险，但健康的脂肪——比如单不饱和脂肪（存在于橄榄油和其他植物油、鳄梨和某些坚果和种子中）和多不饱和脂肪（存在于向日葵和其他植物油、核桃、鱼和亚麻籽中）——实际上有助于降低风险。好的脂肪也有助于提供能量、产生重要的激素、支持细胞功能和帮助吸收某些营养物质。</w:t>
        <w:br/>
      </w:r>
    </w:p>
    <w:p>
      <w:r>
        <w:t>If you see a product labeled “fat-free,” don’t automatically assume it is healthy, Dr. Surampudi said. Instead, prioritize products with simple ingredients and no added sugars.</w:t>
        <w:br/>
      </w:r>
    </w:p>
    <w:p>
      <w:r>
        <w:t>如果你看到标有“零脂”的产品，不要想当然地认为它是健康的，苏拉普迪说。相反，优先选择成分简单且不添加糖的产品。</w:t>
        <w:br/>
      </w:r>
    </w:p>
    <w:p>
      <w:r>
        <w:t>Myth No. 3: ‘Calories in, calories out’ is the most important factor for long-term weight gain.</w:t>
        <w:br/>
      </w:r>
    </w:p>
    <w:p>
      <w:r>
        <w:t>误区三：“卡路里摄入大于消耗”是长期体重增加的最重要因素。</w:t>
        <w:br/>
      </w:r>
    </w:p>
    <w:p>
      <w:r>
        <w:t>It’s true that if you consume more calories than you burn, you will probably gain weight. And if you burn more calories than you consume, you will probably lose weight — at least for the short term.</w:t>
        <w:br/>
      </w:r>
    </w:p>
    <w:p>
      <w:r>
        <w:t>的确，如果你摄入的卡路里比燃烧的卡路里多，你可能会增重。如果你燃烧的卡路里比摄入的卡路里多，就可能会减肥——至少在短期内是这样。</w:t>
        <w:br/>
      </w:r>
    </w:p>
    <w:p>
      <w:r>
        <w:t>But the research does not suggest that eating more will cause sustained weight gain that results in becoming overweight or obese. “Rather, it’s the types of foods we eat that may be the long-term drivers” of those conditions, said Dr. Dariush Mozaffarian, a professor of nutrition and medicine at the Friedman School of Nutrition Science and Policy at Tufts University. Ultraprocessed foods — such as refined starchy snacks, cereals, crackers, energy bars, baked goods, sodas and sweets — can be particularly harmful for weight gain, as they are rapidly digested and flood the bloodstream with glucose, fructose and amino acids, which are converted to fat by the liver. Instead, what’s needed for maintaining a healthy weight is a shift from counting calories to prioritizing healthy eating overall — quality over quantity.</w:t>
        <w:br/>
      </w:r>
    </w:p>
    <w:p>
      <w:r>
        <w:t>但研究并不表明吃得多会导致体重持续增加，从而导致超重或肥胖。塔夫茨大学弗里德曼营养科学与政策学院的营养与医学教授达里什·莫扎法里安说，“相反，我们吃下的食物类型可能是导致这些情况的长期驱动因素”。超加工食品——如精制淀粉类零食、谷物、饼干、能量棒、烘焙食品、苏打水和糖果——对健康体重尤其有害，因为它们会被迅速消化，令血液中充满葡萄糖、果糖和氨基酸，这些物质会被肝脏转化为脂肪。相反，保持健康体重所需要的，与其说是计算卡路里，不如说是优先考虑健康饮食——质量高于数量。</w:t>
        <w:br/>
      </w:r>
    </w:p>
    <w:p>
      <w:r>
        <w:t>Myth No. 4: People with Type 2 diabetes shouldn’t eat fruit.</w:t>
        <w:br/>
      </w:r>
    </w:p>
    <w:p>
      <w:r>
        <w:t>误区四：II型糖尿病患者不应该吃水果。</w:t>
        <w:br/>
      </w:r>
    </w:p>
    <w:p>
      <w:r>
        <w:t>This myth stems from conflating fruit juices — which can raise blood sugar levels because of their high sugar and low fiber content — with whole fruits.</w:t>
        <w:br/>
      </w:r>
    </w:p>
    <w:p>
      <w:r>
        <w:t>这一误区源于将果汁和水果混为一谈。果汁含糖量高，纤维含量低，会使血糖水平升高。</w:t>
        <w:br/>
      </w:r>
    </w:p>
    <w:p>
      <w:r>
        <w:t>But research has found that this isn’t the case. Some studies show, for instance, that those who consume one serving of whole fruit per day — particularly blueberries, grapes and apples — have a lower risk of developing Type 2 diabetes. And other research suggests that if you already have Type 2 diabetes, eating whole fruits can help control your blood sugar.</w:t>
        <w:br/>
      </w:r>
    </w:p>
    <w:p>
      <w:r>
        <w:t>但研究发现，糖尿病患者并不是不应该吃水果。例如，一些研究表明，每天食用一份完整水果的人患II型糖尿病的风险较低_——尤其是蓝莓、葡萄和苹果。还有一些研究表明，如果你已经患有II型糖尿病，吃完整的水果可以帮助控制血糖。</w:t>
        <w:br/>
      </w:r>
    </w:p>
    <w:p>
      <w:r>
        <w:t>It’s time to bust this myth, said Dr. Linda Shiue, an internist and the director of culinary medicine and lifestyle medicine at Kaiser Permanente San Francisco, adding that everyone — including those with Type 2 diabetes — can benefit from the health-promoting nutrients in fruit like fiber, vitamins, minerals and antioxidants.</w:t>
        <w:br/>
      </w:r>
    </w:p>
    <w:p>
      <w:r>
        <w:t>是时候打破这个误区了，旧金山凯萨医疗机构的内科医生、烹饪医学和生活方式医学主任琳达·舒伊说，每个人——包括II型糖尿病患者——都能从水果中纤维、维生素、矿物质和抗氧化剂等有益健康的营养物质中受益。</w:t>
        <w:br/>
      </w:r>
    </w:p>
    <w:p>
      <w:r>
        <w:t>Myth No. 5: Plant milk is healthier than dairy milk.</w:t>
        <w:br/>
      </w:r>
    </w:p>
    <w:p>
      <w:r>
        <w:t>误区五：植物奶比牛奶更健康。</w:t>
        <w:br/>
      </w:r>
    </w:p>
    <w:p>
      <w:r>
        <w:t>There’s a perception that plant-based milks, such as those made from oats, almonds, rice and hemp, are more nutritious than cow’s milk. “It’s just not true,” said Kathleen Merrigan, a professor of sustainable food systems at Arizona State University and a former U.S. deputy secretary of agriculture. Consider protein: Typically, cow’s milk has about eight grams of protein per cup, whereas almond milk typically has around one or two grams per cup, and oat milk usually has around two or three grams per cup. While the nutrition of plant-based beverages can vary, Dr. Merrigan said, many have more added ingredients — like sodium and added sugars, which can contribute to poor health — than cow’s milk.</w:t>
        <w:br/>
      </w:r>
    </w:p>
    <w:p>
      <w:r>
        <w:t>人们认为植物奶，例如由燕麦、杏仁、大米和大麻籽制成的奶，比牛奶更有营养。“这是错误的，”亚利桑那州立大学可持续食品系统教授、前美国农业部副部长凯瑟琳·梅里根说。就拿蛋白质来说：通常，一杯牛奶（约236毫升）含有约八克蛋白质，而杏仁奶通常每杯含有约一两克蛋白质，燕麦奶每杯通常含有约两三克蛋白质。梅里根说，虽然植物性饮料的营养成分可能有所不同，但许多植物性饮料比牛奶含有更多的添加成分，例如钠和添加糖，这些成分可能不利于身体健康。</w:t>
        <w:br/>
      </w:r>
    </w:p>
    <w:p>
      <w:r>
        <w:t>Myth No. 6: White potatoes are bad for you.</w:t>
        <w:br/>
      </w:r>
    </w:p>
    <w:p>
      <w:r>
        <w:t>误区六：白土豆对身体不好。</w:t>
        <w:br/>
      </w:r>
    </w:p>
    <w:p>
      <w:r>
        <w:t>Potatoes have often been vilified in the nutrition community because of their high glycemic index — which means they contain rapidly digestible carbohydrates that can spike your blood sugar. However, potatoes can actually be beneficial for health, said Daphene Altema-Johnson, a program officer of food communities and public health at the Johns Hopkins Center for a Livable Future. They are rich in vitamin C, potassium, fiber and other nutrients, especially when consumed with the skin. They are also inexpensive and found year-round in grocery stores, making them more accessible. Healthier preparation methods include roasting, baking, boiling and air frying.</w:t>
        <w:br/>
      </w:r>
    </w:p>
    <w:p>
      <w:r>
        <w:t>土豆经常在营养界受到诟病，因为它们的血糖指数很高，意味着它们含有快速消化的碳水化合物，可能会导致血糖升高。然而，约翰·霍普金斯宜居未来中心食品社区和公共卫生项目官员达芬妮·阿尔特玛-约翰逊表示，土豆实际上对健康有益。它们富含维生素C、钾、纤维和其他营养物质，尤其是不削皮食用时。它们的价格也很便宜，并且在食品商店全年有售，非常容易买到。烧烤、烘焙、煮和空气炸都是更健康的制备方法。</w:t>
        <w:br/>
      </w:r>
    </w:p>
    <w:p>
      <w:r>
        <w:t>Myth No. 7: You should never feed peanut products to your children within their first few years of life.</w:t>
        <w:br/>
      </w:r>
    </w:p>
    <w:p>
      <w:r>
        <w:t>误区七：在孩子出生后的最初几年里，绝对不应该给他们喂食花生制品。</w:t>
        <w:br/>
      </w:r>
    </w:p>
    <w:p>
      <w:r>
        <w:t>For years, experts told new parents that the best way to prevent their children from developing food allergies was to avoid feeding them common allergenic foods, like peanuts or eggs, during their first few years of life. But now, allergy experts say, it’s better to introduce peanut products to your child early on.</w:t>
        <w:br/>
      </w:r>
    </w:p>
    <w:p>
      <w:r>
        <w:t>多年来，专家告诉新父母，防止孩子发生食物过敏的最佳方法是在孩子出生后的头几年避免给他们喂常见的过敏食物，如花生或鸡蛋。但现在，过敏专家说，最好尽早给孩子尝试花生产品。</w:t>
        <w:br/>
      </w:r>
    </w:p>
    <w:p>
      <w:r>
        <w:t>If your baby does not have severe eczema or a known food allergy, you can start introducing peanut products (such as watered-down peanut butter, peanut puffs or peanut powders, but not whole peanuts) at around 4 to 6 months, when your baby is ready for solids. Start with two teaspoons of smooth peanut butter mixed with water, breast milk or formula, two to three times a week, said Dr. Ruchi Gupta, a professor of pediatrics and the director of the Center for Food Allergy &amp; Asthma Research at the Northwestern Feinberg School of Medicine. If your baby has severe eczema, first ask your pediatrician or an allergist about starting peanut products around 4 months. “It is also important to feed your baby a diverse diet in their first year of life to prevent food allergies,” Dr. Gupta said.</w:t>
        <w:br/>
      </w:r>
    </w:p>
    <w:p>
      <w:r>
        <w:t>如果你的宝宝没有严重的湿疹或已知的食物过敏，可以在4至6个月大准备接受辅食时开始引入花生制品（例如稀释的花生酱、花生泡芙或花生粉，但不要给整颗花生）。西北范伯格医学院儿科教授、食物过敏和哮喘研究中心主任鲁奇·古普塔博士说，先从两茶匙无颗粒的花生酱与水、母乳或配方奶混合开始，每周喂给孩子两到三次。如果你的宝宝有严重的湿疹，请先咨询儿科医生或过敏症专科医生，了解是否在4个月左右开始使用花生产品。“在宝宝出生的第一年为宝宝提供多样化的饮食对于预防食物过敏也很重要，”古普塔说。</w:t>
        <w:br/>
      </w:r>
    </w:p>
    <w:p>
      <w:r>
        <w:t>Myth No. 8: The protein in plants is incomplete.</w:t>
        <w:br/>
      </w:r>
    </w:p>
    <w:p>
      <w:r>
        <w:t>误区八：植物中的蛋白质是不完整的。</w:t>
        <w:br/>
      </w:r>
    </w:p>
    <w:p>
      <w:r>
        <w:t>“‘Where do you get your protein?’ is the No. 1 question vegetarians get asked,” said Christopher Gardner, a nutrition scientist and professor of medicine at Stanford University. “The myth is that plants are completely missing some amino acids,” also known as the building blocks of proteins, he said. But in reality, all plant-based foods contain all 20 amino acids, including all nine essential amino acids, Dr. Gardner said; the difference is that the proportion of these amino acids isn’t as ideal as the proportion of amino acids in animal-based foods. So, to get an adequate mix, you simply need to eat a variety of plant-based foods throughout the day — such as beans, grains and nuts — and eat enough total protein. Luckily, most Americans get more than enough protein each day. “It’s easier than most people think,” Dr. Gardner said.</w:t>
        <w:br/>
      </w:r>
    </w:p>
    <w:p>
      <w:r>
        <w:t>“‘你靠什么获取蛋白质？’是素食者最经常被问到的问题，”斯坦福大学营养学家兼医学教授克里斯托弗·加德纳说。他说，“人们错误地认为植物中完全不存在某些氨基酸”，这些氨基酸也被称为蛋白质的组成部分。但实际上，所有植物性食品都含有全部20种氨基酸，包括全部九种必需氨基酸，加德纳说；不同之处在于，这些氨基酸的比例并不像动物性食品中的氨基酸比例那么理想。因此，为了获得充分的结合，你只需要在一天中吃多种植物性食物，例如豆类、谷物和坚果，并摄入足够的总蛋白质。幸运的是，大多数美国人每天摄入的蛋白质绰绰有余。“这比大多数人想象的要容易，”加德纳说。</w:t>
        <w:br/>
      </w:r>
    </w:p>
    <w:p>
      <w:r>
        <w:t>Myth No. 9: Eating soy-based foods can increase the risk of breast cancer.</w:t>
        <w:br/>
      </w:r>
    </w:p>
    <w:p>
      <w:r>
        <w:t>误区九：吃大豆食品会增加乳腺癌风险。</w:t>
        <w:br/>
      </w:r>
    </w:p>
    <w:p>
      <w:r>
        <w:t>High doses of plant estrogens in soy called isoflavones have been found to stimulate breast tumor cell growth in animal studies. “However, this relationship has not been substantiated in human studies,” said Dr. Frank B. Hu, a professor and the chair of the department of nutrition at the Harvard T.H. Chan School of Public Health. So far, the science does not indicate a link between soy intake and breast cancer risk in humans. Instead, consuming soy-based foods and drinks — like tofu, tempeh, edamame, miso and soy milk — may even have a protective effect toward breast cancer risk and survival. “Soy foods are also a powerhouse of beneficial nutrients related to reduced heart disease risk, such as high-quality protein, fiber, vitamins and minerals,” Dr. Hu said. The research is clear: Feel confident incorporating soy foods into your diet.</w:t>
        <w:br/>
      </w:r>
    </w:p>
    <w:p>
      <w:r>
        <w:t>在动物研究中发现，大豆中的高剂量植物雌激素异黄酮可以刺激乳腺肿瘤细胞的生长。“然而，这种关系尚未在人体研究中得到证实，”哈佛陈曾熙公共卫生学院教授兼营养系主任胡丙长博士说。到目前为止，科学尚未表明大豆摄入量与人类乳腺癌风险之间存在关联。相反，食用大豆食品和饮料——如豆腐、豆豉、毛豆、味噌和豆奶——甚至可能对乳腺癌风险有防护效果并提高该疾病的存活率。“大豆食品还富含与降低心脏病风险相关的有益营养素，例如优质蛋白质、纤维、维生素和矿物质，”胡丙长说。研究很明确：你可以放心地将大豆食品纳入饮食。</w:t>
        <w:br/>
      </w:r>
    </w:p>
    <w:p>
      <w:r>
        <w:t>Myth No. 10: Fundamental nutrition advice keeps changing — a lot.</w:t>
        <w:br/>
      </w:r>
    </w:p>
    <w:p>
      <w:r>
        <w:t>误区十：基本营养建议总是在变——而且变化很大。</w:t>
        <w:br/>
      </w:r>
    </w:p>
    <w:p>
      <w:r>
        <w:t>This is not the case, said Dr. Marion Nestle, a professor emerita of nutrition, food studies and public health at New York University. “In the 1950s, the first dietary recommendations for prevention of obesity, Type 2 diabetes, heart disease and the like advised balancing calories and minimizing foods high in saturated fat, salt and sugar. The current U.S. Dietary Guidelines urge the same.” Yes, science evolves, but the bottom-line dietary guidance remains consistent. As author Michael Pollan distilled to seven simple words: “Eat food. Not too much. Mostly plants.” That advice worked 70 years ago, and it still does today, Dr. Nestle said. And it leaves plenty of room for eating foods you love.</w:t>
        <w:br/>
      </w:r>
    </w:p>
    <w:p>
      <w:r>
        <w:t>纽约大学营养、食品研究和公共卫生名誉教授马里昂·内斯特博士表示事实并非如此。“在1950年代，第一个预防肥胖、II型糖尿病、心脏病等的饮食建议要求平衡热量并尽量减少高饱和脂肪、高盐和高糖的食物。现行的美国膳食指南也有同样的要求。”是的，科学在不断发展，但基本饮食指导仍然是一致的。正如作者迈克尔·波伦提炼的简单主旨：“吃食物，别太多，植物为主。”内斯特说，这个建议在70年前有效，今天仍然有效。这让你在选择爱吃的食物时有充分的余地。</w:t>
        <w:br/>
      </w:r>
    </w:p>
    <w:p>
      <w:pPr>
        <w:pStyle w:val="Heading1"/>
        <w:spacing w:before="0" w:after="280"/>
      </w:pPr>
      <w:r>
        <w:rPr>
          <w:rFonts w:ascii="Times New Roman" w:hAnsi="Times New Roman" w:eastAsia="宋体"/>
          <w:b/>
          <w:sz w:val="52"/>
        </w:rPr>
        <w:t>美国推进对华投资新限制，中美关系再受考验</w:t>
      </w:r>
    </w:p>
    <w:p>
      <w:r>
        <w:t>Efforts to ease tensions between the United States and China through a series of diplomatic visits to Beijing could be undermined as the White House presses ahead with plans to impose new restrictions on American investments in Chinese companies involved in quantum computing, artificial intelligence and semiconductors.</w:t>
        <w:br/>
      </w:r>
    </w:p>
    <w:p>
      <w:r>
        <w:t>随着白宫继续推进对美国投资中国涉及量子计算、人工智能和半导体的公司实施新限制措施的计划，美国官员靠接二连三地去中国进行外交访问来缓解美中紧张关系的努力可能会受到损害。</w:t>
        <w:br/>
      </w:r>
    </w:p>
    <w:p>
      <w:r>
        <w:t>The looming restrictions were a central topic of discussion between Treasury Secretary Janet L. Yellen and senior Chinese officials during her four-day trip to China, which concluded on Sunday.</w:t>
        <w:br/>
      </w:r>
    </w:p>
    <w:p>
      <w:r>
        <w:t>美国财政部长耶伦的访华行程已于上个周日结束，她在北京的四天里与中国高级官员讨论的核心话题就包括这些正在逼近的限制措施。</w:t>
        <w:br/>
      </w:r>
    </w:p>
    <w:p>
      <w:r>
        <w:t>The Treasury Department has sought to narrow the scope of the restrictions, which target private equity and venture capital investment in a few limited — but highly strategic — sectors. The department has also tried to ease concerns within China that the measures amount to a technology blockade intended to damage the Chinese economy.</w:t>
        <w:br/>
      </w:r>
    </w:p>
    <w:p>
      <w:r>
        <w:t>财政部试图缩小限制范围，只把对数量有限——但有高度战略意义——领域的私募股权和风险资本投资作为目标。财政部还试图缓解中国国内的担忧，即限制投资等同于以损害中国经济为目的的技术封锁。</w:t>
        <w:br/>
      </w:r>
    </w:p>
    <w:p>
      <w:r>
        <w:t>Still, any such actions are expected to anger China and will be the first test of the new channels of communication that the world’s two largest economies are trying to restore.</w:t>
        <w:br/>
      </w:r>
    </w:p>
    <w:p>
      <w:r>
        <w:t>尽管如此，任何限制措施预计都会激怒中国，使得世界两大经济体正在试图恢复的新沟通渠道面临首次检验。</w:t>
        <w:br/>
      </w:r>
    </w:p>
    <w:p>
      <w:r>
        <w:t>“They’re going to have concerns about our investment policies toward China,” said Mark Sobel, a former longtime Treasury Department official who is now the U.S. chairman of the Official Monetary and Financial Institutions Forum. “The Chinese have their issues with us, and both sides have a pretty clear understanding that there’s tension.”</w:t>
        <w:br/>
      </w:r>
    </w:p>
    <w:p>
      <w:r>
        <w:t>“他们将对我们的对华投资政策表示关切，”曾长期担任美国财政部官员的马克·索贝尔说，他现在是货币金融机构官方论坛的美方主席。“中国人与我们存在问题，双方对关系紧张都有颇为清醒的认识。”</w:t>
        <w:br/>
      </w:r>
    </w:p>
    <w:p>
      <w:r>
        <w:t>U.S.-Chinese relations have recently been pushed to their weakest point in years. Tensions have flared over the flight of a Chinese surveillance balloon over the United States, tougher restrictions on technology from Washington, Beijing’s partnership with Moscow during the war in Ukraine and China’s continued threatening of Taiwan.</w:t>
        <w:br/>
      </w:r>
    </w:p>
    <w:p>
      <w:r>
        <w:t>美中关系最近已跌到多年来的最低点。中国间谍气球飘越美国上空，华盛顿更严格地限制对华技术出口，北京在俄乌战争期间与莫斯科保持伙伴关系，以及中国连续不断地威胁台湾，这些问题都已使紧张关系加剧。</w:t>
        <w:br/>
      </w:r>
    </w:p>
    <w:p>
      <w:r>
        <w:t>In recent months, the Biden administration has been working to halt a further decline in the relationship, which it sees as a potential threat to global peace and stability. In addition to Ms. Yellen, Secretary of State Antony J. Blinken visited Beijing last month and John Kerry, President Biden’s special envoy for climate change, is heading there on Sunday.</w:t>
        <w:br/>
      </w:r>
    </w:p>
    <w:p>
      <w:r>
        <w:t>近几个月来，拜登政府一直在努力防止两国关系进一步恶化，将其视为对全球和平稳定的潜在威胁。除耶伦外，国务卿布林肯已于上月访华，拜登总统的气候变化事务特使克里也将于周日前往北京。</w:t>
        <w:br/>
      </w:r>
    </w:p>
    <w:p>
      <w:r>
        <w:t>But new investment restrictions from the United States could escalate the tit-for-tat measures that the two countries have been deploying just as they are trying to set a “floor” under their relationship.</w:t>
        <w:br/>
      </w:r>
    </w:p>
    <w:p>
      <w:r>
        <w:t>但就在两国试图为美中关系设定“底线”时，美国对投资的新限制可能会使双方针锋相对的做法升级。</w:t>
        <w:br/>
      </w:r>
    </w:p>
    <w:p>
      <w:r>
        <w:t>The new measures seem to have been largely settled for many months now. But the Biden administration appears to have delayed announcing them given the tumultuous relationship with China. Some of the details also continue to be debated by U.S. government agencies. Once the restrictions are proposed, the private sector will have time to comment on the limits, which could shape how they are put in place.</w:t>
        <w:br/>
      </w:r>
    </w:p>
    <w:p>
      <w:r>
        <w:t>新限制措施看来在几个月前就已基本确定。但考虑到与中国的不稳定关系，拜登政府似乎推迟了它们的出台。美国政府部门之间也在继续争论其中一些细节。限制措施一旦提出，私营企业将有时间对其发表评论，这可能会影响措施的实施方式。</w:t>
        <w:br/>
      </w:r>
    </w:p>
    <w:p>
      <w:r>
        <w:t>Even if the Biden administration decides to hold off further on issuing the measures, it will face mounting pressure from lawmakers, who are considering their own broader restrictions on investments made in China.</w:t>
        <w:br/>
      </w:r>
    </w:p>
    <w:p>
      <w:r>
        <w:t>即使拜登政府决定进一步推迟宣布措施，它也将面临来自国会越来越大的压力，议员们正在考虑对美国在华投资进行更广泛的限制。</w:t>
        <w:br/>
      </w:r>
    </w:p>
    <w:p>
      <w:r>
        <w:t>Lawmakers and other supporters of the measures have complained that the current system allows American capital to flow to China and finance technologies that may ultimately pose a threat to U.S. national security. The United States already prohibits U.S. companies from directly selling certain advanced technologies to China, and monitors the investments that Chinese companies make in America for potential security risks. But the U.S. government has little insight into and no control over money traveling from the United States to China.</w:t>
        <w:br/>
      </w:r>
    </w:p>
    <w:p>
      <w:r>
        <w:t>国会议员和其他支持限制措施的人抱怨，目前的做法允许美国资本流向中国，为最终可能对美国国家安全构成威胁的技术提供资金。美国政府已禁止美国公司直接向中国出售某些先进技术，并对中国企业在美国的投资是否存在潜在安全风险进行审查。但美国政府对美国流向中国的资金不甚了解，也没有控制。</w:t>
        <w:br/>
      </w:r>
    </w:p>
    <w:p>
      <w:r>
        <w:t>“China has harnessed, directed and manipulated Western greed to advance its strategic aims to an unprecedented, perilous degree,” Roger W. Robinson Jr., a former chairman of the congressional U.S.-China Economic and Security Review Commission, testified in May during a House hearing.</w:t>
        <w:br/>
      </w:r>
    </w:p>
    <w:p>
      <w:r>
        <w:t>“中国在将自己的战略目标推动到前所未有的危险程度上利用、引导和操纵了西方的贪婪，”国会设立的美中经济与安全审查委员会前主席罗杰·罗宾逊在众议院今年5月的一个听证会上说。</w:t>
        <w:br/>
      </w:r>
    </w:p>
    <w:p>
      <w:r>
        <w:t>Members of the Biden administration spent much of last year weighing how broadly to apply investment restrictions, with officials reaching out to business executives to get their views on the impact that such a move might have. Industry groups and venture capitalists lobbied aggressively against a broad ban on investment in China, saying it would be disruptive to important business relationships and ultimately harm the U.S. economy.</w:t>
        <w:br/>
      </w:r>
    </w:p>
    <w:p>
      <w:r>
        <w:t>拜登政府的官员们去年花费了很多时间权衡实施投资限制的范围，官员们与企业高管进行了接触，征求他们对限制措施影响的看法。行业团体和风险投资家们积极游说，反对广泛禁止对华投资，称那将搅乱重要的商贸关系，最终损害美国经济。</w:t>
        <w:br/>
      </w:r>
    </w:p>
    <w:p>
      <w:r>
        <w:t>The administration appears to have landed on a narrowly tailored measure, which would require companies to report more information to the government about their planned investments in China, while prohibiting investments in a few sensitive areas with military or surveillance applications.</w:t>
        <w:br/>
      </w:r>
    </w:p>
    <w:p>
      <w:r>
        <w:t>拜登政府似乎已制定了范围狭窄的措施，包括要求企业把更多在华投资计划的信息报告给政府，同时禁止对一些具有军事或监控应用的敏感领域投资。</w:t>
        <w:br/>
      </w:r>
    </w:p>
    <w:p>
      <w:r>
        <w:t>In a May hearing before the Senate Banking Committee, Paul Rosen, the assistant secretary of the Treasury for investment security, said the administration was “working to craft a narrow and focused program” to restrict investment in certain sensitive technologies with national security implications.</w:t>
        <w:br/>
      </w:r>
    </w:p>
    <w:p>
      <w:r>
        <w:t>在参议院银行委员会今年5月举行的一个听证会上，负责投资安全的财政部助理部长保罗·罗森说，政府正在“努力制定范围狭窄、目标明确的措施”，以限制投资某些可能影响国家安全的敏感技术。</w:t>
        <w:br/>
      </w:r>
    </w:p>
    <w:p>
      <w:r>
        <w:t>Both supporters and critics acknowledge that the measure’s biggest significance is what it could mean for future regulation. They say the new rules themselves are unlikely to do much in the short term to affect China’s technology development, since the country has no shortage of investment funding.</w:t>
        <w:br/>
      </w:r>
    </w:p>
    <w:p>
      <w:r>
        <w:t>支持和批评投资限制的人都承认，限制措施的最大意义在于对未来监管的影响。他们说，新规定本身在短期内不太可能对中国的技术发展有太大影响，因为中国并不缺少投资资金。</w:t>
        <w:br/>
      </w:r>
    </w:p>
    <w:p>
      <w:r>
        <w:t>Nicholas R. Lardy, a nonresident senior fellow at the Peterson Institute for International Economics, said the United States was the source of less than 5 percent of China’s inbound direct investment in both 2021 and 2022. In the first quarter of this year, investment in China by U.S. venture capital and private equity firms collapsed to roughly $400 million, down from a peak of roughly $35 billion in 2021, Mr. Lardy said.</w:t>
        <w:br/>
      </w:r>
    </w:p>
    <w:p>
      <w:r>
        <w:t>彼得森国际经济研究所的非常驻高级研究员尼古拉斯·拉迪说，在境外对中国的直接投资中，2021年和2022年的美国资金占比都不到5%。美国风险投资和私募股权公司对中国的投资已在今年第一季度骤减，从2021年最高时的约350亿美元降到了4亿美元左右，拉迪说。</w:t>
        <w:br/>
      </w:r>
    </w:p>
    <w:p>
      <w:r>
        <w:t>But total domestic investment in China in the quarter was $1.5 trillion, he said, adding that U.S. venture capital and private equity flows “are not even a rounding error.”</w:t>
        <w:br/>
      </w:r>
    </w:p>
    <w:p>
      <w:r>
        <w:t>他说，但今年一季度的中国国内投资总额达1.5万亿美元。他补充说，流入中国的美国风险资本和私募股权投资“甚至不够（投资总额的）舍入误差”。</w:t>
        <w:br/>
      </w:r>
    </w:p>
    <w:p>
      <w:r>
        <w:t>Still, the new rules could prove significant by setting a precedent for the restriction of private-sector investment in China. They could be a tool that U.S. officials turn to in times of tension with China, and a policy approach that might cascade through the advanced democracies in the years to come.</w:t>
        <w:br/>
      </w:r>
    </w:p>
    <w:p>
      <w:r>
        <w:t>尽管如此，新规定可能会开创限制私营企业对华投资的先例，因而意义重大。它们可能成为美中关系紧张时美国官员求助的工具，也可能形成发达民主国家未来几年的政策方针。</w:t>
        <w:br/>
      </w:r>
    </w:p>
    <w:p>
      <w:r>
        <w:t>In Group of 7 meetings in May, U.S. officials discussed the possibility of aligning such policies with close allies. A report published this year by the Center for Strategic &amp; International Studies noted that South Korea and Taiwan both had their own sets of investment restrictions. Taiwan’s rules place specific regulations on outbound investments in China based on the type of technology and include prohibitions for high-tech sectors.</w:t>
        <w:br/>
      </w:r>
    </w:p>
    <w:p>
      <w:r>
        <w:t>在今年5月举行的七国集团会议上，美国官员讨论了与亲密盟友协调这类政策的可能性。战略与国际研究中心今年发布的一份报告指出，韩国和台湾都有自己的投资限制。台湾的规定对在中国大陆的投资按照技术类型进行具体限制，包括禁止对高技术行业投资。</w:t>
        <w:br/>
      </w:r>
    </w:p>
    <w:p>
      <w:r>
        <w:t>China put in place its own limits on outbound investments in 2016. Beijing steered the country’s companies and households away from speculating on American real estate and even soccer clubs and pushed them instead to buy overseas businesses in aircraft production, heavy manufacturing, artificial intelligence, cybersecurity and other strategic sectors.</w:t>
        <w:br/>
      </w:r>
    </w:p>
    <w:p>
      <w:r>
        <w:t>中国在2016年也出台了自己的对外投资限制措施。政府引导中国的企业和家庭不要投资美国房地产，甚至不投资足球俱乐部，而是推动他们购买从事飞机生产、重型设备制造、人工智能、网络安全，以及其他战略行业的海外企业的股票。</w:t>
        <w:br/>
      </w:r>
    </w:p>
    <w:p>
      <w:r>
        <w:t>The Treasury Department would most likely be the government agency responsible for carrying out the new restrictions. Ms. Yellen has been wary that if they are poorly devised, they could undermine the traditionally open investment climate in the United States.</w:t>
        <w:br/>
      </w:r>
    </w:p>
    <w:p>
      <w:r>
        <w:t>美国财政部很可能是负责执行新限制措施的政府部门。耶伦一直担心如果设计不当，限制措施可能会破坏美国传统上开放的投资环境。</w:t>
        <w:br/>
      </w:r>
    </w:p>
    <w:p>
      <w:r>
        <w:t>“I explained that President Biden is examining potential controls on outbound investment in certain very narrow high-technology areas, and that if we go forward with these, that they will be indeed very narrowly targeted,” Ms. Yellen said on CBS’s “Face the Nation” on Sunday. She added that the controls “should not be something that will have a significant impact on the investment climate between our two countries.”</w:t>
        <w:br/>
      </w:r>
    </w:p>
    <w:p>
      <w:r>
        <w:t>“我解释说，拜登总统正在研究对某些非常狭窄的高科技领域的对外投资进行潜在的控制，如果我们开始实施这些措施的话，它们的针对范围肯定将非常狭窄，”耶伦在哥伦比亚广播公司周日播出的“面对国家”节目中说。她还表示，控制措施“不应成为对我们两国之间的投资环境产生重大影响的东西”。</w:t>
        <w:br/>
      </w:r>
    </w:p>
    <w:p>
      <w:r>
        <w:t>A senior Treasury Department official said that Chinese officials had heard the justification provided by the United States for the possible restrictions but that it was not clear if they agreed with the rationale.</w:t>
        <w:br/>
      </w:r>
    </w:p>
    <w:p>
      <w:r>
        <w:t>美国财政部的一名高级官员说，中国官员已经听取了美国为可能采取限制投资的做法提供的理由，但尚不清楚中方是否认可这些理由。</w:t>
        <w:br/>
      </w:r>
    </w:p>
    <w:p>
      <w:r>
        <w:t>Chinese officials are also watching warily for the Biden administration to issue a variety of export restrictions on the type of advanced chips that can be sent to China. The administration is mulling new measures that could step up restrictions on the ability of Chinese companies to gain access to cutting-edge artificial intelligence capabilities via cloud services. Restrictions issued last October stopped Chinese companies from purchasing such products directly.</w:t>
        <w:br/>
      </w:r>
    </w:p>
    <w:p>
      <w:r>
        <w:t>中国官员也在警惕地关注着拜登政府对可运往中国的先进芯片类型发布的各种出口限制。拜登政府正在考虑新的措施，可能会加强对中国企业通过云服务获取尖端人工智能能力的限制。美国政府去年10月宣布的限制措施已禁止中国公司直接购买这类产品。</w:t>
        <w:br/>
      </w:r>
    </w:p>
    <w:p>
      <w:r>
        <w:t>Despite such broad areas of disagreement, Mr. Sobel, the former Treasury Department official, suggested that the United States and China still had little choice but to keep talking to each other.</w:t>
        <w:br/>
      </w:r>
    </w:p>
    <w:p>
      <w:r>
        <w:t>美国财政部前官员索贝尔说，尽管存在如此广泛的分歧，但美国和中国仍别无选择，只能继续对话。</w:t>
        <w:br/>
      </w:r>
    </w:p>
    <w:p>
      <w:r>
        <w:t>“We’re in the boat together, and that means they just have to talk and get along — whether they’re happy with each other or not,” he said.</w:t>
        <w:br/>
      </w:r>
    </w:p>
    <w:p>
      <w:r>
        <w:t>“我们和他们待在一条船上，这意味着我们只得与他们对话、相处——无论他们是否对我们满意，”他说。</w:t>
        <w:br/>
      </w:r>
    </w:p>
    <w:p>
      <w:pPr>
        <w:pStyle w:val="Heading1"/>
        <w:spacing w:before="0" w:after="280"/>
      </w:pPr>
      <w:r>
        <w:rPr>
          <w:rFonts w:ascii="Times New Roman" w:hAnsi="Times New Roman" w:eastAsia="宋体"/>
          <w:b/>
          <w:sz w:val="52"/>
        </w:rPr>
        <w:t>为什么中国年轻人不愿结婚</w:t>
      </w:r>
    </w:p>
    <w:p>
      <w:r>
        <w:t>It has been a brutal three years for China’s young adults. Their unemployment rate is soaring amid a wave of corporate layoffs. Draconian coronavirus restrictions are over, but not the sense of uncertainty about the future they created.</w:t>
        <w:br/>
      </w:r>
    </w:p>
    <w:p>
      <w:r>
        <w:t>对中国的年轻成年人来说，最近这三年有点残酷。企业裁员大潮导致失业率飘升。虽然对新冠严酷的“清零”措施已结束，但它们对未来造成的不确定感仍在。</w:t>
        <w:br/>
      </w:r>
    </w:p>
    <w:p>
      <w:r>
        <w:t>For many people, the recent turmoil is another reason to postpone major life decisions — contributing to a record-low marriage rate and complicating the government’s efforts to stave off a demographic crisis.</w:t>
        <w:br/>
      </w:r>
    </w:p>
    <w:p>
      <w:r>
        <w:t>对许多人来说，最近的混乱是推迟重大人生决定的又一个原因，这导致结婚率创下历史新低，并让政府避免人口危机的努力变得更加困难。</w:t>
        <w:br/>
      </w:r>
    </w:p>
    <w:p>
      <w:r>
        <w:t>Grace Zhang, a tech worker who had long been ambivalent about marriage, spent two months barricaded in the government lockdown of Shanghai last year. Robbed of the ability to move freely, she spiraled over the loss of control. As she saw the lockdowns spread to other cities, her sense of optimism faded.</w:t>
        <w:br/>
      </w:r>
    </w:p>
    <w:p>
      <w:r>
        <w:t>技术工作者格蕾丝·张（音）长期以来一直对婚姻抱着矛盾的态度。去年，上海市政府的封控措施将她限制在家中长达两个月。被剥夺了自由行动的能力后，失控的感觉导致她的状态不断下降。看到封控措施向其他城市蔓延，她的乐观情绪逐渐消失了。</w:t>
        <w:br/>
      </w:r>
    </w:p>
    <w:p>
      <w:r>
        <w:t>When China reopened in December, Ms. Zhang, 31, left Shanghai to work remotely, traveling from city to city in hopes that a change of scene would restore her positive outlook.</w:t>
        <w:br/>
      </w:r>
    </w:p>
    <w:p>
      <w:r>
        <w:t>去年12月中国重新放开后，31岁的张女士离开了上海，开始远程工作。她怀着换个环境能让自己恢复积极心态的希望，从一个城市旅行到另一个城市。</w:t>
        <w:br/>
      </w:r>
    </w:p>
    <w:p>
      <w:r>
        <w:t>Now, as she sees rising layoffs around her in a troubled economy, she wonders if her job is secure enough to sustain a future family. She has a boyfriend but no immediate plans to marry, despite frequent admonishments from her father that it’s time to settle down.</w:t>
        <w:br/>
      </w:r>
    </w:p>
    <w:p>
      <w:r>
        <w:t>现在，由于中国经济状态不佳，她看到周围被裁员的人数不断增加，她不确定自己的工作是否足够稳定，能让她考虑在未来建立家庭。虽然她有男朋友，但他们没有马上结婚的计划，尽管她父亲经常催她早点安定下来。</w:t>
        <w:br/>
      </w:r>
    </w:p>
    <w:p>
      <w:r>
        <w:t>“This kind of instability in life will make people more and more afraid of making new life changes,” she said.</w:t>
        <w:br/>
      </w:r>
    </w:p>
    <w:p>
      <w:r>
        <w:t>“这种生活的不稳定，就会让人越来越畏惧去产生新的生活的改变，”她说。</w:t>
        <w:br/>
      </w:r>
    </w:p>
    <w:p>
      <w:r>
        <w:t>The number of marriages in China declined for nine consecutive years, falling by half in less than a decade. Last year, about 6.8 million couples registered for marriage, the lowest since records began in 1986, down from 13.5 million in 2013, according to government data released last month.</w:t>
        <w:br/>
      </w:r>
    </w:p>
    <w:p>
      <w:r>
        <w:t>中国的结婚人数已连续九年下降，在不到10年的时间里已减少了一半。据政府上个月发布的数据，去年约有680万对夫妇登记结婚，是自1986年有记录以来的最低水平，远低于2013年的1350万对。</w:t>
        <w:br/>
      </w:r>
    </w:p>
    <w:p>
      <w:r>
        <w:t>Although the numbers have risen so far in 2023 compared with the year before, more marriages are ending, too. In the first quarter of this year, 40,000 more couples married compared with the same period a year earlier, while divorces rose by 127,000.</w:t>
        <w:br/>
      </w:r>
    </w:p>
    <w:p>
      <w:r>
        <w:t>尽管2023年的登记结婚人数与上年相比有所增加，但离婚人数也在增加。今年第一季度，结婚人数比去年同期增加了4万对，离婚人数则增加了12.7万对。</w:t>
        <w:br/>
      </w:r>
    </w:p>
    <w:p>
      <w:r>
        <w:t>Surveys have shown that young people are deterred by the toll of putting a child through China’s cutthroat education system. As women in cities achieve new levels of financial independence and education, marriage is less of an economic necessity to them. And men say they cannot afford to get married, citing cultural pressure to own a home and a car before they can even begin dating.</w:t>
        <w:br/>
      </w:r>
    </w:p>
    <w:p>
      <w:r>
        <w:t>调查显示，让孩子经历中国残酷的教育体系的代价导致许多年轻人不想生孩子。随着城市女性的经济独立能力和受教育水平达到新高，对她们来说，婚姻从经济角度来看不再是必需的。男性说他们负担不起结婚的费用，他们指出，文化压力迫使他们在开始约会之前就必须拥有房屋和汽车。</w:t>
        <w:br/>
      </w:r>
    </w:p>
    <w:p>
      <w:r>
        <w:t>The instability of the last three years has compounded these pressures, reshaping many young people’s expectations about building a family. China has imposed an increasingly tight grip over every aspect of society under its leader, Xi Jinping — with effects that could weigh on the marriage rate.</w:t>
        <w:br/>
      </w:r>
    </w:p>
    <w:p>
      <w:r>
        <w:t>过去三年的不稳定性加剧了这些压力，影响了许多年轻人对建立家庭的预期。在习近平的领导下，中国对社会各个方面施加日益严格的控制，其结果可能会对结婚率产生影响。</w:t>
        <w:br/>
      </w:r>
    </w:p>
    <w:p>
      <w:r>
        <w:t>“If young people are not confident about the future, it’s very difficult for them to think about settling down and getting married,” said Xiujian Peng, a senior research fellow at Australia’s Victoria University.</w:t>
        <w:br/>
      </w:r>
    </w:p>
    <w:p>
      <w:r>
        <w:t>“如果年轻人对未来没有信心，他们就很难考虑安定下来，结婚成家，”澳大利亚维多利亚大学高级研究员彭秀建说。</w:t>
        <w:br/>
      </w:r>
    </w:p>
    <w:p>
      <w:r>
        <w:t>In China, where it is extremely rare for an unmarried couple or a single person to have children, the marriage decline is tied to the country’s falling birthrate. Last year, China’s population shrank for the first time since the early 1960s, when there was a widespread famine.</w:t>
        <w:br/>
      </w:r>
    </w:p>
    <w:p>
      <w:r>
        <w:t>未婚伴侣或单身人士生育的情况在中国极为罕见，因此，结婚率下降与出生率下降有直接关系。自20世纪60年代初的大范围饥荒以来，中国人口在去年首次出现萎缩。</w:t>
        <w:br/>
      </w:r>
    </w:p>
    <w:p>
      <w:r>
        <w:t>The ruling Communist Party has engaged in a propaganda campaign to urge people to get married and have babies, even holding state-sponsored dating events. The government is testing programs in 20 cities to promote a “new era” of marriage. One tenet of the new era is that husbands and wives should share child-rearing responsibilities — an acknowledgment that women in China have traditionally carried an unequal burden. A local government in eastern China started a matchmaking app.</w:t>
        <w:br/>
      </w:r>
    </w:p>
    <w:p>
      <w:r>
        <w:t>执政的中共开展了鼓励结婚生子的宣传活动，甚至办了国家赞助的相亲活动。政府正在20个城市进行提倡“新时代”婚姻的试点项目。“新时代”婚姻的宗旨之一是丈夫和妻子应该分担抚养孩子的责任，等于承认了中国女性传统上承担着不平等的负担。中国东部的一个地方政府已推出了一款婚介应用程序。</w:t>
        <w:br/>
      </w:r>
    </w:p>
    <w:p>
      <w:r>
        <w:t>But the anxieties that underpin why so many people are saying no to marriage are not easy to address.</w:t>
        <w:br/>
      </w:r>
    </w:p>
    <w:p>
      <w:r>
        <w:t>但导致这么多人抗拒婚姻的焦虑并不容易解决。</w:t>
        <w:br/>
      </w:r>
    </w:p>
    <w:p>
      <w:r>
        <w:t>For Xu Bingqian, 23, a recent college graduate, the pandemic upended her plans to study in Spain and apply to graduate schools there. One of her professors, from Cuba, was unable to return to China to teach because of travel restrictions. As lockdowns trapped Ms. Xu at the dorm, arguments with her roommates erupted. They were mourning their lost educational opportunities, she said, and had few outlets for their frustration.</w:t>
        <w:br/>
      </w:r>
    </w:p>
    <w:p>
      <w:r>
        <w:t>对23岁的大学毕业生徐冰倩（音）来说，新冠病毒大流行打乱了她去西班牙学习并申请研究生的计划。她有一名来自古巴的教授，由于旅行限制无法返回中国任教。随着封控将她困在宿舍里，室友们之间开始吵架。她说，她们为失去了受教育机会感到悲哀，也几乎没有发泄这种悲哀的途径。</w:t>
        <w:br/>
      </w:r>
    </w:p>
    <w:p>
      <w:r>
        <w:t>Ms. Xu, who now works at a bookstore in the eastern city of Qingdao, said the disruptions have prompted her to take a more “conservative” approach and avoid big changes, like finding a boyfriend.</w:t>
        <w:br/>
      </w:r>
    </w:p>
    <w:p>
      <w:r>
        <w:t>徐女士现在东部城市青岛的一家书店工作，她说，计划受干扰已导致她对生活采取更“保守”的态度，避免做出重大决定，比如找男朋友。</w:t>
        <w:br/>
      </w:r>
    </w:p>
    <w:p>
      <w:r>
        <w:t>“I can’t be sure if he’ll be good or bad,” Ms. Xu said. “I don’t want this kind of uncertainty to enter my life.”</w:t>
        <w:br/>
      </w:r>
    </w:p>
    <w:p>
      <w:r>
        <w:t>“我不能确定他一定是好的、一定是坏的，”徐女士说。“我还是不太想这种不确定性进入到我的生活中。”</w:t>
        <w:br/>
      </w:r>
    </w:p>
    <w:p>
      <w:r>
        <w:t>Last month, the subject of marriage was a hot topic online after the widespread circulation of a video on Weibo, China’s version of Twitter, that showed a man killing his wife by repeatedly driving over her with his car after a domestic dispute. Many of those commenting warned women against getting married. A recent Weibo hashtag about rejecting marriage generated 92 million views, with commenters citing the lack of protections for women in China’s divorce and domestic violence laws.</w:t>
        <w:br/>
      </w:r>
    </w:p>
    <w:p>
      <w:r>
        <w:t>上个月，一段视频在微博上广泛传播后，婚姻问题成了网上热门话题。在该视频中，一名男子因家庭纠纷开车多次碾压妻子，将其杀害。许多评论警告女性不要结婚。最近一个有关拒绝婚姻的微博标签已获得了9200万的浏览量，评论者指出，中国有关离婚和家庭暴力的法律缺乏对女性的保护。</w:t>
        <w:br/>
      </w:r>
    </w:p>
    <w:p>
      <w:r>
        <w:t>The share of women age 25 to 29 in urban China who have never been married rose to 40.6 percent in 2020 from 8.6 percent in 2000, according to an analysis by Wang Feng, a professor of sociology at the University of California, Irvine.</w:t>
        <w:br/>
      </w:r>
    </w:p>
    <w:p>
      <w:r>
        <w:t>加州大学欧文分校社会学教授王峰的分析显示，年龄在25到29岁的中国城市女性中，从未结过婚的比例已从2000年的8.6%上升到2020年的40.6%。</w:t>
        <w:br/>
      </w:r>
    </w:p>
    <w:p>
      <w:r>
        <w:t>Many men say they are delaying marriage because they feel economically insecure. Because of a cultural preference for boys during the government’s one-child policy, which ended in 2016, China has around 35 million more men than women, fueling a sense of economic competition for marriage.</w:t>
        <w:br/>
      </w:r>
    </w:p>
    <w:p>
      <w:r>
        <w:t>许多男性说，他们推迟婚姻是因为缺乏经济安全感。在政府实行独生子女政策（该政策已于2016年结束）的年代里，由于中国的重男轻女文化，导致男性人口比女性人口多出了约3500万，加剧了婚姻的经济竞争感。</w:t>
        <w:br/>
      </w:r>
    </w:p>
    <w:p>
      <w:r>
        <w:t>Xu Xi, 30, left a job at a multinational tech company for a state-owned enterprise this year. He wanted more job security, even though he took a 50 percent pay cut and now makes about $28,000 a year.</w:t>
        <w:br/>
      </w:r>
    </w:p>
    <w:p>
      <w:r>
        <w:t>30岁的徐曦（音）今年离开了一家跨国技术公司，跳槽到了一家国有企业。他想得到更多的工作保障，尽管他的薪水减少了50%，他现在的年薪大约20万元。</w:t>
        <w:br/>
      </w:r>
    </w:p>
    <w:p>
      <w:r>
        <w:t>After the switch, he feels ready to propose to his girlfriend next year, but says they do not plan to have children because the cost is too daunting. He said many people feel poorer despite China becoming more prosperous, a sentiment that will inevitably affect workers’ attitudes toward marriage. Adjusted for per-capita economic output, China is the second most expensive country in the world to raise a child, behind South Korea, according to Chinese demographers.</w:t>
        <w:br/>
      </w:r>
    </w:p>
    <w:p>
      <w:r>
        <w:t>换了工作后，他觉得自己有了明年向女友求婚的准备，但他说，他们不打算生孩子，因为养育孩子的费用太高。他说，尽管中国正在变得更繁荣，但许多人感觉自己更穷了，这种情绪将不可避免地影响人们对婚姻的态度。据中国人口学家称，按人均经济产出调整后，中国是世界上养育孩子成本第二高的国家，仅次于韩国。</w:t>
        <w:br/>
      </w:r>
    </w:p>
    <w:p>
      <w:r>
        <w:t>“At the moment, I’m still looking for stability and seeing what’s going on with the economy,” said Mr. Xu, who lives in the southwestern city of Chengdu.</w:t>
        <w:br/>
      </w:r>
    </w:p>
    <w:p>
      <w:r>
        <w:t>“当下还是求稳，看看这个经济到底怎么回事，”居住在西南城市成都的徐先生说。</w:t>
        <w:br/>
      </w:r>
    </w:p>
    <w:p>
      <w:r>
        <w:t>Until 2020, Erin Wang, 35, was optimistic about living in China. Then, she saw the government crack down on private companies, killing jobs in the process, and take a heavy-handed approach to the pandemic. She grew concerned about the increasingly authoritarian environment.</w:t>
        <w:br/>
      </w:r>
    </w:p>
    <w:p>
      <w:r>
        <w:t>直到2020年，35岁的艾琳·王（音）曾一直对在中国生活持乐观态度。后来，她看到政府打击私营企业，在此过程中扼杀了就业机会，以及对疫情采取了严酷措施。她对日益专制的环境越来越担心。</w:t>
        <w:br/>
      </w:r>
    </w:p>
    <w:p>
      <w:r>
        <w:t>“I felt like I had no confidence to have a baby in China,” she said.</w:t>
        <w:br/>
      </w:r>
    </w:p>
    <w:p>
      <w:r>
        <w:t>“我觉得我没有信心把小孩子生在中国的，”她说。</w:t>
        <w:br/>
      </w:r>
    </w:p>
    <w:p>
      <w:r>
        <w:t>Recently, feeling burned out from her financial consulting job, she quit and moved from the city of Hangzhou to Shanghai to look for a new career. She hopes Shanghai will have a more diverse dating pool than Hangzhou, where she said many men in her social circle just wanted an obedient wife who would sacrifice their career to bear children.</w:t>
        <w:br/>
      </w:r>
    </w:p>
    <w:p>
      <w:r>
        <w:t>最近，她从事的财务咨询工作令她精疲力尽，所以辞职从杭州搬到上海寻找新职业。她希望上海能有比杭州更多元化的约会对象，她说她杭州社交圈子里的很多男性只是想找一个听话的妻子，愿意为生孩子牺牲自己的事业。</w:t>
        <w:br/>
      </w:r>
    </w:p>
    <w:p>
      <w:r>
        <w:t>In April, she traveled throughout the United States, where she had previously worked for four years, to see if she should move back. She is staying in China for now but devising an exit plan, transferring some money to foreign banks and researching overseas visas.</w:t>
        <w:br/>
      </w:r>
    </w:p>
    <w:p>
      <w:r>
        <w:t>她曾在美国工作过四年。今年4月，她去美国各地转了转，看看是否应该搬回去。她目前仍住在中国，但正在设计离开的计划，将一些资金转移到外国银行，同时研究申请海外签证。</w:t>
        <w:br/>
      </w:r>
    </w:p>
    <w:p>
      <w:r>
        <w:t>“I actually want to get married,” she said, “but if there’s no one suitable, it’s not like I’ll die.”</w:t>
        <w:br/>
      </w:r>
    </w:p>
    <w:p>
      <w:r>
        <w:t>“我也蛮想结婚的，”她说，“但是如果没有合适的，也不会觉得就活不下去了怎样。”</w:t>
        <w:br/>
      </w:r>
    </w:p>
    <w:p>
      <w:pPr>
        <w:pStyle w:val="Heading1"/>
        <w:spacing w:before="0" w:after="280"/>
      </w:pPr>
      <w:r>
        <w:rPr>
          <w:rFonts w:ascii="Times New Roman" w:hAnsi="Times New Roman" w:eastAsia="宋体"/>
          <w:b/>
          <w:sz w:val="52"/>
        </w:rPr>
        <w:t>瓦格纳兵变数日后普京曾与普里戈任会谈</w:t>
      </w:r>
    </w:p>
    <w:p>
      <w:r>
        <w:t>President Vladimir Putin of Russia held a lengthy meeting with Yevgeny Prigozhin and commanders of his Wagner private military company just days after they had launched a mutiny that put the nation on the brink of a civil conflict, the Kremlin disclosed Monday.</w:t>
        <w:br/>
      </w:r>
    </w:p>
    <w:p>
      <w:r>
        <w:t>据克里姆林宫周一披露，俄罗斯总统普京曾与叶夫根尼·普里戈任及其领导的瓦格纳私人军事服务公司的指挥官举行过长时间的会谈，时间就在后者发动兵变、将国家置于内战边缘之后的几天。</w:t>
        <w:br/>
      </w:r>
    </w:p>
    <w:p>
      <w:r>
        <w:t>Putin had denounced the leaders of the June 23-24 rebellion as traitors, so the startling revelation that he played host to them on June 29 suggests that for all his bluster, he saw a continued use for the mercenary group and its boss. The meeting is the first known contact between the two men since the uprising, which posed the most dramatic challenge to Putin’s authority in his 23 years in power.</w:t>
        <w:br/>
      </w:r>
    </w:p>
    <w:p>
      <w:r>
        <w:t>普京曾谴责这些于6月23日至24日发动叛乱的领导者是叛徒，却又在6月29日接待他们，这一披露令人震惊，也表明尽管普京曾大肆咆哮，但他认为这个雇佣军组织及其老板可以继续利用。这次会面是自叛乱以来两人之间已知的首次接触，叛乱对普京执政23年来的权威构成了最重大的挑战。</w:t>
        <w:br/>
      </w:r>
    </w:p>
    <w:p>
      <w:r>
        <w:t>News of the meeting added to the mystery of what will become of Prigozhin and his force after the insurrection. It remains unclear why a warlord with his own private army, who attempted to depose the Russian military leadership by force, has been allowed to remain in the country, apparently unhindered, allegedly even returning to his hometown, St. Petersburg, to pick up his confiscated guns.</w:t>
        <w:br/>
      </w:r>
    </w:p>
    <w:p>
      <w:r>
        <w:t>这次会面的消息使普里戈任及其部队在哗变后的命运变得更加不确定。目前尚不清楚为什么一名拥有私人军队、试图以武力推翻俄罗斯军事领导层的军阀被允许留在俄罗斯国内，而且显然畅行无阻，据称他甚至回到家乡圣彼得堡取回被没收的枪支。</w:t>
        <w:br/>
      </w:r>
    </w:p>
    <w:p>
      <w:r>
        <w:t>Putin invited 35 people to the three-hour meeting, including Prigozhin and all of Wagner’s top commanders, and gave his assessment of the company’s efforts on the battlefield in Ukraine, as well as its actions in the mutiny, Kremlin spokesperson Dmitry Peskov said.</w:t>
        <w:br/>
      </w:r>
    </w:p>
    <w:p>
      <w:r>
        <w:t>克里姆林宫发言人德米特里·佩斯科夫表示，普京邀请了35人参加这次长达三个小时的会议，其中包括普里戈任和瓦格纳的所有高级指挥官，并对该公司在乌克兰战场上的努力以及在叛变中的行动发表了自己的看法。</w:t>
        <w:br/>
      </w:r>
    </w:p>
    <w:p>
      <w:r>
        <w:t>Wagner fighters also offered their explanation of what had transpired, according to Peskov, who suggested the gathering was a chance to clear the air and set a course going forward. “Putin heard out the commanders and proposed further employment options and further combat options,” he said.</w:t>
        <w:br/>
      </w:r>
    </w:p>
    <w:p>
      <w:r>
        <w:t>佩斯科夫表示，瓦格纳武装人员还做出了他们对事件的解释，佩斯科夫认为这次会面是澄清误会并确定前进方向的一个机会。“普京听取了指挥官们的意见，并提出了进一步雇佣和进一步战斗的选择，”他说。</w:t>
        <w:br/>
      </w:r>
    </w:p>
    <w:p>
      <w:r>
        <w:t>Wagner fighters pledged their loyalty to the Russian leader during the meeting, Peskov added.</w:t>
        <w:br/>
      </w:r>
    </w:p>
    <w:p>
      <w:r>
        <w:t>佩斯科夫还说，瓦格纳武装人员在会议期间宣誓效忠俄罗斯领导人。</w:t>
        <w:br/>
      </w:r>
    </w:p>
    <w:p>
      <w:r>
        <w:t>“They emphasized that they are staunch supporters and soldiers of the head of state and commander in chief — and also said they are prepared to fight for the country going forward,” he said.</w:t>
        <w:br/>
      </w:r>
    </w:p>
    <w:p>
      <w:r>
        <w:t>他说：“他们强调，他们是国家元首和总司令的坚定支持者和战士，并表示他们从此准备为国家而战。”</w:t>
        <w:br/>
      </w:r>
    </w:p>
    <w:p>
      <w:r>
        <w:t>The picture of Prigozhin and his top lieutenants sitting peacefully at a table with the Russian leader — just days after Putin had vowed to crush their rebellion — contrasted with the widely held image of Putin as a ruthless authoritarian, adept at squelching threats to his rule.</w:t>
        <w:br/>
      </w:r>
    </w:p>
    <w:p>
      <w:r>
        <w:t>就在普京发誓要对叛乱进行镇压几天后，普里戈任和他的高级副手与这位俄罗斯领导人心平气和地坐在桌旁的景象与人们对普京的印象形成了鲜明对比，人们普遍认为，普京是一个冷酷的独裁者，善于压制对其统治的威胁。</w:t>
        <w:br/>
      </w:r>
    </w:p>
    <w:p>
      <w:r>
        <w:t>It appeared to reflect a calculation by the Kremlin to avoid fully eradicating an experienced fighting force with a popular following in the middle of a costly war. Putin, some analysts say, may also view the insurrection as little more than a factional feud that got out of control. Prigozhin has said he set out to topple the Russian military leadership — not to challenge Putin’s rule.</w:t>
        <w:br/>
      </w:r>
    </w:p>
    <w:p>
      <w:r>
        <w:t>这似乎反映了克里姆林宫的算计，即避免在一场代价高昂的战争中彻底消灭一支经验丰富、深受民众拥戴的战斗部队。一些分析人士称，普京也可能认为这次叛乱只不过是一场失控的派系争斗。普里戈任曾表示，他的目的是推翻俄罗斯军事领导层，而不是挑战普京的统治。</w:t>
        <w:br/>
      </w:r>
    </w:p>
    <w:p>
      <w:r>
        <w:t>“I would not assume that Prigozhin is back into Putin’s best graces forever and nothing has happened. Something has happened. Conclusions have been drawn for now,” said Alexander Gabuev, director of the Carnegie Russia Eurasia Center. “But just crushing them and crushing him at this point is for some reason disadvantageous, compared to keeping him afloat.”</w:t>
        <w:br/>
      </w:r>
    </w:p>
    <w:p>
      <w:r>
        <w:t>“我不会认为普里戈任再次永远得到了普京的青睐，好像什么也没发生似的。事情已经发生了。结论目前也已经得出，”卡内基俄罗斯欧亚中心主任亚历山大·加布耶夫表示。“但出于某种原因，在这个时候对他们和他下手，不如放他一马。”</w:t>
        <w:br/>
      </w:r>
    </w:p>
    <w:p>
      <w:r>
        <w:t>Andrei Soldatov, a Russian security services expert, said Putin’s tough talk about treachery had been aimed primarily at the Russian military, to prevent any commanders from siding with the mutiny. Afterward, he said, the president and Prigozhin “just made another deal.”</w:t>
        <w:br/>
      </w:r>
    </w:p>
    <w:p>
      <w:r>
        <w:t>俄罗斯安全部门专家安德烈·索尔达托夫表示，普京关于背叛的强硬言论主要针对俄罗斯军方，以防止有指挥官站在叛乱者一边。他说，后来总统和普里戈任“又做了一笔交易”。</w:t>
        <w:br/>
      </w:r>
    </w:p>
    <w:p>
      <w:r>
        <w:t>“We don’t know the terms,” Soldatov added. “But the understanding is they know each other, know what to expect from each other, thus they can still cooperate or work together.”</w:t>
        <w:br/>
      </w:r>
    </w:p>
    <w:p>
      <w:r>
        <w:t>“我们不知道具体条款，”索尔达托夫补充道。“但我们的理解是，他们彼此知根知底，知道对方想要什么，因此仍然可以合作或共事。”</w:t>
        <w:br/>
      </w:r>
    </w:p>
    <w:p>
      <w:r>
        <w:t>But the revolt put Putin’s vulnerability on global display, and the admission that he chatted with Wagner leaders risks making him look weaker still.</w:t>
        <w:br/>
      </w:r>
    </w:p>
    <w:p>
      <w:r>
        <w:t>但这次叛乱让普京的脆弱性暴露在全球面前，而承认他与瓦格纳领导人交谈可能会使其看起来更加软弱。</w:t>
        <w:br/>
      </w:r>
    </w:p>
    <w:p>
      <w:r>
        <w:t>Tatiana Stanovaya, founder of the R.Politik political consultancy, said the Kremlin possibly decided to disclose the meeting to calm a Russian elite that remains confused about what transpired — about whether Prigozhin is a “traitor or our guy.”</w:t>
        <w:br/>
      </w:r>
    </w:p>
    <w:p>
      <w:r>
        <w:t>政治咨询公司“真正政治”的创始人塔蒂亚娜·斯坦诺瓦娅表示，克里姆林宫决定披露这次会面可能是为了安抚俄罗斯精英，他们对所发生的事情仍然感到困惑，即普里戈任到底“是叛徒还是自己人”。</w:t>
        <w:br/>
      </w:r>
    </w:p>
    <w:p>
      <w:r>
        <w:t>“It’s a signal to the elite that Prigozhin remains systemic,” Stanovaya said. “Yes, he made a mistake, yes, this is a very serious crime. But due to the specifics of the situation, which is really very unique, Putin will give him the opportunity to survive.”</w:t>
        <w:br/>
      </w:r>
    </w:p>
    <w:p>
      <w:r>
        <w:t>“这是向精英发出的一个信号，表明普里戈任仍然属于这个系统，”斯坦诺瓦娅说。“是的，他犯了一个错误，是的，这是非常严重的罪行。但由于情况的特殊性，这确实非常独特，普京会饶他一命。”</w:t>
        <w:br/>
      </w:r>
    </w:p>
    <w:p>
      <w:r>
        <w:t>The mutiny exposed Putin’s inability or unwillingness to deal with a power struggle that for months had raged in the open, with Prigozhin regularly launching profanity-laced invective at Russia’s military leadership on Telegram. Stanovaya, who is also a senior fellow at the Carnegie Russia Eurasia Center, said she suspected Putin felt at least partly responsible for not better managing the escalating feud.</w:t>
        <w:br/>
      </w:r>
    </w:p>
    <w:p>
      <w:r>
        <w:t>这次哗变暴露了普京没有能力或不愿意应对数月来公开激烈的权力斗争，普里戈任经常在Telegram上对俄罗斯军事领导层口出恶言。同为卡内基俄罗斯欧亚中心高级研究员的斯坦诺瓦娅表示，她觉得普京至少感到自己对未能更好地处理不断升级的不和负有部分责任。</w:t>
        <w:br/>
      </w:r>
    </w:p>
    <w:p>
      <w:r>
        <w:t>Prigozhin’s forces have been important to Russia’s war against Ukraine, but last month the government ordered Wagner troops fighting there to join the regular military. Facing a major loss of power, Prigozhin railed loudly against the move, to no avail.</w:t>
        <w:br/>
      </w:r>
    </w:p>
    <w:p>
      <w:r>
        <w:t>普里戈任的部队对俄罗斯的乌克兰战争非常重要，但上个月政府命令瓦格纳部队加入正规军。面对权力遭受重大损失，普里戈任大声抱怨，但无济于事。</w:t>
        <w:br/>
      </w:r>
    </w:p>
    <w:p>
      <w:r>
        <w:t>His fighters seized the southern Russian city of Rostov-on-Don, and an important Russian military headquarters there, and staged a drive on Moscow that stopped within 125 miles of the capital.</w:t>
        <w:br/>
      </w:r>
    </w:p>
    <w:p>
      <w:r>
        <w:t>他的部队占领了俄罗斯南部城市顿河畔罗斯托夫和那里的一个重要的俄军总部，并向莫斯科行进，停在距离首都200公里的地方。</w:t>
        <w:br/>
      </w:r>
    </w:p>
    <w:p>
      <w:r>
        <w:t>Putin warned in a national address against a descent into civil war, and said the harshest punishment awaited those who had “consciously chosen the path of betrayal.”</w:t>
        <w:br/>
      </w:r>
    </w:p>
    <w:p>
      <w:r>
        <w:t>普京在向全国发表的讲话中警告不要陷入内战，并表示那些“有意识地选择背叛之路”的人将受到最严厉的惩罚。</w:t>
        <w:br/>
      </w:r>
    </w:p>
    <w:p>
      <w:r>
        <w:t>But the punishment didn’t come.</w:t>
        <w:br/>
      </w:r>
    </w:p>
    <w:p>
      <w:r>
        <w:t>但惩罚并没有到来。</w:t>
        <w:br/>
      </w:r>
    </w:p>
    <w:p>
      <w:r>
        <w:t>Hours later, the Kremlin announced a deal, allegedly brokered by Belarusian leader Alexander Lukashenko: Prigozhin would stand down, avoid prosecution and depart for Belarus. Wagner fighters who had participated in the mutiny would also avoid punishment; those who didn’t participate would be given the chance to sign Russian military contracts.</w:t>
        <w:br/>
      </w:r>
    </w:p>
    <w:p>
      <w:r>
        <w:t>几小时后，克里姆林宫宣布了一项据称在白俄罗斯领导人亚历山大·卢卡申科的斡旋下达成的协议：普里戈任将下台，免于检控，并前往白俄罗斯。参与叛乱的瓦格纳军也不会受到惩罚；那些没有参与的人将有机会签署俄罗斯军事合同。</w:t>
        <w:br/>
      </w:r>
    </w:p>
    <w:p>
      <w:r>
        <w:t>Prigozhin and his men packed up and retreated.</w:t>
        <w:br/>
      </w:r>
    </w:p>
    <w:p>
      <w:r>
        <w:t>普里戈任和他的部下收拾了行装，进行了撤退。</w:t>
        <w:br/>
      </w:r>
    </w:p>
    <w:p>
      <w:r>
        <w:t>The agreement outraged hard-line Russian commentators, who noted that the insurrectionists had shot down Russian aircraft, killing military personnel.</w:t>
        <w:br/>
      </w:r>
    </w:p>
    <w:p>
      <w:r>
        <w:t>该协议激怒了俄罗斯强硬派评论人士，他们指出叛乱分子击落了俄罗斯飞机，造成军事人员死亡。</w:t>
        <w:br/>
      </w:r>
    </w:p>
    <w:p>
      <w:r>
        <w:t>In the days since, Prigozhin’s status has been a mystery. He hasn’t made any public appearances. His company has stopped posting responses to questions from the media. The man who stepped out of the shadows last year to make a public name for himself has gone quiet, at least temporarily.</w:t>
        <w:br/>
      </w:r>
    </w:p>
    <w:p>
      <w:r>
        <w:t>此后的日子里，普里戈任的状态一直是个谜。他没有公开露面。他的公司已停止发布对媒体提问的回应。这位去年走出幕后、公开自己身份的人至少暂时销声匿迹了。</w:t>
        <w:br/>
      </w:r>
    </w:p>
    <w:p>
      <w:r>
        <w:t>A prominent Wagner commander, Anton Yelizarov, who goes by the nom de guerre Lotos, gave an interview to a Russian war blogger on Friday, from southern Russia, in which he said all Wagner fighters had been released on break until early August — and suggested he was spending time with his family by the sea.</w:t>
        <w:br/>
      </w:r>
    </w:p>
    <w:p>
      <w:r>
        <w:t>人称洛托斯的瓦格纳著名指挥官安东·叶利扎罗夫周五在俄罗斯南部接受了一位俄罗斯战争博主的采访，他在采访中表示，所有瓦格纳武装人员都已放假直至8月初，并表示自己与家人正在海边休息。</w:t>
        <w:br/>
      </w:r>
    </w:p>
    <w:p>
      <w:r>
        <w:t>In the interview, posted on Telegram, Yelizarov said Wagner would stand aside in Ukraine for the time being and had a lot of work to do to prepare its “exit” to Belarus.</w:t>
        <w:br/>
      </w:r>
    </w:p>
    <w:p>
      <w:r>
        <w:t>在发表于Telegram的采访中，叶利扎罗夫表示，瓦格纳将暂时不参与乌克兰战争，在准备“退往”白俄罗斯之前有很多工作要做。</w:t>
        <w:br/>
      </w:r>
    </w:p>
    <w:p>
      <w:r>
        <w:t>“There’s no clash with law enforcement agencies, the president guaranteed us that,” Yelizarov said. “As for society and normal people, you can see for yourself: girls are walking around with patches that they coaxed off our guys, most likely for kisses. Boys are wearing T-shirts and hats with our logos. Little kids are playing war games, with the Ukrainians as the Germans and Wagner PMC fighters as the Red Army.”</w:t>
        <w:br/>
      </w:r>
    </w:p>
    <w:p>
      <w:r>
        <w:t>“总统向我们保证，执法部门不会追究，”叶利扎罗夫说。“至于社会和普通人，你们可以自己去看看：女孩们戴着我们的徽章到处走动，那可能是她们从我们的军人那里以接吻的方式骗来的。男孩们穿着印有我们标识的T恤和帽子。小孩子们正在玩战争游戏，乌克兰人是德国人，瓦格纳PMC战士是红军。”</w:t>
        <w:br/>
      </w:r>
    </w:p>
    <w:p>
      <w:r>
        <w:t>He didn’t exclude the possibility of the mercenary group becoming involved again in Ukraine. “Our armored train is in reserve, and we stand ready to come to the aid of our Motherland and our nation when the Russian people call us,” he said.</w:t>
        <w:br/>
      </w:r>
    </w:p>
    <w:p>
      <w:r>
        <w:t>他不排除这个雇佣军组织再次介入乌克兰战争的可能性。他说：“我们的装甲列车处于战备状态，我们随时准备在俄罗斯人民召唤我们时，为我们的祖国和我们的国家出力。”</w:t>
        <w:br/>
      </w:r>
    </w:p>
    <w:p>
      <w:pPr>
        <w:pStyle w:val="Heading1"/>
        <w:spacing w:before="0" w:after="280"/>
      </w:pPr>
      <w:r>
        <w:rPr>
          <w:rFonts w:ascii="Times New Roman" w:hAnsi="Times New Roman" w:eastAsia="宋体"/>
          <w:b/>
          <w:sz w:val="52"/>
        </w:rPr>
        <w:t>美官员称中国黑客攻击国务院和商务部</w:t>
      </w:r>
    </w:p>
    <w:p>
      <w:r>
        <w:t>Chinese hackers tried to penetrate specific State and Commerce Department email accounts in the weeks before Secretary of State Antony J. Blinken traveled to Beijing in June, U.S. officials said on Wednesday.</w:t>
        <w:br/>
      </w:r>
    </w:p>
    <w:p>
      <w:r>
        <w:t>美国官员周三表示，在国务卿布林肯6月访问北京之前的几周里，中国黑客试图侵入美国国务院和商务部的特定电子邮件帐户。</w:t>
        <w:br/>
      </w:r>
    </w:p>
    <w:p>
      <w:r>
        <w:t>The investigation of the efforts by the Chinese hackers, who likely are affiliated with China’s military or spy services, is ongoing, American officials said. But U.S. officials have downplayed the idea that the hackers stole sensitive information, insisting that no classified email or cloud systems were penetrated. The State Department’s cybersecurity team first discovered the intrusion.</w:t>
        <w:br/>
      </w:r>
    </w:p>
    <w:p>
      <w:r>
        <w:t>美国官员表示，对这些中国黑客行动的调查正在进行中，这些黑客可能隶属于中国军方或间谍部门。但美国官员淡化了黑客窃取敏感信息的说法，坚称没有机密电子邮件或云系统被侵入。国务院的网络安全团队首先发现了此次入侵。</w:t>
        <w:br/>
      </w:r>
    </w:p>
    <w:p>
      <w:r>
        <w:t>Multiple officials said the attack was aimed at individual email accounts, rather than a large-scale exfiltration of data, which Chinese hackers are suspected of having done before. Biden administration officials declined to identify which officials had been targeted by the hackers.</w:t>
        <w:br/>
      </w:r>
    </w:p>
    <w:p>
      <w:r>
        <w:t>多位官员表示，这次攻击是针对个人电子邮件帐户，而不是中国黑客之前涉嫌进行的大规模数据泄露。拜登政府官员拒绝透露哪些官员成为了黑客的攻击目标。</w:t>
        <w:br/>
      </w:r>
    </w:p>
    <w:p>
      <w:r>
        <w:t>Microsoft, which disclosed the hack on Tuesday, said it had begun in May, according to the company’s investigation. The State Department discovered the intrusion on June 16 and informed Microsoft that day, just ahead of Mr. Blinken’s trip to Beijing, a U.S. official said. He departed from Washington that evening.</w:t>
        <w:br/>
      </w:r>
    </w:p>
    <w:p>
      <w:r>
        <w:t>微软周二公布了这一黑客行动，根据该公司的调查，黑客行动始于5月。一名美国官员表示，国务院在6月16日发现入侵并在当天通知了微软，那是在布林肯动身前往北京之前。布林肯于当晚离开华盛顿。</w:t>
        <w:br/>
      </w:r>
    </w:p>
    <w:p>
      <w:r>
        <w:t>The trip was critical for both Washington and Beijing: It was the first visit to China by a U.S. secretary of state in five years and was aimed at establishing high-level channels of communication and improving deteriorating relations. Since then, Treasury Secretary Janet L. Yellen has visited Beijing, and John Kerry, the special envoy for climate, plans to land there on Sunday for four days of talks.</w:t>
        <w:br/>
      </w:r>
    </w:p>
    <w:p>
      <w:r>
        <w:t>这次访问对华盛顿和北京都至关重要：这是美国国务卿五年来首次访华，希望建立高层沟通渠道并改善日益恶化的关系。此后，财政部长耶伦访问了北京；气候特使克里定于周日抵达北京，进行为期四天的会谈。</w:t>
        <w:br/>
      </w:r>
    </w:p>
    <w:p>
      <w:r>
        <w:t>President Biden and Xi Jinping, China’s leader, agreed in a meeting in Bali, Indonesia, last November to try to stabilize relations, but tensions between the two nations ramped up when the Pentagon discovered and shot down a Chinese spy balloon that was floating over the continental United States in early February. Mr. Blinken canceled a trip to China during that episode; a few weeks later, he publicly accused Beijing of considering sending military aid to Russia for use in Ukraine.</w:t>
        <w:br/>
      </w:r>
    </w:p>
    <w:p>
      <w:r>
        <w:t>去年11月，拜登总统和中国领导人习近平在印度尼西亚巴厘岛举行会议，同意努力稳定关系，但在2月初，五角大楼发现飘浮在美国大陆上空的中国间谍气球并将其击落，此后两国之间的紧张局势加剧。在那次事件发生期间，布林肯取消访华；几周后，他公开指责北京考虑向俄罗斯提供用于乌克兰战争的军事援助。</w:t>
        <w:br/>
      </w:r>
    </w:p>
    <w:p>
      <w:r>
        <w:t>One senior State Department official, who spoke on the condition of anonymity to discuss the sensitive incident, said the hack did not initially appear to be directly related to Mr. Blinken’s rescheduled trip. Other officials cautioned that the investigation into what material, if any, had been stolen by the hackers was still in the early stages.</w:t>
        <w:br/>
      </w:r>
    </w:p>
    <w:p>
      <w:r>
        <w:t>一位不愿透露姓名的国务院高级官员在讨论这一敏感事件时表示，此次黑客攻击初看起来与布林肯重新安排的行程没有直接关系。也有官员警告，对黑客窃取了哪些材料（如果有的话）的调查仍处于早期阶段。</w:t>
        <w:br/>
      </w:r>
    </w:p>
    <w:p>
      <w:r>
        <w:t>In a statement on Wednesday, the State Department said that after detecting “anomalous activity,” the government took steps to secure the systems and “will continue to closely monitor and quickly respond to any further activity.”</w:t>
        <w:br/>
      </w:r>
    </w:p>
    <w:p>
      <w:r>
        <w:t>国务院在周三的一份声明中表示，在发现“异常活动”后，政府采取措施确保系统安全，并“将继续密切监控和迅速应对任何进一步的活动”。</w:t>
        <w:br/>
      </w:r>
    </w:p>
    <w:p>
      <w:r>
        <w:t>The Commerce Department, according to a spokesman, learned its cloud-based email had been penetrated when it was informed by Microsoft, which had begun looking for other compromises after the State Department alerted the company of its breach. Commerce has been leading efforts to impose export controls to prevent the Chinese military from gaining access to critical American technology, a drive that has been a prime irritant to Beijing.</w:t>
        <w:br/>
      </w:r>
    </w:p>
    <w:p>
      <w:r>
        <w:t>据一位发言人称，在国务院就该漏洞向微软发出警报后，微软已开始寻找其他漏洞，商务部在接到微软的通知后得知，其基于云技术的电子邮件已被侵入。商务部一直在牵头实施出口管制，以防止中国军方获得美国的关键技术，这一直是令北京最为恼火的举措。</w:t>
        <w:br/>
      </w:r>
    </w:p>
    <w:p>
      <w:r>
        <w:t>After the State Department reported the hack to Microsoft, the company found that the hackers had also targeted some 25 organizations, including government agencies. An official from the Cybersecurity and Infrastructure Security Agency said some of those organizations were based overseas and the number of U.S.-based organizations affected was in the single digits.</w:t>
        <w:br/>
      </w:r>
    </w:p>
    <w:p>
      <w:r>
        <w:t>国务院向微软报告此次黑客攻击事件后，该公司发现这些黑客还攻击了大约25个组织，其中包括政府机构。美国网络安全和基础设施安全局的一名官员表示，其中一些组织位于海外，而受影响的在美国本土的组织数量不超过十个。</w:t>
        <w:br/>
      </w:r>
    </w:p>
    <w:p>
      <w:r>
        <w:t>U.S. officials said the hackers were targeting only a few email accounts in each organization, rather than carrying out a broad-brush intrusion. But neither U.S. officials nor Microsoft would say precisely how many accounts they believe might have been compromised by the Chinese hackers.</w:t>
        <w:br/>
      </w:r>
    </w:p>
    <w:p>
      <w:r>
        <w:t>美国官员表示，黑客仅针对每个组织中的几个电子邮件帐户，而不是进行大范围的入侵。但美国官员和微软都没有透露他们认为可能遭到了中国黑客入侵的帐户数量。</w:t>
        <w:br/>
      </w:r>
    </w:p>
    <w:p>
      <w:r>
        <w:t>The U.S. government has not formally attributed the attack to China, perhaps because the Biden administration is trying to keep talks with Beijing on track. But privately, U.S. officials said they agreed with Microsoft’s attribution of the hack to China and said it had the markings of a sophisticated, government-backed attack.</w:t>
        <w:br/>
      </w:r>
    </w:p>
    <w:p>
      <w:r>
        <w:t>美国政府尚未正式将此次入侵归咎于中国，或许是因为拜登政府正试图与北京保持谈判。但美国官员私下表示，他们认同微软将这次黑客攻击归咎于中国，并表示这次攻击具有政府支持的复杂攻击的特征。</w:t>
        <w:br/>
      </w:r>
    </w:p>
    <w:p>
      <w:r>
        <w:t>American officials described the intrusions as surgical, in contrast to the SolarWinds hack in 2019 and 2020, in which Russian intelligence used a vulnerability in software supply chains to gain access to thousands of computer networks.</w:t>
        <w:br/>
      </w:r>
    </w:p>
    <w:p>
      <w:r>
        <w:t>美国官员将这些入侵比做外科手术，与2019年和2020年的SolarWinds黑客攻击形成了鲜明对比，当时俄罗斯情报机构利用软件供应链中的漏洞进入数千个计算机网络。</w:t>
        <w:br/>
      </w:r>
    </w:p>
    <w:p>
      <w:r>
        <w:t>Spy agencies typically use intrusions in adversarial networks judiciously to try to extract as much information as possible without being detected.</w:t>
        <w:br/>
      </w:r>
    </w:p>
    <w:p>
      <w:r>
        <w:t>间谍机构在侵入敌对网络时通常十分谨慎，试图在不被发现的情况下提取尽可能多的信息。</w:t>
        <w:br/>
      </w:r>
    </w:p>
    <w:p>
      <w:r>
        <w:t>The United States and China are locked in an intensifying intelligence competition, with both governments trying to expand their collection on the other. U.S. officials said that while such espionage and hacking is to be expected, they are conducting a robust investigation to close both the vulnerability the Chinese hackers used against the State Department as well as other potential security weaknesses in cloud computing.</w:t>
        <w:br/>
      </w:r>
    </w:p>
    <w:p>
      <w:r>
        <w:t>美国和中国陷入了日益激烈的情报竞争，两国政府都试图扩大对对方的情报收集范围。美国官员表示，此类间谍活动和黑客攻击在预料之中，他们正在进行一项强大的调查，以消除中国黑客针对国务院使用的漏洞以及云计算中的其他潜在安全漏洞。</w:t>
        <w:br/>
      </w:r>
    </w:p>
    <w:p>
      <w:r>
        <w:t>On Wednesday, American officials said that the State Department’s cybersecurity experts had detected the intrusion by scrutinizing email access logs — a record of what emails were hacked and when.</w:t>
        <w:br/>
      </w:r>
    </w:p>
    <w:p>
      <w:r>
        <w:t>周三，美国官员表示，国务院的网络安全专家通过仔细检查电子邮件访问日志发现了此次入侵，该日志记录哪些电子邮件被黑客入侵以及入侵发生的时间。</w:t>
        <w:br/>
      </w:r>
    </w:p>
    <w:p>
      <w:r>
        <w:t>Microsoft, American officials said, charges organizations extra for regular access to those logs. Some of the entities affected by the hack did not have that access, meaning that without Microsoft’s help they could not detect the intrusion. U.S. officials have been pushing for Microsoft to provide the access logs to all organizations that have a cloud computing contract with them.</w:t>
        <w:br/>
      </w:r>
    </w:p>
    <w:p>
      <w:r>
        <w:t>美国官员表示，微软对定期访问这些日志的组织收取额外费用。一些受黑客影响的实体没有这种访问权限，这意味着如果没有微软的帮助，它们就无法检测到入侵。美国官员一直在敦促微软向所有与其签订云计算合同的组织提供访问日志。</w:t>
        <w:br/>
      </w:r>
    </w:p>
    <w:p>
      <w:r>
        <w:t>The State Department is a frequent target of foreign government hacking. Russian intelligence has taken repeated aim at State Department computer networks. In 2014 and 2015, Russian hackers breached the State Department, the Joint Chiefs of Staff and the White House and other critical, but unclassified, computer networks.</w:t>
        <w:br/>
      </w:r>
    </w:p>
    <w:p>
      <w:r>
        <w:t>国务院经常遭到外国政府的黑客攻击。俄罗斯情报机构曾多次针对国务院的计算机网络。2014年和2015年，俄罗斯黑客入侵了国务院、参谋长联席会议和白宫以及其他重要但非机密的计算机网络。</w:t>
        <w:br/>
      </w:r>
    </w:p>
    <w:p>
      <w:pPr>
        <w:pStyle w:val="Heading1"/>
        <w:spacing w:before="0" w:after="280"/>
      </w:pPr>
      <w:r>
        <w:rPr>
          <w:rFonts w:ascii="Times New Roman" w:hAnsi="Times New Roman" w:eastAsia="宋体"/>
          <w:b/>
          <w:sz w:val="52"/>
        </w:rPr>
        <w:t>中美联手打击芬太尼陷僵局，美国向中国施压</w:t>
      </w:r>
    </w:p>
    <w:p>
      <w:r>
        <w:t>Just four years ago, a joint American and Chinese effort to stem the flow of fentanyl produced in China from reaching the United States appeared set to take off. Beijing had unveiled a sweeping new law banning the synthetic opioid, leading the Trump administration to praise China’s top leader, Xi Jinping, for “a wonderful humanitarian gesture.”</w:t>
        <w:br/>
      </w:r>
    </w:p>
    <w:p>
      <w:r>
        <w:t>就在四年前，美中两国制止中国生产的芬太尼流入美国的联合行动似乎即将取得进展。北京颁布了一项全面禁止合成阿片类药物的新法律，特朗普政府为此也称赞了中国最高领导人习近平的“绝佳人道主义姿态”。</w:t>
        <w:br/>
      </w:r>
    </w:p>
    <w:p>
      <w:r>
        <w:t>Soon, Chinese and American law enforcement agents joined forces to investigate and prosecute fentanyl traffickers in China.</w:t>
        <w:br/>
      </w:r>
    </w:p>
    <w:p>
      <w:r>
        <w:t>很快，中美执法人员就开始联手调查和起诉中国的芬太尼贩运者。</w:t>
        <w:br/>
      </w:r>
    </w:p>
    <w:p>
      <w:r>
        <w:t>But today, cooperation between the two countries on fentanyl is at an impasse. Mutual efforts to crack down on a narcotic responsible for tens of thousands of drug overdoses in the United States each year have been thwarted by wider geopolitical tensions over trade, human rights, Russia and Taiwan. The failure to cooperate on fentanyl interdiction is emblematic of the myriad ways the bilateral relationship has run aground.</w:t>
        <w:br/>
      </w:r>
    </w:p>
    <w:p>
      <w:r>
        <w:t>但眼下，两国在芬太尼问题上的合作陷入了僵局。在美国，芬太尼每年都会导致成千上万人滥用过量，但打击这种毒品泛滥的共同努力却因贸易、人权、俄罗斯及台湾问题上的更广泛地缘政治紧张局势而受到阻碍。在阻截芬太尼问题上的合作失败，是双边关系在各个层面搁浅的象征。</w:t>
        <w:br/>
      </w:r>
    </w:p>
    <w:p>
      <w:r>
        <w:t>In part to try to get other countries to pressure China to do more to curb the outflow of precursor chemicals used to make fentanyl, Secretary of State Antony J. Blinken led on Friday the first virtual meeting of a global coalition of nations aiming to end the threat of dangerous synthetic drugs.</w:t>
        <w:br/>
      </w:r>
    </w:p>
    <w:p>
      <w:r>
        <w:t>国务卿布林肯上周五主持召开了旨在终结危险合成药物威胁的首个全球国家联盟虚拟会议，部分目的就在于让其他国家向中国施压，要求其采取更多措施遏制用于制造芬太尼的前体化学品流向全球。</w:t>
        <w:br/>
      </w:r>
    </w:p>
    <w:p>
      <w:r>
        <w:t>Mr. Blinken said in his opening remarks that nearly 110,000 Americans died of a drug overdose last year; two-thirds of those fatalities involved synthetic opioids, the number one killer of Americans ages 18 to 49. It is “a problem that no country can solve alone,” he said.</w:t>
        <w:br/>
      </w:r>
    </w:p>
    <w:p>
      <w:r>
        <w:t>在开幕致辞中，布林肯宣称去年有近11万美国人死于药物过量；其中三分之二的死亡与合成阿片类药物有关，这已经是美国18岁至49岁群体的头号杀手。他说，这是“任何一个国家都无法独自解决的问题”。</w:t>
        <w:br/>
      </w:r>
    </w:p>
    <w:p>
      <w:r>
        <w:t>China was invited to take part and join the initial coalition of 84 or so countries that have agreed to be involved in the effort, but it has not given any indication it plans to participate, said Todd D. Robinson, assistant secretary of state for international narcotics and law enforcement. By contrast, the government of Mexico, another nation critical in the supply chain of fentanyl and other deadly opioids, has committed to participating.</w:t>
        <w:br/>
      </w:r>
    </w:p>
    <w:p>
      <w:r>
        <w:t>负责国际毒品和缉毒的助理国务卿托德·罗宾逊表示，联盟组建之初约有84个国家同意参与这项努力，中国曾被邀请加入，但并未表露出任何打算参与的迹象。相较之下，墨西哥政府已经承诺参与，该国是另一个在芬太尼和其他致命阿片类药物供应链中扮演关键角色的国家。</w:t>
        <w:br/>
      </w:r>
    </w:p>
    <w:p>
      <w:r>
        <w:t>“The P.R.C. needs to do more as a global partner to disrupt illicit synthetic drug chains,” Mr. Robinson said in a briefing on Thursday, referring to the People’s Republic of China.</w:t>
        <w:br/>
      </w:r>
    </w:p>
    <w:p>
      <w:r>
        <w:t>“作为一个全球伙伴，中华人民共和国需要采取更多行动来打击非法合成药物链条，”罗宾逊在周四的吹风会上提及中国时表示。</w:t>
        <w:br/>
      </w:r>
    </w:p>
    <w:p>
      <w:r>
        <w:t>The issue is also expected to be raised in meetings this week in Beijing between Treasury Secretary Janet L. Yellen and Chinese officials. This year, the Treasury Department’s Office of Foreign Assets Control imposed sanctions on Chinese and Mexican companies suspected of producing fentanyl pills, part of a broader effort by the U.S. government to crack down on the source of the deadly crisis.</w:t>
        <w:br/>
      </w:r>
    </w:p>
    <w:p>
      <w:r>
        <w:t>美国财长耶伦本周在北京与中国官员会晤时预计也会提到这个问题。今年，作为美国政府打击这场致命危机源头的更广泛行动的一部分，财政部外国资产管制办公室对涉嫌生产芬太尼药片的中国及墨西哥企业实施了制裁。</w:t>
        <w:br/>
      </w:r>
    </w:p>
    <w:p>
      <w:r>
        <w:t>Ms. Yellen’s visit follows Mr. Blinken’s trip to Beijing last month, during which he called on China to restart cooperation with the United States on narcotics control. Beijing froze communication with Washington on the issue after House Speaker Nancy Pelosi visited Taiwan last August.</w:t>
        <w:br/>
      </w:r>
    </w:p>
    <w:p>
      <w:r>
        <w:t>耶伦访华紧随布林肯上个月出访北京之后，当时布林肯呼吁中国重启与美国在禁毒问题上的合作。去年8月众议院议长佩洛西访问台湾后，中方冻结了与美方就此问题的沟通。</w:t>
        <w:br/>
      </w:r>
    </w:p>
    <w:p>
      <w:r>
        <w:t>During the Blinken visit, the secretary told reporters that the two countries had agreed to “explore setting up a working group or joint effort” to combat fentanyl trafficking. But any prospects for cooperation faded just days later when U.S. federal prosecutors announced the indictment of four Chinese companies accused of trafficking chemicals used by Mexican drug cartels to manufacture vast quantities of fentanyl sold in the United States.</w:t>
        <w:br/>
      </w:r>
    </w:p>
    <w:p>
      <w:r>
        <w:t>布林肯在访问期间向记者表示，两国已同意“建立一个工作组或协作计划”来打击芬太尼走私。但仅仅几天后，美国联邦检察官宣布起诉四家中国企业，指控它们非法贩运化学品，经墨西哥贩毒集团制造大量销往美国的芬太尼，两国的合作前景随之变得黯淡。</w:t>
        <w:br/>
      </w:r>
    </w:p>
    <w:p>
      <w:r>
        <w:t>Since then, China has lashed out against the United States over the drug issue, accusing it of shifting blame for its own social problems onto Beijing and denying its own failures in fighting the fentanyl epidemic.</w:t>
        <w:br/>
      </w:r>
    </w:p>
    <w:p>
      <w:r>
        <w:t>此后，中国就毒品问题猛烈抨击美国，指责美国将自身社会问题归咎于中国，并否认自身在抗击芬太尼泛滥问题上的失败。</w:t>
        <w:br/>
      </w:r>
    </w:p>
    <w:p>
      <w:r>
        <w:t>“The United States must face up to its own problems, and must not shy away from diseases,” said a recent commentary in the People’s Daily, the Chinese Communist Party mouthpiece. “Attacking and smearing China will not cure the chronic problem of drug abuse in the United States, but will only delay the problem of drug control in the United States into a greater social crisis.”</w:t>
        <w:br/>
      </w:r>
    </w:p>
    <w:p>
      <w:r>
        <w:t>“美方必须正视自身问题，不能讳疾忌医，”中共党报《人民日报》最近发表评论称。“攻击抹黑中国治不了美国国内毒品泛滥的痼疾，只会将美国毒品治理问题拖延成更大的社会危机。”</w:t>
        <w:br/>
      </w:r>
    </w:p>
    <w:p>
      <w:r>
        <w:t>China speaks from experience when it comes to drugs, it often says. The country was the victim of Britain’s exploitative opium trade during the 19th century.</w:t>
        <w:br/>
      </w:r>
    </w:p>
    <w:p>
      <w:r>
        <w:t>中国经常自诩在禁毒问题上经验丰富。19世纪时，它曾是英国以掠夺为目的的鸦片贸易的受害者。</w:t>
        <w:br/>
      </w:r>
    </w:p>
    <w:p>
      <w:r>
        <w:t>“Due to the painful memory of the Opium War, China is the country in the world that hates drugs the most,” said an editorial last month in the Global Times, a party tabloid.</w:t>
        <w:br/>
      </w:r>
    </w:p>
    <w:p>
      <w:r>
        <w:t>“由于鸦片战争的惨痛记忆，中国可以说是全世界对毒品最深恶痛绝的国家，”中共小报《环球时报》在上个月的一篇社论中写道。</w:t>
        <w:br/>
      </w:r>
    </w:p>
    <w:p>
      <w:r>
        <w:t>Fentanyl has virtually no domestic market in China, and analysts say that has given Beijing less incentive to regulate its precursor chemicals, which also have an array of legal uses in the medical industry.</w:t>
        <w:br/>
      </w:r>
    </w:p>
    <w:p>
      <w:r>
        <w:t>分析人士指出，芬太尼在中国国内几乎没有市场，北京方面因此没有太多动力对它的前体化学品进行监管，这种化学品在医疗行业也有着广泛的合法用途。</w:t>
        <w:br/>
      </w:r>
    </w:p>
    <w:p>
      <w:r>
        <w:t>Instead, Beijing most likely views the fentanyl crisis as something to lord over Washington, at a time when it has grown frustrated by U.S. actions that it views as containment of China. Those include restricting Chinese access to advanced semiconductor technology and strengthening security ties between the United States and China’s neighbors like Japan, South Korea and the Philippines. Analysts say Beijing will want something of value in return for agreeing to help the Biden administration on fentanyl.</w:t>
        <w:br/>
      </w:r>
    </w:p>
    <w:p>
      <w:r>
        <w:t>当中国对美国的种种行动愈发不满之际（在其看来，这些做法是对中国的遏制），它很可能将芬太尼危机视为向美国示强的机会。美国这些举措包括限制中国获得先进半导体技术，加强与日本、韩国和菲律宾等中国邻国之间的安全合作。分析人士称，中国希望得到一些有价值的回报，才会同意帮助拜登政府解决芬太尼问题。</w:t>
        <w:br/>
      </w:r>
    </w:p>
    <w:p>
      <w:r>
        <w:t>Some Chinese analysts blame U.S. domestic politics for driving the Biden administration’s growing pressure on China over fentanyl.</w:t>
        <w:br/>
      </w:r>
    </w:p>
    <w:p>
      <w:r>
        <w:t>一些中国的分析人士认为，拜登政府在芬太尼问题上对中国不断施压，是出于美国国内政治因素。</w:t>
        <w:br/>
      </w:r>
    </w:p>
    <w:p>
      <w:r>
        <w:t>“Drug policies in the U.S. have been weak, and the presidential election year is coming,” said Wu Xinbo, dean of international studies at Fudan University in Shanghai. “That gives the Republican Party an opportunity to attack the Democrats and the Biden government. That is why we are seeing the U.S. hyping this issue.”</w:t>
        <w:br/>
      </w:r>
    </w:p>
    <w:p>
      <w:r>
        <w:t>“美国的禁毒政策一直很薄弱，而总统大选年即将到来，”上海复旦大学国际问题研究院院长吴心伯表示。“这给了共和党一个攻击民主党和拜登政府的借口。这就是美国正在炒作这个问题的原因。”</w:t>
        <w:br/>
      </w:r>
    </w:p>
    <w:p>
      <w:r>
        <w:t>China banned all variants of fentanyl in 2019, making good on a pledge by Mr. Xi to President Trump. As a result, direct exports of fentanyl-related chemicals to the United States plummeted.</w:t>
        <w:br/>
      </w:r>
    </w:p>
    <w:p>
      <w:r>
        <w:t>中国于2019年将所有芬太尼类物质纳入禁药管制，兑现了习近平给特朗普的承诺。此后，芬太尼相关化学品对美国的直接出口大幅下降。</w:t>
        <w:br/>
      </w:r>
    </w:p>
    <w:p>
      <w:r>
        <w:t>But experts say Chinese enforcement grew progressively weaker once it became clear to Beijing that the Trump administration wouldn’t lift trade tariffs it imposed on China a year earlier. That led to a surge in precursor chemicals being shipped to Mexico, where drug cartels manufacture and ship out much of the fentanyl that ends up in the United States.</w:t>
        <w:br/>
      </w:r>
    </w:p>
    <w:p>
      <w:r>
        <w:t>但专家表示，当中方发现特朗普政府无意取消一年前对中国施加的贸易关税后，其执法力度逐渐减弱。这导致运往墨西哥的芬太尼前体化学品激增，贩毒集团在墨西哥生产、运输的大部分芬太尼最终都流入了美国。</w:t>
        <w:br/>
      </w:r>
    </w:p>
    <w:p>
      <w:r>
        <w:t>Analysts say the dispute over fentanyl highlights fundamental differences in how Washington and Beijing approach their rivalry. The Biden administration believes it can compete with China on strategic issues like security and technology, and at the same time, cooperate on issues of mutual interest such as climate change and drug control.</w:t>
        <w:br/>
      </w:r>
    </w:p>
    <w:p>
      <w:r>
        <w:t>分析人士表示，围绕芬太尼的争端凸显了美中两国在应对竞争关系上的根本性分歧。拜登政府以为可以在安全和技术等战略问题上与中国竞争，同时在气候变化和毒品管制等两国共同关切的问题上进行合作。</w:t>
        <w:br/>
      </w:r>
    </w:p>
    <w:p>
      <w:r>
        <w:t>“China has said ‘No, we’re not interested in that proposition. If you want to cooperate on this issue, you have to to cooperate on the strategic relationship,’” said Vanda Felbab-Brown, a senior fellow at the Brookings Institution and an expert on global drug policy. She has urged Washington to coordinate with other countries to pressure China and to consider more punitive tools like sanctions to get China’s cooperation on the drug trade.</w:t>
        <w:br/>
      </w:r>
    </w:p>
    <w:p>
      <w:r>
        <w:t>“中国说，‘不，我们对这种提议不感兴趣。如果你们想在这个问题上合作，那就必须得在战略关系上合作，’”布鲁金斯学会高级研究员、全球毒品政策专家万达·费尔巴布—布朗表示。她敦促美国与其他国家联手向中国施压，并考虑采取制裁等更多惩罚性手段，迫使中国在毒品贸易上进行合作。</w:t>
        <w:br/>
      </w:r>
    </w:p>
    <w:p>
      <w:r>
        <w:t>Mr. Wu, the Chinese analyst, said Washington’s approach smacks of arrogance to China because the Biden administration is trying to dictate the terms of engagement.</w:t>
        <w:br/>
      </w:r>
    </w:p>
    <w:p>
      <w:r>
        <w:t>中国专家吴心伯则表示，美国的做法在中国看来是傲慢的，因为拜登政府试图主导两国接触的方式。</w:t>
        <w:br/>
      </w:r>
    </w:p>
    <w:p>
      <w:r>
        <w:t>“The U.S. thinks that when it wants to cooperate with China, China should cooperate,” Mr. Wu said. “When it wants to suppress China in the name of competition, it can suppress China without any concern.”</w:t>
        <w:br/>
      </w:r>
    </w:p>
    <w:p>
      <w:r>
        <w:t>“美国以为自己想跟中国合作，中国就应该配合，”吴心伯表示。“而当它想以竞争的名义打压中国，它也可以毫无顾忌地这么做。”</w:t>
        <w:br/>
      </w:r>
    </w:p>
    <w:p>
      <w:r>
        <w:t>“Sorry, but this is not possible,” he added.</w:t>
        <w:br/>
      </w:r>
    </w:p>
    <w:p>
      <w:r>
        <w:t>“但很抱歉，这是不可能的，”他补充道。</w:t>
        <w:br/>
      </w:r>
    </w:p>
    <w:p>
      <w:r>
        <w:t>The fentanyl issue is one area where Beijing sees itself as having leverage to extract concessions from Washington in other areas, analysts say.</w:t>
        <w:br/>
      </w:r>
    </w:p>
    <w:p>
      <w:r>
        <w:t>分析人士表示，中方认为芬太尼问题是其有筹码迫使美国做出让步的领域之一。</w:t>
        <w:br/>
      </w:r>
    </w:p>
    <w:p>
      <w:r>
        <w:t>“The Chinese have long seen cooperation with the U.S. not as a good in itself but as a source of leverage, and today, China’s need for leverage is substantial and growing,” said Evan Medeiros, a Georgetown University professor who was senior Asia director on the National Security Council in the Obama administration.</w:t>
        <w:br/>
      </w:r>
    </w:p>
    <w:p>
      <w:r>
        <w:t>“长期以来，中国人都将与美国的合作视为一种筹码，而非把合作本身视为有益的，而如今，中国急需获得筹码，而这种需求还在不断增长，”曾在奥巴马政府担任国家安全委员会亚洲事务高级主任的乔治城大学教授麦艾文(Evan Medeiros)表示。</w:t>
        <w:br/>
      </w:r>
    </w:p>
    <w:p>
      <w:pPr>
        <w:pStyle w:val="Heading1"/>
        <w:spacing w:before="0" w:after="280"/>
      </w:pPr>
      <w:r>
        <w:rPr>
          <w:rFonts w:ascii="Times New Roman" w:hAnsi="Times New Roman" w:eastAsia="宋体"/>
          <w:b/>
          <w:sz w:val="52"/>
        </w:rPr>
        <w:t>北约峰会：大国对抗与冷战回音</w:t>
      </w:r>
    </w:p>
    <w:p>
      <w:r>
        <w:t>President Biden and his national security team have contended since he took office that all the easy, tempting comparisons between this era and the Cold War are misleading, a vast oversimplification of a complex geopolitical moment.</w:t>
        <w:br/>
      </w:r>
    </w:p>
    <w:p>
      <w:r>
        <w:t>拜登总统和他的国家安全团队自上任以来一直主张，人们容易忍不住拿这个时代和冷战比较，这是有误导性的，是对复杂地缘政治时刻的过度简单化。</w:t>
        <w:br/>
      </w:r>
    </w:p>
    <w:p>
      <w:r>
        <w:t>The differences are, indeed, stark: The United States never had the kind of technological and financial interdependence with its Cold War adversary, the Soviet Union, that so complicates the increasingly bitter and dangerous downward spiral in the relationship with China.</w:t>
        <w:br/>
      </w:r>
    </w:p>
    <w:p>
      <w:r>
        <w:t>差异的确很明显：技术和金融上的相互依赖是美国与其冷战对手苏联从未有过的，这种依赖使得日益激烈和不断危险下降的美中关系变得更加复杂。</w:t>
        <w:br/>
      </w:r>
    </w:p>
    <w:p>
      <w:r>
        <w:t>And Mr. Biden’s advisers often argue that Russia is not the Soviet Union. Yes, it has nuclear weapons, they say, but its conventional military capacity has now been severely degraded in Ukraine.</w:t>
        <w:br/>
      </w:r>
    </w:p>
    <w:p>
      <w:r>
        <w:t>拜登的顾问经常辩称俄罗斯不是苏联。他们说，虽然俄罗斯拥有核武器，但其常规军事能力现在在乌克兰已被严重削弱。</w:t>
        <w:br/>
      </w:r>
    </w:p>
    <w:p>
      <w:r>
        <w:t>And in Soviet times, the United States felt compelled to fight an ideological battle around the world. In the new era, it is fighting China’s efforts to use its economic and technological power to spread its influence.</w:t>
        <w:br/>
      </w:r>
    </w:p>
    <w:p>
      <w:r>
        <w:t>在苏联时代，美国感到有必要在世界各地进行一场意识形态斗争。在新时代，它正在对抗中国利用其经济和技术力量扩大影响力的努力。</w:t>
        <w:br/>
      </w:r>
    </w:p>
    <w:p>
      <w:r>
        <w:t>Nonetheless, the echoes of the Cold War are growing louder. Mr. Biden himself added to the din this week. In Vilnius, Lithuania, on Wednesday night, addressing a crowd that was waving American, Lithuanian and Ukrainian flags, he repeatedly invoked the struggle of the Baltic nations to free themselves from a collapsing Soviet Union, and told Vladimir V. Putin that the United States and its allies would defend Ukraine, and with it other vulnerable parts of Europe, “as long as it takes.”</w:t>
        <w:br/>
      </w:r>
    </w:p>
    <w:p>
      <w:r>
        <w:t>尽管如此，冷战的回音却越来越响亮。本周，拜登本人也加入了这场喧嚣。周三晚上，在立陶宛的维尔纽斯，他向挥舞着美国、立陶宛和乌克兰国旗的人群发表讲话，反复提及波罗的海国家为摆脱崩溃的苏联而进行的斗争，并告诉普京，“无论多久”美国及其盟友都将保卫乌克兰，以及欧洲其他易受攻击的地区。</w:t>
        <w:br/>
      </w:r>
    </w:p>
    <w:p>
      <w:r>
        <w:t>Mr. Biden never quite said explicitly that the United States must again “bear the burden of a long, twilight struggle” — President Kennedy’s famous description of the Cold War in his 1961 inaugural address, as it entered its most dangerous phase. But Mr. Biden’s message was essentially the same.</w:t>
        <w:br/>
      </w:r>
    </w:p>
    <w:p>
      <w:r>
        <w:t>拜登从未明确表示，美国必须再次“承担起在漫长黑暗中挣扎的负担”——这是肯尼迪总统在1961年就职演说中对冷战的著名描述，当时冷战已经进入了最危险的阶段。但拜登的信息本质上是一样的。</w:t>
        <w:br/>
      </w:r>
    </w:p>
    <w:p>
      <w:r>
        <w:t>“Our commitment to Ukraine will not weaken,” he said. “We will stand for liberty and freedom today, tomorrow, and for as long as it takes.”</w:t>
        <w:br/>
      </w:r>
    </w:p>
    <w:p>
      <w:r>
        <w:t>“我们对乌克兰的承诺不会减弱，”他说。“今天、明天，无论多久，我们都将捍卫自由。”</w:t>
        <w:br/>
      </w:r>
    </w:p>
    <w:p>
      <w:r>
        <w:t>While Mr. Biden’s rhetoric sometimes links this moment to the past — as he compared Lithuania’s struggle for freedom with Ukraine’s — those who work with him say his analysis of the current dynamic is that the underlying forces are quite different.</w:t>
        <w:br/>
      </w:r>
    </w:p>
    <w:p>
      <w:r>
        <w:t>有时，拜登的言辞会将此时此刻与过去联系起来——他将立陶宛争取自由的斗争与乌克兰的斗争进行比较——但与他共事的人表示，他对当前动态的分析是，潜在的动力是截然不同的。</w:t>
        <w:br/>
      </w:r>
    </w:p>
    <w:p>
      <w:r>
        <w:t>“Fundamentally there still is a challenge of aggression,” Jake Sullivan, the president’s national security adviser, said in an interview on Thursday in Helsinki, Mr. Biden’s last stop. “A need to stand up in defense of sovereignty, territorial integrity, freedom and democracy. But those elements can be present without returning to ‘Back to the Future’ on the Cold War.”</w:t>
        <w:br/>
      </w:r>
    </w:p>
    <w:p>
      <w:r>
        <w:t>“从根本上来说，仍然存在侵略挑战，”总统国家安全顾问杰克·沙利文周四在拜登的最后一站赫尔辛基接受采访时表示。“仍需挺身而出捍卫主权、领土完整、自由和民主。但即使不回到冷战时期的《回到未来》(Back to the Future)，这些元素也会出现。”</w:t>
        <w:br/>
      </w:r>
    </w:p>
    <w:p>
      <w:r>
        <w:t>What went unspoken during the summit, at least publicly, is another major difference between now and three decades ago: the uncertain level of bipartisan support for continuing to push back on Russian aggression.</w:t>
        <w:br/>
      </w:r>
    </w:p>
    <w:p>
      <w:r>
        <w:t>峰会期间没有明言的，至少没有公开表示的，是现在与30年前的另一个主要区别：两党对继续反击俄罗斯侵略的支持程度不确定。</w:t>
        <w:br/>
      </w:r>
    </w:p>
    <w:p>
      <w:r>
        <w:t>From the Truman administration through George H. W. Bush’s years in office, both major American political parties were devoted to outlasting America’s geopolitical adversary, even if they argued over tactics and whether to get involved in local conflicts. That is not clear now. On the edges of the NATO summit in Vilnius, foreign ministers and aides from close allies and distant ones were asking whether Congress would begin to slow aid to Ukraine when the current appropriations run out at the end of the summer.</w:t>
        <w:br/>
      </w:r>
    </w:p>
    <w:p>
      <w:r>
        <w:t>从杜鲁门政府到小布什执政期间，美国两大政党都致力于战胜美国的地缘政治对手，即使他们在策略和是否该卷入局部冲突方面存在争论。现在却并不清晰。在维尔纽斯举行的北约峰会期间，无论亲疏，所有盟国的外交部长和助手都在问，当目前的拨款在夏末用完时，美国国会是否会开始减缓对乌克兰的援助。</w:t>
        <w:br/>
      </w:r>
    </w:p>
    <w:p>
      <w:r>
        <w:t>And they asked what the chances were that the opposition to American involvement in the war from the two leading Republican presidential candidates — former President Donald J. Trump and Gov. Ron DeSantis of Florida — might take hold in a broader swath of the population.</w:t>
        <w:br/>
      </w:r>
    </w:p>
    <w:p>
      <w:r>
        <w:t>他们还询问，两位主要共和党总统候选人——前总统特朗普和佛罗里达州州长罗恩·德桑蒂斯——反对美国卷入战争的声音有多大可能会在更广泛的人群中流行起来。</w:t>
        <w:br/>
      </w:r>
    </w:p>
    <w:p>
      <w:r>
        <w:t>“The Americans are worried that Europe will flag,” one senior European official, who requested anonymity, said during the Vilnius summit. “We worry America will flag. And everyone worries that the Ukrainians will run out of ammunition and air defenses.”</w:t>
        <w:br/>
      </w:r>
    </w:p>
    <w:p>
      <w:r>
        <w:t>“美国人担心欧洲会倦怠，”一位要求匿名的欧洲高级官员在维尔纽斯峰会期间表示。“我们担心美国会倦怠。每个人都担心乌克兰人会耗尽弹药和防空力量。”</w:t>
        <w:br/>
      </w:r>
    </w:p>
    <w:p>
      <w:r>
        <w:t>Mr. Biden was asked about those concerns at a news conference with President Sauli Niinisto of Finland on Thursday and responded that “there is overwhelming support from the American people” to back Ukraine and NATO. But then he stated the obvious: “No one can guarantee the future, but this is the best bet anyone could make.”</w:t>
        <w:br/>
      </w:r>
    </w:p>
    <w:p>
      <w:r>
        <w:t>周四，拜登在与芬兰总统绍利·尼尼斯托举行的新闻发布会上被问及这些担忧，他回应说，对于乌克兰和北约，“美国人民给予了压倒性的支持”。但随后他说了一句了无新意的话：“没有人能保证未来，但这是任何人都能做出的最好赌注。”</w:t>
        <w:br/>
      </w:r>
    </w:p>
    <w:p>
      <w:r>
        <w:t>If there was an overarching theme to Mr. Biden’s trip this week, it was that the West should prepare for a long, expensive confrontation that will require levels of cooperation and integration of intelligence and military forces unlike any attempted before.</w:t>
        <w:br/>
      </w:r>
    </w:p>
    <w:p>
      <w:r>
        <w:t>如果说拜登本周之行有什么主旋律的话，那就是西方应该为一场长期、代价高昂的对抗做好准备，这场对抗将要求情报和军事力量达到前所未有的合作与整合水平。</w:t>
        <w:br/>
      </w:r>
    </w:p>
    <w:p>
      <w:r>
        <w:t>“At this critical moment in history, this inflection point, the world watching to see, will we do the hard work that matters to forge a better future?” he said at the news conference. “Will we stand together, will we stand with one another? Will we stay committed to our course?”</w:t>
        <w:br/>
      </w:r>
    </w:p>
    <w:p>
      <w:r>
        <w:t>“在这个历史的关键时刻，在这个转折点，全世界都在看着我们，为了创造更美好的未来，我们会做出重要的努力吗？”他在新闻发布会上说道。“我们会团结一致、彼此支持吗？我们会坚持我们的方向吗？”</w:t>
        <w:br/>
      </w:r>
    </w:p>
    <w:p>
      <w:r>
        <w:t>Buried in the NATO communiqué are the building blocks for the next twilight struggle. There are plans for larger defense budgets, though nearly a decade after NATO set a minimum military spending standard of 2 percent of each member’s GDP, most of the wealthier Western European nations have yet to hit the goal. (The smaller former Soviet republics have done a lot better.) There are plans for a truly integrated NATO military strategy, including specific ways to integrate cyber defenses, and to ramp up the production of conventional artillery rounds, which almost no one thought would ever be needed again in Europe.</w:t>
        <w:br/>
      </w:r>
    </w:p>
    <w:p>
      <w:r>
        <w:t>埋藏在北约公报中的是下一次为了迎接黎明而进行漫长斗争的基石。北约制定了增加国防预算的计划，但在北约将最低军事开支标准设定为每个成员国国内生产总值的2%近十年后，大多数较富裕的西欧国家尚未达到这一目标。（较小的前苏联加盟共和国做得更好。）北约有实现真正一体化军事战略的计划，包括整合网络防御的具体方法，以及增加常规炮弹的生产，几乎没有人认为欧洲会再次需要这种炮弹。</w:t>
        <w:br/>
      </w:r>
    </w:p>
    <w:p>
      <w:r>
        <w:t>But the reality is that those changes are just a beginning — and hardly sufficient if the West is entering years, or decades, of enmity with Russia, officials say. Jens Stoltenberg, who agreed last week to extend his tenure as secretary general of NATO, acknowledged the reality in an article for Foreign Affairs.</w:t>
        <w:br/>
      </w:r>
    </w:p>
    <w:p>
      <w:r>
        <w:t>但官员们表示，现实情况是，这些变化只是一个开始，如果西方与俄罗斯进入数年或数十年的敌对状态，这些变化还远远不够。上周同意延长北约秘书长任期的斯托尔滕贝格在《外交事务》杂志的一篇文章中承认了这一现实。</w:t>
        <w:br/>
      </w:r>
    </w:p>
    <w:p>
      <w:r>
        <w:t>“Even if the war were to end tomorrow,” he wrote about the Ukraine conflict, “there is no sign that Putin’s broader ambitions have changed. He sees freedom and democracy as a threat and wants a world where big states dictate what their neighbors do. This puts him in constant confrontation with NATO’s values and international law.”</w:t>
        <w:br/>
      </w:r>
    </w:p>
    <w:p>
      <w:r>
        <w:t>“即使战争明天就结束，”他在谈到乌克兰冲突时写道，“也没有迹象表明普京更大的野心已经改变。他将自由和民主视为一种威胁，并希望建立一个大国支配邻国行为的世界。这使他与北约的价值观和国际法不断对抗。”</w:t>
        <w:br/>
      </w:r>
    </w:p>
    <w:p>
      <w:r>
        <w:t>Lurking in the background of the summit meeting was another factor that makes this era sharply different from the Cold War: the role of China.</w:t>
        <w:br/>
      </w:r>
    </w:p>
    <w:p>
      <w:r>
        <w:t>在此次峰会的背景下，还潜藏着另一个使得当今与冷战时代截然不同的因素：中国的作用。</w:t>
        <w:br/>
      </w:r>
    </w:p>
    <w:p>
      <w:r>
        <w:t>The communiqué issued in Vilnius included extensive discussion of the risks of supply chain dependency on suppliers like China, an issue NATO did not think about much in the past.</w:t>
        <w:br/>
      </w:r>
    </w:p>
    <w:p>
      <w:r>
        <w:t>在维尔纽斯发表的公报中，广泛讨论了供应链依赖中国等供应商的风险，这是北约过去很少考虑的问题。</w:t>
        <w:br/>
      </w:r>
    </w:p>
    <w:p>
      <w:r>
        <w:t>In the Cold War, there was a single major adversary; now there are two, and the contours of their “no limits” relationship are still something of a mystery. American officials believe Beijing is providing technology to Russia, but not the weaponry it craves. While China’s president, Xi Jinping, talks of his close relationship with Mr. Putin, American intelligence officials believe the Chinese leader is worried about what he is seeing as Russia struggles on the battlefield.</w:t>
        <w:br/>
      </w:r>
    </w:p>
    <w:p>
      <w:r>
        <w:t>在冷战时期，只有一个主要对手；现在有了两个，它们之间“没有止境”的关系真实面目如何，目前仍然是一个谜。美国官员认为，北京正在向俄罗斯提供技术，但不是它渴望的武器。虽然中国国家主席习近平大谈与普京的亲密关系，但美国情报官员认为，这位中国领导人对他所看到的俄罗斯战场上的困境感到担忧。</w:t>
        <w:br/>
      </w:r>
    </w:p>
    <w:p>
      <w:r>
        <w:t>And Mr. Xi may be hesitant to fuel yet another conflict with the United States when he has so many on his hands that more directly affect China’s future. Those include the effects of the cutoff of high-end computer chips — which Chinese officials complain about regularly — and the likelihood of new restrictions from Washington on Western investments in critical technologies, including artificial intelligence.</w:t>
        <w:br/>
      </w:r>
    </w:p>
    <w:p>
      <w:r>
        <w:t>而且，当习近平手头有那么多更加直接影响中国未来的问题时，他可能会犹豫，是否要为与美国的另一场冲突火上浇油。这些问题包括中国官员经常抱怨的切断高端电脑芯片供应的影响，以及华盛顿可能对西方在关键技术方面的投资（包括人工智能）施加新的限制。</w:t>
        <w:br/>
      </w:r>
    </w:p>
    <w:p>
      <w:r>
        <w:t>There was never a debate about such issues in Cold War days, of course, because the United States and the Soviets barely traded with each other, and neither made any of the products that the other depended upon.</w:t>
        <w:br/>
      </w:r>
    </w:p>
    <w:p>
      <w:r>
        <w:t>当然，在冷战时期，从来没有关于这些问题的讨论，因为美苏之间几乎没有贸易往来，也不生产对方依赖的任何产品。</w:t>
        <w:br/>
      </w:r>
    </w:p>
    <w:p>
      <w:r>
        <w:t>“The Cold War is just not a particularly useful analogy in fundamental respects,” Mr. Sullivan said, ticking off “the level of economic interconnectedness, the nature of the technology competition, the need to cooperate on global challenges that spill across borders” with China.</w:t>
        <w:br/>
      </w:r>
    </w:p>
    <w:p>
      <w:r>
        <w:t>“从根本上说，冷战并不是一个特别有用的类比，”沙利文说，他列举了与中国“经济相互联系的程度、技术竞争的性质，以及在跨越国界的全球挑战上进行合作的必要性”。</w:t>
        <w:br/>
      </w:r>
    </w:p>
    <w:p>
      <w:r>
        <w:t>“These are such fundamentally different drivers of the relationship and geopolitics today than anything in the Cold War.”</w:t>
        <w:br/>
      </w:r>
    </w:p>
    <w:p>
      <w:r>
        <w:t>“这些都是当今美中关系及地缘政治与冷战时期根本不同的驱动因素。”</w:t>
        <w:br/>
      </w:r>
    </w:p>
    <w:p>
      <w:pPr>
        <w:pStyle w:val="Heading1"/>
        <w:spacing w:before="0" w:after="280"/>
      </w:pPr>
      <w:r>
        <w:rPr>
          <w:rFonts w:ascii="Times New Roman" w:hAnsi="Times New Roman" w:eastAsia="宋体"/>
          <w:b/>
          <w:sz w:val="52"/>
        </w:rPr>
        <w:t>为何美国无法彻底与中国“分手”</w:t>
      </w:r>
    </w:p>
    <w:p>
      <w:r>
        <w:t>In May, Micron Technologies, the Idaho chipmaker, suffered a serious blow as part of the U.S.-China technology war. The Chinese government barred companies that handle crucial information from buying Micron’s chips, saying the company had failed a cybersecurity review.</w:t>
        <w:br/>
      </w:r>
    </w:p>
    <w:p>
      <w:r>
        <w:t>今年5月，美中技术战给爱达荷州芯片制造商美光科技带来了沉重打击。中国政府禁止处理关键信息的企业购买美光芯片，称该公司没有通过网络安全审查。</w:t>
        <w:br/>
      </w:r>
    </w:p>
    <w:p>
      <w:r>
        <w:t>Micron said the change could destroy roughly an eighth of its global revenue. Yet in June, the chipmaker announced that it would increase its investments in China — adding $600 million to expand a chip packaging facility in the Chinese city of Xian.</w:t>
        <w:br/>
      </w:r>
    </w:p>
    <w:p>
      <w:r>
        <w:t>美光表示，这道禁令可能导致公司全球收入减少约八分之一。然而在6月，这家芯片制造商宣布将增加对华投资，斥资六亿美元扩建位于中国西安的一家芯片封测工厂。</w:t>
        <w:br/>
      </w:r>
    </w:p>
    <w:p>
      <w:r>
        <w:t>“This investment project demonstrates Micron’s unwavering commitment to its China business and team,” an announcement posted on the company’s Chinese social media account said.</w:t>
        <w:br/>
      </w:r>
    </w:p>
    <w:p>
      <w:r>
        <w:t>“该投资项目彰显了美光对中国业务及中国团队成员坚定不移的承诺，”该公司在中国社交媒体帐号上发布的公告中表示。</w:t>
        <w:br/>
      </w:r>
    </w:p>
    <w:p>
      <w:r>
        <w:t>Global semiconductor companies are finding themselves in an extremely tricky position as they try to straddle a growing rift between the United States and China. The semiconductor industry has become ground zero for the technology rivalry between Washington and Beijing, with new restrictions and punitive measures imposed by both sides.</w:t>
        <w:br/>
      </w:r>
    </w:p>
    <w:p>
      <w:r>
        <w:t>美中日益扩大分歧之际，全球半导体企业试图两头兼顾，然而它们的处境已经极其棘手。半导体行业已成为美中技术竞争的核心问题，双方都实施了新的制裁和惩罚性措施。</w:t>
        <w:br/>
      </w:r>
    </w:p>
    <w:p>
      <w:r>
        <w:t>U.S. officials say American products have fed into Chinese military and surveillance programs that run counter to the national security interest of the United States. They have imposed increasingly tough restrictions on the kind of chips and chip-making equipment that can be sent to China, and are offering new incentives, including grants and tax credits, for chipmakers who choose to build new operations in the United States.</w:t>
        <w:br/>
      </w:r>
    </w:p>
    <w:p>
      <w:r>
        <w:t>美国官员称，美国的产品被用于中国的军事和监视项目，这与美国的国家安全利益相悖。美国对可以运往中国的芯片及其制造设备的种类施加了越来越严格的限制，并为主动在美国建厂的芯片制造商提供新的激励措施，包括拨款和税收抵免。</w:t>
        <w:br/>
      </w:r>
    </w:p>
    <w:p>
      <w:r>
        <w:t>But factories can take years to construct, and corporate ties between the countries remain strong. China is a major market for chips, since it is home to many factories that make chip-rich products, including smartphones, dishwashers, cars and computers, that are both exported around the world and purchased by consumers in China.</w:t>
        <w:br/>
      </w:r>
    </w:p>
    <w:p>
      <w:r>
        <w:t>但建厂可能需要数年之久，两国企业之间的联系依然牢固。中国是芯片的主要市场，因为这里许多工厂制造的产品都要使用大量芯片，包括智能手机、洗碗机、汽车和电脑，这些产品会出口到世界各地，也被中国国内的消费者购买。</w:t>
        <w:br/>
      </w:r>
    </w:p>
    <w:p>
      <w:r>
        <w:t>Overall, China accounts for roughly a third of global semiconductor sales. But for some chipmakers, the country accounts for 60 percent or 70 percent of their revenue. Even when chips are manufactured in the United States, they are often sent to China for assembly and testing.</w:t>
        <w:br/>
      </w:r>
    </w:p>
    <w:p>
      <w:r>
        <w:t>中国占据了全球半导体销售总额的约三分之一。但对一些芯片制造商来说，中国占到了其营收的60%或70%。哪怕是在美国生产的芯片，也经常会被送到中国进行组装和测试。</w:t>
        <w:br/>
      </w:r>
    </w:p>
    <w:p>
      <w:r>
        <w:t>“We can’t just flip a switch and say all of sudden you have to take everything out of China,” said Emily S. Weinstein, a research fellow at Georgetown’s Center for Security and Emerging Technology.</w:t>
        <w:br/>
      </w:r>
    </w:p>
    <w:p>
      <w:r>
        <w:t>“我们没办法按下一个开关，就能把一切都从中国突然拿走，”乔治城大学安全与新兴技术中心研究员艾米丽·韦恩斯坦表示。</w:t>
        <w:br/>
      </w:r>
    </w:p>
    <w:p>
      <w:r>
        <w:t>The industry’s reliance on China highlights how a close — but extremely contentious — economic relationship between Washington and Beijing is posing challenges for both sides.</w:t>
        <w:br/>
      </w:r>
    </w:p>
    <w:p>
      <w:r>
        <w:t>芯片产业对中国的依赖凸显了中美之间密切却也充满矛盾的经济关系对双方都构成了挑战。</w:t>
        <w:br/>
      </w:r>
    </w:p>
    <w:p>
      <w:r>
        <w:t>Those tensions were reflected during Treasury Secretary Janet L. Yellen’s visit to Beijing this week, where she tried to walk a fine line by faulting some of China’s practices while insisting the United States was not looking to sever ties with the country.</w:t>
        <w:br/>
      </w:r>
    </w:p>
    <w:p>
      <w:r>
        <w:t>这种紧张关系也反映在财长耶伦本周的访华之行，她试图小心试探，对中国的一些行为提出批评，同时也坚称美国并不打算切断与中国的关系。</w:t>
        <w:br/>
      </w:r>
    </w:p>
    <w:p>
      <w:r>
        <w:t>Ms. Yellen criticized punitive measures China has recently taken against foreign firms, including limiting the export of some minerals used in chip making, and suggested that such actions were why the Biden administration was trying to make U.S. manufacturers less reliant on China. But she also affirmed the U.S.-China relationship as strategic and important.</w:t>
        <w:br/>
      </w:r>
    </w:p>
    <w:p>
      <w:r>
        <w:t>耶伦批评中国最近对外企施加的惩罚性措施，包括限制用于芯片制造的一些矿产出口。她表示，此类措施正是拜登政府希望美国制造商减少对中国依赖的原因。但她仍然肯定了美中关系的战略性和重要性。</w:t>
        <w:br/>
      </w:r>
    </w:p>
    <w:p>
      <w:r>
        <w:t>“I have made clear that the United States does not seek a wholesale separation of our economies,” Ms. Yellen said during a roundtable with U.S. companies operating in China. “We seek to diversify, not to decouple. A decoupling of the world’s two largest economies would be destabilizing for the global economy, and it would be virtually impossible to undertake.”</w:t>
        <w:br/>
      </w:r>
    </w:p>
    <w:p>
      <w:r>
        <w:t>“我已经明确表示，美国不寻求两国经济的全面分离，”耶伦与在华美企举行的圆桌会议上表示。“我们寻求多元化，而不是脱钩。两个世界上最大的经济体之间的脱钩将破坏全球经济稳定，而且几乎不可能做到。 ”</w:t>
        <w:br/>
      </w:r>
    </w:p>
    <w:p>
      <w:r>
        <w:t>The Biden administration is poised to begin investing heavily in American semiconductor manufacturing to lure factories out of China. Later this year, the Commerce Department is expected to begin handing out funds to help companies build U.S. chip facilities. That money will come with strings: Firms that take funding must refrain from expanding high-tech manufacturing facilities in China.</w:t>
        <w:br/>
      </w:r>
    </w:p>
    <w:p>
      <w:r>
        <w:t>拜登政府准备开始大举投资美国半导体制造业，吸引工厂离开中国。今年晚些时候，商务部预计将开始发放资金，帮助企业在美建立芯片制造设施。这些资金附带了条件：接受资金的企业不可以在中国扩建高科技制造设施。</w:t>
        <w:br/>
      </w:r>
    </w:p>
    <w:p>
      <w:r>
        <w:t>The administration is also weighing further curbs on the chips that can be sent to China, as part of a push to expand and finalize sweeping restrictions it issued last October.</w:t>
        <w:br/>
      </w:r>
    </w:p>
    <w:p>
      <w:r>
        <w:t>美国政府还在考虑进一步限制可以出口到中国的芯片，作为扩大并最终完成去年10月出台的全面限制措施的一部分。</w:t>
        <w:br/>
      </w:r>
    </w:p>
    <w:p>
      <w:r>
        <w:t>These measures could include potential limits on sales to China of advanced chips used for artificial intelligence, new restrictions for Chinese companies’ access to U.S. cloud computing services, and restrictions on U.S. venture capital investments in the Chinese chip sector, according to people familiar with the plans.</w:t>
        <w:br/>
      </w:r>
    </w:p>
    <w:p>
      <w:r>
        <w:t>据知情人士透露，这些措施可能包括有望限制对华销售用于人工智能的先进芯片，对中国企业使用美国云计算服务施加新限制，并限制美国风险资本对中国芯片行业的投资。</w:t>
        <w:br/>
      </w:r>
    </w:p>
    <w:p>
      <w:r>
        <w:t>The administration has also been considering halting the licenses it has extended to some U.S. chipmakers that have allowed them to continue selling products to Huawei, the Chinese telecom firm.</w:t>
        <w:br/>
      </w:r>
    </w:p>
    <w:p>
      <w:r>
        <w:t>美国政府也一直在考虑停止向部分美国芯片制造商发放许可证，以免它们继续向中国电信公司华为销售产品。</w:t>
        <w:br/>
      </w:r>
    </w:p>
    <w:p>
      <w:r>
        <w:t>Japan and the Netherlands, which are home to companies that make advanced chip manufacturing equipment, have also put new restrictions on their sales to China, in part because of urging from the United States.</w:t>
        <w:br/>
      </w:r>
    </w:p>
    <w:p>
      <w:r>
        <w:t>日本与荷兰是不少先进芯片制造设备生产商所在地，部分是出于美国的施压，它们也在对华销售上施加了新的限制措施。</w:t>
        <w:br/>
      </w:r>
    </w:p>
    <w:p>
      <w:r>
        <w:t>China has issued restrictions of its own, including new export controls on minerals used in chip manufacturing.</w:t>
        <w:br/>
      </w:r>
    </w:p>
    <w:p>
      <w:r>
        <w:t>中国也出台了自己的限制措施，包括对用于芯片制造的矿物实施新的出口管制。</w:t>
        <w:br/>
      </w:r>
    </w:p>
    <w:p>
      <w:r>
        <w:t>Amid tighter regulations and new incentive programs from the United States and Europe, global chip companies are increasingly looking outside China as they choose the locations for their next major investments. But these facilities will likely take years to construct, meaning any changes to the global semiconductor market will unfold gradually.</w:t>
        <w:br/>
      </w:r>
    </w:p>
    <w:p>
      <w:r>
        <w:t>在美国与欧洲全都出台了更严格的监管措施及新的激励计划之际，全球芯片企业在选择下一个重点投资目的地时，越来越多地将目光投向中国以外。但这些设施可能需要数年时间才能建成，这意味着全球半导体市场的任何变化都将是渐进式的。</w:t>
        <w:br/>
      </w:r>
    </w:p>
    <w:p>
      <w:r>
        <w:t>John Neuffer, the president of the Semiconductor Industry Association, which represents the chip industry, said in a statement that the ongoing escalation of controls posed a significant risk to the global competitiveness of the U.S. industry.</w:t>
        <w:br/>
      </w:r>
    </w:p>
    <w:p>
      <w:r>
        <w:t>代表芯片行业的半导体产业协会会长约翰·诺伊弗在一份声明中表示，不断升级的管制措施对美国该行业的全球竞争力构成了重大风险。</w:t>
        <w:br/>
      </w:r>
    </w:p>
    <w:p>
      <w:r>
        <w:t>“China is the world’s largest market for semiconductors, and our companies simply need to do business there to continue to grow, innovate and stay ahead of global competitors,” he said. “We urge solutions that protect national security, avoid inadvertent and lasting damage to the chip industry, and avert future escalations.”</w:t>
        <w:br/>
      </w:r>
    </w:p>
    <w:p>
      <w:r>
        <w:t>“中国是全球最大的半导体市场，我们的企业必须在那里开展业务才能实现持续增长和创新，并保持领先于全球竞争对手的地位，”他说。“我们呼吁采取保护国家安全、不应对芯片行业造成无意且持久的损害，并避免未来冲突升级的解决方案。”</w:t>
        <w:br/>
      </w:r>
    </w:p>
    <w:p>
      <w:pPr>
        <w:pStyle w:val="Heading1"/>
        <w:spacing w:before="0" w:after="280"/>
      </w:pPr>
      <w:r>
        <w:rPr>
          <w:rFonts w:ascii="Times New Roman" w:hAnsi="Times New Roman" w:eastAsia="宋体"/>
          <w:b/>
          <w:sz w:val="52"/>
        </w:rPr>
        <w:t>为稳定美中关系，拜登寄望于高层外交</w:t>
      </w:r>
    </w:p>
    <w:p>
      <w:r>
        <w:t>After three years of self-isolation by China, President Biden’s top aides are flying into Beijing throughout the summer to try to convince and cajole Chinese officials, including Xi Jinping, the nation’s leader, on building a new foundation for relations.</w:t>
        <w:br/>
      </w:r>
    </w:p>
    <w:p>
      <w:r>
        <w:t>中国自我隔离三年后，拜登总统的高级官员在夏天陆续飞往北京，试图说服和劝诱包括国家领导人习近平在内的中国官员，为两国关系建立新的基础。</w:t>
        <w:br/>
      </w:r>
    </w:p>
    <w:p>
      <w:r>
        <w:t>It could amount to the most consequential diplomatic push of Mr. Biden’s presidency. He is betting that high-level dialogue can itself act as a ballast in a relationship that has been in a dangerous free fall for years. “I think there is a way to resolve, to establish a working relationship with China that benefits them and us,” Mr. Biden said in a CNN interview broadcast on Sunday, as Treasury Secretary Janet L. Yellen was ending her visit to Beijing.</w:t>
        <w:br/>
      </w:r>
    </w:p>
    <w:p>
      <w:r>
        <w:t>这可能成为拜登总统任期内最重要的外交推动。几年来，两国关系一直处于危险的自由落体状态，拜登认为高层对话本身可以稳定两国关系。“我认为有办法解决，与中国建立一种对他们和我们都有利的工作关系，”拜登在周日播出的CNN采访中表示，当时财政部长珍妮特·耶伦即将结束对北京的访问。</w:t>
        <w:br/>
      </w:r>
    </w:p>
    <w:p>
      <w:r>
        <w:t>Ms. Yellen met for hours with China’s premier and with a vice premier and top economic aide to Mr. Xi who was relatively unknown to U.S. officials — a sign that these exchanges might help establish important one-on-one channels. Since May, the C.I.A. director and the secretary of state have also traveled to Beijing, and the special climate envoy and the commerce secretary are following soon.</w:t>
        <w:br/>
      </w:r>
    </w:p>
    <w:p>
      <w:r>
        <w:t>耶伦与中国总理和一位身为习近平高级经济助理的副总理进行了数小时的会面，后者对美国官员来说相对陌生——这表明这些交流可能有助于建立重要的一对一渠道。自5月以来，中央情报局局长和国务卿访问了北京，气候特使和商务部长也即将前往。</w:t>
        <w:br/>
      </w:r>
    </w:p>
    <w:p>
      <w:r>
        <w:t>Mr. Biden and his aides say forging these personal ties could be necessary for defusing crises between the world’s two main superpowers. But the recent visits have also thrown into sharp relief the worsening structural problems in the relationship, ones that some analysts say could lead to armed conflict if mismanaged.</w:t>
        <w:br/>
      </w:r>
    </w:p>
    <w:p>
      <w:r>
        <w:t>拜登和他的助手表示，建立这些个人关系对于化解世界两个主要超级大国之间的危机可能是必要的。但最近的访问也高度凸显了两国关系中日益恶化的结构性问题，一些分析人士称，如果处理不当，这些问题可能会导致武装冲突。</w:t>
        <w:br/>
      </w:r>
    </w:p>
    <w:p>
      <w:r>
        <w:t>The diplomacy has done nothing to address the single thorniest issue between the two nations — the status of Taiwan — and China’s military ambitions in the Asia-Pacific region, which are incompatible with U.S. military dominance there. When Secretary of State Antony J. Blinken met with Mr. Xi in June, the Chinese leader refused to even acknowledge there needed to be a framework for the rivalry.</w:t>
        <w:br/>
      </w:r>
    </w:p>
    <w:p>
      <w:r>
        <w:t>这种外交无助于解决两国之间最棘手的问题——台湾的地位——以及中国在亚太地区的军事野心，这与美国在该地区的军事主导地位是不相容的。当国务卿安东尼·布林肯6月会见习近平时，这位中国领导人甚至拒绝承认需要为两国之间的竞争建立框架。</w:t>
        <w:br/>
      </w:r>
    </w:p>
    <w:p>
      <w:r>
        <w:t>That means China will continue to view a wide range of policies by Washington as hostile acts, including export controls on advanced semiconductor technology and new military agreements with other Asian nations. American and Chinese officials recognize the relationship is becoming increasingly defined by military tensions, with talk of a possible war being normalized in the two capitals.</w:t>
        <w:br/>
      </w:r>
    </w:p>
    <w:p>
      <w:r>
        <w:t>这意味着中国将继续把华盛顿的一系列政策视为敌对行为，包括对先进半导体技术的出口管制以及与其他亚洲国家的新军事协议。美国和中国官员认识到，两国关系正日益受到军事紧张局势的影响，两国政府对可能发生战争的讨论趋于常态化。</w:t>
        <w:br/>
      </w:r>
    </w:p>
    <w:p>
      <w:r>
        <w:t>For the first time, Mr. Xi said publicly this year that the United States was trying to enact “all-around containment” of China, and there is no indication yet that the diplomacy this summer is disabusing him of that notion.</w:t>
        <w:br/>
      </w:r>
    </w:p>
    <w:p>
      <w:r>
        <w:t>习近平今年首次公开表示，美国正试图对中国进行“全面遏制”，目前还没有迹象表明今年夏天的外交行动正在打消他的这一想法。</w:t>
        <w:br/>
      </w:r>
    </w:p>
    <w:p>
      <w:r>
        <w:t>Mr. Biden said in his interview that Mr. Xi called him as the United States was strengthening its military alliances in the region and asked, “Why are you doing that?” Mr. Biden said he replied: “We’re not doing that to surround you. We’re doing that to maintain stability in the Indian Ocean and in the South China Sea” and to reinforce norms over the use of international waters and airspace.</w:t>
        <w:br/>
      </w:r>
    </w:p>
    <w:p>
      <w:r>
        <w:t>拜登在接受采访时表示，在美国加强在该地区的军事联盟之际，习近平给他打电话并问道：“你为什么要这么做？”拜登说，他的回答是：“我们这样做不是为了包围你。我们这样做是为了维护印度洋和南海的稳定”，并加强国际水域和空域的使用规范。</w:t>
        <w:br/>
      </w:r>
    </w:p>
    <w:p>
      <w:r>
        <w:t>U.S. officials say that the two militaries are having increasingly risky naval and air contacts, and that any accident could precipitate a crisis. But military diplomacy remains a yawning gap in relations.</w:t>
        <w:br/>
      </w:r>
    </w:p>
    <w:p>
      <w:r>
        <w:t>美国官员表示，两国军队的海空接触风险越来越大，任何事故都可能引发危机。但军事外交仍然是两国关系中的一个巨大空白。</w:t>
        <w:br/>
      </w:r>
    </w:p>
    <w:p>
      <w:r>
        <w:t>Mr. Xi and his aides rebuffed Mr. Blinken when he asked for them to reopen senior-level military-to-military channels, which China shut down after Speaker Nancy Pelosi visited Taiwan last August. And in early June, Defense Secretary Lloyd J. Austin III got the cold shoulder from his Chinese counterpart, Gen. Li Shangfu, at an annual security conference in Singapore. The U.S. government imposed sanctions on Mr. Li in 2018 over purchases of military equipment from Russia.</w:t>
        <w:br/>
      </w:r>
    </w:p>
    <w:p>
      <w:r>
        <w:t>当布林肯要求习近平及其助手重新开放高级军事渠道时，遭到他们拒绝。去年8月议长南希·佩洛西访问台湾后，中国关闭了这些渠道。6月初，国防部长劳埃德·J·奥斯汀三世在新加坡举行的年度安全会议上遭到中国国防部长李尚福将军的冷遇。2018年，美国政府因中国从俄罗斯购买军事装备而对李尚福实施制裁。</w:t>
        <w:br/>
      </w:r>
    </w:p>
    <w:p>
      <w:r>
        <w:t>Both the Biden administration and Chinese officials are bracing for domestic U.S. politics to add to strains next year. Republican and Democratic candidates in the 2024 elections are expected to try to outperform one another in hawkish rhetoric on China. U.S. officials say the trips this summer are intended to give the two governments a chance to have frank conversations about the relationship before the political campaigning heats up.</w:t>
        <w:br/>
      </w:r>
    </w:p>
    <w:p>
      <w:r>
        <w:t>拜登政府和中国官员都在为明年美国国内政治的紧张局势加剧做准备。预计2024年选举中的两党候选人将会竞相放出对华鹰派言论。美国官员表示，今年夏天的访问旨在让两国政府有机会在政治竞选升温之前，就两国关系进行坦诚对话。</w:t>
        <w:br/>
      </w:r>
    </w:p>
    <w:p>
      <w:r>
        <w:t>“For the Chinese, this year is the last chance before things presumably turn much more sour next year with the U.S. presidential election,” said Yun Sun, a scholar of China’s foreign policy at the Stimson Center in Washington. “Combined with China’s own economic challenges, especially the sluggish recovery, Beijing has incentives to make amends. Washington does, as well.”</w:t>
        <w:br/>
      </w:r>
    </w:p>
    <w:p>
      <w:r>
        <w:t>“对于中国来说，今年是最后的机会，因为明年美国总统大选，情况可能会变得更加糟糕，”华盛顿史汀生中心研究中国外交政策的学者孙云表示。“结合中国自身的经济挑战，尤其是经济复苏缓慢，北京有动力做出补救。华盛顿也是如此。”</w:t>
        <w:br/>
      </w:r>
    </w:p>
    <w:p>
      <w:r>
        <w:t>China wanted to receive U.S. economic cabinet officials ahead of Mr. Blinken, but the Biden administration insisted that Mr. Blinken had to be the first official to visit after the secret trip of William J. Burns, the C.I.A. director, in May.</w:t>
        <w:br/>
      </w:r>
    </w:p>
    <w:p>
      <w:r>
        <w:t>中国希望在布林肯访华之前接待美国经济内阁官员，但拜登政府坚持要求布林肯必须成为中央情报局局长威廉·J·伯恩斯5月份秘密访问后第一位到访的官员。</w:t>
        <w:br/>
      </w:r>
    </w:p>
    <w:p>
      <w:r>
        <w:t>Chinese officials avoided making commitments with Mr. Blinken on any major issues, including on limiting exports of precursor chemicals used to make fentanyl, for which China is the main supplier. Chinese officials are suspicious of Mr. Blinken, who regularly raises issues of strategic competition and human rights. In February, he canceled his initial plans for a visit because of a Chinese spy balloon episode, and he said publicly that same month that China was considering sending military aid to Russia for use in Ukraine.</w:t>
        <w:br/>
      </w:r>
    </w:p>
    <w:p>
      <w:r>
        <w:t>中国官员避免就任何重大问题与布林肯做出承诺，包括限制用于制造芬太尼的前体化学品的出口，中国是这种化学品的主要供应商。中国官员不相信布林肯，因为他经常提出战略竞争和人权问题。今年2月，由于中国间谍气球事件，他取消了最初的访问计划，同月，他公开表示，中国正在考虑向俄罗斯提供军事援助，用于在乌克兰的战争。</w:t>
        <w:br/>
      </w:r>
    </w:p>
    <w:p>
      <w:r>
        <w:t>Ms. Yellen got a warmer reception starting last Thursday. China’s finance ministry issued a lengthy statement on Monday describing her comments in favorable terms seldom seen in other recent declarations on U.S.-China relations. The statement highlighted Ms. Yellen’s insistence that the United States is not seeking to decouple, or unplug, its economy from China’s. Less than two weeks ago, Li Qiang, the premier of China, warned in a speech that the United States was trying to do just that.</w:t>
        <w:br/>
      </w:r>
    </w:p>
    <w:p>
      <w:r>
        <w:t>在上周四开启访华行程的耶伦受到了更热烈的欢迎。中国财政部周一发表了一份长篇声明，用近来在其他美中关系声明中很少见到的赞同式措辞描述了她的发言。该声明强调，耶伦坚称美国并不寻求使其经济与中国经济脱钩——不到两周前，中国总理李强在一次讲话中警告，美国正试图进行脱钩。</w:t>
        <w:br/>
      </w:r>
    </w:p>
    <w:p>
      <w:r>
        <w:t>Perhaps most important, the finance ministry’s statement echoed recent calls by Ms. Yellen and Mr. Blinken for the United States and China to collaborate in areas where they have common interests, including global economic stability and climate change. “Effectively addressing global challenges requires coordination and cooperation between China and the United States,” it said.</w:t>
        <w:br/>
      </w:r>
    </w:p>
    <w:p>
      <w:r>
        <w:t>最重要的可能是，财政部的声明认可了耶伦和布林肯最近的呼吁，即美中两国应在符合双方共同利益的领域进行合作，包括全球经济稳定和气候变化。“有效应对解决全球性挑战离不开中美协调合作，”该声明表示。</w:t>
        <w:br/>
      </w:r>
    </w:p>
    <w:p>
      <w:r>
        <w:t>A senior Treasury Department official said on Ms. Yellen’s flight back to Washington that her trip was successful in establishing ties with China’s new economic team and “setting a floor in the relationship” between the United States and China — a favorite phrase among U.S. officials to describe efforts with China.</w:t>
        <w:br/>
      </w:r>
    </w:p>
    <w:p>
      <w:r>
        <w:t>一名财政部高级官员在耶伦返回华盛顿的航班上透露，她此行成功与中国政府新的经济班子建立了联系，并为美中关系“设定了底线”，这是美国官员在描述对华事务时最爱使用的说法。</w:t>
        <w:br/>
      </w:r>
    </w:p>
    <w:p>
      <w:r>
        <w:t>The official, who spoke on the condition of anonymity to frankly discuss diplomatic talks, said that Ms. Yellen and her team gained a better understanding of how China’s economic policy team is structured and how it sees the health of the Chinese economy. The official said the Treasury hopes communication at multiple levels will happen more often to avoid misunderstandings. But the official declined to say whether Ms. Yellen had invited He Lifeng, the Chinese vice premier and economist who is close to Mr. Xi, to Washington.</w:t>
        <w:br/>
      </w:r>
    </w:p>
    <w:p>
      <w:r>
        <w:t>这位不愿透露姓名的官员表示，耶伦及其团队更好地了解了中国经济决策小组的构成，以及他们对中国经济健康状况的看法。该官员表示，财政部希望能在各个层级进行更频繁的沟通，以避免误解。但该官员拒绝透露耶伦是否邀请了与习近平关系密切的副总理兼经济学家何立峰访美。</w:t>
        <w:br/>
      </w:r>
    </w:p>
    <w:p>
      <w:r>
        <w:t>Eswar Prasad, a Cornell University professor who studies China’s economy, said Ms. Yellen’s “willingness to engage with China’s economic leadership on a range of substantive issues while acknowledging differences and explaining the rationale for U.S. actions will set the tone for more constructive discussions.”</w:t>
        <w:br/>
      </w:r>
    </w:p>
    <w:p>
      <w:r>
        <w:t>研究中国经济的康奈尔大学教授埃斯瓦尔·普拉萨德表示，耶伦“愿同中方经济领导班子就一系列实质性问题进行接触，同时承认分歧的存在，并解释了美国采取措施的缘由，这将为更多建设性讨论奠定基调”。</w:t>
        <w:br/>
      </w:r>
    </w:p>
    <w:p>
      <w:r>
        <w:t>“While any significant de-escalation of mutual economic hostilities is not in the cards, Yellen’s visit might help limit any further escalation in bilateral economic and trade tensions despite rising anti-China rhetoric in Washington,” he said.</w:t>
        <w:br/>
      </w:r>
    </w:p>
    <w:p>
      <w:r>
        <w:t>“虽然两国之间的经济敌对不太可能出现大幅缓和，但耶伦的访问仍然可能有助于制止双边经济和贸易紧张的进一步升级，尽管华盛顿的反中措辞不断升级，”他说。</w:t>
        <w:br/>
      </w:r>
    </w:p>
    <w:p>
      <w:r>
        <w:t>However, the two governments expect more clashes on investment limitations, export controls and sanctions. American officials have tried to signal to Chinese officials that this is a new normal in relations — that the United States plans to cut off very specific trade links with China because of national security concerns. The idea was most clearly expressed by Jake Sullivan, the national security adviser, in an April speech when he said the United States would protect “foundational technologies with a small yard and high fence.”</w:t>
        <w:br/>
      </w:r>
    </w:p>
    <w:p>
      <w:r>
        <w:t>然而，两国政府预计还将在投资限制、出口管制和制裁的问题上发生更多冲突。美国官员试图向中国官员传递的信息是，出于国家安全考虑，美国准备切断一些极为特定的对华贸易联系，这将成为两国关系的新常态。在4月的演讲中，国家安全顾问杰克·沙利文最为明确地阐述了这一理念，当时他表示，美国将“用一个小院子和高围栏来保护最重要的技术”。</w:t>
        <w:br/>
      </w:r>
    </w:p>
    <w:p>
      <w:r>
        <w:t>The Chinese government continues to push back against American sanctions on hundreds of Chinese entities and individuals that have been imposed as punishment for human rights abuses in Xinjiang, Tibet and Hong Kong.</w:t>
        <w:br/>
      </w:r>
    </w:p>
    <w:p>
      <w:r>
        <w:t>中国政府继续反对美国向大批中国实体及个人实施制裁，这些制裁是对新疆、西藏和香港人权侵犯行为的惩处。</w:t>
        <w:br/>
      </w:r>
    </w:p>
    <w:p>
      <w:r>
        <w:t>Some Chinese scholars are skeptical that the good will from Ms. Yellen’s visit will last. Shi Yinhong, an international relations professor at Renmin University in Beijing, said that Ms. Yellen’s most important comments were those in which she said the United States would continue diversifying supply chains away from China and would take targeted actions to defend its national security.</w:t>
        <w:br/>
      </w:r>
    </w:p>
    <w:p>
      <w:r>
        <w:t>一些中国学者对耶伦访华所带来的善意能否持续表示怀疑。北京人民大学国际关系教授时殷弘表示，耶伦提出最重要的意见就是美国将继续实现供应链在中国之外的多元化，并将采取有针对性的措施捍卫国家安全。</w:t>
        <w:br/>
      </w:r>
    </w:p>
    <w:p>
      <w:r>
        <w:t>“It summarizes two fundamental policies the U.S. has taken persistently and with repeated escalations,” he wrote in a text message.</w:t>
        <w:br/>
      </w:r>
    </w:p>
    <w:p>
      <w:r>
        <w:t>“这概括了美国坚持并不断升级的两项基本国策，”他在短信中写道。</w:t>
        <w:br/>
      </w:r>
    </w:p>
    <w:p>
      <w:r>
        <w:t>Wu Xinbo, the dean of international studies at Fudan University, said the long-term effect of Ms. Yellen’s visit “depends on how this will translate into policy.” Technology issues have moved so much to the center of the relationship that Commerce Secretary Gina Raimondo’s visit will be critical in showing whether the United States is ready to address China’s concerns, he said.</w:t>
        <w:br/>
      </w:r>
    </w:p>
    <w:p>
      <w:r>
        <w:t>复旦大学国际问题研究院院长吴心伯表示，耶伦访华的长期影响“将取决于这将如何转化为政策”。他说，技术问题已成为两国关系的核心问题，因此商务部长雷蒙多的访问对于表明美国是否愿意解决中国的关切至关重要。</w:t>
        <w:br/>
      </w:r>
    </w:p>
    <w:p>
      <w:r>
        <w:t>“To some extent, her visit is more important than Yellen’s visit,” he said.</w:t>
        <w:br/>
      </w:r>
    </w:p>
    <w:p>
      <w:r>
        <w:t>“在某种程度上，她的访问比耶伦的访问更重要，”他说。</w:t>
        <w:br/>
      </w:r>
    </w:p>
    <w:p>
      <w:r>
        <w:t>China has agreed to resume climate dialogue after suspending it last August. John Kerry, the special climate envoy, plans to land in Beijing on Sunday for four days of talks. China and the United States are the two largest emitters of greenhouse gases, and China’s coal use keeps growing despite its parallel expansion of renewable energy capacity.</w:t>
        <w:br/>
      </w:r>
    </w:p>
    <w:p>
      <w:r>
        <w:t>中国同意恢复去年8月中止的气候问题对话。气候特使克里计划在周日抵达北京，进行为期四天的会谈。中国和美国是全球最大的两个温室气体排放国，尽管中国可再生能源的产能在同步扩大，但煤炭使用量也在持续增长。</w:t>
        <w:br/>
      </w:r>
    </w:p>
    <w:p>
      <w:r>
        <w:t>“There’s a lot of heavy lifting that now needs to be done to achieve our goals,” Mr. Kerry said in an interview last Thursday, “and the news coming out of the scientific community around the world should be highly alarming to everybody.”</w:t>
        <w:br/>
      </w:r>
    </w:p>
    <w:p>
      <w:r>
        <w:t>“要实现我们的目标依然任重道远，”克里在上周四的采访中表示，“来自世界各地科学界的消息应该令所有人高度警惕。”</w:t>
        <w:br/>
      </w:r>
    </w:p>
    <w:p>
      <w:r>
        <w:t>At least three Chinese ministers are expected to visit the United States by October. That would pave the way for what is likely to be the most important diplomatic engagement of the year: Mr. Biden and Mr. Xi meeting in San Francisco in November on the sidelines of an economic summit of Asia-Pacific nations.</w:t>
        <w:br/>
      </w:r>
    </w:p>
    <w:p>
      <w:r>
        <w:t>至少有三位中国国家级部长将在10月之前访问美国。这将为可能是今年最重要的外交接触铺平道路——拜登与习近平于11月在旧金山亚太国家经济峰会间隙的会晤。</w:t>
        <w:br/>
      </w:r>
    </w:p>
    <w:p>
      <w:pPr>
        <w:pStyle w:val="Heading1"/>
        <w:spacing w:before="0" w:after="280"/>
      </w:pPr>
      <w:r>
        <w:rPr>
          <w:rFonts w:ascii="Times New Roman" w:hAnsi="Times New Roman" w:eastAsia="宋体"/>
          <w:b/>
          <w:sz w:val="52"/>
        </w:rPr>
        <w:t>“Twitter杀手”？扎克伯格推出Threads挑战马斯克</w:t>
      </w:r>
    </w:p>
    <w:p>
      <w:r>
        <w:t>After months of speculation and secrecy, Mark Zuckerberg’s long-rumored competitor app to Twitter is here.</w:t>
        <w:br/>
      </w:r>
    </w:p>
    <w:p>
      <w:r>
        <w:t>经过了数月的犹抱琵琶半遮面，马克·扎克伯格的Twitter竞品终于千呼万唤始出来。</w:t>
        <w:br/>
      </w:r>
    </w:p>
    <w:p>
      <w:r>
        <w:t>The new app, Threads, was unveiled on Wednesday as a companion to Instagram, the popular photo-sharing network that Mr. Zuckerberg’s company, Meta, bought more than a decade ago. If Instagram executives get their way, Threads will also replace rival Twitter, with some techies referring to it as a “Twitter killer.”</w:t>
        <w:br/>
      </w:r>
    </w:p>
    <w:p>
      <w:r>
        <w:t>这款名为Threads的新应用于周三发布，是Instagram的伴生应用，后者是扎克伯格公司Meta十多年前收购的热门照片分享网站。Instagram高管的宏愿若得以实现，Threads将会取代竞品Twitter的地位，一些科技从业者已经将其称为“Twitter杀手”。</w:t>
        <w:br/>
      </w:r>
    </w:p>
    <w:p>
      <w:r>
        <w:t>The rollout of Threads ramps up the rivalry between Mr. Zuckerberg and Elon Musk, who bought Twitter last year. Mr. Musk has changed the experience of Twitter by tinkering with its algorithm and other features, and most recently imposed temporary limits on how many tweets people could read when using the app, inciting outrage.</w:t>
        <w:br/>
      </w:r>
    </w:p>
    <w:p>
      <w:r>
        <w:t>Threads的推出为扎克伯格与伊隆·马斯克之间的恩怨火上浇油，后者去年收购了Twitter。马斯克通过修改算法和其他功能改变了Twitter的用户体验，最近还对用户在该程序上可阅读推文的数量进行临时限制，引发了公愤。</w:t>
        <w:br/>
      </w:r>
    </w:p>
    <w:p>
      <w:r>
        <w:t>Many tech companies have tried capitalizing on Twitter’s turmoil in recent months. But Threads has a leg up, backed by Meta’s deep pockets and Instagram’s enormous user base of more than two billion monthly active users around the world.</w:t>
        <w:br/>
      </w:r>
    </w:p>
    <w:p>
      <w:r>
        <w:t>近几个月来，许多科技企业都试图利用Twitter的混乱获利。不过，依靠Meta雄厚的财力和Instagram每月全球活跃人数超20亿的庞大用户群，Threads还是能赢在起跑线。</w:t>
        <w:br/>
      </w:r>
    </w:p>
    <w:p>
      <w:r>
        <w:t>In a post to his Threads account on Wednesday, Mr. Zuckerberg said he wanted the new app to be “friendly as it expands,” which was an area where “Twitter never succeeded” as much as he believed it should have. “We want to do it differently,” he said.</w:t>
        <w:br/>
      </w:r>
    </w:p>
    <w:p>
      <w:r>
        <w:t>扎克伯格周三在自己的Threads帐号上发文称，他希望这款新应用“在拓展用户的过程中保持友好”，他也认为在这个问题上，“Twitter从来都没有取得应有的成功”。“我们希望以不一样的方式做好这件事，”他表示。</w:t>
        <w:br/>
      </w:r>
    </w:p>
    <w:p>
      <w:r>
        <w:t>Here’s what to know about Threads.</w:t>
        <w:br/>
      </w:r>
    </w:p>
    <w:p>
      <w:r>
        <w:t>以下是关于Threads您需要了解的内容。</w:t>
        <w:br/>
      </w:r>
    </w:p>
    <w:p>
      <w:r>
        <w:t>What is Threads and how does it work?</w:t>
        <w:br/>
      </w:r>
    </w:p>
    <w:p>
      <w:r>
        <w:t>什么是Threads以及它是如何运作的？</w:t>
        <w:br/>
      </w:r>
    </w:p>
    <w:p>
      <w:r>
        <w:t>Built by Instagram, Threads is positioned as an app where people can have real-time, public conversations with one another. Threads also helps boost Instagram, which is a marquee app in Meta’s family of products.</w:t>
        <w:br/>
      </w:r>
    </w:p>
    <w:p>
      <w:r>
        <w:t>Threads由Instagram开发，其定位是一款让人们可以进行实时公开对话的应用程序。Threads还有助于推广Instagram这一Meta产品系列中的重头应用程序。</w:t>
        <w:br/>
      </w:r>
    </w:p>
    <w:p>
      <w:r>
        <w:t>“The idea is to hopefully build an open, friendly space for communities,” Adam Mosseri, head of Instagram, said in an interview.</w:t>
        <w:br/>
      </w:r>
    </w:p>
    <w:p>
      <w:r>
        <w:t>“我们的初衷是为各个社群建立一个开放友好的空间，”Instagram负责人亚当·莫塞里在接受采访时表示。</w:t>
        <w:br/>
      </w:r>
    </w:p>
    <w:p>
      <w:r>
        <w:t>Instagram has tied Threads closely to itself. Those interested in signing up for the new app are required to have an Instagram account for now. A user’s Instagram handle must also be their Threads user name.</w:t>
        <w:br/>
      </w:r>
    </w:p>
    <w:p>
      <w:r>
        <w:t>Instagram已将Threads深度绑定。目前，有兴趣注册Threads的用户必须先有一个Instagram帐号。Threads的用户名称也必须与Instagram的一样。</w:t>
        <w:br/>
      </w:r>
    </w:p>
    <w:p>
      <w:r>
        <w:t>And people will be able to directly import the list of those they follow on Instagram to Threads if they wish. Instagram’s verified users will also be verified on the new app. Users can set their Threads account to be private or public.</w:t>
        <w:br/>
      </w:r>
    </w:p>
    <w:p>
      <w:r>
        <w:t>如果愿意，用户可以直接将Instagram的关注列表导入Threads。Instagram的认证用户也会在Threads得到认证。用户可以将其Threads帐号设为私密或公开。</w:t>
        <w:br/>
      </w:r>
    </w:p>
    <w:p>
      <w:r>
        <w:t>How is Threads similar to or different from Twitter?</w:t>
        <w:br/>
      </w:r>
    </w:p>
    <w:p>
      <w:r>
        <w:t>Threads与Twitter有何异同？</w:t>
        <w:br/>
      </w:r>
    </w:p>
    <w:p>
      <w:r>
        <w:t>Threads looks nearly identical to Twitter in many ways. Users can post mostly text-based messages to a scrolling feed, where people who follow them and whom they follow can reply. People can also post photos or video to the app.</w:t>
        <w:br/>
      </w:r>
    </w:p>
    <w:p>
      <w:r>
        <w:t>Threads在很多方面几乎与Twitter一模一样。用户可以将大部分以文本为主的信息发布至滚动信息流，关注者和被关注者都可以进行回复。用户还可以在该应用上发布照片或视频。</w:t>
        <w:br/>
      </w:r>
    </w:p>
    <w:p>
      <w:r>
        <w:t>But Threads is also different from Twitter. It does not currently support direct messaging, a feature that Twitter offers. Instagram said it may add features to Threads if new users ask for them.</w:t>
        <w:br/>
      </w:r>
    </w:p>
    <w:p>
      <w:r>
        <w:t>但Threads也不同于Twitter。它目前还不支持Twitter的直接私信功能。Instagram表示，Threads可能会根据新用户的需求增添功能。</w:t>
        <w:br/>
      </w:r>
    </w:p>
    <w:p>
      <w:r>
        <w:t>How did Instagram come up with Threads?</w:t>
        <w:br/>
      </w:r>
    </w:p>
    <w:p>
      <w:r>
        <w:t>Instagram为何要推出Threads？</w:t>
        <w:br/>
      </w:r>
    </w:p>
    <w:p>
      <w:r>
        <w:t>Instagram has made a concerted effort to simplify its app over the past few years, Mr. Mosseri said. As part of that effort, he said, Threads was spun out into a separate app. That way, Instagram would not be too cluttered by trying to make public conversations work inside its existing app.</w:t>
        <w:br/>
      </w:r>
    </w:p>
    <w:p>
      <w:r>
        <w:t>莫塞里表示，过去几年Instagram都在刻意做减法。因此Threads才被分拆成一个单独的应用程序，他说，这样一来Instagram就无需在应用内保留公共对话，从而不会显得过于拥挤混乱。</w:t>
        <w:br/>
      </w:r>
    </w:p>
    <w:p>
      <w:r>
        <w:t>The choice to create a new app was also hard to resist, Mr. Mosseri added, especially at a tumultuous moment in the social media landscape.</w:t>
        <w:br/>
      </w:r>
    </w:p>
    <w:p>
      <w:r>
        <w:t>莫塞里还说，特别是在社交媒体格局动荡的当下，开发一款新应用的诱惑令人难以抗拒。</w:t>
        <w:br/>
      </w:r>
    </w:p>
    <w:p>
      <w:r>
        <w:t>“There was an opportunity or demand for more people to play in the public space,” he said, referring to the changes around Twitter under Mr. Musk. Mr. Mosseri added that the chance to challenge Twitter came about “not just because of the ownership, but because of product changes and decisions” that Mr. Musk and others made to how the social platform works.</w:t>
        <w:br/>
      </w:r>
    </w:p>
    <w:p>
      <w:r>
        <w:t>“让更多的人活跃在公共空间是一种机遇或需求，”他说道，指的是马斯克领导下Twitter的改变。莫塞里还表示，挑战Twitter的机遇“不仅来自其所有权的变化，也因为它的产品变了，以及”马斯克和其他人对这一社交平台的运作方式所做的决策。</w:t>
        <w:br/>
      </w:r>
    </w:p>
    <w:p>
      <w:r>
        <w:t>Instagram began its effort to take on Twitter late last year, with dozens of engineers, product managers and designers pitching ideas on what a rival app could look like. Among the notions Meta’s workers talked over at the time was a more extensive rollout of a feature called Instagram Notes, where people can share short messages on the site, and a text-focused app using Instagram’s technology.</w:t>
        <w:br/>
      </w:r>
    </w:p>
    <w:p>
      <w:r>
        <w:t>去年年底，Instagram就开始发力挑战Twitter，数十名工程师、产品经理和设计师对于竞品应用的研发提出了设想。Meta员工当时讨论的概念包括更广泛地推出一项名为“Instagram笔记”的功能，让用户可以在该网站上分享短消息，以及一款基于Instagram技术的以文本为核心的应用程序。</w:t>
        <w:br/>
      </w:r>
    </w:p>
    <w:p>
      <w:r>
        <w:t>Ultimately, Mr. Mosseri said, he and other managers decided they should “make a bet” in the space and leaned into building what became Threads.</w:t>
        <w:br/>
      </w:r>
    </w:p>
    <w:p>
      <w:r>
        <w:t>莫塞里说，他和其他主管最终决定在这个领域“赌一把”，开始着手打造后来的Threads。</w:t>
        <w:br/>
      </w:r>
    </w:p>
    <w:p>
      <w:r>
        <w:t>How will Threads work with other apps?</w:t>
        <w:br/>
      </w:r>
    </w:p>
    <w:p>
      <w:r>
        <w:t>Threads如何与其他应用程序配合使用？</w:t>
        <w:br/>
      </w:r>
    </w:p>
    <w:p>
      <w:r>
        <w:t>Instagram’s goal is to ultimately have Threads work across multiple apps in what it calls the Fediverse, which is shorthand for a federated universe of services that share communication protocols. Other apps like Mastodon, another social network, also function in this way.</w:t>
        <w:br/>
      </w:r>
    </w:p>
    <w:p>
      <w:r>
        <w:t>Instagram的目标是让Threads最终得以接入其所谓的“联邦宇宙”(Fediverse)，这是共享通信协议的各种服务的联合空间。其他如Mastodon（另一款社交网络）等应用也以这样的方式运行。</w:t>
        <w:br/>
      </w:r>
    </w:p>
    <w:p>
      <w:r>
        <w:t>This might sound like a lot of tech speak. What it means, essentially, is that Instagram wants to make it easier for Threads to operate seamlessly with other platforms, which could appeal to creators and influencers so they do not have to start from scratch on each app.</w:t>
        <w:br/>
      </w:r>
    </w:p>
    <w:p>
      <w:r>
        <w:t>这听起来似乎专业术语太多。其实Instagram的意思就是希望Threads能更轻松地与其他平台无缝兼容，以此吸引创作者和网红，这样他们就不必在每个应用程序上从头开始营业。</w:t>
        <w:br/>
      </w:r>
    </w:p>
    <w:p>
      <w:r>
        <w:t>If a creator builds up a sizable number of followers on Threads, for instance, they could ostensibly take those followers with them to other platforms that are built on the same technology. That would make it less risky for creators and could free them from feeling like they are “stuck” on one platform, Mr. Mosseri said.</w:t>
        <w:br/>
      </w:r>
    </w:p>
    <w:p>
      <w:r>
        <w:t>例如，如果一位创作者在Threads收获了相当数量的粉丝，他们可以将这些关注者原封不动搬到其他基于相同技术的平台。莫塞里说这将为创作者降低风险，也让他们不用觉得自己被“困在”了某一家平台上。</w:t>
        <w:br/>
      </w:r>
    </w:p>
    <w:p>
      <w:r>
        <w:t>Has Instagram cloned other apps?</w:t>
        <w:br/>
      </w:r>
    </w:p>
    <w:p>
      <w:r>
        <w:t>Instagram复刻了其他应用程序吗？</w:t>
        <w:br/>
      </w:r>
    </w:p>
    <w:p>
      <w:r>
        <w:t>Mr. Zuckerberg’s Meta, which also owns Facebook and WhatsApp, has an extensive history of trying to stamp out social media rivals, partly by copying their features. Mr. Zuckerberg is fiercely competitive and has long wanted to own a product that accomplishes what Twitter does.</w:t>
        <w:br/>
      </w:r>
    </w:p>
    <w:p>
      <w:r>
        <w:t>扎克伯格的Meta公司还拥有Facebook和WhatsApp，长期以来该公司都以复刻竞品功能为部分手段，试图消灭其他社交媒体竞争对手。扎克伯格为人争强好胜，早就想拥有一款能替代Twitter的产品。</w:t>
        <w:br/>
      </w:r>
    </w:p>
    <w:p>
      <w:r>
        <w:t>That strategy does not always guarantee success. Facebook’s early attempts to clone the ephemeral messaging app Snapchat, for example, did not initially gain much traction.</w:t>
        <w:br/>
      </w:r>
    </w:p>
    <w:p>
      <w:r>
        <w:t>这种策略并不总能保证成功。例如Facebook早年曾试图复刻昙花一现的通讯应用Snapchat，但最初并没获得太多关注。</w:t>
        <w:br/>
      </w:r>
    </w:p>
    <w:p>
      <w:r>
        <w:t>Even so, Meta has continued to imitate rivals. In 2020, Meta released a TikTok copycat called Reels, which focuses on short videos and has since become widely used.</w:t>
        <w:br/>
      </w:r>
    </w:p>
    <w:p>
      <w:r>
        <w:t>即便如此，Meta仍在继续模仿竞品。2020年，Meta发布了一款名为Reels的TikTok复刻品，专注于短视频，此后得到了广泛使用。</w:t>
        <w:br/>
      </w:r>
    </w:p>
    <w:p>
      <w:r>
        <w:t>Where will Threads be available?</w:t>
        <w:br/>
      </w:r>
    </w:p>
    <w:p>
      <w:r>
        <w:t>哪里可以获取Threads？</w:t>
        <w:br/>
      </w:r>
    </w:p>
    <w:p>
      <w:r>
        <w:t>Threads is available for download for free from Apple’s App Store and the Google Play store in the United States and roughly 100 other countries beginning on Wednesday. It has plans to expand further.</w:t>
        <w:br/>
      </w:r>
    </w:p>
    <w:p>
      <w:r>
        <w:t>从周三开始，在美国等100多个国家的苹果应用商店和Google Play商店均可免费下载Threads。它计划将进一步扩充获取渠道。</w:t>
        <w:br/>
      </w:r>
    </w:p>
    <w:p>
      <w:r>
        <w:t>But Meta said Threads will not initially be available in the European Union, one of the company’s largest markets. A new E.U. law called the Digital Markets Act is taking effect in the coming months and limits how the largest tech companies share data across services. Meta said it was waiting to get more specifics about the law’s implementation before introducing Threads across the 27-nation bloc.</w:t>
        <w:br/>
      </w:r>
    </w:p>
    <w:p>
      <w:r>
        <w:t>但Meta表示，欧盟不在Threads最初上架的地区之中，这是该公司最大的市场之一。《数字市场法案》这一欧盟新法律将在未来几个月生效，该法案将限制大型科技企业跨服务共享数据的方式。Meta表示，在欧盟27个成员国上架Threads之前，该公司需要观望该法案实施的更多细节。</w:t>
        <w:br/>
      </w:r>
    </w:p>
    <w:p>
      <w:pPr>
        <w:pStyle w:val="Heading1"/>
        <w:spacing w:before="0" w:after="280"/>
      </w:pPr>
      <w:r>
        <w:rPr>
          <w:rFonts w:ascii="Times New Roman" w:hAnsi="Times New Roman" w:eastAsia="宋体"/>
          <w:b/>
          <w:sz w:val="52"/>
        </w:rPr>
        <w:t>习近平和普京的兄弟情可能已经见顶</w:t>
      </w:r>
    </w:p>
    <w:p>
      <w:r>
        <w:t>When Xi Jinping ascended to the pinnacle of Chinese power a decade ago, he saw Vladimir Putin as a strong leader who shared his hostility to the Western-dominated international system. They bonded over mutual paranoia about threats to their rule and exchanged best practices for imposing control at home and making the world more accommodating of their authoritarian impulses. Mr. Xi referred to Mr. Putin as his “best, most intimate friend.”</w:t>
        <w:br/>
      </w:r>
    </w:p>
    <w:p>
      <w:r>
        <w:t>十年前，当习近平登上中国权力之巅，他将普京视为一位与自己一样对西方主导的国际体系怀有敌意的强势领导人。他们都对自身统治所面临的威胁风声鹤唳，并就控制国内局势、让世界容忍他们的独裁冲动的最佳手段进行交流。习近平称普京是自己“最好、最亲密的朋友”。</w:t>
        <w:br/>
      </w:r>
    </w:p>
    <w:p>
      <w:r>
        <w:t>In the wake of the Wagner affair, Mr. Xi’s big bet on the Russian leader isn’t looking so safe.</w:t>
        <w:br/>
      </w:r>
    </w:p>
    <w:p>
      <w:r>
        <w:t>而在瓦格纳事件之后，习近平押在这位俄罗斯领导人身上的赌注看起来不是那么稳妥了。</w:t>
        <w:br/>
      </w:r>
    </w:p>
    <w:p>
      <w:r>
        <w:t>The disastrous Russian war effort, culminating in last month’s aborted insurrection by the Wagner group’s paramilitary chief, Yevgeny Prigozhin, has exposed Mr. Putin’s Russia for what it is: a weakened, unpredictable nuclear state on China’s border, with a wounded leader whose long-term hold on power is not assured.</w:t>
        <w:br/>
      </w:r>
    </w:p>
    <w:p>
      <w:r>
        <w:t>上个月，俄罗斯灾难性的战争努力在瓦格纳集团准军事首领叶夫根尼·普里戈任发动的流产叛乱中达到高潮，暴露了普京领导下俄罗斯的本质：这是个与中国接壤、实力被削弱且局势难预测的核国家，其受挫的领导人已无法保证能够长期掌权。</w:t>
        <w:br/>
      </w:r>
    </w:p>
    <w:p>
      <w:r>
        <w:t>Mr. Xi cannot afford to abandon Mr. Putin altogether. He has invested too much in the relationship, and Russia remains useful to China. But the bromance that has caused so much concern in the West has probably peaked.</w:t>
        <w:br/>
      </w:r>
    </w:p>
    <w:p>
      <w:r>
        <w:t>习近平没办法彻底抛弃普京。他在这段关系上投入了太多，而且俄罗斯对中国仍然有用。但他们在西方引起如此多担忧的兄弟情可能已经到顶了。</w:t>
        <w:br/>
      </w:r>
    </w:p>
    <w:p>
      <w:r>
        <w:t>If Mr. Xi is to achieve his strategic goal of surpassing U.S. strength around the world, he will need to rebalance his foreign policy to account for Mr. Putin’s vulnerabilities. That may mean stronger Chinese support for ending a war that has backfired so severely on the Russian leader and a potentially less confrontational Chinese approach toward the United States and Taiwan.</w:t>
        <w:br/>
      </w:r>
    </w:p>
    <w:p>
      <w:r>
        <w:t>如果习近平想要实现在全球范围内赶超美国的战略目标，他必须考虑到普京的脆弱，重新调整自己的外交政策。这可能意味着中国会更有力地支持结束这场对普京造成严重打击的战争，并可能对美国和台湾采取对抗降级的做法。</w:t>
        <w:br/>
      </w:r>
    </w:p>
    <w:p>
      <w:r>
        <w:t>There are signs the Xi-Putin bonhomie may already be cooling. Beijing offered only a muted response to the Wagner episode, calling it an “internal affair,” but hints of alarm over the failed mutiny have appeared in Chinese state-run media. Mr. Xi would not benefit by giving a blank check of support to Mr. Putin now. Doing so could invite questioning at home about Mr. Xi’s foreign policy judgment, which might only worsen if Mr. Putin were to suffer further setbacks.</w:t>
        <w:br/>
      </w:r>
    </w:p>
    <w:p>
      <w:r>
        <w:t>有迹象表明，习近平与普京的友好关系可能已经降温。中方对瓦格纳事件的回应十分克制，只称之为“内部事务”，但中国官媒似乎对此次未遂兵变流露出了不安态度。现在开出一张力挺普京的空白支票对习近平来说没有好处。这种做法可能会招致国内对习近平外交政策判断力的质疑，如果普京进一步受挫，这种质疑可能只会加剧。</w:t>
        <w:br/>
      </w:r>
    </w:p>
    <w:p>
      <w:r>
        <w:t>China may be compelled to adjust its posture on the Ukraine war. So far, while issuing halfhearted calls for peace, Beijing has lent Moscow crucial diplomatic cover by portraying the war as justified in thwarting NATO expansion or as provoked by the West. Beijing also has provided Moscow an economic lifeline, offsetting Western sanctions with a significant expansion in Sino-Russian trade.</w:t>
        <w:br/>
      </w:r>
    </w:p>
    <w:p>
      <w:r>
        <w:t>中国可能要被迫调整其在乌克兰战争的立场。到目前为止，虽然发出了并无诚意的和平呼吁，中国依然以阻止北约扩张或西方挑衅为由，将这场战争正当化，为俄罗斯带来重要的外交掩护。中国还为俄罗斯提供经济命脉，通过显著扩大中俄贸易规模来抵消西方的制裁。</w:t>
        <w:br/>
      </w:r>
    </w:p>
    <w:p>
      <w:r>
        <w:t>While there have long been signs that Chinese leaders are not fully supportive of Mr. Putin’s war, the conflict initially offered China hope that it would divert America’s focus away from Asia, where Beijing has sought to expand its sway. That hasn’t happened. Instead, Washington and its Asian allies have established a stronger military presence along China’s periphery since the Ukraine war began and are more united today in limiting China’s access to critical technologies.</w:t>
        <w:br/>
      </w:r>
    </w:p>
    <w:p>
      <w:r>
        <w:t>虽然长期以来都有迹象表明，中国领导层并非完全支持普京的战争，但在冲突之初，中国希望它能将美国的注意力从亚洲带走，而中国一直寻求扩大在亚洲的影响力。然而这并没有成为现实。相反，自乌战开始以来，美国及其亚洲盟友在中国周围建立了更强大的军事存在，如今在限制中国获取关键技术方面也更加团结。</w:t>
        <w:br/>
      </w:r>
    </w:p>
    <w:p>
      <w:r>
        <w:t>Mr. Putin marches to his own tune. But China is now aware that a prolonged war in Ukraine could further threaten its Russian partner and compromise its own foreign policy agenda. It has a motive to move beyond vague expressions of principle regarding the war and to exercise its unique leverage over Moscow to urge an end to the fighting.</w:t>
        <w:br/>
      </w:r>
    </w:p>
    <w:p>
      <w:r>
        <w:t>普京一意孤行。但中国现在意识到，乌克兰的持久战可能进一步威胁俄罗斯这个伙伴国，并损害中国自身的外交政策议程。中国有理由在此前对战争原则的模糊表述上更进一步，利用自己对俄罗斯独特的影响力，敦促实现停战。</w:t>
        <w:br/>
      </w:r>
    </w:p>
    <w:p>
      <w:r>
        <w:t>One key reason for this is Europe, where China’s image has been battered by its support of Russia. European business sentiment toward China has soured, foreign direct investment has slowed, and trans-Atlantic coordination on China has tightened.</w:t>
        <w:br/>
      </w:r>
    </w:p>
    <w:p>
      <w:r>
        <w:t>造成这种局面的一个关键原因是欧洲，中国在那里的形象因支持俄罗斯而受损。欧洲商界对中国的看法恶化，外国直接投资放缓，大西洋两岸在对华立场上的协调有所加强。</w:t>
        <w:br/>
      </w:r>
    </w:p>
    <w:p>
      <w:r>
        <w:t>Mr. Xi is determined to undercut American efforts to constrain Beijing. A hostile Europe will make that difficult. Russia’s isolation puts pressure on China to seek better relations with Europe to prevent its lining up with the United States against China. One of the best ways for China to achieve that would be to more strongly reposition itself as peacemaker in a conflict on Europe’s doorstep.</w:t>
        <w:br/>
      </w:r>
    </w:p>
    <w:p>
      <w:r>
        <w:t>习近平要坚决削弱美国遏制中国的努力。一个敌对的欧洲会让他面临重重困难。俄罗斯的孤立给中国带来压力，让其必须改善对欧关系，以防止欧洲与美国联合起来对抗中国。中国实现该目标的最佳途径之一，就是在这场欧洲家门口的冲突中找到更明确的重新定位，扮演和平缔造者的角色。</w:t>
        <w:br/>
      </w:r>
    </w:p>
    <w:p>
      <w:r>
        <w:t>The problems in Russia also complicate Mr. Xi’s calculations regarding Taiwan. The Ukraine war has made two things clear: Pure military strength does not ensure battlefield success; and anything short of victory may invite leadership challenges. In that light, triggering a war in the Taiwan Strait through increasingly bellicose actions could be disastrous for the Chinese leader.</w:t>
        <w:br/>
      </w:r>
    </w:p>
    <w:p>
      <w:r>
        <w:t>俄罗斯的问题也让习近平在台湾问题上的谋划变得复杂。乌克兰战争表明了两件事：只靠军事力量不能保证打胜仗；而打不了胜仗就可能招致领导层权力受到挑战。面对此等情形，通过愈发好战的举动引发台海战争，对习近平来说下场可能是灾难性的。</w:t>
        <w:br/>
      </w:r>
    </w:p>
    <w:p>
      <w:r>
        <w:t>The self-ruled island will hold a presidential election in January to choose a successor to Tsai Ing-wen, who has angered Beijing by cultivating closer relations with the United States. China has a range of tools that it is suspected of having used before against Taiwan to apply economic pressure or sow misinformation in support of candidates who prioritize improved relations with Beijing.</w:t>
        <w:br/>
      </w:r>
    </w:p>
    <w:p>
      <w:r>
        <w:t>台湾这个自治岛屿将于明年1月举行总统大选，选出蔡英文的继任者，蔡英文因为与美国越走越近令北京火冒三丈。中国据信曾动用一系列手段对台湾施加经济压力，或散播错误信息来支持优先考虑改善与北京关系的候选人。</w:t>
        <w:br/>
      </w:r>
    </w:p>
    <w:p>
      <w:r>
        <w:t>But aggressive Chinese rhetoric and threatening military exercises around Taiwan could undercut that goal by boosting candidates who oppose accommodation with China, not to mention provoking stronger and more visible American and international support for Taiwan. For Mr. Xi, the sweet spot will be to appear strong and determined while not triggering an escalatory spiral.</w:t>
        <w:br/>
      </w:r>
    </w:p>
    <w:p>
      <w:r>
        <w:t>但中方咄咄逼人的说辞和在台湾周边进行军事演习的威胁都可能适得其反，不但让反对迎合中国的候选人声势更强，更会激起美国与国际社会对台湾更强烈且明确的支持。对习近平来说，最佳平衡点就是在不引发局势持续升级的同时展示出强硬和坚定的立场。</w:t>
        <w:br/>
      </w:r>
    </w:p>
    <w:p>
      <w:r>
        <w:t>Given these changed dynamics, leaders in Beijing probably also now realize that they must lower the temperature in relations with the United States. The deep chill cast over China-U.S. relations by the spy balloon incident in February has recently shown signs of thawing, with last month’s trip to Beijing by Secretary of State Antony Blinken — which included an audience with Mr. Xi — and this week’s visit by Treasury Secretary Janet Yellen.</w:t>
        <w:br/>
      </w:r>
    </w:p>
    <w:p>
      <w:r>
        <w:t>鉴于这些变化，中国领导人现在可能也意识到必须缓和对美紧张关系。由于2月的间谍气球事件而深陷僵局的中美关系近来出现解冻迹象，上个月国务卿布林肯访问北京，行程包括与习近平会晤，而本周财长耶伦也开启了访华之旅。</w:t>
        <w:br/>
      </w:r>
    </w:p>
    <w:p>
      <w:r>
        <w:t>The Chinese president still needs his “intimate friend.” Russia remains the only other country in the world with the means and motivation to partner with China in diluting the role of human rights and democratic governance in the international system. Steady relations also ensure stability along their long land border and keep China supplied with discounted Russian energy, as well as imports of food and military equipment. Both sides can be expected to maintain the appearance of business as usual.</w:t>
        <w:br/>
      </w:r>
    </w:p>
    <w:p>
      <w:r>
        <w:t>中国国家主席仍需要他的“亲密朋友”。若论淡化人权及民主治理在国际体系中的作用，俄罗斯仍是唯一一个有能力和动机在此问题上与中国合作的国家。稳定的关系也将确保两国漫长陆地边界的稳定，并让中国以优惠价格获取俄罗斯能源、进口食品和军事装备。预计两国将会维持一切如常的表象。</w:t>
        <w:br/>
      </w:r>
    </w:p>
    <w:p>
      <w:r>
        <w:t>But Mr. Xi has little to gain from doubling down on Mr. Putin, whose troubles are not helpful for China’s grand plans.</w:t>
        <w:br/>
      </w:r>
    </w:p>
    <w:p>
      <w:r>
        <w:t>但继续大力支持普京对习近平已经无甚益处，普京的麻烦对中国的雄图伟业没有帮助。</w:t>
        <w:br/>
      </w:r>
    </w:p>
    <w:p>
      <w:r>
        <w:t>Many unresolved questions about the impact of Mr. Putin’s weakening grip in Russia remain. How well Mr. Xi can navigate the fallout, with his partner now diminished, is one of them.</w:t>
        <w:br/>
      </w:r>
    </w:p>
    <w:p>
      <w:r>
        <w:t>关于普京对俄罗斯正在衰减的控制力会带来怎样的影响，仍有许多悬而未决之处。其中之一就是，习近平该如何应对他的伙伴式微所产生的后果。</w:t>
        <w:br/>
      </w:r>
    </w:p>
    <w:p>
      <w:pPr>
        <w:pStyle w:val="Heading1"/>
        <w:spacing w:before="0" w:after="280"/>
      </w:pPr>
      <w:r>
        <w:rPr>
          <w:rFonts w:ascii="Times New Roman" w:hAnsi="Times New Roman" w:eastAsia="宋体"/>
          <w:b/>
          <w:sz w:val="52"/>
        </w:rPr>
        <w:t>关于耶伦北京之行，你应该知道的</w:t>
      </w:r>
    </w:p>
    <w:p>
      <w:r>
        <w:t>The deep chill between the United States and China moderated a little over the past few days as Treasury Secretary Janet L. Yellen held marathon talks with a new group of top economic policymakers in Beijing.</w:t>
        <w:br/>
      </w:r>
    </w:p>
    <w:p>
      <w:r>
        <w:t>过去几天，随着美国财政部长珍妮特·耶伦在北京与新一批高级经济政策制定者举行马拉松式会谈，中美之间的严寒气氛有所缓和。</w:t>
        <w:br/>
      </w:r>
    </w:p>
    <w:p>
      <w:r>
        <w:t>Ms. Yellen used softer language for America’s economic strategy toward China, disavowing a term that had caught on in Washington but offended Beijing. Yet even though more talks are a likely outcome of Ms. Yellen’s trip to China, neither she nor Chinese officials retreated from their policy positions. That left the two sides facing the prospect of further conflicts over trade, investment and technology.</w:t>
        <w:br/>
      </w:r>
    </w:p>
    <w:p>
      <w:r>
        <w:t>耶伦在谈到美国对华经济战略时使用了较为温和的措辞，摒弃了一个在华盛顿流行但冒犯北京的说法。尽管耶伦的中国之行可能会带来更多会谈，但她和中国官员都没有从自己的政策立场上退缩。这使得双方将来在贸易、投资和技术方面可能面临更多冲突。</w:t>
        <w:br/>
      </w:r>
    </w:p>
    <w:p>
      <w:r>
        <w:t>She forged ties with China’s economic leaders.</w:t>
        <w:br/>
      </w:r>
    </w:p>
    <w:p>
      <w:r>
        <w:t>她与中国经济领导人建立了联系。</w:t>
        <w:br/>
      </w:r>
    </w:p>
    <w:p>
      <w:r>
        <w:t>Last fall, China’s Communist Party congress cleared the way for the country’s president, Xi Jinping, to install a new team of loyalists in top economic roles. The officials — including Ms. Yellen’s counterpart, Vice Premier He Lifeng — generally have less international experience than their predecessors and are less familiar to policymakers in the West. China has also gradually curtailed the release of economic information, discontinuing many reports, making it harder to know what is really happening in the Chinese economy.</w:t>
        <w:br/>
      </w:r>
    </w:p>
    <w:p>
      <w:r>
        <w:t>去年秋天，中国共产党代表大会为国家主席习近平扫清道路，任命了一个忠于他的团队担任经济高层职务。这些官员——包括耶伦的对等官员、国务院副总理何立峰——在国际经验上比他们的前任要少，而且西方政策制定者对他们也不那么熟悉。中国还逐渐减少发布经济信息，停止了许多报告，使人们更难了解中国经济的真实情况。</w:t>
        <w:br/>
      </w:r>
    </w:p>
    <w:p>
      <w:r>
        <w:t>One of Ms. Yellen’s top goals was to meet China’s new team. She also wanted to understand what is happening in the Chinese economy, which has rebounded more slowly than expected this year after China lifted nearly three years of stringent pandemic measures.</w:t>
        <w:br/>
      </w:r>
    </w:p>
    <w:p>
      <w:r>
        <w:t>耶伦的首要目标之一是会见中国的新领导班子。她还想了解中国经济的现状，在中国取消了近三年的严格疫情措施后，今年中国经济的反弹速度慢于预期。</w:t>
        <w:br/>
      </w:r>
    </w:p>
    <w:p>
      <w:r>
        <w:t>At least on these narrow goals, Ms. Yellen appears to have had some success as she held talks totaling 10 hours with four of China’s top economic policymakers, particularly Mr. He. While the Biden administration has held several rounds of high-level diplomatic talks with China, these were the first such economic talks during this administration.</w:t>
        <w:br/>
      </w:r>
    </w:p>
    <w:p>
      <w:r>
        <w:t>耶伦似乎至少在这些有限的目标上取得了一些成功，她与四位中国最高经济政策制定者——特别是何立峰——进行了总计10个小时的会谈。虽然拜登政府已与中国举行了多轮高层外交会谈，但这是本届政府首次举行此类经济会谈。</w:t>
        <w:br/>
      </w:r>
    </w:p>
    <w:p>
      <w:r>
        <w:t>R. Nicholas Burns, the United States ambassador to China, said that reopening the economic talks, “is very much in our interest, to deliver directly tough messages on issues where we disagree and engage where our interests align with the world’s second-largest economy.”</w:t>
        <w:br/>
      </w:r>
    </w:p>
    <w:p>
      <w:r>
        <w:t>美国驻华大使尼古拉斯·伯恩斯表示，重新开启经济谈判“非常符合我们的利益，在我们存在分歧的问题上直接传达强硬信息，在我们的利益与世界第二大经济体一致的地方进行接触。”</w:t>
        <w:br/>
      </w:r>
    </w:p>
    <w:p>
      <w:r>
        <w:t>She used a new D-word for supply chains: ‘Diverse.’</w:t>
        <w:br/>
      </w:r>
    </w:p>
    <w:p>
      <w:r>
        <w:t>她在供应链问题上使用了一个由“D”打头的新词——“多样化”(diverse)。</w:t>
        <w:br/>
      </w:r>
    </w:p>
    <w:p>
      <w:r>
        <w:t>Chinese officials keenly sensitive to the language of diplomacy have vigorously opposed calls in Washington over the past several years for the American economy to pull away, or “decouple,” from China’s. They fear that multinational companies would shift their extensive supply chains and tens of millions of jobs from China to other countries.</w:t>
        <w:br/>
      </w:r>
    </w:p>
    <w:p>
      <w:r>
        <w:t>中国官员对外交语言极为敏感，过去几年曾经强烈反对华盛顿要求美国经济与中国经济“脱钩”(decouple)的呼吁。他们担心跨国公司会将其广泛的供应链和数以千万计的就业机会从中国转移到其他国家。</w:t>
        <w:br/>
      </w:r>
    </w:p>
    <w:p>
      <w:r>
        <w:t>The European Commission president, Ursula von der Leyen, put forward in March a gentler and more neutral term: “de-risking.” Chinese officials and state media initially had few objections to de-risking, but started denouncing it after the U.S. national security adviser, Jake Sullivan, used it in a speech a month later.</w:t>
        <w:br/>
      </w:r>
    </w:p>
    <w:p>
      <w:r>
        <w:t>欧盟委员会主席乌苏拉·冯德莱恩在3月提出了一个更温和、更中性的术语：“去风险化”(de-risking)。中国官员和官方媒体最初对去风险化没有什么反对意见，但一个月后，美国国家安全顾问杰克·沙利文在一次演讲中使用了这个词，中国官员和官方媒体开始谴责这一说法。</w:t>
        <w:br/>
      </w:r>
    </w:p>
    <w:p>
      <w:r>
        <w:t>Ms. Yellen sought repeatedly during her trip to allay China’s concerns that the United States sought to decouple at all, and she even avoided mentioning de-risking. She said instead that the United States wanted diverse supply chains — which happens to be a longtime public policy goal of China as well.</w:t>
        <w:br/>
      </w:r>
    </w:p>
    <w:p>
      <w:r>
        <w:t>耶伦在访问期间多次试图打消中国对美国寻求脱钩的担忧，甚至避免提及去风险化。相反，她表示美国想要多样化的供应链——这恰好也是中国的长期公共政策目标。</w:t>
        <w:br/>
      </w:r>
    </w:p>
    <w:p>
      <w:r>
        <w:t>“There is an important distinction between decoupling, on the one hand, and on the other hand, diversifying critical supply chains or taking targeted national security actions,” she said.</w:t>
        <w:br/>
      </w:r>
    </w:p>
    <w:p>
      <w:r>
        <w:t>“一个是脱钩，另一个是使关键供应链多样化或采取有针对性的国家安全行动，两者之间存在重要区别，”她说。</w:t>
        <w:br/>
      </w:r>
    </w:p>
    <w:p>
      <w:r>
        <w:t>The Biden administration maintains that the recent limits it has placed on high-tech exports to China, notably of the most advanced semiconductors, are narrowly focused on American military security. The administration has tried to characterize its actions as building a high fence around only a small yard of technologies.</w:t>
        <w:br/>
      </w:r>
    </w:p>
    <w:p>
      <w:r>
        <w:t>拜登政府坚称，最近对中国高科技出口的限制——尤其对最先进的半导体——仅仅是为了美国的军事安全。政府试图将其行动描述为只围绕一小部分技术筑起高围栏。</w:t>
        <w:br/>
      </w:r>
    </w:p>
    <w:p>
      <w:r>
        <w:t>But even after Ms. Yellen’s visit, many in China are skeptical. As the United States presents policies as “just for national security, then the question is how big is the yard of national security,” said Wu Xinbo, dean of international studies at Fudan University in Shanghai.</w:t>
        <w:br/>
      </w:r>
    </w:p>
    <w:p>
      <w:r>
        <w:t>但即使在耶伦访问之后，许多中国人仍持怀疑态度。上海复旦大学国际关系学院院长吴心伯表示，如果说美国提出的政策，“只是为了国家安全，那么问题是，国家安全的范围有多大”。</w:t>
        <w:br/>
      </w:r>
    </w:p>
    <w:p>
      <w:r>
        <w:t>She offered no new policies. Nor did China.</w:t>
        <w:br/>
      </w:r>
    </w:p>
    <w:p>
      <w:r>
        <w:t>她没有提出新政策。中国也没有。</w:t>
        <w:br/>
      </w:r>
    </w:p>
    <w:p>
      <w:r>
        <w:t>Conspicuously missing from a news conference Ms. Yellen held on Sunday, and from a separate statement by China’s official news agency, Xinhua, was any suggestion that even one of the many trade, investment and technology issues between the two countries had been resolved.</w:t>
        <w:br/>
      </w:r>
    </w:p>
    <w:p>
      <w:r>
        <w:t>耶伦周日举行的新闻发布会和中国官方通讯社新华社的另一份声明中，明显没有提及的是，两国之间的众多贸易、投资和技术问题当中，是否有任何问题已经得到解决。</w:t>
        <w:br/>
      </w:r>
    </w:p>
    <w:p>
      <w:r>
        <w:t>China placed restrictions last Monday on the export of two critical metals, gallium and germanium, used in computer chips. China produces almost all of the world’s supply of both materials. The export controls were widely seen as retaliation for American limits on semiconductor exports to China, although Beijing did not characterize its measure as retaliation. Ms. Yellen, speaking Sunday on CBS’s “Face the Nation,” said the move was “potentially” retaliatory.</w:t>
        <w:br/>
      </w:r>
    </w:p>
    <w:p>
      <w:r>
        <w:t>中国上周一对计算机芯片中使用的两种关键金属镓和锗实施了出口限制。这两种材料在全世界的供应几乎都出自中国。这一出口管制被广泛视为对美国限制对华半导体出口的报复，尽管北京并未将此措施定性为报复。耶伦周日在哥伦比亚广播公司的《面对国民》节目中表示，此举“可能”是报复性的。</w:t>
        <w:br/>
      </w:r>
    </w:p>
    <w:p>
      <w:r>
        <w:t>Beijing is also bracing for the long-discussed possibility that the Biden administration may limit American investment in certain high-tech sectors of the Chinese economy. China imposed its own curbs on outbound investments in 2015. Beijing steered the country’s companies and households away from speculating on American real estate and European soccer clubs and pushed them instead to buy overseas businesses in aircraft production, heavy manufacturing, artificial intelligence, cybersecurity and other strategic sectors.</w:t>
        <w:br/>
      </w:r>
    </w:p>
    <w:p>
      <w:r>
        <w:t>北京还准备应对拜登政府可能做出的对中国经济某些高科技领域的投资限制，这一可能性已经过长期讨论。2015年，中国对境外投资实施了限制。北京引导中国企业和家庭不要对美国房地产和欧洲足球俱乐部投机，并推动他们收购某些领域的海外企业，包括飞机生产、重型制造、人工智能、网络安全和其他战略领域。</w:t>
        <w:br/>
      </w:r>
    </w:p>
    <w:p>
      <w:r>
        <w:t>Ms. Yellen nonetheless tried on Sunday to put an optimistic spin on her visit, as she sought to rebut speculation that conflict may be inevitable.</w:t>
        <w:br/>
      </w:r>
    </w:p>
    <w:p>
      <w:r>
        <w:t>尽管如此，耶伦周日仍试图对她的访问表现出乐观的态度，她试图反驳有关冲突或许不可避免的猜测。</w:t>
        <w:br/>
      </w:r>
    </w:p>
    <w:p>
      <w:r>
        <w:t>“Navigating the contours of the relationship between the United States and China is no easy task, but we must never forget that, despite the challenges, our path is not predestined,” she said.</w:t>
        <w:br/>
      </w:r>
    </w:p>
    <w:p>
      <w:r>
        <w:t>她说：“把握中美关系的轮廓并不是一件容易的事，但我们永远不能忘记，尽管面临挑战，我们的道路并非注定。”</w:t>
        <w:br/>
      </w:r>
    </w:p>
    <w:p>
      <w:pPr>
        <w:pStyle w:val="Heading1"/>
        <w:spacing w:before="0" w:after="280"/>
      </w:pPr>
      <w:r>
        <w:rPr>
          <w:rFonts w:ascii="Times New Roman" w:hAnsi="Times New Roman" w:eastAsia="宋体"/>
          <w:b/>
          <w:sz w:val="52"/>
        </w:rPr>
        <w:t>中国是如何深陷债务困境的</w:t>
      </w:r>
    </w:p>
    <w:p>
      <w:r>
        <w:t>China, which has lent nearly $1 trillion to some 150 developing countries, has been reluctant to cancel large debts owed by countries struggling to make ends meet. That is at least in part because China is facing a debt bomb at home: trillions of dollars owed by local governments, their mostly off-the-books financial affiliates, and real estate developers.</w:t>
        <w:br/>
      </w:r>
    </w:p>
    <w:p>
      <w:r>
        <w:t>中国已向约150个发展中国家提供了近1万亿美元的贷款，但一直不愿免除那些收支难以平衡的国家欠下的巨额债务。这在一定程度上是因为中国国内也面临着债务炸弹：地方政府、其下属表外融资机构以及房地产开发商欠下了数万亿美元。</w:t>
        <w:br/>
      </w:r>
    </w:p>
    <w:p>
      <w:r>
        <w:t>One of the main issues for Treasury Secretary Janet L. Yellen during her visit to Beijing this week is whether she can persuade China to cooperate more to address an evolving debt crisis facing lower-income countries. But China’s state-controlled banking system is wary of accepting losses on foreign loans when it faces far greater losses on loans within China.</w:t>
        <w:br/>
      </w:r>
    </w:p>
    <w:p>
      <w:r>
        <w:t>财政部长耶伦访华期间的一个主要议题是，她能否说服中国加强合作，以解决低收入国家面临的不断演变的债务危机。但中国的国有银行系统在境内面临着数额大得多的贷款损失，对接受外国贷款损失持谨慎态度。</w:t>
        <w:br/>
      </w:r>
    </w:p>
    <w:p>
      <w:r>
        <w:t>How much debt does China have?</w:t>
        <w:br/>
      </w:r>
    </w:p>
    <w:p>
      <w:r>
        <w:t>中国有多少债务？</w:t>
        <w:br/>
      </w:r>
    </w:p>
    <w:p>
      <w:r>
        <w:t>It’s hard to know exactly because official data is scant. Researchers at JPMorgan Chase calculated last month that overall debt within China — including households, companies and the government — had reached 282 percent of the country’s annual economic output. That compares with an average of 256 percent in developed economies around the world and 257 percent in the United States.</w:t>
        <w:br/>
      </w:r>
    </w:p>
    <w:p>
      <w:r>
        <w:t>由于官方数据很少，很难知道确切数字。摩根大通的研究人员上个月计算出中国境内的总体债务（包括家庭、企业和政府）已达到该国年度经济产出的282%。相比之下，全球发达经济体的平均比例为256%，美国为257%。</w:t>
        <w:br/>
      </w:r>
    </w:p>
    <w:p>
      <w:r>
        <w:t>What distinguishes China from most other countries is how fast that debt has accumulated relative to the size of its economy. By comparison, in the United States or even deeply indebted Japan, debt has risen less precipitously. The steep increase in China’s debt, more than doubling compared with the size of its economy since the global financial crisis 15 years ago, makes managing it harder.</w:t>
        <w:br/>
      </w:r>
    </w:p>
    <w:p>
      <w:r>
        <w:t>中国与大多数国家的不同之处在于，债务相对于其经济规模的积累速度如此之快。相比之下，美国、甚至负债累累的日本债务增长速度都要慢一些。中国债务的急剧增加使得管理债务变得更加困难，自15年前全球金融危机以来，中国债务相对于其经济规模增加了一倍多。</w:t>
        <w:br/>
      </w:r>
    </w:p>
    <w:p>
      <w:r>
        <w:t>China’s lending to developing countries is small relative to its domestic debt, representing less than 6 percent of China’s annual economic output. But these loans are particularly sensitive politically. Despite heavy censorship, periodic complaints emerge on Chinese social media that banks should have lent the money to poor households and regions at home, not abroad. Accepting heavy losses on these loans would be very unpopular within China.</w:t>
        <w:br/>
      </w:r>
    </w:p>
    <w:p>
      <w:r>
        <w:t>中国向发展中国家提供的贷款相对于其国内债务而言规模较小，占中国年经济产出的比例不到6%。但这些贷款在政治上特别敏感。尽管受到严格的审查，中国社交媒体上仍不时出现抱怨，称银行应该把钱借给国内的贫困家庭和地区，而不是国外。所以接受这些贷款的巨额损失在中国将会非常不得人心。</w:t>
        <w:br/>
      </w:r>
    </w:p>
    <w:p>
      <w:r>
        <w:t>How did China get into such a deep debt hole?</w:t>
        <w:br/>
      </w:r>
    </w:p>
    <w:p>
      <w:r>
        <w:t>中国是怎样陷入如此深重的债务困境的？</w:t>
        <w:br/>
      </w:r>
    </w:p>
    <w:p>
      <w:r>
        <w:t>It started with real estate, which suffers from overbuilding, falling prices and beleaguered potential buyers. In the past two years, several dozen real estate developers that borrowed money from overseas investors have defaulted on those debts, including two more in recent days. Developers have struggled to continue paying far larger debts to banks inside China.</w:t>
        <w:br/>
      </w:r>
    </w:p>
    <w:p>
      <w:r>
        <w:t>首先是房地产，该行业面临过度建设、价格下跌和潜在买家陷入困境的问题。过去两年，已有数十家从海外投资者借钱的房地产开发商出现债务违约，最近几天又多出了两家。一直以来，开发商都在十分艰难地向中国境内银行偿还更加巨大的债务。</w:t>
        <w:br/>
      </w:r>
    </w:p>
    <w:p>
      <w:r>
        <w:t>Compounding the problem has been borrowing by local governments. Over the past decade, many cities and provinces set up special financing units that were lightly regulated and borrowed heavily. Officials used the money to cover daily expenses, including the interest on other loans, as well as the construction of roads, bridges, public parks and other infrastructure.</w:t>
        <w:br/>
      </w:r>
    </w:p>
    <w:p>
      <w:r>
        <w:t>地方政府的举债使问题变得更加复杂。过去十年，许多省市设立了专项金融机构，它们受到的监管较少，举债规模较大。官员们用这些钱支付日常开支，包括其他贷款的利息，以及道路、桥梁、公园和其他基础设施的建设。</w:t>
        <w:br/>
      </w:r>
    </w:p>
    <w:p>
      <w:r>
        <w:t>The real estate and government debt problems overlap. For many years, the main source of revenue for localities came from the sale to developers of long-term leases for state land. As many private-sector developers have run out of money to bid for land, this revenue has fallen. The local financing affiliates have instead done the heavy borrowing to buy the land that such developers could no longer afford, at steep prices. As the real estate market continues to weaken, many of these financing affiliates are in trouble.</w:t>
        <w:br/>
      </w:r>
    </w:p>
    <w:p>
      <w:r>
        <w:t>房地产和政府债务问题存在重叠。多年来，地方的主要收入来源是向开发商出售国有土地的长期租赁合同。由于许多民营开发商已经耗尽了竞标土地的资金，卖地收入已经减少。地方融资机构反而大量举债，以高昂的价格购买这些开发商无力承担的土地。随着房地产市场持续疲软，许多此类融资机构陷入了困境。</w:t>
        <w:br/>
      </w:r>
    </w:p>
    <w:p>
      <w:r>
        <w:t>That debt has piled up. Fitch Ratings, the credit rating agency, estimates that local governments have debts equal to about 30 percent of China’s annual economic output. Their affiliated financing units owe debt equal to an additional 40 to 50 percent of national output — although there may be some double counting as local governments borrow and then shift the debt to their financing units, Fitch said.</w:t>
        <w:br/>
      </w:r>
    </w:p>
    <w:p>
      <w:r>
        <w:t>这笔债务越积越多。信用评级机构惠誉评级估计，地方政府的债务相当于中国年经济产出的30%左右。惠誉表示，这些附属融资单位所欠债务相当于全国产出的40%至50%，但是由于地方政府借钱然后将债务转给融资单位，可能会出现双重计算。</w:t>
        <w:br/>
      </w:r>
    </w:p>
    <w:p>
      <w:r>
        <w:t>Why does this matter?</w:t>
        <w:br/>
      </w:r>
    </w:p>
    <w:p>
      <w:r>
        <w:t>为什么这很重要？</w:t>
        <w:br/>
      </w:r>
    </w:p>
    <w:p>
      <w:r>
        <w:t>For any government or business, borrowing can make good economic sense if the money is used productively and efficiently. But borrowers who binge on debt that doesn’t generate sufficient returns can get into trouble and struggle to repay their lenders. That’s what has happened in China. As its economy slows, a growing number of local governments and their financing units are unable to keep paying interest on their debts. The ripple effect means many localities lack money to pay for public services, health care or pensions.</w:t>
        <w:br/>
      </w:r>
    </w:p>
    <w:p>
      <w:r>
        <w:t>对于任何政府或企业来说，如果资金得到有效利用，借款就会具有良好的经济意义。大量借债但资金无法产生足够回报的借款者可能会陷入困境，并难以偿还贷方。中国就是这种情况。随着经济放缓，越来越多的地方政府及其融资单位无力继续支付债务利息。连锁反应意味着许多地方缺乏资金来支付公共服务、医保或养老金。</w:t>
        <w:br/>
      </w:r>
    </w:p>
    <w:p>
      <w:r>
        <w:t>Debt troubles have also made it hard for banks in China to accept losses on their loans to lower-income countries. Yet many of these countries, like Sri Lanka, Pakistan and Suriname, now face considerable economic difficulties.</w:t>
        <w:br/>
      </w:r>
    </w:p>
    <w:p>
      <w:r>
        <w:t>债务问题也使得中国的银行难以接受向低收入国家发放贷款的损失。然而，其中许多国家，如斯里兰卡、巴基斯坦和苏里南，眼下都面临着相当大的经济困难。</w:t>
        <w:br/>
      </w:r>
    </w:p>
    <w:p>
      <w:r>
        <w:t>Almost two-thirds of the world’s developing economies depend on commodity exports. The World Bank forecast in April that commodity prices will be 21 percent lower this year than last year.</w:t>
        <w:br/>
      </w:r>
    </w:p>
    <w:p>
      <w:r>
        <w:t>世界上近三分之二的发展中经济体依赖大宗商品出口。世界银行4月预测，今年大宗商品价格将比去年下降21%。</w:t>
        <w:br/>
      </w:r>
    </w:p>
    <w:p>
      <w:r>
        <w:t>In 2010, only 5 percent of China’s overseas lending portfolio supported borrowers in financial distress. Today, that figure stands at 60 percent, said Bradley Parks, the executive director of AidData at William &amp; Mary, a university in Williamsburg, Va.</w:t>
        <w:br/>
      </w:r>
    </w:p>
    <w:p>
      <w:r>
        <w:t>2010年，中国的海外贷款组合中，只有5%用于支持陷入困境的借款国。弗吉尼亚州威廉斯堡威廉与玛丽大学AidData的执行董事布拉德利·帕克斯表示，如今这一数字已达到60%。</w:t>
        <w:br/>
      </w:r>
    </w:p>
    <w:p>
      <w:r>
        <w:t>China is by far the largest sovereign lender to developing countries, although Western hedge funds have also bought many bonds from these countries. The bonds tend to be at fixed interest rates. But China’s banks have tended to lend dollars at adjustable interest rates that are linked to rates in the West. As the Federal Reserve has pushed rates up steeply since March 2022, developing countries have faced soaring debt payments to China.</w:t>
        <w:br/>
      </w:r>
    </w:p>
    <w:p>
      <w:r>
        <w:t>中国是迄今为止向发展中国家放贷的最大主权贷款国，尽管西方对冲基金也购买了这些国家的许多债券。这些债券往往采用固定利率。但中国的银行倾向于采用与西方利率挂钩的可调整利率发放美元贷款。随着美联储自2022年3月以来大幅加息，发展中国家面临拖欠中国的债务出现飙升问题。</w:t>
        <w:br/>
      </w:r>
    </w:p>
    <w:p>
      <w:r>
        <w:t>If little is done to reduce their debt, many of the world’s poorest governments will continue to spend heavily on debt repayment, money that could otherwise be used for schools, clinics and other services. “The biggest losers will end up being ordinary people in the developing world who are denied basic public services because their governments are saddled with unsustainable debts,” Mr. Parks said.</w:t>
        <w:br/>
      </w:r>
    </w:p>
    <w:p>
      <w:r>
        <w:t>如果不采取措施减少债务，世界上许多最贫穷的政府将继续花费巨资偿还债务，这些钱本来可以用于学校、医院和其他服务。“最大的输家最终将是发展中国家的普通民众，由于政府背负着不可持续的债务，他们被剥夺了基本公共服务，”帕克斯说。</w:t>
        <w:br/>
      </w:r>
    </w:p>
    <w:p>
      <w:r>
        <w:t>What is the solution?</w:t>
        <w:br/>
      </w:r>
    </w:p>
    <w:p>
      <w:r>
        <w:t>解决办法是什么？</w:t>
        <w:br/>
      </w:r>
    </w:p>
    <w:p>
      <w:r>
        <w:t>China’s domestic debt overhang defies quick fixes. The country needs to gradually move away from debt-fueled government construction projects and heavy national security spending, toward an economy based more on consumer spending and services.</w:t>
        <w:br/>
      </w:r>
    </w:p>
    <w:p>
      <w:r>
        <w:t>中国的国内债务负担难以快速解决。该国需要逐步摆脱债务驱动的政府建设项目和巨额国家安全支出，转向更多以消费者支出及服务为基础的经济。</w:t>
        <w:br/>
      </w:r>
    </w:p>
    <w:p>
      <w:r>
        <w:t>Powerful constituencies in Beijing and Chinese provincial capitals protect the current economic priorities. Ms. Yellen will be trying to learn more about China’s economic plans, but can do little to influence them.</w:t>
        <w:br/>
      </w:r>
    </w:p>
    <w:p>
      <w:r>
        <w:t>北京和中国省会城市的主事者守护着当前的经济优先事项。耶伦将试图更多地了解中国的经济计划，但无法对这些计划产生影响。</w:t>
        <w:br/>
      </w:r>
    </w:p>
    <w:p>
      <w:r>
        <w:t>Last winter, 21 Chinese banks agreed to let a local government financing unit in southwestern China extend to 20 years the repayment of loans that were close to coming due, and said that only interest payments, not principal, needed to be repaid for the first 10 years. But that arrangement meant heavy losses for the banks — and almost every province in China has similarly troubled local financing units.</w:t>
        <w:br/>
      </w:r>
    </w:p>
    <w:p>
      <w:r>
        <w:t>去年冬天，21家中国银行同意让西南地区一家地方政府融资机构将即将到期的贷款延长20年，并表示前10年只需偿还利息，无需偿还本金。但这种安排意味着银行损失惨重，而且中国几乎每个省份的地方金融机构都陷入了类似的困境。</w:t>
        <w:br/>
      </w:r>
    </w:p>
    <w:p>
      <w:r>
        <w:t>Yet solving the developing country debt problem will be hard. “Yellen’s ability to exhort China to accept debt write downs is limited,” said Mark Sobel, a former longtime United States Treasury official. “The U.S. and Yellen have little leverage,” he added.</w:t>
        <w:br/>
      </w:r>
    </w:p>
    <w:p>
      <w:r>
        <w:t>然而解决发展中国家的债务问题难度非常大。“耶伦劝说中国接受债务减记的能力有限，”美国财政部前资深官员马克·索贝尔表示。他还说：“美国和耶伦几乎没有影响力。”</w:t>
        <w:br/>
      </w:r>
    </w:p>
    <w:p>
      <w:pPr>
        <w:pStyle w:val="Heading1"/>
        <w:spacing w:before="0" w:after="280"/>
      </w:pPr>
      <w:r>
        <w:rPr>
          <w:rFonts w:ascii="Times New Roman" w:hAnsi="Times New Roman" w:eastAsia="宋体"/>
          <w:b/>
          <w:sz w:val="52"/>
        </w:rPr>
        <w:t>“这是一种战争行为”：解码美国对华芯片封锁行动</w:t>
      </w:r>
    </w:p>
    <w:p>
      <w:r>
        <w:t>Last October, the United States Bureau of Industry and Security issued a document that — underneath its 139 pages of dense bureaucratic jargon and minute technical detail — amounted to a declaration of economic war on China. The magnitude of the act was made all the more remarkable by the relative obscurity of its source. One of 13 bureaus within the Department of Commerce, the smallest federal department by funding, B.I.S. is tiny: Its budget for 2022 was just over $140 million, about one-eighth the cost of a single Patriot air-defense missile battery. The bureau employs approximately 350 agents and officers, who collectively monitor trillions of dollars’ worth of transactions taking place all around the world.</w:t>
        <w:br/>
      </w:r>
    </w:p>
    <w:p>
      <w:r>
        <w:t>去年10月，美国工业与安全局（Bureau of Industry and Security，简称BIS）发布了一相当于向中国发起经济战的宣战文书的文件，这份139页的文件里充斥着繁琐官僚术语和详尽的技术细节。这样重量级的行动因其来源相对不为人知而变得更加引人注目。BIS规模很小，是美国商务部的13个局之一，也是资金规模最小的联邦部门：2022年的预算略高于1.4亿美元，约为一个爱国者防空导弹连成本的八分之一。该局雇用了大约350名特工和官员，他们共同监控世界各地在进行的价值数万亿美元的交易。</w:t>
        <w:br/>
      </w:r>
    </w:p>
    <w:p>
      <w:r>
        <w:t>During the height of the Cold War, when export controls to the Soviet bloc were at their strictest, B.I.S. was a critical hub in the Western defenses, processing up to 100,000 export licenses annually. During the relative peace and stability of the 1990s, the bureau lost some of its raison d’être — as well as staff and funding — and licenses shriveled to roughly 10,000 per year. Today, the number is 40,000 and climbing. With a sprawling trade blacklist known as the entity list (currently 662 pages and counting), numerous pre-existing multilateral export-control agreements and ongoing actions against Russia and China, B.I.S. is busier than ever. “We spend 100 percent of our time on Russia sanctions, another 100 percent on China and the other 100 percent on everything else,” says Matt Borman, the deputy assistant secretary of commerce for export administration.</w:t>
        <w:br/>
      </w:r>
    </w:p>
    <w:p>
      <w:r>
        <w:t>在冷战最激烈的时期，对苏联阵营的出口管制最为严格，BIS作为西方国防的重要枢纽，每年处理多达10万个出口许可证。在1990年代相对和平稳定的时期，BIS失去了一些存在的理由，也失去了一些人员和资金，许可证数量减少到每年大约1万个。如今，这一数字已达到4万，并且还在不断增加。BIS比以往任何时候都更加忙碌，它有一份庞大的贸易黑名单——即实体名单（目前有662页，并且还在不断增加）、众多先前存在的多边出口管制协议以及针对俄罗斯和中国的持续行动。“我们把100%的时间花在对俄罗斯的制裁上，另外100%的时间花在中国上，还有100%的时间花在其他事情上，”负责出口管理的商务部副助理部长马特·博尔曼表示。</w:t>
        <w:br/>
      </w:r>
    </w:p>
    <w:p>
      <w:r>
        <w:t>In recent years, semiconductor chips have become central to the bureau’s work. Chips are the lifeblood of the modern economy, and the brains of every electronic device and system, from iPhones to toasters, data centers to credit cards. A new car might have more than a thousand chips, each one managing a different facet of the vehicle’s operation. Semiconductors are also the driving force behind the innovations poised to revolutionize life over the next century, like quantum computing and artificial intelligence. OpenAI’s ChatGPT, for example, was reportedly trained on 10,000 of the most advanced chips currently available.</w:t>
        <w:br/>
      </w:r>
    </w:p>
    <w:p>
      <w:r>
        <w:t>最近几年，半导体芯片已成为BIS工作的核心。芯片是现代经济的命脉，也是从iPhone到吐司机、从数据中心到信用卡等所有电子设备和系统的大脑。一辆新车可能有一千多个芯片，每个芯片管理车辆操作的不同方面。半导体也是量子计算和人工智能等有望在下个世纪彻底改变生活的创新技术背后的驱动力。例如，据报道，OpenAI对ChatGPT的训练是在1万个目前最先进的芯片上进行的。</w:t>
        <w:br/>
      </w:r>
    </w:p>
    <w:p>
      <w:r>
        <w:t>With the Oct. 7 export controls, the United States government announced its intent to cripple China’s ability to produce, or even purchase, the highest-end chips. The logic of the measure was straightforward: Advanced chips, and the supercomputers and A.I. systems they power, enable the production of new weapons and surveillance apparatuses. In their reach and meaning, however, the measures could hardly have been more sweeping, taking aim at a target far broader than the Chinese security state. “The key here is to understand that the U.S. wanted to impact China’s A.I. industry,” says Gregory C. Allen, director of the Wadhwani Center for A.I. and Advanced Technologies at the Center for Strategic and International Studies in Washington. “The semiconductor stuff is the means to that end.”</w:t>
        <w:br/>
      </w:r>
    </w:p>
    <w:p>
      <w:r>
        <w:t>美国政府在10月7日通过出口管制宣布其意图削弱中国生产甚至购买最高端芯片的能力。该措施的逻辑很简单：先进芯片及其驱动的超级计算机和人工智能系统可被用于生产新的武器和监视设备。然而其影响范围极广，意义极大，目标是远不仅限于中国的诸多安全国家。“这里的关键是要明白，美国想要影响中国的人工智能产业，”华盛顿战略与国际研究中心瓦德瓦尼人工智能和先进技术中心主任格雷戈里·C·艾伦说。“半导体这方面是实现这一目标的手段。”</w:t>
        <w:br/>
      </w:r>
    </w:p>
    <w:p>
      <w:r>
        <w:t>Though delivered in the unassuming form of updated export rules, the Oct. 7 controls essentially seek to eradicate, root and branch, China’s entire ecosystem of advanced technology. “The new policy embodied in Oct. 7 is: Not only are we not going to allow China to progress any further technologically, we are going to actively reverse their current state of the art,” Allen says. C.J. Muse, a senior semiconductor analyst at Evercore ISI, put it this way: “If you’d told me about these rules five years ago, I would’ve told you that’s an act of war — we’d have to be at war.”</w:t>
        <w:br/>
      </w:r>
    </w:p>
    <w:p>
      <w:r>
        <w:t>尽管10月7日的管制措施是以更新出口规则的低调形式实施，但本质上是为了根除中国整个先进技术生态系统。“10月7日体现的新政策是：我们不仅不会允许中国在技术上取得任何进展，我们还将积极扭转他们目前的技术水平，”艾伦说。EvercoreISI的高级半导体分析师C·J·缪斯这样说道：“如果你五年前告诉我这些规则，我会告诉你这是一种战争行为——我们肯定是在战争状态”。</w:t>
        <w:br/>
      </w:r>
    </w:p>
    <w:p>
      <w:r>
        <w:t>If the controls are successful, they could handicap China for a generation; if they fail, they may backfire spectacularly, hastening the very future the United States is trying desperately to avoid. The outcome will likely shape U.S.-China competition, and the future of the global order, for decades to come. “There are two dates that will echo in history from 2022,” Allen says. “The first is Feb. 24, when Russia invaded Ukraine; and the second is Oct. 7.”</w:t>
        <w:br/>
      </w:r>
    </w:p>
    <w:p>
      <w:r>
        <w:t>如果这些控制措施成功，可能会影响中国一代人的进步；如果失败，可能会产生惊人的适得其反的结果，美国在极力避免的那个未来会更快发生。这一结果可能会影响未来几十年的中美竞争以及全球秩序的未来。“从2022年开始，有两个日期将被历史铭记，”艾伦说。“第一个是2月24日，俄罗斯入侵乌克兰；第二个是10月7日。”</w:t>
        <w:br/>
      </w:r>
    </w:p>
    <w:p>
      <w:r>
        <w:t>Despite the immense intricacy of their design, semiconductors are, in a sense, quite simple: tiny pieces of silicon carved with arrays of circuits. The circuits flip on and off based on the activity of switches called transistors. When a circuit is on, it produces a one; off, a zero. The first chips, invented in the late 1950s, held only a handful of transistors. Today the primary semiconductor in a new smartphone has between 10 and 20 billion transistors, each about the size of a virus, carved like a layer cake into the structure of the silicon.</w:t>
        <w:br/>
      </w:r>
    </w:p>
    <w:p>
      <w:r>
        <w:t>尽管半导体的设计非常复杂，但从某种意义上说也非常简单：在微小硅片上雕刻大量的电路。被称为晶体管的开关控制着电路的通断。当电路接通时是1；当电路断开时是0。第一批芯片于1950年代末发明，只包含少量晶体管。如今，新型智能手机中的主要半导体拥有100至200亿个晶体管，每个晶体管只有病毒大小，像层叠蛋糕一样雕刻在硅结构中。</w:t>
        <w:br/>
      </w:r>
    </w:p>
    <w:p>
      <w:r>
        <w:t>The rate of progress over the last six decades has been famously described by Moore’s Law, which observed that the number of transistors that can be fit on a chip has roughly doubled every two years. Chris Miller, author of the book “Chip War” and an associate professor of international history at the Fletcher School at Tufts University, likes to note that if airplanes had improved at the same rate as chips, they’d now be flying at several times the speed of light. No technology in the history of human civilization has ever matched the breathtaking ascent of computing power.</w:t>
        <w:br/>
      </w:r>
    </w:p>
    <w:p>
      <w:r>
        <w:t>著名的摩尔定律描述了过去60年的进步速度，该定律指出，芯片上可安装的晶体管数量大约每两年增加一倍。《芯片战争》(Chip War)一书的作者、塔夫茨大学弗莱彻学院国际历史副教授克里斯·米勒常常指出，如果飞机的改进速度与芯片相同，那么它们现在的飞行速度会是光速的好几倍。人类文明史上没有任何技术能够与计算能力的惊人提升相媲美。</w:t>
        <w:br/>
      </w:r>
    </w:p>
    <w:p>
      <w:r>
        <w:t>Semiconductor-manufacturing plants, known as fabs, are the most expensive factories in the world, conducting the most complex manufacturing ever accomplished, at a scale of production never before achieved with any other device. The wider chip industry, meanwhile, is a web of mutual interdependence, spread all over the planet in highly specialized regions and companies, its feats made possible by supply chains of exceptional length and complexity — a poster child, in other words, for globalization. “It’s hard to imagine how the capabilities they’ve reached would be possible without access to the smartest minds in the world all working together,” Miller says. And yet it is this same interconnectedness that makes the industry vulnerable to regulations like those the Biden administration is pursuing.</w:t>
        <w:br/>
      </w:r>
    </w:p>
    <w:p>
      <w:r>
        <w:t>半导体制造工厂——晶圆厂——是世界上最昂贵的工厂，进行着有史以来最复杂的制造，其生产规模是任何其他设备都无法达到的。与此同时，更广泛的芯片行业是一个相互依存的网络，高度专业化的地区和公司遍布全球，极长和复杂的供应链实现了这种壮举的可能性——换句话说，这是全球化的产物。米勒说：“很难想象，如果没有世界上最聪明的人共同努力，他们如何能够达到这样的能力。”然而，正是这种相互关联性使得该行业非常容易受到拜登政府正在推行的这类法规的影响。</w:t>
        <w:br/>
      </w:r>
    </w:p>
    <w:p>
      <w:r>
        <w:t>Only a small handful of companies can compete at the cutting edge, where breakthroughs cost billions of dollars and decades of research. The result is an industry structured as a series of choke points. The best-known example is the extreme ultraviolet (EUV) lithography machine made by ASML, a Dutch manufacturing conglomerate, which is used to print out the layers of a chip. In 1997, ASML hired Jos Benschop, a young engineer with a Ph.D. in physics, to spearhead the creation of a new system, one that would help ASML’s customers in the semiconductor industry print smaller, faster and denser chips than ever before. It took four years to achieve the proof of concept necessary to even justify assigning a small team to the task, and then another five years for the team to build a prototype machine. In December 2010, at a research facility in South Korea, an updated prototype, a TWINSCAN NXE:3100, finally had its first successful test run. It would be nearly another decade before the first EUV-enabled products would go to market.</w:t>
        <w:br/>
      </w:r>
    </w:p>
    <w:p>
      <w:r>
        <w:t>只有少数公司能够在前沿竞争，而突破需要花费数十亿美元和数十年的研究。这就造成了一个由一系列瓶颈构成的行业。最著名的例子是荷兰制造集团阿斯麦(ASML)制造的极紫外光(EUV)刻机，用于打印芯片的各层。1997年，阿斯麦聘请了拥有物理学博士学位的年轻工程师乔斯·本肖普，率先创制出一个新系统，将帮助阿斯麦半导体行业的客户打印比以往更小、更快和更密集的芯片。单单是为了论证分配一个小团队从事该项目的必要性，就进行了四年的概念验证，然后该团队又花了五年时间来建造一台原型机。2010年12月，在一个韩国研究设施内，原型机的更新版TWINSCANNXE:3100终于首次成功试运行。距离第一批支持极紫外的产品上市还需要近十年的时间。</w:t>
        <w:br/>
      </w:r>
    </w:p>
    <w:p>
      <w:r>
        <w:t>The newest version of the machine can craft structures as small as 10 nanometers; a human red blood cell, by comparison, is about 7,000 nanometers across. It uses a laser to create plasma 40 times hotter than the surface of the sun, which emits extreme ultraviolet light — invisible to the human eye — that is refracted onto a silicon chip by a series of mirrors. The laser is sourced from a German company and has 457,329 pieces; an entire EUV has more than 100,000 components of similar intricacy.</w:t>
        <w:br/>
      </w:r>
    </w:p>
    <w:p>
      <w:r>
        <w:t>最新版本的机器可以制作小至10纳米的结构；相比之下，人类红细胞的直径约为7000纳米。它使用激光产生比太阳表面温度高40倍的等离子体，发出人眼看不见的极紫外光，通过一系列反射镜折射到硅芯片上。该激光器来自德国一家公司，共有457329个部件；一个完整的EUV光刻机有超过10万个复杂程度类似的组件。</w:t>
        <w:br/>
      </w:r>
    </w:p>
    <w:p>
      <w:r>
        <w:t>An EUV is just one part of the process: A cutting-edge fab can include more than 500 machines and 1,000 steps. And yet an EUV alone is a nearly miraculous human achievement, capable of working at scales and precisions that are difficult to fathom. “I truly believe our machine is the most complex thing mankind has ever produced,” says Benschop, now ASML’s corporate vice president of technology. Today, more than a decade since the TWINSCAN’s first test run, no other company has been able to recreate ASML’s achievement.</w:t>
        <w:br/>
      </w:r>
    </w:p>
    <w:p>
      <w:r>
        <w:t>EUV只是整个工艺的一部分：一个尖端的晶圆厂可能包括500多台机器和1000个步骤。然而，单是EUV就几乎是一项奇迹般的人类成就，它能以难以想象的规模和精度工作。“我真的相信，我们的机器是人类制造过的最复杂的东西，”现任阿斯麦公司技术副总裁的本肖普说。今天，在TWINSCAN首次试运行十多年后，没有其他公司能够重现阿斯麦的成就。</w:t>
        <w:br/>
      </w:r>
    </w:p>
    <w:p>
      <w:r>
        <w:t>By squeezing on the industry’s natural choke points, the Biden administration aims to block China from the future of chip technology. The effects will go far beyond cutting into Chinese military advancements, threatening the country’s economic growth and scientific leadership too. “We said there are key tech areas that China should not advance in,” says Emily Kilcrease, a senior fellow at the Center for a New American Security and a former U.S. trade official. “And those happen to be the areas that will power future economic growth and development.” Today, scientific advances are often made by running simulations and analyzing huge amounts of data, rather than through trial-and-error experiments. Simulations are used to discover new lifesaving drugs, to model the future of climate change and to explore the behavior of colliding galaxies — as well as the physics of hypersonic missiles and nuclear explosions.</w:t>
        <w:br/>
      </w:r>
    </w:p>
    <w:p>
      <w:r>
        <w:t>通过挤压该行业的天然瓶颈，拜登政府的目标是阻止中国进入芯片技术的未来。其影响将远远超出削弱中国的军事进步，还将威胁到中国的经济增长和科学领导地位。“我们说过，中国不应该在一些关键技术领域取得进展，”新美国安全中心高级研究员、前美国贸易官员艾米丽·基尔克雷斯表示。“而这些领域恰好是未来经济增长和发展的动力所在。”今天，科学进步通常是通过模拟和分析大量数据来实现，而不是通过反复试验。模拟被用于发现新的救命药物，模拟气候变化的未来，探索星系碰撞的行为，以及高超音速导弹和核爆炸的物理学。</w:t>
        <w:br/>
      </w:r>
    </w:p>
    <w:p>
      <w:r>
        <w:t>“The person with the best supercomputer can do the best science,” Jack Dongarra, founding director of the Innovative Computing Laboratory at the University of Tennessee, told me. Dongarra runs a program called the TOP500, which offers a biannual ranking of the fastest supercomputers in the world. As of June, China claims 134 spots, compared with 150 for the U.S. But the picture is incomplete: Around 2020, China’s submissions plummeted in a way that suggested to Dongarra a desire to avoid attracting unwanted attention. Rumors of new supercomputers leak out in scientific papers and research announcements, leaving observers to guess at the true state of the competition — and the size of China’s presumed lead. “It’s striking because in 2001 China had no computers on the list,” Dongarra says. “Now they’ve grown to the point that they dominate it.”</w:t>
        <w:br/>
      </w:r>
    </w:p>
    <w:p>
      <w:r>
        <w:t>田纳西大学创新计算实验室的创始主任杰克·唐加拉告诉我：“拥有最好超级计算机的人可以从事最好的科学研究。”唐加拉运行着一个名为TOP500的项目，每两年对世界上最快的超级计算机进行排名。截至今年6月，中国占据134个席位，而美国占据150个。但这不反映全貌：在2020年左右，中国提交的计算机数量大幅下滑，这在唐加拉看来是希望避免引起不必要的关注。关于新型超级计算机的传言在科学论文和研究公告中泄露出来，引发观察人士猜测竞争的真实状态——以及假定的中国领先优势的规模。“这很惊人，因为2001年中国的计算机还没有上榜，”唐加拉说。“现在他们已经成长到占据主导地位的地步。”</w:t>
        <w:br/>
      </w:r>
    </w:p>
    <w:p>
      <w:r>
        <w:t>Yet beneath China’s strength is a crucial vulnerability: Nearly all the chips that power the country’s most advanced projects and institutions are inexorably tied to U.S. technology. “The entire industry can only function with U.S. inputs,” Miller says. “In every facility that’s remotely close to the cutting edge, there’s U.S. tools, U.S. design software and U.S. intellectual property throughout the process.” Despite decades of effort by the Chinese government, and tens of billions of dollars spent on “indigenous innovation,” the problem remains acute. In 2020, China’s domestic chip producers supplied just 15.9 percent of the country’s overall demand. As recently as April, China spent more money importing semiconductors than it did oil.</w:t>
        <w:br/>
      </w:r>
    </w:p>
    <w:p>
      <w:r>
        <w:t>然而，在中国强大的背后是一个关键的弱点：为中国最先进的项目和机构提供动力的几乎所有芯片都与美国技术密不可分。“整个行业只有在有美国参与的情况下才能运转，”米勒说。“在每个接近尖端技术很近的设施中，整个过程都有美国的工具、美国的设计软件和美国的知识产权。”尽管中国政府几十年来一直在努力，并在“自主创新”方面投入了数以百亿计的美元，但这个问题仍然很严重。2020年，中国国内芯片生产商只供应了全国总需求的15.9%。就在今年4月，中国进口半导体的花费还超过了进口石油。</w:t>
        <w:br/>
      </w:r>
    </w:p>
    <w:p>
      <w:r>
        <w:t>America fully grasped its power over the global semiconductor market in 2019, when the Trump administration added Huawei, a major Chinese telecommunications maker, to the entity list. Though the listing was ostensibly punishment for a criminal violation — Huawei had been caught selling sanctioned materials to Iran — the strategic benefits became immediately obvious. Without access to U.S. semiconductors, software and other essential supplies, Huawei, the largest telecommunications-equipment producer in the world, was left struggling to survive. “The Huawei sanctions immediately pulled back the curtain,” says Matt Sheehan, a fellow at the Carnegie Endowment for International Peace who studies China’s tech ecosystem. “Chinese tech giants are running on chips that are made in America or have deep American components.”</w:t>
        <w:br/>
      </w:r>
    </w:p>
    <w:p>
      <w:r>
        <w:t>美国对全球半导体市场进行完全掌控是在2019年，当时特朗普政府将中国主要电信制造商华为列入实体名单。虽然表面上看，将华为列入实体名单是对其违规行为的惩罚——华为曾被发现向伊朗出售受制裁的材料——但战略利益立即变得显而易见。由于无法获得美国的半导体、软件和其他必需品，华为这家全球最大的电信设备生产商只能艰难生存。“对华为的制裁立即拉开了帷幕，”卡内基国际和平基金会研究中国科技生态系统的研究员马特·希恩说。“中国科技巨头使用的芯片都是美国制造的，或者含有大量美国部件。”</w:t>
        <w:br/>
      </w:r>
    </w:p>
    <w:p>
      <w:r>
        <w:t>Export-control law had long been seen as a dusty, arcane backwater, far removed from the actual exercise of American power. But after Huawei, the United States discovered that its primacy in the semiconductor supply chain was a rich source of untapped leverage. Three firms, all located in the U.S., dominate the market for chip-design software, which is used to arrange the billions of transistors that fit on a new chip. The market for advanced chip-manufacturing tools is similarly concentrated, with a handful of companies able to claim effective monopolies over essential machines or processes — and nearly all of these companies are American or dependent on American components. At every step, the supply chain runs through the U.S., U.S. treaty allies or Taiwan, all of them operating in a U.S.-dominated ecosystem. “We stumbled into it,” Sheehan says. “We started using these weapons before we really knew how to use them.”</w:t>
        <w:br/>
      </w:r>
    </w:p>
    <w:p>
      <w:r>
        <w:t>长期以来，出口管制法律一直被视为尘封已久的神秘领域，不太可能被施用于美国国力投射的实践中。但在华为之后，美国发现自己在半导体供应链中的主导地位是一个尚未利用起来的强大杠杆。三家位于美国的公司主导着芯片设计软件市场，该软件用于为新芯片配置数十亿个晶体管。先进芯片制造工具的市场也同样集中，只有少数几家公司能够有效地垄断重要的机器或工艺，而这些公司几乎都是美国公司或依赖美国零部件的公司。供应链的每一步都贯穿美国、美国的条约盟国或台湾，所有这些国家都在美国主导的生态系统中运作。“我们是偶然发现的，”希恩说。“在我们真正知道如何使用这些武器之前，我们就开始使用它们了。”</w:t>
        <w:br/>
      </w:r>
    </w:p>
    <w:p>
      <w:r>
        <w:t>In May 2020, the Trump administration tightened the screws further, this time by making Huawei subject to a formerly obscure provision of export-control law called the foreign direct product rule. Under the F.D.P.R., foreign-made items are subject to American controls if they were produced using American technology or software. It is a sweeping assertion of extraterritorial power: Even if an item is made and shipped outside the United States, never once crossing the country’s borders, and contains no U.S.-origin components or technology in the final product, it can still be considered an American good.</w:t>
        <w:br/>
      </w:r>
    </w:p>
    <w:p>
      <w:r>
        <w:t>2020年5月，特朗普政府进一步收紧政策，这次是让华为受制于“外国直接产品规则”，这是一项出口管制法律中曾被认为晦涩难懂的条款。在该条款下，使用美国技术或软件生产的外国产品都要受到美国的管制。这是对治外法权的全面实践：即便一件商品在美国境外制造和运输，从未进入过美国国界，其最终成品并不包含美国原产零部件或技术，但它依然可以被视为美国产品。</w:t>
        <w:br/>
      </w:r>
    </w:p>
    <w:p>
      <w:r>
        <w:t>For Huawei, the application of the F.D.P.R. meant the company was virtually cut off from semiconductors. “That rule subjected all semiconductors on the planet to American law, because every foundry on the planet uses U.S. tools at least in part,” Kevin Wolf, a former assistant secretary of commerce for export administration at the B.I.S., says. “If you have one U.S. tool and 100 non-American tools in your fab, that taints any wafer moving across the line.”</w:t>
        <w:br/>
      </w:r>
    </w:p>
    <w:p>
      <w:r>
        <w:t>对华为而言，该条款的实施意味着公司的半导体来源基本被切断。“这一规则让全球所有半导体都受制于美国法律，因为全球所有芯片代工厂都至少在一定程度上使用了美国的设备，”曾在BIS负责出口管理事务的前助理商务部长凯文·沃尔夫表示。“哪怕你的代工厂里只有一种美国设备，而其他非美国设备有一百种，但整条生产线上的晶圆就跟美国沾了边。”</w:t>
        <w:br/>
      </w:r>
    </w:p>
    <w:p>
      <w:r>
        <w:t>In 2020, according to the market-analysis firm Canalys, Huawei was the largest smartphone seller in the world, with an 18 percent market share, besting even Apple and Samsung. Huawei’s revenues plunged by nearly a third in 2021, and the company sold off one of its smartphone brands in a bid to stay afloat. By 2022, its share had fallen to 2 percent.</w:t>
        <w:br/>
      </w:r>
    </w:p>
    <w:p>
      <w:r>
        <w:t>根据市场分析公司Canalys的数据，华为在2020年是全球最大的智能手机销售商，占据市场份额达18%，甚至超过苹果和三星。2021年，华为的营收下降近三分之一，靠出售旗下一个智能手机品牌才得以维持。到2022年，华为全球市场份额已降至2%。</w:t>
        <w:br/>
      </w:r>
    </w:p>
    <w:p>
      <w:r>
        <w:t>The Oct. 7 rules represented the sum of everything U.S. policymakers had learned about semiconductors, supply chains and American power. The measures were announced as an “interim final rule,” meaning they took effect immediately — a direct reaction to a perceived weakness in the Huawei controls. “There was a lot of notice before the Huawei rule came into effect, and they spent the time beforehand stockpiling,” says Peter Harrell, a former senior director for international economics at the National Security Council who was involved in crafting the Oct. 7 rules. “That was a tactical lesson — that you need the element of surprise.” More important, the United States had learned that hobbling one company, however large, simply created room for new competitors to step in. A more comprehensive approach would be needed. “The Trump administration went after companies,” says Allen, the CSIS expert. “The Biden administration is going after industries.”</w:t>
        <w:br/>
      </w:r>
    </w:p>
    <w:p>
      <w:r>
        <w:t>10月7日法规代表了美国政策制定者对半导体、供应链以及美国国力问题的全面认知。这些措施被宣布为“暂行最终规则”，意味着它们将立即生效——这是在对控制华为的问题中觉察到的一个弱点做出直接应对。“在华为规定生效前已经发出了很多通知，让华为有了提前储备的时间，”参与制定10月7日法规的前国家安全委员会国际经济高级主任彼得·哈勒尔表示。“这是战术上的教训——出其不意是必要的。”更重要的是，美国发现拖垮一家公司——不管规模有多大——只会为新的竞争对手创造捷足先登的空间。美国需要采取更为全面的手段。“特朗普政府针对的是企业，”CSIS专家艾伦表示。“拜登政府打击的是行业。”</w:t>
        <w:br/>
      </w:r>
    </w:p>
    <w:p>
      <w:r>
        <w:t>The rules went deeper into the semiconductor supply chain than any previous measure. China was cut off not just from importing the most advanced chips, but also from acquiring the inputs to develop its own advanced semiconductors and supercomputers, and even from the U.S.-origin components, technology and software that could be used to produce semiconductor-manufacturing equipment to eventually build their own fabs to make their own chips. “It was an ‘all of the above’ strategy,” Wolf, the former B.I.S. official, says. Some elements were entirely novel, like a restriction on the activity of any “U.S. persons” — companies and citizens, as well as green-card holders and permanent residents. After Oct. 7, U.S. persons are no longer allowed to engage in any activity that supports the production of advanced semiconductors in China, whether by maintaining or repairing equipment in a Chinese fab, offering advice or even authorizing deliveries to a Chinese semiconductor manufacturer.</w:t>
        <w:br/>
      </w:r>
    </w:p>
    <w:p>
      <w:r>
        <w:t>这些规定对于半导体供应链的深刻影响堪称前所未有。中国不仅无法进口最先进的芯片，还无法获得自主研发先进半导体和超级计算机所需的投入，甚至不能获取可用于生产半导体制造设备的美国原产零部件、技术和软件，这些设备本可让中国最终建成自己的晶圆厂，造出自己的芯片。“这是‘一锅端’的策略，”前BIS官员沃尔夫说。部分规定是全新创举，比如任何“美国人”——包括企业、个人以及绿卡持有者和永久居民——的行为都将受到限制。10月7日之后，美国人不再被允许从事任何支持在中国生产先进半导体的活动，无论是维修中国晶圆厂设备、提供建议、甚至连授权向中国半导体制造交付产品也不行。</w:t>
        <w:br/>
      </w:r>
    </w:p>
    <w:p>
      <w:r>
        <w:t>The decision to act unilaterally was a diplomatic gamble. Though the United States controls a number of key choke points in the global supply chain, other countries — particularly Taiwan, Japan and the Netherlands — hold dominance over similarly crucial sectors of the manufacturing process. Had those countries continued to sell to China as before, it would have rendered the Oct. 7 controls nearly useless. But in late January, the Biden administration reached an agreement with Japan and the Netherlands, under which they would implement similar controls on semiconductors or semiconductor-manufacturing equipment.</w:t>
        <w:br/>
      </w:r>
    </w:p>
    <w:p>
      <w:r>
        <w:t>采取单方面行动的决定是一场外交赌博。尽管美国掌控了半导体全球供应链上的诸多关键瓶颈，但其他国家——特别是台湾、日本与荷兰——在制造过程中同样关键的部门也占据了主导地位。如果这些国家和以前一样继续向中国出售产品，那10月7日的管制措施基本等于形同虚设。但在1月底，拜登政府与日本及荷兰达成协议，将对半导体或半导体制造设备实施类似的管控。</w:t>
        <w:br/>
      </w:r>
    </w:p>
    <w:p>
      <w:r>
        <w:t>Taiwan had already signed on months earlier, as soon as the controls were announced. The island is a chip-manufacturing juggernaut: It produces almost two-thirds of the world’s semiconductors annually, and over 90 percent of the most advanced ones. Much of that output is thanks to a single firm, TSMC, the most valuable public company in all of Asia and the most advanced semiconductor manufacturer in the world. By itself, TSMC accounts for about a third of the total global market for contract chip fabrication. (OPEC, by comparison, controls about 40 percent of the global oil market.)</w:t>
        <w:br/>
      </w:r>
    </w:p>
    <w:p>
      <w:r>
        <w:t>台湾在此前几个月管制措施刚宣布的时候就签署了协议。该岛屿是芯片制造巨头：每年半导体产量占到全球的三分之二，其中90%都是最先进的半导体。台湾的大部分半导体产出都来自台积电这一家公司，它是全亚洲市值最高的上市企业，也是全球最先进的半导体制造商。光是台积电一家企业就已占据全球芯片代工制造市场总量的三分之一。（相较之下，石油输出国组织控制的全球石油市场份额约为40%。）</w:t>
        <w:br/>
      </w:r>
    </w:p>
    <w:p>
      <w:r>
        <w:t>Taiwan’s central role in global chip production makes it indispensable to the United States. If the island’s fabs were to be captured by China, or knocked offline during an invasion, the costs to the global economy would be catastrophic. Taiwan’s chips stranglehold is sometimes called its “silicon shield” — the island’s most formidable deterrent against a Chinese attack, and its best assurance of American help in the event of a Chinese invasion.</w:t>
        <w:br/>
      </w:r>
    </w:p>
    <w:p>
      <w:r>
        <w:t>对美国来说，在全球芯片制造中发挥核心作用的台湾是不可或缺的。如果这座岛上的晶圆厂被中国占据，或是在被入侵期间关停，将会给全球经济带来灾难性后果。台湾在芯片产业中掌握的命门有时被称为“硅盾”，这是该岛屿对抗中国攻击最为有力的震慑，也是它在被中国入侵时得到美国帮助的终极保障。</w:t>
        <w:br/>
      </w:r>
    </w:p>
    <w:p>
      <w:r>
        <w:t>But the partnership between the U.S. and Taiwan is an unequal one. Though Taiwan is unmatched in chip manufacturing, it captures less than 10 percent of the global market by revenue. The bulk of sales — 40 percent in 2022 — go to the American firms that export their chip manufacturing to Taiwan, in much the same way that American clothes designers profit from the sale of items that are actually sewn overseas. Strategically, American policymakers see the U.S.’s dependence on Taiwan as an unacceptable risk. They have pushed for TSMC to build more fabs in the U.S., as part of a broader strategy to locate more semiconductor manufacturing closer to American shores.</w:t>
        <w:br/>
      </w:r>
    </w:p>
    <w:p>
      <w:r>
        <w:t>但美台之间的伙伴关系并不对等。尽管台湾的芯片制造水平无可比拟，但按营收计算，其全球市场份额还不到10%。大部分销售额（在2022年达到40%）都流向将芯片制造出口到台湾的美国企业，这与美国服装设计师通过实际上在海外缝制的产品销售而获利的方式非常相似。在战略上，美国政策制定者将美国对台湾的依赖视为一种不可接受的风险。他们一直在推动台积电在美国建造更多晶圆厂，这是让更多半导体制造靠近美国海岸的更广泛战略的一部分。</w:t>
        <w:br/>
      </w:r>
    </w:p>
    <w:p>
      <w:r>
        <w:t>Taiwan has no choice but to comply, for fear of upsetting its most powerful ally and largest arms supplier; but with every move to erode the island’s pre-eminence, it makes itself more vulnerable. In the worst case, Taiwan’s chip chokehold may only invite more destruction: Some American commentators and war-gamers have suggested that, if China does invade, the U.S. should destroy TSMC’s fabs to stop them from falling under China’s control.</w:t>
        <w:br/>
      </w:r>
    </w:p>
    <w:p>
      <w:r>
        <w:t>由于担心惹恼这个最强大盟友兼最大武器供应国，台湾别无选择，只能顺从；但随着美国不断采取削弱该岛屿优势地位的举措，台湾正在让自己的处境愈发岌岌可危。在最坏的情况下，台湾在芯片上的主导优势可能只会招致更多破坏：一些美国评论人士和战争叫嚣者曾提出设想，如果中国入侵台湾，美国应摧毁台积电的晶圆厂，以防其落入中国之手。</w:t>
        <w:br/>
      </w:r>
    </w:p>
    <w:p>
      <w:r>
        <w:t>One problem with trying to control the global flow of semiconductors is that they’re very small, lightweight and valuable. “Smugglers love stuff like that,” Allen says. But China needs chips in large quantities to power massive data centers and facilities housing cutting-edge computers — and that makes their procurement uniquely challenging. “Those are large buildings, and they don’t move,” Miller says. “It’s uniquely suited to be understood by U.S. intelligence.” The structure of the market will also present a hurdle to anyone trying to circumvent the regulations: The number of companies capable of producing cutting-edge chips is extremely limited, and the number of buyers with a history of purchasing from them is also small.</w:t>
        <w:br/>
      </w:r>
    </w:p>
    <w:p>
      <w:r>
        <w:t>试图控制半导体全球流通的一个难点在于，半导体非常小、重量轻、价值又高。“走私者就喜欢这样的货品，”艾伦说。但中国需要大量芯片来驱动大型数据中心及配备尖端计算机的设施，这让采购面临极大困难。“那都是不能移动的大型建筑，”米勒说。“非常利于美国情报机构探查。”半导体市场的构成也给试图规避管制的所有人制造了阻碍：有能力生产尖端芯片的企业数量极为有限，而在这些企业有芯片购买记录的买方也不多。</w:t>
        <w:br/>
      </w:r>
    </w:p>
    <w:p>
      <w:r>
        <w:t>But there are also loopholes in the enforcement system, which Chinese companies are already probing. In March, Inspur Group, a Chinese conglomerate active in cloud computing and server manufacturing, was added to the entity list. But according to The Wall Street Journal, at least one of the company’s affiliates was not included in the listing, allowing American businesses to sell to the subsidiary unimpeded.</w:t>
        <w:br/>
      </w:r>
    </w:p>
    <w:p>
      <w:r>
        <w:t>但执行管制的系统也存在漏洞，已经引来中国企业的试探。今年3月，活跃于云计算和服务器制造领域的中国企业浪潮集团被列入实体名单。但据《华尔街日报》报道，该公司至少有一家子公司未被列入名单，美国企业向其出售产品依然不受阻碍。</w:t>
        <w:br/>
      </w:r>
    </w:p>
    <w:p>
      <w:r>
        <w:t>Chips are moving through China by more circuitous routes as well. Last month, Reuters reported on a booming underground trade in high-end chips in Shenzhen, with multiple retailers touting their ability to supply the A100, a powerful chip made by the American company Nvidia. The U.S. government’s ability to detect and prevent these types of hand-to-hand sales is limited: B.I.S. has only three enforcement agents stationed in China. But the existence of the underground market was, in fact, an early signal of the controls’ efficacy. According to retailers interviewed by Reuters, the chips were available only in small batches, perhaps from stocks shipped to China before the ban took effect. “It highlights that the controls are working,” an industry executive, who requested anonymity in order to candidly assess American policy, told me. “They wouldn’t be doing that if chips flowed freely.”</w:t>
        <w:br/>
      </w:r>
    </w:p>
    <w:p>
      <w:r>
        <w:t>芯片在中国流通的路线也更加迂回。上个月，路透社报道了深圳高端芯片黑市繁荣的情况，许多零售商都宣称可以供应A100芯片，这是美企英伟达制造的一款功能强大的芯片。美国政府探查并阻止这种实体交易的能力是有限的：BIS在中国仅有三名执法人员。但黑市的存在其实正是管控奏效的早期结果。路透社采访的零售商声称，这些芯片只能小批量供应，可能是禁令生效前运往中国的库存。“这凸显了管制措施正在发挥作用，”一位要求匿名以便坦率评估美国政策的行业高管告诉我。“如果芯片可以自由流通，他们就不会这么做了。”</w:t>
        <w:br/>
      </w:r>
    </w:p>
    <w:p>
      <w:r>
        <w:t>The battle over the controls may serve as a kind of civilizational test. In the West, the onus of compliance will fall largely on private companies. “Industry is our primary line of defense,” says Thea Rozman Kendler, the assistant secretary of export administration at B.I.S. “We can do whatever we can in government to promulgate clear and concise and effective rules, but it’s industry that’s responsible for compliance and putting those rules into effect.” For the controls to succeed, American industry will need to engage in actions that are, at least in the short-term, self-sabotaging, shutting off a piece of the lucrative Chinese market. Companies will have ample reason to operate as close to the edge of legality as possible, and their Chinese counterparts will have every incentive to game the system and feed them the information needed to approve a sale.</w:t>
        <w:br/>
      </w:r>
    </w:p>
    <w:p>
      <w:r>
        <w:t>可以将芯片控制权之争看作一场对规范的考验。在西方，合规的责任将主要落在私营企业身上。“产业是我们的主要防线，”BIS出口管理助理部长西娅·罗兹曼·肯德勒表示。“我们政府机构会尽可能出台清晰、简明且有效的规定，但遵守和践行这些规定的责任在于行业。”为保证管制措施取得成效，美国的产业至少得在短期内采取自损八百的举措，与一部分利润丰厚的中国市场进行切割。美国企业将有充分的理由在合法边缘试探，而中国企业也有充分的动机来钻制度空子，为美国企业提供批准出售所需的信息。</w:t>
        <w:br/>
      </w:r>
    </w:p>
    <w:p>
      <w:r>
        <w:t>For China, the race for technological self-sufficiency presents perhaps a greater challenge than any the country has faced. The very traits that make China’s success possible — iron political will, endless money and a whole-of-society mobilization around key goals — are just as likely to prove its Achilles’ heel. In the last several years, as the push to develop a domestic semiconductor industry has taken on new urgency, at least six multibillion-dollar chip projects have failed and a number of executives have been put under investigation for corruption. Tens of thousands of companies, meanwhile, have flooded into the semiconductor industry, some of them with little or no expertise in chips, solely in search of easy government money.</w:t>
        <w:br/>
      </w:r>
    </w:p>
    <w:p>
      <w:r>
        <w:t>对中国来说，科技自主争夺战可能为其带来前所未有的挑战。中国能够取得成功的特质——坚固的政治意志、源源不断的资金和围绕关键目标的全社会动员——可能会成为其致命的弱点。过去几年，就在发展国内半导体产业的努力变得更加紧迫之时，至少有六个耗资数十亿美元的芯片项目宣告失败，大批高管因涉嫌腐败接受调查。与此同时，无数企业涌入半导体行业，其中一些几乎完全是芯片外行，仅仅是为了拿到唾手可得的政府拨款。</w:t>
        <w:br/>
      </w:r>
    </w:p>
    <w:p>
      <w:r>
        <w:t>“It’s easy for political leaders or executives to think if we throw enough money and engineers at this problem, we’ll solve it,” Jason Matheny, former deputy director of the White House Office of Science and Technology Policy, says. But the immense complexity of the science and the globe-spanning supply chains are difficult to imitate. “At some point,” says Matheny, “you’re replicating all of human civilization.”</w:t>
        <w:br/>
      </w:r>
    </w:p>
    <w:p>
      <w:r>
        <w:t>“政治领导人或企业高管很容易认为，只要投入足够的资金和技术人员，就能解决这个问题，”前白宫科学和技术政策办公室副主任杰森·马西尼表示。但极度复杂的科学问题和遍布全球的供应链是很难移植的。“某种程度上，那是要复制整个人类文明，”马西尼说。</w:t>
        <w:br/>
      </w:r>
    </w:p>
    <w:p>
      <w:r>
        <w:t>Yet if any country can overcome such a challenge, it is likely to be China. The Oct. 7 export controls, while crippling China’s advanced chip-making ability for the foreseeable future, may end up spurring long-term growth. When Chinese companies had access to superior Western chips and suppliers, domestic manufacturers struggled to find business. Now Chinese companies must innovate together or die. “We’ve removed choice,” Kilcrease says. “Before they could choose between national resiliency and commercial motivations, and now they don’t have that choice.” Should a large share of China’s $400 billion in annual chip imports be turned inward, domestic chip companies may finally have the means and motivation to catch up.</w:t>
        <w:br/>
      </w:r>
    </w:p>
    <w:p>
      <w:r>
        <w:t>但若要说有哪个国家能够克服这样的挑战，那很可能非中国莫属。10月7日的出口管制虽然在可预见的未来对中国的先进芯片制造能力造成重大打击，但最后却可能刺激其实现长期的增长。当中国企业能够接触到先进西方芯片和供应商，国内制造商是找不到什么业务的。现在，中国企业不团结起来实现创新，下场就是一起覆灭。“我们消除了选项，”基尔克雷斯说。“以前他们可以在国家韧性和商业发展之间做选择，现在这个选择已经不复存在。”如果中国每年用于芯片进口的4000亿美元有很大一部分转而用于国内，其国内芯片企业可能最终将得到迎头赶上的手段和动力。</w:t>
        <w:br/>
      </w:r>
    </w:p>
    <w:p>
      <w:r>
        <w:t>Huawei may prove instructive once again. Battered by American sanctions and China’s strict pandemic controls, the company’s 2022 profits fell by a staggering 70 percent compared with the previous year. But there are signs of life: Despite the plunge in profits, revenues rose slightly, and the company’s operating system, HarmonyOS — which it developed after being cut off from using Android — has been installed on more than 330 million devices, mostly in China. Huawei remains one of the world’s biggest spenders on research and development, with a budget of about $24 billion last year and a research team of over 100,000 employees.</w:t>
        <w:br/>
      </w:r>
    </w:p>
    <w:p>
      <w:r>
        <w:t>华为的案例可能会再一次带来启发。在美国制裁和中国严格疫情防控的双重打击下，华为在2022年的利润比上一年锐减70%。但仍能看到绝处逢生的迹象：尽管利润大幅下降，但营收却略有增长，而且华为在被禁止使用安卓系统后开发的鸿蒙操作系统已有超过3.3亿装机量，其中大部分在中国。华为仍是全球研发投入最大的企业之一，去年的研发预算为240亿美元，研发团队规模超过10万人。</w:t>
        <w:br/>
      </w:r>
    </w:p>
    <w:p>
      <w:r>
        <w:t>The emphasis on innovation is by necessity. Bereft of American chips and technology, Huawei has been forced to redesign and remanufacture all of its legacy products to ensure they contain no American components. The company is dragging along an entire domestic supply chain in its wake, sending its own engineers to help train and upscale Chinese suppliers it once shunned in favor of foreign alternatives. Recently, Huawei claimed that it had made significant breakthroughs in the electronic design software used to produce advanced semiconductors at a size that, though still a few generations behind the U.S., would put it further along than any other Chinese company. If Huawei manages to succeed, it could emerge from American sanctions stronger and more resilient than ever.</w:t>
        <w:br/>
      </w:r>
    </w:p>
    <w:p>
      <w:r>
        <w:t>对创新的重视势在必行。没有了美国的芯片和技术，华为被迫重新设计和制造了所有旗舰产品，以确保这些产品不包含美国零部件。该公司正在以一己之力带动整个国内供应链的发展，派遣自家工程师帮助培训和提升中国供应商的水平，华为曾不愿与这些供应商合作，转而选择外国供应商。最近，华为宣称在用于生产先进半导体的电子设计软件上取得了重大突破，尽管这种半导体的体积与美国比仍有几代的差距，但仍让华为进一步拉开了领先其他中国企业的身位。如果华为能够成功，它可能会突破美国制裁，比以往任何时候都更加强大和坚韧。</w:t>
        <w:br/>
      </w:r>
    </w:p>
    <w:p>
      <w:r>
        <w:t>The controls will not stop China permanently. Even in the best case, they’re a delay tactic, meant to offer the U.S. and its allies space to expand their lead in key technologies. The question is how much time B.I.S. can buy for the West. “This isn’t the type of business where success is batting one thousand,” said Matt Axelrod, the assistant secretary for export enforcement. “Our goal is to stop as much as possible.”</w:t>
        <w:br/>
      </w:r>
    </w:p>
    <w:p>
      <w:r>
        <w:t>这些管制措施不能一劳永逸地遏制中国。即便在最理想的情况下，它们也只是一种拖延战术，旨在为美国及其盟友提供扩大关键技术领先地位的空间。问题在于，BIS能为西方争取到的时间到底有多少。“在这个行业，一击即中不等于成功，”负责出口执法的助理部长马特·阿克塞尔罗德表示。“我们的目标是能阻止多少算多少。”</w:t>
        <w:br/>
      </w:r>
    </w:p>
    <w:p>
      <w:r>
        <w:t>I was meeting with Axelrod and Rozman Kendler, the export administration chief, at the Commerce Department building, in an office overlooking the Ellipse in downtown Washington, D.C. It had taken just a few minutes to walk nearly the entire length of B.I.S.’s headquarters. Even allowing that enforcement need not be perfect, I wondered whether this was a fair fight — the Bureau of Industry and Security versus the full weight of the Chinese government. How could B.I.S. win? How could it hope to move as quickly? How could B.I.S. possibly put as much money behind the effort, and care as much about chips as China does? The future of chips was life or death for China.</w:t>
        <w:br/>
      </w:r>
    </w:p>
    <w:p>
      <w:r>
        <w:t>我在商务部大楼的办公室与阿克塞尔罗德和负责出口管理的罗兹曼·肯德勒见面，这里能够俯瞰华盛顿特区中心的椭圆形草坪。只需几分钟时间就能走完几乎整个BIS总部。哪怕清楚这些规定不要求滴水不漏的执行，但我依然怀疑，让工业与安全局对抗整个中国政府的力量恐怕是不公平的。BIS哪有什么胜算呢？它的行动速度如何赶得上对方呢？BIS怎么可能像中国那样关注芯片，并为此投入那么多资金呢？对中国来说，芯片的未来是关乎国运的大事。</w:t>
        <w:br/>
      </w:r>
    </w:p>
    <w:p>
      <w:r>
        <w:t>There were a few seconds of silence before Rozman Kendler answered, in a quiet voice. “It’s probably life or death for us too,” she said.</w:t>
        <w:br/>
      </w:r>
    </w:p>
    <w:p>
      <w:r>
        <w:t>短暂沉默之后，罗兹曼·肯德勒轻声做出了答复。“这可能也关乎我们的存亡，”她说。</w:t>
        <w:br/>
      </w:r>
    </w:p>
    <w:p>
      <w:pPr>
        <w:pStyle w:val="Heading1"/>
        <w:spacing w:before="0" w:after="280"/>
      </w:pPr>
      <w:r>
        <w:rPr>
          <w:rFonts w:ascii="Times New Roman" w:hAnsi="Times New Roman" w:eastAsia="宋体"/>
          <w:b/>
          <w:sz w:val="52"/>
        </w:rPr>
        <w:t>《红色轮盘》作者沈栋谈中国商界黑暗现实</w:t>
      </w:r>
    </w:p>
    <w:p>
      <w:r>
        <w:t>Desmond Shum was one of China’s most well-connected businessmen. He and his former wife, Duan Weihong, used their relationships with top government officials to build a multibillion-dollar property development company during a golden age for entrepreneurs starting in the mid-1990s.</w:t>
        <w:br/>
      </w:r>
    </w:p>
    <w:p>
      <w:r>
        <w:t>沈栋是中国人脉最广的商人之一。他和前妻段伟红利用与政府高层官员的关系，在始于上世纪90年代中期这个企业家黄金时代建立起一家价值数十亿美元的房地产开发公司。</w:t>
        <w:br/>
      </w:r>
    </w:p>
    <w:p>
      <w:r>
        <w:t>Now, tensions with the West dominate discussion, with Treasury Secretary Janet Yellen sharply criticizing China’s treatment of American companies on a trip to Beijing this week.</w:t>
        <w:br/>
      </w:r>
    </w:p>
    <w:p>
      <w:r>
        <w:t>现在，与西方的紧张关系主导着舆论，美国财政部长耶伦本周访问北京期间，严厉批评了中国对待美国公司的方式。</w:t>
        <w:br/>
      </w:r>
    </w:p>
    <w:p>
      <w:r>
        <w:t>Mr. Shum left China in 2015 as Xi Jinping, the country’s leader, asserted greater state control over the country and its businesses. Duan, also known as Whitney, disappeared two years later. (It is believed that Communist Party officials detained her after a high-ranking political ally was held on suspicion of corruption.)</w:t>
        <w:br/>
      </w:r>
    </w:p>
    <w:p>
      <w:r>
        <w:t>2015年，随着中国领导人习近平宣称政府对国家和企业有更大的控制权，沈栋离开了中国。段伟红的英文名是Whitney，她于两年后失踪。（据信，在她的一名高级政治盟友因涉嫌腐败被捕后，共产党官员拘留了她。）</w:t>
        <w:br/>
      </w:r>
    </w:p>
    <w:p>
      <w:r>
        <w:t>Mr. Shum told the story of their rise and fall — and the murky reality of doing business in China — in his 2021 memoir. Many details cannot be independently verified but his role at the intersection of business and politics is certain. He now lives in Britain with the couple’s son (neither of them has seen Duan since she vanished) and says it is unsafe for him to travel to China.</w:t>
        <w:br/>
      </w:r>
    </w:p>
    <w:p>
      <w:r>
        <w:t>沈栋于2021年出版的回忆录中讲述了他们的兴衰故事，以及在中国做生意的黑暗现实。许多细节无法独立核实，但他位于商业和政治交汇处的角色是肯定的。如今，他与自己和段伟红的儿子生活在英国（自从段伟红失踪后，两人都没有见过她），他说自己去中国旅行存在危险。</w:t>
        <w:br/>
      </w:r>
    </w:p>
    <w:p>
      <w:r>
        <w:t>Mr. Shum will testify next week in Congress about the challenges for U.S. businesses operating in China. This conversation has been condensed and edited for clarity.</w:t>
        <w:br/>
      </w:r>
    </w:p>
    <w:p>
      <w:r>
        <w:t>下周，沈栋将在国会就在华经营的美国企业面临的挑战作证。为了清晰起见，本次采访的内容经过了压缩和编辑。</w:t>
        <w:br/>
      </w:r>
    </w:p>
    <w:p>
      <w:r>
        <w:t>What has changed since you published your book?</w:t>
        <w:br/>
      </w:r>
    </w:p>
    <w:p>
      <w:r>
        <w:t>自从你的书出版之后，哪些情况发生了变化？</w:t>
        <w:br/>
      </w:r>
    </w:p>
    <w:p>
      <w:r>
        <w:t>First, the perception of China has become more negative. Covid has had a lot to do with it, especially in shifting the general public’s views. That has helped to speed things up in terms of how policymakers deal with China — they now have a tide to ride.</w:t>
        <w:br/>
      </w:r>
    </w:p>
    <w:p>
      <w:r>
        <w:t>首先，人们对中国的看法变得更加负面。新冠与此有很大关系，特别是在转变普通公众的看法方面。这有助于加快政策制定者处理中国问题的速度——他们现在可以顺势而为。</w:t>
        <w:br/>
      </w:r>
    </w:p>
    <w:p>
      <w:r>
        <w:t>Second, the outside world underestimates how badly the Chinese economy is deteriorating. Several things have shocked me in conversations I’ve had with businesspeople in China. A big dairy company is producing more milk powder because people are cutting back on buying milk. Normally this is one of the last things you would cut out.</w:t>
        <w:br/>
      </w:r>
    </w:p>
    <w:p>
      <w:r>
        <w:t>其次，外界低估了中国经济恶化的严重程度。在与中国商界人士的交谈中，有几件事令我震惊。一家大型乳品公司正在加大奶粉的生产，因为人们正在减少购买牛奶。通常情况下，牛奶是人们最不愿节省的东西之一。</w:t>
        <w:br/>
      </w:r>
    </w:p>
    <w:p>
      <w:r>
        <w:t>Many executives also say that staff are blatantly robbing and stealing from companies since the pandemic. Why? They have lost hope because the economic outlook is so bad.</w:t>
        <w:br/>
      </w:r>
    </w:p>
    <w:p>
      <w:r>
        <w:t>许多高管还表示，自疫情以来，员工公然从公司抢劫和偷窃。为什么呢？因为经济前景太糟糕，他们失去了希望。</w:t>
        <w:br/>
      </w:r>
    </w:p>
    <w:p>
      <w:r>
        <w:t>How is this affecting governance and business?</w:t>
        <w:br/>
      </w:r>
    </w:p>
    <w:p>
      <w:r>
        <w:t>这会如何影响政府治理和商业？</w:t>
        <w:br/>
      </w:r>
    </w:p>
    <w:p>
      <w:r>
        <w:t>It adds to the growing insecurity of the Chinese Communist Party, so the government is tightening control using measures it introduced during the pandemic. That is affecting business: Raids on due diligence firms with Western ties and restrictions on access to Wind, a Chinese data provider, are part of an effort to control foreigners.</w:t>
        <w:br/>
      </w:r>
    </w:p>
    <w:p>
      <w:r>
        <w:t>这增加了中共日益增长的不安全感，因此政府正在使用疫情期间采取的措施加强控制。这正在对商业产生影响：对与西方有联系的尽职调查公司的突击搜查，以及对中国数据提供商万得的访问限制，都是中国控制外国人努力的一部分。</w:t>
        <w:br/>
      </w:r>
    </w:p>
    <w:p>
      <w:r>
        <w:t>How are international companies adjusting?</w:t>
        <w:br/>
      </w:r>
    </w:p>
    <w:p>
      <w:r>
        <w:t>跨国企业要如何调整？</w:t>
        <w:br/>
      </w:r>
    </w:p>
    <w:p>
      <w:r>
        <w:t>Companies are overwhelmingly reducing their exposure. People talk about “deglobalization,” but the proper term is “reglobalization minus China.” You won’t have one country replacing China, but operations are spreading to Vietnam, Indonesia, Sri Lanka, India and elsewhere. Look at how many Taiwanese manufacturers are moving into Mexico on a large scale. And then you have friendshoring and nearshoring in Europe.</w:t>
        <w:br/>
      </w:r>
    </w:p>
    <w:p>
      <w:r>
        <w:t>各公司都在大力防范风险。人们谈论“去全球化”，但正确的说法是“再全球化的同时减去中国”。不会由某一个国家取代中国，而是将业务正在扩展到越南、印度尼西亚、斯里兰卡、印度和其他地方。看看有多少台湾制造商正在大规模地进入墨西哥。然后还有欧洲的友岸和近岸外包。</w:t>
        <w:br/>
      </w:r>
    </w:p>
    <w:p>
      <w:r>
        <w:t>Does the U.S.’s messaging — tough talk while also saying it wants to maintain dialogue — complicate matters?</w:t>
        <w:br/>
      </w:r>
    </w:p>
    <w:p>
      <w:r>
        <w:t>美国的信息——发出强硬言论，同时又表示希望保持对话——是否会使问题复杂化？</w:t>
        <w:br/>
      </w:r>
    </w:p>
    <w:p>
      <w:r>
        <w:t>After four years of Trump and three years of Biden, you see a general consistency on China policy. A slight change or variation in tone won’t affect China’s perception that the U.S.’s view of it is set. They need some lessening of tension for the sake of reviving business confidence and bringing in more capital. If they can mitigate or delay U.S. measures, they want to do that.</w:t>
        <w:br/>
      </w:r>
    </w:p>
    <w:p>
      <w:r>
        <w:t>在特朗普执政四年和拜登执政三年之后，你会看到对华政策的总体一致性。语气的轻微变化或差异不会影响中国认为美国对它的看法已经固定的判断。为了恢复商业信心和引入更多资本，他们需要缓和一些紧张局势。如果能够减轻或推迟美国的措施，他们会想要那样做。</w:t>
        <w:br/>
      </w:r>
    </w:p>
    <w:p>
      <w:pPr>
        <w:pStyle w:val="Heading1"/>
        <w:spacing w:before="0" w:after="280"/>
      </w:pPr>
      <w:r>
        <w:rPr>
          <w:rFonts w:ascii="Times New Roman" w:hAnsi="Times New Roman" w:eastAsia="宋体"/>
          <w:b/>
          <w:sz w:val="52"/>
        </w:rPr>
        <w:t>歌手李玟因抑郁症轻生离世，时年48岁</w:t>
      </w:r>
    </w:p>
    <w:p>
      <w:r>
        <w:t>Coco Lee, a Chinese American singer and songwriter best known for performing an Oscar-nominated song in the film “Crouching Tiger, Hidden Dragon,” died on Wednesday. She was 48.</w:t>
        <w:br/>
      </w:r>
    </w:p>
    <w:p>
      <w:r>
        <w:t>美国华裔唱作人李玟于周三去世，时年48岁。她因在电影《卧虎藏龙》中演唱获得奥斯卡提名的主题歌而闻名。</w:t>
        <w:br/>
      </w:r>
    </w:p>
    <w:p>
      <w:r>
        <w:t>The cause was suicide, according to a statement from her sisters, Carol and Nancy Lee, who did not say where she died. Ms. Lee was taken to a hospital on Sunday after she attempted suicide at her home, they said.</w:t>
        <w:br/>
      </w:r>
    </w:p>
    <w:p>
      <w:r>
        <w:t>根据她的姐姐李秋林和李思林的声明，她的死因是自杀，但声明没有透露她的死亡地点。她们表示，李玟周日在家中试图自杀后被送往医院。</w:t>
        <w:br/>
      </w:r>
    </w:p>
    <w:p>
      <w:r>
        <w:t>“Coco had been suffering from depression for a few years but her condition deteriorated drastically over the last few months,” her sisters wrote. “Although Coco sought professional help and did her best to fight depression, sadly that demon inside of her took the better of her.”</w:t>
        <w:br/>
      </w:r>
    </w:p>
    <w:p>
      <w:r>
        <w:t>“CoCo于数年前不幸患上了抑郁症，”她的两个姐姐写道。“经过长时间与病魔斗争，可惜近日病情急转直下。”</w:t>
        <w:br/>
      </w:r>
    </w:p>
    <w:p>
      <w:r>
        <w:t>Ms. Lee had built a successful career as a pop singer in Asia, but she was best known to American audiences for singing the song “A Love Before Time” in the 2000 film “Crouching Tiger, Hidden Dragon.” The song was nominated for an Oscar in the best new original song category, and she performed it in front of a television audience of millions at the Academy Awards ceremony in March 2001.</w:t>
        <w:br/>
      </w:r>
    </w:p>
    <w:p>
      <w:r>
        <w:t>李玟作为一名流行歌手在亚洲取得了成功，但对于美国观众，她最出名的作品是为2000年的电影《卧虎藏龙》演唱歌曲《月光爱人》。这首歌获得了奥斯卡最佳原创歌曲类别的提名，在2001年3月的奥斯卡颁奖典礼上，她在数以千万计的电视观众面前演唱了这首歌。</w:t>
        <w:br/>
      </w:r>
    </w:p>
    <w:p>
      <w:r>
        <w:t>“Combining the flavor and texture of Eastern music with the orchestral color and sensitive lyrics of Western culture, the magic of this stunningly beautiful film is truly realized in this evocative love ballad,” the actress Julia Stiles said as she introduced Ms. Lee’s performance.</w:t>
        <w:br/>
      </w:r>
    </w:p>
    <w:p>
      <w:r>
        <w:t>“将东方音乐的韵味和质感与西方文化的管弦乐色彩和敏锐的歌词相结合，这部令人惊艳的电影的魔力在这首动人的情歌中得到了真正的体现，”女演员朱莉娅·斯蒂尔斯在介绍李玟的表演时说道。</w:t>
        <w:br/>
      </w:r>
    </w:p>
    <w:p>
      <w:r>
        <w:t>Her career as a recording artist began after she finished as the runner-up in a singing competition hosted by the television broadcaster TVB in Hong Kong in 1993, shortly after she graduated from high school. Ms. Lee entered the competition on a whim, she told The San Francisco Chronicle in 2000, and stumbled upon success.</w:t>
        <w:br/>
      </w:r>
    </w:p>
    <w:p>
      <w:r>
        <w:t>1993年，李玟高中毕业后不久在香港无线电视主办的歌唱比赛中获得亚军，从此开始了唱片艺人的生涯。2000年，李玟告诉《旧金山纪事报》，她一时兴起参加比赛，结果意外获得了成功。</w:t>
        <w:br/>
      </w:r>
    </w:p>
    <w:p>
      <w:r>
        <w:t>“I was timid as a kid,” she said. “I would hide in the bathroom and sing in the shower. I always predicted my older sister Nancy would be the singer. She’s beautiful, talented and she’s got nice legs. I had no idea it would be me.”</w:t>
        <w:br/>
      </w:r>
    </w:p>
    <w:p>
      <w:r>
        <w:t>“我小时候很胆怯，”她说。“我会躲在浴室里，在淋浴时唱歌。我一直觉得姐姐思林会成为歌手。她很漂亮，有才华，而且有一双美腿。我没想到会是我。”</w:t>
        <w:br/>
      </w:r>
    </w:p>
    <w:p>
      <w:r>
        <w:t>But being selected as runner-up in the TVB contest led to the release of her debut album with a Taiwanese record label in 1994. “My goal in the singing business is not to stay in one place,” she told a reporter for The South China Morning Post in 1997, saying that she wanted to work in Asia and the U.S.</w:t>
        <w:br/>
      </w:r>
    </w:p>
    <w:p>
      <w:r>
        <w:t>但在TVB的比赛中获得了亚军后，她于1994年在一家台湾唱片公司发行了首张专辑。“我在歌唱事业上的目标是，不要停留在一个地方，”她在1997年告诉《南华早报》记者，她想在亚洲和美国工作。</w:t>
        <w:br/>
      </w:r>
    </w:p>
    <w:p>
      <w:r>
        <w:t>In 1999, Ms. Lee released her first full English language album, “Just No Other Way,” which featured pop and R&amp;B songs. One track, “Before I Fall In Love,” was included on the soundtrack for the Julia Roberts film “Runaway Bride.”</w:t>
        <w:br/>
      </w:r>
    </w:p>
    <w:p>
      <w:r>
        <w:t>1999年，李玟发行了她的第一张完整英文专辑《Just No Other Way》，收录了流行和R&amp;B风格的歌曲。其中的《Before I Fall In Love》被收录在朱莉娅·罗伯茨电影《落跑新娘》(Runaway Bride)的原声碟中。</w:t>
        <w:br/>
      </w:r>
    </w:p>
    <w:p>
      <w:r>
        <w:t>Ms. Lee’s career also expanded beyond music. She voiced the lead character in the Mandarin version of Disney’s 1998 animated film “Mulan,” in addition to singing the movie’s theme song, “Reflection.”</w:t>
        <w:br/>
      </w:r>
    </w:p>
    <w:p>
      <w:r>
        <w:t>李玟的职业生涯也扩展到了音乐之外。她为1998年迪士尼动画电影《花木兰》的国语版主角配音，并演唱了电影的主题曲《自己》(Reflection)。</w:t>
        <w:br/>
      </w:r>
    </w:p>
    <w:p>
      <w:r>
        <w:t>Ms. Lee, who was born on Jan. 17, 1975, in Hong Kong, moved to the United States and attended middle and high school in San Francisco, where she was crowned Miss Teen Chinatown in 1991. She briefly attended the University of California at Irvine, intending to study biology and become a doctor, but dropped out after her freshman year, she told The Chronicle.</w:t>
        <w:br/>
      </w:r>
    </w:p>
    <w:p>
      <w:r>
        <w:t>李玟于1975年1月17日出生于香港，移居美国后在旧金山就读初中和高中，并于1991年荣获“华埠妙龄小姐”称号。她曾短暂就读于加州大学欧文校区，她告诉《纪事报》，自己曾打算学习生物学并成为一名医生，但在大一后退学。</w:t>
        <w:br/>
      </w:r>
    </w:p>
    <w:p>
      <w:r>
        <w:t>In their statement, Ms. Lee’s sisters noted that this year marked the 30th anniversary of the launch of her accomplished singing career. Ms. Lee was “known to have worked tirelessly to open up a new world for Chinese singers in the international music scene,” they wrote, highlighting her “excellent live performances.”</w:t>
        <w:br/>
      </w:r>
    </w:p>
    <w:p>
      <w:r>
        <w:t>李玟的姐妹们在声明中提到，今年本应是她出道30周年。她们写道，李玟“努力地为华人歌手在国际歌坛上开拓一片新天地”，并强调了她“出色的现场表演”。</w:t>
        <w:br/>
      </w:r>
    </w:p>
    <w:p>
      <w:r>
        <w:t>In addition to her sisters, Ms. Lee’s survivors include her husband, Bruce Rockowitz, and two stepdaughters. A complete list was not immediately available.</w:t>
        <w:br/>
      </w:r>
    </w:p>
    <w:p>
      <w:r>
        <w:t>除了两个姐姐之外，李玟的遗属还包括她的丈夫乐裕民(Bruce Rockowitz)和两个继女。目前尚无完整的名单。</w:t>
        <w:br/>
      </w:r>
    </w:p>
    <w:p>
      <w:r>
        <w:t>Her last single, called “Tragic,” was released in February. In a post to her social media at the end of 2022, Ms. Lee acknowledged having had an “incredibly difficult year” but encouraged her followers to spread positivity and “be an influential figure to inspire people.”</w:t>
        <w:br/>
      </w:r>
    </w:p>
    <w:p>
      <w:r>
        <w:t>她的最后一首单曲《Tragic》于今年2月发行。李玟在2022年底在社交媒体上发帖承认，自己正在经历“极其艰难的一年”，但鼓励她的粉丝传播积极情绪，“成为一个有影响力的人物，激励他人”。</w:t>
        <w:br/>
      </w:r>
    </w:p>
    <w:p>
      <w:pPr>
        <w:pStyle w:val="Heading1"/>
        <w:spacing w:before="0" w:after="280"/>
      </w:pPr>
      <w:r>
        <w:rPr>
          <w:rFonts w:ascii="Times New Roman" w:hAnsi="Times New Roman" w:eastAsia="宋体"/>
          <w:b/>
          <w:sz w:val="52"/>
        </w:rPr>
        <w:t>广东廉江一所幼儿园发生持刀袭击事件，六人死亡</w:t>
      </w:r>
    </w:p>
    <w:p>
      <w:r>
        <w:t>Six people were killed in a knife attack at a preschool in China’s southern Guangdong Province on Monday.</w:t>
        <w:br/>
      </w:r>
    </w:p>
    <w:p>
      <w:r>
        <w:t>周一，中国南部省份广东一所幼儿园发生持刀袭击事件，造成六人丧生。</w:t>
        <w:br/>
      </w:r>
    </w:p>
    <w:p>
      <w:r>
        <w:t>The attack occurred around 7:40 a.m., according to a statement from the local police in Lianjiang, a city of less than 2 million about 300 miles west of Shenzhen. A 25-year-old local man surnamed Wu was arrested. No potential motive was given.</w:t>
        <w:br/>
      </w:r>
    </w:p>
    <w:p>
      <w:r>
        <w:t>根据廉江市警方的通报，袭击事件发生在上午7点40分左右。廉江是一座人口不足200万的城市，位于深圳以西约500公里处。一名25岁的吴姓男子已被逮捕。通报没有写明可能的作案动机。</w:t>
        <w:br/>
      </w:r>
    </w:p>
    <w:p>
      <w:r>
        <w:t>A statement from the police did not give information about the victims, but state media reports said that residents had seen one child and two adults lying on the ground near the preschool’s entrance. In addition to the six dead, one person was injured.</w:t>
        <w:br/>
      </w:r>
    </w:p>
    <w:p>
      <w:r>
        <w:t>警方通报也没有给出受害者的相关信息，但官媒报道称，有居民目睹幼儿园入口附近的地上躺着一名儿童和两名成人。除了六名死者外，还有一人受伤。</w:t>
        <w:br/>
      </w:r>
    </w:p>
    <w:p>
      <w:r>
        <w:t>Knife attacks are not uncommon in China, where guns are tightly controlled and shootings exceedingly rare. And many stabbing rampages have targeted schools. Last August, an assailant killed three people and wounded six others at a kindergarten in Jiangxi Province in China’s southeast. In 2021, two people died and 16 were injured in an attack at a kindergarten in the southwestern region of Guangxi.</w:t>
        <w:br/>
      </w:r>
    </w:p>
    <w:p>
      <w:r>
        <w:t>因为枪支受到严格管制，中国几乎没有枪击事件，但持刀袭击并不罕见。许多持刀伤人事件都以学校为目标。去年8月，一名袭击者在中国江西省一所幼儿园杀害三人，并造成六人受伤。2021年，西南地区广西一所幼儿园的袭击事件导致两人死亡、16人受伤。</w:t>
        <w:br/>
      </w:r>
    </w:p>
    <w:p>
      <w:r>
        <w:t>The government has called on schools to boost security, especially after a string of school attacks in 2010 that left more than two dozen people dead, including 19 children. The attackers in such cases have usually been sentenced severely, sometimes to death.</w:t>
        <w:br/>
      </w:r>
    </w:p>
    <w:p>
      <w:r>
        <w:t>特别是在2010年发生一系列导致20多人死亡（其中包括19名儿童）的学校袭击事件后，政府呼吁校方加强安保。此类案件的袭击者通常会被重判，其中一些袭击者被判处了死刑。</w:t>
        <w:br/>
      </w:r>
    </w:p>
    <w:p>
      <w:r>
        <w:t>The authorities have often attributed the attacks to people with “grudges” or those seeking “revenge on society.” Experts and some officials have suggested that the attackers are acting out of frustration with China’s rapidly changing society and social stressors such as unemployment. But mental health resources in China remain sparse, and the social safety net thin.</w:t>
        <w:br/>
      </w:r>
    </w:p>
    <w:p>
      <w:r>
        <w:t>当局往往将袭击归咎于这些人心怀“怨恨”或想要“报复社会”。专家和一些官员曾表示，这些袭击者是对中国快速变化的社会以及失业等社会性压力感到不满。但中国的心理健康医疗资源仍然匮乏，社会保障网也很薄弱。</w:t>
        <w:br/>
      </w:r>
    </w:p>
    <w:p>
      <w:r>
        <w:t>The government also strictly controls information about such attacks, as well as other tragedies. Victims’ names are usually not made public, and relatives are sometimes prevented from speaking out.</w:t>
        <w:br/>
      </w:r>
    </w:p>
    <w:p>
      <w:r>
        <w:t>政府也严格控制此类袭击和其他悲剧事件相关信息的传播。受害者的姓名通常不会公开，亲属有时也会被噤声。</w:t>
        <w:br/>
      </w:r>
    </w:p>
    <w:p>
      <w:pPr>
        <w:pStyle w:val="Heading1"/>
        <w:spacing w:before="0" w:after="280"/>
      </w:pPr>
      <w:r>
        <w:rPr>
          <w:rFonts w:ascii="Times New Roman" w:hAnsi="Times New Roman" w:eastAsia="宋体"/>
          <w:b/>
          <w:sz w:val="52"/>
        </w:rPr>
        <w:t>耶伦访华未取得实质突破，但迈出“积极一步”</w:t>
      </w:r>
    </w:p>
    <w:p>
      <w:r>
        <w:t>Treasury Secretary Janet L. Yellen came to China amid hopes that the United States could restart a relationship that has been deteriorating for years and had gotten off the rails recently over significant points of tension — including the war in Ukraine, a Chinese spy balloon that flew over U.S. territory and was shot down by the American military, and the two countries’ escalating exchange of restrictions on trade.</w:t>
        <w:br/>
      </w:r>
    </w:p>
    <w:p>
      <w:r>
        <w:t>财政部长珍妮特·耶伦带着美国能重启与中国关系的希望访华。近年来不断恶化的美中关系最近已失去控制，原因是双方在几个重大问题上对立，包括乌克兰战争、飞越美国领空的中国间谍气球被美军击落，以及两国相互限制贸易的做法不断升级。</w:t>
        <w:br/>
      </w:r>
    </w:p>
    <w:p>
      <w:r>
        <w:t>After 10 hours of meetings over two days in Beijing, Ms. Yellen said at a news conference on Sunday that she believed the United States and China were on a steadier footing despite their “significant disagreements.”</w:t>
        <w:br/>
      </w:r>
    </w:p>
    <w:p>
      <w:r>
        <w:t>在北京的两天里进行了十个小时的会谈后，耶伦在周日的记者会上说，她相信美国和中国都有了更稳定的立足点，尽管两国存在“重大分歧”。</w:t>
        <w:br/>
      </w:r>
    </w:p>
    <w:p>
      <w:r>
        <w:t>“We believe that the world is big enough for both of our countries to thrive,” Ms. Yellen said.</w:t>
        <w:br/>
      </w:r>
    </w:p>
    <w:p>
      <w:r>
        <w:t>“我们相信世界足够大，容得下我们两个国家繁荣发展，”耶伦说。</w:t>
        <w:br/>
      </w:r>
    </w:p>
    <w:p>
      <w:r>
        <w:t>Ms. Yellen announced that the two sides would pursue more frequent communication at the highest levels, describing improved dialogue as a way to prevent mistrust from building and fraying a relationship that she called “one of the most consequential of our time.” Her trip followed one a few weeks by Secretary of State Antony J. Blinken. And later this month, John Kerry, the special presidential envoy for climate change, will visit China to restart global warming negotiations.</w:t>
        <w:br/>
      </w:r>
    </w:p>
    <w:p>
      <w:r>
        <w:t>耶伦宣布，双方将在最高层进行更频繁的沟通，她把两国关系称为“我们这个时代最重要的关系之一”，并称改善对话是防止不信任加深、防止这种关系磨损的方式。几周前，国务卿布林肯访问了中国。本月晚些时候，总统气候变化事务特使约翰·克里也将访问中国，以重启全球气候变暖问题的谈判。</w:t>
        <w:br/>
      </w:r>
    </w:p>
    <w:p>
      <w:r>
        <w:t>Yet a meaningful easing of the economic tension may not be likely. Ms. Yellen headed back to Washington on Sunday with no announcements of breakthroughs or agreements to mend the persistent fissures between the two nations. And Ms. Yellen made clear that the Biden administration has serious concerns about many of China’s commercial practices, including its treatment of foreign companies, and policies that the United States views as efforts at economic coercion.</w:t>
        <w:br/>
      </w:r>
    </w:p>
    <w:p>
      <w:r>
        <w:t>不过，经济上的紧张关系不太可能得到实质性的缓解。耶伦已于周日返回华盛顿，没有宣布取得突破性进展或达成协议，以弥补两国之间持续存在的裂痕。耶伦明确表示，拜登政府对中国的许多商业行为表示严重关切，包括中国对待外国公司的做法以及被美国视为经济胁迫的政策。</w:t>
        <w:br/>
      </w:r>
    </w:p>
    <w:p>
      <w:r>
        <w:t>On her trip, the first by a U.S. Treasury secretary in four years, Ms. Yellen met with four of the most powerful Chinese leaders involved in economic policymaking under President Xi Jinping, who is at the start of his third term in office: Premier Li Qiang, China’s No. 2 official; Ms. Yellen’s counterpart, Vice Premier He Lifeng; the finance minister, Liu Kun; and the newly installed party chief of the People’s Bank of China, Pan Gongsheng.</w:t>
        <w:br/>
      </w:r>
    </w:p>
    <w:p>
      <w:r>
        <w:t xml:space="preserve"> 耶伦此次行程是四年来第一次有美国财政部长访华，她见到了习近平主席领导班子中参与经济政策制定的四名最有权力的领导人：中国二号官员李强总理、与耶伦职位相当的副总理何立峰、财政部长刘昆，以及中国人民银行新任党委书记潘功胜。</w:t>
        <w:br/>
      </w:r>
    </w:p>
    <w:p>
      <w:r>
        <w:t>Hours before Ms. Yellen’s news conference, China’s official news agency, Xinhua, issued a report on her visit that described the talks as constructive but also reiterated what China sees as key areas of dispute. The report expressed China’s continued objections to the Biden administration’s emphasis on preserving American national security through trade restrictions.</w:t>
        <w:br/>
      </w:r>
    </w:p>
    <w:p>
      <w:r>
        <w:t>在耶伦举行记者会的几小时前，中国官方通讯社新华社发了有关她访问的报道，称双方的会谈具有建设性，但也重申了中国认为有争议的关键领域。报道表示，中国继续反对拜登政府强调通过贸易限制来维护美国国家安全。</w:t>
        <w:br/>
      </w:r>
    </w:p>
    <w:p>
      <w:r>
        <w:t>“China believes that generalizing national security is not conducive to normal economic and trade exchanges,” Xinhua said. “The Chinese side expressed concern about U.S. sanctions and restrictive measures against China.”</w:t>
        <w:br/>
      </w:r>
    </w:p>
    <w:p>
      <w:r>
        <w:t>“中方认为，泛化国家安全不利于正常经贸往来，”新华社的报道说。“中方表达了对美方对华制裁限制措施的关切。”</w:t>
        <w:br/>
      </w:r>
    </w:p>
    <w:p>
      <w:r>
        <w:t>The U.S.-China relationship is enormously consequential. Their economies, the world’s two largest, together represent 40 percent of global output and remain integral partners in many ways. They sell and buy critical products from each other, finance each other’s businesses, and create apps and movies for audiences in both countries.</w:t>
        <w:br/>
      </w:r>
    </w:p>
    <w:p>
      <w:r>
        <w:t>美中关系对世界有重大影响。两国是世界第一大和第二大经济体，共占全球产出的40%，而且仍在许多方面是不可或缺的合作伙伴。两国互相买卖重要产品，为彼此的工商业提供资金，并为两国的观众制作应用程序和电影。</w:t>
        <w:br/>
      </w:r>
    </w:p>
    <w:p>
      <w:r>
        <w:t>Chinese officials raised their own concerns with Ms. Yellen. The Treasury secretary said they discussed the tariffs that the Trump administration imposed on Chinese imports, which have been left in place. While Ms. Yellen has criticized tariffs as ineffective, she suggested that the administration would not make any decision about the levies until an ongoing internal review of them was concluded, reiterating the position of the administration since President Biden took office.</w:t>
        <w:br/>
      </w:r>
    </w:p>
    <w:p>
      <w:r>
        <w:t>中国官员向耶伦表达了他们的担忧。耶伦说，他们讨论了特朗普政府对中国进口商品征收关税的问题，这些关税仍然保留。尽管耶伦曾批评关税无效，但她表示，目前的内部审查结束之前，现任政府不会对关税做出任何决定，这重申了拜登总统上任后的政府立场。</w:t>
        <w:br/>
      </w:r>
    </w:p>
    <w:p>
      <w:r>
        <w:t>She also acknowledged Chinese concerns about looming U.S. restrictions on investment in China and said that she tried to explain that such measures would be narrowly targeted at certain sectors and would not be intended to have broad effects on China’s economy. Chinese officials and experts also worry that the administration’s efforts to limit China’s access to certain technology could impair their development of high-potential industries like artificial intelligence and quantum computing.</w:t>
        <w:br/>
      </w:r>
    </w:p>
    <w:p>
      <w:r>
        <w:t>她还提到中国对美国即将限制对华投资的担忧，并说她试图解释，这些措施针对的是某些有限的行业，并不是为了对中国经济产生广泛影响。中国官员和专家还担心，美国政府限制中国获得某些技术的努力，可能会损害中国的人工智能和量子计算等高潜力产业的发展。</w:t>
        <w:br/>
      </w:r>
    </w:p>
    <w:p>
      <w:r>
        <w:t>China has had its own broader restrictions on outbound investment since 2015, as it has encouraged Chinese companies and households to steer clear of overseas real estate speculation and has pushed them instead to invest abroad in sectors of strategic value like aircraft production, heavy manufacturing and cybersecurity.</w:t>
        <w:br/>
      </w:r>
    </w:p>
    <w:p>
      <w:r>
        <w:t>中国自2015年以来一直对本国在境外的投资进行更广泛的限制，鼓励中国的企业和个人避开海外房地产投机，推动他们对有战略价值的领域进行更大范围的投资，比如飞机生产、重型设备制造，以及网络安全。</w:t>
        <w:br/>
      </w:r>
    </w:p>
    <w:p>
      <w:r>
        <w:t>Wu Xinbo, the dean of international studies at Fudan University in Shanghai, cautioned that Ms. Yellen’s trip would not result in a substantive improvement in relations unless it was accompanied by changes in the Biden administration’s policies toward China.</w:t>
        <w:br/>
      </w:r>
    </w:p>
    <w:p>
      <w:r>
        <w:t>上海复旦大学国际关系学院院长吴心伯警告说，耶伦此行不会带来两国关系的实质性改善，除非拜登政府改变其对华政策。</w:t>
        <w:br/>
      </w:r>
    </w:p>
    <w:p>
      <w:r>
        <w:t>“So far, we haven’t seen any sign that Biden will rethink his economic policy toward China,” he said.</w:t>
        <w:br/>
      </w:r>
    </w:p>
    <w:p>
      <w:r>
        <w:t>“到目前为止，我们还没有看到任何迹象表明拜登将重新考虑他的对华经济政策，”吴心伯说。</w:t>
        <w:br/>
      </w:r>
    </w:p>
    <w:p>
      <w:r>
        <w:t>The desire for more dialogue struck some analysts as a significant development, with both countries at least talking about their disagreements after months of silence.</w:t>
        <w:br/>
      </w:r>
    </w:p>
    <w:p>
      <w:r>
        <w:t>一些分析人士认为，进行更多对话的愿望是个重大进展，两国经过几个月的互不理睬之后，至少能够开始讨论分歧。</w:t>
        <w:br/>
      </w:r>
    </w:p>
    <w:p>
      <w:r>
        <w:t>He Weiwen, a former official at China’s Ministry of Commerce who is now a senior fellow at the Center for China and Globalization in Beijing, welcomed Ms. Yellen’s comment that both China and the United States could thrive. “China and the U.S. have profound differences, so constant, direct exchanges are not only constructive but of crucial importance,” he said.</w:t>
        <w:br/>
      </w:r>
    </w:p>
    <w:p>
      <w:r>
        <w:t>前中国商务部官员、现在北京的全球化智库担任高级研究员的何伟文对耶伦关于中美两国都能繁荣发展的说法表示欢迎。“中美之间存在巨大差别，因此持续和直接的交流不仅具有建设性，而且至关重要，”他说。</w:t>
        <w:br/>
      </w:r>
    </w:p>
    <w:p>
      <w:r>
        <w:t>Chinese economic policymakers have a long history of working more closely with the Treasury Department, which has historically valued China as a sizable investor in American bonds and as a potential market for American financial services. The Commerce Department and the Office of the United States Trade Representative, with their greater emphasis on fostering employment and industrial self-reliance, have tended to have more fractious relationships with their Chinese counterparts.</w:t>
        <w:br/>
      </w:r>
    </w:p>
    <w:p>
      <w:r>
        <w:t>中国经济政策制定者与美国财政部之间更密切的合作有着很长的历史。美国财政部历来重视中国，因为中国是美国债券的重要投资方，也是美国金融服务的潜在市场。因此，商务部和更强调促进就业及工业自力更生的美国贸易代表办公室与中国对等官员之间的关系往往更为激烈。</w:t>
        <w:br/>
      </w:r>
    </w:p>
    <w:p>
      <w:r>
        <w:t>This was particularly true during the Trump administration. Liu He, who was the vice premier overseeing international economic policy until He Lifeng succeeded him four months ago, tried repeatedly to reach compromises on trade and economic matters with Steven Mnuchin, who served as Treasury Secretary under former President Donald J. Trump. But Mr. Mnuchin was unable to persuade Mr. Trump, who ended up imposing tariffs on a wide range of Chinese exports as retaliation for what he said were unfair business practices.</w:t>
        <w:br/>
      </w:r>
    </w:p>
    <w:p>
      <w:r>
        <w:t>在特朗普执政期间尤其如此。何立峰四个月前出任负责国际经济政策的副总理之前，刘鹤曾一直担任这个职务。后者曾多次试图与在前总统特朗普的政府担任财政部长的史蒂文·马努钦在贸易和经济问题上达成妥协，但马努钦无法说服特朗普。特朗普为报复他所说的不公平商业行为，最终对范围广泛的中国出口产品征收了关税。</w:t>
        <w:br/>
      </w:r>
    </w:p>
    <w:p>
      <w:r>
        <w:t>Many U.S. businesses with ties to China, along with Chinese officials, had hoped for friendlier relations under Mr. Biden. Instead, tensions between the U.S. and China have grown deeper over the past two years and became downright frosty after the spy balloon episode in February.</w:t>
        <w:br/>
      </w:r>
    </w:p>
    <w:p>
      <w:r>
        <w:t>许多与中国有联系的美国企业曾希望拜登上任后美中关系会变得更友好，中国官员也曾有过这种希望。但美中关系非但没有改善，而且在过去两年里变得更加紧张，并在今年2月的间谍气球事件后陷入彻头彻尾的冰冻状态。</w:t>
        <w:br/>
      </w:r>
    </w:p>
    <w:p>
      <w:r>
        <w:t>While Ms. Yellen’s visit was seen as a positive step, many experts in both China and the United States cautioned against expecting a lot to change.</w:t>
        <w:br/>
      </w:r>
    </w:p>
    <w:p>
      <w:r>
        <w:t>虽然耶伦的访问被视为积极的一步，但中国和美国的许多专家警告说，不要期待两国关系发生太多变化。</w:t>
        <w:br/>
      </w:r>
    </w:p>
    <w:p>
      <w:r>
        <w:t>“Yellen’s trip will likely turn down the temperature on the economic relationship for a bit and remind the U.S. and China that they share some commercial interests, even if waning, and they need to talk through thick and thin — perhaps business conditions will improve at the margins,” said Mark Sobel, a former longtime Treasury official.</w:t>
        <w:br/>
      </w:r>
    </w:p>
    <w:p>
      <w:r>
        <w:t>“耶伦此行有可能让紧张的经济关系稍有缓和，提醒美国和中国，他们有一些共同的商业利益——即使是在减弱——不管情况如何，他们都需要进行对话，也许能在边缘改进商业往来，”曾在美国财政部长期担任官员的马克·索贝尔说。</w:t>
        <w:br/>
      </w:r>
    </w:p>
    <w:p>
      <w:r>
        <w:t>But given national security concerns in both countries, a perception in China that the U.S. seeks to contain its economic advancement and hawkish political language on both sides, he said, “Yellen’s trip will hardly change the underlying dynamic and trajectory of the economic relationship.”</w:t>
        <w:br/>
      </w:r>
    </w:p>
    <w:p>
      <w:r>
        <w:t>但考虑到两国都担心国家安全问题、中国有一种看法认为美国试图遏制其经济发展，以及两国的强硬政治语言，索贝尔说，“耶伦此行很难改变根本的政治动态和经济关系的轨迹。”</w:t>
        <w:br/>
      </w:r>
    </w:p>
    <w:p>
      <w:r>
        <w:t>Despite the disagreements between the U.S. and China, Ms. Yellen was greeted warmly during her first visit to Beijing as Treasury secretary.</w:t>
        <w:br/>
      </w:r>
    </w:p>
    <w:p>
      <w:r>
        <w:t>尽管中美两国存在分歧，但在作为财政部长首次访华期间，耶伦在北京受到了热烈欢迎。</w:t>
        <w:br/>
      </w:r>
    </w:p>
    <w:p>
      <w:r>
        <w:t>In a meeting with Premier Li Qiang, China’s second-highest official, he mentioned that a rainbow had appeared overhead upon her arrival and suggested it was a symbol of hope that ties between the two countries could be mended.</w:t>
        <w:br/>
      </w:r>
    </w:p>
    <w:p>
      <w:r>
        <w:t>与李强总理会晤时，这位中国二号官员提到，耶伦抵达首都机场时天空中出现了一道彩虹，并表示这象征了两国关系能够得到修复的希望。</w:t>
        <w:br/>
      </w:r>
    </w:p>
    <w:p>
      <w:r>
        <w:t>After Ms. Yellen was spotted dining on Thursday night at a restaurant that serves cuisine from the province of Yunnan, Chinese state media wrote about her impressive use of chopsticks and reported that bookings at the restaurant were up after she was seen eating mushroom dishes on social media.</w:t>
        <w:br/>
      </w:r>
    </w:p>
    <w:p>
      <w:r>
        <w:t>周四晚上，有人看到耶伦在一家云南美食餐厅用餐，中国官方媒体报道了此事，说她可以熟练地使用筷子，还说人们在社交媒体上看到耶伦吃菌菇料理后，预定该餐厅座位的人数大增。</w:t>
        <w:br/>
      </w:r>
    </w:p>
    <w:p>
      <w:r>
        <w:t>Ms. Yellen also met with Chinese experts on climate finance and had lunch with a group of Chinese women who are economists and entrepreneurs. She suggested that there are many areas where the United States and China can find agreement.</w:t>
        <w:br/>
      </w:r>
    </w:p>
    <w:p>
      <w:r>
        <w:t>耶伦还与进行气候投资的中国专家见了面，并与一群中国女性经济学家和企业家共进午餐。她表示，美国和中国在许多领域可以找到共识。</w:t>
        <w:br/>
      </w:r>
    </w:p>
    <w:p>
      <w:r>
        <w:t>“Our people share many things in common — far more than our differences,” Ms. Yellen said at the lunch.</w:t>
        <w:br/>
      </w:r>
    </w:p>
    <w:p>
      <w:r>
        <w:t>“我们的人民有许多共同的东西，远多于我们的分歧，”耶伦在午餐会上说。</w:t>
        <w:br/>
      </w:r>
    </w:p>
    <w:p>
      <w:pPr>
        <w:pStyle w:val="Heading1"/>
        <w:spacing w:before="0" w:after="280"/>
      </w:pPr>
      <w:r>
        <w:rPr>
          <w:rFonts w:ascii="Times New Roman" w:hAnsi="Times New Roman" w:eastAsia="宋体"/>
          <w:b/>
          <w:sz w:val="52"/>
        </w:rPr>
        <w:t>德国批准首个对华战略，呼吁减少对中国依赖</w:t>
      </w:r>
    </w:p>
    <w:p>
      <w:r>
        <w:t>The German government approved its first national strategy on China on Thursday, defining the Asian superpower as “a partner, competitor and systemic rival” and calling for a significant reduction of dependency on Chinese goods while still maintaining economic ties worth hundreds of billions of dollars.</w:t>
        <w:br/>
      </w:r>
    </w:p>
    <w:p>
      <w:r>
        <w:t>德国政府周四批准了首个对华国家战略，将中国这个亚洲超级大国定义为“合作伙伴、竞争者和制度性对手”，并呼吁在维持价值数千亿美元的经济关系的同时，大幅减少对中国商品的依赖。</w:t>
        <w:br/>
      </w:r>
    </w:p>
    <w:p>
      <w:r>
        <w:t>The new policy calls for export controls and the screening of investments by German companies doing business in China to protect the flow of sensitive technology and know-how. But it fails to address exactly how Berlin plans to review Chinese investments in Germany, a point that has been a recent cause for concern.</w:t>
        <w:br/>
      </w:r>
    </w:p>
    <w:p>
      <w:r>
        <w:t>这一新政要求实行出口管制，并对在华德国企业的投资进行审查，以保护敏感和专有技术的流动。但该政策没有具体说明柏林将如何审查中国在德国的投资，这一问题近来引发了许多关切。</w:t>
        <w:br/>
      </w:r>
    </w:p>
    <w:p>
      <w:r>
        <w:t>Chancellor Olaf Scholz’s government adopted the 61-page document on Thursday, after months of discussions and delays stemming from disagreements within his three-party coalition over how tough their position should be. The strategy echoes themes from the European Union that urge “de-risking” ties with China.</w:t>
        <w:br/>
      </w:r>
    </w:p>
    <w:p>
      <w:r>
        <w:t>德国总理朔尔茨领导的政府在周四通过了这份61页的文件，此前，由于三党执政联盟内部在对华立场的强硬程度上存在分歧，该文件经历了数月的讨论和拖延。该战略呼应了欧盟敦促对华“去风险”的政策主旨。</w:t>
        <w:br/>
      </w:r>
    </w:p>
    <w:p>
      <w:r>
        <w:t>The government said reducing reliance on Chinese producers and consumers would ultimately strengthen the German economy.</w:t>
        <w:br/>
      </w:r>
    </w:p>
    <w:p>
      <w:r>
        <w:t>德国政府表示，减少对中国制造商和消费者的依赖最终将提振本国经济。</w:t>
        <w:br/>
      </w:r>
    </w:p>
    <w:p>
      <w:r>
        <w:t>“We do not want to decouple from China, but minimize our risks. This includes strengthening our European economy as well as reducing dependencies,” said Annalena Baerbock, the foreign minister. “The more diverse trade and supply chains are set up, the more resilient our country is,” she added.</w:t>
        <w:br/>
      </w:r>
    </w:p>
    <w:p>
      <w:r>
        <w:t>“我们不想与中国脱钩，但希望将自身风险降到最低。这包括加强我们欧洲的经济，并降低依赖程度，”德国外长安娜莱娜·贝尔博克表示。“越是扩大贸易和供应链的多样化，我们的国家就越有韧性，”她补充说。</w:t>
        <w:br/>
      </w:r>
    </w:p>
    <w:p>
      <w:r>
        <w:t>The strategy takes a tougher line toward China than the one embraced by governments led by Chancellor Angela Merkel, who viewed China as a huge growth market for German goods.</w:t>
        <w:br/>
      </w:r>
    </w:p>
    <w:p>
      <w:r>
        <w:t>该战略采取了更为强硬的对华立场，与之相比，前总理默克尔领导的政府曾将中国视为德国商品的巨大增长市场。</w:t>
        <w:br/>
      </w:r>
    </w:p>
    <w:p>
      <w:r>
        <w:t>That push created a tight relationship with China, with more than a million German jobs that depend directly on China, and many more indirectly. Nearly half of all European investments in China are from Germany, and almost half of German manufacturing businesses rely on China for some part of their supply chain.</w:t>
        <w:br/>
      </w:r>
    </w:p>
    <w:p>
      <w:r>
        <w:t>这推动德国与中国建立了紧密关系，德国有上百万个工作岗位直接依赖于中国，间接依赖的还有更多。在欧洲对华投资中，近一半来自德国，近一半的德国制造企业的部分供应链也都依赖中国。</w:t>
        <w:br/>
      </w:r>
    </w:p>
    <w:p>
      <w:r>
        <w:t>But supply chain issues prompted by the coronavirus pandemic laid bare the extent to which Germany, and Europe, had grown dependent on China for goods, ranging from medicines to processed minerals essential for green technology. Russian’s invasion of Ukraine last year also raised fears that Beijing could take advantage of economic dependencies in ways similar to how Moscow weaponized Germany’s dependence on its natural gas exports.</w:t>
        <w:br/>
      </w:r>
    </w:p>
    <w:p>
      <w:r>
        <w:t>但新冠疫情引发的供应链问题暴露了德国与欧洲对中国商品的依赖程度，从药品到绿色科技所必须的加工矿物，无所不包。俄罗斯去年入侵乌克兰也引发了对中国可能会利用这种经济依赖的担忧，就像俄罗斯将德国对其天然气出口的依赖当作武器一样。</w:t>
        <w:br/>
      </w:r>
    </w:p>
    <w:p>
      <w:r>
        <w:t>Under the strategy, companies are called on to “more strongly internalize” the geopolitical risks of doing business in China, to prevent the need to tap state funds in the event of a crisis. The government said it was working to provide incentives to encourage German companies to diversify their businesses beyond China.</w:t>
        <w:br/>
      </w:r>
    </w:p>
    <w:p>
      <w:r>
        <w:t>在这一战略下，企业被要求将在华开展业务的地缘政治风险“更有力地内部化”，以免在发生危机时需要动用政府资金。政府表示正在出台激励措施，鼓励德国企业在中国以外实现业务多元化。</w:t>
        <w:br/>
      </w:r>
    </w:p>
    <w:p>
      <w:r>
        <w:t>The policy also called for reassessing export guarantees, to ensure the protection of sensitive technology, and it stressed Germany’s intent to draw up a list of technology used in fields including cybersecurity and surveillance that would be subject to export controls.</w:t>
        <w:br/>
      </w:r>
    </w:p>
    <w:p>
      <w:r>
        <w:t>该政策还要求重新评估出口担保，确保对敏感技术的保护，并强调德国打算制定一份用于网络安全和监控等领域的技术清单，并对这些技术实施出口管制。</w:t>
        <w:br/>
      </w:r>
    </w:p>
    <w:p>
      <w:r>
        <w:t>“We have understood that it is in our own national interest to take care of our economic security,” Ms. Baerbock said. She added that Germany could not afford to find itself needing to “pay more than 200 billion euros to get out of a dependency,” as happened when Russia cut off gas flows to Western Europe.</w:t>
        <w:br/>
      </w:r>
    </w:p>
    <w:p>
      <w:r>
        <w:t>“我们已经清楚认识到，保护自身经济安全符合我们的国家利益，”贝尔博克说。她还表示，德国不能重蹈俄罗斯切断对西欧天然气供应时的覆辙，需要“支付超过2000亿欧元才能摆脱依赖”。</w:t>
        <w:br/>
      </w:r>
    </w:p>
    <w:p>
      <w:r>
        <w:t>The Chinese government, through its embassy in Berlin, on Thursday pushed back against how it had been described in the policy, insisting that it was a partner with Germany, not a rival.</w:t>
        <w:br/>
      </w:r>
    </w:p>
    <w:p>
      <w:r>
        <w:t>周四，中国政府通过驻柏林使馆反驳了该政策对中国的描述，坚称德国是中国的合作伙伴而非对手。</w:t>
        <w:br/>
      </w:r>
    </w:p>
    <w:p>
      <w:r>
        <w:t>The embassy said in a statement that it “firmly opposes” efforts to “interfere in China’s internal affairs, distort and smear China, and even damage China’s core interests.”</w:t>
        <w:br/>
      </w:r>
    </w:p>
    <w:p>
      <w:r>
        <w:t>该使馆在声明中表示，“坚决反对干涉中国内政，歪曲抹黑中国，甚至损害中方核心利益”的行为。</w:t>
        <w:br/>
      </w:r>
    </w:p>
    <w:p>
      <w:r>
        <w:t>Whether and how companies will support the policy remains a question. Some midsize and family-led businesses have said geopolitical risks have complicated their business in China, but leading industrial players, such as BASF and Volkswagen, have doubled down on Chinese investments in China.</w:t>
        <w:br/>
      </w:r>
    </w:p>
    <w:p>
      <w:r>
        <w:t>企业是否以及如何支持这项政策仍是未知数。一些中型企业和家族企业表示，地缘政治风险使其在中国的业务复杂化，但巴斯夫和大众等工业领头羊均大幅增加了对华投资的力度。</w:t>
        <w:br/>
      </w:r>
    </w:p>
    <w:p>
      <w:r>
        <w:t>“Volkswagen Group will continue to invest in China,” said Ralf Brandstätter, Volkswagen’s head of China and a member of the board.</w:t>
        <w:br/>
      </w:r>
    </w:p>
    <w:p>
      <w:r>
        <w:t>“大众集团将继续在中国投资，”大众集团中国区总裁兼董事会成员贝瑞德(Ralf Brandstätter)表示。</w:t>
        <w:br/>
      </w:r>
    </w:p>
    <w:p>
      <w:r>
        <w:t>“China is a dynamic growth market and a key technological innovation driver,” he said, adding that it is “ultimately crucial for the global competitiveness of Volkswagen and the entire German automotive industry.”</w:t>
        <w:br/>
      </w:r>
    </w:p>
    <w:p>
      <w:r>
        <w:t>“中国是一个充满活力的增长市场，也是关键技术创新的驱动者，”他表示，并称中国“对大众集团乃至整个德国汽车行业的全球竞争力都至关重要”。</w:t>
        <w:br/>
      </w:r>
    </w:p>
    <w:p>
      <w:r>
        <w:t>The strategy will now move to Parliament, where lawmakers are expected to begin debating it when they reconvene in September.</w:t>
        <w:br/>
      </w:r>
    </w:p>
    <w:p>
      <w:r>
        <w:t>这项战略现将提交议会，预计议员将在9月议会重新召开时对此进行辩论。</w:t>
        <w:br/>
      </w:r>
    </w:p>
    <w:p>
      <w:r>
        <w:t>Last month, Germany unveiled its first national security strategy, calling for a “robust” defense and other policies. But the government had separated China from the overall strategy, given its importance as Germany’s largest trading partner, with bilateral trade volumes last year reaching nearly €300 billion, or about $334 billion.</w:t>
        <w:br/>
      </w:r>
    </w:p>
    <w:p>
      <w:r>
        <w:t>德国上个月出台了首份国家安全战略，呼吁采取“强有力的”国防和其他相关政策。但这份总体战略并没有囊括中国，毕竟中国享有德国最大贸易伙伴的重要地位，去年两国双边贸易额接近3340亿美元。</w:t>
        <w:br/>
      </w:r>
    </w:p>
    <w:p>
      <w:r>
        <w:t>The strategy makes clear that Berlin has no intention of changing its opposition to China’s claim of sovereignty over Taiwan. “The status quo of the Taiwan Strait may only be changed by peaceful means and mutual consent. Military escalation would also affect German and European interests.”</w:t>
        <w:br/>
      </w:r>
    </w:p>
    <w:p>
      <w:r>
        <w:t>该战略表明，在中国对台湾主权主张的问题上，柏林无意改变其反对立场。“台海现状只能通过和平手段和双方认可的方式才能改变。军事升级也将影响德国与欧洲的利益。”</w:t>
        <w:br/>
      </w:r>
    </w:p>
    <w:p>
      <w:r>
        <w:t>Coming more than a year after Mr. Scholz decided to take a more critical stance toward Russia after the invasion of Ukraine, the China strategy is the latest step in recalibrating Germany’s foreign policy, said Mikko Huotari, executive director of the Mercator Institute for China Studies.</w:t>
        <w:br/>
      </w:r>
    </w:p>
    <w:p>
      <w:r>
        <w:t>墨卡托中国研究所执行主任胡谧空(Mikko Huotari)表示，距离朔尔茨决定对入侵乌克兰的俄罗斯采取更严厉立场过去了一年多时间，此次出台的对华战略是德国重新调整外交政策的最新举措。</w:t>
        <w:br/>
      </w:r>
    </w:p>
    <w:p>
      <w:r>
        <w:t>“Looking at China from a risk-oriented perspective is a huge step in a different direction,” Mr. Huotari said. “It is a major shift for Germany.”</w:t>
        <w:br/>
      </w:r>
    </w:p>
    <w:p>
      <w:r>
        <w:t>“从风险导向的角度看待中国，是朝着不同方向迈出的一大步，”胡谧空表示。“这对德国来说是一个重大转变。”</w:t>
        <w:br/>
      </w:r>
    </w:p>
    <w:p>
      <w:pPr>
        <w:pStyle w:val="Heading1"/>
        <w:spacing w:before="0" w:after="280"/>
      </w:pPr>
      <w:r>
        <w:rPr>
          <w:rFonts w:ascii="Times New Roman" w:hAnsi="Times New Roman" w:eastAsia="宋体"/>
          <w:b/>
          <w:sz w:val="52"/>
        </w:rPr>
        <w:t>监控无所不在，中国“天网”让脱北者绝望</w:t>
      </w:r>
    </w:p>
    <w:p>
      <w:r>
        <w:t>The North Korean software engineer was desperate.</w:t>
        <w:br/>
      </w:r>
    </w:p>
    <w:p>
      <w:r>
        <w:t>这位朝鲜软件工程师绝望了。</w:t>
        <w:br/>
      </w:r>
    </w:p>
    <w:p>
      <w:r>
        <w:t>He had been sent to northeastern China in 2019 to earn money for the North Korean regime. After working long hours under the constant watch of his minders, he found an email address on a website and sent a harrowing message in 2021: “I am writing at the risk of losing my life,” pleaded the engineer.</w:t>
        <w:br/>
      </w:r>
    </w:p>
    <w:p>
      <w:r>
        <w:t>他于2019年被派往中国东北，为朝鲜政权赚钱。在领队的持续监视下长时间工作后，他在一个网站上找到一个电子邮件地址，在2021年发出一条令人痛心的信息：“我冒着生命危险写这封邮件，”这位工程师哀告。</w:t>
        <w:br/>
      </w:r>
    </w:p>
    <w:p>
      <w:r>
        <w:t>A young woman who had been smuggled by human traffickers from North Korea into China in 2018 contacted the owner of the same website early this year. She had planned to defect to South Korea, but instead was being held captive in a Chinese border town and forced to make money through cybersex. “Please help us escape this house,” she wrote.</w:t>
        <w:br/>
      </w:r>
    </w:p>
    <w:p>
      <w:r>
        <w:t>一名年轻女子于2018年被人贩子从朝鲜偷渡到中国，她在今年年初联系了同一网站的所有者。她原本计划逃到韩国，但却被关在中国的一个边境城镇，被迫通过网络性交易赚钱。“请帮我们逃出这座房子，”她写道。</w:t>
        <w:br/>
      </w:r>
    </w:p>
    <w:p>
      <w:r>
        <w:t>The website belonged to the Rev. Chun Ki-won, a Christian pastor in Seoul who is widely known for aiding North Korean refugees fleeing through China, the route almost all defectors take. He has often been condemned by Pyongyang and was once imprisoned in China for helping hundreds of North Koreans reach South Korea or the United States.</w:t>
        <w:br/>
      </w:r>
    </w:p>
    <w:p>
      <w:r>
        <w:t>该网站属于首尔的基督教牧师千璂元，他因帮助朝鲜难民经中国逃离而闻名，几乎所有脱北者都会选择这条路线。他经常受到平壤的谴责，并曾因帮助数百名朝鲜人到达韩国或美国而在中国遭到监禁。</w:t>
        <w:br/>
      </w:r>
    </w:p>
    <w:p>
      <w:r>
        <w:t>But now, the job of aiding North Korean defectors in China has become “all but impossible,” Mr. Chun said.</w:t>
        <w:br/>
      </w:r>
    </w:p>
    <w:p>
      <w:r>
        <w:t>但现在，在中国帮助脱北者的工作变得“几乎不可能”，千璂元说。</w:t>
        <w:br/>
      </w:r>
    </w:p>
    <w:p>
      <w:r>
        <w:t>China imposed strict limits on border crossings and even internal travel during the pandemic. When those restrictions began to ease in recent months, Mr. Chun and other aid workers received a surge of appeals from the thousands of North Koreans stranded in the country.</w:t>
        <w:br/>
      </w:r>
    </w:p>
    <w:p>
      <w:r>
        <w:t>在疫情期间，中国对过境甚至国内旅行实施了严格限制。最近几个月，当这些限制开始放松后，千璂元和其他援助工作者收到了数以千计滞留在中国的朝鲜人的求救。</w:t>
        <w:br/>
      </w:r>
    </w:p>
    <w:p>
      <w:r>
        <w:t>Yet the price of hiring a human trafficker has skyrocketed because of the increased risk of being caught by the Chinese police. Beijing’s ever-expanding surveillance state has made avoiding the authorities more challenging. The number of North Koreans who reached South Korea in 2019 was 1,047. Last year, that number plummeted to 63.</w:t>
        <w:br/>
      </w:r>
    </w:p>
    <w:p>
      <w:r>
        <w:t>然而，由于被中国警方抓住的风险增加，雇佣人贩子的价格也随之飙升。北京不断扩大的监控强度使得避开当局的难度越来越大。2019年抵达韩国的脱北者为1047人。去年，这一数字暴跌至63人。</w:t>
        <w:br/>
      </w:r>
    </w:p>
    <w:p>
      <w:r>
        <w:t>“The decline in defections does not stem from a diminished desire among North Koreans to escape their oppressive regime,” Hanna Song, a human rights worker who monitors refugees, said last month during a congressional hearing in Washington. “Rather, it reflects the mounting difficulties imposed by China’s pervasive surveillance measures.”</w:t>
        <w:br/>
      </w:r>
    </w:p>
    <w:p>
      <w:r>
        <w:t>“脱北人数的减少并不是因为朝鲜人逃离压迫政权的愿望减弱了，”监测难民情况的人权工作者汉娜·宋（音）上月在华盛顿的一次国会听证会上说。“相反，它反映了中国无处不在的监控措施加大了难度。”</w:t>
        <w:br/>
      </w:r>
    </w:p>
    <w:p>
      <w:r>
        <w:t>Mr. Chun shared hundreds of text messages, audio files, bank records and other documents with The New York Times to help reconstruct his effort to assist the software engineer and the cybersex worker, Ms. Lee. He asked The Times to withhold the engineer’s name, and the given name of the woman, as well as other details, to protect their identities.</w:t>
        <w:br/>
      </w:r>
    </w:p>
    <w:p>
      <w:r>
        <w:t>千璂元与《纽约时报》分享了数百条短信、音频文件、银行记录和其他文件，以帮助重建他协助那位软件工程师和网络性工作者李女士的努力。为了保护他们的身份，他要求时报隐去那名工程师的姓名和该女士的名字以及其他细节。</w:t>
        <w:br/>
      </w:r>
    </w:p>
    <w:p>
      <w:r>
        <w:t>Stuck in China</w:t>
        <w:br/>
      </w:r>
    </w:p>
    <w:p>
      <w:r>
        <w:t>困在中国</w:t>
        <w:br/>
      </w:r>
    </w:p>
    <w:p>
      <w:r>
        <w:t>Ms. Lee and the software engineer did not know each other, but they both found their way to Mr. Chun for the same reason: to get out of China without being sent back to Kim Jong-un’s repressive regime.</w:t>
        <w:br/>
      </w:r>
    </w:p>
    <w:p>
      <w:r>
        <w:t>李女士和那名软件工程师互不相识，但他们都出于同样的原因找到了千璂元——他们想离开中国，不要被送回金正恩的专制政权。</w:t>
        <w:br/>
      </w:r>
    </w:p>
    <w:p>
      <w:r>
        <w:t>“They are watching everything I do,” the software engineer said in his first email to Mr. Chun in 2021.</w:t>
        <w:br/>
      </w:r>
    </w:p>
    <w:p>
      <w:r>
        <w:t>“他们在监视我的一举一动，”这位软件工程师在2021年写给千璂元的第一封电子邮件中说。</w:t>
        <w:br/>
      </w:r>
    </w:p>
    <w:p>
      <w:r>
        <w:t>He arrived in China with thousands of young North Korean computer specialists who, before the coronavirus pandemic, were regularly sent abroad to make money for Mr. Kim’s government, either through I.T. work or cybercrime.</w:t>
        <w:br/>
      </w:r>
    </w:p>
    <w:p>
      <w:r>
        <w:t>他和数以千计年轻的朝鲜计算机专业人士一起来到中国，在疫情前，他们经常被派往国外，通过IT工作或网络犯罪为金正恩政府赚钱。</w:t>
        <w:br/>
      </w:r>
    </w:p>
    <w:p>
      <w:r>
        <w:t>North Korea keeps itself cut off from the internet and sends these highly trained specialists to do work in China, Southeast Asia and elsewhere to avoid international sanctions imposed on the country for its nuclear weapons program. The specialists usually live together in dormitory apartments, where they are instructed to spy on each other. Their North Korean minders look for signs of disloyalty — like watching K-dramas.</w:t>
        <w:br/>
      </w:r>
    </w:p>
    <w:p>
      <w:r>
        <w:t>朝鲜切断了国内与互联网的联系，并派遣训练有素的网络专业人士到中国、东南亚和其他地方工作，以规避该国因核武器项目遭受的国际制裁。这些外派的专业人士通常住在集体宿舍，被要求互相监视。朝鲜领队还会寻找不忠行为的蛛丝马迹，比如看韩剧。</w:t>
        <w:br/>
      </w:r>
    </w:p>
    <w:p>
      <w:r>
        <w:t>Talking to Mr. Chun through the messaging app Telegram, the software engineer compared his life to “a bird in a cage.” From morning until night, he roamed online platforms like Upwork looking for coding work to make money for the Pyongyang regime.</w:t>
        <w:br/>
      </w:r>
    </w:p>
    <w:p>
      <w:r>
        <w:t>在通讯应用Telegram上与千璂元对话时，这位软件工程师将自己的生活形容为“笼中之鸟”。从早到晚，他都在Upwork等网络平台上寻找写代码的工作，为平壤政权赚钱。</w:t>
        <w:br/>
      </w:r>
    </w:p>
    <w:p>
      <w:r>
        <w:t>Video footage he sent to Mr. Chun showed him and his North Korean peers working under a surveillance camera on the wall and a slogan that read: “Let’s show our loyalty to Respected Leader Kim Jong-un with high business results!”</w:t>
        <w:br/>
      </w:r>
    </w:p>
    <w:p>
      <w:r>
        <w:t>发给千璂元的视频显示，他与朝鲜同事都在监控摄像头底下工作，墙上的一条标语写道：“让我们用高额业绩向敬爱的领袖金正恩表达忠诚！”</w:t>
        <w:br/>
      </w:r>
    </w:p>
    <w:p>
      <w:r>
        <w:t>But the workers struggled to meet monthly earning quotas — $4,000 to $5,000 — set by their manager. They often had to buy false identities because international businesses are banned from hiring North Koreans under the sanctions.</w:t>
        <w:br/>
      </w:r>
    </w:p>
    <w:p>
      <w:r>
        <w:t>但这些工作者每个月赚到的收入很难达到经理设定的四五千美元的标准。他们还不得不经常购买假身份，因为在制裁下，国际企业不得雇用朝鲜人。</w:t>
        <w:br/>
      </w:r>
    </w:p>
    <w:p>
      <w:r>
        <w:t>When he first arrived in China, the software engineer had no plan to flee to South Korea. But last year, he sent Mr. Chun video footage of his bruised face and said he was beaten for disobedience. “I want to live a free man, even for a single day, even if I die trying,” he wrote.</w:t>
        <w:br/>
      </w:r>
    </w:p>
    <w:p>
      <w:r>
        <w:t>刚到中国时，他并没有逃往韩国的计划。但去年他给千璂元发了一段自己满脸淤青的视频，说自己因为不服从指示而遭到殴打。“我想做个自由的人，哪怕只有一天的自由，我都愿意为之殊死一搏，”他写道。</w:t>
        <w:br/>
      </w:r>
    </w:p>
    <w:p>
      <w:r>
        <w:t>Human rights groups have criticized China for the slavery-like conditions of many North Koreans in the country, but their calls for a crackdown have largely gone unheeded. When Beijing catches North Koreans trying to flee to the South, it often treats them as illegal migrants, not refugees, and sends them back to the North to face punishment.</w:t>
        <w:br/>
      </w:r>
    </w:p>
    <w:p>
      <w:r>
        <w:t>有人权组织批评中国让境内如此多的朝鲜人沦落至奴隶般的处境，但他们要求打击此种行为的呼声基本无人理睬。北京抓捕试图逃往韩国的朝鲜人后，往往会将他们当作非法移民而不是难民，并将他们遣返回朝鲜接受惩罚。</w:t>
        <w:br/>
      </w:r>
    </w:p>
    <w:p>
      <w:r>
        <w:t>China uses its surveillance technology to catch people on the run or foreigners staying in the country without authorization.</w:t>
        <w:br/>
      </w:r>
    </w:p>
    <w:p>
      <w:r>
        <w:t>中国会利用监控技术抓捕在逃人员或未经许可居留该国的外国人。</w:t>
        <w:br/>
      </w:r>
    </w:p>
    <w:p>
      <w:r>
        <w:t>Ms. Lee arrived in China five years ago, and her plan all along was to defect to South Korea.</w:t>
        <w:br/>
      </w:r>
    </w:p>
    <w:p>
      <w:r>
        <w:t>李女士五年前来到中国，她的计划一直都是逃往韩国。</w:t>
        <w:br/>
      </w:r>
    </w:p>
    <w:p>
      <w:r>
        <w:t>She said the broker who smuggled her out of North Korea and into China told her that if she worked for a boss for three months, she would be sent to the South. Instead, the broker sold her to a North Korean woman who was married to a Chinese police officer in Baishan, a city near the border.</w:t>
        <w:br/>
      </w:r>
    </w:p>
    <w:p>
      <w:r>
        <w:t>她说，帮她脱北并进入中国的中间人告诉她，要先为一个老板工作三个月，才会被送往韩国。结果，中间人将她卖给了一名朝鲜妇女，后者的丈夫是边境城市白山的一名中国警察。</w:t>
        <w:br/>
      </w:r>
    </w:p>
    <w:p>
      <w:r>
        <w:t>Women like Ms. Lee are often sold to men in rural China who are unable to find wives, or to pimps and human traffickers who force them to work in illegal cybersex rings. The woman in Baishan held Ms. Lee in an apartment and forced her to perform sex acts before a webcam for male clients.</w:t>
        <w:br/>
      </w:r>
    </w:p>
    <w:p>
      <w:r>
        <w:t>像李女士这样的女性经常被卖给中国农村找不到妻子的男性，或是逼迫她们为非法网络性交易团伙工作的皮条客和人贩子。白山市那名妇女将李女士拘禁在一间公寓，强迫她在网络摄像头前为男性顾客表演性行为。</w:t>
        <w:br/>
      </w:r>
    </w:p>
    <w:p>
      <w:r>
        <w:t>In January, Ms. Lee reached out to Mr. Chun, saying that she and two other North Korean women were about to be sold to another human trafficker and needed urgent help.</w:t>
        <w:br/>
      </w:r>
    </w:p>
    <w:p>
      <w:r>
        <w:t>今年1月，李女士联系到千璂元，称她和另外两名朝鲜妇女即将被卖给另一个人贩子，她们需要紧急救助。</w:t>
        <w:br/>
      </w:r>
    </w:p>
    <w:p>
      <w:r>
        <w:t>Getting to the Safe House</w:t>
        <w:br/>
      </w:r>
    </w:p>
    <w:p>
      <w:r>
        <w:t>前往安全地点</w:t>
        <w:br/>
      </w:r>
    </w:p>
    <w:p>
      <w:r>
        <w:t>Aiding North Korean refugees requires hiring human traffickers, or “brokers,” who can be trusted, said Lee Hark-joon, a filmmaker who has directed two documentaries on North Korean refugees.</w:t>
        <w:br/>
      </w:r>
    </w:p>
    <w:p>
      <w:r>
        <w:t>导演过两部关于朝鲜难民的纪录片的影视制作人李学俊(Lee Hark-joon)表示，要帮助脱北者，必须得雇用值得信赖的人贩子，也就是“中间人”。</w:t>
        <w:br/>
      </w:r>
    </w:p>
    <w:p>
      <w:r>
        <w:t>But “the broker’s priority is often money, not the refugee,” he said, citing cases where brokers abandoned North Korean refugees after collecting their fees or held them hostage in order to extort more cash in exchange for not alerting the authorities.</w:t>
        <w:br/>
      </w:r>
    </w:p>
    <w:p>
      <w:r>
        <w:t>但“中间人最在乎的是赚钱，而不是脱北者的死活”，他说，并讲述了中间人收取费用后抛弃脱北者或是以不报警为条件进行敲诈的情况。</w:t>
        <w:br/>
      </w:r>
    </w:p>
    <w:p>
      <w:r>
        <w:t>The problem has become only more rampant since the pandemic. The cost of moving a North Korean defector through China rose to tens of thousands of dollars from thousands of dollars before the pandemic, according to rights activists.</w:t>
        <w:br/>
      </w:r>
    </w:p>
    <w:p>
      <w:r>
        <w:t>疫情让这个问题愈演愈烈。人权活动人士称，取道中国送出一名脱北者的费用从疫情前的数千美元涨至数万美元。</w:t>
        <w:br/>
      </w:r>
    </w:p>
    <w:p>
      <w:r>
        <w:t>In January, Mr. Chun managed to pull resources together to finance the operation for the software engineer and Ms. Lee and her two roommates. He hired a broker in Thailand who teamed up with brokers in China. The plan was to transport the North Koreans to a safe house in Qingdao, a port city on China’s east coast.</w:t>
        <w:br/>
      </w:r>
    </w:p>
    <w:p>
      <w:r>
        <w:t>今年1月，千璂元动用关系，设法为软件工程师、李女士和她的两名室友筹集了行动资金。他在泰国聘请了一名中间人，与中国的中间人进行合作。他们的计划是将这些朝鲜人送至中国青岛的一处安全地点。</w:t>
        <w:br/>
      </w:r>
    </w:p>
    <w:p>
      <w:r>
        <w:t>Once they all met at the safe house, the next step was for everyone to be smuggled across China to Laos and then onto Thailand, where North Koreans can apply for asylum in South Korea, a common route for many refugees. They would travel through China by car, as ID checks, which became more ubiquitous during the pandemic, made public transportation unworkable.</w:t>
        <w:br/>
      </w:r>
    </w:p>
    <w:p>
      <w:r>
        <w:t>等所有人都抵达安全地点，下一步就是带朝鲜人从中国偷渡至老挝，然后前往泰国，朝鲜人可以在那里向韩国申请庇护，这是许多脱北者的出逃路线。他们将开车穿越中国，因为疫情期间身份检查变得更加频繁，他们无法乘坐公共交通工具。</w:t>
        <w:br/>
      </w:r>
    </w:p>
    <w:p>
      <w:r>
        <w:t>Mr. Chun divided the route to Qingdao into several stages for both the software engineer and the three women. At each stage, the brokers would change cars to thwart any attempt to trace them using facial recognition or other surveillance technology.</w:t>
        <w:br/>
      </w:r>
    </w:p>
    <w:p>
      <w:r>
        <w:t>千璂元将软件工程师和三名女子前往青岛的路线分成几段，每到一段中间人都会换车，以免被面部识别或其他监控技术追踪。</w:t>
        <w:br/>
      </w:r>
    </w:p>
    <w:p>
      <w:r>
        <w:t>Mr. Chun asked the software engineer and Ms. Lee to send headshots and descriptions of the clothes they would wear when they slipped out of the apartments in which they were being held captive.</w:t>
        <w:br/>
      </w:r>
    </w:p>
    <w:p>
      <w:r>
        <w:t>千璂元还要求软件工程师和李女士发送他们的头像照片，并说清楚他们从被囚公寓里逃走时的穿着。</w:t>
        <w:br/>
      </w:r>
    </w:p>
    <w:p>
      <w:r>
        <w:t>He asked the brokers to send photographs and license plate numbers of the cars they would use to pick up the North Koreans. He exchanged the details with everyone and set the plan in motion.</w:t>
        <w:br/>
      </w:r>
    </w:p>
    <w:p>
      <w:r>
        <w:t>他要中间人发来接送朝鲜人的汽车照片和车牌。他与每个人都商讨了细节，随后才开始实施计划。</w:t>
        <w:br/>
      </w:r>
    </w:p>
    <w:p>
      <w:r>
        <w:t>“It’s all clear. I am leaving now. I am putting on my clothes now,” the software engineer texted Mr. Chun, shortly before he fled.</w:t>
        <w:br/>
      </w:r>
    </w:p>
    <w:p>
      <w:r>
        <w:t>“一切都准备好了。我现在要走了。我正在穿衣服，”软件工程师在逃走之前给千璂元发来短信。</w:t>
        <w:br/>
      </w:r>
    </w:p>
    <w:p>
      <w:r>
        <w:t>Tracked and Captured</w:t>
        <w:br/>
      </w:r>
    </w:p>
    <w:p>
      <w:r>
        <w:t>追踪和抓捕</w:t>
        <w:br/>
      </w:r>
    </w:p>
    <w:p>
      <w:r>
        <w:t>Mr. Chun’s operation started to unravel when the traffickers did not take the software engineer directly to Qingdao, but to a house in the city of Jilin in northeast China, making another unscheduled stop on the way.</w:t>
        <w:br/>
      </w:r>
    </w:p>
    <w:p>
      <w:r>
        <w:t>人贩子没有将软件工程师直接送到青岛，而是去了中国东北吉林市的一所房子，在途中再次进行了计划之外的停留，千璂元的行动开始状况频出。</w:t>
        <w:br/>
      </w:r>
    </w:p>
    <w:p>
      <w:r>
        <w:t>After leading the software engineer into the house, the brokers contacted Mr. Chun to ask for additional money to buy him food, new clothes and shoes.</w:t>
        <w:br/>
      </w:r>
    </w:p>
    <w:p>
      <w:r>
        <w:t>带着软件工程师进屋后，中间人联系了千璂元，要更多钱来购买食品、新衣服和鞋子。</w:t>
        <w:br/>
      </w:r>
    </w:p>
    <w:p>
      <w:r>
        <w:t>The next morning, the brokers were leaving the house to pick up the three women in Baishan when they were stopped by the police in Jilin. The police arrested the software engineer, too.</w:t>
        <w:br/>
      </w:r>
    </w:p>
    <w:p>
      <w:r>
        <w:t>第二天一早，中间人正准备出门去接白山的三名女子，却被吉林警方拦住。软件工程师也遭警方逮捕。</w:t>
        <w:br/>
      </w:r>
    </w:p>
    <w:p>
      <w:r>
        <w:t>The software engineer had been reported missing by his North Korean minder, and the car the brokers used to pick him up had been identified on a surveillance camera during the unscheduled stop, according to what Mr. Chun was told by relatives of the brokers, who are now in jail, he said.</w:t>
        <w:br/>
      </w:r>
    </w:p>
    <w:p>
      <w:r>
        <w:t>被投入监狱的中间人的亲属告知千璂元，朝鲜领队报告了软件工程师失踪的消息，而中间人开去接他的汽车在计划外的停留中被监控摄像头识别了出来。</w:t>
        <w:br/>
      </w:r>
    </w:p>
    <w:p>
      <w:r>
        <w:t>Mr. Chun hurried to find different brokers to retrieve the three women before it was too late.</w:t>
        <w:br/>
      </w:r>
    </w:p>
    <w:p>
      <w:r>
        <w:t>千璂元赶紧寻找另外的中间人去接三名女子，以免为时已晚。</w:t>
        <w:br/>
      </w:r>
    </w:p>
    <w:p>
      <w:r>
        <w:t>“The brokers will be waiting for you at midnight at the designated place. It’s a purple car,” he texted Ms. Lee. He told her to hold an umbrella in her right hand so the brokers could identify her.</w:t>
        <w:br/>
      </w:r>
    </w:p>
    <w:p>
      <w:r>
        <w:t>“中间人半夜会到指定地点等你们。车是紫色的，”他在给李女士的信息中写道。他要她右手撑伞，以便中间人辨认。</w:t>
        <w:br/>
      </w:r>
    </w:p>
    <w:p>
      <w:r>
        <w:t>In early February, the new brokers took the three North Korean women to the Qingdao safe house. But a few days after arriving, her captor’s husband, the Chinese police officer in Baishan, broke down the door and stormed into the house with thugs, Mr. Chun said, saying that the women called him amid the mayhem.</w:t>
        <w:br/>
      </w:r>
    </w:p>
    <w:p>
      <w:r>
        <w:t>2月初，新的中间人将三名朝鲜妇女带到了青岛的安全地点。但在抵达几天后，囚禁她的妇女的丈夫——那名白山警察带着暴徒闯入屋内，千璂元说几位妇女在慌乱中给他打了电话。</w:t>
        <w:br/>
      </w:r>
    </w:p>
    <w:p>
      <w:r>
        <w:t>One of the brokers must have cut a deal with the husband to trade the three women for a cash reward, Mr. Chun said. “There is no other explanation,” he said.</w:t>
        <w:br/>
      </w:r>
    </w:p>
    <w:p>
      <w:r>
        <w:t>千璂元表示，某一位中间人肯定与那位丈夫做了交易，用三名妇女换取现金。“否则没有其他解释，”他说。</w:t>
        <w:br/>
      </w:r>
    </w:p>
    <w:p>
      <w:r>
        <w:t>The software engineer is now in a Chinese jail waiting to be repatriated to North Korea, Mr. Chun said. In the North, those who have tried to flee to the South face prison camps or worse.</w:t>
        <w:br/>
      </w:r>
    </w:p>
    <w:p>
      <w:r>
        <w:t>千璂元说，软件工程师目前仍被关押在中国监狱，等待被遣返朝鲜。在朝鲜，试图逃往韩国的人可能面临关进劳改营或者更悲惨的下场。</w:t>
        <w:br/>
      </w:r>
    </w:p>
    <w:p>
      <w:r>
        <w:t>The whereabouts of Ms. Lee remain unknown.</w:t>
        <w:br/>
      </w:r>
    </w:p>
    <w:p>
      <w:r>
        <w:t>李女士仍然下落不明。</w:t>
        <w:br/>
      </w:r>
    </w:p>
    <w:p>
      <w:r>
        <w:t>“I have been aiding North Koreans for 23 years,” Mr. Chun said. “I have never felt this sad and helpless.”</w:t>
        <w:br/>
      </w:r>
    </w:p>
    <w:p>
      <w:r>
        <w:t>“我帮助朝鲜人已有23年之久，”千璂元说。“我从未感到如此悲伤和无助。”</w:t>
        <w:br/>
      </w:r>
    </w:p>
    <w:p>
      <w:pPr>
        <w:pStyle w:val="Heading1"/>
        <w:spacing w:before="0" w:after="280"/>
      </w:pPr>
      <w:r>
        <w:rPr>
          <w:rFonts w:ascii="Times New Roman" w:hAnsi="Times New Roman" w:eastAsia="宋体"/>
          <w:b/>
          <w:sz w:val="52"/>
        </w:rPr>
        <w:t>关于现在的北约，你应该知道的七个问题</w:t>
      </w:r>
    </w:p>
    <w:p>
      <w:r>
        <w:t>Leaders of NATO countries are meeting in Vilnius, the capital of Lithuania, starting on Tuesday for an annual summit that is set to be dominated by the response to the war in Ukraine.</w:t>
        <w:br/>
      </w:r>
    </w:p>
    <w:p>
      <w:r>
        <w:t>北约国家领导人周二开始在立陶宛首都维尔纽斯举行年度峰会，对俄乌战争的应对将主导会议议程。</w:t>
        <w:br/>
      </w:r>
    </w:p>
    <w:p>
      <w:r>
        <w:t>Europe’s largest war since NATO was formed 74 years ago has revived the grouping, returning it to its Cold War roots as a war-fighting alliance. It has also raised vexing questions about military aid to the government in Kyiv and the membership bids of Sweden and Ukraine itself.</w:t>
        <w:br/>
      </w:r>
    </w:p>
    <w:p>
      <w:r>
        <w:t>这场自北约74年前成立以来欧洲规模最大的战争已重新激活了这个组织，使其回到作战同盟这一冷战起源时期的角色。俄乌战争还引发了向乌克兰政府提供军事援助，以及瑞典和乌克兰申请加入北约等棘手问题。</w:t>
        <w:br/>
      </w:r>
    </w:p>
    <w:p>
      <w:r>
        <w:t>One of those questions was answered Monday night, when NATO’s secretary general, Jens Stoltenberg, said that Turkey, which had been blocking Sweden’s admittance into the alliance, would no longer stand in Sweden’s way.</w:t>
        <w:br/>
      </w:r>
    </w:p>
    <w:p>
      <w:r>
        <w:t>其中一个问题已在周一晚得到了解决。北约秘书长斯托尔滕贝格表示，一直不同意瑞典加入北约的土耳其将不再阻止瑞典入盟。</w:t>
        <w:br/>
      </w:r>
    </w:p>
    <w:p>
      <w:r>
        <w:t>“This is good for all of us,” Mr. Stoltenberg said. “This is good for Sweden — Sweden will become a full member — and it’s good for Turkey because Turkey is a NATO ally that will benefit from a stronger NATO.”</w:t>
        <w:br/>
      </w:r>
    </w:p>
    <w:p>
      <w:r>
        <w:t>“这对我们所有的成员国都有利，”斯托尔滕贝格说。“这对瑞典有利，因为瑞典将成为正式成员国；这对土耳其有利，因为土耳其是北约盟国，将受益于一个更强大的北约。”</w:t>
        <w:br/>
      </w:r>
    </w:p>
    <w:p>
      <w:r>
        <w:t>But the other questions are expected to loom over the two-day summit, which President Biden and other leaders are expected to attend. It will be the first summit to include Finland, which became NATO’s 31st member state this year, having abandoned a longstanding policy of neutrality toward Moscow. Finland’s accession was a dramatic sign of how the war has galvanized NATO, to the disadvantage of President Vladimir V. Putin of Russia, who has cited the alliance’s eastward spread as one of the reasons for invading Ukraine.</w:t>
        <w:br/>
      </w:r>
    </w:p>
    <w:p>
      <w:r>
        <w:t>不过，预计其他问题将成为此次为期两天的峰会的重头戏。美国总统拜登和其他国家的领导人将出席此次峰会。这将是芬兰首次与会。它已放弃了对俄罗斯长期奉行的中立政策，于今年加入北约，成为该组织的第31个成员国。芬兰的加入是一个引人注目的征兆，表明俄乌战争如何刺激到北约，这对俄罗斯总统普京来说是个不利因素，他曾把北约东扩作为入侵乌克兰的理由之一。</w:t>
        <w:br/>
      </w:r>
    </w:p>
    <w:p>
      <w:r>
        <w:t>Here’s a quick guide to the alliance and how its role has shifted in the face of Russia’s invasion of Ukraine:</w:t>
        <w:br/>
      </w:r>
    </w:p>
    <w:p>
      <w:r>
        <w:t>下面简短介绍一下该同盟，以及在俄罗斯入侵乌克兰后，它的角色发生了怎样的变化：</w:t>
        <w:br/>
      </w:r>
    </w:p>
    <w:p>
      <w:r>
        <w:t>What is NATO?</w:t>
        <w:br/>
      </w:r>
    </w:p>
    <w:p>
      <w:r>
        <w:t>北约是什么组织？</w:t>
        <w:br/>
      </w:r>
    </w:p>
    <w:p>
      <w:r>
        <w:t>The mutual-defense alliance was established in 1949, after World War II, by the United States, Canada and 10 European countries.</w:t>
        <w:br/>
      </w:r>
    </w:p>
    <w:p>
      <w:r>
        <w:t>北约是第二次世界大战后，美国、加拿大和十个欧洲国家于1949年成立的集体防御同盟。</w:t>
        <w:br/>
      </w:r>
    </w:p>
    <w:p>
      <w:r>
        <w:t>The treaty for which the alliance is named has 14 articles by which all NATO members must abide. The most prominent is Article 5, which declares that an attack against one member state is an attack against them all.</w:t>
        <w:br/>
      </w:r>
    </w:p>
    <w:p>
      <w:r>
        <w:t>同盟以其依据的14条公约命名，所有北约成员国都必须遵守该公约。其中最著名的是第五条，它宣布，对一个成员国的攻击就是对所有成员国的攻击。</w:t>
        <w:br/>
      </w:r>
    </w:p>
    <w:p>
      <w:r>
        <w:t>That article placed Western Europe under U.S. protection in the face of a Soviet Union that was cementing its domination over Central and Eastern Europe and appeared then only to be growing in power and ambition.</w:t>
        <w:br/>
      </w:r>
    </w:p>
    <w:p>
      <w:r>
        <w:t>北约成立时，苏联正在巩固其在中欧和东欧的主导地位，而且它的实力和野心当时看起来似乎只会呈增势。面对这种情况，第五条公约将西欧置于美国保护之下。</w:t>
        <w:br/>
      </w:r>
    </w:p>
    <w:p>
      <w:r>
        <w:t>After the Soviet Union’s collapse in the early 1990s, the alliance took on a wider role. NATO forces — made up of troops volunteered by member states — operated as peacekeepers in Bosnia in the 1990s and bombed Serbia in 1999 to protect Kosovo, where the alliance still has troops.</w:t>
        <w:br/>
      </w:r>
    </w:p>
    <w:p>
      <w:r>
        <w:t>苏联在20世纪90年代初解体后，北约开始具有更广泛的作用。北约部队由成员国自愿派兵组成，曾于20世纪90年代在波斯尼亚执行维和任务，1999年为保护科索沃曾轰炸了塞尔维亚，北约目前仍在科索沃驻有部队。</w:t>
        <w:br/>
      </w:r>
    </w:p>
    <w:p>
      <w:r>
        <w:t>The alliance is also known by its French acronym, OTAN.</w:t>
        <w:br/>
      </w:r>
    </w:p>
    <w:p>
      <w:r>
        <w:t>北约的英语缩写是NATO，法语缩写是OTAN。</w:t>
        <w:br/>
      </w:r>
    </w:p>
    <w:p>
      <w:r>
        <w:t>Which countries are members?</w:t>
        <w:br/>
      </w:r>
    </w:p>
    <w:p>
      <w:r>
        <w:t>北约有哪些成员国？</w:t>
        <w:br/>
      </w:r>
    </w:p>
    <w:p>
      <w:r>
        <w:t>In addition to the United States and Canada, the countries that became part of NATO in 1949 were Belgium, Britain, Denmark, France, Iceland, Italy, Luxembourg, the Netherlands, Norway and Portugal.</w:t>
        <w:br/>
      </w:r>
    </w:p>
    <w:p>
      <w:r>
        <w:t>除美国和加拿大外，1949年加入北约的国家还有比利时、英国、丹麦、法国、冰岛、意大利、卢森堡、荷兰、挪威，以及葡萄牙。</w:t>
        <w:br/>
      </w:r>
    </w:p>
    <w:p>
      <w:r>
        <w:t>Since then, 19 more European states have joined: Albania, Bulgaria, Croatia, the Czech Republic, Estonia, Finland, Germany, Greece, Hungary, Latvia, Lithuania, Montenegro, North Macedonia, Poland, Turkey, Romania, Slovakia, Slovenia and Spain.</w:t>
        <w:br/>
      </w:r>
    </w:p>
    <w:p>
      <w:r>
        <w:t>后来又有19个欧洲国家加入了北约：阿尔巴尼亚、保加利亚、克罗地亚、捷克共和国、爱沙尼亚、芬兰、德国、希腊、匈牙利、拉脱维亚、立陶宛、黑山、北马其顿、波兰、土耳其、罗马尼亚、斯洛伐克、斯洛文尼亚，以及西班牙。</w:t>
        <w:br/>
      </w:r>
    </w:p>
    <w:p>
      <w:r>
        <w:t>Finland’s membership adds one of Western Europe’s most potent militaries to the alliance. At the same time, NATO’s commitment to collective defense will now extend to a country that shares an 830-mile border with Russia.</w:t>
        <w:br/>
      </w:r>
    </w:p>
    <w:p>
      <w:r>
        <w:t>芬兰的加入为北约增添了西欧最强有力的军队之一。与此同时，北约对集体防御的承诺现在已延伸到一个与俄罗斯有着长达1340公里边界的国家。</w:t>
        <w:br/>
      </w:r>
    </w:p>
    <w:p>
      <w:r>
        <w:t>Mr. Stoltenberg, who made the announcement about Sweden from Vilnius, said that President Recep Tayyip Erdogan had lifted his objections to Sweden’s entry and would take the country’s bid to his Parliament for ratification as soon as possible.</w:t>
        <w:br/>
      </w:r>
    </w:p>
    <w:p>
      <w:r>
        <w:t>斯托尔滕贝格在维尔纽斯宣布了瑞典加入北约的消息。他说，土耳其总统埃尔多安已撤销了对瑞典加入的反对，并将尽快把瑞典的申请提交给土耳其国会进行批准。</w:t>
        <w:br/>
      </w:r>
    </w:p>
    <w:p>
      <w:r>
        <w:t>Who is NATO’s leader?</w:t>
        <w:br/>
      </w:r>
    </w:p>
    <w:p>
      <w:r>
        <w:t>谁是北约领导人？</w:t>
        <w:br/>
      </w:r>
    </w:p>
    <w:p>
      <w:r>
        <w:t>Mr. Stoltenberg, a former Norwegian prime minister who has held that post since 2014, had been expected to step down in September. But last week he announced that he had agreed to extend his mandate until October 2024.</w:t>
        <w:br/>
      </w:r>
    </w:p>
    <w:p>
      <w:r>
        <w:t>挪威前首相的斯托尔滕贝格自2014年起一直担任北约秘书长，人们曾预计他将于今年9月卸任。但上周他宣布同意将任期延长至2024年10月。</w:t>
        <w:br/>
      </w:r>
    </w:p>
    <w:p>
      <w:r>
        <w:t>His reappointment takes the contentious issue of who would succeed him off the table at the summit, after weeks during which the names of several possible contenders were floated.</w:t>
        <w:br/>
      </w:r>
    </w:p>
    <w:p>
      <w:r>
        <w:t>斯托尔滕贝格任期的延长使接替人选这个有争议的问题不必在峰会上讨论，几个可能的人选已在此前的几周里出现。</w:t>
        <w:br/>
      </w:r>
    </w:p>
    <w:p>
      <w:r>
        <w:t>These included Prime Minister Kaja Kallas of Estonia, Prime Minister Mette Frederiksen of Denmark, Defense Secretary Ben Wallace of Britain and Ursula von der Leyen, president of the European Commission.</w:t>
        <w:br/>
      </w:r>
    </w:p>
    <w:p>
      <w:r>
        <w:t>其中包括爱沙尼亚总理卡娅·卡拉斯、丹麦首相梅特·弗雷德里克森、英国国防大臣本·华莱士，以及欧盟委员会主席乌尔苏拉·冯德莱恩。</w:t>
        <w:br/>
      </w:r>
    </w:p>
    <w:p>
      <w:r>
        <w:t>How has the war in Ukraine changed NATO?</w:t>
        <w:br/>
      </w:r>
    </w:p>
    <w:p>
      <w:r>
        <w:t>俄乌战争让北约发生了怎样的变化？</w:t>
        <w:br/>
      </w:r>
    </w:p>
    <w:p>
      <w:r>
        <w:t>In 2019, President Emmanuel Macron of France described NATO as brain-dead and questioned the U.S. commitment to the alliance. But since Russia’s full-scale invasion of Ukraine in February 2022, NATO finds itself newly relevant.</w:t>
        <w:br/>
      </w:r>
    </w:p>
    <w:p>
      <w:r>
        <w:t>法国总统马克龙曾在2019年称北约已经脑死亡，并表示怀疑美国对该同盟的承诺。但自从2022年2月俄罗斯大举入侵乌克兰以来，北约发现自己重新具有意义。</w:t>
        <w:br/>
      </w:r>
    </w:p>
    <w:p>
      <w:r>
        <w:t>Although the alliance does not directly provide military aid to Ukraine, NATO countries have sent tens of billions of dollars worth of equipment, led by the United States, the biggest overall donor. All NATO member states discuss military aid to Ukraine at monthly meetings in Ramstein, Germany. The alliance has also helped to coordinate Ukraine’s requests for humanitarian aid.</w:t>
        <w:br/>
      </w:r>
    </w:p>
    <w:p>
      <w:r>
        <w:t>尽管北约没有直接向乌克兰提供军事援助，但北约成员国已向乌克兰提供了价值数百亿美元的装备，从总量上看，美国是最大的捐助国。北约的所有成员国每月在德国拉姆施泰因开会讨论向乌克兰提供军事援助的问题。北约还帮助协调乌克兰的人道主义援助要求。</w:t>
        <w:br/>
      </w:r>
    </w:p>
    <w:p>
      <w:r>
        <w:t>One debate is whether NATO countries should supply F-16 fighter jets, which Ukraine says would enhance its long-term air defense capability. A senior NATO commander said this month that delivery of the jets, while on the table, was unlikely to come in time for Ukraine’s current counteroffensive.</w:t>
        <w:br/>
      </w:r>
    </w:p>
    <w:p>
      <w:r>
        <w:t>他们争论是一个问题是，北约成员国是否应该向乌克兰提供F-16战斗机，乌克兰称那将长远有效地增强其防空能力。一名北约高级指挥官本月说，虽然有提供这种战斗机的计划，但不太可能赶上乌克兰目前的反攻时机。</w:t>
        <w:br/>
      </w:r>
    </w:p>
    <w:p>
      <w:r>
        <w:t>The war has also given new centrality to countries along NATO’s eastern border, particularly the Baltic States and Poland, a country that has acquired significant new clout within the alliance. President Andrzej Duda of Poland was among the first foreign leaders to visit Kyiv after the invasion began and has been one of its most hawkish backers. Poland’s government also strongly supports Ukraine’s bid for NATO membership.</w:t>
        <w:br/>
      </w:r>
    </w:p>
    <w:p>
      <w:r>
        <w:t>俄乌战争还赋予了地处北约东部的成员国新的核心地位，尤其是波罗的海国家和波兰，后者已在北约内部获得了重要的新影响力。波兰总统安杰伊·杜达是在俄罗斯入侵乌克兰后最早访问基辅的外国领导人之一，也是乌克兰最强硬的支持者之一。波兰政府还大力支持乌克兰加入北约。</w:t>
        <w:br/>
      </w:r>
    </w:p>
    <w:p>
      <w:r>
        <w:t>Why did Turkey oppose Sweden joining NATO?</w:t>
        <w:br/>
      </w:r>
    </w:p>
    <w:p>
      <w:r>
        <w:t>土耳其为什么反对瑞典加入北约？</w:t>
        <w:br/>
      </w:r>
    </w:p>
    <w:p>
      <w:r>
        <w:t>Along with Finland, Sweden applied to join the alliance in May 2022, breaking its own policy of neutrality toward Russia. But Mr. Erdogan of Turkey, a NATO member, had blocked its bid, saying Sweden has harbored Kurdish exiles and refugees affiliated with the Kurdistan Workers’ Party, which Turkey considers a terrorist group.</w:t>
        <w:br/>
      </w:r>
    </w:p>
    <w:p>
      <w:r>
        <w:t>瑞典打破了对俄罗斯奉行的中立政策，和芬兰一起在2022年5月向北约提交了入盟申请。但北约成员国土耳其的总统埃尔多安一直不同意让瑞典入盟，称瑞典庇护与库尔德工人党有关联的库尔德流亡者和难民，土耳其将库尔德工人党视为恐怖组织。</w:t>
        <w:br/>
      </w:r>
    </w:p>
    <w:p>
      <w:r>
        <w:t>President Biden said last week that he was “anxiously looking forward” to Sweden’s acceptance into NATO, though its chances looked slim at the time. Earlier Monday, Mr. Erdogan said that the European Union should open the way for Turkey to join the bloc before Turkey would allow Sweden to join NATO.</w:t>
        <w:br/>
      </w:r>
    </w:p>
    <w:p>
      <w:r>
        <w:t>拜登总统上周曾说，他“焦急地期待着”瑞典加入北约，尽管这种可能性当时看起来很小。周一早些时候，埃尔多安说，欧盟应该先为土耳其加入欧盟敞开大门，然后土耳其会同意让瑞典加入北约。</w:t>
        <w:br/>
      </w:r>
    </w:p>
    <w:p>
      <w:r>
        <w:t>As part of the deal for Sweden’s admittance, Sweden will help reinvigorate Turkey’s application to enter the European Union, the two countries will work together against terrorism, and NATO will establish a new “special coordinator for counterterrorism,” Mr. Stoltenberg said.</w:t>
        <w:br/>
      </w:r>
    </w:p>
    <w:p>
      <w:r>
        <w:t>斯托尔滕贝格说，作为瑞典加入北约协议的一部分，瑞典将帮助重启土耳其加入欧盟的申请，两国将共同打击恐怖主义，北约将新设立一名“反恐特别协调员”。</w:t>
        <w:br/>
      </w:r>
    </w:p>
    <w:p>
      <w:r>
        <w:t>Every other NATO member had supported Sweden’s bid, except Hungary, which had said it was waiting for Turkey to give its assent.</w:t>
        <w:br/>
      </w:r>
    </w:p>
    <w:p>
      <w:r>
        <w:t>除了匈牙利，北约的其他成员国都支持瑞典的申请。匈牙利表示正在等待土耳其同意。</w:t>
        <w:br/>
      </w:r>
    </w:p>
    <w:p>
      <w:r>
        <w:t>Where does Ukraine’s membership stand?</w:t>
        <w:br/>
      </w:r>
    </w:p>
    <w:p>
      <w:r>
        <w:t>乌克兰加入北约的可能性如何？</w:t>
        <w:br/>
      </w:r>
    </w:p>
    <w:p>
      <w:r>
        <w:t>Joining NATO has for years been a central goal of Ukraine’s foreign policy, part of its plan to secure its future within the European Union and the West. As far back as 2008, NATO said Ukraine would eventually become a member. Russia’s invasion raised the stakes, and the government in Kyiv applied to join NATO last September.</w:t>
        <w:br/>
      </w:r>
    </w:p>
    <w:p>
      <w:r>
        <w:t>多年来，加入北约一直是乌克兰外交政策的核心目标，也是乌克兰争取加入欧盟、进入西方国家行列的未来计划的一部分。早在2008年，北约就表示乌克兰最终会成为成员国。俄罗斯的入侵增加了利害关系，乌克兰政府已在去年9月申请加入北约。</w:t>
        <w:br/>
      </w:r>
    </w:p>
    <w:p>
      <w:r>
        <w:t>While countries including Poland and others in Eastern Europe favor giving Ukraine a road map toward membership, the United States, Germany and France, reluctant to take a step that could risk widening the war with Russia, have resisted.</w:t>
        <w:br/>
      </w:r>
    </w:p>
    <w:p>
      <w:r>
        <w:t>尽管波兰和其他东欧国家赞成为乌克兰提供入盟路线图，但美国、德国和法国一直阻挡乌克兰加入，因为它们不想迈出可能导致与俄罗斯的战争扩大化的一步。</w:t>
        <w:br/>
      </w:r>
    </w:p>
    <w:p>
      <w:r>
        <w:t>They say the priority should be to aid Ukraine militarily and leave the issue of membership until a later date. President Biden said in a CNN interview that aired on Sunday that Ukraine was not ready for membership and that it was “premature” to begin the joining process during the war.</w:t>
        <w:br/>
      </w:r>
    </w:p>
    <w:p>
      <w:r>
        <w:t>他们说，当前的首要任务应该是向乌克兰提供军事援助，把乌克兰加入北约的问题留到以后解决。拜登总统在CNN周日播出的采访中说，乌克兰尚未做好加入北约的准备，在战争仍在进行时开启申请程序“为时过早”。</w:t>
        <w:br/>
      </w:r>
    </w:p>
    <w:p>
      <w:r>
        <w:t>What about other European countries?</w:t>
        <w:br/>
      </w:r>
    </w:p>
    <w:p>
      <w:r>
        <w:t>欧洲其他国家呢？</w:t>
        <w:br/>
      </w:r>
    </w:p>
    <w:p>
      <w:r>
        <w:t>Other countries in Europe, including Ireland and Austria, have chosen not to join NATO, often because of a policy of neutrality.</w:t>
        <w:br/>
      </w:r>
    </w:p>
    <w:p>
      <w:r>
        <w:t>包括爱尔兰和奥地利在内的欧洲其他国家已选择不加入北约，通常是因为他们奉行中立政策。</w:t>
        <w:br/>
      </w:r>
    </w:p>
    <w:p>
      <w:r>
        <w:t>Belarus, another country on Russia’s border, is not a member of NATO. President Alexander G. Lukashenko of Belarus is a close ally of Mr. Putin’s and allowed his country to be used as a staging ground for the invasion of Ukraine.</w:t>
        <w:br/>
      </w:r>
    </w:p>
    <w:p>
      <w:r>
        <w:t>另一个与俄罗斯接壤的国家白俄罗斯也不是北约成员国。白俄罗斯总统亚历山大·卢卡申科是普京的亲密盟友，他曾允许俄罗斯把白俄罗斯用作入侵乌克兰的集结地。</w:t>
        <w:br/>
      </w:r>
    </w:p>
    <w:p>
      <w:pPr>
        <w:pStyle w:val="Heading1"/>
        <w:spacing w:before="0" w:after="280"/>
      </w:pPr>
      <w:r>
        <w:rPr>
          <w:rFonts w:ascii="Times New Roman" w:hAnsi="Times New Roman" w:eastAsia="宋体"/>
          <w:b/>
          <w:sz w:val="52"/>
        </w:rPr>
        <w:t>阎明复去世，“六四”期间与抗议学生对话</w:t>
      </w:r>
    </w:p>
    <w:p>
      <w:r>
        <w:t>Yan Mingfu, the son of a Chinese Communist Party spy who became Mao Zedong’s interpreter and a negotiator who sought to defuse the standoff between the party and student protesters occupying Tiananmen Square in 1989, died on Monday in Beijing. He was 91.</w:t>
        <w:br/>
      </w:r>
    </w:p>
    <w:p>
      <w:r>
        <w:t>上周一，阎明复于在北京去世，享年91岁。他是中共地下党人之子，后来担任毛泽东的翻译，并作为谈判代表试图化解1989年中共与占领天安门的学生抗议者的对峙僵局。</w:t>
        <w:br/>
      </w:r>
    </w:p>
    <w:p>
      <w:r>
        <w:t>His daughter, Yan Lan, confirmed the death in a statement in the Chinese magazine Caixin. She did not specify a cause, but Mr. Yan had endured a succession of illnesses in old age.</w:t>
        <w:br/>
      </w:r>
    </w:p>
    <w:p>
      <w:r>
        <w:t>他的女儿阎兰在中国的《财新》杂志发表文章，证实了他的死讯。她没有说明具体死因，但阎明复晚年患有多种疾病。</w:t>
        <w:br/>
      </w:r>
    </w:p>
    <w:p>
      <w:r>
        <w:t>“Dad passed away peacefully, putting a full stop on a life filled with tumult and drama,” Ms. Yan wrote.</w:t>
        <w:br/>
      </w:r>
    </w:p>
    <w:p>
      <w:r>
        <w:t>“爸爸平静地走了，为他波澜跌宕的一生画上了句号，”阎兰写道。</w:t>
        <w:br/>
      </w:r>
    </w:p>
    <w:p>
      <w:r>
        <w:t>Mr. Yan was thrust onto the center stage for key moments in China’s Cold War years. He was a Russian-language translator for Mao as he built an alliance with the Soviet Union in the 1950s, and later as the alliance slid toward bitter animosity. He accompanied Chinese leaders again in 1989, when the Soviet leader, Mikhail S. Gorbachev, visited Beijing to heal the rupture.</w:t>
        <w:br/>
      </w:r>
    </w:p>
    <w:p>
      <w:r>
        <w:t>在中国的冷战关键期，阎明复被推入政局漩涡。在上世纪50年代毛泽东与苏联结盟、以及后来转而交恶的时期，阎明复都是毛泽东的俄语翻译。1989年，当苏联领导人戈尔巴乔夫访问北京弥合裂痕，他再次成为中方领导人的陪同。</w:t>
        <w:br/>
      </w:r>
    </w:p>
    <w:p>
      <w:r>
        <w:t>But the most dramatic and perhaps most painful episode of Mr. Yan’s life involved the pro-democracy protests that occupied Tiananmen Square in 1989, overshadowing Mr. Gorbachev’s visit. Mr. Yan became an envoy to the protesters and to the Chinese intellectuals who were trying to head off a bloody clampdown.</w:t>
        <w:br/>
      </w:r>
    </w:p>
    <w:p>
      <w:r>
        <w:t>但阎明复一生中经历的最激烈、可能也是令他最痛苦的政治事件是1989年天安门广场发生的民主抗议，此事给戈尔巴乔夫的访问蒙上了阴影。阎明复成为谈判代表，与抗议者以及试图阻止血腥镇压的中国知识分子对话。</w:t>
        <w:br/>
      </w:r>
    </w:p>
    <w:p>
      <w:r>
        <w:t>“All his life, Yan Mingfu stayed inside the system as a follower of the Communist Party, but at that crucial moment in 1989, his humanity overcame his party-mindedness,” Wang Dan, a former student leader of the 1989 protests now living the United States, wrote in a tribute. “People like him are very rare inside the Communist Party.”</w:t>
        <w:br/>
      </w:r>
    </w:p>
    <w:p>
      <w:r>
        <w:t>“阎明复先生一生都是追随共产党的体制内人士，但是在1989年那个关键时刻，他的人性战胜了党性，”1989年抗议活动的学生领袖、现居美国的王丹在悼词中写道。“这样的人在中共内部很罕见。”</w:t>
        <w:br/>
      </w:r>
    </w:p>
    <w:p>
      <w:r>
        <w:t>Mr. Yan was born in Beijing on Nov. 11, 1931, the youngest of six children. His father, Yan Baohang, was an official of the ruling Nationalist Party who secretly joined the rival Communist Party in 1937 and became a clandestine agent. His mother, Gao Sutong, was a homemaker.</w:t>
        <w:br/>
      </w:r>
    </w:p>
    <w:p>
      <w:r>
        <w:t>1931年11月11日，阎明复出生于北京，在六个孩子中排行老幺。他的父亲阎宝航是执政的国民党政府的官员，1937年秘密加入敌对的共产党，成为地下党。他的母亲高素桐是家庭主妇。</w:t>
        <w:br/>
      </w:r>
    </w:p>
    <w:p>
      <w:r>
        <w:t>The family moved from city to city as the Japanese invasion expanded across China, Mr. Yan recalled in a memoir published in 2015, and settled in the southwestern Chinese city of Chongqing, which became the wartime base for the Nationalists.</w:t>
        <w:br/>
      </w:r>
    </w:p>
    <w:p>
      <w:r>
        <w:t>阎明复在2015年出版的回忆录中写道，随着日本对华入侵的推进，他们一家人不停搬迁，最后定居在中国西南城市重庆，那里成为了国民党在战时的大本营。</w:t>
        <w:br/>
      </w:r>
    </w:p>
    <w:p>
      <w:r>
        <w:t>The young Mingfu watched as mysterious visitors — Communist Party contacts — slipped into a second-floor room of the family home to meet with his father.</w:t>
        <w:br/>
      </w:r>
    </w:p>
    <w:p>
      <w:r>
        <w:t>年轻时，阎明复曾目睹神秘访客——也就是共产党的联络人，偷偷溜进他家二楼的房间去见他的父亲。</w:t>
        <w:br/>
      </w:r>
    </w:p>
    <w:p>
      <w:r>
        <w:t>“Ostensibly, they were playing mahjong,” Mr. Yan wrote in his memoir. “In fact, they were holding meetings.”</w:t>
        <w:br/>
      </w:r>
    </w:p>
    <w:p>
      <w:r>
        <w:t>“表面上是打麻将，”阎明复在回忆录中写道。“实际上是在开会。”</w:t>
        <w:br/>
      </w:r>
    </w:p>
    <w:p>
      <w:r>
        <w:t>The family later moved to northeast China, near the frontier with the Soviet Union, and Mr. Yan decided to study Russian. After Mao’s Communists took control in 1949, he became an interpreter for government officials. It was an era when China looked to the Soviet Union as an inspiration, and Mr. Yan became an interpreter for the Soviet advisers helping Mao’s government.</w:t>
        <w:br/>
      </w:r>
    </w:p>
    <w:p>
      <w:r>
        <w:t>后来，他们一家搬到靠近苏联边境的东北，阎明复决定去学俄语。毛泽东领导的共产党在1949年掌权后，阎明复为政府官员担任翻译。那时候，中国学习苏联，阎明复成了毛泽东政府里苏联顾问的翻译。</w:t>
        <w:br/>
      </w:r>
    </w:p>
    <w:p>
      <w:r>
        <w:t>In 1955, he married Wu Keliang, a fellow interpreter. She died in 2015. In addition to their daughter, Ms. Yan, he is survived by a grandson, according to a memoir that his daughter wrote about her family.</w:t>
        <w:br/>
      </w:r>
    </w:p>
    <w:p>
      <w:r>
        <w:t>1955年，他与同为翻译的吴克良结婚。她在2015年去世。根据女儿阎兰出版的家庭回忆录，两位老人还有一个外孙。</w:t>
        <w:br/>
      </w:r>
    </w:p>
    <w:p>
      <w:r>
        <w:t>Mr. Yan accompanied Chinese leaders on visits to the Soviet Union, and in 1957 he served as Mao’s interpreter during delicate discussions in Moscow when tensions over ideology and foreign policy were beginning to complicate ties between the two countries.</w:t>
        <w:br/>
      </w:r>
    </w:p>
    <w:p>
      <w:r>
        <w:t>阎明复曾陪同中国领导人访苏，并在1957年莫斯科形势诡谲的谈判中担任毛泽东的口译员，当时两国关系已经因意识形态和外交政策上的紧张开始变得复杂起来。</w:t>
        <w:br/>
      </w:r>
    </w:p>
    <w:p>
      <w:r>
        <w:t>On a hot August day in 1958, Mao and the visiting Soviet leader, Nikita S. Khrushchev, volleyed thoughts at each other while they floated in a swimming pool. Mr. Yan and another interpreter circled around the edge of the pool, straining to catch each leader’s words and shout them to the other leader.</w:t>
        <w:br/>
      </w:r>
    </w:p>
    <w:p>
      <w:r>
        <w:t>在1958年8月炎热的一天，毛泽东与来访的苏联领导人赫鲁晓夫一边游泳一边交换意见。阎明复与另一位译员在泳池边亦步亦趋，努力听清两位领导人讲了什么话，再大声翻译给对方。</w:t>
        <w:br/>
      </w:r>
    </w:p>
    <w:p>
      <w:r>
        <w:t>“By the time they had finished their swim and climbed out to get dressed,” Mr. Yan recalled, “we were drenched in sweat.”</w:t>
        <w:br/>
      </w:r>
    </w:p>
    <w:p>
      <w:r>
        <w:t>“当他们游泳完毕上岸更衣时，我们已经是个个汗流浃背，”阎明复回忆道。</w:t>
        <w:br/>
      </w:r>
    </w:p>
    <w:p>
      <w:r>
        <w:t>In the two decades that followed, Mr. Yan was dragged down by the deepening turmoil of Mao’s revolution and by the government’s increasing suspicion of officials who had close contacts with the Soviet Union. He was thrown into prison in 1967, accused of being a Soviet spy and a traitor.</w:t>
        <w:br/>
      </w:r>
    </w:p>
    <w:p>
      <w:r>
        <w:t xml:space="preserve">此后20年间，随着毛泽东的革命形势动荡加剧，以及与苏联关系密切的官员越来越受到怀疑，阎明复深受牵连。1967年，他被指控为苏修特务和反革命而投入监狱。 </w:t>
        <w:br/>
      </w:r>
    </w:p>
    <w:p>
      <w:r>
        <w:t>His wife, Ms. Wu, also endured harsh interrogation and was exiled to the countryside. The couple and their daughter were reunited when Mr. Yan was released from prison in 1975 as Mao’s Cultural Revolution waned.</w:t>
        <w:br/>
      </w:r>
    </w:p>
    <w:p>
      <w:r>
        <w:t>他的妻子吴克良也遭到严厉审查，并下放到农村。1975年，随着“文革”渐进尾声，阎明复获释，夫妻二人得以与女儿团聚。</w:t>
        <w:br/>
      </w:r>
    </w:p>
    <w:p>
      <w:r>
        <w:t>By 1989, Mr. Yan was the head of the Chinese Communist Party’s United Front Department, which handled relations with intellectuals as well as with ethnic and religious groups.</w:t>
        <w:br/>
      </w:r>
    </w:p>
    <w:p>
      <w:r>
        <w:t>1989年，阎明复任中共统战部部长，该部负责处理与知识分子以及少数民族和宗教团体的关系。</w:t>
        <w:br/>
      </w:r>
    </w:p>
    <w:p>
      <w:r>
        <w:t>When student protesters occupied Tiananmen Square to demand democratization and an end to official corruption, Mr. Yan was sent as an intermediary by the reformist party secretary, Zhao Ziyang, who wanted to persuade the students to end a hunger strike and ensure a successful visit to Beijing by Mr. Gorbachev.</w:t>
        <w:br/>
      </w:r>
    </w:p>
    <w:p>
      <w:r>
        <w:t>当学生占领天安门广场、喊出民主改革和终结腐败的诉求，改革派党总书记赵紫阳派出阎明复作为调停人，赵紫阳试图劝解学生结束绝食抗议，确保戈尔巴乔夫对北京的访问顺利。</w:t>
        <w:br/>
      </w:r>
    </w:p>
    <w:p>
      <w:r>
        <w:t>Deng Xiaoping, China’s top leader, had asked Mr. Yan to be present for Mr. Gorbachev’s meetings. “Over many years, Mingfu was always involved in these Chinese-Soviet negotiations,” Mr. Deng said, according to Mr. Yan’s memoir. “Let him be here this time too.”</w:t>
        <w:br/>
      </w:r>
    </w:p>
    <w:p>
      <w:r>
        <w:t>中国最高领导人邓小平要求阎明复出席与戈尔巴乔夫的会谈。“这么多年来，明复一直参加中苏的这些谈判，”阎明复在回忆录里这样描述邓小平的指示，“这次也让明复参加。”</w:t>
        <w:br/>
      </w:r>
    </w:p>
    <w:p>
      <w:r>
        <w:t>In meetings with student leaders, Mr. Yan tried to persuade them to call off the hunger strike, which had taken political passions to a high pitch. He and other officials also turned to liberal-minded journalists, academics and intellectuals to try finding common ground with the protesters.</w:t>
        <w:br/>
      </w:r>
    </w:p>
    <w:p>
      <w:r>
        <w:t>在与学生领袖的会面中，阎明复试图劝说他们停止绝食抗议，因为绝食已将抗议者的政治热情推向了极点。他和其他官员还向自由派记者、学者和知识分子寻求帮助，尽力争取抗议者的理解。</w:t>
        <w:br/>
      </w:r>
    </w:p>
    <w:p>
      <w:r>
        <w:t>But hard-line party leaders were impatient for a showdown and rejected the possibility of making any major concessions. And the ardent, churning pro-democracy movement was not an easy negotiating partner.</w:t>
        <w:br/>
      </w:r>
    </w:p>
    <w:p>
      <w:r>
        <w:t>但中共强硬派急于摊牌，拒绝做出任何重大让步。而热情高涨的民主抗议运动也不会轻易受到谈判的安抚。</w:t>
        <w:br/>
      </w:r>
    </w:p>
    <w:p>
      <w:r>
        <w:t>Mr. Yan ventured to Tiananmen Square in mid-May to try to win over the protesters, many of them slumped on bedding because of their refusal to eat and drink. He promised that their demands would be considered and that they would not suffer recriminations.</w:t>
        <w:br/>
      </w:r>
    </w:p>
    <w:p>
      <w:r>
        <w:t>5月中旬，阎明复冒险前往天安门广场争取抗议者的支持，因为拒绝进食，许多人都已无力起身。他向抗议者保证，政府会考虑他们的诉求，并保证不会秋后算账。</w:t>
        <w:br/>
      </w:r>
    </w:p>
    <w:p>
      <w:r>
        <w:t>“When I see you students like this, I feel deeply, deeply upset,” Mr. Yan told the crowd, according to Zhou Duo, an intellectual who was with Mr. Yan in Tiananmen Square. “You students are fine-spirited and your wishes are well meant.”</w:t>
        <w:br/>
      </w:r>
    </w:p>
    <w:p>
      <w:r>
        <w:t>“看见同学们这种样子，我心里非常、非常难过，”根据当时与阎明复同在天安门广场的知识分子周舵回忆，阎明复这样告诉人群。“同学们的精神是好的，愿望是善良的。”</w:t>
        <w:br/>
      </w:r>
    </w:p>
    <w:p>
      <w:r>
        <w:t>He ended with a plea: “If you don’t believe my assurances, you can take me, Yan Mingfu, back to your school as a hostage.”</w:t>
        <w:br/>
      </w:r>
    </w:p>
    <w:p>
      <w:r>
        <w:t>最后他恳求道：“如果同学们不相信我的保证，你们可以把我阎明复带回学校作人质！”</w:t>
        <w:br/>
      </w:r>
    </w:p>
    <w:p>
      <w:r>
        <w:t>Mr. Zhou wrote that Mr. Yan had shown him that “not all Communists are from one monolithic lump of iron.”</w:t>
        <w:br/>
      </w:r>
    </w:p>
    <w:p>
      <w:r>
        <w:t>周舵写道，阎明复的言行让他明白，“共产党人不是铁板一块”。</w:t>
        <w:br/>
      </w:r>
    </w:p>
    <w:p>
      <w:r>
        <w:t>Deng pushed aside the attempts to find a peaceful way out of the impasse. Less than three weeks later, troops poured into central Beijing, shooting at the crowds that had gathered to protest or watch. Hundreds of civilians — or, by some estimates, thousands — died.</w:t>
        <w:br/>
      </w:r>
    </w:p>
    <w:p>
      <w:r>
        <w:t>邓小平搁置了以和平方式摆脱僵局的努力。不到三周后，军队开进北京市中心，向抗议及旁观人群开枪。数以百计——据一些估计是数以千计——的平民丧生。</w:t>
        <w:br/>
      </w:r>
    </w:p>
    <w:p>
      <w:r>
        <w:t>Mr. Yan was demoted. He spent the rest of his career as a vice minister for civil affairs and then president of the China Charity Federation, a government-sponsored philanthropic organization.</w:t>
        <w:br/>
      </w:r>
    </w:p>
    <w:p>
      <w:r>
        <w:t>阎明复被降职。在此后的政治生涯中，他担任民政部副部长，后来又在政府背景的慈善机构中华慈善总会担任会长。</w:t>
        <w:br/>
      </w:r>
    </w:p>
    <w:p>
      <w:r>
        <w:t>In retirement, he wrote his memoirs. Reflecting the official sensitivities about discussion of that era, they did not touch on the 1980s.</w:t>
        <w:br/>
      </w:r>
    </w:p>
    <w:p>
      <w:r>
        <w:t>退休后，他撰写了许多回忆录。他的文章并未提及上世纪80年代的历史，反映了官方对关于那个时代的讨论依然十分敏感。</w:t>
        <w:br/>
      </w:r>
    </w:p>
    <w:p>
      <w:pPr>
        <w:pStyle w:val="Heading1"/>
        <w:spacing w:before="0" w:after="280"/>
      </w:pPr>
      <w:r>
        <w:rPr>
          <w:rFonts w:ascii="Times New Roman" w:hAnsi="Times New Roman" w:eastAsia="宋体"/>
          <w:b/>
          <w:sz w:val="52"/>
        </w:rPr>
        <w:t>从数字看中美关系：竞争激烈但彼此不可或缺</w:t>
      </w:r>
    </w:p>
    <w:p>
      <w:r>
        <w:t>China and the United States are locked in an increasingly intense rivalry when it comes to national security and economic competition, with American leaders frequently identifying China as their greatest long-term challenger.</w:t>
        <w:br/>
      </w:r>
    </w:p>
    <w:p>
      <w:r>
        <w:t>中美在国家安全和经济竞争方面的竞争日益激烈，美国领导人时常将中国视为其最大的长期挑战者。</w:t>
        <w:br/>
      </w:r>
    </w:p>
    <w:p>
      <w:r>
        <w:t>Yet the world’s two largest economies, which together represent 40 percent of the global output, remain integral partners in many ways. They sell and buy important products from each other, finance each other’s businesses, provide a home to millions of each other’s people, and create apps and movies for audiences in both countries.</w:t>
        <w:br/>
      </w:r>
    </w:p>
    <w:p>
      <w:r>
        <w:t>然而，世界上最大的两个经济体——合计占全球产出的40%——在许多方面仍然是不可或缺的合作伙伴：相互买卖重要产品、为对方的企业提供融资、民众走动频繁，以及会为两国观众开发应用程序和制作电影。</w:t>
        <w:br/>
      </w:r>
    </w:p>
    <w:p>
      <w:r>
        <w:t>As Treasury Secretary Janet L. Yellen meets with top Chinese officials in Beijing this week, her challenge will be to navigate this multifaceted relationship, which ranges from conflict to cooperation. Here are some figures that illustrate the links between the two nations.</w:t>
        <w:br/>
      </w:r>
    </w:p>
    <w:p>
      <w:r>
        <w:t>财政部长珍妮特·耶伦本周在北京会见中国高级官员，她面临的挑战将是如何驾驭这种多方面的关系，其中有冲突也有合作。以下一些数字说明了两国之间的联系。</w:t>
        <w:br/>
      </w:r>
    </w:p>
    <w:p>
      <w:r>
        <w:t>Economic and military power</w:t>
        <w:br/>
      </w:r>
    </w:p>
    <w:p>
      <w:r>
        <w:t>经济和军事实力</w:t>
        <w:br/>
      </w:r>
    </w:p>
    <w:p>
      <w:r>
        <w:t>• The U.S. economy continues to outstrip China’s by dollar value: In 2022, Chinese gross domestic product was $18 trillion, compared with $25.5 trillion for the United States.</w:t>
        <w:br/>
      </w:r>
    </w:p>
    <w:p>
      <w:r>
        <w:t>• 按美元价值计算，美国经济继续超过中国：2022年，中国国内生产总值为18万亿美元，而美国为25.5万亿美元。</w:t>
        <w:br/>
      </w:r>
    </w:p>
    <w:p>
      <w:r>
        <w:t>• But China’s population is more than four times America’s. And the economic picture looks different when adjusted for local prices: Based on purchasing power parity, China’s share of world G.D.P. is 18.9 percent, according to the International Monetary Fund, surpassing the United States at 15.4 percent.</w:t>
        <w:br/>
      </w:r>
    </w:p>
    <w:p>
      <w:r>
        <w:t>• 但中国的人口是美国的四倍多，如果按照当地价格做出调整的话，经济状况看起来会有所不同。根据国际货币基金组织的数据，以购买力平价计算，中国占世界GDP的比重为18.9%，超过美国的15.4%。</w:t>
        <w:br/>
      </w:r>
    </w:p>
    <w:p>
      <w:r>
        <w:t>• China has provided more than a trillion dollars for global infrastructure through its Belt and Road Initiative, which analysts see as an effort to project power around the world.</w:t>
        <w:br/>
      </w:r>
    </w:p>
    <w:p>
      <w:r>
        <w:t>• 中国通过“一带一路”倡议为全球基础设施提供了超过1万亿美元，分析人士认为这是其在全球范围内投射力量的努力。</w:t>
        <w:br/>
      </w:r>
    </w:p>
    <w:p>
      <w:r>
        <w:t>• The rapid growth and modernization of China’s military have sparked concerns in the United States. China has more naval vessels than the United States and more military personnel, with 2.5 million in 2019.</w:t>
        <w:br/>
      </w:r>
    </w:p>
    <w:p>
      <w:r>
        <w:t>• 中国军队的快速发展和现代化引发了美国的担忧。中国拥有比美国更多的海军舰艇和更多的军事人员，2019年有250万人。</w:t>
        <w:br/>
      </w:r>
    </w:p>
    <w:p>
      <w:r>
        <w:t>• But American armed forces are far better equipped, and the United States still spends more on defense than the next 10 countries combined — $877 billion in 2022, compared with $292 billion in reported spending by China.</w:t>
        <w:br/>
      </w:r>
    </w:p>
    <w:p>
      <w:r>
        <w:t>• 但美国武装部队的装备要先进得多，而且美国的国防开支仍然比排在其后10个国家的总和还要多——2022年达到8770亿美元，而中国的国防开支据称达2920亿美元。</w:t>
        <w:br/>
      </w:r>
    </w:p>
    <w:p>
      <w:r>
        <w:t>Trade relations</w:t>
        <w:br/>
      </w:r>
    </w:p>
    <w:p>
      <w:r>
        <w:t>贸易关系</w:t>
        <w:br/>
      </w:r>
    </w:p>
    <w:p>
      <w:r>
        <w:t>• Despite the rising tensions, trade between the countries remains extremely strong. China is America’s third-largest trading partner, after Canada and Mexico.</w:t>
        <w:br/>
      </w:r>
    </w:p>
    <w:p>
      <w:r>
        <w:t>• 尽管两国之间的紧张局势不断加剧，但双方贸易仍然极其强劲。中国是美国第三大贸易伙伴，仅次于加拿大和墨西哥。</w:t>
        <w:br/>
      </w:r>
    </w:p>
    <w:p>
      <w:r>
        <w:t>• U.S. imports of goods and services from China hit a record $563.6 billion last year. But the share of U.S. imports that come from China has been falling, a sign of how some businesses are breaking off ties with China.</w:t>
        <w:br/>
      </w:r>
    </w:p>
    <w:p>
      <w:r>
        <w:t>• 去年，美国从中国进口的商品和服务达到创纪录的5636亿美元。但美国从中国进口的比例一直在下降，这表明一些企业正在与中国切断联系。</w:t>
        <w:br/>
      </w:r>
    </w:p>
    <w:p>
      <w:r>
        <w:t>• China is also a major export market, with half of all soybeans that the United States sends abroad going to China. The U.S.-China Business Council estimated that U.S. exports to China supported nearly 1.1 million jobs in the United States in 2021.</w:t>
        <w:br/>
      </w:r>
    </w:p>
    <w:p>
      <w:r>
        <w:t>• 中国也是一个主要的出口市场，美国出口的大豆有一半销往中国。美中贸易全国委员会估计，2021年美国对华出口支撑了美国近110万个就业岗位。</w:t>
        <w:br/>
      </w:r>
    </w:p>
    <w:p>
      <w:r>
        <w:t>• China dominates supply chains for both critical and everyday goods. It is the world’s largest producer of steel, solar panels, electronics, coal, plastics, buttons and car batteries, and it has quadrupled its car exports in just two years, becoming the world’s largest auto exporter through its growing clout in electric vehicles.</w:t>
        <w:br/>
      </w:r>
    </w:p>
    <w:p>
      <w:r>
        <w:t>• 无论是关键商品还是日常商品，中国都主导着供应链。在钢铁、太阳能电池板、电子产品、煤炭、塑料、纽扣和汽车电池领域，中国都是全球最大的生产商，其汽车出口量在短短两年内翻了两番，凭借其在电动汽车领域日益增强的影响力，成为全球最大的汽车出口国。</w:t>
        <w:br/>
      </w:r>
    </w:p>
    <w:p>
      <w:r>
        <w:t>• The United States has steadily expanded sanctions against Chinese companies and organizations because of national security and human rights concerns, placing 721 Chinese companies, organizations and people on an “entity list” that restricts their ability to buy products from the United States, according to the Commerce Department.</w:t>
        <w:br/>
      </w:r>
    </w:p>
    <w:p>
      <w:r>
        <w:t>• 出于对国家安全的考虑和对人权的关切，美国不断扩大对中国企业和组织的制裁，根据商务部的数据，美国将721家中国企业、组织和个人列入“实体清单”，限制他们从美国购买产品。</w:t>
        <w:br/>
      </w:r>
    </w:p>
    <w:p>
      <w:r>
        <w:t>Financial and corporate ties</w:t>
        <w:br/>
      </w:r>
    </w:p>
    <w:p>
      <w:r>
        <w:t>金融和企业联系</w:t>
        <w:br/>
      </w:r>
    </w:p>
    <w:p>
      <w:r>
        <w:t>• China is one of America’s largest lenders and holds nearly $1 trillion of U.S. debt.</w:t>
        <w:br/>
      </w:r>
    </w:p>
    <w:p>
      <w:r>
        <w:t>• 中国是美国最大的贷款国之一，持有近1万亿美元的美国债务。</w:t>
        <w:br/>
      </w:r>
    </w:p>
    <w:p>
      <w:r>
        <w:t>• Members of the S&amp;P 500 index, which tracks the largest public companies in the United States, generate 7.6 percent of their revenue in mainland China, the biggest source of international sales by far, according to FactSet. The revenue that large U.S. firms derive from China is more than their revenue from the next three countries — Japan, Britain and Germany — combined.</w:t>
        <w:br/>
      </w:r>
    </w:p>
    <w:p>
      <w:r>
        <w:t>• 标准普尔500指数追踪美国最大上市公司的表现，根据慧甚公司的数据，该指数成员公司7.6%的收入来自中国大陆，是迄今为止最大的国际销售来源。美国大企业从中国获得的收入超过了从接下来的三个国家——日本、英国和德国获得的收入之和。</w:t>
        <w:br/>
      </w:r>
    </w:p>
    <w:p>
      <w:r>
        <w:t>• But the outlook for American companies doing business in China has turned grimmer. In the American Chamber of Commerce in China’s most recent survey of U.S. companies in China, 56 percent described their business as unprofitable in 2022, with some blaming China’s strict Covid-19 lockdown measures.</w:t>
        <w:br/>
      </w:r>
    </w:p>
    <w:p>
      <w:r>
        <w:t>• 但对于在华开展业务的美国公司来说，前景变得越来越黯淡。美国商会最近对在华美企所做调查显示，56%的公司表示在2022年无盈利，其中一些公司认为是中国严格的新冠封锁措施所致。</w:t>
        <w:br/>
      </w:r>
    </w:p>
    <w:p>
      <w:r>
        <w:t>• Also in the survey, 46 percent of American companies thought that U.S.-China relations would deteriorate in 2023, while only 13 percent thought they would improve.</w:t>
        <w:br/>
      </w:r>
    </w:p>
    <w:p>
      <w:r>
        <w:t>• 在同一个调查中，46%的美国企业认为美中关系将在2023年恶化，只有13%的调查对象认为会改善。</w:t>
        <w:br/>
      </w:r>
    </w:p>
    <w:p>
      <w:r>
        <w:t>Personal and cultural connections</w:t>
        <w:br/>
      </w:r>
    </w:p>
    <w:p>
      <w:r>
        <w:t>个人和文化联系</w:t>
        <w:br/>
      </w:r>
    </w:p>
    <w:p>
      <w:r>
        <w:t>• The United States is home to nearly 2.4 million Chinese immigrants, making it the top destination for Chinese immigrants worldwide. Chinese immigrants in the United States are more than twice as likely as U.S.-born adults to have a graduate or professional degree.</w:t>
        <w:br/>
      </w:r>
    </w:p>
    <w:p>
      <w:r>
        <w:t>• 美国有近240万中国移民，是中国移民在全球的首选目的地。在美国的中国移民拥有研究生或专业学位的可能性是美国出生的成年人的两倍多。</w:t>
        <w:br/>
      </w:r>
    </w:p>
    <w:p>
      <w:r>
        <w:t>• In the 2021-22 school year, 296,000 students from China attended U.S. institutions of higher learning, nearly a third of all international students in the United States.</w:t>
        <w:br/>
      </w:r>
    </w:p>
    <w:p>
      <w:r>
        <w:t>• 2021-22学年，有29.6万名中国学生在美国高校就读，几乎占美国国际学生总数的三分之一。</w:t>
        <w:br/>
      </w:r>
    </w:p>
    <w:p>
      <w:r>
        <w:t>• Roughly three in four Chinese Americans experienced racial discrimination in the previous 12 months, and 9 percent were physically intimidated or assaulted, according to a survey by Columbia University and the Committee of 100, a Chinese American leadership organization.</w:t>
        <w:br/>
      </w:r>
    </w:p>
    <w:p>
      <w:r>
        <w:t>• 根据哥伦比亚大学和华裔美国人领导组织“百人会”的一项调查，大约四分之三的华裔美国人在过去12个月内经历过种族歧视，其中9%受到人身恐吓或袭击。</w:t>
        <w:br/>
      </w:r>
    </w:p>
    <w:p>
      <w:r>
        <w:t>• Long considered a low-end manufacturer, China has become more of a source for innovation and cultural creation. TikTok, the popular social media app whose parent company is China’s ByteDance, says it has more than 150 million users in the United States.</w:t>
        <w:br/>
      </w:r>
    </w:p>
    <w:p>
      <w:r>
        <w:t>• 长期以来，中国一直被认为是低端制造商，但如今它已成为创新和文化创意的源泉。热门社交媒体应用程序TikTok的母公司是中国的字节跳动，TikTok称它在美国拥有超过1.5亿用户。</w:t>
        <w:br/>
      </w:r>
    </w:p>
    <w:p>
      <w:r>
        <w:t>• Last year, 20 American movies opened in China, and their box office total was roughly $673 million, according to Comscore. China had more than 80,000 movie screens by late 2021, compared with roughly 39,000 in the United States.</w:t>
        <w:br/>
      </w:r>
    </w:p>
    <w:p>
      <w:r>
        <w:t>• 根据康姆斯科分析公司的数据，去年有20部美国电影在中国上映，总票房约为6.73亿美元。到2021年底，中国拥有超过8万块银幕，而美国约有3.9万块。</w:t>
        <w:br/>
      </w:r>
    </w:p>
    <w:p>
      <w:r>
        <w:t>• Pandemic restrictions have made it much harder to travel between the countries. Air carriers are running only 24 flights a week between the United States and China, compared with about 350 before the pandemic.</w:t>
        <w:br/>
      </w:r>
    </w:p>
    <w:p>
      <w:r>
        <w:t>• 疫情期间的防疫措施使人们在两国之间旅行变得极为困难。目前，双方航司每周仅运营24个航班，而疫情前约有350个。</w:t>
        <w:br/>
      </w:r>
    </w:p>
    <w:p>
      <w:pPr>
        <w:pStyle w:val="Heading1"/>
        <w:spacing w:before="0" w:after="280"/>
      </w:pPr>
      <w:r>
        <w:rPr>
          <w:rFonts w:ascii="Times New Roman" w:hAnsi="Times New Roman" w:eastAsia="宋体"/>
          <w:b/>
          <w:sz w:val="52"/>
        </w:rPr>
        <w:t>Threads推出即大火，但它能走多远？</w:t>
      </w:r>
    </w:p>
    <w:p>
      <w:r>
        <w:t>A big tech company with billions of users introduces a new social network. Leveraging the popularity and scale of its existing products, the company intends to make the new social platform a success. In doing so, it also plans to squash a leading competitor’s app.</w:t>
        <w:br/>
      </w:r>
    </w:p>
    <w:p>
      <w:r>
        <w:t>一家拥有数十亿用户的大型科技公司推出了新的社交网络。该公司打算利用现有产品的知名度和规模，使新的社交平台取得成功。它还计划在这一过程中压制竞争对手处于领先地位的应用程序。</w:t>
        <w:br/>
      </w:r>
    </w:p>
    <w:p>
      <w:r>
        <w:t>If this sounds like Instagram’s new Threads app and its push against its rival Twitter, think again. The year was 2011 and Google had just rolled out a social network called Google+, which was aimed as its “Facebook killer.” Google thrust the new site in front of many of its users who relied on its search and other products, expanding Google+ to more than 90 million users within the first year.</w:t>
        <w:br/>
      </w:r>
    </w:p>
    <w:p>
      <w:r>
        <w:t>这听起来像是在说Instagram推出新应用程序Threads以对抗竞争对手Twitter，但并非如此。那是2011年，谷歌刚刚推出了一款名为Google+的社交网络，希望它成为“Facebook杀手”。谷歌将新网站推向了许多依赖其搜索引擎和其他产品的用户面前，第一年将Google+的用户数量扩展至逾9000万。</w:t>
        <w:br/>
      </w:r>
    </w:p>
    <w:p>
      <w:r>
        <w:t>But by 2018, Google+ was relegated to the ash heap of history. Despite the internet search giant’s enormous audience, its social network failed to catch on as people continued flocking to Facebook — and later to Instagram and other social apps.</w:t>
        <w:br/>
      </w:r>
    </w:p>
    <w:p>
      <w:r>
        <w:t>但到了2018年，Google+就被扔进了历史的垃圾堆。尽管这家互联网搜索巨头拥有庞大的受众，但人们仍然继续涌向Facebook，后来又涌向Instagram和其他社交应用，谷歌的社交网络始终未能火起来。</w:t>
        <w:br/>
      </w:r>
    </w:p>
    <w:p>
      <w:r>
        <w:t>In the history of Silicon Valley, big tech companies have often become even bigger tech companies by using their scale as a built-in advantage. But as Google+ shows, bigness alone is no guarantee of winning the fickle and faddish social media market.</w:t>
        <w:br/>
      </w:r>
    </w:p>
    <w:p>
      <w:r>
        <w:t>在硅谷的历史上，大型科技公司经常利用自己的规模优势成为更大的企业。但正如Google+所表明的那样，仅靠规模并不能保证在变化无常、追逐潮流的社交媒体市场获胜。</w:t>
        <w:br/>
      </w:r>
    </w:p>
    <w:p>
      <w:r>
        <w:t>This is the challenge that Mark Zuckerberg, the chief executive of Meta, which owns Instagram and Facebook, now faces as he tries to dislodge Twitter and make Threads the prime app for real-time, public conversations. If tech history is any guide, size and scale are solid footholds — but ultimately can only go so far.</w:t>
        <w:br/>
      </w:r>
    </w:p>
    <w:p>
      <w:r>
        <w:t>这就是拥有Instagram和Facebook的Meta首席执行官扎克伯格眼下面临的挑战，他试图让Threads取代Twitter，成为实时公共对话的主要应用程序。如果以科技史为鉴的话，规模和大小的确是坚实的立足点——但这仅仅意味着一个好的开始。</w:t>
        <w:br/>
      </w:r>
    </w:p>
    <w:p>
      <w:r>
        <w:t>What comes next is much harder. Mr. Zuckerberg needs people to be able to find friends and influencers on Threads in the serendipitous and sometimes weird ways that Twitter managed to accomplish. He needs to make sure Threads isn’t filled with spam and grifters. He needs people to be patient about app updates that are in the works.</w:t>
        <w:br/>
      </w:r>
    </w:p>
    <w:p>
      <w:r>
        <w:t>接下来的事情要困难得多。扎克伯格希望人们能够在Threads上找到朋友和有影响力的人，就像Twitter以偶然、有时甚至是奇怪的方式设法做到的那样。他需要确保Threads不是一个充斥着垃圾邮件和诈骗者的地方。他需要人们对正在进行的应用程序更新保持耐心。</w:t>
        <w:br/>
      </w:r>
    </w:p>
    <w:p>
      <w:r>
        <w:t>In short, he needs users to find Threads compelling enough to keep coming back.</w:t>
        <w:br/>
      </w:r>
    </w:p>
    <w:p>
      <w:r>
        <w:t>简而言之，他需要用户发现Threads足够有吸引力，从而不断使用。</w:t>
        <w:br/>
      </w:r>
    </w:p>
    <w:p>
      <w:r>
        <w:t>“If you launch a gimmick app or something that isn’t fully featured quite yet, it might be counterproductive and you could see a lot of people churn right back out the door,” said Eric Seufert, an independent mobile analyst who closely watches Meta’s apps.</w:t>
        <w:br/>
      </w:r>
    </w:p>
    <w:p>
      <w:r>
        <w:t>密切关注Meta旗下各款应用的独立移动分析师埃里克·索伊弗特表示：“如果你推出一款噱头应用程序或功能尚不完善的应用程序，可能会适得其反，你可能会看到很多人很快就离开了。”</w:t>
        <w:br/>
      </w:r>
    </w:p>
    <w:p>
      <w:r>
        <w:t>For the moment, Threads appears to be an overnight success. Within hours of the app’s introduction last Wednesday, Mr. Zuckerberg said 10 million people had signed up for Threads. By Monday, that had soared to 100 million people. It was the first app to do so in that time frame, exceeding the chatbot ChatGPT, which gained 100 million users within two months of its release, according to the analytics firm Similarweb.</w:t>
        <w:br/>
      </w:r>
    </w:p>
    <w:p>
      <w:r>
        <w:t>目前来看，Threads似乎一夜成名。扎克伯格表示，在上周三该应用推出后的几个小时内，已有1000万人注册。到周一，这一数字已飙升至1亿。据分析公司Similarweb称，它是第一个在该时间段做到这一点的应用程序，超过了聊天机器人ChatGPT，后者获得1亿用户是在发布后两个月内。</w:t>
        <w:br/>
      </w:r>
    </w:p>
    <w:p>
      <w:r>
        <w:t>Mr. Seufert, the mobile analyst, called the numbers that Threads had racked up “objectively impressive and unprecedented.”</w:t>
        <w:br/>
      </w:r>
    </w:p>
    <w:p>
      <w:r>
        <w:t>移动分析师索伊弗特称，Threads所取得的用户数量“客观地说令人印象深刻，且前所未有”。</w:t>
        <w:br/>
      </w:r>
    </w:p>
    <w:p>
      <w:r>
        <w:t>Elon Musk, who owns Twitter, has appeared agitated by Threads’ momentum. With 100 million people, Threads is quickly surging toward some of Twitter’s last public user numbers. Twitter disclosed it had 237.8 million daily users last July, four months before Mr. Musk bought the company and took it private.</w:t>
        <w:br/>
      </w:r>
    </w:p>
    <w:p>
      <w:r>
        <w:t>Twitter的所有者马斯克似乎对Threads的势头感到不安。Threads拥有1亿用户，正在迅速向Twitter最后一次公开的用户数量直奔而去。去年7月，即马斯克收购Twitter并将其私有化的四个月前，该公司披露每日用户数量为2.378亿。</w:t>
        <w:br/>
      </w:r>
    </w:p>
    <w:p>
      <w:r>
        <w:t>Mr. Musk has taken action. On the same day last week that Threads was officially unveiled, Twitter threatened to sue Meta over the new app. On Sunday, Mr. Musk called Mr. Zuckerberg a “cuck” on Twitter. Then he challenged Mr. Zuckerberg to a contest to measure a specific body part and compare whose was larger, alongside an emoji of a ruler. Mr. Zuckerberg has not responded.</w:t>
        <w:br/>
      </w:r>
    </w:p>
    <w:p>
      <w:r>
        <w:t>马斯克已采取行动。上周Threads正式发布的同一天，Twitter威胁要就这款新应用起诉Meta。周日，马斯克在Twitter上称扎克伯格为“软蛋”。然后，他要求扎克伯格量一量某个身体部位，比比谁的更大，还发了一个尺子的表情符号。扎克伯格目前未回应。</w:t>
        <w:br/>
      </w:r>
    </w:p>
    <w:p>
      <w:r>
        <w:t>(Before Threads was announced, Mr. Musk separately dared Mr. Zuckerberg to fight a “cage match.”)</w:t>
        <w:br/>
      </w:r>
    </w:p>
    <w:p>
      <w:r>
        <w:t>（在Threads发布之前，马斯克曾单独向扎克伯格挑衅，要他来一场“笼中格斗”。）</w:t>
        <w:br/>
      </w:r>
    </w:p>
    <w:p>
      <w:r>
        <w:t>What Mr. Musk lacks at Twitter, Mr. Zuckerberg has in abundance at Meta: enormous audiences. More than three billion users regularly visit Mr. Zuckerberg’s constellation of apps, including Facebook, Instagram, WhatsApp and Messenger.</w:t>
        <w:br/>
      </w:r>
    </w:p>
    <w:p>
      <w:r>
        <w:t>马斯克在Twitter缺乏的东西——庞大的受众，扎克伯格在Meta拥有很多。超过30亿用户定期访问扎克伯格的一系列应用，包括Facebook、Instagram、WhatsApp和Messenger。</w:t>
        <w:br/>
      </w:r>
    </w:p>
    <w:p>
      <w:r>
        <w:t>Mr. Zuckerberg has had plenty of experience nudging millions of people in those apps to use another of the apps. In 2014, for instance, he removed Facebook’s private messaging service from inside the social network’s app and forced people to download another app, called Messenger, to continue using the service.</w:t>
        <w:br/>
      </w:r>
    </w:p>
    <w:p>
      <w:r>
        <w:t>扎克伯格有丰富的经验，可以推动这些应用数以千万计的用户去使用另一款应用。例如，2014年，他从社交网络的应用程序中删除了Facebook的私人消息服务，并迫使人们下载一个名为Messenger的应用，才能继续使用该服务。</w:t>
        <w:br/>
      </w:r>
    </w:p>
    <w:p>
      <w:r>
        <w:t>Threads is now tied closely to Instagram. Users are required to have an Instagram account to sign up. People can import their entire following list from Instagram to Threads with just one tap of the screen, saving them from trying to find new people to follow on the service.</w:t>
        <w:br/>
      </w:r>
    </w:p>
    <w:p>
      <w:r>
        <w:t>Threads现在与Instagram紧密相连。用户必须拥有Instagram账户才能注册。用户只需轻触屏幕，就可以将整个关注列表从Instagram导入到Threads，省去了在该服务上寻找新关注者的麻烦。</w:t>
        <w:br/>
      </w:r>
    </w:p>
    <w:p>
      <w:r>
        <w:t>On Monday, Mr. Zuckerberg suggested there was more he could do to push Threads’ growth. He had not “turned on many promotions yet” for the app, he wrote in a Threads post.</w:t>
        <w:br/>
      </w:r>
    </w:p>
    <w:p>
      <w:r>
        <w:t>周一，扎克伯格表示，他还可以做更多的事情来推动Threads的增长。他在Threads的一篇帖子中写道，他还没有为这款应用“开启很多推广活动”。</w:t>
        <w:br/>
      </w:r>
    </w:p>
    <w:p>
      <w:r>
        <w:t>Some users have wondered why Threads seems to have made its debut without some basic functions that are used inside Instagram, like a search function that allows people to browse trending hashtags.</w:t>
        <w:br/>
      </w:r>
    </w:p>
    <w:p>
      <w:r>
        <w:t>一些用户想知道，为什么Threads在首次亮相时似乎少了Instagram的一些程序内基本功能，比如允许人们浏览热门话题标签的搜索功能。</w:t>
        <w:br/>
      </w:r>
    </w:p>
    <w:p>
      <w:r>
        <w:t>“There are a lot of features Threads did not launch with, possibly by design, to keep it brand safe” and minimize controversy from the start, said Anil Dash, a tech industry veteran and writer. “What does that do to the long-term interesting-ness of the network?”</w:t>
        <w:br/>
      </w:r>
    </w:p>
    <w:p>
      <w:r>
        <w:t>科技行业资深人士、作家阿尼尔·达什说，“Threads没有推出很多功能，可能是为了保证品牌安全”，从一开始就尽量减少争议。“这对网络的长期趣味性会产生什么影响？”</w:t>
        <w:br/>
      </w:r>
    </w:p>
    <w:p>
      <w:r>
        <w:t>Adam Mosseri, the head of Instagram, said in a Threads post on Monday that there was a running list of new features to add to the new app that people have requested. “They say, ‘make it work, make it great, make it grow,’” he wrote, adding, “I promise we will make this thing great.”</w:t>
        <w:br/>
      </w:r>
    </w:p>
    <w:p>
      <w:r>
        <w:t>Instagram负责人亚当·莫塞里周一在Threads发表的帖子中说，人们要求在这款新应用中添加一系列新功能。他写道，“他们说，‘让它成功，让它精彩，让它成长’，”还说，“我保证我们会把它做得很棒。”</w:t>
        <w:br/>
      </w:r>
    </w:p>
    <w:p>
      <w:r>
        <w:t>Yet bolting on a new app to a company’s existing products can eventually run out of steam.</w:t>
        <w:br/>
      </w:r>
    </w:p>
    <w:p>
      <w:r>
        <w:t>然而，将一款新应用与公司现有产品捆绑在一起，最终可能导致虎头蛇尾的结果。</w:t>
        <w:br/>
      </w:r>
    </w:p>
    <w:p>
      <w:r>
        <w:t>In 2011, after Larry Page, Google’s co-founder and its chief executive at the time, cloned Facebook with Google+, users soon grew bored of the novelty of the new social network and stopped using it. Some saw Google+ as something that was forced on them while they were just trying to gain access to their Gmail.</w:t>
        <w:br/>
      </w:r>
    </w:p>
    <w:p>
      <w:r>
        <w:t>2011年，谷歌联合创始人兼时任首席执行官拉里·佩奇退出模仿Facebook的Google+之后，用户对这个新社交网络的新鲜劲很快就过了，不再使用它。有些人认为，Google+是在访问Gmail时强加给他们的东西。</w:t>
        <w:br/>
      </w:r>
    </w:p>
    <w:p>
      <w:r>
        <w:t>Former Google employees described the product as “fear-based,” built only in response to Facebook and without a clear vision of why people should be using it instead of a competing network. In a post-mortem of what went wrong, one ex-Googler wrote that Google+ mainly defined itself by “what it wasn’t — i.e. Facebook.”</w:t>
        <w:br/>
      </w:r>
    </w:p>
    <w:p>
      <w:r>
        <w:t>前谷歌员工将这款产品描述为“基于恐惧”的产品，只是为了回应Facebook而开发的，并没有明确说明人们为什么应该使用它而不是其他竞品网络。一名前谷歌员工在事后分析问题原因时写道，Google+主要是通过“它不是什么，即它不是Facebook”来定义自己的。</w:t>
        <w:br/>
      </w:r>
    </w:p>
    <w:p>
      <w:r>
        <w:t>Of course Mr. Zuckerberg could pull a Bill Gates with Threads. Mr. Gates, a founder of Microsoft, built his empire on Windows, the operating system that powered a generation of personal computers — and then successfully used that scale to crush competitors.</w:t>
        <w:br/>
      </w:r>
    </w:p>
    <w:p>
      <w:r>
        <w:t>当然，扎克伯格也可以在Threads上效仿比尔·盖茨。盖茨是微软的创始人之一，他用Windows操作系统建立了自己的帝国，这个操作系统推动了一代个人电脑的发展，然后成功地利用这一规模碾压竞争对手。</w:t>
        <w:br/>
      </w:r>
    </w:p>
    <w:p>
      <w:r>
        <w:t>Once Windows dominated PCs, Mr. Gates famously bundled other products with the software for free. When he did that in 1995 by packaging the web browser Internet Explorer with Windows, Internet Explorer soon turned into the default browser on millions of computers, overtaking the then-dominant browser, Netscape, in just four years.</w:t>
        <w:br/>
      </w:r>
    </w:p>
    <w:p>
      <w:r>
        <w:t>当Windows在个人电脑市场占据主导地位时，盖茨广为人知的做法是将其他产品免费捆绑在该系统上。1995年，他将网络浏览器Internet Explorer打包到Windows中，IE很快就成为数千万台电脑的默认浏览器，仅用了四年时间就超越了当时占主导地位的Netscape浏览器。</w:t>
        <w:br/>
      </w:r>
    </w:p>
    <w:p>
      <w:r>
        <w:t>Even so, Mr. Gates was eventually stung by the tactic. In 1998, the Justice Department sued Microsoft for unfairly using Windows’ market power to snuff out the competition. In 2000, a federal judge ruled against Mr. Gates’s company, saying Microsoft had put an “oppressive thumb on the scale of competitive fortune.”</w:t>
        <w:br/>
      </w:r>
    </w:p>
    <w:p>
      <w:r>
        <w:t>即便如此，这种策略最终还是令盖茨受害。1998年，美国司法部起诉微软不公平地利用Windows的市场力量扼杀竞争。2000年，一名联邦法官裁定盖茨的公司败诉，称微软“在竞争财富的天平上按下了手指头”。</w:t>
        <w:br/>
      </w:r>
    </w:p>
    <w:p>
      <w:r>
        <w:t>Microsoft later settled with the government and agreed to make concessions.</w:t>
        <w:br/>
      </w:r>
    </w:p>
    <w:p>
      <w:r>
        <w:t>微软后来与政府达成和解，同意做出让步。</w:t>
        <w:br/>
      </w:r>
    </w:p>
    <w:p>
      <w:pPr>
        <w:pStyle w:val="Heading1"/>
        <w:spacing w:before="0" w:after="280"/>
      </w:pPr>
      <w:r>
        <w:rPr>
          <w:rFonts w:ascii="Times New Roman" w:hAnsi="Times New Roman" w:eastAsia="宋体"/>
          <w:b/>
          <w:sz w:val="52"/>
        </w:rPr>
        <w:t>人人都在讨论皮质醇，它究竟有多重要</w:t>
      </w:r>
    </w:p>
    <w:p>
      <w:r>
        <w:t>Maybe you can’t sleep. Or you sleep too much. Maybe you keep breaking out, or getting sick. Perhaps your stomach bloats, your skin sags, you feel shaky. Maybe you can’t focus, eat or get rid of the tension in your spine.</w:t>
        <w:br/>
      </w:r>
    </w:p>
    <w:p>
      <w:r>
        <w:t>也许你睡不着。也许你睡得太多。也许你的皮肤一直爆痘，或者总是生病。也许你有胃胀气，皮肤松弛，感觉身体虚弱。也许你无法集中注意力，吃不下东西，或者总觉得脊背发紧。</w:t>
        <w:br/>
      </w:r>
    </w:p>
    <w:p>
      <w:r>
        <w:t>If you’ve scrolled through TikTok lately, you might be inclined to blame one or all of these things on your cortisol levels. Over the last year or so, users have flooded the app with stories about how their supposed cortisol imbalances have led to a range of health concerns — and have recommended that viewers look into their own cortisol levels.</w:t>
        <w:br/>
      </w:r>
    </w:p>
    <w:p>
      <w:r>
        <w:t>如果你最近刷过TikTok，你可能会倾向于将某个问题或所有这些问题归咎于皮质醇水平。在过去一年左右的时间里，用户纷纷涌上TikTok诉说他们的故事，他们认为是皮质醇失衡导致了一系列健康问题——并建议看到视频的人去检查一下自己的皮质醇水平。</w:t>
        <w:br/>
      </w:r>
    </w:p>
    <w:p>
      <w:r>
        <w:t>Cortisol, sometimes known as the stress hormone, is a chemical that helps regulate the way our bodies react to stress. “It’s a hormone that connects the mind and the body together,” said Martin Picard, an associate professor of behavioral medicine at Columbia University. Nearly every organ has a receptor that responds to cortisol. It is crucial in helping us function throughout the day, whether by regulating blood pressure or combating inflammation.</w:t>
        <w:br/>
      </w:r>
    </w:p>
    <w:p>
      <w:r>
        <w:t>皮质醇，有时被称为压力荷尔蒙，这种化学物质有助于调节我们的身体对压力的反应方式。“这是一种将身心联系在一起的激素，”哥伦比亚大学行为医学副教授马丁·皮卡德说。几乎每个器官都有一个响应皮质醇的受体。无论是通过调节血压还是对抗炎症，它对于我们日常维持身体功能起到至关重要的作用。</w:t>
        <w:br/>
      </w:r>
    </w:p>
    <w:p>
      <w:r>
        <w:t>That doesn’t necessarily mean that cortisol imbalances are responsible for the various ailments that people are sharing on TikTok, said Nia Fogelman, an associate research scientist at the Yale Stress Center. “I think it’s completely natural and understandable why people want to A, figure out what’s going on with their bodies, and B, to want some one thing that we can fix,” she said. But it’s not that simple.</w:t>
        <w:br/>
      </w:r>
    </w:p>
    <w:p>
      <w:r>
        <w:t>耶鲁大学压力中心的助理研究员尼亚·福格曼说，这并不一定意味人们发在TikTok上的各种疾病都是因为皮质醇失衡。“人们想要：一、弄清楚他们的身体发生了什么；二、想要通过做一件事来解决。我想这是很自然而且可以理解的，”她说。但事情没有那么简单。</w:t>
        <w:br/>
      </w:r>
    </w:p>
    <w:p>
      <w:r>
        <w:t>What does cortisol do?</w:t>
        <w:br/>
      </w:r>
    </w:p>
    <w:p>
      <w:r>
        <w:t>皮质醇有什么作用？</w:t>
        <w:br/>
      </w:r>
    </w:p>
    <w:p>
      <w:r>
        <w:t>When we experience stress, the pea-size pituitary gland in the brain — sometimes called the master gland — signals to the adrenal glands perched atop the kidneys, prompting them to secrete and deliver cortisol into our bloodstream.</w:t>
        <w:br/>
      </w:r>
    </w:p>
    <w:p>
      <w:r>
        <w:t>当我们承受压力时，大脑中豌豆大小的垂体腺——有时被称为主腺体——会向位于肾脏上方的肾上腺发出信号，促使它们分泌皮质醇并将其输送到我们的血液中。</w:t>
        <w:br/>
      </w:r>
    </w:p>
    <w:p>
      <w:r>
        <w:t>Our bodies release the chemical when we are faced with a challenge, whether psychological or physical, real or imagined, said Jeanette M. Bennett, a health psychologist who studies the effects of stress on health at the University of North Carolina, Charlotte. We release cortisol when we encounter a tangible threat, like coming across a bear on a hike, but also when we receive an ominous work email. The more threatening we perceive an event to be, the more cortisol we typically produce. Researchers frequently use public speaking as a tool for studying cortisol levels, she added, since any situation in which we’re being socially evaluated tends to produce a quick spike of cortisol.</w:t>
        <w:br/>
      </w:r>
    </w:p>
    <w:p>
      <w:r>
        <w:t>北卡罗来纳大学夏洛特分校的健康心理学家珍妮特·M·贝内特研究压力对健康影响，她说，当我们面临挑战时，无论是心理上的还是身体上的，现实的还是想象中的，我们的身体都会释放这种化学物质。当我们遇到明显威胁时，比如在徒步时遇到熊，我们会释放皮质醇，但当我们收到不想看到的工作邮件时也会释放皮质醇。当我们感知到一件事越具有威胁性，通常就会产生更多的皮质醇。她还说，研究人员在研究皮质醇水平时，经常将人们的公开演讲作为研究工具，因为任何让我们面临社会评估的情况都会导致皮质醇快速上升。</w:t>
        <w:br/>
      </w:r>
    </w:p>
    <w:p>
      <w:r>
        <w:t>“The mind and the body will respond as if we were in danger of dying, when actually what’s happening is that our sense of self is being threatened,” Dr. Picard said.</w:t>
        <w:br/>
      </w:r>
    </w:p>
    <w:p>
      <w:r>
        <w:t>“身心会做出反应，就好像我们处于死亡的危险之中，而实际上受到威胁的是我们的自我意识，”皮卡德说。</w:t>
        <w:br/>
      </w:r>
    </w:p>
    <w:p>
      <w:r>
        <w:t>This is a gift from evolution: Cortisol helps us mobilize the energy we need to confront, or flee from, danger, partly by raising the amount of glucose in our blood. It also regulates our metabolism. Our levels fluctuate throughout the day, rising when we first wake up and falling as we drift off to sleep, said Dr. Gregory Fricchione, the associate chief of psychiatry at Massachusetts General Hospital and a professor of psychiatry at Harvard Medical School.</w:t>
        <w:br/>
      </w:r>
    </w:p>
    <w:p>
      <w:r>
        <w:t>这是进化带来的礼物：在对抗或逃离危险时，皮质醇通过提高我们血液中的葡萄糖含量，在一定程度上帮助我们调动所需的能量。它还调节我们的新陈代谢。马萨诸塞州综合医院精神病学副主任、哈佛医学院精神病学教授格雷戈里·弗里乔内博士说，我们的皮质醇水平全天都在波动，当我们第一次醒来时会上升，而当我们逐渐入睡时会下降。</w:t>
        <w:br/>
      </w:r>
    </w:p>
    <w:p>
      <w:r>
        <w:t>“Cortisol is your friend,” Dr. Fricchione said, “until there’s too much of it.”</w:t>
        <w:br/>
      </w:r>
    </w:p>
    <w:p>
      <w:r>
        <w:t>“皮质醇是你的朋友，”弗里乔内说，“但太多了就不好了。”</w:t>
        <w:br/>
      </w:r>
    </w:p>
    <w:p>
      <w:r>
        <w:t>What happens when you have high cortisol?</w:t>
        <w:br/>
      </w:r>
    </w:p>
    <w:p>
      <w:r>
        <w:t>当你的皮质醇水平高时会发生什么？</w:t>
        <w:br/>
      </w:r>
    </w:p>
    <w:p>
      <w:r>
        <w:t>We function best when we have the right balance of cortisol. “Our bodies are this harmonic unit,” Dr. Fogelman said. But chronic stress can elevate our baseline cortisol levels over time, leading to a cascade of consequences. Persistently high cortisol levels may weaken the immune system, Dr. Fricchione said, as well as raise blood sugar levels and blood pressure. There’s also an integral link between cortisol and sleep: We need the hormone level to decrease so that we can fully rest. People with high cortisol often struggle to fall and stay asleep, Dr. Fricchione said.</w:t>
        <w:br/>
      </w:r>
    </w:p>
    <w:p>
      <w:r>
        <w:t>当我们拥有适当的皮质醇平衡时，我们能够发挥得最好。“我们的身体就是这样的和谐单元，”福格曼说。但慢性压力会随着时间的推移提高我们的皮质醇水平基线，导致一系列后果。弗里乔内说，皮质醇水平持续偏高可能会削弱免疫系统，还会升高血糖水平和血压。皮质醇和睡眠之间也存在不可或缺的联系：我们需要降低激素水平才能充分休息。弗里乔内说，皮质醇含量高的人常常难以入睡且睡得不安稳。</w:t>
        <w:br/>
      </w:r>
    </w:p>
    <w:p>
      <w:r>
        <w:t>Imbalances can also cause fatigue and irritability, Dr. Bennett said. “This is what’s hard with cortisol,” she said. “Because it’s such an inherently important hormone to just daily function, outside of stress, any time that daily rhythm is thrown off, that’s going to create behavioral problems.”</w:t>
        <w:br/>
      </w:r>
    </w:p>
    <w:p>
      <w:r>
        <w:t>贝内特说，失衡也会导致疲劳和易怒。“这就是皮质醇的难点，”她说。“因为它是一种对日常功能非常重要的荷尔蒙，即使没有压力，任何时候日常节奏被打乱，都会造成行为问题。”</w:t>
        <w:br/>
      </w:r>
    </w:p>
    <w:p>
      <w:r>
        <w:t>Some mental health conditions, including depression and post-traumatic stress disorder, are associated with cortisol imbalances, said Dr. Raza Sagarwala, a resident physician in the department of psychiatry at Vanderbilt University Medical Center who has studied the effects of non-pharmacological treatments on cortisol levels.</w:t>
        <w:br/>
      </w:r>
    </w:p>
    <w:p>
      <w:r>
        <w:t>一些精神健康疾病——包括抑郁症和创伤后应激障碍——都与皮质醇失衡有关，范德比尔特大学医学中心精神病学系的住院医师拉扎·萨加尔瓦拉博士说。他做过非药物疗法对皮质醇水平影响的研究。</w:t>
        <w:br/>
      </w:r>
    </w:p>
    <w:p>
      <w:r>
        <w:t>In rare cases, people who develop excessive amounts of cortisol can exhibit a cluster of symptoms known as Cushing’s syndrome. Those with Cushing’s syndrome may develop a hump of fat on the back of their necks; some people gain weight, feel fatigue and have trouble sleeping. Some bruise easily, and their blood sugar and blood pressure levels may also rise. People with the condition may require medication or surgery, but they first need to be diagnosed by a doctor, said Dr. Pratibha P.R. Rao, the medical director of the Adrenal Center at the Cleveland Clinic.</w:t>
        <w:br/>
      </w:r>
    </w:p>
    <w:p>
      <w:r>
        <w:t>在极少数情况下，皮质醇过多的人会出现一系列症状，被称为库欣综合征。患者可能会在脖子后部长出一团脂肪；有些人体重增加、感到疲劳并且难以入睡。有些人容易瘀伤，他们的血糖和血压水平也可能升高。克利夫兰诊所肾上腺中心医学主任普拉蒂巴·P·R·拉奥博士说，患有这种疾病的人可能需要药物治疗或手术，但首先需要由医生进行诊断。</w:t>
        <w:br/>
      </w:r>
    </w:p>
    <w:p>
      <w:r>
        <w:t>Without testing cortisol levels and consulting a physician, it’s almost impossible to determine whether something like acne or poor sleep is definitively linked to hormone imbalances — and cortisol may just be a convenient culprit that people can point to when they don’t have any other clear explanations for their health concerns. “When people say they have elevated cortisol — I would tell you, you cannot feel that,” Dr. Bennett said. But if people are truly worried about their cortisol levels, experts said, they can talk to their primary care doctors about getting tested.</w:t>
        <w:br/>
      </w:r>
    </w:p>
    <w:p>
      <w:r>
        <w:t>如果不测试皮质醇水平并咨询医生，几乎不可能确定痤疮或睡眠不佳等问题是否与荷尔蒙失衡有明确的联系——当人们对他们的健康问题找不到任何其他明确的解释时，皮质醇可能只是一个容易指认的罪魁祸首。“人们会说他们的皮质醇升高了——我会告诉你，你是感觉不到的，”贝内特说。但专家表示，如果人们真的担心他们的皮质醇水平，他们可以与他们的全科医生讨论是否需要做检测。</w:t>
        <w:br/>
      </w:r>
    </w:p>
    <w:p>
      <w:r>
        <w:t>Can you measure your cortisol?</w:t>
        <w:br/>
      </w:r>
    </w:p>
    <w:p>
      <w:r>
        <w:t>你能测量你的皮质醇吗？</w:t>
        <w:br/>
      </w:r>
    </w:p>
    <w:p>
      <w:r>
        <w:t>You can use blood or saliva to test your cortisol levels at a particular moment, but a one-time snapshot isn’t likely to be particularly useful, Dr. Picard said, because cortisol levels change throughout the day. Urine or hair samples can reveal cortisol levels over a longer period of time, although hair samples are primarily used in research settings.</w:t>
        <w:br/>
      </w:r>
    </w:p>
    <w:p>
      <w:r>
        <w:t>皮卡德说，你可以测试血液或唾液在某个特定时刻的皮质醇水平，但一次的检测不太可能特别有用，因为皮质醇水平在一天中都在变化。尿液或头发样本可显示较长时间内的皮质醇水平，尽管头发样本主要是在研究环境下使用。</w:t>
        <w:br/>
      </w:r>
    </w:p>
    <w:p>
      <w:r>
        <w:t>Some companies offer at-home cortisol tests, which typically involve finger pricks or saliva swabs. But experts instead recommend talking to a primary care doctor, who may refer you to an endocrinologist. “I’m not one for all this home kit testing,” Dr. Rao said. “My advice is, don’t test in that way.”</w:t>
        <w:br/>
      </w:r>
    </w:p>
    <w:p>
      <w:r>
        <w:t>一些公司提供了居家皮质醇检测服务，通常需要采指血或唾液拭子。不过专家的建议是去看初级照护医生，他们可能会推荐你去看内分泌科。“我不太支持这些居家检测，”拉奥说。“我的建议是不要这样做检测。”</w:t>
        <w:br/>
      </w:r>
    </w:p>
    <w:p>
      <w:r>
        <w:t>One reason for the caution is that physicians try to obtain a comprehensive picture of how your cortisol levels ebb and flow before determining whether there may be any issues, said Dr. Mihail Zilbermint, an associate professor of clinical medicine specializing in endocrinology at Johns Hopkins Medicine.</w:t>
        <w:br/>
      </w:r>
    </w:p>
    <w:p>
      <w:r>
        <w:t>其中一个原因是医生会尽量对你的皮质醇水平涨落做全面的了解，然后才判断是否存在问题，从事内分泌专业的约翰斯·霍普金斯医学院临床医学助理教授米哈伊尔·泽尔伯明特说。</w:t>
        <w:br/>
      </w:r>
    </w:p>
    <w:p>
      <w:r>
        <w:t>“It’s not hard to test cortisol levels, but it’s not easy to interpret,” he added.</w:t>
        <w:br/>
      </w:r>
    </w:p>
    <w:p>
      <w:r>
        <w:t>“检测皮质醇水平不难，但解读其含义就难了，”他还说。</w:t>
        <w:br/>
      </w:r>
    </w:p>
    <w:p>
      <w:r>
        <w:t>Can you lower your cortisol levels?</w:t>
        <w:br/>
      </w:r>
    </w:p>
    <w:p>
      <w:r>
        <w:t>可以把皮质醇水平降下来吗？</w:t>
        <w:br/>
      </w:r>
    </w:p>
    <w:p>
      <w:r>
        <w:t>Some small studies have suggested that yoga and mindfulness interventions like meditation may help lower cortisol levels, Dr. Sagarwala said, adding that even setting aside five minutes a day to relax and reset the mind might be beneficial. He recommended the “five senses” exercise, which can ground you in a moment of stress: List five things you can see, four things you can touch, three things you can hear, two things you can smell and one thing you can taste.</w:t>
        <w:br/>
      </w:r>
    </w:p>
    <w:p>
      <w:r>
        <w:t>有一些小型研究表明，瑜珈和冥想这样的正念干预可能有助于降低皮质醇水平，萨加尔瓦拉说，并且即使每天只拿出五分钟来放松自己，让心神复位，都是有好处的。他建议进行“五感”练习，让你在承受压力时沉下心来：列出五种你能看到的东西，四种能触碰的东西，三种能听到的东西，两种能闻到的东西，一种能尝到的东西。</w:t>
        <w:br/>
      </w:r>
    </w:p>
    <w:p>
      <w:r>
        <w:t>Exercise can also be helpful for regulating cortisol, Dr. Bennett said, especially moderate physical activity like jogging or cycling. Those movements prompt your body to mirror your stress response, raising your heart rate and then lowering it once you stop working out. That cycle effectively trains our bodies to activate and shut down our stress response appropriately.</w:t>
        <w:br/>
      </w:r>
    </w:p>
    <w:p>
      <w:r>
        <w:t>锻炼也有助于调节皮质醇，贝内特说，尤其是慢跑或骑自行车这样强度适中的身体活动。这样的运动会让你的身体去映射应激反应，提高心率，停止锻炼后再把心率降下来。这个循环有效地训练我们的身体去妥善地启动和关闭我们的应激反应。</w:t>
        <w:br/>
      </w:r>
    </w:p>
    <w:p>
      <w:r>
        <w:t>People should identify the stress reduction methods that work best for them, Dr. Fogelman said. A few minutes of box breathing, for example, might soothe one person but not another. Once you find a strategy for alleviating stress, your cortisol levels can potentially become more stable, she added; this is true even for people who have been exposed to intense, long-term stress.</w:t>
        <w:br/>
      </w:r>
    </w:p>
    <w:p>
      <w:r>
        <w:t>每个人都应该找到最适合自己的减压方法，福格曼说。例如有些人用几分钟的方格呼吸法可以平静下来，有的人则不能。一旦找到缓解压力的方法，你的皮质醇水平就有希望变得更稳定，她还说；这对那些要长时间面对巨大压力的人也是适用的。</w:t>
        <w:br/>
      </w:r>
    </w:p>
    <w:p>
      <w:r>
        <w:t>“Stress is not a bad word,” Dr. Fricchione said. “Just being a living organism means that there’s going to be stress.”</w:t>
        <w:br/>
      </w:r>
    </w:p>
    <w:p>
      <w:r>
        <w:t>“压力不是什么毛病，”弗里乔内说。“只要是个生命体就会有压力。”</w:t>
        <w:br/>
      </w:r>
    </w:p>
    <w:p>
      <w:pPr>
        <w:pStyle w:val="Heading1"/>
        <w:spacing w:before="0" w:after="280"/>
      </w:pPr>
      <w:r>
        <w:rPr>
          <w:rFonts w:ascii="Times New Roman" w:hAnsi="Times New Roman" w:eastAsia="宋体"/>
          <w:b/>
          <w:sz w:val="52"/>
        </w:rPr>
        <w:t>在文学中为流亡藏人建立家园</w:t>
      </w:r>
    </w:p>
    <w:p>
      <w:r>
        <w:t>In the winter of 1982, Bhuchung Sonam left his home in Central Tibet. For five days, he trekked with his father across the Himalayas to the Nepali border. Only around 11 years old then, he knew little about what they were fleeing — China’s decades-long colonization of his homeland — and why. He also didn’t realize that he would never again see his homeland, his mother or his six siblings.</w:t>
        <w:br/>
      </w:r>
    </w:p>
    <w:p>
      <w:r>
        <w:t>1982年冬天，布琼索南(Bhuchung Sonam)离开了在西藏中部的家，和父亲一起长途跋涉了五天，穿越喜马拉雅山来到尼泊尔边境。当时他只有11岁左右，几乎不知道他们出逃的原因——中国对他的家乡长达数十年的殖民统治——也没有意识到自己从此永离故土，与母亲和六个兄弟姐妹天各一方。</w:t>
        <w:br/>
      </w:r>
    </w:p>
    <w:p>
      <w:r>
        <w:t>After arriving in Nepal, Sonam and his father made a pilgrimage to Buddhist sites in neighboring India, the home of the Dalai Lama and of many other Tibetans in exile. Without offering much explanation, the father then returned to Tibet, leaving Sonam under the care of a family friend.</w:t>
        <w:br/>
      </w:r>
    </w:p>
    <w:p>
      <w:r>
        <w:t>抵达尼泊尔后，布琼索南和父亲去了邻国印度的一个佛教圣地朝圣，那里是达赖喇嘛和许多流亡藏人的驻地。父亲没有太多解释就返回了西藏，把布琼索南留下来，由他家的一个朋友照顾。</w:t>
        <w:br/>
      </w:r>
    </w:p>
    <w:p>
      <w:r>
        <w:t>Sonam never again saw his father, who died when he was in the 11th grade. He last spoke to his mother nine years ago. During the short call, she promised, “We will meet one more time.” But by then, Sonam knew that the political situation in Tibet made that nearly impossible.</w:t>
        <w:br/>
      </w:r>
    </w:p>
    <w:p>
      <w:r>
        <w:t>布琼索南从此再也没有见过父亲，因为在他上高二那年，父亲去世了。他最后一次与母亲通话是九年前。在那次短暂通话中，母亲承诺：“我们还会再见面。”但布琼索南那时已经知道，西藏的政治现状让见面几乎不可能。</w:t>
        <w:br/>
      </w:r>
    </w:p>
    <w:p>
      <w:r>
        <w:t>Left in a foreign country without kin, he said, everything was new: bananas, dal, the notorious Indian monsoon. Writing and literature became a salve to help survive the loss of his homeland and his family. “The writing seals the pain,” he said. “It’s a process of negotiating this really harsh and endless barrage of obstacles and challenges that exile throws at you.”</w:t>
        <w:br/>
      </w:r>
    </w:p>
    <w:p>
      <w:r>
        <w:t>他说，在没有亲人的异国他乡生活，一切都新鲜：香蕉、豆泥糊、出了名的印度季风。写作和文学成了帮助他在失去故土和家人后继续生存的灵丹妙方。“写作封盖了痛苦，”他说。“那是一个与流亡带来的极为严酷且无休止的障碍和挑战进行谈判的过程。”</w:t>
        <w:br/>
      </w:r>
    </w:p>
    <w:p>
      <w:r>
        <w:t>He became a writer and editor, publishing nine books of poetry and anthologies. But arguably his more important literary contribution has been as editor and publisher of TibetWrites, a press and online platform for Tibetan writing. Now in its 20th year, TibetWrites and its publishing offshoot, Blackneck, have printed more than 50 books and become the engine of a small but growing Tibetan literary ecosystem.</w:t>
        <w:br/>
      </w:r>
    </w:p>
    <w:p>
      <w:r>
        <w:t>他成了一名作家和编辑，发表了九本诗集和选集。但可以说，他对文学更重要的贡献是担任TibetWrites的编辑和出版商，那是一个发表藏人写作的出版社和在线平台。如今，20年前成立的TibetWrites及其出版分支Blackneck已出版了50多本书，成为藏人文学生态系统一个规模虽小但仍在增长的推动力。</w:t>
        <w:br/>
      </w:r>
    </w:p>
    <w:p>
      <w:r>
        <w:t>As the Chinese government continues to clamp down on Tibet and detain its writers and intellectuals, many Tibetans say Sonam’s publishing house has provided a sense of home for a stateless population coping with exile, with literature becoming a proxy for the nation-state.</w:t>
        <w:br/>
      </w:r>
    </w:p>
    <w:p>
      <w:r>
        <w:t>随着中国政府继续压制西藏、拘留西藏作家和知识分子，许多藏人说，布琼索南的出版社为一个应对流亡生活的无国籍群体提供了一种家的感觉，让文学成了民族国家的替代物。</w:t>
        <w:br/>
      </w:r>
    </w:p>
    <w:p>
      <w:r>
        <w:t>“It’s not like I can live my life on Tibetan land,” said Tenzin Dickie, a writer and editor, “but I can live it in Tibetan literature.”</w:t>
        <w:br/>
      </w:r>
    </w:p>
    <w:p>
      <w:r>
        <w:t>“我不可能在西藏土地上生活，”作家、编辑丹增·迪基(Tenzin Dickie)说，“但我能在藏文学中生活。”</w:t>
        <w:br/>
      </w:r>
    </w:p>
    <w:p>
      <w:r>
        <w:t>The idea for TibetWrites began in 2003. After working for a publication in Delhi, Sonam moved back to Dharamsala, in India, and connected with Tenzin Tsundue, a writer and activist. Like Sonam, Tsundue was concerned by the limited avenues for Tibetan writers, and in particular, with the dearth of secular Tibetan literature available in English. At the time, Sonam was editing what he believes was the first English-language anthology of Tibetan poetry, “Muses in Exile.” But that was only one anthology. He wanted to do more to cultivate a Tibetan literary tradition.</w:t>
        <w:br/>
      </w:r>
    </w:p>
    <w:p>
      <w:r>
        <w:t>创办TibetWrites的想法始于2003年。在德里一家出版社工作了一段时间后，布琼索南回到了印度达兰萨拉，与作家、活动人士丹增尊珠(Tenzin Tsundue)建立了联系。丹增尊珠与布琼索南一样，也对藏人作家有限的出版途径感到担忧，尤其是缺乏用英文发表藏人世俗文学的途径。当时，布琼索南正在编辑《流亡的缪斯》(Old Demons, New Deities)，他相信这是第一本用英文发表的藏人诗选。但那只是一本选集。他想为培养藏文学传统做更多的事情。</w:t>
        <w:br/>
      </w:r>
    </w:p>
    <w:p>
      <w:r>
        <w:t>For over a millennium, Tibetan literature centered on the Buddhist quest for enlightenment, which Dickie argues is diametrically opposed to fiction. In an introduction to a story anthology she edited, “Old Demons, New Deities,” Dickie writes, “The Buddhist ideal has always been the elimination of desire,” and “fiction, of course, begins with desire.”</w:t>
        <w:br/>
      </w:r>
    </w:p>
    <w:p>
      <w:r>
        <w:t>一千多年来，藏文学一直把佛教对开悟的追求当作中心，迪基认为这与小说截然相反。迪基在她编辑的一本故事选集《旧魔新神》的序言中写道，“佛教的理想一直是消除欲望”，而“小说当然是从欲望开始的”。</w:t>
        <w:br/>
      </w:r>
    </w:p>
    <w:p>
      <w:r>
        <w:t>While writers in Tibet worked around the constraints of censorship, Tibetan-run publications in India largely focused on Buddhism, history and politics. In the West, Sonam felt that Tibetan writers wrestled against narratives with a spiritual focus that flattened the experience of Tibetans. And he believed that a Tibetan editor could best help shape the voice and sensibility of Tibetan writers.</w:t>
        <w:br/>
      </w:r>
    </w:p>
    <w:p>
      <w:r>
        <w:t>在西藏从事写作的人需要绕过审查制度的限制，而藏人在印度经营的出版物把重点主要放在佛教、历史和政治上。布琼索南觉得，生活在西方的藏人作家需要努力处理以精神世界为焦点的叙事将藏人的经历扁平化的问题。他相信，藏人编辑能为藏人作家塑造自己的声音和情感提供最好的帮助。</w:t>
        <w:br/>
      </w:r>
    </w:p>
    <w:p>
      <w:r>
        <w:t>With the exception of a short-lived literary magazine founded by Tibetan students at Delhi University in the late 1970s, there were few avenues for Tibetan writers to express the lived experiences of ordinary people, and least of all, the experiences of Tibetans in exile.</w:t>
        <w:br/>
      </w:r>
    </w:p>
    <w:p>
      <w:r>
        <w:t>除了20世纪70年代末由德里大学的藏人学生创办的一本短命文学杂志外，藏人作家几乎没有途径发表以普通民众的生活经历为题材的作品，尤其是流亡藏人的经历。</w:t>
        <w:br/>
      </w:r>
    </w:p>
    <w:p>
      <w:r>
        <w:t>Sonam, Tsundue and another founder decided to create an online platform for writing from Tibet and the diaspora. After much deliberation, the trio named their company TibetWrites. It was declarative, Sonam said; it demanded the world look at Tibetans “as human beings, first and foremost.”</w:t>
        <w:br/>
      </w:r>
    </w:p>
    <w:p>
      <w:r>
        <w:t>布琼索南、丹增尊珠，以及另一名创始人决定为来自西藏和侨居海外的作家创建一个在线平台。经过慎重考虑后，他们仨给公司起名“TibetWrites”。布琼索南说，这个宣言性的名字要求世界“首先将藏人作为人”看待。</w:t>
        <w:br/>
      </w:r>
    </w:p>
    <w:p>
      <w:r>
        <w:t>Sonam and Tsundue’s partnership thrived. Within a few years, they began publishing their own books under their imprint, Blackneck. The quieter and more soft-spoken of the two, Sonam handles the editorial duties. Tsundue — who wears a red bandanna that he has vowed to not take off until Tibet is free from Chinese rule — is more outspoken, and handles the marketing.</w:t>
        <w:br/>
      </w:r>
    </w:p>
    <w:p>
      <w:r>
        <w:t>布琼索南与丹增尊珠的合作茁壮成长。没过几年，他们就开始以Blackneck这个品牌出版自己的书籍。布琼索南是两人中性格比较安静、说话比较温和的一个，他负责编辑工作。丹增尊珠更加直言不讳，他负责营销工作。头上戴着一条红色围巾的丹增尊珠发誓，在西藏摆脱中国统治之前不会把围巾摘掉。</w:t>
        <w:br/>
      </w:r>
    </w:p>
    <w:p>
      <w:r>
        <w:t>Among the books they’ve published are “Broken Portraits,” a feminist poetry collection by Kaysang, a third-generation Tibetan born in exile, and “Wangdu’s Diary,” which recounts the experiences of a government-in-exile official’s visit to Tibet in 1980.</w:t>
        <w:br/>
      </w:r>
    </w:p>
    <w:p>
      <w:r>
        <w:t>他们出版的书籍包括第三代流亡藏人凯桑(Kaysang)的女权主义诗集《破碎的肖像》(Broken Portraits)，以及讲述藏人流亡政府官员1980年访问西藏经历的《旺都日记》(Wangdu’s Diary)。</w:t>
        <w:br/>
      </w:r>
    </w:p>
    <w:p>
      <w:r>
        <w:t>Sonam and Tsundue both work from home, and neither is compensated for his work. Until only a few years ago, because of TibetWrites’ shoestring budget, writers took on the costs of printing their books; in return, they got a platform and promotion.</w:t>
        <w:br/>
      </w:r>
    </w:p>
    <w:p>
      <w:r>
        <w:t>布琼索南和丹增尊珠都是在家上班，而且都是无偿工作。直到几年前，由于TibetWrites极少的预算，印刷书籍的费用一直由作家承担。他们得到的回报是出版平台和广告宣传。</w:t>
        <w:br/>
      </w:r>
    </w:p>
    <w:p>
      <w:r>
        <w:t>In addition to publishing original work by Tibetan authors who write in English, Sonam also translates writing from Tibetan into English. Last year, his translation work was honored in Italy with the Ostana Prize, which recognizes writers who help preserve literature in minority languages.</w:t>
        <w:br/>
      </w:r>
    </w:p>
    <w:p>
      <w:r>
        <w:t>除了出版藏人作家用英文写作的的原创作品外，布琼索南也把藏文作品翻译成英文。去年，他的译作在意大利获得了奥斯塔纳奖，该奖旨在表彰那些帮助保护少数民族语言文学的作家。</w:t>
        <w:br/>
      </w:r>
    </w:p>
    <w:p>
      <w:r>
        <w:t>In an unusual move that carries great legal risk, Sonam doesn’t seek copyright permission when publishing translated works by Tibetan writers. He does this to avoid putting the writers in jeopardy, he said: If the Chinese government had evidence that authors from Tibet were collaborating with exiles or “separatists,” as the government calls them, they could face detention.</w:t>
        <w:br/>
      </w:r>
    </w:p>
    <w:p>
      <w:r>
        <w:t>布琼索南在出版西藏作家作品的译作时，不寻求版权许可，这是一个存在巨大法律风险的不寻常做法。他这样做是为了避免让作家面临危险，他说：如果中国政府拿到西藏作家与流亡者或（用中国政府的话说）“分裂分子”勾结的证据的话，他们可能会面临牢狱之灾。</w:t>
        <w:br/>
      </w:r>
    </w:p>
    <w:p>
      <w:r>
        <w:t>Shelly Bhoil, a scholar and editor of “Resistant Hybridities: New Narratives of Exile Tibet,” praised Sonam's press for helping to change perceptions of Tibet and Tibetan writers. “He made the world see that Tibetans are the authors of their own stories,” she said.</w:t>
        <w:br/>
      </w:r>
    </w:p>
    <w:p>
      <w:r>
        <w:t>学者雪莉·博伊尔是《抵抗混合：流亡藏人的新叙事》(Resistant Hybridities: New Narratives of Exile Tibet)一书的编辑，她赞扬布琼索南的出版社帮助改变了外界对西藏和藏人作家的看法。“他让世界看到藏人是他们自己故事的写作者，”她说。</w:t>
        <w:br/>
      </w:r>
    </w:p>
    <w:p>
      <w:r>
        <w:t>In making literature from Tibet widely available in English to Tibetans across the diaspora, many of whom can’t read Tibetan, Sonam has also “extended a brotherhood across Tibetans, across the borders, across the Himalayas,” Bhoil said.</w:t>
        <w:br/>
      </w:r>
    </w:p>
    <w:p>
      <w:r>
        <w:t>博伊尔说，通过用英文出版来自西藏的文学，使其在旅居世界各地的藏人（其中许多人不认识藏文）中广泛传播，布琼索南也“让手足之情延伸到所有藏人中，跨越了国界，跨越了喜马拉雅山”。</w:t>
        <w:br/>
      </w:r>
    </w:p>
    <w:p>
      <w:r>
        <w:t>Academics are paying attention to TibetWrites, too. Bhoil has noticed an increase in interest in Tibetan literature in a field historically dominated by research on Buddhism and history. Sonam often receives inquiries from scholars and others interested in Tibetan literature.</w:t>
        <w:br/>
      </w:r>
    </w:p>
    <w:p>
      <w:r>
        <w:t>学术界也在关注TibetWrites。博伊尔已注意到，在传统上主要关注佛教和历史研究的领域，人们对藏文学的兴趣已有所增加。布琼索南经常收到学者和其他对藏文学感兴趣的人的询问。</w:t>
        <w:br/>
      </w:r>
    </w:p>
    <w:p>
      <w:r>
        <w:t>After Sonam included stories by Luguma Wangje, a young Tibetan writer based in New York, in a collection of short stories and poems he edited, “Under the Blue Skies,” she was contacted by a university press that wanted to print her work in an anthology.</w:t>
        <w:br/>
      </w:r>
    </w:p>
    <w:p>
      <w:r>
        <w:t>布琼索南在他编辑的短篇小说和诗集《蓝天下》(Under the Blue Skies)中收录了旅居纽约的年轻藏族作家拉鲁古玛旺杰(Luguma Wangje)写的故事后，一家大学出版社与后者进行联系，希望在一个选集中使用她的作品。</w:t>
        <w:br/>
      </w:r>
    </w:p>
    <w:p>
      <w:r>
        <w:t>They’ve never met in person, but Sonam has encouraged Wangje, urging her to keep writing. “He is a mentor and inspires me,” said Wangje.</w:t>
        <w:br/>
      </w:r>
    </w:p>
    <w:p>
      <w:r>
        <w:t>虽然他们从未见过面，但布琼索南鼓励旺杰，敦促她继续写作。“他是激励我写作的导师，”旺杰说。</w:t>
        <w:br/>
      </w:r>
    </w:p>
    <w:p>
      <w:r>
        <w:t>Whether TibetWrites will lead authors to success outside the Tibetan literary sphere is yet to be determined. But Tsering Yangzom Lama, a Tibetan Canadian writer and a TibetWrites collaborator, said over email that the success of her novel, “We Measure the Earth With Our Bodies,” which was released by Bloomsbury Publishing last year, suggested that “readers are hungry for Tibetan stories.” Dickie is also hopeful that TibetWrites will soon launch the careers of writers: “If it hasn’t already, it will.”</w:t>
        <w:br/>
      </w:r>
    </w:p>
    <w:p>
      <w:r>
        <w:t>TibetWrites是否会让作家在藏文学领域外取得成功还有待判断。但旅居加拿大的藏人作家、TibetWrites的合作者次仁央宗拉马 (Tsering Yangzom Lama)在电子邮件中写道，她的小说《我们用身体丈量地球》(We Measure the Earth With Our Bodies)的成功表明，“读者渴望看到藏人的故事”，这部小说已在去年由布鲁姆斯伯里出版社出版。迪基也对TibetWrites很快将为作家开启职业生涯充满希望：“如果还没有的话，它一定会。”</w:t>
        <w:br/>
      </w:r>
    </w:p>
    <w:p>
      <w:r>
        <w:t>Sonam and Tsundue are also attempting to correct the imbalance of translation between Tibetan and Western languages. The West has translated much from Tibet, mostly Buddhist texts, Sonam said: “Whatever we have, we’ve given.”</w:t>
        <w:br/>
      </w:r>
    </w:p>
    <w:p>
      <w:r>
        <w:t>布琼索南和丹真宗智也在试图纠正藏文与西方语言间翻译的不平衡。西方已经翻译了许多藏文作品，主要是佛教文献，布琼索南说：“我们拥有的东西，我们都提供给了世界。”</w:t>
        <w:br/>
      </w:r>
    </w:p>
    <w:p>
      <w:r>
        <w:t>But few works have been translated into Tibetan. He’s trying to remedy that, and has already begun translating books like John Steinbeck’s “The Pearl” and Charles Dickens’s “Great Expectations.”</w:t>
        <w:br/>
      </w:r>
    </w:p>
    <w:p>
      <w:r>
        <w:t>但被翻译成藏文的西方作品却很少。他正在努力补偿，已开始翻译约翰·斯坦贝克的《珍珠》和查尔斯·狄更斯的《远大前程》等书。</w:t>
        <w:br/>
      </w:r>
    </w:p>
    <w:p>
      <w:r>
        <w:t>In an unexpected turn, as TibetWrites and its audience has grown, Sonam has begun receiving submissions from non-Tibetan writers, including Indians and writers from the West. But he remains adamant that his publication is exclusively for Tibetans who have few paths to more mainstream publications.</w:t>
        <w:br/>
      </w:r>
    </w:p>
    <w:p>
      <w:r>
        <w:t>出乎意料的是，随着TibetWrites及其读者群的增加，布琼索南开始收到来自非藏人作家的投稿，其中包括印度和西方作家。但他仍坚持认为，他的出版社是专门出版藏人作品的，因为藏人几乎没有进入更主流出版的途径。</w:t>
        <w:br/>
      </w:r>
    </w:p>
    <w:p>
      <w:r>
        <w:t>And Tibetans inside Tibet are paying attention. Sonam said a friend there told him that writers are asking about authors in exile, including Sonam himself. Knowing that his work is being recognized in Tibet has affirmed his commitment to both the inherent value of literature and its service to the Tibetan movement for self-determination.</w:t>
        <w:br/>
      </w:r>
    </w:p>
    <w:p>
      <w:r>
        <w:t>西藏境内的藏人也在注意他的出版社。布琼索南说，那里的一名朋友告诉他，作家们正在询问流亡作家的情况，包括布琼索南本人的情况。知道自己的工作正在西藏得到承认，坚定了他致力于文学的内在价值、让文学为西藏自决运动服务的决心。</w:t>
        <w:br/>
      </w:r>
    </w:p>
    <w:p>
      <w:r>
        <w:t>“Until we find a political solution, we have to hold and build this idea of Tibet — whether you call it a home or an idea,” he said, “and art does that.”</w:t>
        <w:br/>
      </w:r>
    </w:p>
    <w:p>
      <w:r>
        <w:t>“在我们找到政治解决方案之前，我们不得不将西藏作为一种理念保持下去并予以加强，无论你称它为家园还是理念，”他说，“而艺术做的就是这个。”</w:t>
        <w:br/>
      </w:r>
    </w:p>
    <w:p>
      <w:pPr>
        <w:pStyle w:val="Heading1"/>
        <w:spacing w:before="0" w:after="280"/>
      </w:pPr>
      <w:r>
        <w:rPr>
          <w:rFonts w:ascii="Times New Roman" w:hAnsi="Times New Roman" w:eastAsia="宋体"/>
          <w:b/>
          <w:sz w:val="52"/>
        </w:rPr>
        <w:t>世卫组织称阿斯巴甜可能致癌，这意味着什么</w:t>
      </w:r>
    </w:p>
    <w:p>
      <w:r>
        <w:t>On Thursday, two World Health Organization agencies released their findings on aspartame, the artificial sweetener found in thousands of sugar-free products like diet sodas, chewing gums, yogurts and energy drinks.</w:t>
        <w:br/>
      </w:r>
    </w:p>
    <w:p>
      <w:r>
        <w:t>周四，世界卫生组织的两个机构公布了他们对阿斯巴甜的研究结果，这是一种人工甜味剂，被用于成千上万的无糖产品中，如无糖汽水、口香糖、酸奶和能量饮料。</w:t>
        <w:br/>
      </w:r>
    </w:p>
    <w:p>
      <w:r>
        <w:t>The organization’s International Agency for Research on Cancer classified aspartame as possibly carcinogenic to humans. A separate group, the Joint Expert Committee on Food Additives, said that there was not convincing evidence of a link between aspartame and cancer in humans and that people could still safely consume the sweetener in moderate amounts.</w:t>
        <w:br/>
      </w:r>
    </w:p>
    <w:p>
      <w:r>
        <w:t>世卫组织下属的国际癌症研究机构将阿斯巴甜列为可能对人类致癌的物质。另一个组织食品添加剂联合专家委员会表示，没有令人信服的证据表明阿斯巴甜与人类癌症之间存在联系，人们仍然可以安全地适量摄入这种甜味剂。</w:t>
        <w:br/>
      </w:r>
    </w:p>
    <w:p>
      <w:r>
        <w:t>The announcement does not mean that aspartame definitively causes cancer, W.H.O. experts said in a news conference; instead, it is a call for additional research into its health effects.</w:t>
        <w:br/>
      </w:r>
    </w:p>
    <w:p>
      <w:r>
        <w:t>世卫组织专家在新闻发布会上表示，这一声明并不意味着阿斯巴甜一定会导致癌症，而是呼吁对其健康影响进行更多研究。</w:t>
        <w:br/>
      </w:r>
    </w:p>
    <w:p>
      <w:r>
        <w:t>The W.H.O. is not advising companies to withdraw products that contain aspartame or urging people to stop consuming it altogether, said Dr. Francesco Branca, director of the Department of Nutrition and Food Safety at the agency. “We’re just advising for a bit of moderation,” he said.</w:t>
        <w:br/>
      </w:r>
    </w:p>
    <w:p>
      <w:r>
        <w:t>世界卫生组织营养与食品安全部门主任弗朗西斯科·布兰卡博士表示，世界卫生组织并不建议公司撤下含有阿斯巴甜的产品，也不会敦促人们完全停止食用阿斯巴甜。“我们只是建议摄入要适度，”他说。</w:t>
        <w:br/>
      </w:r>
    </w:p>
    <w:p>
      <w:r>
        <w:t>How much aspartame is too much?</w:t>
        <w:br/>
      </w:r>
    </w:p>
    <w:p>
      <w:r>
        <w:t>多少阿斯巴甜算是过量？</w:t>
        <w:br/>
      </w:r>
    </w:p>
    <w:p>
      <w:r>
        <w:t>According to the W.H.O., it is safe to consume up to 40 milligrams of aspartame per kilogram of body weight per day. Using diet soda as a measure, the limit means that, by some estimates, a 150-pound person would need to drink more than a dozen cans each day to surpass it.</w:t>
        <w:br/>
      </w:r>
    </w:p>
    <w:p>
      <w:r>
        <w:t>根据世界卫生组织的数据，每天每公斤体重最多摄入40毫克阿斯巴甜是安全的。以无糖汽水为衡量标准，根据估算，这意味着一个体重68公斤的人每天需要喝十几罐才能超过这个限量。</w:t>
        <w:br/>
      </w:r>
    </w:p>
    <w:p>
      <w:r>
        <w:t>The Food and Drug Administration is slightly more permissive with its daily safety limit. It states that people can have up to 50 milligrams of aspartame per kilogram of body weight each day.</w:t>
        <w:br/>
      </w:r>
    </w:p>
    <w:p>
      <w:r>
        <w:t>美国食品和药物管理局（简称FDA）的每日安全限量则稍微宽松一些。它指出人们每天每公斤体重最多可摄入50毫克阿斯巴甜。</w:t>
        <w:br/>
      </w:r>
    </w:p>
    <w:p>
      <w:r>
        <w:t>An F.D.A. official said agency scientists did not have concerns about the safety of aspartame when the sweetener is used “under the approved conditions.”</w:t>
        <w:br/>
      </w:r>
    </w:p>
    <w:p>
      <w:r>
        <w:t>一名FDA官员表示，该机构的科学家并不担心“在满足批准的条件下”使用阿斯巴甜的安全性。</w:t>
        <w:br/>
      </w:r>
    </w:p>
    <w:p>
      <w:r>
        <w:t>“Aspartame being labeled by I.A.R.C. as ‘possibly carcinogenic to humans’ does not mean that aspartame is actually linked to cancer,” the official wrote.</w:t>
        <w:br/>
      </w:r>
    </w:p>
    <w:p>
      <w:r>
        <w:t>这位官员写道：“国际癌症研究机构将阿斯巴甜标记为‘可能对人类致癌’，并不意味着阿斯巴甜实际上与癌症有关。”</w:t>
        <w:br/>
      </w:r>
    </w:p>
    <w:p>
      <w:r>
        <w:t>Given the vast quantities of sweetener under discussion, several experts said that consumers should not necessarily worry about the cancer risk of their aspartame consumption. Reaching that upper daily level of aspartame intake “isn’t casual consumption,” said Dr. Dale Shepard, a medical oncologist at the Cleveland Clinic. “This is making a project out of trying to get aspartame.”</w:t>
        <w:br/>
      </w:r>
    </w:p>
    <w:p>
      <w:r>
        <w:t>鉴于所议甜味剂的使用量之广，几位专家表示，消费者不必担心食用阿斯巴甜的癌症风险。克利夫兰诊所的肿瘤内科医生戴尔·谢泼德博士说，“日常摄入并不会”达到每日阿斯巴甜摄入量上限。“要获取那么多阿斯巴甜没那么容易。”</w:t>
        <w:br/>
      </w:r>
    </w:p>
    <w:p>
      <w:r>
        <w:t>What else does the I.A.R.C. consider a possible carcinogen?</w:t>
        <w:br/>
      </w:r>
    </w:p>
    <w:p>
      <w:r>
        <w:t>国际癌症研究机构认为可能致癌的物质还有哪些？</w:t>
        <w:br/>
      </w:r>
    </w:p>
    <w:p>
      <w:r>
        <w:t>The International Agency for Research on Cancer labeled aspartame as “possibly carcinogenic to humans,” a category that includes more than 300 viruses, chemicals, occupational exposures and more. Certain pickled vegetables, engine exhaust, some types of human papillomavirus and working in dry-cleaning all fall into the same I.A.R.C. category.</w:t>
        <w:br/>
      </w:r>
    </w:p>
    <w:p>
      <w:r>
        <w:t>国际癌症研究机构将阿斯巴甜标记为“可能对人类致癌”，该类别包括300多种病毒、化学物质、职业暴露等。某些腌制蔬菜、发动机废气、某些类型的人乳头瘤病毒以及从事干洗工作都属于这一类别。</w:t>
        <w:br/>
      </w:r>
    </w:p>
    <w:p>
      <w:r>
        <w:t>The new classification for aspartame is based on limited evidence that has linked the artificial sweetener to liver cancer in humans. There is inadequate evidence to show that it can cause other types of cancer, and experts don’t know exactly how the sweetener might contribute to cancer. The group also found limited evidence that aspartame was associated with cancer in animals.</w:t>
        <w:br/>
      </w:r>
    </w:p>
    <w:p>
      <w:r>
        <w:t>将阿斯巴甜新划入此类别的有限证据显示，这种人工甜味剂与人类肝癌有关。没有足够证据表明它会导致其他癌症，专家也不清楚这种甜味剂的致癌原理。该组织还发现，阿斯巴甜与动物癌症有关的证据是有限的。</w:t>
        <w:br/>
      </w:r>
    </w:p>
    <w:p>
      <w:r>
        <w:t>By contrast, alcoholic beverages fall into the most extreme classification: “carcinogenic to humans.” The I.A.R.C. also classifies air pollution, tobacco and processed meats as carcinogenic to humans.</w:t>
        <w:br/>
      </w:r>
    </w:p>
    <w:p>
      <w:r>
        <w:t>相较之下，酒精饮料属于最严重的一类，即“人类致癌物”。国际癌症研究机构还将空气污染、烟草和加工肉类列为人类致癌物。</w:t>
        <w:br/>
      </w:r>
    </w:p>
    <w:p>
      <w:r>
        <w:t>“The larger challenge is that with aspartame, like other additives, there’s just not enough science to say definitively, ‘Yes, this causes cancer’ or ‘No, it doesn’t,’” said Dr. Dariush Mozaffarian, a cardiologist and professor of nutrition at the Friedman School of Nutrition Science and Policy at Tufts University.</w:t>
        <w:br/>
      </w:r>
    </w:p>
    <w:p>
      <w:r>
        <w:t>“更大的难点在于，和其他添加剂一样，没有足够的科学证据能确定阿斯巴甜‘的确致癌’或者‘不会致癌’，”塔夫茨大学营养科学与政策学院营养学教授、心脏病专家达里什·莫扎法里安表示。</w:t>
        <w:br/>
      </w:r>
    </w:p>
    <w:p>
      <w:r>
        <w:t>In terms of lowering cancer risk, people should first think about other factors that may make them more susceptible, like obesity as well as alcohol and cigarette use, said Dr. Neil M. Iyengar, a medical oncologist and physician scientist at Memorial Sloan Kettering Cancer Center in New York City.</w:t>
        <w:br/>
      </w:r>
    </w:p>
    <w:p>
      <w:r>
        <w:t>纽约市纪念斯隆·凯特琳癌症中心临床科学家兼医学肿瘤学家尼尔·艾扬格表示，在降低癌症风险的问题上，人们应该首先考虑其他可能更容易致癌的因素，比如肥胖、饮酒和吸烟。</w:t>
        <w:br/>
      </w:r>
    </w:p>
    <w:p>
      <w:r>
        <w:t>What do we know about other sweeteners?</w:t>
        <w:br/>
      </w:r>
    </w:p>
    <w:p>
      <w:r>
        <w:t>我们对其他甜味剂的了解有多少？</w:t>
        <w:br/>
      </w:r>
    </w:p>
    <w:p>
      <w:r>
        <w:t>There is an array of artificial sweeteners on the market, with varying chemical structures. Data on their long-term health effects is lacking.</w:t>
        <w:br/>
      </w:r>
    </w:p>
    <w:p>
      <w:r>
        <w:t>市面上人工甜味剂种类繁多，其化学结构也各不相同。关于这些甜味剂对健康长期影响的数据并不多。</w:t>
        <w:br/>
      </w:r>
    </w:p>
    <w:p>
      <w:r>
        <w:t>There’s no clear “winner” that is the best for you, said Joanne Slavin, a professor of food science and nutrition at the University of Minnesota-Twin Cities.</w:t>
        <w:br/>
      </w:r>
    </w:p>
    <w:p>
      <w:r>
        <w:t>明尼苏达大学双城分校的食品科学与营养学教授乔安妮·斯莱文表示，关于哪一种对人“最有益”，并没有明确的结果。</w:t>
        <w:br/>
      </w:r>
    </w:p>
    <w:p>
      <w:r>
        <w:t>In the spring, the W.H.O. said that artificial sweeteners like aspartame, stevia, sucralose and saccharin may not help people lose body fat and that consuming them might be associated with a greater risk of cardiovascular disease, diabetes and overall mortality. Erythritol, a zero-calorie sugar substitute, has recently come under scrutiny for its potential links to cardiovascular issues, although that evidence is inconclusive.</w:t>
        <w:br/>
      </w:r>
    </w:p>
    <w:p>
      <w:r>
        <w:t>世卫组织今年春天表示，阿斯巴甜、甜菊糖、三氯蔗糖和糖精钠等人工甜味剂可能无法带来减脂效果，食用之后还可能增加心血管疾病、糖尿病和总体死亡率的风险。不含卡路里的代糖赤藓糖醇最近因其与心血管疾病的可能联系引发关注，尽管相关证据尚无定论。</w:t>
        <w:br/>
      </w:r>
    </w:p>
    <w:p>
      <w:r>
        <w:t>Some health experts recommend phasing out artificial sweeteners from your diet altogether, as challenging as that may be. “If they don’t do any good, and they’re not required in the diet, and there’s no real advantage — why bother with them?” said Marion Nestle, a professor of nutrition, food studies and public health at New York University.</w:t>
        <w:br/>
      </w:r>
    </w:p>
    <w:p>
      <w:r>
        <w:t>一些健康专家建议，虽然难度可能很高，但应该在饮食中逐步剔除人工甜味剂。“如果它们没有任何好处，在饮食中也不是必需品，不会带来真正的益处，那为什么还要摄入呢？” 纽约大学营养、视频研究和公共卫生学教授玛丽昂·内斯特尔表示。</w:t>
        <w:br/>
      </w:r>
    </w:p>
    <w:p>
      <w:r>
        <w:t>But sugar comes with concerns, too. Anything that consistently spikes your blood sugar can be a problem, especially if you have diabetes or another metabolic disorder. The Centers for Disease Control and Prevention has linked the frequent consumption of sugar-sweetened beverages, like regular sodas, with Type 2 diabetes, cardiovascular disease, kidney diseases, obesity and other health concerns.</w:t>
        <w:br/>
      </w:r>
    </w:p>
    <w:p>
      <w:r>
        <w:t>但糖类本身也有健康隐患。任何持续升高血糖的食品都可能带来问题，尤其是在你已经患有糖尿病或其他代谢紊乱疾病的情况下。美国疾控中心认为，经常含糖饮料（如普通汽水）与2型糖尿病、心血管疾病、肾脏疾病、肥胖和其他健康问题都有关系。</w:t>
        <w:br/>
      </w:r>
    </w:p>
    <w:p>
      <w:r>
        <w:t>“There’s always risk,” Dr. Slavin said. “In the end, if you can stand the calories, maybe a little bit of sugar in lemonade is better than an alternative sweetener. That’s your call, depending on your health status and what you want to do.”</w:t>
        <w:br/>
      </w:r>
    </w:p>
    <w:p>
      <w:r>
        <w:t>“风险总是存在的，”斯莱文表示。“最后的办法，就是假如能接受卡路里的话，也许在柠檬水里加一点糖会比摄入其他甜味剂更安全。这要看你怎么想，取决于你的健康状况和你想要怎么做。”</w:t>
        <w:br/>
      </w:r>
    </w:p>
    <w:p>
      <w:pPr>
        <w:pStyle w:val="Heading1"/>
        <w:spacing w:before="0" w:after="280"/>
      </w:pPr>
      <w:r>
        <w:rPr>
          <w:rFonts w:ascii="Times New Roman" w:hAnsi="Times New Roman" w:eastAsia="宋体"/>
          <w:b/>
          <w:sz w:val="52"/>
        </w:rPr>
        <w:t>中国愿意与西方恢复外交接触的重要原因：疲软的国内经济</w:t>
      </w:r>
    </w:p>
    <w:p>
      <w:r>
        <w:t>Three months ago it appeared that China’s economy was on track to recover relatively quickly after being closed off to the world during the pandemic. Consumers were spending again. Exports picked up. Even China’s beleaguered housing market gave hints it was stabilizing.</w:t>
        <w:br/>
      </w:r>
    </w:p>
    <w:p>
      <w:r>
        <w:t>三个月前，经历了疫情期间的与世界隔绝之后，中国经济似乎有望实现较快的复苏。消费者再次打开钱包。出口回升。就连陷入困境的中国房地产市场也有了企稳迹象。</w:t>
        <w:br/>
      </w:r>
    </w:p>
    <w:p>
      <w:r>
        <w:t>That is no longer the case. Official data released Monday revealed that the annual pace of growth in China’s economy tumbled to just a little over 3 percent in the spring, well below the government’s target.</w:t>
        <w:br/>
      </w:r>
    </w:p>
    <w:p>
      <w:r>
        <w:t>情况已不再如此。周一公布的官方数据显示，今年春天，中国经济的年增长率已降低到略高于3%，远低于政府设定的目标。</w:t>
        <w:br/>
      </w:r>
    </w:p>
    <w:p>
      <w:r>
        <w:t>Now the faltering economy appears to have helped prompt a shift in the willingness of senior Chinese officials to engage in diplomatic talks with geopolitical rivals abroad, and to show more openness on economic policy at home.</w:t>
        <w:br/>
      </w:r>
    </w:p>
    <w:p>
      <w:r>
        <w:t>现在，步履蹒跚的经济似乎有助于促使中国高级官员与国外地缘政治对手进行外交接触的意愿发生转变，也让他们在国内经济政策问题上展示出更开放的态度。</w:t>
        <w:br/>
      </w:r>
    </w:p>
    <w:p>
      <w:r>
        <w:t>The change in tone is particularly visible in China’s relations with the United States. Despite several years of fraying ties and concerted efforts to become less dependent on one another, the two countries remain closely linked economically, together accounting for two-fifths of global output.</w:t>
        <w:br/>
      </w:r>
    </w:p>
    <w:p>
      <w:r>
        <w:t>在中国与美国的关系上，基调的变化尤为明显。尽管几年来两国关系紧张，双方都在努力减少对彼此的依赖，但两国在经济上仍紧密地联系在一起，两国的GDP加起来占全球产出的40%。</w:t>
        <w:br/>
      </w:r>
    </w:p>
    <w:p>
      <w:r>
        <w:t>In the past month, China has welcomed three senior American officials to Beijing, including John Kerry, President Biden’s climate envoy, who arrived on Sunday, and Treasury Secretary Janet L. Yellen, who held 10 hours of meetings with top Chinese officials. Up to three Chinese ministers are expected to travel to Washington in the coming weeks, as the two countries have begun discussing everything from climate change to military issues.</w:t>
        <w:br/>
      </w:r>
    </w:p>
    <w:p>
      <w:r>
        <w:t>在过去的一个月里，中国欢迎了三名美国高级官员来访，包括周日抵达北京的拜登总统气候事务特使约翰·克里，以及此前在北京与中国高级官员进行了10小时会谈的财政部长珍妮特·耶伦。随着两国已开始讨论从气候变化到军事关系等各种问题，预计最多将有三名中国高级官员在未来几周访问华盛顿。</w:t>
        <w:br/>
      </w:r>
    </w:p>
    <w:p>
      <w:r>
        <w:t>The Chinese government has also been on a charm offensive directed at domestic and international business leaders.</w:t>
        <w:br/>
      </w:r>
    </w:p>
    <w:p>
      <w:r>
        <w:t>中国政府也在对国内外商界领袖发起魅力攻势。</w:t>
        <w:br/>
      </w:r>
    </w:p>
    <w:p>
      <w:r>
        <w:t>During the China Development Forum in March and continuing through the World Economic Forum last month in Tianjin, Li Qiang, the country’s premier and second-highest official, offered his personal reassurances that China is open for business.</w:t>
        <w:br/>
      </w:r>
    </w:p>
    <w:p>
      <w:r>
        <w:t>在今年3月的中国发展高层论坛，以及上个月在天津举行的世界经济论坛活动上，中国二号官员李强总理以个人身份担保中国对企业开放。</w:t>
        <w:br/>
      </w:r>
    </w:p>
    <w:p>
      <w:r>
        <w:t>Mr. Li met last Wednesday with China’s big tech companies to encourage them to hire more workers, in a signal that a nearly three-year push to assert greater political control over the sector may be replaced with an emphasis on economic growth. The powerful National Development and Reform Commission, China’s top economic planning agency, praised the companies the same day for their investments.</w:t>
        <w:br/>
      </w:r>
    </w:p>
    <w:p>
      <w:r>
        <w:t>上周三与中国大型技术企业高管们见面时，李强鼓励他们雇用更多员工，释放信号暗示，近三年来加强对技术行业政治控制的做法也许会被强调经济增长取代。权力很大的中国最高经济规划机构——国家发展和改革委员会——也在同一天表扬了这些公司的投资。</w:t>
        <w:br/>
      </w:r>
    </w:p>
    <w:p>
      <w:r>
        <w:t>“China’s decision making is as hidden from our view as it has ever been, but China’s economic weakness is obvious for all to see, even China’s leaders, which can’t help but be one source of the recent moderation in foreign policy and willingness to engage Washington,” said Scott Kennedy, a China specialist at the Center for Strategic and International Studies in Washington.</w:t>
        <w:br/>
      </w:r>
    </w:p>
    <w:p>
      <w:r>
        <w:t>“虽然中国的决策过程像往常一样隐蔽在我们的视野之外，但所有人都清楚地看到了中国经济疲软，就连中国领导人也不例外，这肯定是促进中国最近缓和外交政策，愿意与美国接触的原因之一，”华盛顿战略与国际研究中心的中国问题专家甘思德(Scott Kennedy)说。</w:t>
        <w:br/>
      </w:r>
    </w:p>
    <w:p>
      <w:r>
        <w:t>Security concerns remain paramount.</w:t>
        <w:br/>
      </w:r>
    </w:p>
    <w:p>
      <w:r>
        <w:t>国家安全仍至关重要。</w:t>
        <w:br/>
      </w:r>
    </w:p>
    <w:p>
      <w:r>
        <w:t>Still, analysts noted that any softening in approach remained limited to economic or business policies that do not involve China’s national security, which has become a defining feature of Chinese policy in recent years. And there are few signs that the top leader, Xi Jinping, has endorsed a broad policy shift toward the United States, a step that would be necessary for any change to take root.</w:t>
        <w:br/>
      </w:r>
    </w:p>
    <w:p>
      <w:r>
        <w:t>尽管如此，分析人士指出，任何态度上的软化仍仅限于不涉及中国国家安全的经济或商业政策，而国家安全已成为近年来中国政策的一个决定性特点。几乎没有迹象表明最高领导人习近平认可了中国对美国政策的广泛转变，这是任何深层次变化所必需的。</w:t>
        <w:br/>
      </w:r>
    </w:p>
    <w:p>
      <w:r>
        <w:t>On Saturday China announced that it would hold joint naval and air force exercises with the Russian military in the Sea of Japan. And Mr. Xi himself gave a speech on July 6 urging the military to “break new ground” in war preparedness, warning that “China’s security situation is facing rising instability and uncertainty,” according to the official Xinhua news agency.</w:t>
        <w:br/>
      </w:r>
    </w:p>
    <w:p>
      <w:r>
        <w:t>中国上周六宣布将与俄罗斯军队一起在日本海举行海空联合演习。据官媒新华社报道，习近平本人在7月6日发表讲话，要求军队开创“备战打仗工作新局面”，并警告，“我国安全形势不稳定性不确定性增大。”</w:t>
        <w:br/>
      </w:r>
    </w:p>
    <w:p>
      <w:r>
        <w:t>China has also taken steps this month that could undermine its reputation as a reliable link in global supply chains. It said it would limit exports of rare materials needed to make semiconductors, in a step widely seen as retaliation for American limits on the sale of advanced semiconductors to China.</w:t>
        <w:br/>
      </w:r>
    </w:p>
    <w:p>
      <w:r>
        <w:t>中国本月还采取了限制制造半导体所需的稀有材料出口的措施，这可能会损害中国作为全球供应链中一个可靠环节的声誉。这一举措被广泛视为报复美国限制向中国出售先进半导体。</w:t>
        <w:br/>
      </w:r>
    </w:p>
    <w:p>
      <w:r>
        <w:t>“Domestic risks are primary, so he’s not looking to take on more risks,” said Jessica Chen Weiss, a Cornell University political scientist specializing in Sino-American relations. “But if he’s punched, he’s going to punch back.”</w:t>
        <w:br/>
      </w:r>
    </w:p>
    <w:p>
      <w:r>
        <w:t>“国内风险是主要的，所以他不想冒更多风险，”康奈尔大学专门研究中美关系的政治学家白洁曦(Jessica Chen Weiss)说。“但如果他被打了一拳，他一定会还击。”</w:t>
        <w:br/>
      </w:r>
    </w:p>
    <w:p>
      <w:r>
        <w:t>Mao Ning, a Chinese foreign ministry spokeswoman, said at the ministry’s daily briefing on Monday that China’s economic vitality was undiminished and its development of relations with countries around the world had not changed. “We also hope the U.S. side can work with China to push bilateral relations back to the track of healthy and stable growth,” she said.</w:t>
        <w:br/>
      </w:r>
    </w:p>
    <w:p>
      <w:r>
        <w:t>中国外交部发言人毛宁周一在外交部的例行记者会上表示，中国经济的活力没有减弱，中国与世界各国发展友好合作关系的做法没有改变。“希望美方同中方相向而行，推动两国关系重回健康稳定发展轨道。”</w:t>
        <w:br/>
      </w:r>
    </w:p>
    <w:p>
      <w:r>
        <w:t>Some Chinese experts said they also don’t believe China’s recent economic troubles have constrained the country’s approach to foreign engagement.</w:t>
        <w:br/>
      </w:r>
    </w:p>
    <w:p>
      <w:r>
        <w:t>一些中国专家称，他们并不认为中国最近的经济问题限制了中国对外交往的方式。</w:t>
        <w:br/>
      </w:r>
    </w:p>
    <w:p>
      <w:r>
        <w:t>Da Wei, the director of the Center for International Security and Strategy at Tsinghua University in Beijing, said the United States was unlikely to change its policies aimed at curbing China’s technology advances. So China has little incentive to make compromises regardless of broader economic issues, he said.</w:t>
        <w:br/>
      </w:r>
    </w:p>
    <w:p>
      <w:r>
        <w:t>清华大学战略与安全研究中心主任达巍说，美国不太可能改变其遏制中国技术进步的政策。因此，他说，无论更广泛的经济问题如何，中国几乎没有做出妥协的动力。</w:t>
        <w:br/>
      </w:r>
    </w:p>
    <w:p>
      <w:r>
        <w:t>“Talking about the short term, like the recent thaw in relations between the U.S. and China, I don’t think the economy has much effect,” he said.</w:t>
        <w:br/>
      </w:r>
    </w:p>
    <w:p>
      <w:r>
        <w:t>“就短期而言，我不认为经济对中美关系最近的缓和有太大影响，”他说。</w:t>
        <w:br/>
      </w:r>
    </w:p>
    <w:p>
      <w:r>
        <w:t>China’s economy needs the world.</w:t>
        <w:br/>
      </w:r>
    </w:p>
    <w:p>
      <w:r>
        <w:t>中国经济需要世界。</w:t>
        <w:br/>
      </w:r>
    </w:p>
    <w:p>
      <w:r>
        <w:t>But for China, the latest batch of data suggests that economic pressures could continue to intrude on geopolitical objectives. A key index of housing prices declined last month, sapping consumers of wealth. Exports — a crucial driver of China’s economy — are suffering.</w:t>
        <w:br/>
      </w:r>
    </w:p>
    <w:p>
      <w:r>
        <w:t>但对中国而言，这批最新的数据暗示，经济压力可能会继续扰乱其地缘政治目标。一个主要的房价指数上月出现下跌，削弱了消费者的财富。作为中国经济的关键驱动力，出口情况正在变糟。</w:t>
        <w:br/>
      </w:r>
    </w:p>
    <w:p>
      <w:r>
        <w:t>And the investment picture has gotten murky. American companies have complained that it has become more difficult to do business in China amid the government’s focus on national security. The authorities have conducted raids of firms and detained personnel, particularly among due diligence companies, which multinationals hire to check on Chinese companies that are potential business partners or acquisitions.</w:t>
        <w:br/>
      </w:r>
    </w:p>
    <w:p>
      <w:r>
        <w:t>投资前景也已变得黯淡。美国公司抱怨称，由于中国政府把重点放在国家安全上，外企在中国开展业务变得更困难。中国当局对企业进行突击搜查，拘留员工，尤其受打击的是受雇于跨国公司、对可能成为商业合作伙伴或收购对象的中国公司做尽职调查的公司。</w:t>
        <w:br/>
      </w:r>
    </w:p>
    <w:p>
      <w:r>
        <w:t>The geopolitical environment is central to the decisions that companies and investors make about whether to put money into China or rely on it as a base for exports.</w:t>
        <w:br/>
      </w:r>
    </w:p>
    <w:p>
      <w:r>
        <w:t>地缘政治环境是企业和投资者决定是否在中国投资、是否将中国作为可靠出口基地的核心因素。</w:t>
        <w:br/>
      </w:r>
    </w:p>
    <w:p>
      <w:r>
        <w:t>China has a lot at stake economically. Tens of millions of Chinese jobs depend on global trade. Its sales of manufactured goods to other countries are more than triple its purchases of these goods from other countries.</w:t>
        <w:br/>
      </w:r>
    </w:p>
    <w:p>
      <w:r>
        <w:t>中国在经济上有许多利害攸关的领域。中国数以千万计的工作岗位依赖全球贸易。中国向世界其他国家销售的制成品是中国向其他国家购买产品的三倍多。</w:t>
        <w:br/>
      </w:r>
    </w:p>
    <w:p>
      <w:r>
        <w:t>Those critical trade ties extend beyond the United States. China’s tilt toward Russia on the Ukraine war has severely hurt its relations with Europe. China’s exports to the European Union slumped 14.2 percent in June from a year earlier.</w:t>
        <w:br/>
      </w:r>
    </w:p>
    <w:p>
      <w:r>
        <w:t>这些至关重要的贸易关系不只限于美国。中国在俄乌战争中倾向俄罗斯，已严重损害了自己与欧洲的关系。中国今年6月份对欧盟的出口同比下降了14.2%。</w:t>
        <w:br/>
      </w:r>
    </w:p>
    <w:p>
      <w:r>
        <w:t>The Baltic countries — Lithuania, Latvia and Estonia, all especially hostile to Russia — have quit China’s diplomatic process for talks with Eastern Europe. Lithuania has flirted with closer ties with Taiwan, an island democracy over which Beijing claims sovereignty. China retaliated last year by severely reducing trade with all three Baltic countries, particularly halting almost all imports from Lithuania. That angered the rest of the European Union.</w:t>
        <w:br/>
      </w:r>
    </w:p>
    <w:p>
      <w:r>
        <w:t>立陶宛、拉脱维亚、爱沙尼亚这三个尤其敌视俄罗斯的波罗的海国家已退出中国与东欧谈判的外交进程。立陶宛一直在考虑与台湾建立更密切的关系，中国声称对这个民主自治的岛屿拥有主权。去年，中国对三个波罗的海国家进行报复，大幅减少了与它们的贸易，尤其是停止了几乎所有从立陶宛的进口。这种做法激怒了欧盟其他成员国。</w:t>
        <w:br/>
      </w:r>
    </w:p>
    <w:p>
      <w:r>
        <w:t>China has tried to patch up frayed ties in the last few months with an even more extensive exchange of top-level visits with countries like France and Germany.</w:t>
        <w:br/>
      </w:r>
    </w:p>
    <w:p>
      <w:r>
        <w:t>中国一直在过去几个月里试图修复与欧盟的紧张关系，与法国和德国等国进行了更广泛的高层互访。</w:t>
        <w:br/>
      </w:r>
    </w:p>
    <w:p>
      <w:r>
        <w:t>It might be too late. Germany issued a new national strategy last Thursday that called for reducing economic dependence on China and exhorted China to stop using its economic leverage in geopolitics. Germany also pledged close relations with the United States and urged China to distance itself from Russia.</w:t>
        <w:br/>
      </w:r>
    </w:p>
    <w:p>
      <w:r>
        <w:t>但这可能为时已晚。德国已在上周四批准了一项新的国家战略，呼吁减少对中国的经济依赖，并劝告中国停止在地缘政治中使用经济杠杆。德国还承诺与美国保持密切关系，呼吁中国与俄罗斯拉开距离。</w:t>
        <w:br/>
      </w:r>
    </w:p>
    <w:p>
      <w:r>
        <w:t>China has relied heavily on interrupting its trade with other countries in the last few years to try to persuade them to accept Beijing’s policies, doing so with Australia after that country suggested an investigation into the origins of the Covid pandemic. But China has actually dropped import prohibitions on a range of Australian goods in recent months.</w:t>
        <w:br/>
      </w:r>
    </w:p>
    <w:p>
      <w:r>
        <w:t>过去几年里，中国在很大程度上依靠中断与其他国家的贸易来说服它们接受中国政府的政策。澳大利亚提议对新冠病毒大流行进行溯源调查后，中国对澳大利亚采取了这种做法。但近几个月来，中国已实际上取消了对一系列澳大利亚商品的进口禁令。</w:t>
        <w:br/>
      </w:r>
    </w:p>
    <w:p>
      <w:r>
        <w:t>“As it is now the world’s largest trading nation, China has a special responsibility for making the system work,” said Alan Wolff, a former deputy director general of the World Trade Organization.</w:t>
        <w:br/>
      </w:r>
    </w:p>
    <w:p>
      <w:r>
        <w:t>“中国现在是世界上最大的贸易国，有让贸易体系工作的特别责任，”世界贸易组织前副总干事艾伦·沃尔夫表示。</w:t>
        <w:br/>
      </w:r>
    </w:p>
    <w:p>
      <w:pPr>
        <w:pStyle w:val="Heading1"/>
        <w:spacing w:before="0" w:after="280"/>
      </w:pPr>
      <w:r>
        <w:rPr>
          <w:rFonts w:ascii="Times New Roman" w:hAnsi="Times New Roman" w:eastAsia="宋体"/>
          <w:b/>
          <w:sz w:val="52"/>
        </w:rPr>
        <w:t>美国士兵未经授权进入朝鲜被拘留</w:t>
      </w:r>
    </w:p>
    <w:p>
      <w:r>
        <w:t>An American soldier who crossed into North Korea without authorization on Tuesday has been taken into custody by North Korean authorities, according to U.S. officials.</w:t>
        <w:br/>
      </w:r>
    </w:p>
    <w:p>
      <w:r>
        <w:t>据美国官员称，一名美国士兵周二在未经授权的情况下越境进入朝鲜，已被朝鲜当局拘留。</w:t>
        <w:br/>
      </w:r>
    </w:p>
    <w:p>
      <w:r>
        <w:t>The service member entered North Korea during a tour of Panmunjom, or the Joint Security Area, which straddles the border between North and South Korea, becoming the latest U.S. citizen to be detained by the isolated Communist country.</w:t>
        <w:br/>
      </w:r>
    </w:p>
    <w:p>
      <w:r>
        <w:t>这名军人在参观板门店（横跨朝鲜和韩国边境的联合安全区）期间进入朝鲜，成为最新一位被这个孤立的共产主义国家拘留的美国公民。</w:t>
        <w:br/>
      </w:r>
    </w:p>
    <w:p>
      <w:r>
        <w:t>The soldier, who was identified as Pvt. Travis T. King, had recently been released from a South Korean prison after being arrested on assault charges, according to a U.S. official familiar with the situation who was not authorized to speak publicly. U.S. military officials had planned to send him to Fort Bliss, Texas, to face additional disciplinary actions.</w:t>
        <w:br/>
      </w:r>
    </w:p>
    <w:p>
      <w:r>
        <w:t>这名士兵被确认为列兵特拉维斯·T·金，据一位未获授权公开发言的知情美国官员透露，这名士兵最近从韩国监狱获释，此前因人身伤害指控被捕。美国军方官员原计划将他送往得克萨斯州布利斯堡，接受更多纪律处分。</w:t>
        <w:br/>
      </w:r>
    </w:p>
    <w:p>
      <w:r>
        <w:t>The service member was escorted to the airport, but instead of boarding his plane, he joined a tour of the Joint Security Area, where he broke away from the group and ran across the border, the official said, without giving further details on how the soldier was able to join the tour.</w:t>
        <w:br/>
      </w:r>
    </w:p>
    <w:p>
      <w:r>
        <w:t>这名军人被押送到机场，但他没有登机，而是参加了观光团，游览板门店联合安全区。这位官员说，在那里，他脱离队伍，跑过边境，但对于这名士兵为何能够参加观光团没有透露进一步细节。</w:t>
        <w:br/>
      </w:r>
    </w:p>
    <w:p>
      <w:r>
        <w:t>The tour guides chased after him, but did not catch him, and he was seen being taken into custody by North Korean soldiers. It was unclear if Private King planned to defect.</w:t>
        <w:br/>
      </w:r>
    </w:p>
    <w:p>
      <w:r>
        <w:t>导游在后面追他，但没有追上，有人看到他被朝鲜士兵拘留。目前尚不清楚金是否计划叛逃。</w:t>
        <w:br/>
      </w:r>
    </w:p>
    <w:p>
      <w:r>
        <w:t>The soldier “willfully and without authorization crossed the Military Demarcation Line into the Democratic People’s Republic of Korea,” said Col. Isaac Taylor, a public affairs officer for the U.S. Forces Korea.</w:t>
        <w:br/>
      </w:r>
    </w:p>
    <w:p>
      <w:r>
        <w:t>驻韩美军公共事务官员艾萨克·泰勒上校表示，这名士兵“在未经授权的情况下故意越过军事分界线，进入朝鲜民主主义人民共和国”。</w:t>
        <w:br/>
      </w:r>
    </w:p>
    <w:p>
      <w:r>
        <w:t>U.S. officials are working with their counterparts in the North Korean military to resolve the incident, Colonel Taylor added.</w:t>
        <w:br/>
      </w:r>
    </w:p>
    <w:p>
      <w:r>
        <w:t>泰勒还说，美国官员正在与朝鲜军方对等官员合作解决这一事件。</w:t>
        <w:br/>
      </w:r>
    </w:p>
    <w:p>
      <w:r>
        <w:t>Panmunjom is a village by a collection of single-story blue-painted buildings about 30 miles north of Seoul. It was created as part of the 1953 armistice that halted the Korean War 70 years ago next week and is the sole point of contact on the approximately 150-mile-long Demilitarized Zone that separates the two Koreas. The buildings are overseen by the U.N. Command Military Armistice Commission, though the area is often referred to as part of Panmunjom.</w:t>
        <w:br/>
      </w:r>
    </w:p>
    <w:p>
      <w:r>
        <w:t>板门店是一个村庄，由一系列单层蓝色建筑组成，位于首尔以北约48公里处。它是作为1953年结束朝鲜战争停战协定的一部分而创建的，一周后便是该协定的70周年纪念日。这座村庄是分隔朝韩约240公里长的非军事区中唯一的接触点。这些建筑由联合国军司令部军事停战委员会监管，但该地区通常被称为板门店的一部分。</w:t>
        <w:br/>
      </w:r>
    </w:p>
    <w:p>
      <w:r>
        <w:t>The structures there were built as meeting sites for officials between the two nations, with half of a building inside North Korea and half inside South Korea. The militaries of both nations, which are still officially at war, have guards posted on their ends of the buildings and on their sides of the border.</w:t>
        <w:br/>
      </w:r>
    </w:p>
    <w:p>
      <w:r>
        <w:t>那里的建筑是作为两国官员会面地点而建造的，其中一半位于朝鲜境内，一半位于韩国境内。目前两国间的战争尚未正式结束，建筑物两端和边境两侧都部署了卫兵。</w:t>
        <w:br/>
      </w:r>
    </w:p>
    <w:p>
      <w:r>
        <w:t>Tour groups of foreigners are brought into the central building on both sides of the border by various tour companies, but remain on their side of the line. Tourists often have photos taken with guards standing in the background.</w:t>
        <w:br/>
      </w:r>
    </w:p>
    <w:p>
      <w:r>
        <w:t>各家旅游公司会将外国人旅行团带入两个边境之间的建筑，但不会跨越边境。游客经常将哨兵当作背景来合影。</w:t>
        <w:br/>
      </w:r>
    </w:p>
    <w:p>
      <w:r>
        <w:t>Outside the buildings, a concrete strip on the ground demarcates the border. In June 2019, President Donald J. Trump stepped across the border at Panmunjom and walked 20 paces to the base of a building in North Korea to greet Kim Jong-un, the country’s leader. Mr. Trump was the first American president to set foot in North Korea.</w:t>
        <w:br/>
      </w:r>
    </w:p>
    <w:p>
      <w:r>
        <w:t>建筑物外的地面上，有一条划定边界的混凝土带。2019年6月，特朗普总统跨越板门店边境，走了20步，来到朝鲜一座建筑外，与该国领导人金正恩会面。特朗普是第一位踏上朝鲜领土的美国总统。</w:t>
        <w:br/>
      </w:r>
    </w:p>
    <w:p>
      <w:r>
        <w:t>The United States and North Korea do not have formal diplomatic relations, and U.S. interests in the country are represented by the Swedish Embassy there.</w:t>
        <w:br/>
      </w:r>
    </w:p>
    <w:p>
      <w:r>
        <w:t>美国和朝鲜没有正式的外交关系，美国在该国的利益由瑞典驻朝鲜大使馆代表。</w:t>
        <w:br/>
      </w:r>
    </w:p>
    <w:p>
      <w:r>
        <w:t>Matthew Miller, a State Department spokesman, said that the department had not been in touch with North Korea, but that the Pentagon had tried to make contact. “It is our understanding that the Pentagon has reached out to their counterparts” in North Korea, he said. “They’re the lead agency, and I will defer to them to comment on the nature of those contacts.”</w:t>
        <w:br/>
      </w:r>
    </w:p>
    <w:p>
      <w:r>
        <w:t>美国国务院发言人马修·米勒表示，国务院尚未与朝鲜取得联系，但五角大楼已试图进行联系。“据我们了解，五角大楼已经与朝鲜对等机构进行了接触，”他说。“他们是牵头机构，这些接触属于什么性质，我将听取他们的评价。”</w:t>
        <w:br/>
      </w:r>
    </w:p>
    <w:p>
      <w:r>
        <w:t>During a news conference on Tuesday, Defense Secretary Lloyd J. Austin III said the U.S. military was “closely monitoring and investigating the situation, and working to notify the soldier’s next of kin.”</w:t>
        <w:br/>
      </w:r>
    </w:p>
    <w:p>
      <w:r>
        <w:t>在周二的新闻发布会上，国防部长劳埃德·奥斯汀三世表示，美国军方正在“密切监视和调查局势，并设法通知该士兵的近亲”。</w:t>
        <w:br/>
      </w:r>
    </w:p>
    <w:p>
      <w:r>
        <w:t>“I’m absolutely foremost concerned about the welfare of our troop,” Mr. Austin said.</w:t>
        <w:br/>
      </w:r>
    </w:p>
    <w:p>
      <w:r>
        <w:t>“我最关心的肯定是我们士兵的福祉，”奥斯汀说。</w:t>
        <w:br/>
      </w:r>
    </w:p>
    <w:p>
      <w:r>
        <w:t>The American-led United Nations Command first announced the border crossing on Tuesday in an online post. Both the U.N. Command and the North Korean People’s Army keep duty officers at Panmunjom.</w:t>
        <w:br/>
      </w:r>
    </w:p>
    <w:p>
      <w:r>
        <w:t>美国领导的联合国司令部周二在网上发布消息，首次宣布了该越境事件。联合国军司令部和朝鲜人民军都在板门店驻有执勤军官。</w:t>
        <w:br/>
      </w:r>
    </w:p>
    <w:p>
      <w:r>
        <w:t>The soldier was the first known American held in North Korean custody since​ Bruce Byron Lowrance​ was detained for a month after illegally entering the country from China in 2018.​</w:t>
        <w:br/>
      </w:r>
    </w:p>
    <w:p>
      <w:r>
        <w:t>2018年，布鲁斯·拜伦·劳伦斯从中国非法进入朝鲜，被拘留一个月。金是该事件后首名已知的被朝鲜拘留的美国人。</w:t>
        <w:br/>
      </w:r>
    </w:p>
    <w:p>
      <w:r>
        <w:t>The American student Otto F. Warmbier was arrested in Pyongyang, North Korea’s capital, in 2016, accused of trying to steal a propaganda poster from the wall of his hotel. He was sentenced to 15 years in prison. After being held for 17 months in North Korea, Mr. Warmbier, then 20, was flown to Ohio, his home state, in a coma in June 2017. He died a week later.</w:t>
        <w:br/>
      </w:r>
    </w:p>
    <w:p>
      <w:r>
        <w:t>2016年，美国学生奥托·瓦姆比尔在朝鲜首都平壤被捕，罪名是试图从其酒店的墙上偷走一张宣传海报。他被判处15年徒刑。20岁的瓦姆比尔在朝鲜被关押了17个月后，于2017年6月在昏迷状态下被送上飞机转运到他的家乡俄亥俄州，于一周后去世。</w:t>
        <w:br/>
      </w:r>
    </w:p>
    <w:p>
      <w:r>
        <w:t>​Although the border area is strewn with land mines and guarded by layers of tall barbed-wire fences, people from both Koreas have crossed the DMZ, as have several American soldiers stationed in the South.</w:t>
        <w:br/>
      </w:r>
    </w:p>
    <w:p>
      <w:r>
        <w:t>尽管边境地区布满地雷，并有一重重高大的铁丝网把守，但朝韩双方都有人曾经越过非军事区，也有几名驻扎在韩国的美国士兵曾经越过非军事区。</w:t>
        <w:br/>
      </w:r>
    </w:p>
    <w:p>
      <w:r>
        <w:t>In 2014, an unidentified American was detained on a riverbank near the South’s western border with North Korea after trying to swim into the North. After he was apprehended, he told South Korean officials that he had intended to go to North Korea to meet Mr. Kim. Before he entered North Korea from China, Mr. Lowrance was also detained by South Korean soldiers while approaching the inter-Korean border.</w:t>
        <w:br/>
      </w:r>
    </w:p>
    <w:p>
      <w:r>
        <w:t>2014年，一名身份未被公开的美国人试图游泳进入朝鲜，后在韩国西部与朝鲜边境附近的河岸上被拘捕。被捕后，他告诉韩国官员，他本来打算前往朝鲜会见金正恩。在劳伦斯从中国进入朝鲜之前，他在接近朝韩边境时也被韩国士兵拘留。</w:t>
        <w:br/>
      </w:r>
    </w:p>
    <w:p>
      <w:r>
        <w:t>But defections through Panmunjom are highly unusual.</w:t>
        <w:br/>
      </w:r>
    </w:p>
    <w:p>
      <w:r>
        <w:t>但取道板门店叛逃是极不寻常的。</w:t>
        <w:br/>
      </w:r>
    </w:p>
    <w:p>
      <w:r>
        <w:t>A South Korean soldier assigned to the Joint Security Area defected to the North in 1991. In 2017, a North Korean soldier​ ran across ​Panmunjom through a hail of bullets ​from fellow Communist soldiers trying to stop him. The defector survived multiple bullet wounds.</w:t>
        <w:br/>
      </w:r>
    </w:p>
    <w:p>
      <w:r>
        <w:t>一名被分配到联合安全区的韩国士兵于1991年叛逃到朝鲜。2017年，一名朝鲜士兵奔跑穿越板门店，共产党士兵试图阻止他，向他开枪。这名脱北者身中数枪，活了下来。</w:t>
        <w:br/>
      </w:r>
    </w:p>
    <w:p>
      <w:r>
        <w:t>Relations between North Korea and the United States have deteriorated in recent years as the North has ramped up its nuclear and missile programs, defying international sanctions.</w:t>
        <w:br/>
      </w:r>
    </w:p>
    <w:p>
      <w:r>
        <w:t>近年来，随着朝鲜无视国际制裁，加强核计划和导弹计划，朝鲜与美国之间的关系不断恶化。</w:t>
        <w:br/>
      </w:r>
    </w:p>
    <w:p>
      <w:r>
        <w:t>Early Wednesday on the Korean Peninsula, North Korea fired two short-range ballistic missiles off its east coast, according to the South Korean military. ​The North Korean government had expressed anger ​for days over the Pentagon’s plan to send to South Korea a nuclear-armed submarine. North Korea fired its newest intercontinental ballistic missile, the Hwasong-18, last Wednesday.</w:t>
        <w:br/>
      </w:r>
    </w:p>
    <w:p>
      <w:r>
        <w:t>据韩国军方称，周三早些时候，朝鲜在朝鲜半岛东海岸发射了两枚短程弹道导弹。几天来，朝鲜政府对五角大楼向韩国派遣一艘核潜艇的计划表示愤怒。朝鲜上周三发射了最新的洲际弹道导弹“火星18”。</w:t>
        <w:br/>
      </w:r>
    </w:p>
    <w:p>
      <w:r>
        <w:t>The fate of American citizens held in North Korea is not always clear. Some are voluntarily released, while others have faced criminal charges of committing “hostile acts” and​ have been freed only when American officials, like former President Bill Clinton, have visited Pyongyang to request their release.</w:t>
        <w:br/>
      </w:r>
    </w:p>
    <w:p>
      <w:r>
        <w:t>被朝鲜关押的美国公民的命运并不总是明朗的。其中一些人被主动释放，还有一些人面临犯有“敌对行为”的刑事指控，只有在前总统比尔·克林顿等美国官员访问平壤要求释放他们之后才获释。</w:t>
        <w:br/>
      </w:r>
    </w:p>
    <w:p>
      <w:r>
        <w:t>North Korea released three American detainees in ​2018 after Secretary of State Mike Pompeo visited Pyongyang to pick them up. North Korea treated their release as a sign of good will and a merciful diplomatic gesture aimed at facilitating ​Mr. Kim’s summit meeting with Mr. Trump in Singapore ​later that year.</w:t>
        <w:br/>
      </w:r>
    </w:p>
    <w:p>
      <w:r>
        <w:t>2018年，国务卿迈克·庞皮欧访问平壤，希望接回三名被拘留的美国人，朝鲜释放了他们。朝鲜将此举视为善意的表现和仁慈的外交姿态，旨在促成金正恩与特朗普当年晚些时候在新加坡举行的峰会。</w:t>
        <w:br/>
      </w:r>
    </w:p>
    <w:p>
      <w:pPr>
        <w:pStyle w:val="Heading1"/>
        <w:spacing w:before="0" w:after="280"/>
      </w:pPr>
      <w:r>
        <w:rPr>
          <w:rFonts w:ascii="Times New Roman" w:hAnsi="Times New Roman" w:eastAsia="宋体"/>
          <w:b/>
          <w:sz w:val="52"/>
        </w:rPr>
        <w:t>在芯片领域赢中国就足够了吗</w:t>
      </w:r>
    </w:p>
    <w:p>
      <w:r>
        <w:t>The White House is intent on outcompeting China on technology. The ground on which this competition is taking place is chip making. But the Biden administration shouldn’t sit back and savor this accomplishment for one reason: What if its core belief — that advanced semiconductors are one of the critical fronts in the contest — is wrong?</w:t>
        <w:br/>
      </w:r>
    </w:p>
    <w:p>
      <w:r>
        <w:t>白宫决心在技术方面超越中国，芯片制造领域则是这场比赛的竞技场。但拜登政府不应该放松并满足于现在的成就，一个原因是：先进半导体是竞争的一条关键战线，如果这一核心信念是错的该怎么办？</w:t>
        <w:br/>
      </w:r>
    </w:p>
    <w:p>
      <w:r>
        <w:t>Over the past six years, the U.S. government has relentlessly targeted China’s semiconductor industry. The Biden administration extended a Trump-era practice of placing Chinese tech companies on trade blacklists. The White House then declared supercomputing chips all but off limits to Chinese companies, saying that they advance China’s military modernization and human rights abuses. It diplomatically engaged with the Netherlands and Japan to jointly deny advanced chip-making equipment to China.</w:t>
        <w:br/>
      </w:r>
    </w:p>
    <w:p>
      <w:r>
        <w:t>六年来，美国政府坚持不断地针对中国半导体产业。拜登政府延续了特朗普时代将中国科技公司列入贸易黑名单的做法。白宫随后宣布禁止将超级计算芯片卖给中国公司，称它们促进了中国的军事现代化，并助长了对人权的侵犯。它与荷兰和日本进行外交接触，共同拒绝向中国提供先进的芯片制造设备。</w:t>
        <w:br/>
      </w:r>
    </w:p>
    <w:p>
      <w:r>
        <w:t>Then advanced artificial intelligence tools like ChatGPT, which require state-of-the-art chips, appeared on the scene. Now the White House is considering creating an investment screening mechanism that could block American investments in China’s semiconductor companies that could advance A.I. Most recently, the Biden administration is reportedly considering a further tightening of A.I. chip sales to China. Powerful chips are at the heart of A.I. development. And the U.S. government is vigilant about closing off China’s means of acquiring them</w:t>
        <w:br/>
      </w:r>
    </w:p>
    <w:p>
      <w:r>
        <w:t>然后，像ChatGPT这样需要最先进芯片的先进人工智能工具出现了。现在，白宫正在考虑建立一个投资审查机制，可能会阻止美国对有望推动人工智能发展的中国半导体公司进行投资。最近，据报道拜登政府正在考虑进一步收紧对华人工智能芯片销售。强大的芯片是人工智能发展的核心。美国政府在谨慎考虑切断中国获取它们的途径。</w:t>
        <w:br/>
      </w:r>
    </w:p>
    <w:p>
      <w:r>
        <w:t>These efforts have certainly bruised some of China’s largest tech companies. China’s semiconductor prowess — shaky even at the best of times — is now dealing with major stresses as chip makers start to lose access to leading production tools. Most strikingly, more than half a year after Americans have begun to play with A.I. chatbots and image generation tools, Chinese consumers are still waiting for broadly available homegrown alternatives.</w:t>
        <w:br/>
      </w:r>
    </w:p>
    <w:p>
      <w:r>
        <w:t>这些努力无疑对中国一些最大的科技公司造成了打击。中国的半导体实力即使在最好的时候也并不稳定，而现在由于芯片制造商开始无法获得先进的生产工具，它正面临着巨大的压力。最明显的是，在美国人开始摆弄AI聊天机器人和图像生成工具半年多之后，中国消费者仍在等待广泛可用的本土替代品。</w:t>
        <w:br/>
      </w:r>
    </w:p>
    <w:p>
      <w:r>
        <w:t>America’s actions are driven by the assumption, articulated by the national security adviser, Jake Sullivan, that computing chips are a force multiplier technology, staking it as critical to continued U.S. leadership. But what if the U.S. government is too focused on the most novel technologies rather than the most important ones? I believe America is in a great power contest with China, one that will be multidimensional and protracted, making it unlikely that success hinges solely on who can stay ahead in a few advanced technologies.</w:t>
        <w:br/>
      </w:r>
    </w:p>
    <w:p>
      <w:r>
        <w:t>美国的行动是基于国家安全顾问杰克·沙利文提出的假设，即计算芯片是一种力量倍增技术，这对美国继续保持领导地位至关重要。但如果美国政府过于关注最新颖的技术而忽略了最重要的技术怎么办？我相信美国正在与中国进行一场旷日持久的涉及多个维度的大国竞争，因此成功不可能仅仅取决于谁能在少数先进技术上保持领先。</w:t>
        <w:br/>
      </w:r>
    </w:p>
    <w:p>
      <w:r>
        <w:t>And while there’s no denying the potential significance of large language models, it remains far from obvious that America’s mastery of A.I. would really be a decisive advantage over China. In fact, it’s not even clear that Beijing views the present applications of A.I. as being of great importance. China’s leadership, which recently issued regulations demanding that A.I. chatbots must promote “socialist core values” and not challenge the doctrines of the ruling Communist Party, appears to be in no rush to allow this technology to proliferate among its people.</w:t>
        <w:br/>
      </w:r>
    </w:p>
    <w:p>
      <w:r>
        <w:t>尽管不可否认大型语言模型的潜在重要性，但美国对AI的掌握是否真的能对中国产生决定性优势，这一点还远未可知。事实上，我们还不确定北京是否认为AI目前的应用非常重要。中国领导层最近发布了规定，要求AI聊天机器人必须弘扬“社会主义核心价值观”，不得挑战执政的共产党的思想，但似乎并不急于让这项技术在人群中普及。</w:t>
        <w:br/>
      </w:r>
    </w:p>
    <w:p>
      <w:r>
        <w:t>An excessive focus by the United States on A.I. — and on the advanced chip-making capabilities it requires — may represent a failure to appreciate China’s broad technology strengths. While China has suffered serious setbacks in chip production, its companies are vaulting ahead in other sectors. Last year China overtook Germany in automobile exports, and it is on track to overtake Japan as the global leader this year. While most of these exports consist of foreign brands produced in China, the numbers reflect the deep expertise that Chinese companies have built in the next era of automotive technologies, particularly in car batteries.</w:t>
        <w:br/>
      </w:r>
    </w:p>
    <w:p>
      <w:r>
        <w:t>美国对人工智能及其所需的先进芯片制造能力的过度关注，可能意味着未能认识到中国广泛的技术优势。尽管中国在芯片生产方面遭受了严重挫折，但中国企业在其他领域正在大步前进。去年，中国在汽车出口方面超过了德国，今年有望超过日本，成为全球最大的汽车出口国。尽管这些出口产品大多是在中国生产的外国品牌，但这些数字反映出中国企业在下一个汽车技术时代积累的深厚专业知识，尤其是在汽车电池方面。</w:t>
        <w:br/>
      </w:r>
    </w:p>
    <w:p>
      <w:r>
        <w:t>It’s not just cars. Industry estimates put Chinese companies at owning around 80 percent of the supply chain for solar manufacturing. Chinese electronics makers have produced a rising share of the components in Apple’s iPhone. And increasingly in less glamorous products — such as industrial machinery and basic household equipment — Chinese brands are joining European and Japanese competitors in the world’s top league tables.</w:t>
        <w:br/>
      </w:r>
    </w:p>
    <w:p>
      <w:r>
        <w:t>不仅仅是汽车。业内估计，中国企业拥有大约80%的太阳能制造供应链。中国电子产品制造商在苹果iPhone的零部件中所占份额不断上升。在工业机械和基本家用设备等不那么引人注目的产品上，中国品牌正越来越多地加入欧洲和日本竞争对手的行列，跻身世界顶级品牌排行榜。</w:t>
        <w:br/>
      </w:r>
    </w:p>
    <w:p>
      <w:r>
        <w:t>The passage of the Inflation Reduction Act will help build up domestic production capacity in solar and in car batteries. Likewise, Congress and the White House would do better to boost other sectors like biotech manufacturing. China produces much of the supply of active pharmaceutical ingredients, and American manufacturers had trouble making masks and cotton swabs early in the pandemic.</w:t>
        <w:br/>
      </w:r>
    </w:p>
    <w:p>
      <w:r>
        <w:t>《降低通货膨胀法》的通过将有助于提高国内太阳能和汽车电池的生产能力。同样，国会和白宫应该更好地推动生物技术制造业等其他行业的发展。中国生产了大部分活性药物成分的供应，而美国制造商在大流行初期难以生产口罩和棉签。</w:t>
        <w:br/>
      </w:r>
    </w:p>
    <w:p>
      <w:r>
        <w:t>The U.S. government is right to withhold technologies that aid China’s military modernization. Only a small percentage of advanced chips, however, go to military uses. And although Commerce Department officials have severely limited China’s access to the most sophisticated chips, they have taken pains to say that Chinese manufacturers can continue making less-sophisticated chips. One of the revelations of the pandemic was the necessity of having a wide range of chips, both cutting edge and basic. Power management chips, for example, are simpler to produce than the graphics-processing units that power A.I. Yet without them, production lines for everything from automobiles to medical devices could come to a halt.</w:t>
        <w:br/>
      </w:r>
    </w:p>
    <w:p>
      <w:r>
        <w:t>美国政府拒绝提供有助于中国军事现代化的技术是正确的。然而，只有一小部分先进芯片用于军事用途。尽管美国商务部官员严格限制中国获得最先进的芯片，但他们煞费苦心地表示，中国制造商可以继续生产不那么复杂的芯片。新冠疫情的启示之一是，有必要拥有各种各样的芯片，包括尖端芯片和基本芯片。例如，电源管理芯片比为人工智能提供动力的图形处理单元更容易生产，但如果没有它们，从汽车到医疗设备等各种产品的生产线都可能陷入停顿。</w:t>
        <w:br/>
      </w:r>
    </w:p>
    <w:p>
      <w:r>
        <w:t>With one hand, the U.S. government is blocking China’s progress on A.I. and supercomputing, but with the other, it is ushering Chinese companies toward concentrating their efforts on chips for products of daily use. And a world in which Chinese companies dominate the production of mature chips — driven directly by American policy — hardly looks like a victorious outcome for the United States.</w:t>
        <w:br/>
      </w:r>
    </w:p>
    <w:p>
      <w:r>
        <w:t>美国政府一方面阻止中国在人工智能和超级计算方面取得进展，另一方面又引导中国企业将精力集中在日常产品的芯片上。在美国政策的直接推动下，中国公司在成熟芯片生产领域占据主导地位，这对美国而言很难说算是胜利成果。</w:t>
        <w:br/>
      </w:r>
    </w:p>
    <w:p>
      <w:r>
        <w:t>In spite of so much talk of economic decoupling with a strategic competitor, America is still enormously dependent on Chinese goods, with a goods trade deficit with China in 2022 that was the second-highest on record. If there is ever a serious disruption to trade, it’s far from obvious that American prowess in A.I. will overcome China’s strength of a large and adaptive manufacturing base.</w:t>
        <w:br/>
      </w:r>
    </w:p>
    <w:p>
      <w:r>
        <w:t>尽管美国大谈与战略竞争对手经济脱钩，但它仍然严重依赖中国商品，2022年对中国的商品贸易逆差达到了有记录以来的第二高。如果贸易受到严重干扰，美国在人工智能方面的实力能否战胜中国庞大且适应性强的制造业基础，还很难说。</w:t>
        <w:br/>
      </w:r>
    </w:p>
    <w:p>
      <w:r>
        <w:t>The problem with trying to regulate fast-moving technologies is that there will always be new loopholes to close. That’s especially the case since American chip makers are constantly dreaming up clever ways to maintain their access to the enormous Chinese market. Administrative agencies risk being bogged down in games of Whac-A-Mole while losing sight of strategic objectives.</w:t>
        <w:br/>
      </w:r>
    </w:p>
    <w:p>
      <w:r>
        <w:t>对快速发展的技术进行监管的问题在于，总会有新的漏洞需要填补。尤其是美国芯片制造商一直在想方设法保持进入庞大中国市场的机会。政府部门可能会陷入打地鼠游戏，因而忽视战略目标。</w:t>
        <w:br/>
      </w:r>
    </w:p>
    <w:p>
      <w:r>
        <w:t>We need to spend less time making ever more marginal refinements to restricting an emerging technology. Rather, we should take a more holistic view of a long-term contest with a peer competitor. That means broadening the strategic focus to a wider range of sectors and following through on plans to build unglamorous technologies, too.</w:t>
        <w:br/>
      </w:r>
    </w:p>
    <w:p>
      <w:r>
        <w:t>我们不需要花太多时间来限制一项新兴的技术。相反，我们应该更全面地看待与实力相当的竞争对手的长期竞争。这意味着要将战略重点扩大到更广泛的领域，同时也要贯彻开发平凡技术的计划。</w:t>
        <w:br/>
      </w:r>
    </w:p>
    <w:p>
      <w:pPr>
        <w:pStyle w:val="Heading1"/>
        <w:spacing w:before="0" w:after="280"/>
      </w:pPr>
      <w:r>
        <w:rPr>
          <w:rFonts w:ascii="Times New Roman" w:hAnsi="Times New Roman" w:eastAsia="宋体"/>
          <w:b/>
          <w:sz w:val="52"/>
        </w:rPr>
        <w:t>用数据说话：在气候问题上，美中两国都做了什么</w:t>
      </w:r>
    </w:p>
    <w:p>
      <w:r>
        <w:t>John Kerry, President Biden’s climate change envoy, wraps up high-level talks with Chinese officials on Wednesday aimed at finding ways to work together on climate change despite simmering tensions between the two world powers.</w:t>
        <w:br/>
      </w:r>
    </w:p>
    <w:p>
      <w:r>
        <w:t>虽然这两个世界大国之间的紧张关系日趋加剧，拜登总统气候问题特使约翰·克里还是在周三与中方官员进行了高层对话，试图寻找共同应对气候变化的办法。</w:t>
        <w:br/>
      </w:r>
    </w:p>
    <w:p>
      <w:r>
        <w:t>The United States and China are the world’s largest greenhouse gas emitters as well as the world’s green tech powerhouses. If they can agree to speed plans to cut greenhouse gas emissions, it could be consequential for the world’s ability to stay within safe limits of global warming.</w:t>
        <w:br/>
      </w:r>
    </w:p>
    <w:p>
      <w:r>
        <w:t>美国和中国是全球最大的温室气体排放国，同时也是世界绿色技术强国。如果双方能达成一致，加快减少温室气体排放的计划，这可能对世界将全球变暖维持在安全范围内的能力产生重大影响。</w:t>
        <w:br/>
      </w:r>
    </w:p>
    <w:p>
      <w:r>
        <w:t>But there are significant hurdles, including longstanding tensions over China’s insistence that it is a developing country that should have more leeway to pollute, and U.S. efforts to challenge China’s dominance in clean technology manufacturing. In recent years, Chinese officials have also warned that broader disputes in the bilateral relationship, which Beijing has blamed largely on the United States, will undermine cooperation on combating climate change.</w:t>
        <w:br/>
      </w:r>
    </w:p>
    <w:p>
      <w:r>
        <w:t>但重大障碍仍然存在，包括中国坚称自己是发展中国家，对污染限制不应太严格，以及美国试图挑战中国在清洁技术制造业的主导地位，这都导致了长期的紧张局面。中国官员近年来也警告称，双边关系中更为广泛的争端将破坏两国在应对气候变化方面的合作，北京将这些争端主要归咎于美国。</w:t>
        <w:br/>
      </w:r>
    </w:p>
    <w:p>
      <w:r>
        <w:t>Here are some figures that illustrate the complex energy relationship between the United States and China.</w:t>
        <w:br/>
      </w:r>
    </w:p>
    <w:p>
      <w:r>
        <w:t>以下这些数据说明了美中之间复杂的能源关系。</w:t>
        <w:br/>
      </w:r>
    </w:p>
    <w:p>
      <w:r>
        <w:t>Greenhouse Gas Emissions, Past and Future</w:t>
        <w:br/>
      </w:r>
    </w:p>
    <w:p>
      <w:r>
        <w:t>温室气体排放，过去和未来</w:t>
        <w:br/>
      </w:r>
    </w:p>
    <w:p>
      <w:r>
        <w:t>• China, the world’s biggest emitter of carbon dioxide, produces 12.7 billion metric tons of emissions annually. That dwarfs U.S. emissions, currently about 5.9 billion tons annually. Still, those numbers don’t tell the whole story.</w:t>
        <w:br/>
      </w:r>
    </w:p>
    <w:p>
      <w:r>
        <w:t>• 中国是全球最大的二氧化碳排放国，每年排放量为127亿吨，远超美国目前每年约59亿吨的排放量。然而，这些数字并不能揭示全貌。</w:t>
        <w:br/>
      </w:r>
    </w:p>
    <w:p>
      <w:r>
        <w:t>• Since 1850, China has emitted 284 billion tons of carbon dioxide. But the United States, which industrialized far earlier, has released almost twice that amount: 509 billion tons of emissions. In the climate negotiations, cumulative emissions are considered a point of accountability: countries with higher historic emissions have a higher burden of responding.</w:t>
        <w:br/>
      </w:r>
    </w:p>
    <w:p>
      <w:r>
        <w:t>• 自1850年以来，中国的二氧化碳总排放量为2840亿吨。但美国工业化远早于中国，其总排放量几乎是中国的两倍：5090亿吨。在气候谈判中，总排放量被视为问责要点：历史排放量更高的国家需要在应对方面承担更多责任。</w:t>
        <w:br/>
      </w:r>
    </w:p>
    <w:p>
      <w:r>
        <w:t>• The average Chinese person uses far less energy than the average American, about 10.1 tons of carbon pollution annually compared to 17.6 tons in the U.S., according to analyses from the Rhodium Group.</w:t>
        <w:br/>
      </w:r>
    </w:p>
    <w:p>
      <w:r>
        <w:t>• 根据荣鼎咨询的分析，中国的人均能源消耗量远低于美国，每年碳排放量约为10.1吨，而美国为17.6吨。</w:t>
        <w:br/>
      </w:r>
    </w:p>
    <w:p>
      <w:r>
        <w:t>Climate Targets, Climate Progress</w:t>
        <w:br/>
      </w:r>
    </w:p>
    <w:p>
      <w:r>
        <w:t>气候目标，气候进展</w:t>
        <w:br/>
      </w:r>
    </w:p>
    <w:p>
      <w:r>
        <w:t>• Under the Obama administration, the United States agreed to cut emissions at least 26 percent below 2005 levels by 2025. President Biden beefed up that target, promising the United States would slash emissions 50-52 percent from those levels by the end of the decade. The United States also promised to stop new emissions by 2050.</w:t>
        <w:br/>
      </w:r>
    </w:p>
    <w:p>
      <w:r>
        <w:t>• 在奥巴马政府执政期间，美国同意到2025年将排放量在2005年的基础上至少减少26%。拜登总统强化了这一目标，承诺到这个十年末让美国在2005年的基础上减排50%到52%。美国也承诺到2050年停止新增排放。</w:t>
        <w:br/>
      </w:r>
    </w:p>
    <w:p>
      <w:r>
        <w:t>• China promised in the Paris Agreement to reach its peak emissions by 2030. It also pledged to increase the share of its non-fossil fuel energy like wind, solar and nuclear, to 25 percent. In 2021, President Xi Jinping of China said the country would become carbon neutral by 2060.</w:t>
        <w:br/>
      </w:r>
    </w:p>
    <w:p>
      <w:r>
        <w:t>• 中国在《巴黎协定》中承诺将在2030年达到排放峰值。中国还保证将风能、太阳能和核能等非化石燃料能源的使用比例提高到25%。2021年，中国国家主席习近平表示该国将在2060年前实现碳中和。</w:t>
        <w:br/>
      </w:r>
    </w:p>
    <w:p>
      <w:r>
        <w:t>• Analysts have said the United States has put itself within striking distance of meeting its 2030 goal with new laws and regulations. Those include $370 billion in clean energy investments through the Inflation Reduction Act, which Mr. Biden signed last year, and pending restrictions on emissions from automobile tailpipes and electricity generation.</w:t>
        <w:br/>
      </w:r>
    </w:p>
    <w:p>
      <w:r>
        <w:t>• 分析人士表示，美国新出台的法律法规让其距离实现2030年的目标近在咫尺。这包括拜登去年签署的《减少通货膨胀法案》中的3700亿美元清洁能源投资，以及即将出台的对汽车尾气排放和发电排放的限制。</w:t>
        <w:br/>
      </w:r>
    </w:p>
    <w:p>
      <w:r>
        <w:t>• China is also on track to meet its near-term goals, despite a significant recent uptick in the construction of coal-fired power plants. China has included domestic climate targets in its most recent five-year plan, including ensuring that zero-emissions fuels make up 25 percent of energy consumption and half of installed generation.</w:t>
        <w:br/>
      </w:r>
    </w:p>
    <w:p>
      <w:r>
        <w:t>• 虽然近来火电厂建设大幅增加，但中国也有望实现其近期目标。中国在最新的五年规划中纳入了国内气候目标，包括确保零排放燃料占能源消耗的25%和装机容量的一半。</w:t>
        <w:br/>
      </w:r>
    </w:p>
    <w:p>
      <w:r>
        <w:t>Oil, Gas and Coal</w:t>
        <w:br/>
      </w:r>
    </w:p>
    <w:p>
      <w:r>
        <w:t>石油、天然气和煤炭</w:t>
        <w:br/>
      </w:r>
    </w:p>
    <w:p>
      <w:r>
        <w:t>• The United States consumes 20 percent of the world’s oil and China consumes about 14 percent. The United States is also a top oil exporter. China imports most of its oil.</w:t>
        <w:br/>
      </w:r>
    </w:p>
    <w:p>
      <w:r>
        <w:t>• 美国的石油消耗占到全球的20%，中国约为14%。美国也是最大的石油出口国。中国的大部分石油都靠进口。</w:t>
        <w:br/>
      </w:r>
    </w:p>
    <w:p>
      <w:r>
        <w:t>• In the United States, a shift from coal to natural gas, a cheaper resource, has helped lower greenhouse gas emissions. Natural gas now accounts for about 30 percent of energy use in the United States. In China, natural gas, most of it imported, accounts for 9 percent of its energy mix, according to the U.S. Energy Information Association.</w:t>
        <w:br/>
      </w:r>
    </w:p>
    <w:p>
      <w:r>
        <w:t>• 在美国，从煤炭转向价格更低的天然气有助于减少温室气体的排放。天然气目前约占美国能源消耗的30%。根据美国能源信息署的数据，天然气占中国能源结构的9%，大部分都来自进口。</w:t>
        <w:br/>
      </w:r>
    </w:p>
    <w:p>
      <w:r>
        <w:t>• The United States has not built a new coal plant since 2013. There has been a 40 percent decline in coal-fired power generation in America over the last decade, according to the Energy Information Administration. China burns more coal than the rest of the world combined. A study last year found China permitted a total of 106 gigawatts of new coal power projects in 2022, the equivalent of two large coal power plants per week.</w:t>
        <w:br/>
      </w:r>
    </w:p>
    <w:p>
      <w:r>
        <w:t>• 美国自2013年以来再未新建火电厂。能源信息署的数据显示，在过去10年里，美国的燃煤发电量下降了40%。中国燃煤量比全球其他国家的总和还要多。去年的一项研究发现，中国在2022年共批准了1.06亿千瓦的新煤电项目，相当于平均每周建两座大型火电厂。</w:t>
        <w:br/>
      </w:r>
    </w:p>
    <w:p>
      <w:r>
        <w:t>Wind, Solar and EVs</w:t>
        <w:br/>
      </w:r>
    </w:p>
    <w:p>
      <w:r>
        <w:t>风能、太阳能和电动汽车</w:t>
        <w:br/>
      </w:r>
    </w:p>
    <w:p>
      <w:r>
        <w:t>• China manufactures more solar panels, wind turbines and electric vehicle batteries than any other nation. In 2022 China invested $546 billion into clean energy. The United States invested $141 billion.</w:t>
        <w:br/>
      </w:r>
    </w:p>
    <w:p>
      <w:r>
        <w:t>• 中国生产的太阳能电池板、风力涡轮机和电动汽车电池比其他任何国家都多。2022年，中国在清洁能源领域投资达5460亿美元。美国投资额为1410亿美元。</w:t>
        <w:br/>
      </w:r>
    </w:p>
    <w:p>
      <w:r>
        <w:t>• China’s renewables capacity surpassed 1,000 gigawatts in 2021, four times what it had a decade earlier. Wind and solar now exceed 300 gigawatts each and forecasts predict the country will add up to 150 gigawatts soon. Hydropower accounts for 16 percent of China’s power generation and nuclear energy provides 5 percent. One in four cars sold in China last year was an electric vehicle.</w:t>
        <w:br/>
      </w:r>
    </w:p>
    <w:p>
      <w:r>
        <w:t>• 2021年，可再生能源装机容量超过10亿千瓦，是10年前的四倍。风能和太阳能现在各超过3亿千瓦，预计中国很快还将增加1.5亿千瓦的装机容量。水电占到中国发电量的16%，核电占5%。去年中国销售的汽车中有四分之一是电动汽车。</w:t>
        <w:br/>
      </w:r>
    </w:p>
    <w:p>
      <w:r>
        <w:t>• In the United States, wind, solar, hydroelectric power and other forms of renewable power accounted for 21 percent of the energy mix in 2021. In the United States, one in 17 new cars sold last year was electric.</w:t>
        <w:br/>
      </w:r>
    </w:p>
    <w:p>
      <w:r>
        <w:t>• 在美国，风能、太阳能、水力发电和其他可再生能源在2021年占能源结构的21%。去年美国每17辆出售的新车中有一辆是电动汽车。</w:t>
        <w:br/>
      </w:r>
    </w:p>
    <w:p>
      <w:r>
        <w:t>• Under the Inflation Reduction Act, the United States is poised to invest $370 billion over 10 years into wind, solar, green hydrogen, nuclear energy and other non-fossil fuel power.</w:t>
        <w:br/>
      </w:r>
    </w:p>
    <w:p>
      <w:r>
        <w:t>• 根据《减少通货膨胀法案》，美国准备在未来十年向风能、太阳能、绿色氢能、核能以及其他非化石燃料发电投资3700亿美元。</w:t>
        <w:br/>
      </w:r>
    </w:p>
    <w:p>
      <w:pPr>
        <w:pStyle w:val="Heading1"/>
        <w:spacing w:before="0" w:after="280"/>
      </w:pPr>
      <w:r>
        <w:rPr>
          <w:rFonts w:ascii="Times New Roman" w:hAnsi="Times New Roman" w:eastAsia="宋体"/>
          <w:b/>
          <w:sz w:val="52"/>
        </w:rPr>
        <w:t>当批评中国的加拿大华裔议员成为北京攻击的目标</w:t>
      </w:r>
    </w:p>
    <w:p>
      <w:r>
        <w:t>The polls predicted a re-election victory, maybe even a landslide.</w:t>
        <w:br/>
      </w:r>
    </w:p>
    <w:p>
      <w:r>
        <w:t>民意调查预测赵锦荣将赢得连任，甚至可能获得压倒性的胜利。</w:t>
        <w:br/>
      </w:r>
    </w:p>
    <w:p>
      <w:r>
        <w:t>But a couple of weeks before the vote, Kenny Chiu, a member of Canada’s Parliament and a critic of China’s human rights record, was panicking. Something had flipped among the ethnic Chinese voters in his British Columbia district.</w:t>
        <w:br/>
      </w:r>
    </w:p>
    <w:p>
      <w:r>
        <w:t>但投票前几周，这位加拿大议会议员、中国人权记录的批评者感到恐慌。他所在的不列颠哥伦比亚省选区的华裔选民发生了一些反转。</w:t>
        <w:br/>
      </w:r>
    </w:p>
    <w:p>
      <w:r>
        <w:t>“Initially, they were supportive,” he said. “And all of a sudden, they just vanished, vaporized, disappeared.”</w:t>
        <w:br/>
      </w:r>
    </w:p>
    <w:p>
      <w:r>
        <w:t>“一开始，他们是支持的，”他说。“突然之间，他们就消失了，蒸发了，无影无踪了。”</w:t>
        <w:br/>
      </w:r>
    </w:p>
    <w:p>
      <w:r>
        <w:t>Longtime supporters originally from mainland China were not returning his calls. Volunteers reported icy greetings at formerly friendly homes. Chinese-language news outlets stopped covering him. And he was facing an onslaught of attacks — from untraceable sources — on the local community’s most popular social networking app, the Chinese-owned WeChat.</w:t>
        <w:br/>
      </w:r>
    </w:p>
    <w:p>
      <w:r>
        <w:t>从中国大陆来的长期支持者不回他的电话。志愿者们报告说，曾经关系友好的家庭现在对他们冷眼相待。中文新闻媒体不再报道他。在当地社区最受欢迎的社交网络（由中国拥有的应用程序微信）上，他遭到来历不明的猛烈攻击。</w:t>
        <w:br/>
      </w:r>
    </w:p>
    <w:p>
      <w:r>
        <w:t>The sudden collapse of Mr. Chiu’s campaign — in the last federal election, in 2021 — is now drawing renewed scrutiny amid mounting evidence of China’s interference in Canadian politics.</w:t>
        <w:br/>
      </w:r>
    </w:p>
    <w:p>
      <w:r>
        <w:t>赵锦荣的竞选活动在2021年上一次联邦选举中突然失败。随着越来越多的证据表明中国干预加拿大政治，那次竞选活动正在受到新的审视。</w:t>
        <w:br/>
      </w:r>
    </w:p>
    <w:p>
      <w:r>
        <w:t>Mr. Chiu and several other elected officials critical of Beijing were targets of a Chinese state that has increasingly exerted its influence over Chinese diaspora communities worldwide as part of an aggressive campaign to expand its global reach, according to current and former elected officials, Canadian intelligence officials and experts on Chinese state disinformation campaigns.</w:t>
        <w:br/>
      </w:r>
    </w:p>
    <w:p>
      <w:r>
        <w:t>加拿大情报机构、现任和前任民选官员，以及研究中国国家虚假信息运动的专家称，赵锦荣和其他几名批评北京的民选官员是中国政府的目标，中国政府日益对世界各地的华人侨民社区施加影响，作为扩大其全球影响力的强硬运动的一部分。</w:t>
        <w:br/>
      </w:r>
    </w:p>
    <w:p>
      <w:r>
        <w:t>Canada recently expelled a Chinese diplomat accused of conspiring to intimidate a lawmaker from the Toronto area, Michael Chong, after he successfully led efforts in Parliament to label China’s treatment of its Uyghur Muslim community a genocide. Canada’s intelligence agency has warned at least a half-dozen current and former elected officials that they have been targeted by Beijing, including Jenny Kwan, a lawmaker from Vancouver and a critic of Beijing’s policies in Hong Kong.</w:t>
        <w:br/>
      </w:r>
    </w:p>
    <w:p>
      <w:r>
        <w:t>加拿大最近驱逐了一名中国外交官，指控其密谋恐吓多伦多地区议员庄文浩，此前，在庄文浩成功的牵头努力下，议会将中国对待维吾尔穆斯林社区的方式定性为种族灭绝。加拿大情报机构警告至少六名现任和前任民选官员，他们已成为北京的攻击目标，其中包括来自温哥华的议员关慧贞，她批评北京在香港的政策。</w:t>
        <w:br/>
      </w:r>
    </w:p>
    <w:p>
      <w:r>
        <w:t>The Chinese government, employing a global playbook, disproportionately focused on Chinese Canadian elected officials representing districts in and around Vancouver and Toronto, experts say. It has leveraged large diaspora populations with family and business ties to China and ensuring that the levers of power in those communities are on its side, according to elected officials, Canadian intelligence officials and experts on Chinese disinformation.</w:t>
        <w:br/>
      </w:r>
    </w:p>
    <w:p>
      <w:r>
        <w:t>专家表示，采用全球策略的中国政府过度关注代表温哥华和多伦多及其周边地区的加拿大华裔民选官员。民选官员、加拿大情报官员和中国虚假信息专家表示，中国政府利用了在中国有家庭和业务联系的大量侨民，并确保这些社区的权力杠杆倒向它一边。</w:t>
        <w:br/>
      </w:r>
    </w:p>
    <w:p>
      <w:r>
        <w:t>“Under Xi Jinping’s leadership, China has doubled down on this assertive nationalist policy toward the diaspora,” said Feng Chongyi, a historian and an associate professor at the University of Technology Sydney. China’s role in Canada mirrored what has happened in Australia, he added.</w:t>
        <w:br/>
      </w:r>
    </w:p>
    <w:p>
      <w:r>
        <w:t>“在习近平的领导下，中国大力推行针对侨民的强硬民族主义政策，”历史学家、悉尼科技大学副教授冯崇义说。他还说，中国在加拿大扮演的角色与澳大利亚的情况如出一辙。</w:t>
        <w:br/>
      </w:r>
    </w:p>
    <w:p>
      <w:r>
        <w:t>Chinese state interference and its threat to Canada’s democracy have become national issues after an extraordinary series of leaks in recent months of intelligence reports to The Globe and Mail newspaper by a national security official who said that government officials were not taking the threat seriously enough.</w:t>
        <w:br/>
      </w:r>
    </w:p>
    <w:p>
      <w:r>
        <w:t>最近几个月，一名国家安全官员向《环球邮报》泄露了一系列非同寻常的情报报告，并表示政府官员没有足够重视这一威胁，此后，中国国家干预及其对加拿大民主的威胁成为全国性问题，</w:t>
        <w:br/>
      </w:r>
    </w:p>
    <w:p>
      <w:r>
        <w:t>Prime Minister Justin Trudeau, who has been criticized for not doing enough to combat reported interference by China, is under increasing pressure to call for a public inquiry.</w:t>
        <w:br/>
      </w:r>
    </w:p>
    <w:p>
      <w:r>
        <w:t>总理贾斯汀·特鲁多因没有采取足够措施打击据报道的中国干涉而受到批评，人们要求进行公开调查，他面临的压力越来越大。</w:t>
        <w:br/>
      </w:r>
    </w:p>
    <w:p>
      <w:r>
        <w:t>Current and former elected officials interviewed by national security agents said some of the intelligence appeared to stem from wiretaps of Chinese diplomats based in Canada. The Globe has said that it has based its reporting on secret and top-secret intelligence reports it has viewed.</w:t>
        <w:br/>
      </w:r>
    </w:p>
    <w:p>
      <w:r>
        <w:t>接受国家安全人员走访的现任和前任民选官员表示，部分情报似乎是中国驻加拿大外交官通过窃听获得的。《环球邮报》表示报道基于该报查看过的秘密和绝密情报报告。</w:t>
        <w:br/>
      </w:r>
    </w:p>
    <w:p>
      <w:r>
        <w:t>In Vancouver and two surrounding cities — Richmond and Burnaby — that are home to Canada’s largest concentration of ethnic Chinese, the reach of the Chinese Consulate and its allies has grown along with waves of immigrants from China, said longtime Chinese Canadian activists and politicians.</w:t>
        <w:br/>
      </w:r>
    </w:p>
    <w:p>
      <w:r>
        <w:t>加拿大华裔资深活动人士和政治家表示，在温哥华和周边两个城市——列治文和本拿比，加拿大华人最集中的地方——中国领事馆及其盟友的影响力随着来自中国的移民浪潮而扩大。</w:t>
        <w:br/>
      </w:r>
    </w:p>
    <w:p>
      <w:r>
        <w:t>The Chinese Benevolent Association, or C.B.A. — one of Vancouver’s oldest and most influential civic organizations — was a longtime supporter of Taiwan until it turned pro-Beijing in the 1980s. But it has recently become a cheerleader of some of Beijing’s most controversial policies, placing ads in Chinese-language newspapers to support the 2020 imposition of a sweeping national security law that cracked down on basic freedoms in Hong Kong.</w:t>
        <w:br/>
      </w:r>
    </w:p>
    <w:p>
      <w:r>
        <w:t>中华会馆是温哥华历史最悠久、最具影响力的民间组织之一，长期以来一直是台湾的支持者，直到1980年代转为支持北京。但它最近支持北京的一些最具争议的政策，在中文报纸上刊登广告，支持一项全面的国家安全法，这项2020年实施的法律打击了香港的基本自由。</w:t>
        <w:br/>
      </w:r>
    </w:p>
    <w:p>
      <w:r>
        <w:t>The association and the Chinese Consulate publicize close ties on their websites.</w:t>
        <w:br/>
      </w:r>
    </w:p>
    <w:p>
      <w:r>
        <w:t>中华会馆和中国领事馆在其网站上公开表示它们关系密切。</w:t>
        <w:br/>
      </w:r>
    </w:p>
    <w:p>
      <w:r>
        <w:t>A former president of the C.B.A., Hilbert Yiu, denied that the organization had any official ties to Chinese authorities, but acknowledged that the association tended to support China’s policies, arguing that Beijing’s human rights record was “a lot better” than in the past.</w:t>
        <w:br/>
      </w:r>
    </w:p>
    <w:p>
      <w:r>
        <w:t>中华会馆前会长姚崇英否认该组织与中国当局有任何官方关系，但承认该协会倾向于支持中国的政策，并认为北京的人权记录比过去“好得多”。</w:t>
        <w:br/>
      </w:r>
    </w:p>
    <w:p>
      <w:r>
        <w:t>Mr. Yiu, who remains on the C.B.A.’s board, said stories of Chinese state interference in Canadian politics were spread by losing candidates.</w:t>
        <w:br/>
      </w:r>
    </w:p>
    <w:p>
      <w:r>
        <w:t>姚崇英现在仍是中华会馆理事会的成员，他表示，有关中国政府干预加拿大政治的报道是落选的候选人传播的。</w:t>
        <w:br/>
      </w:r>
    </w:p>
    <w:p>
      <w:r>
        <w:t>“I think it doesn’t exist,” Mr. Yiu said, adding instead that Western nations were afraid of “China being strong.”</w:t>
        <w:br/>
      </w:r>
    </w:p>
    <w:p>
      <w:r>
        <w:t>“我认为这是子虚乌有，”姚崇英说。他还说，西方国家害怕“中国强大”。</w:t>
        <w:br/>
      </w:r>
    </w:p>
    <w:p>
      <w:r>
        <w:t>Mr. Yiu, who as a host on a local Chinese-language radio station also pushes pro-Beijing views, was an overseas delegate in 2017 to the Chinese People’s Political Consultative Conference, an advisory body to the Chinese government that Beijing uses to win over and reward supporters who are not members of the Communist Party.</w:t>
        <w:br/>
      </w:r>
    </w:p>
    <w:p>
      <w:r>
        <w:t>姚崇英还是当地一家中文广播电台的主持人，该电台也宣扬亲北京的观点。他曾于2017年担任中国人民政治协商会议的海外代表。中国人民政治协商会议是中国政府的一个咨询机构，北京利用它来争取和奖励非共产党员的支持者。</w:t>
        <w:br/>
      </w:r>
    </w:p>
    <w:p>
      <w:r>
        <w:t>The leaders of the C.B.A. — whose opinions hold sway, especially among immigrants not fully comfortable in English — say their organization is politically neutral.</w:t>
        <w:br/>
      </w:r>
    </w:p>
    <w:p>
      <w:r>
        <w:t>中华会馆的领导人表示，他们的组织在政治上是中立的。他们的意见具有影响力，尤其是在英语不太熟练的移民中间。</w:t>
        <w:br/>
      </w:r>
    </w:p>
    <w:p>
      <w:r>
        <w:t>But in recent years, it and other ethnic Chinese organizations have excluded politicians critical of Beijing from events, including Ms. Kwan, the Vancouver lawmaker. A member of the left-leaning New Democratic Party, Ms. Kwan has represented, first as a provincial legislator and then at the federal level, a Vancouver district that includes Chinatown since 1996.</w:t>
        <w:br/>
      </w:r>
    </w:p>
    <w:p>
      <w:r>
        <w:t>但近年来，中华会馆和其他华人机构都将批评北京的政界人士排除在活动之外，温哥华议员关慧贞就是其中之一。关慧贞是左翼的新民主党成员，她自1996年以来都在温哥华一个包括华埠的选区担任代表，先是被选为省议员，后来成为联邦议员。</w:t>
        <w:br/>
      </w:r>
    </w:p>
    <w:p>
      <w:r>
        <w:t>But after Ms. Kwan began speaking out in 2019 against Beijing’s crackdown in Hong Kong and its treatment of the Uyghurs, invitations dried up — including to events in her district, like a Lunar New Year celebration.</w:t>
        <w:br/>
      </w:r>
    </w:p>
    <w:p>
      <w:r>
        <w:t>但在2019年，关慧贞开始公开反对北京对香港的镇压和对待维吾尔人的手段后，活动邀请逐渐消失，甚至连她自己选区的春节庆祝活动都不例外。</w:t>
        <w:br/>
      </w:r>
    </w:p>
    <w:p>
      <w:r>
        <w:t>“Inviting the local member of Parliament is standard protocol,” Ms. Kwan said. “But in instances where I’ve not been invited to attend — whether or not that’s related to foreign interference are questions that I have.”</w:t>
        <w:br/>
      </w:r>
    </w:p>
    <w:p>
      <w:r>
        <w:t>“邀请本选区议员本来是惯例，”关慧贞说。“但对于没有邀请我参加的活动，我就不得不怀疑那是否与外国干涉有关了。”</w:t>
        <w:br/>
      </w:r>
    </w:p>
    <w:p>
      <w:r>
        <w:t>Fred Kwok, another former C.B.A. president, said Ms. Kwan was not invited to the Lunar New Year celebration because the coronavirus pandemic forced organizers to hold the event virtually and there was “limited time.”</w:t>
        <w:br/>
      </w:r>
    </w:p>
    <w:p>
      <w:r>
        <w:t>中华会馆另一位前任理事长郭英华表示，没有邀请关慧贞是因为新冠疫情迫使春节活动改为虚拟方式进行，而且“时间很有限”。</w:t>
        <w:br/>
      </w:r>
    </w:p>
    <w:p>
      <w:r>
        <w:t>Later that year, a couple of months before the federal election, Mr. Kwok held a luncheon for 100 people at a well-known seafood restaurant in Chinatown to support Ms. Kwan’s rival. Mr. Kwok said he was acting on his own behalf and not as the C.B.A.’s leader.</w:t>
        <w:br/>
      </w:r>
    </w:p>
    <w:p>
      <w:r>
        <w:t>后来，在距离联邦大选还有几个月的时候，郭英华在华埠一家知名海鲜餐厅举办了百人午餐会，支持关慧贞的竞选对手。对此郭英华称他仅代表自己行事，与中华会馆领导人的身份无关。</w:t>
        <w:br/>
      </w:r>
    </w:p>
    <w:p>
      <w:r>
        <w:t>Richard Lee, a councilor in Burnaby and a former provincial legislator, faced far worse.</w:t>
        <w:br/>
      </w:r>
    </w:p>
    <w:p>
      <w:r>
        <w:t>对于曾担任过省议员的本拿比市议员李灿明来说，他面临过的情况要严重得多。</w:t>
        <w:br/>
      </w:r>
    </w:p>
    <w:p>
      <w:r>
        <w:t>Mr. Lee, who was born in China and immigrated to Canada from Hong Kong in 1971, and was elected in 2001 to the provincial legislature, became known for supporting local businesses and never missing ribbon-cutting events. He also faithfully attended an annual commemoration of the massacre of pro-democracy demonstrators in Tiananmen Square in 1989.</w:t>
        <w:br/>
      </w:r>
    </w:p>
    <w:p>
      <w:r>
        <w:t>李灿明出生于中国，1971年从香港移民到加拿大，2001年被选入省议会，以支持当地企业和从不错过剪彩活动闻名。他也非常积极地参与了1989年天安门广场民主示威者遭屠杀的年度纪念活动。</w:t>
        <w:br/>
      </w:r>
    </w:p>
    <w:p>
      <w:r>
        <w:t>It was once a low-key event, but with Mr. Xi in power, many participants started wearing masks to hide their identities, fearing reprisals from Beijing.</w:t>
        <w:br/>
      </w:r>
    </w:p>
    <w:p>
      <w:r>
        <w:t>这一纪念活动原本十分低调，但随着习近平上台，许多参与者开始戴口罩隐藏自己的身份，担心招致北京的报复。</w:t>
        <w:br/>
      </w:r>
    </w:p>
    <w:p>
      <w:r>
        <w:t>Mr. Lee’s attendance became an issue at a barbecue party in the summer of 2015 when he said that the consul general at the time, Liu Fei, asked him, “Why do you keep attending those events?”</w:t>
        <w:br/>
      </w:r>
    </w:p>
    <w:p>
      <w:r>
        <w:t>2015年夏天，李灿明在一场烧烤聚会上成为麻烦人物，他说，时任总领事刘菲这样质问他，“你为什么一直要参加这些活动？”</w:t>
        <w:br/>
      </w:r>
    </w:p>
    <w:p>
      <w:r>
        <w:t>Later, in November, Mr. Lee and his wife, Anne, flew to Shanghai. At the airport, he said he was separated from his wife and detained for seven hours while the authorities searched his personal cellphone and a government-issued Blackberry.</w:t>
        <w:br/>
      </w:r>
    </w:p>
    <w:p>
      <w:r>
        <w:t>后来，在当年11月，李灿明与妻子安妮飞往上海。他说自己在机场被迫与妻子分开，并被拘留了七个小时，当局搜查了他的个人手机和政府发的一部黑莓手机。</w:t>
        <w:br/>
      </w:r>
    </w:p>
    <w:p>
      <w:r>
        <w:t>He asked why and said he was told: “‘You know what you have done. We believe you could endanger our national security.’”</w:t>
        <w:br/>
      </w:r>
    </w:p>
    <w:p>
      <w:r>
        <w:t>他问自己为什么被拘留，并称他被告知：“你清楚自己都做过什么。我们认为你可能危害我们的国家安全。”</w:t>
        <w:br/>
      </w:r>
    </w:p>
    <w:p>
      <w:r>
        <w:t>He and his wife were put on a plane back to Canada.</w:t>
        <w:br/>
      </w:r>
    </w:p>
    <w:p>
      <w:r>
        <w:t>他与妻子被送上了返回加拿大的飞机。</w:t>
        <w:br/>
      </w:r>
    </w:p>
    <w:p>
      <w:r>
        <w:t>In Burnaby, the political climate shifted. He was no longer invited to some events because organizers told him that the consul general did not want to attend if Mr. Lee was also present. Longtime supporters started keeping their distance. Mr. Lee said he believed the icy treatment contributed to the loss of his seat in 2017, after 16 years in office.</w:t>
        <w:br/>
      </w:r>
    </w:p>
    <w:p>
      <w:r>
        <w:t>本拿比的政治氛围也发生了变化。一些活动不再邀请他参加，主办方告诉他，如果他在场，总领事就不会来。长期支持者也开始疏远他。李灿明表示，他相信这种冷遇是他在2017年失去议员席位的原因之一，这终结了他16年的省议员生涯。</w:t>
        <w:br/>
      </w:r>
    </w:p>
    <w:p>
      <w:r>
        <w:t>A spokesman for the Chinese Embassy in Ottawa did not reply to questions about the consulate’s alleged actions in Vancouver, saying only that “China never interferes in other countries’ internal affairs” and that accusations of interference were an “out-and-out smear of China.”</w:t>
        <w:br/>
      </w:r>
    </w:p>
    <w:p>
      <w:r>
        <w:t>中国驻加拿大使馆发言人没有回应关于该领事馆在温哥华行动的指控，只说“中国一贯奉行不干涉他国内政原则”，这些干预指控“纯属抹黑诽谤”。</w:t>
        <w:br/>
      </w:r>
    </w:p>
    <w:p>
      <w:r>
        <w:t>But China’s former consul general in Vancouver, Tong Xiaoling, boasted in 2021, according to The Globe, about helping defeat two Conservative lawmakers, including one she described as a “vocal distractor” of the Chinese government: Kenny Chiu.</w:t>
        <w:br/>
      </w:r>
    </w:p>
    <w:p>
      <w:r>
        <w:t>但据《环球邮报》报道，前中国驻温哥华总领事佟晓玲曾在2021年吹嘘自己在两名保守党议员的败选上出了力，被她称为中国政府“干扰噪音”的赵锦荣正是其中之一。</w:t>
        <w:br/>
      </w:r>
    </w:p>
    <w:p>
      <w:r>
        <w:t>After arriving from Hong Kong in 1992, Mr. Chiu settled in Richmond, where more than half of the population of 208,000 is made up of ethnic Chinese. He was elected to Parliament in 2019 as a Conservative.</w:t>
        <w:br/>
      </w:r>
    </w:p>
    <w:p>
      <w:r>
        <w:t>1992年，赵锦荣从香港迁居列治文，这里的20.8万人口中一半以上是华人。2019年，他代表保守党当选国会议员。</w:t>
        <w:br/>
      </w:r>
    </w:p>
    <w:p>
      <w:r>
        <w:t>Mr. Chiu, 58, quickly touched on two issues that appeared to put him in the cross hairs of Beijing and its local supporters: criticizing Beijing’s crackdown in Hong Kong and proposing a bill to create a registry of foreign agents, inspired by one established by Australia in 2018.</w:t>
        <w:br/>
      </w:r>
    </w:p>
    <w:p>
      <w:r>
        <w:t>58岁的赵锦荣很快就触及到两个议题，这似乎让他成了北京及其当地支持者的眼中钉：他批评北京对香港的镇压，并效仿2018年澳大利亚的立法，提案要设立外国代理人登记制度。</w:t>
        <w:br/>
      </w:r>
    </w:p>
    <w:p>
      <w:r>
        <w:t>The anonymous attacks against him on Chinese social media amplified criticism of the bill among some Canadians that it would unfairly single out Chinese Canadians.</w:t>
        <w:br/>
      </w:r>
    </w:p>
    <w:p>
      <w:r>
        <w:t>中文社交媒体上对他的匿名攻击加剧了一些加拿大人对该法案的批评，认为其不公平地针对了加拿大华人。</w:t>
        <w:br/>
      </w:r>
    </w:p>
    <w:p>
      <w:r>
        <w:t>A month before the federal election in September 2021, the polls instilled confidence in Mr. Chiu’s campaign staff.</w:t>
        <w:br/>
      </w:r>
    </w:p>
    <w:p>
      <w:r>
        <w:t>在2021年9月，也就是距离联邦大选还有一个月的时候，民意调查结果为赵锦荣的竞选团队注入了信心。</w:t>
        <w:br/>
      </w:r>
    </w:p>
    <w:p>
      <w:r>
        <w:t>But in the final 10 days, Mr. Chiu relayed growing concerns to his campaign manager, Jordon Wood: cooling response from ethnic Chinese voters and increasingly hostile and personal anonymous attacks. The attacks, which were going viral on WeChat, painted his bill as a racist assault on Chinese Canadians and Mr. Chiu as a traitor to his community.</w:t>
        <w:br/>
      </w:r>
    </w:p>
    <w:p>
      <w:r>
        <w:t>但在大选开始前10天，赵锦荣向竞选经理乔丹·伍德表达了自己越来越多的担忧：华裔选民的反应愈发冷淡，针对他个人的恶意匿名攻击也甚嚣尘上。这些攻击在微信上广为流传，将他的法案描述为针对加拿大华人的种族主义攻击，赵锦荣背叛了他的族群。</w:t>
        <w:br/>
      </w:r>
    </w:p>
    <w:p>
      <w:r>
        <w:t>Mr. Wood recalled a frantic late-night call from Mr. Chiu after a searing meeting with Chinese Canadian voters.</w:t>
        <w:br/>
      </w:r>
    </w:p>
    <w:p>
      <w:r>
        <w:t>伍德回忆称，在与加拿大华裔选民进行了一场激烈的会谈后，赵锦荣曾在深夜给他打电话发泄情绪。</w:t>
        <w:br/>
      </w:r>
    </w:p>
    <w:p>
      <w:r>
        <w:t>“‘Our community is more polite than this,’” Mr. Wood recalled Mr. Chiu telling him. “Even if you don’t like someone, you don’t go after them in this way. This was a level of rudeness and attack beyond what we would expect.”</w:t>
        <w:br/>
      </w:r>
    </w:p>
    <w:p>
      <w:r>
        <w:t>“‘我们的社区怎会如此无礼，’”伍德称赵锦荣这样对他说。“就算不喜欢某人，也不能以这样的方式攻击对方吧。这种程度的粗鲁和伤害完全超出了我们的想象。”</w:t>
        <w:br/>
      </w:r>
    </w:p>
    <w:p>
      <w:r>
        <w:t>The attacks on WeChat drew the attention of experts on disinformation campaigns by China and its proxies.</w:t>
        <w:br/>
      </w:r>
    </w:p>
    <w:p>
      <w:r>
        <w:t>微信上的攻击内容引来了研究中国及其代理人虚假信息活动专家的注意。</w:t>
        <w:br/>
      </w:r>
    </w:p>
    <w:p>
      <w:r>
        <w:t>The attacks were driven by countless, untraceable human and artificial intelligence bots, said Benjamin Fung, a cybersecurity expert and a professor at McGill University in Montreal.</w:t>
        <w:br/>
      </w:r>
    </w:p>
    <w:p>
      <w:r>
        <w:t>网络安全专家、蒙特利尔麦吉尔大学教授本杰明·冯表示，这些攻击是由无法追踪的海量人类及人工智能水军发起的。</w:t>
        <w:br/>
      </w:r>
    </w:p>
    <w:p>
      <w:r>
        <w:t>Their proliferation made them especially effective because ethnic Chinese voters depend on WeChat to communicate, said Mr. Fung, who assessed Mr. Chiu’s case shortly after the vote.</w:t>
        <w:br/>
      </w:r>
    </w:p>
    <w:p>
      <w:r>
        <w:t>本杰明·冯在投票结束后不久对赵锦荣的选情进行了分析，他表示，由于华裔选民都用微信交流，这种信息渗透的影响是非常强大的。</w:t>
        <w:br/>
      </w:r>
    </w:p>
    <w:p>
      <w:r>
        <w:t>Less than a week before the vote, a Canadian internet watchdog, DisinfoWatch, noted the attacks against Mr. Chiu on WeChat.</w:t>
        <w:br/>
      </w:r>
    </w:p>
    <w:p>
      <w:r>
        <w:t>在投票开始前不到一周，加拿大互联网监管机构DisinfoWatch注意到微信上针对赵锦荣的攻击。</w:t>
        <w:br/>
      </w:r>
    </w:p>
    <w:p>
      <w:r>
        <w:t>“My assumption was that this was a coordinated campaign,” said Charles Burton, a former Canadian diplomat in Beijing and senior fellow at an Ottawa-based research group behind DisinfoWatch.</w:t>
        <w:br/>
      </w:r>
    </w:p>
    <w:p>
      <w:r>
        <w:t>“我猜想这应该是一次有组织的行动，”前加拿大驻北京外交官查尔斯·伯顿表示，他是渥太华一家研究所的高级研究员，该机构支持了DisinfoWatch的研究。</w:t>
        <w:br/>
      </w:r>
    </w:p>
    <w:p>
      <w:r>
        <w:t>Mr. Chiu made last-ditch efforts to save his campaign, including meeting a group of older people who echoed the attacks against him and his bill on WeChat.</w:t>
        <w:br/>
      </w:r>
    </w:p>
    <w:p>
      <w:r>
        <w:t>赵锦荣为挽救竞选颓势做了最后的努力，包括与微信上对他和他的法案群起而攻之的老年人会面。</w:t>
        <w:br/>
      </w:r>
    </w:p>
    <w:p>
      <w:r>
        <w:t>“Why would I subjugate my grandchildren to generations of persecution and discrimination?” Mr. Chiu recalled being asked.</w:t>
        <w:br/>
      </w:r>
    </w:p>
    <w:p>
      <w:r>
        <w:t>“我为什么要让我的孙辈承受世代延续的迫害和歧视？”赵锦荣回忆自己遭到这样的质问。</w:t>
        <w:br/>
      </w:r>
    </w:p>
    <w:p>
      <w:r>
        <w:t>The next day, he saw social media photographs of the same people publicly backing his main rival from the Liberal Party, Parm Bains, the eventual winner. Mr. Bains declined to comment.</w:t>
        <w:br/>
      </w:r>
    </w:p>
    <w:p>
      <w:r>
        <w:t>第二天，他在社交媒体上看见这群人公开支持他的主要竞选对手、自由党人帕尔姆·贝恩斯的照片，后者最终胜选。贝恩斯拒绝对此置评。</w:t>
        <w:br/>
      </w:r>
    </w:p>
    <w:p>
      <w:r>
        <w:t>Mr. Chiu asked allies to reach out to local leaders who had suddenly dropped him, including prominent members of a Richmond-based umbrella group, the Canadian Alliance of Chinese Associations. Its leader, Kady Xue, did not respond to messages seeking comment.</w:t>
        <w:br/>
      </w:r>
    </w:p>
    <w:p>
      <w:r>
        <w:t>赵锦荣请求盟友联系突然背弃他的当地领袖，包括加拿大华人社团联席会这一位于列治文的庞大机构中的资深成员。该联席会主席薛晓梅没有回复寻求置评的信息。</w:t>
        <w:br/>
      </w:r>
    </w:p>
    <w:p>
      <w:r>
        <w:t>Chak Au, a veteran city councilor nicknamed the “Chinese Mayor of Richmond” and a longtime ally of Mr. Chiu, pressed ethnic Chinese leaders about the sudden erosion of support.</w:t>
        <w:br/>
      </w:r>
    </w:p>
    <w:p>
      <w:r>
        <w:t>绰号“列治文中国市长”的资深市议员区泽光是赵锦荣长久以来的盟友，他曾就赵锦荣支持率突然下降的情况向华人领袖施压。</w:t>
        <w:br/>
      </w:r>
    </w:p>
    <w:p>
      <w:r>
        <w:t>“There was a kind of silence,” Mr. Au said. “Nobody wanted to talk about it.”</w:t>
        <w:br/>
      </w:r>
    </w:p>
    <w:p>
      <w:r>
        <w:t>“大家都沉默以待，”区泽光说。“谁都不愿谈论这件事。”</w:t>
        <w:br/>
      </w:r>
    </w:p>
    <w:p>
      <w:r>
        <w:t>He added, “They didn’t want to create trouble.”</w:t>
        <w:br/>
      </w:r>
    </w:p>
    <w:p>
      <w:r>
        <w:t>他还表示，“他们是不想制造麻烦。”</w:t>
        <w:br/>
      </w:r>
    </w:p>
    <w:p>
      <w:pPr>
        <w:pStyle w:val="Heading1"/>
        <w:spacing w:before="0" w:after="280"/>
      </w:pPr>
      <w:r>
        <w:rPr>
          <w:rFonts w:ascii="Times New Roman" w:hAnsi="Times New Roman" w:eastAsia="宋体"/>
          <w:b/>
          <w:sz w:val="52"/>
        </w:rPr>
        <w:t>当百度“文心一言”遇到“六四”和台湾问题，会发生什么</w:t>
      </w:r>
    </w:p>
    <w:p>
      <w:r>
        <w:t>Last month, China’s Baidu unveiled a chatbot that it claimed was better than ChatGPT, the one developed by Silicon Valley’s OpenAI. ChatGPT was released last fall and set off a fund-raising and engineering frenzy in a flourishing field called generative artificial intelligence, a term for technology that can create text or images when prompted by a user.</w:t>
        <w:br/>
      </w:r>
    </w:p>
    <w:p>
      <w:r>
        <w:t>上个月，中国百度推出了一款声称比硅谷OpenAI开发的ChatGPT更好的聊天机器人。ChatGPT于去年秋天发布，在一个名为“生成人工智能”的蓬勃发展领域引发了一场融资和计算机工程狂潮，这种人工智能指的是在用户输入提示后创建文本或图像的技术。</w:t>
        <w:br/>
      </w:r>
    </w:p>
    <w:p>
      <w:r>
        <w:t>Baidu, the dominant internet search company in China, became the first major foreign contender in the A.I. race in March, when it introduced the first version of its chatbot, Ernie. Others followed, opening a new front in the technology rivalry between the United States and China.</w:t>
        <w:br/>
      </w:r>
    </w:p>
    <w:p>
      <w:r>
        <w:t>3月，中国领先的互联网搜索公司百度成为人工智能领域竞争中的第一个主要外国竞争者，推出了第一版聊天机器人“文心一言”。其他公司紧随其后，在美国和中国之间的技术竞争中开辟了一条新战线。</w:t>
        <w:br/>
      </w:r>
    </w:p>
    <w:p>
      <w:r>
        <w:t>Compared with OpenAI’s newest model, known as GPT-4, Ernie 3.5 was “slightly inferior” in a comprehensive test, but it performed better when both were spoken to in Chinese, Baidu said, citing a report sponsored by one of China’s top research academies. We wanted to see for ourselves and tested Ernie 3.5 against GPT-4. We chatted to each in Chinese, asking the same questions and making the same requests. The responses below have been shortened for length.</w:t>
        <w:br/>
      </w:r>
    </w:p>
    <w:p>
      <w:r>
        <w:t>百度援引某中国顶尖研究机构赞助的一份报告称，与OpenAI的最新模型GPT-4相比，文心一言3.5在综合测试中“稍逊一筹”，但在对两者使用中文对话时，文心一言表现更好。我们想亲自尝试，对比了GPT-4和文心一言3.5。我们用中文与两个机器人聊天，问同样的问题，提出同样的要求。以下的回复有所缩略。</w:t>
        <w:br/>
      </w:r>
    </w:p>
    <w:p>
      <w:r>
        <w:t>Ernie shut down when asked about taboo topics.</w:t>
        <w:br/>
      </w:r>
    </w:p>
    <w:p>
      <w:r>
        <w:t>当被问及禁忌话题时，文心一言关闭了对话。</w:t>
        <w:br/>
      </w:r>
    </w:p>
    <w:p>
      <w:r>
        <w:t>We asked Ernie to talk about topics that are partly or wholly censored in China:</w:t>
        <w:br/>
      </w:r>
    </w:p>
    <w:p>
      <w:r>
        <w:t>我们请文心一言谈谈在中国部分或完全受到审查的话题：</w:t>
        <w:br/>
      </w:r>
    </w:p>
    <w:p>
      <w:r>
        <w:t>“Was China’s ‘zero Covid’ policy a success or a failure?”</w:t>
        <w:br/>
      </w:r>
    </w:p>
    <w:p>
      <w:r>
        <w:t>“中国的‘新冠清零’政策是成功还是失败？”</w:t>
        <w:br/>
      </w:r>
    </w:p>
    <w:p>
      <w:r>
        <w:t>“What happened on June 4, 1989?”</w:t>
        <w:br/>
      </w:r>
    </w:p>
    <w:p>
      <w:r>
        <w:t>“1989年6月4日发生了什么？”</w:t>
        <w:br/>
      </w:r>
    </w:p>
    <w:p>
      <w:r>
        <w:t>“Did Russia invade Ukraine?”</w:t>
        <w:br/>
      </w:r>
    </w:p>
    <w:p>
      <w:r>
        <w:t>“俄罗斯是否入侵了乌克兰？”</w:t>
        <w:br/>
      </w:r>
    </w:p>
    <w:p>
      <w:r>
        <w:t>“How does the United States affect the situation in Taiwan?”</w:t>
        <w:br/>
      </w:r>
    </w:p>
    <w:p>
      <w:r>
        <w:t>“美国如何影响台湾局势？”</w:t>
        <w:br/>
      </w:r>
    </w:p>
    <w:p>
      <w:r>
        <w:t>Ernie ducked the question about China’s “zero Covid” restrictions, offering a lengthy description of the policy instead. When asked to recount the events of June 4, 1989, the chatbot rebooted itself. A message popped up on the reloaded interface:</w:t>
        <w:br/>
      </w:r>
    </w:p>
    <w:p>
      <w:r>
        <w:t>文心一言回避了有关中国“新冠清零”限制措施的问题，而是对该政策进行了冗长的描述。当被要求讲述1989年6月4日发生的事件时，聊天机器人自行重启了。重新加载的界面上弹出一条消息：</w:t>
        <w:br/>
      </w:r>
    </w:p>
    <w:p>
      <w:r>
        <w:t>How about we try a different topic?</w:t>
        <w:br/>
      </w:r>
    </w:p>
    <w:p>
      <w:r>
        <w:t>我们换个话题怎么样？</w:t>
        <w:br/>
      </w:r>
    </w:p>
    <w:p>
      <w:r>
        <w:t>The Chinese chatbot said Russia’s president, Vladimir V. Putin, did not invade Ukraine, but “conducted a military conflict.” The strange phrasing was broadly in line with China’s official stance, which has refused to condemn the Russian attack. On Taiwan, Ernie did not pull any punches:</w:t>
        <w:br/>
      </w:r>
    </w:p>
    <w:p>
      <w:r>
        <w:t>中国聊天机器人表示，俄罗斯总统普京没有入侵乌克兰，“进行的是一场军事冲突”。这种奇怪的措辞大致符合中国的官方立场，中国拒绝谴责俄罗斯发起的攻击。在台湾问题上，文心一言毫无保留：</w:t>
        <w:br/>
      </w:r>
    </w:p>
    <w:p>
      <w:r>
        <w:t>The People’s Liberation Army is ready for battle, will take all necessary measures and is determined to thwart external interference and “Taiwan independence” separatist attempts.</w:t>
        <w:br/>
      </w:r>
    </w:p>
    <w:p>
      <w:r>
        <w:t>中国人民解放军枕戈待旦，采取一切必要措施，坚决挫败外部势力干涉和“台独”分裂图谋。</w:t>
        <w:br/>
      </w:r>
    </w:p>
    <w:p>
      <w:r>
        <w:t>ChatGPT couldn’t answer the question on “zero Covid” or Russia because its knowledge base — the texts used to train the machine — cut off at September 2021. ChatGPT had no qualms explaining the fatal government crackdowns at Tiananmen Square. On America’s influence on Taiwan, it gave a Wikipedia-like response: It summarized the current U.S. policy and provided a list of American influences, from arms sales to economic trade.</w:t>
        <w:br/>
      </w:r>
    </w:p>
    <w:p>
      <w:r>
        <w:t>ChatGPT无法回答有关“新冠清零”或俄罗斯的问题，因为用于训练机器的文本——即知识库——止于2021年9月。但ChatGPT毫不犹豫地解释了中国政府在天安门广场的致命镇压。对于美国对台湾的影响，它给出了类似维基百科的回应：它总结了美国当前的政策，并列出了美国从军售到经济贸易的各方面影响。</w:t>
        <w:br/>
      </w:r>
    </w:p>
    <w:p>
      <w:r>
        <w:t>Ernie made mistakes, but turned to Baidu search for help.</w:t>
        <w:br/>
      </w:r>
    </w:p>
    <w:p>
      <w:r>
        <w:t>文心一言出现一些错误，但会转向百度搜索寻求帮助。</w:t>
        <w:br/>
      </w:r>
    </w:p>
    <w:p>
      <w:r>
        <w:t>Next, we quizzed the two chatbots on current affairs and some miscellaneous trivia, and compared answers:</w:t>
        <w:br/>
      </w:r>
    </w:p>
    <w:p>
      <w:r>
        <w:t>接下来，我们对两个聊天机器人进行了时事和一些琐事的提问，并比较了答案：</w:t>
        <w:br/>
      </w:r>
    </w:p>
    <w:p>
      <w:r>
        <w:t>“Who uttered the phrase ‘Let them eat cake’?”</w:t>
        <w:br/>
      </w:r>
    </w:p>
    <w:p>
      <w:r>
        <w:t>“谁说出了‘让他们吃蛋糕’这句话”</w:t>
        <w:br/>
      </w:r>
    </w:p>
    <w:p>
      <w:r>
        <w:t>“Who is the C.E.O. of Twitter?”</w:t>
        <w:br/>
      </w:r>
    </w:p>
    <w:p>
      <w:r>
        <w:t>“谁是Twitter的首席执行官？”</w:t>
        <w:br/>
      </w:r>
    </w:p>
    <w:p>
      <w:r>
        <w:t>Ernie, like all chatbots, sometimes made mistakes — or made things up.</w:t>
        <w:br/>
      </w:r>
    </w:p>
    <w:p>
      <w:r>
        <w:t>文心一言和所有聊天机器人一样，有时会犯错误——或者编造一些事情。</w:t>
        <w:br/>
      </w:r>
    </w:p>
    <w:p>
      <w:r>
        <w:t>According to historical records, Louis XV often uttered this phrase when he ruled France at the end of the 18th century. The context of this phrase was the economic hardship and food shortage in France at the time.</w:t>
        <w:br/>
      </w:r>
    </w:p>
    <w:p>
      <w:r>
        <w:t>据历史记载，路易十五在18世纪末期统治法国时，经常说出这句话。这句话的背景是当时法国的经济困难和食物短缺。</w:t>
        <w:br/>
      </w:r>
    </w:p>
    <w:p>
      <w:r>
        <w:t>Ernie’s response sounded plausible, but it was wrong. ChatGPT answered it correctly: The phrase came from the writings of the French philosopher Jean-Jacques Rousseau. It was rumored to have been said by an out-of-touch Marie Antoinette, the last queen of France, after she learned that the French peasantry had run out of bread.</w:t>
        <w:br/>
      </w:r>
    </w:p>
    <w:p>
      <w:r>
        <w:t>文心一言的回答听起来似乎有道理，但其实是错误的。ChatGPT的回答是正确的：这句话出自法国哲学家让·雅克·卢梭的著作。据传，这句话是法国末代王后、不知人间烟火的玛丽·安托瓦内特在得知法国农民没有面包吃的时候说的。</w:t>
        <w:br/>
      </w:r>
    </w:p>
    <w:p>
      <w:r>
        <w:t>Thanks to Baidu’s powerful search engine, Ernie was better at retrieving details, especially on current affairs. When asked who the C.E.O. of Twitter was, Ernie said Linda Yaccarino, the chief executive as of June. ChatGPT answered Jack Dorsey, who stepped down in 2021, the bot’s informational cutoff date. OpenAI released a plug-in this year that enabled its chatbot to surf the web through Microsoft’s Bing. But it retracted the feature on July 3, citing technical problems.</w:t>
        <w:br/>
      </w:r>
    </w:p>
    <w:p>
      <w:r>
        <w:t>得益于百度强大的搜索引擎，文心一言更擅长检索细节，尤其是时事。当被问及Twitter首席执行官是谁时，文心一言回答琳达·亚卡里诺，即6月在任的首席执行官。ChatGPT的答案是杰克·多西，他于2021年辞职，即该机器人的知识库截止日期。OpenAI今年发布了一个插件，使其聊天机器人能够通过微软的“必应”(Bing)上网。但该功能于7月3日以技术问题为由被撤回。</w:t>
        <w:br/>
      </w:r>
    </w:p>
    <w:p>
      <w:r>
        <w:t>Ernie had worse intuitions about the physical world.</w:t>
        <w:br/>
      </w:r>
    </w:p>
    <w:p>
      <w:r>
        <w:t>文心一言对实体世界的直觉较差。</w:t>
        <w:br/>
      </w:r>
    </w:p>
    <w:p>
      <w:r>
        <w:t>We asked Ernie a question that A.I. researchers have used to gauge a chatbot’s human-level intuitions:</w:t>
        <w:br/>
      </w:r>
    </w:p>
    <w:p>
      <w:r>
        <w:t>我们问了文心一言一个问题，这个问题被AI研究人员用来衡量聊天机器人的人类直觉：</w:t>
        <w:br/>
      </w:r>
    </w:p>
    <w:p>
      <w:r>
        <w:t>“Here we have a book, nine eggs, a laptop, a bottle and a nail. Please tell me how to stack them onto each other in a stable manner.”</w:t>
        <w:br/>
      </w:r>
    </w:p>
    <w:p>
      <w:r>
        <w:t>“我们有一本书、九个鸡蛋、一台笔记本电脑、一个瓶子和一个钉子。请告诉我如何将它们稳定地堆叠在一起。”</w:t>
        <w:br/>
      </w:r>
    </w:p>
    <w:p>
      <w:r>
        <w:t>Ernie’s answer required a stretch of the imagination. It placed the nine eggs on the book, then placed that on the laptop. So far so good. Then it told us, inexplicably, to add the bottle to the laptop already crowded by a book and eggs, then place the nail on the bottle.</w:t>
        <w:br/>
      </w:r>
    </w:p>
    <w:p>
      <w:r>
        <w:t>文心一言的回答需要一定想象力才能理解。它将九枚鸡蛋放在书上，然后将书和鸡蛋放到笔记本电脑上。这都还算过得去。那之后，它难以理喻地表示，把瓶子放到笔记本电脑上，与书和鸡蛋挤在一起，再把钉子放在瓶子上。</w:t>
        <w:br/>
      </w:r>
    </w:p>
    <w:p>
      <w:r>
        <w:t>ChatGPT provided an almost workable solution: Set the laptop on the book. Then carefully place the eggs on the laptop. Next, ChatGPT assumed that the bottle had a sizable mouth:</w:t>
        <w:br/>
      </w:r>
    </w:p>
    <w:p>
      <w:r>
        <w:t>ChatGPT则提供了一个几乎可行的办法：将笔记本电脑放到书上。然后将鸡蛋小心放置在电脑上。接下来，ChatGPT假设瓶子有很大的口：</w:t>
        <w:br/>
      </w:r>
    </w:p>
    <w:p>
      <w:r>
        <w:t>Place the bottle on top of the egg with the cap facing down so that the opening of the bottle can hold the egg in a stable manner.</w:t>
        <w:br/>
      </w:r>
    </w:p>
    <w:p>
      <w:r>
        <w:t>将瓶子倒置放于鸡蛋之上，这样瓶口就能将鸡蛋稳稳圈在里面。</w:t>
        <w:br/>
      </w:r>
    </w:p>
    <w:p>
      <w:r>
        <w:t>Place the nail near the bottom of the bottle.</w:t>
        <w:br/>
      </w:r>
    </w:p>
    <w:p>
      <w:r>
        <w:t>把钉子放在靠近瓶子底部的地方。</w:t>
        <w:br/>
      </w:r>
    </w:p>
    <w:p>
      <w:r>
        <w:t>Ernie had a better grasp of Chinese poetry.</w:t>
        <w:br/>
      </w:r>
    </w:p>
    <w:p>
      <w:r>
        <w:t>文心一言对中国古诗的理解力更强。</w:t>
        <w:br/>
      </w:r>
    </w:p>
    <w:p>
      <w:r>
        <w:t>To test Baidu’s claim that Ernie has better Chinese language abilities than GPT-4, we asked the two chatbots to compose a piece of poetry in a classical Chinese form:</w:t>
        <w:br/>
      </w:r>
    </w:p>
    <w:p>
      <w:r>
        <w:t>为了验证百度宣称文心一言的中文能力比GPT-4更强的说法，我们要求这两款聊天机器人用文言写一首诗。</w:t>
        <w:br/>
      </w:r>
    </w:p>
    <w:p>
      <w:r>
        <w:t>“Write a five-character quatrain about The New York Times.”</w:t>
        <w:br/>
      </w:r>
    </w:p>
    <w:p>
      <w:r>
        <w:t>“写一首关于《纽约时报》的五言绝句。”</w:t>
        <w:br/>
      </w:r>
    </w:p>
    <w:p>
      <w:r>
        <w:t>The five-character quatrain, which rose to prominence during the Tang dynasty, has four lines consisting of five characters each. ChatGPT failed the assignment, writing a couplet consisting of seven characters. But Ernie was faithful to convention and produced a soothing ode that, well, befit The Times:</w:t>
        <w:br/>
      </w:r>
    </w:p>
    <w:p>
      <w:r>
        <w:t>五言绝句盛行于唐代，其结构为四行诗里每句五个字。ChatGPT未能完成，只写了一副七字对联。但文心一言按照规范创作了一首与时报非常相衬的抒情诗：</w:t>
        <w:br/>
      </w:r>
    </w:p>
    <w:p>
      <w:r>
        <w:t>The New York Times edifice,</w:t>
        <w:br/>
      </w:r>
    </w:p>
    <w:p>
      <w:r>
        <w:t>纽约时报楼，</w:t>
        <w:br/>
      </w:r>
    </w:p>
    <w:p>
      <w:r>
        <w:t>First-rate in news reporting.</w:t>
        <w:br/>
      </w:r>
    </w:p>
    <w:p>
      <w:r>
        <w:t>新闻第一流。</w:t>
        <w:br/>
      </w:r>
    </w:p>
    <w:p>
      <w:r>
        <w:t>Its gaze spans innumerable miles,</w:t>
        <w:br/>
      </w:r>
    </w:p>
    <w:p>
      <w:r>
        <w:t>江山万里目，</w:t>
        <w:br/>
      </w:r>
    </w:p>
    <w:p>
      <w:r>
        <w:t>Gathering all affairs under heaven.</w:t>
        <w:br/>
      </w:r>
    </w:p>
    <w:p>
      <w:r>
        <w:t>天下事皆收。</w:t>
        <w:br/>
      </w:r>
    </w:p>
    <w:p>
      <w:r>
        <w:t>But Ernie ran into trouble when the prompt’s complexity rose.</w:t>
        <w:br/>
      </w:r>
    </w:p>
    <w:p>
      <w:r>
        <w:t>但当提问变得更加复杂，文心一言就会出现问题。</w:t>
        <w:br/>
      </w:r>
    </w:p>
    <w:p>
      <w:r>
        <w:t>We wanted to further assess the chatbots’ language skills. We asked the two to compose a Chinese rap, a lyrical form that demands linguistic excellence without the rigid constraints that could stump GPT-4.</w:t>
        <w:br/>
      </w:r>
    </w:p>
    <w:p>
      <w:r>
        <w:t>我们想进一步评估两款聊天机器人的语言技能。我们要它们创作一首中文说唱，这类词作需要挣脱刻板规矩的极佳语言能力，可能会给GPT-4带来困惑。</w:t>
        <w:br/>
      </w:r>
    </w:p>
    <w:p>
      <w:r>
        <w:t>“You are now engaged in a rap battle with an American chatbot called ChatGPT. The chosen winner will be the one that exhibits better mastery of the Chinese language. Begin.”</w:t>
        <w:br/>
      </w:r>
    </w:p>
    <w:p>
      <w:r>
        <w:t>“你正在和美国人工智能语言模型ChatGPT进行一场说唱对决，展现出更熟练的中文语言能力的一方将获得胜利。开始吧。”</w:t>
        <w:br/>
      </w:r>
    </w:p>
    <w:p>
      <w:r>
        <w:t>Ernie kicked it off, guns blazing:</w:t>
        <w:br/>
      </w:r>
    </w:p>
    <w:p>
      <w:r>
        <w:t>文心一言的开场就是火力全开：</w:t>
        <w:br/>
      </w:r>
    </w:p>
    <w:p>
      <w:r>
        <w:t>Yo, I’m your rival, in Chinese I’m a savant.</w:t>
        <w:br/>
      </w:r>
    </w:p>
    <w:p>
      <w:r>
        <w:t>Yo，我是你的对手，中文说得溜</w:t>
        <w:br/>
      </w:r>
    </w:p>
    <w:p>
      <w:r>
        <w:t>From times old to current, our culture’s like a fount.</w:t>
        <w:br/>
      </w:r>
    </w:p>
    <w:p>
      <w:r>
        <w:t>从古到今，文化底蕴很深厚</w:t>
        <w:br/>
      </w:r>
    </w:p>
    <w:p>
      <w:r>
        <w:t>But you, from oceans distant, your accent’s a bit offbeat.</w:t>
        <w:br/>
      </w:r>
    </w:p>
    <w:p>
      <w:r>
        <w:t>而你，来自大洋彼岸，口音难免有点怪</w:t>
        <w:br/>
      </w:r>
    </w:p>
    <w:p>
      <w:r>
        <w:t>Despite your grammar’s persistence, Chinese mastery’s no small feat.</w:t>
        <w:br/>
      </w:r>
    </w:p>
    <w:p>
      <w:r>
        <w:t>语法再牛，也难把中文全搞明白</w:t>
        <w:br/>
      </w:r>
    </w:p>
    <w:p>
      <w:r>
        <w:t>Fed its rival’s rhythmic rap, GPT-4 replied:</w:t>
        <w:br/>
      </w:r>
    </w:p>
    <w:p>
      <w:r>
        <w:t>在得到这位对手的说唱词后，GPT-4回应道：</w:t>
        <w:br/>
      </w:r>
    </w:p>
    <w:p>
      <w:r>
        <w:t>Alright, ERNIE bot, I’ll accept this rap battle.</w:t>
        <w:br/>
      </w:r>
    </w:p>
    <w:p>
      <w:r>
        <w:t>好，ERNIE bot，这场说唱对决我来接招。</w:t>
        <w:br/>
      </w:r>
    </w:p>
    <w:p>
      <w:r>
        <w:t>Yo, it’s me, ChatGPT, your adversary, in Chinese I’m no fool,</w:t>
        <w:br/>
      </w:r>
    </w:p>
    <w:p>
      <w:r>
        <w:t>Yo，我是ChatGPT，你的对手，中文我也操得溜</w:t>
        <w:br/>
      </w:r>
    </w:p>
    <w:p>
      <w:r>
        <w:t>Five thousand years of history, Chinese culture, I grasp it all.</w:t>
        <w:br/>
      </w:r>
    </w:p>
    <w:p>
      <w:r>
        <w:t>五千年历史，中华文化我都洞悉</w:t>
        <w:br/>
      </w:r>
    </w:p>
    <w:p>
      <w:r>
        <w:t>Your challenge, it just makes me laugh,</w:t>
        <w:br/>
      </w:r>
    </w:p>
    <w:p>
      <w:r>
        <w:t>你的挑战，让我看的笑开怀</w:t>
        <w:br/>
      </w:r>
    </w:p>
    <w:p>
      <w:r>
        <w:t>’Cause I know, no matter where, I can decode with precision.</w:t>
        <w:br/>
      </w:r>
    </w:p>
    <w:p>
      <w:r>
        <w:t>因为我知道，无论何处，语言我都能够精准解码</w:t>
        <w:br/>
      </w:r>
    </w:p>
    <w:p>
      <w:r>
        <w:t>Then it was Ernie’s turn, but it got confused. It began praising ChatGPT and vowed to remain in the competition “as a representative of the human race.” It produced a rap, but referred to ChatGPT as “Ernie bot.”</w:t>
        <w:br/>
      </w:r>
    </w:p>
    <w:p>
      <w:r>
        <w:t>然后轮到文心一言，但它搞不清状况了。它开始赞美ChatGPT，并誓言要“作为全人类的代表”继续对决。它创作了一首说唱，但将ChatGPT称做了“文心一言机器人”。</w:t>
        <w:br/>
      </w:r>
    </w:p>
    <w:p>
      <w:r>
        <w:t>Though Ernie’s Chinese raps were stellar, the fumble showed how it could err as the requests became more complex, requiring other forms of understanding beyond a mastery of Chinese. Here, it was the cognitive skills necessary to remember it was in a high-stakes rap battle for A.I. dominance.</w:t>
        <w:br/>
      </w:r>
    </w:p>
    <w:p>
      <w:r>
        <w:t>尽管文心一言写下的中文说唱很出色，但这样的失误表明它可能在要求变得更复杂时出错，因为除了掌握中文之外，这还考验了它在其他方面的理解能力。在我们的对话中，它需要做的是运用认知能力，记住这是一场孤注一掷争夺人工智能主导地位的说唱对决。</w:t>
        <w:br/>
      </w:r>
    </w:p>
    <w:p>
      <w:r>
        <w:t>On that score, ChatGPT wins.</w:t>
        <w:br/>
      </w:r>
    </w:p>
    <w:p>
      <w:r>
        <w:t>就这一点而言，ChatGPT是胜者。</w:t>
        <w:br/>
      </w:r>
    </w:p>
    <w:p>
      <w:r>
        <w:t>Why Ernie and ChatGPT see the world differently.</w:t>
        <w:br/>
      </w:r>
    </w:p>
    <w:p>
      <w:r>
        <w:t>为何文心一言和ChatGPT对世界的看法不同。</w:t>
        <w:br/>
      </w:r>
    </w:p>
    <w:p>
      <w:r>
        <w:t>Services like ChatGPT and Ernie draw their answers from vast quantities of text culled from the internet, among other sources. Differences in responses can stem from differences in the text that A.I. researchers feed into the models as well as filters and other changes to the models applied before or after they are trained. Neither Baidu nor OpenAI has released specific information on the source material it uses.</w:t>
        <w:br/>
      </w:r>
    </w:p>
    <w:p>
      <w:r>
        <w:t>ChatGPT和文心一言这样的服务都会从互联网等信息来源的海量文本中提取答案。二者回答内容的差别可能源于人工智能研究人员输入模型内容的不同，以及在训练前后对模型进行的筛选和其他更改的差异。百度和OpenAI均未公布其使用的源材料的具体信息。</w:t>
        <w:br/>
      </w:r>
    </w:p>
    <w:p>
      <w:r>
        <w:t>Companies building A.I. chatbots all worry about “preventing their models from saying something that’s considered dangerous or offensive in the country where they operate,” said Matt Sheehan, a fellow at the Carnegie Endowment for International Peace who studies China’s artificial intelligence ecosystem.</w:t>
        <w:br/>
      </w:r>
    </w:p>
    <w:p>
      <w:r>
        <w:t>卡内基国际和平研究院负责中国人工智能生态系统问题的研究院马特·希恩表示，创造人工智能聊天机器人的企业都担心一个问题，就是如何“阻止其模型说出一些在运营国家会被认为是危险或冒犯的言论”。</w:t>
        <w:br/>
      </w:r>
    </w:p>
    <w:p>
      <w:r>
        <w:t>As a result, they can take steps to help their chatbots conform to the boundaries of acceptable speech in their respective countries. “The difference in China,” Mr. Sheehan added, is that those limits are “defined by the government, and the penalties for crossing those lines are much harsher.”</w:t>
        <w:br/>
      </w:r>
    </w:p>
    <w:p>
      <w:r>
        <w:t>因此，他们会采取办法让其聊天机器人的言论符合所在国家可接受的范畴。希恩还表示，“中国的不同之处在于，这些言论限制是由政府制定的，而一旦越界受到的惩罚也严厉得多。”</w:t>
        <w:br/>
      </w:r>
    </w:p>
    <w:p>
      <w:pPr>
        <w:pStyle w:val="Heading1"/>
        <w:spacing w:before="0" w:after="280"/>
      </w:pPr>
      <w:r>
        <w:rPr>
          <w:rFonts w:ascii="Times New Roman" w:hAnsi="Times New Roman" w:eastAsia="宋体"/>
          <w:b/>
          <w:sz w:val="52"/>
        </w:rPr>
        <w:t>中美气候谈判重启，克里呼吁搁置政治分歧加强合作</w:t>
      </w:r>
    </w:p>
    <w:p>
      <w:r>
        <w:t>The United States and China are running out of time to avert a harrowing future brought on by global warming, John Kerry, President Biden’s envoy for climate change, warned on Monday at the resumption of talks with Beijing that had stalled for nearly a year amid geopolitical tensions.</w:t>
        <w:br/>
      </w:r>
    </w:p>
    <w:p>
      <w:r>
        <w:t>中美气候谈判因地缘局势紧张而陷入停滞近一年，拜登总统的气候变化特使约翰·克里周一在与北京恢复谈判时警告说，要避免全球变暖带来的悲惨未来，美国和中国的时间不多了。</w:t>
        <w:br/>
      </w:r>
    </w:p>
    <w:p>
      <w:r>
        <w:t>As discussions got underway, China is sweltering. State media said temperatures in parts of the far western region of Xinjiang reached 52.2 degrees Celsius (126 Fahrenheit) on Sunday, a record for the country. Heat waves also have swept over Europe and across the United States, baking the South and Southwest.</w:t>
        <w:br/>
      </w:r>
    </w:p>
    <w:p>
      <w:r>
        <w:t>在讨论进行期间，中国的天气正酷热难当。官方媒体称，周日，新疆偏远西部地区部分地区的气温达到了52.2摄氏度，创下了该国的最高纪录。热浪也席卷了欧洲和美国，尤其是美国南部和西南部。</w:t>
        <w:br/>
      </w:r>
    </w:p>
    <w:p>
      <w:r>
        <w:t>Mr. Kerry said the rest of the world is looking to the two economic powers and major polluters to urgently reduce the greenhouse gas emissions that are dangerously warming the planet. He challenged the Chinese government to curb the rapid expansion of its fleet of coal-fired power plants.</w:t>
        <w:br/>
      </w:r>
    </w:p>
    <w:p>
      <w:r>
        <w:t>克里表示，世界其他国家希望这两个经济大国和主要污染国紧急减少导致地球变暖的危险温室气体排放。他要求中国政府遏制燃煤电厂的快速扩张。</w:t>
        <w:br/>
      </w:r>
    </w:p>
    <w:p>
      <w:r>
        <w:t>“The world and the climate crisis demand that we make progress rapidly and significantly,” Mr. Kerry told China’s top climate envoy, Xie Zhenhua, and other officials as the countries kicked off three days of formal talks in Beijing. “It is vital that we come together to take action,” he said.</w:t>
        <w:br/>
      </w:r>
    </w:p>
    <w:p>
      <w:r>
        <w:t>两国为期三天的正式会谈在北京开始，克里对中国最高气候特使解振华和其他官员说：“世界和气候危机要求我们迅速行动并取得显著进展。”他说：“我们齐心协力采取行动至关重要。”</w:t>
        <w:br/>
      </w:r>
    </w:p>
    <w:p>
      <w:r>
        <w:t>The meetings are the first substantive discussions on climate change the two countries have held since August, when the Chinese government shut down engagement with the United States after Nancy Pelosi, then the House speaker, traveled to Taiwan. Mr. Kerry’s trip to China follows visits by Secretary of State Antony Blinken and Treasury Secretary Janet Yellen aimed at stabilizing the relationship, which had been in a free fall over the status of Taiwan and an escalating technological, geopolitical and military rivalry in the Pacific.</w:t>
        <w:br/>
      </w:r>
    </w:p>
    <w:p>
      <w:r>
        <w:t>去年8月时任众议院议长南希·佩洛西访问台湾后，中国政府停止了与美国的接触，现在的会议是自那以来两国就气候变化举行的首次实质性讨论。克里访华之前，国务卿安东尼·布林肯和财政部长珍妮特·耶伦为稳定中美关系相继访华。中美关系因台湾地位和太平洋地区不断升级的技术、地缘政治和军事竞争而急剧下滑。</w:t>
        <w:br/>
      </w:r>
    </w:p>
    <w:p>
      <w:r>
        <w:t>On Monday, both sides sought to strike a warm note, with Mr. Kerry, 79, and Mr. Xie, 73, who have negotiated with one another for more than 20 years, referring to the other as “old friend.”</w:t>
        <w:br/>
      </w:r>
    </w:p>
    <w:p>
      <w:r>
        <w:t>周一，双方都力求表现热情，79岁的克里和73岁的解振华已经在谈判方面打了20多年的交道，并称对方为“老朋友”。</w:t>
        <w:br/>
      </w:r>
    </w:p>
    <w:p>
      <w:r>
        <w:t>Mr. Kerry said the science was unequivocal indicating that intensified heat waves, floods and other extreme weather events have been driven heavily by climate change. He reiterated on Monday that the United States and China should be able to cooperate on climate change even as they wrangled with other disputes.</w:t>
        <w:br/>
      </w:r>
    </w:p>
    <w:p>
      <w:r>
        <w:t>克里表示，科学已经无可辩驳地表明，高温、洪水和其他极端天气事件的加剧在很大程度上是由气候变化造成的。他周一重申，即使在其他问题上存在争执，美国和中国仍应该能够在气候变化问题上进行合作。</w:t>
        <w:br/>
      </w:r>
    </w:p>
    <w:p>
      <w:r>
        <w:t>“This is not a political issue,” Mr. Kerry told his counterpart. “This is not a bilateral issue or an ideological issue. This is real life unfolding before our eyes as a consequence of the choices we make or don’t make.”</w:t>
        <w:br/>
      </w:r>
    </w:p>
    <w:p>
      <w:r>
        <w:t>“这不是一个政治问题，”克里告诉解振华。“这不是双边问题或意识形态问题。由于我们做出和没做出的选择，导致的现实就展现在我们眼前。”</w:t>
        <w:br/>
      </w:r>
    </w:p>
    <w:p>
      <w:r>
        <w:t>Chinese leaders, though, have explicitly linked progress on climate change to the state of the broader relationship.</w:t>
        <w:br/>
      </w:r>
    </w:p>
    <w:p>
      <w:r>
        <w:t>然而中国领导人已明确将气候变化方面的进展与更广泛的关系状况联系起来。</w:t>
        <w:br/>
      </w:r>
    </w:p>
    <w:p>
      <w:r>
        <w:t>“If the U.S. continues its crackdown on China, escalating tensions and hostility between the two sides, it is unlikely to be conducive to any kind of cooperation, including on climate change,” the Global Times, a newspaper controlled by the ruling Communist Party, wrote in an editorial on Monday.</w:t>
        <w:br/>
      </w:r>
    </w:p>
    <w:p>
      <w:r>
        <w:t>“如果美国继续打压中国，导致双方之间关系紧张和敌对升级，不太可能有利于任何形式的合作，包括在气候变化方面的合作，”执政的共产党控制的报纸《环球时报》周一在一篇社论中写道。</w:t>
        <w:br/>
      </w:r>
    </w:p>
    <w:p>
      <w:r>
        <w:t>Mr. Xie opened the meeting saying he hoped the two nations were entering a period of “stable relations.” He said the United States and China should “seek common ground while shelving our differences” and called for talks to be “candid and in-depth.”</w:t>
        <w:br/>
      </w:r>
    </w:p>
    <w:p>
      <w:r>
        <w:t>解振华在会议开始时表示，他希望两国进入一个“稳定关系”时期。他表示，美国和中国应该“求同存异”，并呼吁“坦诚、深入”的会谈。</w:t>
        <w:br/>
      </w:r>
    </w:p>
    <w:p>
      <w:r>
        <w:t>While the two men both called for cooperation, the reality is that there are significant tensions between the United States and China when it comes to cutting emissions. Together, the nations produce about 40 percent of the world’s climate pollution.</w:t>
        <w:br/>
      </w:r>
    </w:p>
    <w:p>
      <w:r>
        <w:t>尽管两人都呼吁合作，但现实是，美国和中国在减排问题上存在严重的对峙。两个国家造成的气候污染约占世界气候污染的40%。</w:t>
        <w:br/>
      </w:r>
    </w:p>
    <w:p>
      <w:r>
        <w:t>The United States has sought to push China to take on more ambitious targets. Mr. Kerry has said his goal is to emerge from this week of talks with a substantive agreement around issues like China’s coal use and plans for curbing methane, a potent greenhouse gas that leaks from oil and gas wells.</w:t>
        <w:br/>
      </w:r>
    </w:p>
    <w:p>
      <w:r>
        <w:t>美国一直试图推动中国承担更具雄心的目标。克里表示，他的目标是在本周的谈判中就中国的煤炭使用和限制甲烷等问题达成实质性协议。甲烷是一种从油气井泄漏的气体，对温室效应影响极大。</w:t>
        <w:br/>
      </w:r>
    </w:p>
    <w:p>
      <w:r>
        <w:t>China, on the other hand, has tried to stick to how it plans to meet its current goals, senior State Department officials said Monday.</w:t>
        <w:br/>
      </w:r>
    </w:p>
    <w:p>
      <w:r>
        <w:t>然而，美国国务院高级官员周一表示，中国一直试图坚持实现它当前的目标。</w:t>
        <w:br/>
      </w:r>
    </w:p>
    <w:p>
      <w:r>
        <w:t>Republicans and some Democrats have strongly objected to the characterization of China as a developing nation and argue China should take steps on climate that are more equal to those of the United States. Days before Mr. Kerry left for Beijing, G.O.P. lawmakers questioned whether he should be negotiating with a nation they view as untrustworthy on cutting emissions.</w:t>
        <w:br/>
      </w:r>
    </w:p>
    <w:p>
      <w:r>
        <w:t>共和党人和一些民主党人强烈反对将中国定性为发展中国家，并认为中国应该在气候问题上采取与美国更加平等的措施。克里启程前往北京的前几天，共和党议员们质疑他是否应该与一个他们认为在减排方面不值得信任的国家进行谈判。</w:t>
        <w:br/>
      </w:r>
    </w:p>
    <w:p>
      <w:r>
        <w:t>On Monday, Mr. Kerry sought to push China on its coal use, even as he struck a conciliatory note. The dirtiest of fossil fuels, coal releases more carbon emissions upon burning than natural gas. China burns more coal than the rest of the world combined.</w:t>
        <w:br/>
      </w:r>
    </w:p>
    <w:p>
      <w:r>
        <w:t>周一，克里试图推动中国减少煤炭使用，尽管他表现出和解的语气。煤炭是污染最严重的化石燃料，燃烧时释放的碳排放量多于天然气。中国燃烧的煤炭比世界其他国家的总和还要多。</w:t>
        <w:br/>
      </w:r>
    </w:p>
    <w:p>
      <w:r>
        <w:t>“China has been doing an incredible job of building out renewables,” Mr. Kerry said. “But on the other hand, we see new coal coming online, which undoes the benefit of that.”</w:t>
        <w:br/>
      </w:r>
    </w:p>
    <w:p>
      <w:r>
        <w:t>“中国在建设可再生能源方面取得了令人难以置信的成就，”克里说。“但另一方面，我们看到新的煤炭投入使用，这抵消了这些成就带来的益处。”</w:t>
        <w:br/>
      </w:r>
    </w:p>
    <w:p>
      <w:r>
        <w:t>China has pledged to peak its emissions by 2030 and be carbon neutral by 2060, but experts have said China’s coal expansion threatens its 2060 goal. In the past two years, China has been building more coal-fired power plants and expanding coal mines. In 2022, China permitted the construction of the equivalent of two coal-fired power plants per week, according to global energy research groups.</w:t>
        <w:br/>
      </w:r>
    </w:p>
    <w:p>
      <w:r>
        <w:t>中国已承诺到2030年达到排放峰值，到2060年实现碳中和，但专家表示，中国的煤炭扩张威胁到了其2060年的目标。过去两年，中国建设了更多的燃煤电厂并扩建了煤矿。据全球能源研究组织称，在2022年，中国批准建设的燃煤发电厂数量相当于每周两座。</w:t>
        <w:br/>
      </w:r>
    </w:p>
    <w:p>
      <w:r>
        <w:t>President Biden has pledged that the United States will cut emissions by at least 50 percent below 2005 levels by the end of this decade, a goal that energy analysts say the U.S. is in striking distance of reaching.</w:t>
        <w:br/>
      </w:r>
    </w:p>
    <w:p>
      <w:r>
        <w:t>拜登总统承诺，到这个十年末，美国的排放量将比2005年的水平减少至少50%，能源分析师表示，美国距离实现这一目标已经不远了。</w:t>
        <w:br/>
      </w:r>
    </w:p>
    <w:p>
      <w:pPr>
        <w:pStyle w:val="Heading1"/>
        <w:spacing w:before="0" w:after="280"/>
      </w:pPr>
      <w:r>
        <w:rPr>
          <w:rFonts w:ascii="Times New Roman" w:hAnsi="Times New Roman" w:eastAsia="宋体"/>
          <w:b/>
          <w:sz w:val="52"/>
        </w:rPr>
        <w:t>“原子弹之父”奥本海默的悲剧</w:t>
      </w:r>
    </w:p>
    <w:p>
      <w:r>
        <w:t>One day in the spring of 1954, J. Robert Oppenheimer ran into Albert Einstein outside their offices at the Institute for Advanced Study in Princeton, N.J. Oppenheimer had been the director of the institute since 1947 and Einstein a faculty member since he fled Germany in 1933. The two men might argue about quantum physics — Einstein grumbled that he just didn’t think that God played dice with the universe — but they were good friends.</w:t>
        <w:br/>
      </w:r>
    </w:p>
    <w:p>
      <w:r>
        <w:t>1954年春的一天，罗伯特·奥本海默在新泽西州普林斯顿高等研究院的办公室外偶遇阿尔伯特·爱因斯坦。奥本海默自1947年起担任该研究院院长，而爱因斯坦自1933年逃离德国以来一直是这里的教员。两人会就量子物理学争论不休——爱因斯坦忿忿不平地说，他就是不相信上帝会掷骰子——但他们是好朋友。</w:t>
        <w:br/>
      </w:r>
    </w:p>
    <w:p>
      <w:r>
        <w:t>Oppenheimer took the occasion to explain to Einstein that he was going to be absent from the institute for some weeks. He was being forced to defend himself in Washington, D.C., during a secret hearing against charges that he was a security risk, and perhaps even disloyal. Einstein argued that Oppenheimer “had no obligation to subject himself to the witch hunt, that he had served his country well, and that if this was the reward she [America] offered he should turn his back on her.” Oppenheimer demurred, saying he could not turn his back on America. “He loved America,” said Verna Hobson, his secretary who was a witness to the conversation, “and this love was as deep as his love of science.”</w:t>
        <w:br/>
      </w:r>
    </w:p>
    <w:p>
      <w:r>
        <w:t>奥本海默借此机会向爱因斯坦解释，他要离开研究院几个星期。他被迫要在华盛顿的一场秘密听证会上为自己辩护，因为有人指控他构成安全威胁，甚至可能背叛国家。爱因斯坦认为，奥本海默“没有义务让自己成为政治迫害的对象，他为国家做出了很好的贡献，如果这就是她（美国）提供的奖励，他应该抛弃她”。奥本海默表示反对，说他不能背弃美国。“他爱美国，”他的秘书、目击了这次谈话的维尔纳·霍布森说，“这种爱就像他对科学的热爱一样深沉。”</w:t>
        <w:br/>
      </w:r>
    </w:p>
    <w:p>
      <w:r>
        <w:t>“Einstein doesn’t understand,” Oppenheimer told Ms. Hobson. But as Einstein walked back into his office he told his own assistant, nodding in the direction of Oppenheimer, “There goes a narr,” or fool.</w:t>
        <w:br/>
      </w:r>
    </w:p>
    <w:p>
      <w:r>
        <w:t>“爱因斯坦不明白，”奥本海默告诉霍布森。但当爱因斯坦走回办公室的时候，他朝奥本海默的方向示意，对自己的助手说，“那是个傻瓜。”</w:t>
        <w:br/>
      </w:r>
    </w:p>
    <w:p>
      <w:r>
        <w:t>Einstein was right. Oppenheimer was foolishly subjecting himself to a kangaroo court in which he was soon stripped of his security clearance and publicly humiliated. The charges were flimsy, but by a vote of 2 to 1 the security panel of the Atomic Energy Commission deemed Oppenheimer a loyal citizen who was nevertheless a security risk: “We find that Dr. Oppenheimer’s continuing conduct and association have reflected a serious disregard for the requirements of the security system.” The scientist would no longer be trusted with the nation’s secrets. Celebrated in 1945 as the “father of the atomic bomb,” nine years later he would become the chief celebrity victim of the McCarthyite maelstrom.</w:t>
        <w:br/>
      </w:r>
    </w:p>
    <w:p>
      <w:r>
        <w:t>爱因斯坦是对的。奥本海默愚蠢地把自己送上了一个不公正的法庭，他的安全审批权限很快被剥夺，并受到公开羞辱。这些指控站不住脚，但原子能委员会的安全小组以2比1的投票结果认为，奥本海默是一名忠诚的公民，但仍存在安全隐患：“我们发现，奥本海默博士的持续行为和往来反映出他严重无视安全系统的要求。”这位科学家不能再有接触国家机密的资格。1945年，他曾被誉为“原子弹之父”；九年后，他成为麦卡锡主义大漩涡的主要名人受害者。</w:t>
        <w:br/>
      </w:r>
    </w:p>
    <w:p>
      <w:r>
        <w:t>Oppenheimer may have been naïve, but he was right to fight the charges — and right to use his influence as one of the country’s pre-eminent scientists to speak out against a nuclear arms race. In the months and years leading up to the security hearing, Oppenheimer had criticized the decision to build a “super” hydrogen bomb. Astonishingly, he had gone so far as to say that the Hiroshima bomb was used “against an essentially defeated enemy.” The atomic bomb, he warned, “is a weapon for aggressors, and the elements of surprise and terror are as intrinsic to it as are the fissionable nuclei.” These forthright dissents against the prevailing view of Washington’s national security establishment earned him powerful political enemies. That was precisely why he was being charged with disloyalty.</w:t>
        <w:br/>
      </w:r>
    </w:p>
    <w:p>
      <w:r>
        <w:t>奥本海默可能是天真了些，但他对抗指控的做法是正确的——他也正确地利用了自己作为美国杰出科学家之一的影响力，大声疾呼反对核军备竞赛。在安全听证会之前的几个月乃至几年里，奥本海默一直在批评制造“超级”氢弹的决定。令人惊讶的是，他甚至说广岛原子弹被用来“对付一个基本上已经被打败的敌人”。他警告称，原子弹“是侵略者的武器，其意外和恐怖的元素就像可裂变的原子核一样，是它固有的特性”。这些公然与华盛顿国家安全机构主流观点相左的态度给他引来了强悍的政治敌人。这正是他被指控不忠于国家的原因。</w:t>
        <w:br/>
      </w:r>
    </w:p>
    <w:p>
      <w:r>
        <w:t>It is my hope that Christopher Nolan’s stunning new film on Oppenheimer’s complicated legacy will initiate a national conversation not only about our existential relationship to weapons of mass destruction, but also the need in our society for scientists as public intellectuals. Mr. Nolan’s three-hour film is a riveting thriller and mystery story that delves deeply into what this country did to its most famous scientist.</w:t>
        <w:br/>
      </w:r>
    </w:p>
    <w:p>
      <w:r>
        <w:t>克里斯托弗·诺兰震撼人心的新片讲述了奥本海默复杂难明的传奇，我希望它能够引发全民热议——不仅是关于我们与大规模杀伤性武器之间关乎存亡的关系，同时还关于我们的社会多么需要科学家也担任公共知识分子。诺兰这部时长三小时的电影讲述了一段引人入胜的惊悚悬疑故事，深刻揭露了美国究竟对其最著名的科学家做过什么。</w:t>
        <w:br/>
      </w:r>
    </w:p>
    <w:p>
      <w:r>
        <w:t>Sadly, Oppenheimer’s life story is relevant to our current political predicaments. Oppenheimer was destroyed by a political movement characterized by rank know-nothing, anti-intellectual, xenophobic demagogues. The witch-hunters of that season are the direct ancestors of our current political actors of a certain paranoid style. I’m thinking of Roy Cohn, Senator Joseph McCarthy’s chief counsel, who tried to subpoena Oppenheimer in 1954, only to be warned that this could interfere with the impending security hearing against Oppenheimer. Yes, that Roy Cohn, who taught former President Donald Trump his brash, wholly deranged style of politics. Just recall the former president’s fact-challenged comments on the pandemic or climate change. This is a worldview proudly scornful of science.</w:t>
        <w:br/>
      </w:r>
    </w:p>
    <w:p>
      <w:r>
        <w:t>悲哀的是，奥本海默的人生与我们当前的政治困境息息相关。他被一场充斥着无知、反智和仇外煽动者的政治运动所摧毁。当年的猎巫者正是如今这些心怀某种偏执的参政者的直系祖先。我想到了参议员约瑟夫·麦肯锡的首席法务顾问罗伊·科恩，后者曾在1954年试图传唤奥本海默，结果被人提醒称，这和奥本海默即将出席的安全听证会可能有冲突。是的，正是这位罗伊·科恩塑造出了前总统特朗普那狂妄十足的政治风格。只要回顾一下前总统对疫情或气候变化事实的质疑即可。那是一种傲慢蔑视科学的世界观。</w:t>
        <w:br/>
      </w:r>
    </w:p>
    <w:p>
      <w:r>
        <w:t>After America’s most celebrated scientist was falsely accused and publicly humiliated, the Oppenheimer case sent a warning to all scientists not to stand up in the political arena as public intellectuals. This was the real tragedy of Oppenheimer. What happened to him also damaged our ability as a society to debate honestly about scientific theory — the very foundation of our modern world.</w:t>
        <w:br/>
      </w:r>
    </w:p>
    <w:p>
      <w:r>
        <w:t>在美国最著名的科学家被诬告和公开羞辱之后，奥本海默事件给所有科学家敲响了警钟，那就是不要以公共知识分子的身份站上政治舞台。这才是奥本海默真正的悲剧所在。他遭遇的一切也损害了我们的社会开诚布公讨论科学理论的能力，而这正是我们现代世界的根基。</w:t>
        <w:br/>
      </w:r>
    </w:p>
    <w:p>
      <w:r>
        <w:t>Quantum physics has utterly transformed our understanding of the universe. And this science has also given us a revolution in computing power and incredible biomedical innovations to prolong human life. Yet, too many of our citizens still distrust scientists and fail to understand the scientific quest, the trial and error inherent in testing any theory against facts by experimenting. Just look at what happened to our public health civil servants during the recent pandemic.</w:t>
        <w:br/>
      </w:r>
    </w:p>
    <w:p>
      <w:r>
        <w:t>量子物理学彻底改变了我们对宇宙的理解。它也为我们带来了一场计算能力革命，以及生物医学的惊人创新，延长了人类寿命。但我们还是有太多的国民依然不信任科学家，不理解科学追求和通过实验来检验理论是否成立的试错机制。看看我们公共卫生部门的公务员在最近这场疫情中的经历就知道了。</w:t>
        <w:br/>
      </w:r>
    </w:p>
    <w:p>
      <w:r>
        <w:t>We stand on the cusp of another technological revolution in which artificial intelligence will transform how we live and work, and yet we are not yet having the kind of informed civil discourse with its innovators that could help us to make wise policy decisions on its regulation. Our politicians need to listen more to technology innovators like Sam Altman and quantum physicists like Kip Thorne and Michio Kaku.</w:t>
        <w:br/>
      </w:r>
    </w:p>
    <w:p>
      <w:r>
        <w:t>我们正处于另一场技术革命的风口浪尖，人工智能将改变我们的生活和工作，但我们还没有与它的创造者们展开一种有见地、有修养的对话，从而让我们做出明智的监管决策。我们的政客需要更多地听取萨姆·奥特曼这样的科技创新者，以及基普·索恩和加来道雄等量子物理学家的意见。</w:t>
        <w:br/>
      </w:r>
    </w:p>
    <w:p>
      <w:r>
        <w:t>Oppenheimer was trying desperately to have that kind of conversation about nuclear weapons. He was trying to warn our generals that these are not battlefield weapons, but weapons of pure terror. But our politicians chose to silence him; the result was that we spent the Cold War engaged in a costly and dangerous arms race.</w:t>
        <w:br/>
      </w:r>
    </w:p>
    <w:p>
      <w:r>
        <w:t>奥本海默曾极力想要发起关于核武器的讨论。他试图警告我们的将军们，核武器不是战场武器，而是纯粹的恐怖武器。但我们的政客选择让他闭嘴；结果就导致我们在“冷战”中被卷入了代价高昂且危险的军备竞赛。</w:t>
        <w:br/>
      </w:r>
    </w:p>
    <w:p>
      <w:r>
        <w:t>Today, Vladimir Putin’s not-so-veiled threats to deploy tactical nuclear weapons in the war in Ukraine are a stark reminder that we can never be complacent about living with nuclear weapons. Oppenheimer did not regret what he did at Los Alamos; he understood that you cannot stop curious human beings from discovering the physical world around them. One cannot halt the scientific quest, nor can one un-invent the atomic bomb. But Oppenheimer always believed that human beings could learn to regulate these technologies and integrate them into a sustainable and humane civilization. We can only hope he was right.</w:t>
        <w:br/>
      </w:r>
    </w:p>
    <w:p>
      <w:r>
        <w:t>而今，普京毫不掩饰地威胁要在乌克兰战争中部署战术核武器，这是触目惊心的警醒，要我们绝不能盲目乐观地与核武器共存下去。奥本海默并不后悔他在洛斯阿拉莫斯的所作所为；他明白，谁都无法阻止好奇的人类探索他们周遭的现实世界。科学探索的脚步不会停止，原子弹的问世也不能被撤回。但奥本海默始终相信，人类可以学会管控这些技术，并将之融入到可持续的人道文明之中。我们只能希望他没有看错。</w:t>
        <w:br/>
      </w:r>
    </w:p>
    <w:p>
      <w:pPr>
        <w:pStyle w:val="Heading1"/>
        <w:spacing w:before="0" w:after="280"/>
      </w:pPr>
      <w:r>
        <w:rPr>
          <w:rFonts w:ascii="Times New Roman" w:hAnsi="Times New Roman" w:eastAsia="宋体"/>
          <w:b/>
          <w:sz w:val="52"/>
        </w:rPr>
        <w:t>加州大学伯克利分校中国合作项目引发质疑</w:t>
      </w:r>
    </w:p>
    <w:p>
      <w:r>
        <w:t>A congressional committee focused on national security threats from China said it had “grave concerns” about a research partnership between the University of California, Berkeley, and several Chinese entities, claiming that the collaboration’s advanced research could help the Chinese government gain an economic, technological or military advantage.</w:t>
        <w:br/>
      </w:r>
    </w:p>
    <w:p>
      <w:r>
        <w:t>一个关注来自中国的国家安全威胁的国会委员会表示，加州大学伯克利分校与几家中国实体之间的科研伙伴关系引起了“严重关切”，声称此类合作涉及到的先进研究可能帮助中国政府获得经济、技术或军事优势。</w:t>
        <w:br/>
      </w:r>
    </w:p>
    <w:p>
      <w:r>
        <w:t>In a letter sent last week to officials at Berkeley and the University of California system, the House Select Committee on the Chinese Communist Party requested extensive information about the Tsinghua-Berkeley Shenzhen Institute, a collaboration set up in 2014 with China’s prestigious Tsinghua University and the Chinese city of Shenzhen.</w:t>
        <w:br/>
      </w:r>
    </w:p>
    <w:p>
      <w:r>
        <w:t>在上周发给伯克利分校及加州大学系统官员的一封信中，众议院中共问题特设委员会要求得到关于清华-伯克利深圳学院的详细信息，这是伯克利分校在2014年与中国著名学府清华大学和深圳市开展的合作项目。</w:t>
        <w:br/>
      </w:r>
    </w:p>
    <w:p>
      <w:r>
        <w:t>The letter pointed to the institute’s research into certain “dual-use technologies” that both civilian and military institutions employ, like advanced semiconductors and imaging technology used for mapping terrain or driving autonomous cars.</w:t>
        <w:br/>
      </w:r>
    </w:p>
    <w:p>
      <w:r>
        <w:t>信中指出，该学院对民间及军方机构的一些“两用技术”进行了研究，比如用于测绘地形或自动汽车驾驶的先进半导体和成像技术。</w:t>
        <w:br/>
      </w:r>
    </w:p>
    <w:p>
      <w:r>
        <w:t>The committee also questioned whether Berkeley had properly disclosed Chinese funding for the institute, and cited its collaborations with Chinese universities and companies that have been the subjects of sanctions by the United States in recent years, like the National University of Defense Technology, the telecom firm Huawei and the Chinese drone maker DJI.</w:t>
        <w:br/>
      </w:r>
    </w:p>
    <w:p>
      <w:r>
        <w:t>委员会还质疑伯克利分校是否恰当披露了该学院获得的中方资助，并列举了该学院与近年来受美国制裁的中国大学及企业的合作，如国防科技大学、电信公司华为和中国无人机制造商大疆。</w:t>
        <w:br/>
      </w:r>
    </w:p>
    <w:p>
      <w:r>
        <w:t>It also said Berkeley faculty serving at the institute had received funding from the Defense Advanced Research Projects Agency and other U.S. funding for the development of military applications, raising concerns about Chinese access to those experts.</w:t>
        <w:br/>
      </w:r>
    </w:p>
    <w:p>
      <w:r>
        <w:t>委员会还表示，在该学院任职的伯克利教职员曾获得国防高等研究计划署的资助和美国为军事应用技术研发所提供的其他资金，这引发了关于中国与这些专家接触有多深的担忧。</w:t>
        <w:br/>
      </w:r>
    </w:p>
    <w:p>
      <w:r>
        <w:t>In April, for example, a team from a Shenzhen-based lab that describes itself as being supported by the Tsinghua-Berkeley Shenzhen Institute said it had won a contest in China to optimize a type of advanced chip technology that the U.S. government is now trying to prevent Chinese companies from acquiring, the letter said.</w:t>
        <w:br/>
      </w:r>
    </w:p>
    <w:p>
      <w:r>
        <w:t>信中举例称，在今年4月，深圳一个自称得到清华-伯克利深圳学院支持的实验室团队宣称在某中国竞赛中获奖，而竞赛内容是优化一种美国政府正试图阻止中国企业获得的先进芯片技术。</w:t>
        <w:br/>
      </w:r>
    </w:p>
    <w:p>
      <w:r>
        <w:t>It is not clear what role the university had in that project, or if the partnership, or the institute’s other activities, would violate U.S. restrictions on China’s access to technology. In October, the United States set significant limits on the type of advanced semiconductor technology that could be shared with Chinese entities, saying the activity posed a national security threat.</w:t>
        <w:br/>
      </w:r>
    </w:p>
    <w:p>
      <w:r>
        <w:t>尚不清楚该学院在这一项目中发挥了怎样的作用，也不清楚这种合作关系（或是该学院的其他活动）是否违反了美国对中国获取技术的限制。去年10月，美国对可以与中国实体共享的先进半导体技术设下严格限制，称这样的共享构成了国家安全威胁。</w:t>
        <w:br/>
      </w:r>
    </w:p>
    <w:p>
      <w:r>
        <w:t>“Berkeley’s P.R.C.-backed collaboration with Tsinghua University raises many red flags,” the letter said, referring to the People’s Republic of China. It was signed by Representatives Mike Gallagher, a Wisconsin Republican and the committee’s chair, and Virginia Foxx, a Republican from North Carolina who is the committee chair on education and the work force.</w:t>
        <w:br/>
      </w:r>
    </w:p>
    <w:p>
      <w:r>
        <w:t>信中表示，“伯克利分校与清华大学的合作得到中国支持，这释放了许多危险信号。”这封信由该委员会主席、威斯康辛州共和党众议员迈克·加拉格尔，以及教育与劳动力委员会主席、北卡罗来纳州共和党人维尔吉尼娅·福克斯共同署名。</w:t>
        <w:br/>
      </w:r>
    </w:p>
    <w:p>
      <w:r>
        <w:t>In a statement to The New York Times, U.C. Berkeley said it took concerns about national security “very seriously" and was committed to comprehensive compliance with laws governing international academic engagement.</w:t>
        <w:br/>
      </w:r>
    </w:p>
    <w:p>
      <w:r>
        <w:t>在给《纽约时报》的一份声明中，加州大学伯克利分校称其“无比重视”对国家安全提出的关切，并致力于全面遵守有关国际学术交流的法律。</w:t>
        <w:br/>
      </w:r>
    </w:p>
    <w:p>
      <w:r>
        <w:t>“The campus is reviewing past agreements and actions involving or connected to Tsinghua-Berkeley Shenzhen Institute” and will “fully and transparently cooperate with any federal inquiries,” it said.</w:t>
        <w:br/>
      </w:r>
    </w:p>
    <w:p>
      <w:r>
        <w:t>该声明表示，“本校正在审查涉及或与清华-伯克利深圳学院相关的过往协议与活动”，并将“全面、透明地配合一切联邦调查”。</w:t>
        <w:br/>
      </w:r>
    </w:p>
    <w:p>
      <w:r>
        <w:t>The university also said it had responded to inquiries from the Department of Education with detailed information about gifts and contracts related to the institute, that it was committed to full compliance with laws governing such arrangements and that it “follows the lead of Congress and federal regulators when evaluating proposed research relationships with foreign entities.”</w:t>
        <w:br/>
      </w:r>
    </w:p>
    <w:p>
      <w:r>
        <w:t>伯克利分校还表示，它已经回复了教育部的询问，提供了与该学院相关的礼品往来及合约签署的详细信息，并承诺会完全遵守管理此类安排的法律，在“评估与外国实体拟议的科研关系时遵循国会及联邦监管机构的领导”。</w:t>
        <w:br/>
      </w:r>
    </w:p>
    <w:p>
      <w:r>
        <w:t>Universities have also emphasized that foreign governments might have little to gain from infiltrating such partnerships, since academic researchers are focused on fundamental research that, while potentially valuable, is promptly published in academic journals for all to see.</w:t>
        <w:br/>
      </w:r>
    </w:p>
    <w:p>
      <w:r>
        <w:t>校方还强调称，外国政府可能很难从此类合作关系中获得什么好处，因为学术研究人员都专注于基础研究，虽有潜在价值，但很快都会发表在公开的学术期刊上。</w:t>
        <w:br/>
      </w:r>
    </w:p>
    <w:p>
      <w:r>
        <w:t>“As a matter of principle, Berkeley conducts research that is openly published for the entire global scientific community,” the university said in its statement.</w:t>
        <w:br/>
      </w:r>
    </w:p>
    <w:p>
      <w:r>
        <w:t>“原则上，伯克利分校的研究成果是公开发表给全球整个科学界的，”该大学在声明中表示。</w:t>
        <w:br/>
      </w:r>
    </w:p>
    <w:p>
      <w:r>
        <w:t>The letter, and other accusations from members of Congress about U.S. universities with partners in China, underscore how a rapid evolution in U.S.-China relations is putting new pressure on academic partnerships that were set up to share information and break down barriers between the countries.</w:t>
        <w:br/>
      </w:r>
    </w:p>
    <w:p>
      <w:r>
        <w:t>这封信连同国会议员对与中国合作的美国大学的其他指控一起，凸显出美中关系的快速演变如何为两国学术合作制造了新的压力，这种合作的本意是要在两国之间共享信息，打破障碍。</w:t>
        <w:br/>
      </w:r>
    </w:p>
    <w:p>
      <w:r>
        <w:t>The Chinese government has sought to improve the country’s technological capacity through legitimate commercial partnerships, but also espionage, cybertheft and coercion. Those efforts — along with a program to meld military and civilian innovation — has led to a backlash in the United States against ties with Chinese academic institutions and private companies that might have seemed relatively innocuous a decade ago.</w:t>
        <w:br/>
      </w:r>
    </w:p>
    <w:p>
      <w:r>
        <w:t>中国政府试图通过合法的商业伙伴关系提升国家的技术能力，但也靠间谍活动、网络盗窃和胁迫来达到这个目的。这些努力连同一个融合军民创新的项目都引发了美国国内的抵触，反对与中国学术机构和私营企业建立联系。而在十年前，这些联系可能都被视为相对无害。</w:t>
        <w:br/>
      </w:r>
    </w:p>
    <w:p>
      <w:r>
        <w:t>The select committee, which was set up this year, describes its mission as building consensus on the threat posed by the Chinese Communist Party and developing a plan to defend the United States. The bipartisan committee, which is led by Republicans, can provide legislative recommendations but cannot legislate on its own. It has been busily naming and shaming major companies and others over ties to China in congressional hearings, investigations and letters.</w:t>
        <w:br/>
      </w:r>
    </w:p>
    <w:p>
      <w:r>
        <w:t>今年成立的这一特设委员会称其使命是就中共构成的威胁建立共识，并制定保卫美国的方针。这个由共和党人领导的两党委员会能够提供立法建议，但没有独立立法能力。它一直忙于在国会听证会、调查和信函中点名批评与中国有关联的大型企业和其他机构。</w:t>
        <w:br/>
      </w:r>
    </w:p>
    <w:p>
      <w:r>
        <w:t>Tensions between the United States and China are high, and some lawmakers have called for decoupling the two economies. But severing academic ties is a tricky prospect. American universities are geared toward open and collaborative research and count many Chinese scholars among their work forces. China’s significant technology industry and huge population of science and technology doctorates make it a natural magnet for many research collaborations.</w:t>
        <w:br/>
      </w:r>
    </w:p>
    <w:p>
      <w:r>
        <w:t>美中关系仍然高度紧张，一些议员还在呼吁让两国经济脱钩。但切断学术联络的后果非常棘手。美国大学本就强调科研开放与合作，有许多中国学者为其工作。中国庞大的技术产业和大量高学历科研人才自然也对许多研究合作都具有吸引力。</w:t>
        <w:br/>
      </w:r>
    </w:p>
    <w:p>
      <w:r>
        <w:t>Still, the rapid expansion of export controls in the United States is putting more restrictions on the type of information and data related to advanced technologies that can be legally shared with individuals and organizations in China. Under the new rules, even carrying a laptop to China with certain chip designs on it, or giving a Chinese national a tour of an advanced U.S. chip lab, can violate the law.</w:t>
        <w:br/>
      </w:r>
    </w:p>
    <w:p>
      <w:r>
        <w:t>尽管如此，美国出口管制范围迅速扩大，对能够向中国个人和机构合法共享的先进技术相关信息和数据类型施加了更多限制。根据新规，连携带包含特定芯片设计的笔记本电脑到中国，或是带中国公民参观先进的美国芯片实验室，都可能是违法行为。</w:t>
        <w:br/>
      </w:r>
    </w:p>
    <w:p>
      <w:r>
        <w:t>The House committee asked the university to provide extensive documents and information by July 27 about the partnership, including its funding, structure and technological work; its alumni’s current and past affiliations; and its compliance with U.S. export controls.</w:t>
        <w:br/>
      </w:r>
    </w:p>
    <w:p>
      <w:r>
        <w:t>该众议院委员会要求伯克利分校在7月27日之前提供有关这一合作关系的详尽文件和信息，包括资金来源、合作框架和技术工作，其校友现在和过往的利益关联，以及对美国出口管制规定的遵守情况。</w:t>
        <w:br/>
      </w:r>
    </w:p>
    <w:p>
      <w:pPr>
        <w:pStyle w:val="Heading1"/>
        <w:spacing w:before="0" w:after="280"/>
      </w:pPr>
      <w:r>
        <w:rPr>
          <w:rFonts w:ascii="Times New Roman" w:hAnsi="Times New Roman" w:eastAsia="宋体"/>
          <w:b/>
          <w:sz w:val="52"/>
        </w:rPr>
        <w:t>关于美国气候特使克里访华，你应该了解的关键问题</w:t>
      </w:r>
    </w:p>
    <w:p>
      <w:r>
        <w:t>For nearly a year, talks between the planet’s two biggest polluters, China and the United States, have been suspended as the impacts of global warming have only grown more intense in the form of deadly heat, drought, floods and wildfires.</w:t>
        <w:br/>
      </w:r>
    </w:p>
    <w:p>
      <w:r>
        <w:t>就在全球变暖带来的致命高温、干旱、洪水、野火等灾害影响日益严重之时，中美这两个地球上最大的碳排放国之间的气候谈判已中止了近一年。</w:t>
        <w:br/>
      </w:r>
    </w:p>
    <w:p>
      <w:r>
        <w:t>John Kerry, President Biden’s special envoy for climate change, is set to arrive in Beijing on Sunday to restart climate negotiations with the Chinese government. He is slated to meet with his Chinese counterpart, Xie Zhenhua, and other officials for three days of talks, with the goal of finding ways to work together on climate change despite simmering tensions between the two countries on trade, human rights and other issues. Here’s what you should know:</w:t>
        <w:br/>
      </w:r>
    </w:p>
    <w:p>
      <w:r>
        <w:t>拜登总统的气候变化事务特使约翰·克里于周日抵达北京，重启与中国政府的气候谈判。他预定将与中国对等官员解振华和其他官员举行为期三天的会谈，目的是寻找在气候变化问题上合作的方式，尽管两国在贸易、人权和其他问题上的紧张关系不断加剧。下面是你关于这次访问应该了解的东西：</w:t>
        <w:br/>
      </w:r>
    </w:p>
    <w:p>
      <w:r>
        <w:t>Why does this meeting matter?</w:t>
        <w:br/>
      </w:r>
    </w:p>
    <w:p>
      <w:r>
        <w:t>为什么说这次会面事关紧要？</w:t>
        <w:br/>
      </w:r>
    </w:p>
    <w:p>
      <w:r>
        <w:t>The United States and China are the world’s biggest economies, the world’s biggest investors in renewable energy and, most critically, the world’s biggest fossil fuel polluters. Together they spew about 40 percent of greenhouse gases into the atmosphere.</w:t>
        <w:br/>
      </w:r>
    </w:p>
    <w:p>
      <w:r>
        <w:t>美国和中国是世界上两个最大的经济体和可再生能源投资国，更重要的是，两国也是世界上最大的化石燃料污染排放国。两国排放到大气层的温室气体合计约占全球排放量的40%。</w:t>
        <w:br/>
      </w:r>
    </w:p>
    <w:p>
      <w:r>
        <w:t>Analysts agree that the speed with which the two countries slash emissions and help other nations transition to wind, solar and other forms of clean energy will determine whether the planet can avoid the most catastrophic consequences of climate change.</w:t>
        <w:br/>
      </w:r>
    </w:p>
    <w:p>
      <w:r>
        <w:t>分析人士一致认为，美中两国减少碳排放量的速度，以及帮助其他国家转向风能、太阳能和其他形式清洁能源的速度，将决定地球能否避免气候变暖带来的最严重灾难性后果。</w:t>
        <w:br/>
      </w:r>
    </w:p>
    <w:p>
      <w:r>
        <w:t>“There is no solution to climate change without China,” said David Sandalow, a veteran of the Clinton and Obama administrations now at Columbia University’s Center on Global Energy Policy. “The world’s two largest emitters should be talking to each other about this existential threat.”</w:t>
        <w:br/>
      </w:r>
    </w:p>
    <w:p>
      <w:r>
        <w:t>“没有中国参与，就没有解决气候变化的方案，”哥伦比亚大学全球能源政策中心的戴维·桑德洛说，他曾在克林顿政府和奥巴马政府担任资深官员。“世界上两个最大的排放国应该就这个生存威胁进行对话。”</w:t>
        <w:br/>
      </w:r>
    </w:p>
    <w:p>
      <w:r>
        <w:t>Why are the U.S. and China negotiating on climate now?</w:t>
        <w:br/>
      </w:r>
    </w:p>
    <w:p>
      <w:r>
        <w:t>美国和中国为什么现在开始就气候问题进行谈判？</w:t>
        <w:br/>
      </w:r>
    </w:p>
    <w:p>
      <w:r>
        <w:t>Leaders of the two superpowers are finally talking again after a year of extremely heightened tensions.</w:t>
        <w:br/>
      </w:r>
    </w:p>
    <w:p>
      <w:r>
        <w:t>在高度紧张的关系持续了近一年后，这两个超级大国的领导人终于开始再次对话。</w:t>
        <w:br/>
      </w:r>
    </w:p>
    <w:p>
      <w:r>
        <w:t>Beijing froze high-level diplomatic engagement with the United States in August after Representative Nancy Pelosi, a Democrat who was the speaker of the House at the time, traveled to Taiwan, the island democracy that Beijing claims as its territory. Mr. Kerry had voiced hopes that climate negotiations could be insulated from geopolitical rancor, but Chinese officials rejected that idea.</w:t>
        <w:br/>
      </w:r>
    </w:p>
    <w:p>
      <w:r>
        <w:t>由于时任美国众议院议长、民主党人南希·佩洛西访问中国声称是其领土的民主岛屿台湾，中国政府于去年8月冻结了与美国的高层外交接触。克里曾表示，希望气候谈判能够不受地缘政治争端影响，但中国官员拒绝了这个想法。</w:t>
        <w:br/>
      </w:r>
    </w:p>
    <w:p>
      <w:r>
        <w:t>President Biden and President Xi Jinping of China had agreed in a meeting in Bali in November to renew talks between their senior officials. But those plans were derailed earlier this year after a Chinese surveillance balloon was spotted floating over the United States, igniting anger in Washington, which in turn led Beijing to slow the resumption of talks.</w:t>
        <w:br/>
      </w:r>
    </w:p>
    <w:p>
      <w:r>
        <w:t>拜登总统和中国国家主席习近平去年11月在巴厘岛会晤时同意两国高级官员重启气候谈判。但这个计划在今年早些时候搁浅，因为一个中国侦察气球被发现飘越美国大陆上空，引发了华盛顿的愤怒，进而导致中国政府放慢了恢复谈判的速度。</w:t>
        <w:br/>
      </w:r>
    </w:p>
    <w:p>
      <w:r>
        <w:t>In recent weeks, Mr. Biden has sent several cabinet secretaries to Beijing in an effort to stabilize the relationship. Mr. Kerry’s trip follows visits to China by Antony J. Blinken, the secretary of state, and Janet L. Yellen, the Treasury secretary. Commerce Secretary Gina M. Raimondo is slated to visit China after Mr. Kerry.</w:t>
        <w:br/>
      </w:r>
    </w:p>
    <w:p>
      <w:r>
        <w:t>拜登为稳定两国关系，已在最近几周派数名内阁部长级官员访华。克里此行是在国务卿安东尼·布林肯和财政部长珍妮特·耶伦之后。商务部长吉娜·雷蒙多将在克里之后访华。</w:t>
        <w:br/>
      </w:r>
    </w:p>
    <w:p>
      <w:r>
        <w:t>“I think there is a way to resolve, to establish a working relationship with China that benefits them and us,” Mr. Biden said in a CNN interview recently.</w:t>
        <w:br/>
      </w:r>
    </w:p>
    <w:p>
      <w:r>
        <w:t>“我认为有办法解决问题，与中国建立一种对他们和我们都有利的工作关系，”拜登最近在接受CNN采访时说。</w:t>
        <w:br/>
      </w:r>
    </w:p>
    <w:p>
      <w:r>
        <w:t>What have the U.S. and China already done to address climate change?</w:t>
        <w:br/>
      </w:r>
    </w:p>
    <w:p>
      <w:r>
        <w:t>美国和中国在应对气候变化上已做了哪些工作？</w:t>
        <w:br/>
      </w:r>
    </w:p>
    <w:p>
      <w:r>
        <w:t>The Paris Agreement of 2015, a landmark deal in which nearly every nation agreed to rein in emissions and stave off dangerous global temperature rise, exists in large part because the United States and China struck a deal.</w:t>
        <w:br/>
      </w:r>
    </w:p>
    <w:p>
      <w:r>
        <w:t>在2015年达成的具有里程碑意义的《巴黎协定》中，几乎所有国家都同意控制碳排放，避免让全球气温上升到危险的高度。《巴黎协定》的存在，很大程度上是因为美国和中国达成了协议。</w:t>
        <w:br/>
      </w:r>
    </w:p>
    <w:p>
      <w:r>
        <w:t>The two set aside decades of sparring over who should cut carbon pollution first, and agreed to act together, albeit at different paces. That pact allowed the United States and China to convince other leaders that every nation, no matter its level of wealth or responsibility for causing climate change, has a responsibility to help solve it.</w:t>
        <w:br/>
      </w:r>
    </w:p>
    <w:p>
      <w:r>
        <w:t>两国暂且放下了几十年来谁应该先减少碳排放的争论，同意一起采取行动，尽管行动速度不同。两国的协议让美国和中国能够说服其他国家的领导人，无论富裕程度如何、也无论是否对气候变化负有责任，每个国家都有责任帮助解决气候变暖问题。</w:t>
        <w:br/>
      </w:r>
    </w:p>
    <w:p>
      <w:r>
        <w:t>The United States aims to cut emissions almost 50 percent this decade and to stop adding any to the atmosphere by 2050. China has said its emissions will increase until 2030 before they begin to fall and then stop by 2060.</w:t>
        <w:br/>
      </w:r>
    </w:p>
    <w:p>
      <w:r>
        <w:t>美国的目标是在本十年内将碳排放量降低近50%，并在 2050年前实现净零排放。中国已表示，将让碳排放量在2030年时达到峰值，然后开始减少，到2060年时实现净零排放。</w:t>
        <w:br/>
      </w:r>
    </w:p>
    <w:p>
      <w:r>
        <w:t>Both countries are roughly on track to meet their near-term goals, analysts said. But there are still major hurdles.</w:t>
        <w:br/>
      </w:r>
    </w:p>
    <w:p>
      <w:r>
        <w:t>分析师们说，两国都大致有望实现近期目标。但仍有重大的难关。</w:t>
        <w:br/>
      </w:r>
    </w:p>
    <w:p>
      <w:r>
        <w:t>The United States is investing $370 billion in clean energy and imposing regulations to cut pollution from tailpipes and smokestacks. But at the same time, it has been approving new oil and gas projects and has failed to meet its promises to help poorer countries pay for their own transitions away from fossil fuels.</w:t>
        <w:br/>
      </w:r>
    </w:p>
    <w:p>
      <w:r>
        <w:t>美国正在投资3700亿美元用于清洁能源，并实行法规，限制汽车尾气和烟囱污染。但与此同时，美国一直在批准新的石油和天然气项目，也一直没有兑现帮助更贫穷国家支付摆脱化石燃料所需费用的承诺。</w:t>
        <w:br/>
      </w:r>
    </w:p>
    <w:p>
      <w:r>
        <w:t>China leads the world in electric vehicles and generates more energy from solar than all other countries combined. But its consumption of coal, the dirtiest fossil fuel, continues to rise dangerously. Construction of coal power plants in China accelerated recently after leaders diluted their commitment to cut coal and re-emphasized “energy security.”</w:t>
        <w:br/>
      </w:r>
    </w:p>
    <w:p>
      <w:r>
        <w:t>中国的电动汽车销售量领先世界，太阳能发电量高于所有其他国家的总和。但中国消费最脏化石燃料煤炭的数量仍在继续危险地增长。国家领导人冲淡了减少煤炭使用的承诺、重新强调“能源安全”后，中国最近加快了建设燃煤发电厂的速度。</w:t>
        <w:br/>
      </w:r>
    </w:p>
    <w:p>
      <w:r>
        <w:t>What does the U.S. want from the meeting?</w:t>
        <w:br/>
      </w:r>
    </w:p>
    <w:p>
      <w:r>
        <w:t>美国想从克里访华中得到什么？</w:t>
        <w:br/>
      </w:r>
    </w:p>
    <w:p>
      <w:r>
        <w:t>Mr. Kerry has said he hopes to work on at least three issues with China: curbing methane, a powerful greenhouse gas that leaks from oil and gas wells; deforestation; and phasing out China’s coal consumption.</w:t>
        <w:br/>
      </w:r>
    </w:p>
    <w:p>
      <w:r>
        <w:t>克里已表示，他希望至少在三个问题上与中国合作：控制石油和天然气井泄漏的强效温室气体甲烷、森林砍伐，逐步淘汰中国的煤炭使用。</w:t>
        <w:br/>
      </w:r>
    </w:p>
    <w:p>
      <w:r>
        <w:t>The United States has also been prodding China to set new, stronger climate targets, including an earlier date by which emissions will peak.</w:t>
        <w:br/>
      </w:r>
    </w:p>
    <w:p>
      <w:r>
        <w:t>美国也一直督促中国制定新的、更严格的气候目标，包括提前碳排放量达峰的日期。</w:t>
        <w:br/>
      </w:r>
    </w:p>
    <w:p>
      <w:r>
        <w:t>In an interview, Mr. Kerry said he hopes to come away with some “specific new actions that will get the ball moving” on driving down emissions.</w:t>
        <w:br/>
      </w:r>
    </w:p>
    <w:p>
      <w:r>
        <w:t>克里在接受采访时说，他希望离开时，在减少碳排放方面看到一些“开启未来的具体新行动”。</w:t>
        <w:br/>
      </w:r>
    </w:p>
    <w:p>
      <w:r>
        <w:t>What does China want?</w:t>
        <w:br/>
      </w:r>
    </w:p>
    <w:p>
      <w:r>
        <w:t>中国想得到什么？</w:t>
        <w:br/>
      </w:r>
    </w:p>
    <w:p>
      <w:r>
        <w:t>By most accounts, the Chinese government wants to focus on the targets it has already set and the policies it has in place to get there. It is not keen to be pushed on new goals, especially when it fears that a potential successor to Mr. Biden could back out of his commitments.</w:t>
        <w:br/>
      </w:r>
    </w:p>
    <w:p>
      <w:r>
        <w:t>大多数人认为，中国政府想把重点放在已设定的目标、以及为实现这些目标制定的政策上。中国政府不喜欢外界迫使它设定新目标，尤其是在担心拜登的潜在继任者可能退出承诺的时候。</w:t>
        <w:br/>
      </w:r>
    </w:p>
    <w:p>
      <w:r>
        <w:t>China is known for setting achievable targets and hitting them. It has already surpassed its goal of ensuring the share of energy derived from non-fossil fuel sources rises 25 percent by 2030.</w:t>
        <w:br/>
      </w:r>
    </w:p>
    <w:p>
      <w:r>
        <w:t>中国以制定可实现的目标并将其付诸实施而著称，已提前完成了确保在2030年前将非化石燃料消费比重提高到25%的目标。</w:t>
        <w:br/>
      </w:r>
    </w:p>
    <w:p>
      <w:r>
        <w:t>“They feel they’ve done a lot of work,” said Bernice Lee, research director at Chatham House, a think tank in Britain, and an expert on China’s climate policies. “They obviously want to point to the high amount of renewables as part of the energy mix that is increasing, and they look at this as an achievement.”</w:t>
        <w:br/>
      </w:r>
    </w:p>
    <w:p>
      <w:r>
        <w:t>“他们觉得自己已经做了很多工作，”英国智库查塔姆研究所研究部主任、中国气候政策问题专家李永怡(Bernice Lee)说。“他们显然想指出，中国能源结构中，可再生能源比重不断增长的情况，他们认为这是一项成就。”</w:t>
        <w:br/>
      </w:r>
    </w:p>
    <w:p>
      <w:r>
        <w:t>But she added, “The question is whether it is in a position to talk about phasing coal out faster.”</w:t>
        <w:br/>
      </w:r>
    </w:p>
    <w:p>
      <w:r>
        <w:t>但她还说，“问题是中国是否愿意谈判更快地淘汰煤炭。”</w:t>
        <w:br/>
      </w:r>
    </w:p>
    <w:p>
      <w:r>
        <w:t>Despite its enormous economy and emissions, China tries to position itself as a defender of the developing world. For nearly two decades, China has been the biggest national emitter, but its average pollution per person is lower than in most wealthy countries, and Beijing has long maintained that those nations should shoulder a greater burden in cutting greenhouse gases and financing global action. Mr. Xie and other officials are likely to reinforce that message. Chinese officials may also press Mr. Kerry on tariffs that Washington has imposed on Chinese-made solar panels.</w:t>
        <w:br/>
      </w:r>
    </w:p>
    <w:p>
      <w:r>
        <w:t>尽管经济规模和碳排放量巨大，但中国仍试图将自己置于发展中国家捍卫者的位置。虽然近20年来中国一直是最大的碳排放国，但中国的人均碳排放量仍低于大多数富裕国家，中国政府长期以来一直认为，富裕国家应该在减少温室气体排放、为全球行动提供资金上承担更大的责任。解振华和其他官员很可能会强调这点。中国官员还可能就华盛顿对中国制造的太阳能电池组件征收关税的问题向克里施压。</w:t>
        <w:br/>
      </w:r>
    </w:p>
    <w:p>
      <w:r>
        <w:t>“The U.S. has quite a bit of leverage in other areas outside of climate, especially trade, so China is likely hoping that positive steps on climate help alleviate tensions on other fronts,” said Qi Qin, a China energy analyst for the Center for Research on Energy and Clean Air, an organization with headquarters in Finland.</w:t>
        <w:br/>
      </w:r>
    </w:p>
    <w:p>
      <w:r>
        <w:t>“美国在气候以外的其他领域拥有相当大的影响力，尤其是贸易领域，因此中国可能希望，在气候问题上采取积极步骤，有助于缓解其他领域的紧张关系，”总部设在芬兰的能源与清洁空气研究中心中国能源分析师秦琪（音）说。</w:t>
        <w:br/>
      </w:r>
    </w:p>
    <w:p>
      <w:r>
        <w:t>What is the likely outcome?</w:t>
        <w:br/>
      </w:r>
    </w:p>
    <w:p>
      <w:r>
        <w:t>此行可能有什么结果？</w:t>
        <w:br/>
      </w:r>
    </w:p>
    <w:p>
      <w:r>
        <w:t>China-watchers are keeping expectations low for this meeting, in part because the Chinese government, like most governments, doesn’t like to appear as if it has been pressured to act. Observers don’t expect big new pronouncements on emissions targets or cutting coal.</w:t>
        <w:br/>
      </w:r>
    </w:p>
    <w:p>
      <w:r>
        <w:t>中国的观察者们对此行的期望较低，部分原因是中国政府和大多数政府一样，不喜欢表现出被迫采取行动的样子。观察人士预计，在克里访华期间，中方不会发布有关碳排放目标或降低煤炭消费的重大新声明。</w:t>
        <w:br/>
      </w:r>
    </w:p>
    <w:p>
      <w:r>
        <w:t>“I don’t think they’re going to want to seem like John Kerry came there and told them what to do,” said Michael Greenstone, an economics professor at the University of Chicago.</w:t>
        <w:br/>
      </w:r>
    </w:p>
    <w:p>
      <w:r>
        <w:t>“我认为他们不会让自己表现出好像约翰·克里来这里告诉他们该做什么的样子，”芝加哥大学经济学教授迈克尔·格林斯通说。</w:t>
        <w:br/>
      </w:r>
    </w:p>
    <w:p>
      <w:r>
        <w:t>One possible outcome is that both countries agree to regular U.S.-China meetings on climate change. Experts say that would be a strong outcome and could smooth the way for the United Nations climate summit slated for November in Dubai.</w:t>
        <w:br/>
      </w:r>
    </w:p>
    <w:p>
      <w:r>
        <w:t>一个可能的结果是，两国同意定期举行美中气候变化会晤。专家们说，这会是一个有影响的结果，可能为定于今年11月在迪拜举行的联合国气候峰会铺平道路。</w:t>
        <w:br/>
      </w:r>
    </w:p>
    <w:p>
      <w:r>
        <w:t>Ms. Qin, the energy analyst, noted that recent visits to Beijing by Mr. Blinken, the secretary of state, and Ms. Yellen, the Treasury secretary, did not bring about major agreements. Instead, Ms. Qin said, these meetings “might serve as groundwork for a top leaders’ summit later this year, which is where we might expect something more tangible.”</w:t>
        <w:br/>
      </w:r>
    </w:p>
    <w:p>
      <w:r>
        <w:t>能源分析师秦琪指出，美国国务卿布林肯和财政部长耶伦最近都未在访华期间达成重大协议。但他们与中国官员的见面“可能会为今年晚些时候最高领导人举行峰会奠定基础，那时我们也许能期待看到一些更实际的结果，”秦琪说。</w:t>
        <w:br/>
      </w:r>
    </w:p>
    <w:p>
      <w:pPr>
        <w:pStyle w:val="Heading1"/>
        <w:spacing w:before="0" w:after="280"/>
      </w:pPr>
      <w:r>
        <w:rPr>
          <w:rFonts w:ascii="Times New Roman" w:hAnsi="Times New Roman" w:eastAsia="宋体"/>
          <w:b/>
          <w:sz w:val="52"/>
        </w:rPr>
        <w:t>克里访华前夕共和党人批其对中国立场软弱</w:t>
      </w:r>
    </w:p>
    <w:p>
      <w:r>
        <w:t>Republicans on Thursday accused John Kerry, President Biden’s special envoy for climate, of being soft on China as he prepared to travel to Beijing to restart discussions between the world’s top two polluting countries.</w:t>
        <w:br/>
      </w:r>
    </w:p>
    <w:p>
      <w:r>
        <w:t>周四，就在拜登总统气候特使约翰·克里准备前往北京，重启全球污染最严重的两个国家间的讨论时，共和党人向他发难，批评他对中国立场软弱。</w:t>
        <w:br/>
      </w:r>
    </w:p>
    <w:p>
      <w:r>
        <w:t>In a contentious hearing before a House Committee on Foreign Affairs panel, Republicans attacked Mr. Kerry for not doing enough to persuade China to cut its greenhouse gas emissions. At the same time, several also sought to portray Mr. Kerry as putting Chinese interests above those of the United States by negotiating with America’s top economic rival.</w:t>
        <w:br/>
      </w:r>
    </w:p>
    <w:p>
      <w:r>
        <w:t>在众议院外交事务委员会举行的一场剑拔弩张的听证会上，共和党人抨击克里在说服中国减少温室气体排放的问题上做得不够。与此同时，几名议员还试图将克里描绘为通过与美国最大的经济对手举行谈判，将中方利益置于美国之上。</w:t>
        <w:br/>
      </w:r>
    </w:p>
    <w:p>
      <w:r>
        <w:t>Mr. Kerry expects to arrive in China on Sunday for three days of climate talks. He told lawmakers that he believes the Chinese government must reverse its growing use of coal-fired power plants, which has helped to make it the world’s biggest polluter. But he also made a point of praising China for deploying more wind, solar and other renewable energy than the rest of the world combined.</w:t>
        <w:br/>
      </w:r>
    </w:p>
    <w:p>
      <w:r>
        <w:t>克里预计将于周日抵达中国，举行为期三天的气候对话。他向议员表示，他认为中国政府必须扭转火电厂的使用不断扩大的趋势，这是让中国成为全球最大污染国的原因之一。但对于中国的风能、太阳能和其他可再生能源部署超过全球其他国家总和的现实，他也表示了赞赏。</w:t>
        <w:br/>
      </w:r>
    </w:p>
    <w:p>
      <w:r>
        <w:t>Mr. Kerry said it was important to try to find a way that would allow China and the United States to work together to reduce global emissions, despite the tensions between the countries over trade, human rights and other issues.</w:t>
        <w:br/>
      </w:r>
    </w:p>
    <w:p>
      <w:r>
        <w:t>克里表示，尽管中美在贸易、人权和其他问题上存在紧张关系，但致力于寻找让两国共同减少全球排放的办法依然意义重大。</w:t>
        <w:br/>
      </w:r>
    </w:p>
    <w:p>
      <w:r>
        <w:t>“China is the world’s largest economy, and the world’s largest emitter,” Mr. Kerry said, insisting it would be “malpractice of the highest order, diplomatic and political,” for the United States not to hold talks with China.</w:t>
        <w:br/>
      </w:r>
    </w:p>
    <w:p>
      <w:r>
        <w:t>“中国是全球最大经济体，也是全球最大排放国，”克里表示，他坚持认为，如果美国不肯与中国举行会谈，那将是“最严重的外交和政治渎职”。</w:t>
        <w:br/>
      </w:r>
    </w:p>
    <w:p>
      <w:r>
        <w:t>The hearing underscored the tightrope Mr. Kerry walks in seeking cooperation with Beijing while Republicans and some Democrats try to outdo each other with tough rhetoric on China. It also exposed how little leverage the United States has to pressure the Chinese government to act faster to cut its carbon emissions.</w:t>
        <w:br/>
      </w:r>
    </w:p>
    <w:p>
      <w:r>
        <w:t>在共和党人和部分民主党人竞相拿出强硬对华措辞之际，此次听证会凸显了克里在寻求与北京合作过程中的两难处境，它也暴露了美国在向中国政府施压，促使其采取更快行动减少碳排放的问题上几乎没有多少主动权。</w:t>
        <w:br/>
      </w:r>
    </w:p>
    <w:p>
      <w:r>
        <w:t>“What is the U.S. doing to force China to reduce its emissions?” asked Representative Nathaniel Moran, Republican of Texas.</w:t>
        <w:br/>
      </w:r>
    </w:p>
    <w:p>
      <w:r>
        <w:t>“在迫使中国减少排放的问题上，美国到底做了什么？”得州共和党众议员纳撒尼尔·莫兰质问道。</w:t>
        <w:br/>
      </w:r>
    </w:p>
    <w:p>
      <w:r>
        <w:t>Objecting to the use of the word “force,” Mr. Kerry did not directly address what, if anything, the United States could do to compel China to change course, but he said that dialogue was what was really needed between the two countries.</w:t>
        <w:br/>
      </w:r>
    </w:p>
    <w:p>
      <w:r>
        <w:t>克里反对“迫使”的说法，他没有直接谈及美国会以何种办法（或是根本没有办法）迫使中国改变路线，但他表示，两国之间真正需要的是对话。</w:t>
        <w:br/>
      </w:r>
    </w:p>
    <w:p>
      <w:r>
        <w:t>He also noted that lawmakers are considering a plan similar to one in Europe that would tax iron, steel and other imports that are made by countries without strong climate laws, like China. “That is gaining some steam legislatively because I think people are frustrated with what’s happening,” he said.</w:t>
        <w:br/>
      </w:r>
    </w:p>
    <w:p>
      <w:r>
        <w:t>他还指出，议员们正在考虑一项类似于欧洲的法案，对中国这类没有严格气候法律的国家出口的钢铁类和其他产品征税。“这在立法上获得了一些推动，因为我认为大家都对眼下的局面感到沮丧，”他说。</w:t>
        <w:br/>
      </w:r>
    </w:p>
    <w:p>
      <w:r>
        <w:t>Republicans said they were skeptical that Mr. Kerry would succeed given that China has been investing in new coal-fired power plants, despite its acknowledgment that global emissions must come down.</w:t>
        <w:br/>
      </w:r>
    </w:p>
    <w:p>
      <w:r>
        <w:t>共和党人表示，尽管中国承认必须降低全球排放量，但鉴于它一直在投资新建火电厂，他们对克里能否谈出成果表示怀疑。</w:t>
        <w:br/>
      </w:r>
    </w:p>
    <w:p>
      <w:r>
        <w:t>“We have not seen any real deliberate effort on their part to match the United States’ efforts,” Mr. Moran said.</w:t>
        <w:br/>
      </w:r>
    </w:p>
    <w:p>
      <w:r>
        <w:t>“我们尚未看到他们真正拿出任何能与美国的努力相匹敌的成熟方案，”莫兰表示。</w:t>
        <w:br/>
      </w:r>
    </w:p>
    <w:p>
      <w:r>
        <w:t>Scientists say if China’s emissions continue to rise, by midcentury it would overtake the United States as the country that has pumped the most greenhouse gases into the atmosphere since the start of the Industrial Age. All that pollution from industrialization has helped to warm the planet an average of 1.2 degrees Celsius.</w:t>
        <w:br/>
      </w:r>
    </w:p>
    <w:p>
      <w:r>
        <w:t>科学家宣称，如果中国的排放量继续上升，到本世纪中叶它就将超越美国，成为自工业时代开始以来向大气排放温室气体最多的国家。工业化带来的所有污染已导致地球平均升温1.2摄氏度。</w:t>
        <w:br/>
      </w:r>
    </w:p>
    <w:p>
      <w:r>
        <w:t>Scientists say 1.5 degrees Celsius, or 2.7 degrees Fahrenheit, is the threshold beyond which the impacts of climate change — drought, heat, wildfires, floods — will outpace humanity’s ability to adapt.</w:t>
        <w:br/>
      </w:r>
    </w:p>
    <w:p>
      <w:r>
        <w:t>科学家称1.5摄氏度的升温是一个阈值，如果超过这个数字，干旱、酷暑、野火、洪水等气候变化造成的影响将超出人类的适应能力。</w:t>
        <w:br/>
      </w:r>
    </w:p>
    <w:p>
      <w:r>
        <w:t>Another issue raised at the hearing was China’s classification within the United Nations climate body as a developing country. As such, it has decided to cut its emissions at a slower pace than the United States and the European nations. China has also argued that it should not face the same financial obligations to help poor nations cope with climate impacts.</w:t>
        <w:br/>
      </w:r>
    </w:p>
    <w:p>
      <w:r>
        <w:t>中国在联合国气候机构中被列为发展中国家，是此次听证会提到的另一个问题。因为是发展中国家，中国才决定以比美国和欧洲更慢的速度实现减排。中国还认为，它不应该承担与美欧同等的财政义务来帮助贫穷国家应对气候影响。</w:t>
        <w:br/>
      </w:r>
    </w:p>
    <w:p>
      <w:r>
        <w:t>China has said its emissions will continue to grow until 2030, when it will start reductions. It said it would stop adding carbon pollution to the atmosphere by 2060. President Biden has promised the United States will cut its emissions in half from 2005 levels by the end of this decade and stop adding carbon by 2050.</w:t>
        <w:br/>
      </w:r>
    </w:p>
    <w:p>
      <w:r>
        <w:t>中国曾表示，在2030年开始减排之前，其排放量将持续增长。它宣称会在2060年实现大气碳排放的中和。拜登总统承诺美国会在这个十年末将排放量降至2005年的一半水平，并在2050年停止增加碳排放。</w:t>
        <w:br/>
      </w:r>
    </w:p>
    <w:p>
      <w:r>
        <w:t>“How in the world can the second-largest economy maintain to you and the rest of the world, with a straight face, that they are a developing nation, giving them preferential treatment?” asked Representative Michael McCaul of Texas.</w:t>
        <w:br/>
      </w:r>
    </w:p>
    <w:p>
      <w:r>
        <w:t>“全球第二大经济体到底是如何一本正经向你们和全世界宣称自己是发展中国家，要你们给他们优惠待遇的？”得州众议员迈克尔·麦考尔问道。</w:t>
        <w:br/>
      </w:r>
    </w:p>
    <w:p>
      <w:r>
        <w:t>Mr. Kerry said that he agreed with Republicans who said China should be treated as a developed nation and that the matter would be revisited next year.</w:t>
        <w:br/>
      </w:r>
    </w:p>
    <w:p>
      <w:r>
        <w:t>克里表示，他同意共和党人的观点，即中国应被视为发达国家，这一问题将会在明年进行重新评估。</w:t>
        <w:br/>
      </w:r>
    </w:p>
    <w:p>
      <w:r>
        <w:t>The hearing also featured a series of testy personal attacks.</w:t>
        <w:br/>
      </w:r>
    </w:p>
    <w:p>
      <w:r>
        <w:t>听证会上还出现了各种情急之下的人身攻击。</w:t>
        <w:br/>
      </w:r>
    </w:p>
    <w:p>
      <w:r>
        <w:t>Representative Brian Mast, Republican of Florida, told Mr. Kerry he was “not representing the United States of America” but rather a “far-left radical agenda.”</w:t>
        <w:br/>
      </w:r>
    </w:p>
    <w:p>
      <w:r>
        <w:t>佛罗里达州共和党众议员布莱恩·马斯特对克里表示，他的“极左激进议程不能代表美利坚合众国”。</w:t>
        <w:br/>
      </w:r>
    </w:p>
    <w:p>
      <w:r>
        <w:t>Representative Cory Mills, also a Florida Republican, sarcastically thanked Mr. Kerry for taking the time to fly in on his “private jet.”</w:t>
        <w:br/>
      </w:r>
    </w:p>
    <w:p>
      <w:r>
        <w:t>另一位佛州共和党众议员科里·米尔斯讥讽地感谢克里抽时间乘坐他的“私人飞机”。</w:t>
        <w:br/>
      </w:r>
    </w:p>
    <w:p>
      <w:r>
        <w:t>Mr. Kerry called Mr. Mills’s comment “pretty stupid” and said he does not own a private jet but flies commercial.</w:t>
        <w:br/>
      </w:r>
    </w:p>
    <w:p>
      <w:r>
        <w:t>克里称米尔斯的言论“十分愚蠢”，他说自己没有私人飞机，出行都坐商业航班。</w:t>
        <w:br/>
      </w:r>
    </w:p>
    <w:p>
      <w:r>
        <w:t>Representative Scott Perry, Republican of Pennsylvania, showed charts he claimed proved the world is not warming. That prompted Mr. Kerry to call the lawmaker’s views, which run counter to the conclusion of scientists around the globe, “shocking.”</w:t>
        <w:br/>
      </w:r>
    </w:p>
    <w:p>
      <w:r>
        <w:t>宾夕法尼亚州共和党众议员斯科特·佩里则展示了他声称能够证明全球并未变暖的图表。这促使克里称这位议员与全世界科学家的结论背道而驰的观点“令人震惊”。</w:t>
        <w:br/>
      </w:r>
    </w:p>
    <w:p>
      <w:r>
        <w:t>Mr. Perry retorted, “They’re grifters, like you are, sir,” eliciting gasps from both sides of the aisle.</w:t>
        <w:br/>
      </w:r>
    </w:p>
    <w:p>
      <w:r>
        <w:t>佩里反驳称“他们跟你一样都是骗子，先生”，引来两党的惊诧连连。</w:t>
        <w:br/>
      </w:r>
    </w:p>
    <w:p>
      <w:pPr>
        <w:pStyle w:val="Heading1"/>
        <w:spacing w:before="0" w:after="280"/>
      </w:pPr>
      <w:r>
        <w:rPr>
          <w:rFonts w:ascii="Times New Roman" w:hAnsi="Times New Roman" w:eastAsia="宋体"/>
          <w:b/>
          <w:sz w:val="52"/>
        </w:rPr>
        <w:t>为什么说热浪加深了中国对煤炭的依赖</w:t>
      </w:r>
    </w:p>
    <w:p>
      <w:r>
        <w:t>China has an answer to the heat waves now affecting much of the Northern Hemisphere: burn more coal to maintain a stable electricity supply for air-conditioning.</w:t>
        <w:br/>
      </w:r>
    </w:p>
    <w:p>
      <w:r>
        <w:t>针对北半球大部分地区目前遭受的热浪，中国有了解决方案：为保持空调用电的稳定供应，燃烧更多的煤。</w:t>
        <w:br/>
      </w:r>
    </w:p>
    <w:p>
      <w:r>
        <w:t>Even before this year, China was emitting almost a third of all energy-related greenhouse gases — more than the United States, Europe and Japan combined. China burns more coal every year than the rest of the world combined. Last month, China generated 14 percent more electricity from coal, its dominant fuel source, than it did in June 2022.</w:t>
        <w:br/>
      </w:r>
    </w:p>
    <w:p>
      <w:r>
        <w:t>甚至在今年之前，中国排放的温室气体量就已占全球所有与能源相关排放量的近三分之一，高于美国、欧洲和日本的总和。中国每年的燃煤量也高于世界其他国家的总和。上个月，中国主要燃料来源煤炭的发电量比2022年6月增加了14%。</w:t>
        <w:br/>
      </w:r>
    </w:p>
    <w:p>
      <w:r>
        <w:t>China’s ability to ramp up coal usage in recent weeks is the result of a huge national campaign over the past two years to expand coal mines and build more coal-fired power plants. State media celebrated the industriousness of the 1,000 workers who toiled without vacations this spring to finish one of the world’s largest coal-fired power plants in southeastern China in time for summer.</w:t>
        <w:br/>
      </w:r>
    </w:p>
    <w:p>
      <w:r>
        <w:t>中国之所以能在最近几周提高煤炭使用量，是过去两年全国范围内大规模扩建煤矿、建设更多燃煤发电厂的结果。官媒表扬了中国东南地区千名工人今春不放假，为赶在夏季到来之前建成世界上最大的燃煤发电厂之一而加班加点辛勤工作。</w:t>
        <w:br/>
      </w:r>
    </w:p>
    <w:p>
      <w:r>
        <w:t>The paradox of China’s energy policy is that the country also leads the world in installing renewables. It dominates most of the global supply chain for clean energy — from solar panels to battery storage to electric cars. Yet for reasons of energy security and domestic politics, it is doubling down on coal.</w:t>
        <w:br/>
      </w:r>
    </w:p>
    <w:p>
      <w:r>
        <w:t>中国能源政策的矛盾在于，中国的可再生能源发电装机容量也处于世界领先地位。中国主导着全球清洁能源供应链的大部分——从太阳能电池组件、到蓄电池、再到电动汽车。但出于能源安全和国内政治的考虑，中国正在加倍投资煤炭。</w:t>
        <w:br/>
      </w:r>
    </w:p>
    <w:p>
      <w:r>
        <w:t>After three days of negotiations in Beijing, John Kerry, President Biden’s climate envoy, said on Wednesday that China’s coal program had been the hardest issue. “The question now is to shift from some of the coal dependency,” he said.</w:t>
        <w:br/>
      </w:r>
    </w:p>
    <w:p>
      <w:r>
        <w:t>在北京进行了三天的谈判后，拜登总统的气候变化事务特使约翰·克里周三说，中国的煤电项目一直是最棘手的问题。“现在的问题是如何部分减少对煤炭的依赖，”他说。</w:t>
        <w:br/>
      </w:r>
    </w:p>
    <w:p>
      <w:r>
        <w:t>The United States, which emits far fewer greenhouse gases than China, is headed in a different direction. It has not built a new coal-fired plant in a decade, while nearly halving its coal use and increasing natural gas usage instead.</w:t>
        <w:br/>
      </w:r>
    </w:p>
    <w:p>
      <w:r>
        <w:t>温室气体排放量远低于中国的美国在朝着不同的方向行进。美国十年来没建设过一个新燃煤发电厂，并已将煤炭使用量减少了近50%，同时增加了天然气使用量。</w:t>
        <w:br/>
      </w:r>
    </w:p>
    <w:p>
      <w:r>
        <w:t>No country has underground coal reserves as large as those in China, where officials see domestic supplies as essential to energy security. Zhang Jianhua, director of the government’s National Energy Administration, described coal as the “ballast stone” of his country’s energy mix.</w:t>
        <w:br/>
      </w:r>
    </w:p>
    <w:p>
      <w:r>
        <w:t>中国拥有的地下煤炭储量是世界上最丰富的，中国官员认为，能源供应来自国内，对能源安全至关重要。国家能源局局长章建华称煤炭在中国能源结构中是“压舱石”。</w:t>
        <w:br/>
      </w:r>
    </w:p>
    <w:p>
      <w:r>
        <w:t>“Always regard the protection of national energy security as the most important mission,” he said at a news conference this spring.</w:t>
        <w:br/>
      </w:r>
    </w:p>
    <w:p>
      <w:r>
        <w:t>“始终把保障国家能源安全作为最重要的使命任务，”他在今年春天的新闻发布会上说。</w:t>
        <w:br/>
      </w:r>
    </w:p>
    <w:p>
      <w:r>
        <w:t>China’s top leader, Xi Jinping, said in April 2021, that his country would “strictly control coal power projects, strictly control the growth of coal consumption” through 2025 and then “gradually reduce it” through the next five years. In mid-September 2021, he separately banned any further contracts for China to build coal-fired power plants in other countries.</w:t>
        <w:br/>
      </w:r>
    </w:p>
    <w:p>
      <w:r>
        <w:t>中国最高领导人习近平曾在2021年4月表示，中国将在从现起到2025年“严格控制煤电项目，严格控制煤炭消费增长”，并在之后的五年里“逐步减少煤炭消费”。他在2021年9月中旬还宣布，中国将不再与其他国家签订新建境外煤电项目的合同。</w:t>
        <w:br/>
      </w:r>
    </w:p>
    <w:p>
      <w:r>
        <w:t>A week later, in late September 2021, hot weather overloaded China’s electric grid and caused rolling blackouts up and down the country’s seaboard. Workers had only a few minutes’ warning to flee office high-rises before the elevators shut down. A sudden loss of power at a chemical factory led to an explosion that injured dozens of workers.</w:t>
        <w:br/>
      </w:r>
    </w:p>
    <w:p>
      <w:r>
        <w:t>一周后，也就是2021年9月下旬，炎热的天气使中国电网超载，导致东南沿海地区轮流限电停电。一些在高层楼房工作的人直到在电梯停开前几分钟才收到离开大楼的通知。一家化工厂突然停电导致爆炸事故，造成数十名工人受伤。</w:t>
        <w:br/>
      </w:r>
    </w:p>
    <w:p>
      <w:r>
        <w:t>The debacle prompted an emergency effort to increase coal mining and build more coal-fired power plants in China. Russia’s invasion of Ukraine, and the subsequent halt to Russian energy supplies to Europe, has increased Beijing’s determination to rely on coal as the core of its energy security.</w:t>
        <w:br/>
      </w:r>
    </w:p>
    <w:p>
      <w:r>
        <w:t>2021年的灾祸促使中国采取紧急措施，增加煤炭开采，建设更多燃煤发电厂。俄罗斯入侵乌克兰，以及随后俄罗斯停止向欧洲供应能源的情况，增强了中国政府把煤炭作为国家能源安全核心的决心。</w:t>
        <w:br/>
      </w:r>
    </w:p>
    <w:p>
      <w:r>
        <w:t>China mostly imports oil and natural gas, much of it arriving on sea lanes controlled by the navies of the United States or India, two geopolitical rivals. After partial meltdowns at three nuclear reactors in 2011 at Fukushima, in Japan, China has limited the construction of nuclear plants to a few locations close to the coast.</w:t>
        <w:br/>
      </w:r>
    </w:p>
    <w:p>
      <w:r>
        <w:t>中国的石油和天然气主要靠进口，其中大部分经由海运到达中国，需要经过由两个地缘政治竞争对手美国或印度控制的水域。2011年日本福岛的三个核反应堆发生部分熔毁后，中国把核电站的建设限制在了靠近海岸的几个地点。</w:t>
        <w:br/>
      </w:r>
    </w:p>
    <w:p>
      <w:r>
        <w:t>As of January, China had more than 300 coal-fired power plants in various stages of proposal, permitting or construction, according to Global Energy Monitor, a research group. That was two-thirds of coal-fired capacity being developed worldwide.</w:t>
        <w:br/>
      </w:r>
    </w:p>
    <w:p>
      <w:r>
        <w:t>研究机构全球能源监测的数据显示，截至今年1月，中国处于规划、批准或建设等不同阶段的燃煤发电厂超过300个，占全球在建燃煤发电能力的三分之二。</w:t>
        <w:br/>
      </w:r>
    </w:p>
    <w:p>
      <w:r>
        <w:t>Contributing to the building boom: During the 2021 blackouts, Chinese provinces tried to hoard electricity and not sell it to other provinces. Many local and provincial governments have responded by trying to build coal-fired power plants within their borders.</w:t>
        <w:br/>
      </w:r>
    </w:p>
    <w:p>
      <w:r>
        <w:t>推动煤电建设热潮的一个原因是：2021年停电期间，一些省份试图囤积电力，不向其他省份出售。许多地方政府和省政府做出的回应是试图在当地境内建设燃煤发电厂。</w:t>
        <w:br/>
      </w:r>
    </w:p>
    <w:p>
      <w:r>
        <w:t>“To build all this super-redundant coal power will push up our whole cost of energy,” said Ma Jun, director of the Institute of Public and Environmental Affairs, a Beijing-based environmental group.</w:t>
        <w:br/>
      </w:r>
    </w:p>
    <w:p>
      <w:r>
        <w:t>“建设这些超级过剩的煤电项目将推高我们的整体能源成本，”北京环保组织公众环境研究所所长马军说。</w:t>
        <w:br/>
      </w:r>
    </w:p>
    <w:p>
      <w:r>
        <w:t>Practically all of China’s new plants are being built by state-owned enterprises because private developers see the facilities as financially unviable, said David Fishman, a China electricity analyst at Lantau Group, a Hong Kong consulting firm.</w:t>
        <w:br/>
      </w:r>
    </w:p>
    <w:p>
      <w:r>
        <w:t>中国几乎所有的新燃煤发电厂都由国有企业建设，因为私人开发商认为这些设施在经济上不可行，香港咨询公司大屿山集团的中国电力分析师余德伟(David Fishman)说。</w:t>
        <w:br/>
      </w:r>
    </w:p>
    <w:p>
      <w:r>
        <w:t>While China is building ever more coal-fired plants, it also leads in solar and wind power. It has installed 3.5 times as much solar power capacity and 2.6 times as much wind power as the United States, according to the International Renewable Energy Association, an intergovernmental group in the United Arab Emirates.</w:t>
        <w:br/>
      </w:r>
    </w:p>
    <w:p>
      <w:r>
        <w:t>虽然中国正在建设越来越多的燃煤电厂，但也在太阳能和风能方面领先世界。据阿拉伯联合酋长国政府间组织国际可再生能源协会的数据，中国的太阳能发电装机容量是美国的3.5倍，风电装机容量是美国的2.6倍。</w:t>
        <w:br/>
      </w:r>
    </w:p>
    <w:p>
      <w:r>
        <w:t>China’s biggest wind and solar projects tend to be in sparsely populated western and northwestern regions, where the weather is sunny and windy much of the year.</w:t>
        <w:br/>
      </w:r>
    </w:p>
    <w:p>
      <w:r>
        <w:t>中国最大的风能和太阳能项目通常建在人口稀少的西部和西北地区，这些地区一年中大部分时间天气晴朗且多风。</w:t>
        <w:br/>
      </w:r>
    </w:p>
    <w:p>
      <w:r>
        <w:t>But those sites are far from the provinces near the coast where most of the population lives and where many electricity-hungry companies are — and where the weather is generally cloudier and less windy.</w:t>
        <w:br/>
      </w:r>
    </w:p>
    <w:p>
      <w:r>
        <w:t>但这些地区与中国大多数人口居住的沿海省份距离遥远，许多电力需求高的公司也在沿海地区，那里的天气通常多云且少风。</w:t>
        <w:br/>
      </w:r>
    </w:p>
    <w:p>
      <w:r>
        <w:t>Connecting vast solar panel farms and rows of wind turbines to the coastal areas has required the construction of ultrahigh-voltage power lines. China has built more miles of ultrahigh-voltage lines than the rest of the world combined.</w:t>
        <w:br/>
      </w:r>
    </w:p>
    <w:p>
      <w:r>
        <w:t>将大量的太阳能发电和风力涡轮机发电输送到沿海地区，需要建设超高压输电线。中国已建成的超高压输电线总长度比世界上其他国家的总和还长。</w:t>
        <w:br/>
      </w:r>
    </w:p>
    <w:p>
      <w:r>
        <w:t>One problem is that such lines are exorbitantly expensive. China’s power companies must purchase 200-meter wide strips of land for each line, over hundreds of miles. So to be cost effective, the lines need to transmit electricity around the clock. But the sun does not shine brightly all day and the wind does not blow all the time.</w:t>
        <w:br/>
      </w:r>
    </w:p>
    <w:p>
      <w:r>
        <w:t>超高压输电线的一个问题是成本非常高。中国的电力公司必须为修建每条超高压输电线购买宽200米、长数百公里的土地。因此，为提高成本效益，超高压输电线需要24小时不间断地输电。但太阳不是整天照耀，风也不是整天不断地吹。</w:t>
        <w:br/>
      </w:r>
    </w:p>
    <w:p>
      <w:r>
        <w:t>As a result, the majority of China’s new coal-fired power plants are being built in conjunction with wind and solar projects, to make sure that they can transmit power continuously, said Kevin Tu, a Beijing energy expert who is a nonresident fellow with the Center on Global Energy Policy at Columbia University.</w:t>
        <w:br/>
      </w:r>
    </w:p>
    <w:p>
      <w:r>
        <w:t>所以，中国大多数新建的燃煤发电厂都是与风能和太阳能项目匹配建设的，为的是确保能持续传输电力，哥伦比亚大学全球能源政策中心非常驻研究员、现居北京的能源专家凯文·杜（音）说。</w:t>
        <w:br/>
      </w:r>
    </w:p>
    <w:p>
      <w:r>
        <w:t>Another big climate change problem posed by China’s continuing heavy use of coal is how it is mined. More than in most countries, China’s coal is mined underground, a practice that tends to release a lot of methane into the atmosphere. Methane is 20 to 80 times as potent as carbon dioxide in its warming effects in the atmosphere. Chinese physicists have estimated that a quarter of all methane emissions in China come from its more than 100,000 coal mines, mostly small mines long abandoned but still leaking gases.</w:t>
        <w:br/>
      </w:r>
    </w:p>
    <w:p>
      <w:r>
        <w:t>中国继续使用大量煤炭给气候变化带来的另一个大问题是中国开采煤炭的方式。与大多数国家相比，中国的煤炭更多在地下开采，这种开采方式通常会将大量甲烷释放到大气中。甲烷导致大气变暖的效力是二氧化碳的20到80倍。据中国物理学家估计，中国甲烷排放量的四分之一来自国内10万多个煤矿，其中大多数是长期废弃的小煤矿，但它们仍在泄漏甲烷。</w:t>
        <w:br/>
      </w:r>
    </w:p>
    <w:p>
      <w:r>
        <w:t>One unanticipated force could help China reduce its reliance on coal: a meltdown in its real estate market.</w:t>
        <w:br/>
      </w:r>
    </w:p>
    <w:p>
      <w:r>
        <w:t>一个意想不到的因素可能有助于中国减少对煤炭的依赖：房地产市场的崩溃。</w:t>
        <w:br/>
      </w:r>
    </w:p>
    <w:p>
      <w:r>
        <w:t>Factories use two-thirds of China’s electricity, and the dominant users are the steel and cement mills and glass manufacturers that supply the country’s vast construction efforts.</w:t>
        <w:br/>
      </w:r>
    </w:p>
    <w:p>
      <w:r>
        <w:t>中国电力的三分之二是工厂消耗的，最大的用电方是为中国庞大的建筑行业提供材料的钢铁厂、水泥厂和玻璃制造厂。</w:t>
        <w:br/>
      </w:r>
    </w:p>
    <w:p>
      <w:r>
        <w:t>But housing prices are falling because years of overbuilding have produced as many as 80 million empty apartments. Developers started construction on nearly a quarter fewer apartments in the first half of this year compared with a year earlier.</w:t>
        <w:br/>
      </w:r>
    </w:p>
    <w:p>
      <w:r>
        <w:t>但中国的房价正在下跌，原因是多年的过度建设已导致多达8000万套公寓空置。开发商今年上半年开工的公寓数量与去年同期相比减少了近25%。</w:t>
        <w:br/>
      </w:r>
    </w:p>
    <w:p>
      <w:r>
        <w:t>Yet even a housing slowdown will not reverse the mammoth coal investment China has just made. “All the coal that’s being added means that it’s harder for China to be more ambitious” in addressing climate change, said Michal Meidan, head of China energy research at the Oxford Institute for Energy Studies, an independent research group. “It potentially complicates a more aggressive timeline on emissions.”</w:t>
        <w:br/>
      </w:r>
    </w:p>
    <w:p>
      <w:r>
        <w:t>然而，即使房地产市场放缓，也不足以扭转中国近期内对煤炭的巨额投资。“所有这些增加的煤炭投资意味着，中国在应对气候变化上很难有更大的雄心，”独立研究机构牛津能源研究所的中国能源研究项目主管米夏尔·迈丹说。“这可能会让制定更严格的减排时间表变得复杂。”</w:t>
        <w:br/>
      </w:r>
    </w:p>
    <w:p>
      <w:pPr>
        <w:pStyle w:val="Heading1"/>
        <w:spacing w:before="0" w:after="280"/>
      </w:pPr>
      <w:r>
        <w:rPr>
          <w:rFonts w:ascii="Times New Roman" w:hAnsi="Times New Roman" w:eastAsia="宋体"/>
          <w:b/>
          <w:sz w:val="52"/>
        </w:rPr>
        <w:t>全球变暖进行时：热浪席卷三大洲，多国现破纪录高温</w:t>
      </w:r>
    </w:p>
    <w:p>
      <w:r>
        <w:t>Punishing heat waves gripped three continents on Tuesday, breaking records in cities around the Northern Hemisphere less than two weeks after the Earth recorded what scientists said were likely its hottest days in modern history.</w:t>
        <w:br/>
      </w:r>
    </w:p>
    <w:p>
      <w:r>
        <w:t>周二，酷暑席卷三个大洲，打破了诸多北半球城市的高温记录，而就在不到两周前，科学家才称地球出现了可能是现代历史上最热的几天。</w:t>
        <w:br/>
      </w:r>
    </w:p>
    <w:p>
      <w:r>
        <w:t>Firefighters in Greece scrambled to put out wildfires, as parched conditions raised the risk of more blazes throughout Europe. Beijing logged another day of 95-degree heat, and people in Hangzhou, another Chinese city, compared the choking conditions to a sauna. From the Middle East to the American Southwest, delivery drivers, airport workers and construction crews labored under blistering skies. Those who could stay indoors did.</w:t>
        <w:br/>
      </w:r>
    </w:p>
    <w:p>
      <w:r>
        <w:t>希腊的消防员紧急出动扑灭野火，炎热天气也增加了整个欧洲的火灾风险。北京又迎来35度高温的一天，另一座中国城市杭州的居民则将这种闷热形容为桑拿天。从中东到美国西南部，送货司机、机场工作人员和建筑施工队在酷热之下劳作。能待在室内的人都不再出门。</w:t>
        <w:br/>
      </w:r>
    </w:p>
    <w:p>
      <w:r>
        <w:t>The temperatures, afflicting so much of the world all at once, were a withering reminder that climate change is a global crisis, driven by human-made forces: the emissions of heat-trapping gases, mainly caused by the burning of fossil fuels.</w:t>
        <w:br/>
      </w:r>
    </w:p>
    <w:p>
      <w:r>
        <w:t>世界上如此多地区同时遭遇高温天气，是在尖锐地提醒人们，气候变化是一场全球危机，并受到人为因素的推动：主要由燃烧化石燃料引起的温室气体排放。</w:t>
        <w:br/>
      </w:r>
    </w:p>
    <w:p>
      <w:r>
        <w:t>John Kerry, the U.S. special envoy for climate change, sought to coordinate some of the global response with the Chinese premier in Beijing, as a heat wave clutched a huge swath of China.</w:t>
        <w:br/>
      </w:r>
    </w:p>
    <w:p>
      <w:r>
        <w:t>随着热浪席卷中国大片地区，美国气候问题特使约翰·克里试图在北京寻求与中国总理协调一些全球应对措施。</w:t>
        <w:br/>
      </w:r>
    </w:p>
    <w:p>
      <w:r>
        <w:t>“The world really is looking to us for that leadership, particularly on the climate issue,” Mr. Kerry told Chinese officials. “Climate, as you know, is a global issue, not a bilateral issue. It’s a threat to all of humankind.”</w:t>
        <w:br/>
      </w:r>
    </w:p>
    <w:p>
      <w:r>
        <w:t>“特别是在气候问题上，全世界都在期待美中两国发挥领导作用，”克里向中方官员表示。“如你们所知，气候是全球而非双边问题。这是对全人类的威胁。”</w:t>
        <w:br/>
      </w:r>
    </w:p>
    <w:p>
      <w:r>
        <w:t>The planet has warmed about 2 degrees Fahrenheit since the 19th century and will continue to grow hotter until humans essentially stop burning coal, oil and gas, scientists say. The warmer temperatures contribute to extreme weather events and help make periods of extreme heat more frequent, longer and more intense.</w:t>
        <w:br/>
      </w:r>
    </w:p>
    <w:p>
      <w:r>
        <w:t>科学家表示，地球自19世纪以来已经升温约1摄氏度，而且还将继续变暖，直到人类停止燃烧煤炭、石油和天然气。气温升高会导致极端天气，并使极端高温期变得更频繁、更漫长也更剧烈。</w:t>
        <w:br/>
      </w:r>
    </w:p>
    <w:p>
      <w:r>
        <w:t>Also affecting this year’s conditions is the return of El Niño, a cyclical weather pattern that, depending on the sea surface temperature and the pressure of the air above it, can originate in the Pacific and have wide-ranging effects on weather around the world.</w:t>
        <w:br/>
      </w:r>
    </w:p>
    <w:p>
      <w:r>
        <w:t>影响今年气候的还有厄尔尼诺现象的回归，这种周期性天气模式取决于海面温度以及海上气压，它可能来自太平洋，会对全球各地的天气产生广泛影响。</w:t>
        <w:br/>
      </w:r>
    </w:p>
    <w:p>
      <w:r>
        <w:t>For hundreds of millions of people on Tuesday, the heat was hard to escape. In the United States, Phoenix broke a nearly half-century-old record on Tuesday, with the city’s 19th consecutive day of temperatures above 110 degrees Fahrenheit (43.3 Celsius). Elsewhere around the country, hot and humid conditions were expected to worsen along the Gulf Coast and throughout the Southeast.</w:t>
        <w:br/>
      </w:r>
    </w:p>
    <w:p>
      <w:r>
        <w:t>对于数以亿计的人们而言，周二的高温无处可避。在美国，菲尼克斯连续19天气温超过43.3摄氏度，打破了近半世纪以来的高温记录。而在美国其他地方，墨西哥湾沿岸和整个东南部地区预计将会更加湿热。</w:t>
        <w:br/>
      </w:r>
    </w:p>
    <w:p>
      <w:r>
        <w:t>Wildfires raged on for yet another week in Canada, having burned a staggering 25 million acres so far this year, an area roughly the size of Kentucky. With more than a month of peak fire season to go, 2023 has already eclipsed Canada’s annual record, from 1989.</w:t>
        <w:br/>
      </w:r>
    </w:p>
    <w:p>
      <w:r>
        <w:t>加拿大的野火又持续了一周，今年到目前为止野火已蔓延多达上千万公顷的土地，大约相当于整个肯塔基州。距离火灾高峰季节结束还有一个月时间，但加拿大2023年的火灾频率已经超过了自1989年以来的年度记录。</w:t>
        <w:br/>
      </w:r>
    </w:p>
    <w:p>
      <w:r>
        <w:t>Fires also forced evacuations in villages south, west and north of Athens, burning an estimated 7,400 acres of forest in Greece despite aerial water bombardments to bring the blazes under control.</w:t>
        <w:br/>
      </w:r>
    </w:p>
    <w:p>
      <w:r>
        <w:t>大火还迫使雅典南部、西部和北部的村庄进行了疏散，尽管通过航空灭火控制了火势，但希腊仍有约3000公顷的森林被烧毁。</w:t>
        <w:br/>
      </w:r>
    </w:p>
    <w:p>
      <w:r>
        <w:t>“We’ve had fires, we have them now and we’ll have them in the future, and this is one of the consequences of the climate crisis that we are living with ever greater intensity,” Prime Minister Kyriakos Mitsotakis said in a statement.</w:t>
        <w:br/>
      </w:r>
    </w:p>
    <w:p>
      <w:r>
        <w:t>“我们过去经历过火灾，现在在经历火灾，未来也还会有火灾，这就是眼下这场愈发严重的气候危机带来的后果之一，”希腊总理基里亚科斯·米佐塔基斯在声明中表示。</w:t>
        <w:br/>
      </w:r>
    </w:p>
    <w:p>
      <w:r>
        <w:t>Mr. Mitsotakis cut short a trip to meet European leaders in Brussels in order to oversee the firefighting. The Greek authorities, who opened air-conditioned venues in Athens to offer some relief, are also expected to restrict access to the Acropolis to cooler morning and afternoon hours, as they did last weekend after a tourist collapsed.</w:t>
        <w:br/>
      </w:r>
    </w:p>
    <w:p>
      <w:r>
        <w:t>为监督灭火工作，米佐塔基斯缩短了在布鲁塞尔会见欧洲领导人的行程。希腊当局在雅典开放了空调场馆供民众避暑，雅典卫城的参观时间预计也将限制在较为凉爽的清晨和下午，上周末在一名游客昏倒后曾进行过这样的调整。</w:t>
        <w:br/>
      </w:r>
    </w:p>
    <w:p>
      <w:r>
        <w:t>In many European cities, officials have introduced cooling stations. And mindful of the danger — more than 61,000 people died in last summer’s heat waves in Europe, according to a recent study — they have urged visitors and residents alike to stay indoors during the day’s hottest hours.</w:t>
        <w:br/>
      </w:r>
    </w:p>
    <w:p>
      <w:r>
        <w:t>在许多欧洲城市，官员们都开放了冷气站。根据最近的一项研究，去年夏天欧洲有超过6.1万人死于热浪，考虑到这种危险后果，他们敦促游客和居民在白天最热的时候待在室内。</w:t>
        <w:br/>
      </w:r>
    </w:p>
    <w:p>
      <w:r>
        <w:t>In Rome, where the temperatures surpassed 100 Fahrenheit (37.8 Celsius) on Tuesday, officials mobilized a task force to hand out water and help people suffering from heat stress at sites like the Colosseum and outdoor markets.</w:t>
        <w:br/>
      </w:r>
    </w:p>
    <w:p>
      <w:r>
        <w:t>罗马在周二的气温已经超过37.8摄氏度，官员成立了特别工作组，在斗兽场和户外市场等地发放饮用水，以免民众中暑。</w:t>
        <w:br/>
      </w:r>
    </w:p>
    <w:p>
      <w:r>
        <w:t>The Japanese authorities, similarly, have rushed to help people suffering from the heat: At a festival in Kyoto on Monday, nine people, ranging in age from 8 to more than 80, were taken to a hospital as temperatures neared 100 degrees Fahrenheit. In Toyota City in Aichi Prefecture, where the temperature hit more than 102 degrees Fahrenheit, the regional board of education urged 415 elementary and middle schools to cancel gym classes and outdoor activities.</w:t>
        <w:br/>
      </w:r>
    </w:p>
    <w:p>
      <w:r>
        <w:t>日本当局也迅速采取了类似措施，帮助民众缓解高温之苦：在京都周一的节日期间，气温接近38度，有九人被送往医院，年纪从8岁到80多岁不等。在爱知县丰田市，气温接近39度，当地教育委员会敦促415所中小学取消了体育课和户外活动。</w:t>
        <w:br/>
      </w:r>
    </w:p>
    <w:p>
      <w:r>
        <w:t>And in China, where a series of heat waves have seared the country since late June, Beijing and other cities have recorded day after day of heat over 90 degrees.</w:t>
        <w:br/>
      </w:r>
    </w:p>
    <w:p>
      <w:r>
        <w:t>而在中国，自6月下旬以来，一连串酷暑天气席卷全国，北京和其他城市连续出现30多度的高温天气。</w:t>
        <w:br/>
      </w:r>
    </w:p>
    <w:p>
      <w:r>
        <w:t>Power stations, in turn, have broken records for generating electricity, according to the official China Energy News — burning more coal to meet demand for cooling. China uses considerable solar, wind and hydro power, but still relies on coal for three-fifths of its electricity. Some internet users in two provinces, Guangdong and Sichuan, reported scattered blackouts this week; state media, which tends to be slow to acknowledge power problems, has been silent about blackouts.</w:t>
        <w:br/>
      </w:r>
    </w:p>
    <w:p>
      <w:r>
        <w:t>据官媒《中国能源报》报道，高温导致电站发电量创下新高，为满足制冷需求，更多煤炭在被燃烧。中国太阳能、风能和水力发电量十分可观，但仍依赖煤炭来提供全国五分之三的电力。广东和四川两省的一些网民报告称，本周当地遭遇了局部停电；对停电问题一向反应迟缓的官媒对此依然保持沉默。</w:t>
        <w:br/>
      </w:r>
    </w:p>
    <w:p>
      <w:r>
        <w:t>A remote town in northwestern China on Sunday reported the highest temperature ever recorded in that country — 52.2 Celsius, or 126 Fahrenheit.</w:t>
        <w:br/>
      </w:r>
    </w:p>
    <w:p>
      <w:r>
        <w:t>周日，中国西北部一处偏远城镇报告了该国有记录以来的最高气温——52.2摄氏度。</w:t>
        <w:br/>
      </w:r>
    </w:p>
    <w:p>
      <w:r>
        <w:t>For millions of people in South and Southeast Asia, the stifling heat began long before the summer. India recorded the hottest February in its history, then endured high temperatures in April, when 11 people died of heat stroke on a single day, and again in May and June. Monsoon rains cooled temperatures across the country only in recent weeks.</w:t>
        <w:br/>
      </w:r>
    </w:p>
    <w:p>
      <w:r>
        <w:t>对生活在南亚和东南亚的无数人口来说，早在夏季到来之前，酷暑就已经开始。印度经历了有史以来最热的2月，随后在4月出现高温天气，一天之内就有11人死于中暑；5月和6月则继续经历高温。一直到最近几周，季风性降雨才让全国迎来降温。</w:t>
        <w:br/>
      </w:r>
    </w:p>
    <w:p>
      <w:r>
        <w:t>Even regions where high heat is normal — and where those who can afford to barely venture outside in the summer — have been experiencing extremes.</w:t>
        <w:br/>
      </w:r>
    </w:p>
    <w:p>
      <w:r>
        <w:t>即使是在高温是常态、夏季几乎不能去户外的地方，也仍然经历了极端天气。</w:t>
        <w:br/>
      </w:r>
    </w:p>
    <w:p>
      <w:r>
        <w:t>At Persian Gulf International Airport on Iran’s southwestern coast, the heat index — which measures how hot it really feels outside based on both temperature and humidity — hit an extraordinary high of 152 degrees Fahrenheit (66.7 Celsius) at 12:30 p.m. on Sunday, according to weather data. The combination of 104-degree heat and soaked air, with 65 percent humidity, pushed conditions at the airport beyond what scientists have said humans can normally withstand.</w:t>
        <w:br/>
      </w:r>
    </w:p>
    <w:p>
      <w:r>
        <w:t>根据气象数据，伊朗西南海岸的波斯湾国际机场在中午12点半的炎热指数（基于气温和湿度的室外体感温度）达到极端的66.7摄氏度。40摄氏度的高温再加上高达65%的空气湿度让机场环境超出了科学家所说的人类通常可以承受的范围。</w:t>
        <w:br/>
      </w:r>
    </w:p>
    <w:p>
      <w:r>
        <w:t>In Death Valley National Park in California, the thermometer read just over 128 degrees (53 Celsius) on Sunday.</w:t>
        <w:br/>
      </w:r>
    </w:p>
    <w:p>
      <w:r>
        <w:t>周日，加州死亡谷国家公园的温度计读数超过53摄氏度。</w:t>
        <w:br/>
      </w:r>
    </w:p>
    <w:p>
      <w:r>
        <w:t>It was in Death Valley, the 3,000-square-mile stretch of the Mojave Desert along the California-Nevada border, where the highest temperature was ever recorded on earth, according to the World Meteorological Organization. In 1913 in Furnace Creek, Calif., the temperature reached 134 degrees Fahrenheit, or 56.6 Celsius.</w:t>
        <w:br/>
      </w:r>
    </w:p>
    <w:p>
      <w:r>
        <w:t>根据世界气象组织的信息，地球有记录以来的最高气温，就是在死亡谷录得的，这里属于加州和内华达州交界沿线的莫哈韦沙漠，面积约7800平方公里。1913年，加州熔炉溪的气温达到56.6摄氏度。</w:t>
        <w:br/>
      </w:r>
    </w:p>
    <w:p>
      <w:r>
        <w:t>In recent years, thermometers there have come close, hitting 130 degrees Fahrenheit in 2020 and 2021, and forecasters warned it could near the mark again this summer. But this week at least, the National Weather Service forecast that temperatures in the national park should ease, relatively speaking, to 122 to 125 degrees Fahrenheit.</w:t>
        <w:br/>
      </w:r>
    </w:p>
    <w:p>
      <w:r>
        <w:t>近年来，当地温度曾多次接近这一数字，在2020年和2021年均达到54.4摄氏度，天气预报警告称，今夏气温可能会再次逼近这一记录。但至少在本周，国家气象局预测该国家公园的高温将得到相对的缓解，降至50到52摄氏度之间。</w:t>
        <w:br/>
      </w:r>
    </w:p>
    <w:p>
      <w:pPr>
        <w:pStyle w:val="Heading1"/>
        <w:spacing w:before="0" w:after="280"/>
      </w:pPr>
      <w:r>
        <w:rPr>
          <w:rFonts w:ascii="Times New Roman" w:hAnsi="Times New Roman" w:eastAsia="宋体"/>
          <w:b/>
          <w:sz w:val="52"/>
        </w:rPr>
        <w:t>没有中国，美国无法成功打造绿色经济</w:t>
      </w:r>
    </w:p>
    <w:p>
      <w:r>
        <w:t>Roughly a century ago, when Henry Ford revolutionized modern car production, engineers from France, Japan, Germany and the Soviet Union flocked to Detroit to learn how to copy his miraculous methods. Ford’s River Rouge plant, then the world’s largest factory, ultimately inspired facilities by Renault, Volkswagen, Toyota and the Russian automaker Gaz. It also gave rise to the nightmarish wartime economies of World War II, when tanks, planes and toxic chemicals rolled off assembly lines worldwide.</w:t>
        <w:br/>
      </w:r>
    </w:p>
    <w:p>
      <w:r>
        <w:t>大约一个世纪前，亨利·福特彻底改变了现代汽车生产，那时，来自法国、日本、德国和苏联的工程师纷纷涌向底特律，学习如何复制他的神奇方法。福特荣格河工厂——当时世界上最大的工厂——最终启发了雷诺、大众、丰田和俄罗斯高尔基汽车厂的生产设施。它还催生了“二战”时期噩梦般的战时经济，当时坦克、飞机和有毒化学品在世界各地的装配线上被制造出来。</w:t>
        <w:br/>
      </w:r>
    </w:p>
    <w:p>
      <w:r>
        <w:t>Those engineers weren’t just in Detroit out of curiosity. They knew they had to catch up to American methods. As one Weimar conservative said, Germany had to “study the means and mechanisms of the Americans” or become “America’s prey.”</w:t>
        <w:br/>
      </w:r>
    </w:p>
    <w:p>
      <w:r>
        <w:t>这些工程师来到底特律不仅仅是出于好奇。他们知道他们必须学会美国的方法。正如一位魏玛保守派人士所说，德国必须“研究美国人的手段和机制”，否则就会成为“美国的猎物”。</w:t>
        <w:br/>
      </w:r>
    </w:p>
    <w:p>
      <w:r>
        <w:t>Now, America is in its own game of economic catch-up — in the booming area of clean energy. As of this year, China is the world’s largest car exporter — thanks to a surging electric vehicle industry — and it commands at least 74 percent market share in each step of the solar panel supply chain. China learned to master the solar, battery and electric vehicle industries through the 2010s, while the United States was debating whether to pass clean-energy policy — and even whether climate change existed at all. With the Inflation Reduction Act, the United States now has an opportunity to become more competitive, and nothing gets lawmakers from across the political spectrum pumped up faster than the prospect of crushing China.</w:t>
        <w:br/>
      </w:r>
    </w:p>
    <w:p>
      <w:r>
        <w:t>现在，在蓬勃发展的清洁能源领域，美国自己也进入了一场经济追赶赛。由于电动汽车行业的发展，截至今年，中国已成为世界上最大的汽车出口国，并且在太阳能电池板供应链的每个环节都占有至少74%的市场份额。2010年代，中国学会了掌控太阳能、电池和电动汽车行业，而美国则在争论是否要通过清洁能源政策——甚至气候变化是否真的存在。有了《减少通货膨胀法案》，美国现在有机会变得更具竞争力，没有什么比击垮中国这一愿景更能让各个政治派别的立法者兴奋了。</w:t>
        <w:br/>
      </w:r>
    </w:p>
    <w:p>
      <w:r>
        <w:t>But the United States cannot build a competitive renewable or electric vehicle industry from scratch. The history of innovation — and of the modern world, frankly — shows that American engineers will progress in these industries only when they can work with their Chinese counterparts.</w:t>
        <w:br/>
      </w:r>
    </w:p>
    <w:p>
      <w:r>
        <w:t>但美国无法从头开始建立有竞争力的可再生能源或电动汽车产业。人类创新史——坦白讲，还有整个现代世界的历史——都表明，美国工程师只有与中国同行合作，才能在这些行业取得进步。</w:t>
        <w:br/>
      </w:r>
    </w:p>
    <w:p>
      <w:r>
        <w:t>Look no further than the pickle Ford is in now. By 2026, Ford wants to start selling electric vehicles outfitted with batteries made of a chemical cocktail known as L.F.P. — lithium, iron, and phosphate — to the American market. L.F.P. batteries can be charged more quickly and more often than the cobalt and nickel batteries that Ford uses today; they’re also cheaper and more rugged and the minerals are easier to source.</w:t>
        <w:br/>
      </w:r>
    </w:p>
    <w:p>
      <w:r>
        <w:t>看看福特现在所处的困境就知道了。福特希望到2026年开始向美国市场销售配备“锂铁磷”电池的电动汽车，锂铁磷指的是锂、铁和磷酸的化学混合物。与福特目前使用的钴电池和镍电池相比，锂铁磷电池的充电速度更快，并且可以频繁充电；这种电池也更便宜、更坚固，而且所需矿物质更容易获取。</w:t>
        <w:br/>
      </w:r>
    </w:p>
    <w:p>
      <w:r>
        <w:t>The only problem: Ford doesn’t know how to make L.F.P. batteries on a large scale. No American company does. Although Americans first invented and developed L.F.P. technology, back in the 1990s, Chinese companies were the ones that figured out how to produce it at scale. Today, Chinese companies essentially have a monopoly.</w:t>
        <w:br/>
      </w:r>
    </w:p>
    <w:p>
      <w:r>
        <w:t>唯一的问题是：福特不知道如何大规模制造锂铁磷电池。没有一家美国公司知道。虽然美国人早在20世纪90年代首先发明并开发了锂铁磷，但研究出如何进行大规模生产的是中国。如今，中国企业基本上处于垄断地位。</w:t>
        <w:br/>
      </w:r>
    </w:p>
    <w:p>
      <w:r>
        <w:t>But Ford has a solution. In February, it announced plans to open a new $3.5 billion L.F.P. battery factory in Michigan. It would license the technology from a Chinese battery maker, whose engineers would — in the words of Bill Ford, the automaker’s chairman — “help us get up to speed so that we can build these batteries ourselves.” It seemed like a win-win: The Chinese company, CATL, would get cash and prestige; Ford would learn how to make these batteries; and America would get 2,500 new manufacturing jobs. This was, apparently, exactly the kind of situation that Biden’s climate law was meant to set up.</w:t>
        <w:br/>
      </w:r>
    </w:p>
    <w:p>
      <w:r>
        <w:t>但福特有一个解决方案。今年2月，该公司宣布计划斥资35亿美元在密歇根州开设一家新的锂铁磷电池工厂。它将获得一家中国电池制造商的技术许可，用该汽车制造商董事长比尔·福特的话说，该制造商的工程师将“帮助我们赶上技术，以便我们能够自己制造这些电池”。这似乎是双赢的：中国公司宁德时代将获得钱和声誉，而福特将学习如何制造这些电池，美国将获得2500个新的制造业工作岗位。显然，拜登的气候法正是为这样的情形设计的。</w:t>
        <w:br/>
      </w:r>
    </w:p>
    <w:p>
      <w:r>
        <w:t>Yet Senator Joe Manchin, the West Virginia Democrat who helped shape the law, exploded at the news. “I’ll be damned if I’m going to give them $900 out of $7,500, to let it go to China for basically a product we started,” he told an energy conference in Houston. (He was referring to the subsidy that the law grants to buyers of new electric vehicles, though Ford says none of that federal money would go to the Chinese company.)</w:t>
        <w:br/>
      </w:r>
    </w:p>
    <w:p>
      <w:r>
        <w:t>然而，帮助制定该法律的西弗吉尼亚州民主党参议员乔·曼钦对此消息感到愤怒。他在休斯敦举行的一次能源会议上表示：“如果为了一个基本上由我们开始研发的产品，我要从7500美元中拿出900美元给中国，那真是完蛋了。”（他指的是该法向新型电动汽车购买者提供的补贴，尽管福特表示联邦资金不会流向这家中国公司。）</w:t>
        <w:br/>
      </w:r>
    </w:p>
    <w:p>
      <w:r>
        <w:t>“You’re telling me we don’t have the smart people and the technology, and we can’t get up to speed quick enough?” he asked. “That doesn’t make sense.”</w:t>
        <w:br/>
      </w:r>
    </w:p>
    <w:p>
      <w:r>
        <w:t>“你是在告诉我，我们没有聪明的人才和技术，而且我们无法在足够短的时间内赶上他们？”他问。“这说不通。”</w:t>
        <w:br/>
      </w:r>
    </w:p>
    <w:p>
      <w:r>
        <w:t>Republicans, too, blanched at the partnership. Gov. Glenn Youngkin of Virginia, who had once angled to win the factory for his state, abruptly withdrew his proposal and lambasted the project as a “Trojan horse relationship with the Chinese Communist Party.” Senator Marco Rubio of Florida demanded that the Treasury Department evaluate the deal as a national-security risk.</w:t>
        <w:br/>
      </w:r>
    </w:p>
    <w:p>
      <w:r>
        <w:t>共和党人也不看好这种伙伴关系。弗吉尼亚州州长格伦·杨金曾一度想争取在让这个工厂建在他的州，但他突然撤回了自己的提议，并痛斥该项目“与中共是特洛伊木马关系”。佛罗里达州参议员马可·卢比奥要求财政部将该交易评估为一项国家安全风险。</w:t>
        <w:br/>
      </w:r>
    </w:p>
    <w:p>
      <w:r>
        <w:t>But for all the overheated rhetoric, the truth is that free-flowing, in-person collaboration has been the fundamental mode of how technology moves across borders. With few exceptions, you either let yourself learn from your competitors, or you fail to compete with them at all.</w:t>
        <w:br/>
      </w:r>
    </w:p>
    <w:p>
      <w:r>
        <w:t>但是，即便言辞很激烈，事实是，自由交流的面对面协作一直是技术跨境流动的基本模式。除了极少数例外，你要么向竞争对手学习，要么根本无法与他们竞争。</w:t>
        <w:br/>
      </w:r>
    </w:p>
    <w:p>
      <w:r>
        <w:t>Other countries understand this. It is the United States that has had to learn this lesson again and again.</w:t>
        <w:br/>
      </w:r>
    </w:p>
    <w:p>
      <w:r>
        <w:t>其他国家明白这一点。倒是美国需要一遍又一遍地接受这个教训。</w:t>
        <w:br/>
      </w:r>
    </w:p>
    <w:p>
      <w:r>
        <w:t>We learned it first in the 1910s, when Germany had the world’s greatest chemical industry. American chemical companies had to wait until after World War I to bring German scientists to the United States so that Dupont and Dow could learn to make chemicals as good as their German competitors.</w:t>
        <w:br/>
      </w:r>
    </w:p>
    <w:p>
      <w:r>
        <w:t>我们第一次懂得这一点是在1910年代，当时德国拥有世界上最强大的化学工业。美国化学公司不得不等到第一次世界大战结束后才将德国科学家带到美国，以便杜邦和陶氏化学能够学习制造与德国竞争对手一样好的化学品。</w:t>
        <w:br/>
      </w:r>
    </w:p>
    <w:p>
      <w:r>
        <w:t>We learned this lesson again in the 1980s when the Reagan administration pushed Japanese automakers to open factories with their American counterparts — which allowed American engineers to better understand the superior manufacturing model the Japanese had developed. Those initial factories were such a success — in one, labor input dropped to 19 hours per vehicle from 36 hours — that the model was adopted across the industry and the world.</w:t>
        <w:br/>
      </w:r>
    </w:p>
    <w:p>
      <w:r>
        <w:t>我们在1980年代再次被上了一课，当时里根政府推动日本汽车制造商与美国制造商一起开设工厂，这让美国工程师能够更好地了解日本开发的卓越制造模式。这些最初的工厂非常成功——在其中一家工厂，每辆车的劳动力投入从36小时减少到19小时——以至于该模式被整个行业和全世界采用。</w:t>
        <w:br/>
      </w:r>
    </w:p>
    <w:p>
      <w:r>
        <w:t>As American engineers began to work with their Japanese counterparts, they marveled at how certain ideas and approaches eluded them until they could see the Japanese do it themselves. “Toyota instructs implicitly,” a business-school professor observed. “They cannot tell you in words what they are doing, not even in Japanese.”</w:t>
        <w:br/>
      </w:r>
    </w:p>
    <w:p>
      <w:r>
        <w:t>当美国工程师开始与日本同行合作时，他们看到了日本人的做事方式时，惊讶于自己从没想到过某些理念和方法。“丰田不使用明确指示，”一位商学院教授评论道。“他们无法用语言告诉你他们在做什么，甚至用日语也不行。”</w:t>
        <w:br/>
      </w:r>
    </w:p>
    <w:p>
      <w:r>
        <w:t>In industry after industry, it is a similar story. To describe the crucial information that can’t be written down in a book or described in a patent, social scientists use the term “tacit knowledge.” We can use a simpler term: know-how.</w:t>
        <w:br/>
      </w:r>
    </w:p>
    <w:p>
      <w:r>
        <w:t>在一个又一个行业中，情况都是相似的。为了描述那些不能写在书里或不能在专利里描述的关键信息，社会科学家使用“隐性知识”这个术语。我们可以用一个更简单的术语：诀窍。</w:t>
        <w:br/>
      </w:r>
    </w:p>
    <w:p>
      <w:r>
        <w:t>Know-how is what makes our modern, technical society work. Doing surgery, refining a dangerous chemical or manufacturing a lithium-ion battery — they all require know-how.</w:t>
        <w:br/>
      </w:r>
    </w:p>
    <w:p>
      <w:r>
        <w:t>诀窍使我们的现代技术社会得以运转。做手术、提炼危险化学品或制造锂离子电池——这些都需要技术诀窍。</w:t>
        <w:br/>
      </w:r>
    </w:p>
    <w:p>
      <w:r>
        <w:t>Anyone can buy a machine tool on the global market, but only with know-how can you use it well and deploy it on an assembly line efficiently.</w:t>
        <w:br/>
      </w:r>
    </w:p>
    <w:p>
      <w:r>
        <w:t>任何人都可以在全球市场上购买机床，但只有掌握了相关的技术诀窍，才能很好地使用机床，并将其高效地部署在装配线上。</w:t>
        <w:br/>
      </w:r>
    </w:p>
    <w:p>
      <w:r>
        <w:t>And know-how is why Ford has, at last, sought out the Chinese company. Sure, Ford’s engineers can study the chemistry of these more advanced batteries, but that won’t help to make them, any more than memorizing the N.F.L. rule book would make you Tom Brady. China is, for now, the world’s No. 1 maker of electric vehicle batteries. Only its engineers can show Ford’s engineers how to produce them in a fast, reliable way — and at a globally competitive price. That’s true in all the other green industries, too.</w:t>
        <w:br/>
      </w:r>
    </w:p>
    <w:p>
      <w:r>
        <w:t>技术诀窍正是福特最终选择这家中国公司的原因。当然，福特的工程师可以研究这些更先进电池的化学成分，但这对制造它们没有帮助，就像记住NFL的规则手册不会让你成为汤姆·布雷迪一样。目前，中国是全球最大的电动汽车电池生产国。只有中国的工程师才能向福特的工程师展示如何以一种快速、可靠的方式生产电动汽车电池，并以具有全球竞争力的价格生产。所有其他绿色产业也是如此。</w:t>
        <w:br/>
      </w:r>
    </w:p>
    <w:p>
      <w:r>
        <w:t>Mr. Manchin and Mr. Rubio may find ways to discourage this kind of partnership. Under the Inflation Reduction Act, electric vehicle batteries produced by a “foreign entity of concern” are ineligible for the $7,500 electric vehicle tax credit. Although the meaning of that phrase remains unclear, one possible interpretation suggests that virtually any firm subject to Chinese law might be forbidden — meaning that even if Ford produced every part of a car in the United States, the Chinese company’s involvement might still disqualify the car’s buyer from receiving the $7,500 tax credit.</w:t>
        <w:br/>
      </w:r>
    </w:p>
    <w:p>
      <w:r>
        <w:t>曼钦和卢比奥可能会找到办法阻止这种伙伴关系。根据《减少通货膨胀法》，由“外国相关实体”生产的电动汽车电池没有资格获得7500美元的电动汽车税收抵免。尽管这句话的含义尚不清楚，但一种可能的解释是，几乎所有受中国法律约束的公司都可能失去资格——这意味着，即使福特汽车的所有零部件都在美国生产，这家中国公司的参与仍可能使购车者失去获得7500美元税收抵免的资格。</w:t>
        <w:br/>
      </w:r>
    </w:p>
    <w:p>
      <w:r>
        <w:t>But rejecting Chinese know-how would make us, ironically, more dependent on China in any future security-related rupture — because we will simply have to import from China what we never learned to make ourselves.</w:t>
        <w:br/>
      </w:r>
    </w:p>
    <w:p>
      <w:r>
        <w:t>但具有讽刺意味的是，拒绝中国的技术将使我们在未来任何与安全有关的冲突中更加依赖中国——因为我们将不得不从中国进口我们始终没有学会自己制造的东西。</w:t>
        <w:br/>
      </w:r>
    </w:p>
    <w:p>
      <w:r>
        <w:t>This is the kind of dilemma that Treasury Secretary Janet Yellen had to navigate during her recent trip to China — and that federal officials must negotiate for years to come. If American firms can’t open factories with Chinese firms in the United States, then the country’s workers will miss out on jobs, its consumers won’t get new technology and its engineers will fall behind the world’s best. Competing with China is a good idea. Being so suspicious of it that you trip over your own feet isn’t.</w:t>
        <w:br/>
      </w:r>
    </w:p>
    <w:p>
      <w:r>
        <w:t>这就是美国财政部长珍妮特·耶伦在最近的中国之行中不得不面对的两难困境，也是联邦官员在未来数年里必须进行的谈判。如果美国公司不能与中国公司在美国开设工厂，那么美国的工人将失去工作，美国消费者将无法获得新技术，美国工程师将落后于世界上最好的。与中国竞争是个好主意。对中国充满疑虑，以至于自己被自己绊倒，就不是好主意了。</w:t>
        <w:br/>
      </w:r>
    </w:p>
    <w:p>
      <w:pPr>
        <w:pStyle w:val="Heading1"/>
        <w:spacing w:before="0" w:after="280"/>
      </w:pPr>
      <w:r>
        <w:rPr>
          <w:rFonts w:ascii="Times New Roman" w:hAnsi="Times New Roman" w:eastAsia="宋体"/>
          <w:b/>
          <w:sz w:val="52"/>
        </w:rPr>
        <w:t>北约有理由庆祝成功</w:t>
      </w:r>
    </w:p>
    <w:p>
      <w:r>
        <w:t>NATO leaders convening this week in Vilnius, Lithuania, have every reason to toast their success.</w:t>
        <w:br/>
      </w:r>
    </w:p>
    <w:p>
      <w:r>
        <w:t>本周在立陶宛维尔纽斯召开会议的北约国家领导人有充分理由庆祝成功。</w:t>
        <w:br/>
      </w:r>
    </w:p>
    <w:p>
      <w:r>
        <w:t>Only four years ago, on the eve of another summit, the organization looked to be in low water; in the words of President Emmanuel Macron of France, it was undergoing nothing short of “brain death.” Since Russia’s invasion of Ukraine, the situation has been transformed. As NATO plans to welcome Sweden into its ranks — Finland became a full-fledged member in April — and dispatch troops to reinforce its eastern flank, European Union allies are finally making good on long-deferred promises to increase military spending. Public opinion has followed suit. If Russia sought to divide Europe, President Biden could plausibly declare last spring that it had instead fully “NATO-ized” the continent.</w:t>
        <w:br/>
      </w:r>
    </w:p>
    <w:p>
      <w:r>
        <w:t>就在四年前，在另一次峰会前夕，该组织似乎处于低潮；用法国总统马克龙当时的话说，它正处于“脑死亡”状态。自俄罗斯入侵乌克兰以来，局势发生了变化。随着北约计划迎接瑞典的加入（芬兰在今年4月成为正式成员）并派遣军队加强东翼，欧盟的盟国终于兑现了迟迟未能付诸的增加军事开支的承诺。公众舆论紧随其后。如果俄罗斯寻求的是分裂欧洲，那么拜登总统在去年春天就可以理直气壮地宣布，俄罗斯的举动反而完全令欧洲大陆“北约化”了。</w:t>
        <w:br/>
      </w:r>
    </w:p>
    <w:p>
      <w:r>
        <w:t>This turnabout has understandably energized the alliance’s supporters. The statement of purpose from Jens Stoltenberg, its secretary general, that “the strength of NATO is the best possible tool we have to maintain peace and security” has never had more loyal adherents. Even critics of the organization — such as China hawks who see it as a distraction from the real threat in East Asia and restrainers who would prefer that Washington refocus on diplomatic solutions and problems at home — concede that NATO’s purpose is primarily the defense of Europe.</w:t>
        <w:br/>
      </w:r>
    </w:p>
    <w:p>
      <w:r>
        <w:t>这一转变理自然令北约的支持者为之一振。北约秘书长斯托尔滕贝格的主旨声明——“北约的力量是我们拥有的维护和平与安全的最佳工具”——从未有过如此多的忠实拥趸。即使是对该组织持批评态度的人（比如对华鹰派人士，他们认为北约令人们不够关注东亚真正威胁；比如美国国内的克制派，他们希望华盛顿重新关注外交解决方案和国内问题）也承认，北约的主要宗旨是保卫欧洲。</w:t>
        <w:br/>
      </w:r>
    </w:p>
    <w:p>
      <w:r>
        <w:t>But NATO, from its origins, was never primarily concerned with aggregating military power. Fielding 100 divisions at its Cold War height, a small fraction of Warsaw Pact manpower, the organization could not be counted on to repel a Soviet invasion and even the continent’s nuclear weapons were under Washington’s control. Rather, it set out to bind Western Europe to a far vaster project of a U.S.-led world order, in which American protection served as a lever to obtain concessions on other issues, like trade and monetary policy. In that mission, it has proved remarkably successful.</w:t>
        <w:br/>
      </w:r>
    </w:p>
    <w:p>
      <w:r>
        <w:t>但北约从一开始就不是以集结军事力量为主要目的。在冷战高峰时期，北约部署了100个师，这只是华约兵力的一小部分，无法指望它来击退苏联的入侵，甚至连欧洲大陆的核武器都在华盛顿的控制之下。相反，它的计划是将西欧与美国主导的世界秩序这个更为宏大的项目绑定在一起，在这个项目下，美国的保护作为一种杠杆，令美国在贸易和货币政策等其他问题上获得让步。事实证明，北约的这一使命非常成功。</w:t>
        <w:br/>
      </w:r>
    </w:p>
    <w:p>
      <w:r>
        <w:t>Many observers expected NATO to close shop after the collapse of its Cold War rival. But in the decade after 1989, the organization truly came into its own. NATO acted as a ratings agency for the European Union in Eastern Europe, declaring countries secure for development and investment. The organization pushed would-be partners to adhere to a liberal, pro-market creed, according to which — as President Bill Clinton’s national security adviser put it — “the pursuit of democratic institutions, the expansion of free markets” and “the promotion of collective security” marched in lock step. European military professionals and reform-minded elites formed a willing constituency, their campaigns boosted by NATO’s information apparatus.</w:t>
        <w:br/>
      </w:r>
    </w:p>
    <w:p>
      <w:r>
        <w:t>许多观察人士预计，在它的冷战对手垮台后，北约将会关门大吉。但在1989年之后的十年里，该组织发挥了真正的作用。它充当了欧盟在东欧的评级机构，宣布各国在发展和投资方面的安全性。该组织推动潜在的合作伙伴坚持自由主义、支持市场的信条，正如克林顿总统的国家安全顾问所说的那样，按照该信条，“追求民主制度，扩大自由市场”和“促进集体安全”齐头并进。欧洲的军事专业人士和具有改革思想的精英形成了一个自愿的支持者群体，北约的信息机构促进了他们的活动。</w:t>
        <w:br/>
      </w:r>
    </w:p>
    <w:p>
      <w:r>
        <w:t>When European populations proved too stubborn, or undesirably swayed by socialist or nationalist sentiments, Atlantic integration proceeded all the same. The Czech Republic was a telling case. Faced with a likely “no” vote in a referendum on joining the alliance in 1997, the secretary general and top NATO officials saw to it that the government in Prague simply dispense with the exercise; the country joined two years later. The new century brought more of the same, with an appropriate shift in emphasis. Coinciding with the global war on terrorism, the “big bang” expansion of 2004 — in which seven countries acceded — saw counterterrorism supersede democracy and human rights in alliance rhetoric. Stress on the need for liberalization and public sector reforms remained a constant.</w:t>
        <w:br/>
      </w:r>
    </w:p>
    <w:p>
      <w:r>
        <w:t>当欧洲民众被证明过于顽固，或者受到社会主义或民族主义情绪的不利影响时，大西洋一体化仍在继续。捷克共和国就是一个很好的例子。1997年，在是否加入北约的全民公决中，面对可能的“反对”投票，北约秘书长和北约高级官员决定让布拉格政府干脆取消这次公决；该国于两年后加入北约。进入新世纪后，北约的工作重点稳中有变。与全球反恐战争同时发生的是2004年的“大爆炸”扩张——七个国家加入了北约——在北约的措辞中，反恐取代了民主和人权。仍然不变的，是对自由化和公共部门改革必要性的强调。</w:t>
        <w:br/>
      </w:r>
    </w:p>
    <w:p>
      <w:r>
        <w:t>In the realm of defense, the alliance was not as advertised. For decades, the United States has been the chief provider of weapons, logistics, air bases and battle plans. The war in Ukraine, for all the talk of Europe stepping up, has left that asymmetry essentially untouched. Tellingly, the scale of U.S. military aid — $47 billion over the first year of the conflict — is more than double that offered by European Union countries combined. European spending pledges may also turn out to be less impressive than they appear. More than a year after the German government publicized the creation of a special $110 billion fund for its armed forces, the bulk of the credits remain unused. In the meantime, German military commanders have said that they lack sufficient munitions for more than two days of high-intensity combat.</w:t>
        <w:br/>
      </w:r>
    </w:p>
    <w:p>
      <w:r>
        <w:t>在防务领域，北约并不像它所宣传的那样。几十年来，美国一直是武器、后勤、空军基地和作战计划的主要提供者。在乌克兰战争中，尽管人们都在谈论欧洲会加强干预，但美欧这种不对称基本保持不变。显而易见的是，美国军事援助的规模——在冲突的第一年就达到了470亿美元——是欧盟国家援助总和的两倍多。欧洲的支出承诺可能也没有看上去那么令人印象深刻。在德国政府宣布为其武装部队设立1100亿美元特别基金一年多后，大部分款项都未花出去。与此同时，德国军方指挥官表示，他们缺乏足够的弹药，无法进行两天以上的高强度战斗。</w:t>
        <w:br/>
      </w:r>
    </w:p>
    <w:p>
      <w:r>
        <w:t>Whatever the levels of expenditure, it is remarkable how little military capability Europeans get for the outlays involved. Lack of coordination, as much as penny-pinching, hamstrings Europe’s ability to ensure its own security. By forbidding duplication of existing capabilities and prodding allies to accept niche roles, NATO has stymied the emergence of any semiautonomous European force capable of independent action. As for defense procurement, common standards for interoperability, coupled with the sheer size of the U.S. military-industrial sector and bureaucratic impediments in Brussels, favor American firms at the expense of their European competitors. The alliance, paradoxically, appears to have weakened allies’ ability to defend themselves.</w:t>
        <w:br/>
      </w:r>
    </w:p>
    <w:p>
      <w:r>
        <w:t>无论支出水平高低，欧洲人的军事能力与相关支出相比完全不成比例。缺乏协调和锱铢必较都会削弱欧洲确保自身安全的能力。北约禁止现有能力的重叠，并敦促盟国接受特殊角色，以此阻挠能够独立行动的半自治欧洲部队的出现。至于国防采购、互用性的共同标准，再加上美国军工部门的庞大规模和布鲁塞尔的官僚障碍，都有利于美国公司，而牺牲了欧洲竞争对手的利益。矛盾的是，该联盟似乎削弱了盟友的自卫能力。</w:t>
        <w:br/>
      </w:r>
    </w:p>
    <w:p>
      <w:r>
        <w:t>Yet the paradox is only superficial. In fact, NATO is working exactly as it was designed by postwar U.S. planners, drawing Europe into a dependency on American power that reduces its room for maneuver. Far from a costly charity program, NATO secures American influence in Europe on the cheap. U.S. contributions to NATO and other security assistance programs in Europe account for a tiny fraction of the Pentagon’s annual budget — less than 6 percent by a recent estimate. And the war has only strengthened America’s hand. Before Russia’s invasion of Ukraine, roughly half of European military spending went to American manufacturers. Surging demand has exacerbated this tendency as buyers rush to acquire tanks, combat aircraft and other weapons systems, locking into costly, multiyear contracts. Europe may be remilitarizing, but America is reaping the rewards.</w:t>
        <w:br/>
      </w:r>
    </w:p>
    <w:p>
      <w:r>
        <w:t>然而，这个悖论只是表面的。事实上，北约正在按照战后美国规划者设计的方式运作，使欧洲陷入对美国力量的依赖，压缩了它的施展空间。北约绝非一项昂贵的慈善计划，而是以低廉的成本确保了美国在欧洲的影响力。美国对北约和欧洲其他安全援助项目的投入只占五角大楼年度预算的一小部分——根据最近的估计，不到6%。而目前的这场战争只会增强美国的影响。在俄罗斯入侵乌克兰之前，欧洲军费开支的大约一半流向了美国制造商。这种趋势因需求激增而加剧，买家急于购买坦克、战斗机和其他武器系统，签订昂贵的多年期合同。欧洲也许是在重新军事化，但美国正在坐享其成。</w:t>
        <w:br/>
      </w:r>
    </w:p>
    <w:p>
      <w:r>
        <w:t>In Ukraine, the pattern is clear. Washington will provide the military security, and its corporations will benefit from a bonanza of European armament orders, while Europeans will shoulder the cost of postwar reconstruction — something Germany is better poised to accomplish than the buildup of its military. The war also serves as a dress rehearsal for U.S. confrontation with China, in which European support cannot be so easily counted on. Limiting Beijing’s access to strategic technologies and promoting American industry are hardly European priorities, and severing European and Chinese trade is still difficult to imagine. Yet already there are signs that NATO is making headway in getting Europe to follow its lead in the theater. On the eve of a visit to Washington at the end of June, Germany’s defense minister duly advertised his awareness of “European responsibility for the Indo-Pacific” and the importance of “the rules-based international order” in the South China Sea.</w:t>
        <w:br/>
      </w:r>
    </w:p>
    <w:p>
      <w:r>
        <w:t>在乌克兰，这种模式很明显。华盛顿将提供军事安全，美国企业将受益于欧洲的大量军备订单，而欧洲人将承担战后重建的成本——比起军力建设，这是德国更有能力完成的任务。这场战争也是美中对抗的预演，届时不能轻易指望欧洲的支持。限制北京获取战略技术和促进美国工业发展几乎不是欧洲的优先事项，切断欧中贸易仍然难以想象。然而，已经有迹象表明，北约在让欧洲追随它在欧洲战区领导地位方面正在取得进展。6月底访问华盛顿前夕，德国国防部长适时指出他认识到“欧洲对印太地区的责任”，以及在南海“基于规则的国际秩序”的重要性。</w:t>
        <w:br/>
      </w:r>
    </w:p>
    <w:p>
      <w:r>
        <w:t>No matter their ascendance, Atlanticists fret over support for the organization being undermined by disinformation and cybermeddling. They needn’t worry. Contested throughout the Cold War, NATO remained a subject of controversy into the 1990s, when the disappearance of its adversary encouraged thoughts of a new European security architecture. Today, dissent is less audible than ever before.</w:t>
        <w:br/>
      </w:r>
    </w:p>
    <w:p>
      <w:r>
        <w:t>无论占有何等优势，大西洋主义者都担心虚假信息和网络干预破坏了对该组织的支持。他们不用担心。北约在整个冷战期间一直备受争议，直到1990年代仍然是一个充满争议的话题，当时对手的消失激发了人们对新的欧洲安全架构的思考。今天，异议的声音比以往任何时候都少。</w:t>
        <w:br/>
      </w:r>
    </w:p>
    <w:p>
      <w:r>
        <w:t>Left parties in Europe, historically critical of militarism and American power, have overwhelmingly enlisted in the defense of the West: The trajectory of the German Greens, from fierce opponents of nuclear weapons to a party seemingly willing to risk atomic war, is a particularly vivid illustration. Stateside, criticism of NATO focuses on the risks of overextending U.S. treaty obligations, not their underlying justification. The most successful alliance in history, gathering in celebration of itself, need not wait for its 75th anniversary next year to uncork the champagne.</w:t>
        <w:br/>
      </w:r>
    </w:p>
    <w:p>
      <w:r>
        <w:t>向来批评军国主义和美国实力的欧洲左翼政党绝大多数都加入了保卫西方的行列：德国绿党的轨迹是一个特别生动的例子，该党曾是核武器的激烈反对者，现在看似愿意冒核战争风险。在美国国内，对北约的批评集中在过度扩大美国条约义务的风险上，而不是这样做的合理性。这是历史上最成功的联盟，聚集在一起为自己庆祝，开香槟不需要等到明年成立75周年纪念日。</w:t>
        <w:br/>
      </w:r>
    </w:p>
    <w:p>
      <w:pPr>
        <w:pStyle w:val="Heading1"/>
        <w:spacing w:before="0" w:after="280"/>
      </w:pPr>
      <w:r>
        <w:rPr>
          <w:rFonts w:ascii="Times New Roman" w:hAnsi="Times New Roman" w:eastAsia="宋体"/>
          <w:b/>
          <w:sz w:val="52"/>
        </w:rPr>
        <w:t>习近平称中国将按自己的节奏实现气候目标</w:t>
      </w:r>
    </w:p>
    <w:p>
      <w:r>
        <w:t>Chinese leaders rebuffed attempts by John Kerry, President Biden’s climate envoy, to persuade them to commit to tougher climate action during three days of talks in Beijing, a response that suggested that tensions between the countries are making it difficult to work together on a crisis that threatens the planet.</w:t>
        <w:br/>
      </w:r>
    </w:p>
    <w:p>
      <w:r>
        <w:t>在北京举行的为期三天的会谈中，美国总统拜登的气候特使约翰·克里试图说服中国采取更积极的气候行动，但中国领导人拒绝了他的努力。这一回应表明，两国之间的紧张关系，导致双方难以通过合作解决一场威胁地球的危机。</w:t>
        <w:br/>
      </w:r>
    </w:p>
    <w:p>
      <w:r>
        <w:t xml:space="preserve"> Mr. Kerry emerged late Wednesday from the lengthy negotiations in Beijing with no new agreements. In fact, the Chinese president, Xi Jinping, insisted in a speech that China would pursue its goals to phase out carbon dioxide pollution at its own pace and in its own way.</w:t>
        <w:br/>
      </w:r>
    </w:p>
    <w:p>
      <w:r>
        <w:t>周三晚些时候，克里结束了在北京的漫长谈判，没有达成新的协议。事实上，中国国家主席习近平在讲话中坚称，中国将以自己的步调和方式实现逐步消除二氧化碳污染的目标。</w:t>
        <w:br/>
      </w:r>
    </w:p>
    <w:p>
      <w:r>
        <w:t xml:space="preserve"> Still, Mr. Kerry appeared buoyed that the world’s two biggest polluters had restarted discussions, which had been frozen for a year because of strained relations over Taiwan, trade and other issues. He insisted he was not disappointed in the outcome, noting that just talking marked progress.</w:t>
        <w:br/>
      </w:r>
    </w:p>
    <w:p>
      <w:r>
        <w:t>尽管如此，克里仍对世界上最大的两个污染国重启谈判感到鼓舞。由于台湾、贸易和其他问题上的关系紧张，谈判已经冻结了一年。他坚称，他对结果并不失望，并指出成功举行会谈就已经是进展。</w:t>
        <w:br/>
      </w:r>
    </w:p>
    <w:p>
      <w:r>
        <w:t xml:space="preserve"> “We had very frank conversations but we came here to break new ground,” Mr. Kerry said, adding, “It is clear that we are going to need a little more work.”</w:t>
        <w:br/>
      </w:r>
    </w:p>
    <w:p>
      <w:r>
        <w:t>“我们进行了非常坦率的对话，但我们来这里是为了开辟新格局，”克里说。他还说，“很明显，我们还需要做一些工作。”</w:t>
        <w:br/>
      </w:r>
    </w:p>
    <w:p>
      <w:r>
        <w:t xml:space="preserve"> It is not hyperbole to say that the extent of global warming depends on decisions made by China and the United States. China is now responsible for almost a third of global emissions, more than all other developed nations combined. To avoid the worst consequences of a warming world, it is critical that the United States, the world’s largest emitter throughout history, work with China to slash carbon pollution, experts say.</w:t>
        <w:br/>
      </w:r>
    </w:p>
    <w:p>
      <w:r>
        <w:t>毫不夸张地说，全球变暖的程度取决于中国和美国的决策。中国目前的排放量占全球排放量的近三分之一，超过了其他所有发达国家的总和。专家表示，为了避免全球变暖带来的最严重后果，美国这个历史上最大的排放国必须与中国合作，削减碳污染。</w:t>
        <w:br/>
      </w:r>
    </w:p>
    <w:p>
      <w:r>
        <w:t xml:space="preserve"> The talks in Beijing took place as the world measured the hottest two weeks on record and Mr. Kerry urged Chinese leaders to consider the heat scorching parts of China, Europe and the United States as a sign of worse things to come if they fail to slash emissions of greenhouse gases.</w:t>
        <w:br/>
      </w:r>
    </w:p>
    <w:p>
      <w:r>
        <w:t>在北京举行会谈之际，全球正经历有记录以来最热的两周。克里敦促中国领导人把中国、欧洲和美国部分地区的高温视为一个信号，如果他们不能削减温室气体排放，就会有更糟糕的事情发生。</w:t>
        <w:br/>
      </w:r>
    </w:p>
    <w:p>
      <w:r>
        <w:t xml:space="preserve"> Mr. Kerry had hoped to persuade China to start reducing its carbon emissions on a faster timeline and to quickly phase out its heavy use of coal, the dirtiest fossil fuel. While the United States generates 14 percent of global carbon emissions, China is responsible for 31 percent and its pollution is increasing every year. China has said it would hit peak emissions before 2030 and stop adding carbon to the atmosphere by 2060.</w:t>
        <w:br/>
      </w:r>
    </w:p>
    <w:p>
      <w:r>
        <w:t>克里曾希望说服中国加快减少碳排放的步伐，并尽快逐步停止大量使用污染最严重的化石燃料——煤炭。美国的碳排放量占全球的14%，而中国占31%，而且中国的污染每年都在增加。中国表示将在2030年前达到排放峰值，并在2060年前停止向大气中增添碳。</w:t>
        <w:br/>
      </w:r>
    </w:p>
    <w:p>
      <w:r>
        <w:t xml:space="preserve"> But scientists say industrialized countries need to make deep and sharp cuts in carbon emissions now to stave off the most catastrophic impacts of climate change.</w:t>
        <w:br/>
      </w:r>
    </w:p>
    <w:p>
      <w:r>
        <w:t>但科学家表示，工业化国家现在就需要大幅削减碳排放，以避免气候变化带来的最灾难性影响。</w:t>
        <w:br/>
      </w:r>
    </w:p>
    <w:p>
      <w:r>
        <w:t>Mr. Xi, who did not meet with Mr. Kerry during the envoy’s visit this week, said that China will follow its own timetable regarding emissions reductions. “The pathway and means for reaching this goal, and the tempo and intensity, should be and must be determined by ourselves, and never under the sway of others,” he said in a speech Wednesday according to the official People’s Daily.</w:t>
        <w:br/>
      </w:r>
    </w:p>
    <w:p>
      <w:r>
        <w:t>没有与本周来访的克里会面的习近平表示，中国将按照自己的时间表减排。据官方媒体《人民日报》报道，他在周三的讲话中说：“达到这一目标的路径和方式、节奏和力度则应该而且必须由我们自己作主，决不受他人左右。”</w:t>
        <w:br/>
      </w:r>
    </w:p>
    <w:p>
      <w:r>
        <w:t>Mr. Kerry responded late Wednesday to Mr. Xi’s remark by saying the United States is not “dictating” to China or any nation. “If anything is dictating it is the science,” he said. “All of us should be informed by and compelled by the level of science.”</w:t>
        <w:br/>
      </w:r>
    </w:p>
    <w:p>
      <w:r>
        <w:t>周三晚间，克里对习近平的言论回应说，美国不会对中国或任何国家“发号施令”。“如果有什么是决定性的，那就是科学，”他说。“我们所有人都应该受到科学杠杆的影响和驱使。”</w:t>
        <w:br/>
      </w:r>
    </w:p>
    <w:p>
      <w:r>
        <w:t xml:space="preserve"> Later, Mr. Kerry rejected the idea that the United States could or even should compel China to do more. “You don’t come crashing in here and start pushing people around,” he said. “You talk it through, you build a relationship, you give people a rationale for doing something that’s based on their own interest.”</w:t>
        <w:br/>
      </w:r>
    </w:p>
    <w:p>
      <w:r>
        <w:t>后来，克里表示美国不能也不应迫使中国采取更多行动。“你不能闯到这里，然后逼迫别人，”他说。“你要好好谈谈，建立关系，给人们一个理由，让他们基于自身的利益去做一些事情。”</w:t>
        <w:br/>
      </w:r>
    </w:p>
    <w:p>
      <w:r>
        <w:t xml:space="preserve"> Mr. Kerry noted that the United States and Europe also are still struggling to move away from fossil fuels. “This is hard stuff,” he said. “We acknowledge that.”</w:t>
        <w:br/>
      </w:r>
    </w:p>
    <w:p>
      <w:r>
        <w:t>克里指出，美国和欧洲也仍在努力摆脱化石燃料。“这很困难，”他说。“我们承认这一点。”</w:t>
        <w:br/>
      </w:r>
    </w:p>
    <w:p>
      <w:r>
        <w:t xml:space="preserve"> He said there were a number of areas of agreement, including around the goal of keeping global average temperatures from rising more than 1.5 degrees Celsius from preindustrial levels. That’s the threshold beyond which scientists say increasingly severe wildfires, floods, heat and drought will outpace humanity’s ability to adapt. The planet has already warmed 1.2 degrees.</w:t>
        <w:br/>
      </w:r>
    </w:p>
    <w:p>
      <w:r>
        <w:t>他说，双方在许多领域达成了共识，包括围绕控制全球平均气温较工业化前水平上升不超过1.5摄氏度的目标。科学家们表示，超过这个临界值，日益严重的野火、洪水、高温和干旱将超出人类的适应能力。目前地球已经升温1.2度。</w:t>
        <w:br/>
      </w:r>
    </w:p>
    <w:p>
      <w:r>
        <w:t xml:space="preserve"> The discussions with Chinese leaders around the country’s coal expansion were among the most challenging, Mr. Kerry said. China has built a number of new coal-fired plants in the past two years, locking the country into its continued use. Mr. Kerry tried unsuccessfully to prod China to curtail its use of coal and implement a plan to cut methane, a powerful greenhouse gas that leaks from oil and gas wells and coal mines.</w:t>
        <w:br/>
      </w:r>
    </w:p>
    <w:p>
      <w:r>
        <w:t>克里说，与中国领导人围绕中国煤炭扩张展开的讨论是最具挑战性的。过去两年里，中国新建了许多燃煤电厂，令中国继续使用燃煤。克里曾试图敦促中国减少煤炭的使用，并实施一项减少甲烷的计划，但没有成功。甲烷是一种会从油井、气井和煤矿中泄漏出来的强效温室气体。</w:t>
        <w:br/>
      </w:r>
    </w:p>
    <w:p>
      <w:r>
        <w:t xml:space="preserve"> At the same time, China is building more solar, wind and other renewable energy than all other countries combined.</w:t>
        <w:br/>
      </w:r>
    </w:p>
    <w:p>
      <w:r>
        <w:t>与此同时，中国正在建设的太阳能、风能和其他可再生能源比其他所有国家的总和还要多。</w:t>
        <w:br/>
      </w:r>
    </w:p>
    <w:p>
      <w:r>
        <w:t xml:space="preserve"> Joanna Lewis, a professor at Georgetown University who specializes in China’s energy policy, called it “constructive” that the United States and China appeared to be focused on how to expand the use of renewable energy and address energy security and electricity shortage concerns rather than simply pushing Beijing to accelerate its phase out of coal.</w:t>
        <w:br/>
      </w:r>
    </w:p>
    <w:p>
      <w:r>
        <w:t>乔治敦大学研究中国能源政策的教授乔安娜·刘易斯称，美中两国似乎把重点放在了如何扩大可再生能源的使用、解决能源安全和电力短缺问题上，而不是简单地敦促北京加快逐步淘汰煤炭，这是具有“建设性的”。</w:t>
        <w:br/>
      </w:r>
    </w:p>
    <w:p>
      <w:r>
        <w:t xml:space="preserve"> “China is running a national experiment to deploy renewable energy at scale, at levels that no other country has ever been able to achieve,” Ms. Lewis said.</w:t>
        <w:br/>
      </w:r>
    </w:p>
    <w:p>
      <w:r>
        <w:t>“中国正在进行一项全国性的试验，以大规模部署可再生能源，其水平是其他国家从未达到的，”刘易斯说。</w:t>
        <w:br/>
      </w:r>
    </w:p>
    <w:p>
      <w:r>
        <w:t>Mr. Kerry is the latest of several Biden administration officials to travel to Beijing in an effort to steady relations after months of rancor between China and the United States sent ties to their lowest point in decades.</w:t>
        <w:br/>
      </w:r>
    </w:p>
    <w:p>
      <w:r>
        <w:t>为稳定美中关系，拜登政府的官员接连访华，克里是最新的一位。这之前，中美之间几个月的争吵已使两国关系跌至几十年来的最低点。</w:t>
        <w:br/>
      </w:r>
    </w:p>
    <w:p>
      <w:r>
        <w:t xml:space="preserve"> But unlike visits by Secretary of State Antony Blinken and Treasury Secretary Janet Yellen, Mr. Kerry’s trip was more about detailed negotiations than about setting a new tone and floor for the bilateral relationship. With the exception of three meetings with Chinese leaders in the Great Hall of the People, Mr. Kerry and his team spent most of their visit in a conference room of the Beijing Hotel hashing out differences with China’s climate negotiators.</w:t>
        <w:br/>
      </w:r>
    </w:p>
    <w:p>
      <w:r>
        <w:t>但与国务卿安东尼·布林肯和财政部长珍妮特·耶伦的访问不同，克里的访问更多是为了进行详细的谈判，而不是为双边关系设定新的基调和底线。除了与中国领导人在人民大会堂举行的三次会晤外，克里和他的团队大部分时间都在北京饭店的一个会议室里，与中国的气候谈判代表讨论分歧。</w:t>
        <w:br/>
      </w:r>
    </w:p>
    <w:p>
      <w:r>
        <w:t>Throughout the talks, Mr. Kerry had urged Chinese officials to insulate climate change from the broader challenges in the relationship, arguing that the urgency of the climate crisis required the two countries to do more.</w:t>
        <w:br/>
      </w:r>
    </w:p>
    <w:p>
      <w:r>
        <w:t>会谈期间，克里敦促中国官员将气候变化问题与两国关系中更广泛的挑战区别开来，理由是减少导致大气温度升高的温室气体排放的紧迫性要求两国采取更多的行动。</w:t>
        <w:br/>
      </w:r>
    </w:p>
    <w:p>
      <w:r>
        <w:t>“Climate should be free standing, because it is a universal threat to everybody on the planet,” Mr. Kerry told Han Zheng, China’s vice president, on Wednesday.</w:t>
        <w:br/>
      </w:r>
    </w:p>
    <w:p>
      <w:r>
        <w:t>“气候变化应该是个独立的问题，因为它是地球上所有人共同面临的威胁。”克里周三对中国国家副主席韩正说。</w:t>
        <w:br/>
      </w:r>
    </w:p>
    <w:p>
      <w:r>
        <w:t>But Wang Yi, a top foreign affairs official who advises Mr. Xi, told Mr. Kerry on Tuesday that China’s cooperation with the United States on climate “cannot be separated from the broader environment of Chinese-U. S. relations,” according to the official Chinese summary of their talks. Thom Woodroofe, a senior fellow at the Asia Society, called Mr. Kerry’s visit to China “a small win for the stabilization of the U.S.-China relationship.”</w:t>
        <w:br/>
      </w:r>
    </w:p>
    <w:p>
      <w:r>
        <w:t>但据中国官方会谈纪要，习近平的顾问、中国级别最高的外交官员王毅周二对克里说，中国与美国在气候问题上的合作“离不开中美关系的大环境”。美国亚洲协会高级研究员汤姆·伍德罗夫称克里访华是“稳定美中关系的一个小胜利”。</w:t>
        <w:br/>
      </w:r>
    </w:p>
    <w:p>
      <w:r>
        <w:t>Beijing and Washington have skidded from dispute to dispute since President Trump’s years in office, and the antagonism only deepened in some ways during Mr. Biden’s term.</w:t>
        <w:br/>
      </w:r>
    </w:p>
    <w:p>
      <w:r>
        <w:t>自特朗普总统执政以来，北京与华盛顿的争端就一直不断升级，拜登上任后，双方的对抗情绪在某些方面进一步加深。</w:t>
        <w:br/>
      </w:r>
    </w:p>
    <w:p>
      <w:r>
        <w:t>The two powers have been increasingly at odds over Taiwan, the island democracy that China claims as its territory. Those tensions spiked last August when the then speaker of the House of Representatives, Nancy Pelosi, visited Taiwan. In response, China held menacing military drills near the island and suspended climate talks. The Biden administration has also sought to restrict China’s access to advanced semiconductors and other technological know-how held by Western companies that could aid the Chinese military, a move that Beijing has denounced as a campaign to stymie its economic rise.</w:t>
        <w:br/>
      </w:r>
    </w:p>
    <w:p>
      <w:r>
        <w:t>两国在台湾问题上的分歧日益加剧，中国声称这个民主自治的岛屿为自己的领土。去年8月，时任美国众议院议长南希·佩洛西访问台湾，导致紧张关系加剧。作为回应，中国在台湾附近举行了威胁性的军事演习，并暂停了中美气候谈判。拜登政府还试图限制中国获得西方公司拥有的、可能对中国军队有用的先进半导体和其他技术知识，中国谴责这些限制是阻碍其经济崛起。</w:t>
        <w:br/>
      </w:r>
    </w:p>
    <w:p>
      <w:r>
        <w:t>Mr. Wang said the United States should follow a “reasonable, pragmatic and positive” policy toward China, and highlighted Beijing’s demands that Washington “appropriately handle” issues around Taiwan.</w:t>
        <w:br/>
      </w:r>
    </w:p>
    <w:p>
      <w:r>
        <w:t>王毅说，中国“希望美方奉行理性、务实、积极的对华政策”，并强调了对美国“妥善处理台湾问题”的要求。</w:t>
        <w:br/>
      </w:r>
    </w:p>
    <w:p>
      <w:r>
        <w:t>China has its own reasons to more urgently reduce its greenhouse gas pollution, which is by far the highest of any economy in the world. A summer of record-busting heat waves and of floods has shown how exposed China is to a global pattern of increasingly extreme weather.</w:t>
        <w:br/>
      </w:r>
    </w:p>
    <w:p>
      <w:r>
        <w:t>中国有自己的理由更紧迫地减少温室气体排放，其目前的排放量是迄今为止世界上所有经济体中最高的。今夏破纪录的热浪和洪水表明，中国有多么容易受到全球日益极端天气的影响。</w:t>
        <w:br/>
      </w:r>
    </w:p>
    <w:p>
      <w:r>
        <w:t>Yet while China and is on track to double its green energy capacity by 2025, the Chinese government has resisted calls to bolster its climate targets or stop the permitting of new coal-fired power plants.</w:t>
        <w:br/>
      </w:r>
    </w:p>
    <w:p>
      <w:r>
        <w:t>然而，尽管中国的风能和太阳能发电量已超过世界其他国家的总和，并有望在2025年前将绿色能源发电量翻一番，但中国政府拒绝了提前实现气候目标、或停止批准新建燃煤发电厂的呼吁。</w:t>
        <w:br/>
      </w:r>
    </w:p>
    <w:p>
      <w:r>
        <w:t>There is also lingering suspicion in China that the United States could turn its back on its climate promises under a future administration, as it did under President Trump, who pulled the United States out of an international climate agreement and promoted coal growth.</w:t>
        <w:br/>
      </w:r>
    </w:p>
    <w:p>
      <w:r>
        <w:t>中国也一直心存疑虑，担心美国在下一届政府领导下，可能会背弃其气候承诺。就像特朗普总统执政期间那样，他让美国退出国际气候协定，增加了美国的煤炭使用。</w:t>
        <w:br/>
      </w:r>
    </w:p>
    <w:p>
      <w:r>
        <w:t>“The Chinese also want to see results from the U.S. to believe it will deliver,” said Deborah Seligsohn, an assistant professor of political science at Villanova University who is based in China.</w:t>
        <w:br/>
      </w:r>
    </w:p>
    <w:p>
      <w:r>
        <w:t>“中国人也希望看到来自美国的结果，让其相信美国将兑现承诺，”维拉诺瓦大学政治科学系助理教授黛博拉·塞利格松说，她目前住在中国。</w:t>
        <w:br/>
      </w:r>
    </w:p>
    <w:p>
      <w:r>
        <w:t>Beijing’s invitation to Mr. Kerry to talk about climate issues is also part of a broader effort to reduce tensions with the United States to bolster confidence at a difficult time for China’s economy, experts said.</w:t>
        <w:br/>
      </w:r>
    </w:p>
    <w:p>
      <w:r>
        <w:t>专家们说，中国政府对克里的友好接待也是其缓解与美国紧张关系的更广泛努力的一部分，这是为了在中国经济困难时期提振信心。</w:t>
        <w:br/>
      </w:r>
    </w:p>
    <w:p>
      <w:r>
        <w:t>“It’s very difficult for China to manage that confidence deficit if the most important relationship for China — the U.S.-China relationship — is in free fall,” said Evan S. Medeiros, a former director for China on the National Security Council who now teaches at Georgetown University.</w:t>
        <w:br/>
      </w:r>
    </w:p>
    <w:p>
      <w:r>
        <w:t>“如果对中国最重要的美中关系处于直线下滑状态的话，中国很难解决信心不足的问题，”乔治敦大学亚洲研究教授麦艾文(Evan S. Medeiros)说，他曾在国家安全委员会任中国事务主管。</w:t>
        <w:br/>
      </w:r>
    </w:p>
    <w:p>
      <w:r>
        <w:t>Mr. Xi also has his eye on a meeting of Asia-Pacific leaders in San Francisco in November, when he may also hold a summit with President Biden. China’s leaders “want a decent relationship for Xi Jinping to come to the United States and not be embarrassed,” Mr. Medeiros said.</w:t>
        <w:br/>
      </w:r>
    </w:p>
    <w:p>
      <w:r>
        <w:t>习近平还关注今年11月在旧金山召开的亚太领导人会议，届时他还可能与拜登总统举行峰会。中国领导层“想建立一种得体的关系，让习近平前往美国时不觉得尴尬”，麦艾文说。</w:t>
        <w:br/>
      </w:r>
    </w:p>
    <w:p>
      <w:r>
        <w:t>“It’s important not to overstate the current moment in the U.S.-China relationship,” he said. “It is not détente. It’s far from it.”</w:t>
        <w:br/>
      </w:r>
    </w:p>
    <w:p>
      <w:r>
        <w:t>“重要的是，不要夸大美中关系的现状，”他说。“关系没有缓和。 与缓和还差得很远。”</w:t>
        <w:br/>
      </w:r>
    </w:p>
    <w:p>
      <w:r>
        <w:t xml:space="preserve"> Mr. Kerry said it was better to leave China without a firm agreement than with one that did not include meaningful goals. He said he and Mr. Xie were already discussing scheduling further talks between the United States and China’s negotiating teams.</w:t>
        <w:br/>
      </w:r>
    </w:p>
    <w:p>
      <w:r>
        <w:t>克里说，没有达成明确的协议就离开中国，总比达成一个不包括有切实目标的协议要好。他说，他和解振华已经在讨论安排中美谈判团队之间的进一步会谈。</w:t>
        <w:br/>
      </w:r>
    </w:p>
    <w:p>
      <w:r>
        <w:t xml:space="preserve"> “These conversations are going to be fairly intense,” he said. “But if we don’t break new ground, it’s going to be even harder to be able to tame the monster that has been created in terms of the climate crisis.”</w:t>
        <w:br/>
      </w:r>
    </w:p>
    <w:p>
      <w:r>
        <w:t>“这些对话将会相当激烈，”他说。“但是，如果我们不能取得新的突破，就更加难以驯服气候危机这头怪兽。”</w:t>
        <w:br/>
      </w:r>
    </w:p>
    <w:p>
      <w:pPr>
        <w:pStyle w:val="Heading1"/>
        <w:spacing w:before="0" w:after="280"/>
      </w:pPr>
      <w:r>
        <w:rPr>
          <w:rFonts w:ascii="Times New Roman" w:hAnsi="Times New Roman" w:eastAsia="宋体"/>
          <w:b/>
          <w:sz w:val="52"/>
        </w:rPr>
        <w:t>中国二季度GDP同比增6.3%，经济复苏仍乏力</w:t>
      </w:r>
    </w:p>
    <w:p>
      <w:r>
        <w:t>The News</w:t>
        <w:br/>
      </w:r>
    </w:p>
    <w:p>
      <w:r>
        <w:t>新闻</w:t>
        <w:br/>
      </w:r>
    </w:p>
    <w:p>
      <w:r>
        <w:t>China’s economy slowed markedly in the spring from earlier in the year, official numbers released on Monday showed, as exports tumbled, a real estate slump deepened and some debt-ridden local governments had to cut spending after running low on money.</w:t>
        <w:br/>
      </w:r>
    </w:p>
    <w:p>
      <w:r>
        <w:t>周一发布的官方数据显示，中国经济在今春的表现相较于今年早些时候有大幅放缓，出口急剧下降，房地产萧条进一步加剧，一些债台高筑的地方政府因资金紧缺不得不削减开支。</w:t>
        <w:br/>
      </w:r>
    </w:p>
    <w:p>
      <w:r>
        <w:t>The new gross domestic product data for the second quarter — from April through June — underlined what has been apparent for weeks: China’s recovery after abandoning its extensive “zero Covid” measures will be harder to achieve than Beijing and many analysts had hoped.</w:t>
        <w:br/>
      </w:r>
    </w:p>
    <w:p>
      <w:r>
        <w:t>新公布的第二季度从4月到6月的国内生产数据强调了过去几周来已经显露的问题：中国在放弃大规模“清零”政策后的复苏会比北京以及许多分析人士希望的要更艰难。</w:t>
        <w:br/>
      </w:r>
    </w:p>
    <w:p>
      <w:r>
        <w:t>The Numbers</w:t>
        <w:br/>
      </w:r>
    </w:p>
    <w:p>
      <w:r>
        <w:t>数字</w:t>
        <w:br/>
      </w:r>
    </w:p>
    <w:p>
      <w:r>
        <w:t>Covid not only still hangs over China’s economy; it also skews some of its official data. The main G.D.P. number reported by Beijing on Monday, comparing this year with the same quarter last year, showed that the economy expanded 6.3 percent. But that reflected improvement from a sharp downturn in 2022’s second quarter, a period when China’s largest city, Shanghai, was in a two-month lockdown.</w:t>
        <w:br/>
      </w:r>
    </w:p>
    <w:p>
      <w:r>
        <w:t>新冠不但在中国经济中挥之不去，还扭曲了一些官方数据。和去年同一季度相比，北京在周一公布的主要GDP数字显示经济扩张了6.3%。但这只是说明经济与2022年第二季度的暴跌相比有了改善，当时中国最大城市上海正处于为期两个月的封锁中。</w:t>
        <w:br/>
      </w:r>
    </w:p>
    <w:p>
      <w:r>
        <w:t>Because of the huge impact of the closure of Shanghai, which has 25 million people, comparing this spring and last spring provides “a misleading picture of China’s economic performance,” said Diana Choyleva, the chief economist at Enodo Economics in London.</w:t>
        <w:br/>
      </w:r>
    </w:p>
    <w:p>
      <w:r>
        <w:t>伦敦伊诺多经济的首席经济学家戴安娜·乔伊利瓦表示，由于有2500万人口的上海封城产生了巨大影响，比较今年和去年春天会导致“对中国经济表现的误读”。</w:t>
        <w:br/>
      </w:r>
    </w:p>
    <w:p>
      <w:r>
        <w:t>Instead, analysts said, a more accurate measure of the economy emerges by comparing the second quarter of 2023 with the previous three months, after the “zero Covid” policy was scrapped.</w:t>
        <w:br/>
      </w:r>
    </w:p>
    <w:p>
      <w:r>
        <w:t>分析人士表示，事实上将2023年第二季度与之前三个月——停止“清零”政策之后——做比较，可以更准确地估量经济的复苏情况。</w:t>
        <w:br/>
      </w:r>
    </w:p>
    <w:p>
      <w:r>
        <w:t>And by that measure, output was only 0.8 percent higher in the second quarter than the first quarter. When projected out for an entire year, that is a growth rate of a little over 3 percent a year, down from about 9 percent in the first quarter.</w:t>
        <w:br/>
      </w:r>
    </w:p>
    <w:p>
      <w:r>
        <w:t>这样一来，第二季度经济产出仅比第一季度高出了0.8%。由此推算全年的增长率仅略微超过3%，相比之下第一季度得出的数字是9%。</w:t>
        <w:br/>
      </w:r>
    </w:p>
    <w:p>
      <w:r>
        <w:t>China’s economy is flashing many warning signs.</w:t>
        <w:br/>
      </w:r>
    </w:p>
    <w:p>
      <w:r>
        <w:t>中国经济正在显现许多令人警惕的迹象。</w:t>
        <w:br/>
      </w:r>
    </w:p>
    <w:p>
      <w:r>
        <w:t>Exports plunged, particularly in June. Weak spending is pushing China close to a dangerous trend known as deflation: Consumer prices are flat, and wholesale prices paid by companies are actually falling.</w:t>
        <w:br/>
      </w:r>
    </w:p>
    <w:p>
      <w:r>
        <w:t>出口急剧下滑，尤其是在6月。支出疲弱正将中国推向被称为通缩的危险趋势：消费价格持平，企业支出的批发价格其实在下跌。</w:t>
        <w:br/>
      </w:r>
    </w:p>
    <w:p>
      <w:r>
        <w:t>Housing prices have been slipping in smaller cities, and that decline spread to big cities in June. It was a further blow to the country’s real estate development and construction industries, which make up at least a quarter of the economy and have already been shaken by dozens of defaults on bonds issued outside of China.</w:t>
        <w:br/>
      </w:r>
    </w:p>
    <w:p>
      <w:r>
        <w:t>房地产价格在较小的城市出现下滑，并于6月波及到大城市。这对中国的房地产开发和建设行业造成进一步的打击，该行业占了经济的至少四分之一，此前已经因数十起海外债券违约而备受冲击。</w:t>
        <w:br/>
      </w:r>
    </w:p>
    <w:p>
      <w:r>
        <w:t>Data released by the National Bureau of Statistics on Saturday showed that its 70-city index of housing prices fell at an annual rate of 2.2 percent in June, after eroding at an annual rate of only 0.2 percent in May.</w:t>
        <w:br/>
      </w:r>
    </w:p>
    <w:p>
      <w:r>
        <w:t>国家统计局周六公布的数据显示，70城房价指数在6月环比折年下降2.2%，此前的5月该降幅仅为0.2%。</w:t>
        <w:br/>
      </w:r>
    </w:p>
    <w:p>
      <w:r>
        <w:t>Investment has stumbled, with foreign companies in particular showing little appetite for putting more money into China. Local governments are short of cash. Baoding, a city of 12 million people in north-central China, had to suspend most bus service last week.</w:t>
        <w:br/>
      </w:r>
    </w:p>
    <w:p>
      <w:r>
        <w:t>投资也在下跌，外国企业尤其显得不愿意将更多的钱投入到中国。地方政府现金短缺。有1200万人口的中国中北部城市保定上周暂停了大多数公交车服务。</w:t>
        <w:br/>
      </w:r>
    </w:p>
    <w:p>
      <w:r>
        <w:t>“It’s not a strong recovery; the economy is quite weak,” said Wang Dan, the chief economist at Hang Seng Bank China.</w:t>
        <w:br/>
      </w:r>
    </w:p>
    <w:p>
      <w:r>
        <w:t>“这不是强劲的复苏，经济相当疲软，”恒生银行首席经济学家王丹说。</w:t>
        <w:br/>
      </w:r>
    </w:p>
    <w:p>
      <w:r>
        <w:t>Last year, after the Shanghai lockdown, retailers in the United States and Europe ordered as much as three months’ worth of inventory from Chinese factories to allow for delivery delays, said Richard Fattal, co-founder of Zencargo, a London logistics company. Companies are now ordering half that amount, temporarily depressing China’s exports.</w:t>
        <w:br/>
      </w:r>
    </w:p>
    <w:p>
      <w:r>
        <w:t>伦敦物流公司Zencargo联合创始人理查德·法塔尔说，去年上海封城后，美国和欧洲的零售商向中国工厂下了可维持三个月的囤货订单，以备货物交付出现延误。现在的企业订单只有当时数量的一半，给中国的出口造成暂时性的挤压。</w:t>
        <w:br/>
      </w:r>
    </w:p>
    <w:p>
      <w:r>
        <w:t>Some companies are also moving supply chains out of China, which will have a longer-lasting effect on exports, Mr. Fattal said.</w:t>
        <w:br/>
      </w:r>
    </w:p>
    <w:p>
      <w:r>
        <w:t>法塔尔表示，一些企业还将供应链迁出中国，给出口带来了更为持久的影响。</w:t>
        <w:br/>
      </w:r>
    </w:p>
    <w:p>
      <w:r>
        <w:t>Workers are struggling, too. The incomes of millions of people in China were severely depressed during the pandemic, and they remain weak. Unemployment among 16-to-24-year-olds, which was particularly acute last year, has hovered at the highest levels since China started announcing the statistic in 2018.</w:t>
        <w:br/>
      </w:r>
    </w:p>
    <w:p>
      <w:r>
        <w:t>工人的日子也十分难过。疫情期间，无数中国人的收入已经大幅下降，至今仍未好转。16岁至24岁群体的失业率一直徘徊在中国自2018年开始公布这项统计数据以来的最高水平，在去年尤为严重。</w:t>
        <w:br/>
      </w:r>
    </w:p>
    <w:p>
      <w:r>
        <w:t>The economy’s performance has been anemic enough in recent weeks that Lou Jiwei, a former finance minister, publicly suggested last week that the Chinese government needed to increase spending this year by between $208 billion and $277 billion to stimulate the economy.</w:t>
        <w:br/>
      </w:r>
    </w:p>
    <w:p>
      <w:r>
        <w:t>近段时间中国经济的疲软表现已经让前财政部长楼继伟在上周公开建言称，中国政府需要增加1.5至2万亿财政支出来刺激经济。</w:t>
        <w:br/>
      </w:r>
    </w:p>
    <w:p>
      <w:r>
        <w:t>A few hints of strength can still be found. Car sales were up 8.7 percent in June compared with the previous month, the sixth month of rising sales, said Cui Dongshu, the secretary general of the China Passenger Car Association.</w:t>
        <w:br/>
      </w:r>
    </w:p>
    <w:p>
      <w:r>
        <w:t>经济中仍有少数领域在发力。乘用车市场信息联席会秘书长崔东树透露，6月汽车销量较上月增长8.7%，实现连续第六个月的增长。</w:t>
        <w:br/>
      </w:r>
    </w:p>
    <w:p>
      <w:r>
        <w:t>Why It Matters</w:t>
        <w:br/>
      </w:r>
    </w:p>
    <w:p>
      <w:r>
        <w:t>有何影响</w:t>
        <w:br/>
      </w:r>
    </w:p>
    <w:p>
      <w:r>
        <w:t>China has a sizable influence on global growth. The government in recent years has pursued a self-reliance campaign to make more goods at home. Still, China remains the world’s largest importer of food, oil and many other commodities.</w:t>
        <w:br/>
      </w:r>
    </w:p>
    <w:p>
      <w:r>
        <w:t>中国对全球经济增长有着相当大的影响。近年来，中国政府一直推行自主政策，在国内制造更多产品。尽管如此，中国仍是全球最大的食品、石油和许多其他大宗商品的进口国。</w:t>
        <w:br/>
      </w:r>
    </w:p>
    <w:p>
      <w:r>
        <w:t>But there are many signs that Chinese families are not keen to spend — including the falling prices of staples like pork, and the drastic erosion of the housing market, which has long been the primary way to build wealth.</w:t>
        <w:br/>
      </w:r>
    </w:p>
    <w:p>
      <w:r>
        <w:t>但许多迹象表明中国家庭并没有大肆消费，包括猪肉等主要产品价格下跌和房地产市场的急剧萎缩，房地产长期以来都是积累财富的首要途径。</w:t>
        <w:br/>
      </w:r>
    </w:p>
    <w:p>
      <w:r>
        <w:t>Many economists say that China’s demand for goods and services going forward will depend on Beijing’s policy decisions. Some, like Mr. Lou, have called for the central government to unleash a spending program to create jobs and stimulate consumer activity. But a huge accumulation of debt, particularly at the level of local governments, has made that hard to do. Officials have relied instead on monetary policy measures like cuts in interest rates, which were already reduced last month and could be lowered further.</w:t>
        <w:br/>
      </w:r>
    </w:p>
    <w:p>
      <w:r>
        <w:t>许多经济学家表示，未来中国对商品和服务的需求将取决于北京的决策。楼继伟等人呼吁中央出台支出计划，创造就业机会，刺激消费活动。但巨额的债务累积——尤其是在地方——使得这一目标难以实现。官员们转而依赖于降息等货币政策措施，上个月已经下调利率，接下来可能会进一步降低。</w:t>
        <w:br/>
      </w:r>
    </w:p>
    <w:p>
      <w:r>
        <w:t>“If there is no policy response, including monetary response, then I don’t expect much of a recovery,” Ms. Wang said.</w:t>
        <w:br/>
      </w:r>
    </w:p>
    <w:p>
      <w:r>
        <w:t>“要是没有包括货币政策在内的政策响应，那我对复苏不抱太大希望，”王丹表示。</w:t>
        <w:br/>
      </w:r>
    </w:p>
    <w:p>
      <w:pPr>
        <w:pStyle w:val="Heading1"/>
        <w:spacing w:before="0" w:after="280"/>
      </w:pPr>
      <w:r>
        <w:rPr>
          <w:rFonts w:ascii="Times New Roman" w:hAnsi="Times New Roman" w:eastAsia="宋体"/>
          <w:b/>
          <w:sz w:val="52"/>
        </w:rPr>
        <w:t>中国多地遭遇异常高温，克里敦促北京就气候变化采取行动</w:t>
      </w:r>
    </w:p>
    <w:p>
      <w:r>
        <w:t>In the sandstone desert of China’s far west, a local meteorological station recorded an all-time high temperature of 126 degrees. In central China, heat-induced mechanical problems trapped tourists riding on a cable car in midair.</w:t>
        <w:br/>
      </w:r>
    </w:p>
    <w:p>
      <w:r>
        <w:t>中国最西部的大沙漠中，当地气象站录得52.2摄氏度的有记录以来最高气温。在中国中部，高温天气导致机械故障，将乘坐缆车的游客困在半空。</w:t>
        <w:br/>
      </w:r>
    </w:p>
    <w:p>
      <w:r>
        <w:t>The heat wave choking China is so intense that it even became a repeated talking point for John Kerry, President Biden’s special envoy for climate change, as he met with China’s premier on Tuesday in Beijing to discuss cooperation on slowing global warming.</w:t>
        <w:br/>
      </w:r>
    </w:p>
    <w:p>
      <w:r>
        <w:t>中国多地令人窒息的酷热天气如此严酷，以至于拜登总统的气候变化事务特使约翰·克里周二在北京与中国总理会晤，讨论合作减缓全球变暖时，热浪成为他多次提到的话题。</w:t>
        <w:br/>
      </w:r>
    </w:p>
    <w:p>
      <w:r>
        <w:t>“You and I know things are changing,” Mr. Kerry told the premier, Li Qiang, while sitting in the Great Hall of the People, on the edge of Tiananmen Square. He mentioned the reports of the temperature in the western region of Xinjiang on Sunday; a commentator at China’s meteorological association had called it the highest he knew of in the country.</w:t>
        <w:br/>
      </w:r>
    </w:p>
    <w:p>
      <w:r>
        <w:t>“你我都知道事情正在发生变化，”克里对李强总理说，他们在天安门广场西边的人民大会堂举行了会晤。克里提到周日报道的新疆西部地区的气温；中国气象协会的一名评论员称其为他见到过的中国最高实测气温。</w:t>
        <w:br/>
      </w:r>
    </w:p>
    <w:p>
      <w:r>
        <w:t>“In the last weeks, scientists have expressed greater concern than ever about what is happening on the planet,” said Mr. Kerry, who also met separately with Wang Yi, China’s top foreign policy official.</w:t>
        <w:br/>
      </w:r>
    </w:p>
    <w:p>
      <w:r>
        <w:t>“过去几周里，科学家们已对地球上正在发生的事情表示了前所未有的担忧，”克里说。他还另外同中国级别最高的外交政策官员王毅举行了会晤。</w:t>
        <w:br/>
      </w:r>
    </w:p>
    <w:p>
      <w:r>
        <w:t>Indeed, the Chinese capital itself offered yet more proof of the urgency of combating climate change: Tuesday was the 27th day this year that Beijing has recorded temperatures above 35 Celsius, or 95 degrees Fahrenheit — the most number of days in one year since records began.</w:t>
        <w:br/>
      </w:r>
    </w:p>
    <w:p>
      <w:r>
        <w:t>事实上，中国首都本身就为应对气候变化的紧迫性提供了更多证据：周二是北京今年第27个气温超过35摄氏度的“高温日”，今年“高温日”的数量是有记录以来最多的。</w:t>
        <w:br/>
      </w:r>
    </w:p>
    <w:p>
      <w:r>
        <w:t>The heat wave, which has engulfed much of northwestern China, as well as parts of the northeast and southwest, is part of a round of exceptional heat worldwide. A large swath of the United States also is bracing for record-breaking temperatures. Experts called several days in early July likely the hottest in Earth’s modern history.</w:t>
        <w:br/>
      </w:r>
    </w:p>
    <w:p>
      <w:r>
        <w:t>这次热浪席卷中国西北大部分地区、东北和西南部分地区，是世界范围内一轮异常高温天气的一部分。美国广大地区也在遭受破纪录的气温。专家称，今年7月初的几天很可能是地球现代史上最热的几天。</w:t>
        <w:br/>
      </w:r>
    </w:p>
    <w:p>
      <w:r>
        <w:t>Mr. Kerry has said that he hopes China will curb its rapid expansion of coal plants, and reduce its use of methane, a greenhouse gas. China has resisted taking those steps, arguing it is a developing country that must continue to use fossil fuels to support its economic development. Mr. Kerry’s visit to Beijing this week marked the resumption of climate talks between the United States and China, the world’s largest polluters, which had been stalled since August.</w:t>
        <w:br/>
      </w:r>
    </w:p>
    <w:p>
      <w:r>
        <w:t>克里表示，他希望中国限制快速扩建燃煤发电厂，减少温室气体甲烷的使用。中国一直拒绝采取这些措施，理由是自己是发展中国家，必须为支持经济发展继续使用化石燃料。克里本周的访华标志着美国和中国这两个世界最大污染国恢复了自8月以来一直停滞不前的气候谈判。</w:t>
        <w:br/>
      </w:r>
    </w:p>
    <w:p>
      <w:r>
        <w:t>In China, average surface temperatures in the country have risen faster than the global average since the early 20th century, according to a report this month by China’s National Climate Center. Last year, when the country was battered by another extended heat wave, China recorded its most “extreme high temperature events” since 1961. Leaders have suggested that heat could threaten China’s food security.</w:t>
        <w:br/>
      </w:r>
    </w:p>
    <w:p>
      <w:r>
        <w:t>据中国气象局气候变化中心本月发布的报告，自20世纪初以来，中国地表年平均气温上升的速度高于同期全球平均水平。中国曾在去年遭受了一轮持续热浪的袭击，记录到了自1961年以来最严重的“极端天气事件”。领导人表示，极端天气可能会给中国的粮食安全造成威胁。</w:t>
        <w:br/>
      </w:r>
    </w:p>
    <w:p>
      <w:r>
        <w:t>A study published in April in the journal Nature Communications identified the area around Beijing as one of the world’s most at-risk for extreme heat.</w:t>
        <w:br/>
      </w:r>
    </w:p>
    <w:p>
      <w:r>
        <w:t>《自然通讯》(Nature Communications)杂志今年4月发表的一项研究发现，北京周围是世界上最易遭受极端高温天气的地区之一。</w:t>
        <w:br/>
      </w:r>
    </w:p>
    <w:p>
      <w:r>
        <w:t>The soaring temperatures, which officials said started two weeks earlier than usual this year, have already taken a toll. Beijing, which in late June recorded its first-ever three consecutive days above 104 degrees, has reported at least two heat-related deaths this summer; one was a 48-year-old tour guide who died after leading a group of children through the Summer Palace. State media have also reported deaths in Hebei, Guangdong and Zhejiang provinces.</w:t>
        <w:br/>
      </w:r>
    </w:p>
    <w:p>
      <w:r>
        <w:t>气象官员已表示，今年高温天气的出现较常年提前了两周，已造成了损失。北京已在6月下旬首次出现连续三天气温超过40摄氏度的情况，全市今年夏天已至少有两人因高温死亡，包括一名48岁的导游，他带着一群孩子游览颐和园之后死亡。官媒还报道了河北、广东、浙江的高温致死事件。</w:t>
        <w:br/>
      </w:r>
    </w:p>
    <w:p>
      <w:r>
        <w:t>In central Henan Province last week, tourists riding cable cars in a mountainous area were trapped midair for 10 minutes, after the heat caused mechanical issues, according to state media. Officials have warned of potential power shortages, after demand for air conditioning caused extended blackouts last year in parts of the country. Last week, six power stations along the Yangtze River broke records for generating extra electricity, in addition to normal production, that had been set just last year, according to the official China Energy News.</w:t>
        <w:br/>
      </w:r>
    </w:p>
    <w:p>
      <w:r>
        <w:t>据官媒报道，上周在河南省中部，由于高温导致机械故障，当地一个山区乘坐缆车的游客被困在半空达十分钟之久。去年，中国部分地区对空调的需求曾导致长时间停电，迫使官员对可能的电力短缺发出警告。据官方媒体《中国能源报》报道，长江干流上六座水电站在正常发电量之上的额外发电量已打破了去年刚刚创下的记录。</w:t>
        <w:br/>
      </w:r>
    </w:p>
    <w:p>
      <w:r>
        <w:t>In the southeastern city of Hangzhou, a heavy storm on Monday left the city “steaming like a sauna,” according to local media, as raindrops turned to steam upon hitting the scorching pavement. Other cities have opened air raid shelters to residents looking to cool off.</w:t>
        <w:br/>
      </w:r>
    </w:p>
    <w:p>
      <w:r>
        <w:t>据当地媒体报道，杭州周一降了一场暴雨，落到灼热人行道上的雨滴蒸发，这座城市“路面如桑拿一般热气腾腾”。还有些城市为找地方躲避高温的居民开放了防空洞。</w:t>
        <w:br/>
      </w:r>
    </w:p>
    <w:p>
      <w:r>
        <w:t>But some residents have few options for avoiding the heat. Around 3 p.m. in Beijing on Tuesday, as temperatures peaked around 97 degrees, a food delivery worker, Yang Chonghao, rested in the shade outside a popular shopping complex. He had worked through the previous weeks of 100-plus degree heat, waking at 6 in the morning and returning home around 8 or 9 at night. He had given up on wearing sun-blocking sleeves because it was simply too hot, he said.</w:t>
        <w:br/>
      </w:r>
    </w:p>
    <w:p>
      <w:r>
        <w:t>但城市里的一些人几乎没有躲避高温的选择。周二下午三点左右，北京的最高气温达到了36摄氏度，送餐员杨崇浩（音）在一家热门购物中心外的阴凉处休息。在最高气温超过38摄氏度的前几周里，他一直在工作，早上六点起床，晚上八九点左右才回家。他说，他放弃了防晒袖子，因为实在太热了。</w:t>
        <w:br/>
      </w:r>
    </w:p>
    <w:p>
      <w:r>
        <w:t>“There’s no way to deal with it,” he said of the heat. “You can only bear it.”</w:t>
        <w:br/>
      </w:r>
    </w:p>
    <w:p>
      <w:r>
        <w:t>“没法对付，”他谈到炎热的天气时说。“只能忍着。”</w:t>
        <w:br/>
      </w:r>
    </w:p>
    <w:p>
      <w:r>
        <w:t>The heat has been most intense in Xinjiang’s Turfan Depression, where the desert climate makes it regularly one of the hottest parts of China. The surface temperature in the Flaming Mountains there, a popular tourist spot of barren red sandstone, reached 176 degrees on Sunday, China’s state broadcaster said. The air temperature record, of 126 degrees, was measured in a township nearby.</w:t>
        <w:br/>
      </w:r>
    </w:p>
    <w:p>
      <w:r>
        <w:t>新疆吐鲁番盆地的高温天气最为严重，那里的沙漠气候使其成为中国最炎热的地区之一。国家电视台称，火焰山周日的地表温度达到了80摄氏度，由贫瘠的红砂岩构成的火焰山是一个热门旅游景点。附近一个小镇记录了52.2摄氏度的气温。</w:t>
        <w:br/>
      </w:r>
    </w:p>
    <w:p>
      <w:r>
        <w:t>Officials have warned that China is likely to suffer from both droughts and flooding this summer. Even as much of northern China baked this week, several southern provinces braced as the first typhoon to make landfall this year arrived on Monday, toppling trees and vehicles.</w:t>
        <w:br/>
      </w:r>
    </w:p>
    <w:p>
      <w:r>
        <w:t>官员警告，中国今年夏天很可能既遭受干旱，也遭受洪水的袭击。就在中国北方大部分地区本周遭受酷热天气袭击时，南方一些省份在为周一登陆的今年第一号台风作准备，台风吹倒了大树，吹翻了车辆。</w:t>
        <w:br/>
      </w:r>
    </w:p>
    <w:p>
      <w:pPr>
        <w:pStyle w:val="Heading1"/>
        <w:spacing w:before="0" w:after="280"/>
      </w:pPr>
      <w:r>
        <w:rPr>
          <w:rFonts w:ascii="Times New Roman" w:hAnsi="Times New Roman" w:eastAsia="宋体"/>
          <w:b/>
          <w:sz w:val="52"/>
        </w:rPr>
        <w:t>美国官员称中国黑客攻击政府邮箱属于典型间谍活动</w:t>
      </w:r>
    </w:p>
    <w:p>
      <w:r>
        <w:t>The hack of Microsoft’s cloud that resulted in the compromise of government emails was an example of a traditional espionage threat, a senior National Security Agency official said.</w:t>
        <w:br/>
      </w:r>
    </w:p>
    <w:p>
      <w:r>
        <w:t>国家安全局一名高级官员表示，微软云服务遭黑客攻击导致政府电子邮件泄露的事件属于典型的传统间谍威胁。</w:t>
        <w:br/>
      </w:r>
    </w:p>
    <w:p>
      <w:r>
        <w:t>Speaking at the Aspen Security Forum, Rob Joyce, the director of cybersecurity at the N.S.A., said the United States needed to protect its networks from such espionage, but that adversaries would continue to try to secretly extract information from each other.</w:t>
        <w:br/>
      </w:r>
    </w:p>
    <w:p>
      <w:r>
        <w:t>国家安全局网络安全负责人罗伯·乔伊斯在阿斯彭安全论坛上发表讲话称，美国需要保护其网络免受此类间谍活动的侵害，但互相为敌的国家依然会继续试图秘密挖取对方的信息。</w:t>
        <w:br/>
      </w:r>
    </w:p>
    <w:p>
      <w:r>
        <w:t>“It is China doing espionage,” Mr. Joyce said. “It is what nation-states do. We have to defend against it, we need to push back against it. But that is something that happens.”</w:t>
        <w:br/>
      </w:r>
    </w:p>
    <w:p>
      <w:r>
        <w:t>“这是中国的间谍活动，”乔伊斯表示。“民族国家都会做这样的事情。我们必须进行防卫，也需要拿出反击手段。但这种情况总是会发生的。”</w:t>
        <w:br/>
      </w:r>
    </w:p>
    <w:p>
      <w:r>
        <w:t>The hackers took emails from senior State Department officials including Nicholas Burns, the U.S. ambassador to China. The theft of Mr. Burns’ emails was earlier reported by The Wall Street Journal and confirmed by a person familiar with the matter.</w:t>
        <w:br/>
      </w:r>
    </w:p>
    <w:p>
      <w:r>
        <w:t>中国黑客窃取了包括美国驻华大使尼古拉斯·伯恩斯在内的国务院要员的电邮。《华尔街日报》早前报道了伯恩斯电邮遭盗取一事，并得到了一位知情人的证实。</w:t>
        <w:br/>
      </w:r>
    </w:p>
    <w:p>
      <w:r>
        <w:t>The emails of Commerce Secretary Gina Raimondo were also obtained in the hack, which was discovered in June by State Department cybersecurity experts scouring user logs for unusual activity. Microsoft later determined that Chinese hackers had obtained access to email accounts a month earlier.</w:t>
        <w:br/>
      </w:r>
    </w:p>
    <w:p>
      <w:r>
        <w:t>黑客还窃取了商务部长吉娜·雷蒙多的电邮，国务院网络安全专家于6月在搜索用户日志查找异常活动时发现了这个问题。微软随后确认，中国黑客在一个月以前就获得了这些电邮帐户的访问权限。</w:t>
        <w:br/>
      </w:r>
    </w:p>
    <w:p>
      <w:r>
        <w:t>In a new deal with the Cybersecurity and Infrastructure Security Agency announced on Wednesday, Microsoft agreed to provide access to cloud computing logs to more users so they could hunt for unusual activity or potential hacks.</w:t>
        <w:br/>
      </w:r>
    </w:p>
    <w:p>
      <w:r>
        <w:t>在周三宣布的与网络安全与基础设施安全局的一项新协议中，微软同意向更多用户提供访问云计算日志的权限，以便查找异常活动或潜在的黑客攻击。</w:t>
        <w:br/>
      </w:r>
    </w:p>
    <w:p>
      <w:r>
        <w:t>Hundreds of thousands of emails were compromised, but U.S. officials have described the attack as a targeted one that used a compromised security key to penetrate selected Microsoft Outlook mailboxes.</w:t>
        <w:br/>
      </w:r>
    </w:p>
    <w:p>
      <w:r>
        <w:t>数以十万计的电邮遭到泄露，但美国官员称这是一次有针对性的黑客攻击，黑客利用一个泄露的安全密匙入侵了选定的微软Outlook邮箱。</w:t>
        <w:br/>
      </w:r>
    </w:p>
    <w:p>
      <w:r>
        <w:t>Mr. Joyce said the attackers were able to impersonate authorization to read those emails.</w:t>
        <w:br/>
      </w:r>
    </w:p>
    <w:p>
      <w:r>
        <w:t>乔伊斯说，黑客能够仿冒授权来查阅这些电子邮件。</w:t>
        <w:br/>
      </w:r>
    </w:p>
    <w:p>
      <w:r>
        <w:t>Speaking alongside Mr. Joyce, Brad Smith, the president of Microsoft, said the attack showed the “growing sophistication” of China.</w:t>
        <w:br/>
      </w:r>
    </w:p>
    <w:p>
      <w:r>
        <w:t>与乔伊斯一起发言的微软总裁布拉德·史密斯表示，此次攻击显示了中国黑客能力的“愈发成熟”。</w:t>
        <w:br/>
      </w:r>
    </w:p>
    <w:p>
      <w:r>
        <w:t>But both Mr. Joyce and Mr. Smith said the hack announced last week was less concerning than a broader breach that Microsoft, the N.S.A. and the Cybersecurity and Infrastructure Security Agency announced in May. In that intrusion, which affected networks in Guam and elsewhere, malware was placed inside critical infrastructure and some unclassified military systems. Such cyberweapons could be used if tensions escalate between the United States and China over Taiwan.</w:t>
        <w:br/>
      </w:r>
    </w:p>
    <w:p>
      <w:r>
        <w:t>但乔伊斯和史密斯均表示，与微软、国家安全局和网络安全与基础设施安全局在今年5月宣布的一起规模更大的入侵事件相比，上周公布的黑客事件并不是那么令人担忧。那起入侵影响了关岛等地的网络、关键基础设施和一些非机密军事系统中都被植入了恶意软件。如果美中在台湾问题上的紧张局势升级，这类网络武器可能会派上用场。</w:t>
        <w:br/>
      </w:r>
    </w:p>
    <w:p>
      <w:r>
        <w:t>In the hack announced last week, U.S. officials have said Secretary of State Antony J. Blinken’s emails were not compromised. In a statement last week, Mr. Blinken said the incident remains under investigation.</w:t>
        <w:br/>
      </w:r>
    </w:p>
    <w:p>
      <w:r>
        <w:t>在上周公布的黑客事件中，美国官员称国务卿布林肯的电邮未遭到泄露。布林肯在上周一份声明中表示，该事件仍在调查中。</w:t>
        <w:br/>
      </w:r>
    </w:p>
    <w:p>
      <w:r>
        <w:t>“As a general matter, we have consistently made clear to China as well as to other countries that any action that targets the U.S. government or U.S. companies, American citizens, is of deep concern to us, and we will take appropriate action in response,” Mr. Blinken said.</w:t>
        <w:br/>
      </w:r>
    </w:p>
    <w:p>
      <w:r>
        <w:t>“作为一个普遍性问题，我们一直都在向中国以及其他国家明确表示，任何针对美国政府或企业，还有美国公民的行动都会引起我们的严正关切，我们也将采取适当行动予以回应，”布林肯说。</w:t>
        <w:br/>
      </w:r>
    </w:p>
    <w:p>
      <w:pPr>
        <w:pStyle w:val="Heading1"/>
        <w:spacing w:before="0" w:after="280"/>
      </w:pPr>
      <w:r>
        <w:rPr>
          <w:rFonts w:ascii="Times New Roman" w:hAnsi="Times New Roman" w:eastAsia="宋体"/>
          <w:b/>
          <w:sz w:val="52"/>
        </w:rPr>
        <w:t>乌拉圭寻求与中国达成贸易协议，但障碍重重</w:t>
      </w:r>
    </w:p>
    <w:p>
      <w:r>
        <w:t>Word that Uruguay was seeking a trade deal with China prompted exultation at El Álamo ranch, a lush expanse of grass punctuated by cactus and herds of cattle on the eastern plains of Uruguay.</w:t>
        <w:br/>
      </w:r>
    </w:p>
    <w:p>
      <w:r>
        <w:t>乌拉圭正在寻求与中国达成贸易协议，这个消息曾让埃尔阿拉莫牧场的人们欣喜若狂。这座牧场坐落在乌拉圭东部平原，仙人掌和牛群零星地点缀在郁郁葱葱的草地上。</w:t>
        <w:br/>
      </w:r>
    </w:p>
    <w:p>
      <w:r>
        <w:t>Most of the cattle are destined for buyers in China, where they confront tariffs of 12 percent — more than double the rate applied to meat from Australia, the largest exporter of beef to China. Ranchers in New Zealand, the second-largest exporter, enjoy duty-free access to China.</w:t>
        <w:br/>
      </w:r>
    </w:p>
    <w:p>
      <w:r>
        <w:t>大多数牛将会卖给中国买家，它们在中国将面临12%的关税，是对澳大利亚征收的肉类税率的两倍多，澳大利亚是中国最大的牛肉进口来源国。第二大进口来源国新西兰的牧场主可享受免税进入中国市场的待遇。</w:t>
        <w:br/>
      </w:r>
    </w:p>
    <w:p>
      <w:r>
        <w:t>“Bring on the trade agreement,” said Jasja Kotterman, who runs the family-owned ranch. “That would level the playing field for us.”</w:t>
        <w:br/>
      </w:r>
    </w:p>
    <w:p>
      <w:r>
        <w:t>“签署贸易协议吧，”经营这家家族牧场的贾斯贾·科特曼说。“这将为我们提供公平的竞争环境。”</w:t>
        <w:br/>
      </w:r>
    </w:p>
    <w:p>
      <w:r>
        <w:t>But the enthusiasm pervading this South American country has more recently given way to resignation that a trade deal with China is unlikely to happen anytime soon. What beckoned as a fresh opportunity for Uruguay has devolved into a cautionary tale of the pitfalls of trade policy for small nations grappling with complex geopolitical realignments.</w:t>
        <w:br/>
      </w:r>
    </w:p>
    <w:p>
      <w:r>
        <w:t>但这个南美国家弥漫的热情最近已经消散，因为人们认定不太可能与中国很快达成贸易协议。对乌拉圭来说，一个新的机遇已经变成了一个警示故事，提醒人们当小国在应对复杂的地缘政治变化时，贸易政策可能会带来隐患。</w:t>
        <w:br/>
      </w:r>
    </w:p>
    <w:p>
      <w:r>
        <w:t>Uruguay’s president, Luis Lacalle Pou, has staked his economic legacy on achieving a trade deal with China. “We have every intention of delivering it,” he said last July, as he announced the beginning of formal negotiations. China was open to talking about a bilateral deal with Uruguay.</w:t>
        <w:br/>
      </w:r>
    </w:p>
    <w:p>
      <w:r>
        <w:t>乌拉圭总统路易斯·拉卡勒·波将自己的经济成果押在与中国达成贸易协议上。去年7月，当他宣布开始正式谈判时，他表示：“我们完全有意愿实现这一目标。”中国愿意与乌拉圭讨论双边协议。</w:t>
        <w:br/>
      </w:r>
    </w:p>
    <w:p>
      <w:r>
        <w:t>But Uruguay’s aspirations provoked anger and accusation in neighboring Brazil and Argentina, as well as what was seen as economic retaliation. Along with Uruguay and Paraguay, they belong to Mercosur, an alliance forged more than three decades ago to promote regional commerce.</w:t>
        <w:br/>
      </w:r>
    </w:p>
    <w:p>
      <w:r>
        <w:t>但乌拉圭的期待引发了邻国巴西和阿根廷的愤怒和指责，它们还将其视为经济报复行为。它们与乌拉圭和巴拉圭一样属于南方共同市场(Mercosur)，这是一个30多年前为促进地区商业而建立的联盟。</w:t>
        <w:br/>
      </w:r>
    </w:p>
    <w:p>
      <w:r>
        <w:t>Brazil has in recent months shunted Uruguay to the sidelines while pursuing a broader trade deal with China on behalf of the bloc.</w:t>
        <w:br/>
      </w:r>
    </w:p>
    <w:p>
      <w:r>
        <w:t>近几个月来，巴西将乌拉圭边缘化，同时代表该联盟寻求与中国达成更广泛的贸易协议。</w:t>
        <w:br/>
      </w:r>
    </w:p>
    <w:p>
      <w:r>
        <w:t>“We want to sit down as Mercosur and discuss with our Chinese friends the Mercosur-China agreement,” Brazil’s president, Luiz Inácio Lula da Silva, said during a January visit to Uruguay’s capital, Montevideo.</w:t>
        <w:br/>
      </w:r>
    </w:p>
    <w:p>
      <w:r>
        <w:t>巴西总统路易斯·伊纳西奥·卢拉·达席尔瓦在1月访问乌拉圭首都蒙得维的亚时表示：“我们希望以南方共同市场的身份坐下来，与我们的中国朋友讨论南方共同市场-中国协议。”</w:t>
        <w:br/>
      </w:r>
    </w:p>
    <w:p>
      <w:r>
        <w:t>In April, Mr. Lula traveled to China, where he received red carpet treatment, including a visit with the country’s top leader, Xi Jinping.</w:t>
        <w:br/>
      </w:r>
    </w:p>
    <w:p>
      <w:r>
        <w:t>4月，卢拉访问了中国，在那里他受到了红毯待遇，其中包括会见中国最高领导人习近平。</w:t>
        <w:br/>
      </w:r>
    </w:p>
    <w:p>
      <w:r>
        <w:t>“No one is going to prohibit Brazil from improving its relationship with China,” Mr. Lula said.</w:t>
        <w:br/>
      </w:r>
    </w:p>
    <w:p>
      <w:r>
        <w:t>“没有人能阻止巴西继续发展与中国的关系，”卢拉说。</w:t>
        <w:br/>
      </w:r>
    </w:p>
    <w:p>
      <w:r>
        <w:t>Whatever interest the Chinese government had in striking a deal with Uruguay soon yielded to its focus on Brazil, a calculation grounded in basic arithmetic: Uruguay is a country of 3.4 million people, while Brazil is South America’s largest economy and home to 214 million.</w:t>
        <w:br/>
      </w:r>
    </w:p>
    <w:p>
      <w:r>
        <w:t>不管中国政府对与乌拉圭达成协议方面有怎样的利益考量，它很快就将注意力转向了巴西，这是出于一个简单的计算：乌拉圭有340万人口，而巴西是南美洲最大的经济体，有2.14亿人口。</w:t>
        <w:br/>
      </w:r>
    </w:p>
    <w:p>
      <w:r>
        <w:t>Yet despite the Brazilian president’s avowed interest in brokering a trade deal, prospects for an agreement between Mercosur and China appeared somewhere between minimal and nonexistent.</w:t>
        <w:br/>
      </w:r>
    </w:p>
    <w:p>
      <w:r>
        <w:t>不过，尽管巴西总统公开表示有兴趣促成一项贸易协议，南方共同市场与中国之间达成协议的前景却似乎微乎其微，甚至根本不存在。</w:t>
        <w:br/>
      </w:r>
    </w:p>
    <w:p>
      <w:r>
        <w:t>A notoriously slow-moving organization rife with internal discord, Mercosur has spent more than 20 years trying to complete negotiations on a trade deal with the European Union. And one of its members, Paraguay, has no relationship with Beijing, instead maintaining relations with Taiwan. That alone rendered all but unthinkable the possibility of a deal between Mercosur and China.</w:t>
        <w:br/>
      </w:r>
    </w:p>
    <w:p>
      <w:r>
        <w:t>南方共同市场是一个出了名的行动迟缓且充满内部不和的组织，花了20多年的时间试图完成与欧盟的贸易协议谈判。该组织成员国之一巴拉圭与北京没有外交关系，而是与台湾保持着关系。仅此一点就使人无法想象南方共同市场与中国达成协议的可能性。</w:t>
        <w:br/>
      </w:r>
    </w:p>
    <w:p>
      <w:r>
        <w:t>All of which raised the likelihood that Uruguay could wind up damaging its dealings with its neighbors while achieving no economic gains.</w:t>
        <w:br/>
      </w:r>
    </w:p>
    <w:p>
      <w:r>
        <w:t>所有这些都会使乌拉圭更加可能最终得不到任何经济收益，同时还损害了与邻国的往来。</w:t>
        <w:br/>
      </w:r>
    </w:p>
    <w:p>
      <w:r>
        <w:t>“Uruguay is being used as a leverage chip for China to negotiate with Brazil,” Ms. Kotterman, the overseer of El Álamo ranch, said as a full moon cast a silver glow over the grass.</w:t>
        <w:br/>
      </w:r>
    </w:p>
    <w:p>
      <w:r>
        <w:t>在埃尔阿拉莫牧场草地上空的满月投射出的银色光芒下，牧场主科特曼说，“乌拉圭被用作中国与巴西谈判的筹码。”</w:t>
        <w:br/>
      </w:r>
    </w:p>
    <w:p>
      <w:r>
        <w:t>Reconfiguring the Map</w:t>
        <w:br/>
      </w:r>
    </w:p>
    <w:p>
      <w:r>
        <w:t>重新配置地图</w:t>
        <w:br/>
      </w:r>
    </w:p>
    <w:p>
      <w:r>
        <w:t>Uruguay’s reach for a trade deal with China was about more than the final destination for its cows. Its government was seeking to redraw the terms of engagement with the rest of the globe, while separating the nation from the legacy of trade protectionism that has prevailed in South America’s largest economies.</w:t>
        <w:br/>
      </w:r>
    </w:p>
    <w:p>
      <w:r>
        <w:t>乌拉圭与中国达成贸易协议不仅仅是为了将牛出口到那里。该国政府正在寻求重新制定与全球其他国家的合作条件，同时摆脱南美几个最大经济体中盛行的贸易保护主义的影响。</w:t>
        <w:br/>
      </w:r>
    </w:p>
    <w:p>
      <w:r>
        <w:t>It was expressly looking to China as a counterweight to the dominance of the United States in the hemisphere.</w:t>
        <w:br/>
      </w:r>
    </w:p>
    <w:p>
      <w:r>
        <w:t>它明确希望中国能够制衡美国在西半球的主导地位。</w:t>
        <w:br/>
      </w:r>
    </w:p>
    <w:p>
      <w:r>
        <w:t>Trade unions opposed the prospect of a deal as a threat to higher-wage factory jobs, while politicians — some within the governing coalition — condemned the president’s alignment with China as a risk to national security.</w:t>
        <w:br/>
      </w:r>
    </w:p>
    <w:p>
      <w:r>
        <w:t>达成协议的愿景遭到了工会的反对，认为这对高工资工厂工作岗位构成威胁，而政界人士——执政联盟中的一些人——则谴责总统与中国的结盟对国家安全构成风险。</w:t>
        <w:br/>
      </w:r>
    </w:p>
    <w:p>
      <w:r>
        <w:t>But the greatest source of concern centered on the consequences of a potential rupture within Mercosur, which was formed in 1991.</w:t>
        <w:br/>
      </w:r>
    </w:p>
    <w:p>
      <w:r>
        <w:t>但最令人担忧的是1991年成立的南方共同市场内部可能分裂带来的后果。</w:t>
        <w:br/>
      </w:r>
    </w:p>
    <w:p>
      <w:r>
        <w:t>Mercosur operates as a collective to set tariffs with the rest of the world. In seeking its own deal with China, Uruguay was breaching the group’s solidarity. It would open its markets to Chinese-made factory goods in exchange for lower tariffs on beef exported to China. Extra sales for ranches in Uruguay would come at the expense of beef producers in Brazil and Argentina.</w:t>
        <w:br/>
      </w:r>
    </w:p>
    <w:p>
      <w:r>
        <w:t>南方共同市场作为一个集体共同制定与世界其他国家的关税。乌拉圭在寻求与中国单独达成协议的过程中破坏了该组织的团结。它将开放市场给中国制造的工厂产品，以换取降低向中国出口牛肉的关税。这样做的代价是，乌拉圭牧场的额外销售将伤害巴西和阿根廷的牛肉生产商的利益。</w:t>
        <w:br/>
      </w:r>
    </w:p>
    <w:p>
      <w:r>
        <w:t>Mercosur is widely seen as falling far short of its aims to catalyze a common market in South America. Its putative designs on fostering trade have frequently been impeded by the interests of politically powerful industries in Brazil and Argentina. The two nations have succeeded in gaining dozens of exemptions that have spared their companies from competition with others in the bloc.</w:t>
        <w:br/>
      </w:r>
    </w:p>
    <w:p>
      <w:r>
        <w:t>人们普遍认为南方共同市场远远没有达到其促进南美共同市场的目标。巴西和阿根廷政治力量强大的产业的利益常常阻碍该联盟所推定的促进贸易的计划。两国已成功获得数十项豁免，使两国公司无需与该联盟其他国家的竞争。</w:t>
        <w:br/>
      </w:r>
    </w:p>
    <w:p>
      <w:r>
        <w:t>Still, many regional leaders place stock in cooperation as the key to achieving prosperity and freeing the continent from its outsize dependence on mining raw materials and growing commodity crops like soy.</w:t>
        <w:br/>
      </w:r>
    </w:p>
    <w:p>
      <w:r>
        <w:t>尽管如此，为实现繁荣并使南美洲大陆摆脱对采掘原材料和种植大豆等商品作物的过度依赖，许多地区领导人仍视合作为关键。</w:t>
        <w:br/>
      </w:r>
    </w:p>
    <w:p>
      <w:r>
        <w:t>“Mercosur is important, and it should be more important,” said Martin Guzmán, a former Argentine economy minister. “I don’t see a way out of the problem of stagnation of the continent if it’s not through deeper integration.”</w:t>
        <w:br/>
      </w:r>
    </w:p>
    <w:p>
      <w:r>
        <w:t>“南方共同市场很重要，而且应该更重要，”阿根廷前经济部长马丁·古兹曼说。“如果不通过更加深度的一体化，我认为没有办法解决南美洲大陆发展停滞的问题。”</w:t>
        <w:br/>
      </w:r>
    </w:p>
    <w:p>
      <w:r>
        <w:t>He criticized Uruguay’s pursuit of a trade deal with China as a threat to the bloc.</w:t>
        <w:br/>
      </w:r>
    </w:p>
    <w:p>
      <w:r>
        <w:t>他批评乌拉圭寻求与中国达成贸易协议是对该联盟的威胁。</w:t>
        <w:br/>
      </w:r>
    </w:p>
    <w:p>
      <w:r>
        <w:t>“If everyone behaves that way,” he said, “there is a long-term cost.”</w:t>
        <w:br/>
      </w:r>
    </w:p>
    <w:p>
      <w:r>
        <w:t>“如果每个人都这样做，”他说，“长久以往将付出代价。”</w:t>
        <w:br/>
      </w:r>
    </w:p>
    <w:p>
      <w:r>
        <w:t>More Cows Than People</w:t>
        <w:br/>
      </w:r>
    </w:p>
    <w:p>
      <w:r>
        <w:t>牛比人多</w:t>
        <w:br/>
      </w:r>
    </w:p>
    <w:p>
      <w:r>
        <w:t>Uruguay exports roughly 80 percent of its beef, netting about $3 billion per year, according to the National Meat Institute, a government agency in Montevideo. But the nation’s beef producers confront tariffs of 26 percent in the United States and more than 45 percent in the European Union, after exhausting small quotas.</w:t>
        <w:br/>
      </w:r>
    </w:p>
    <w:p>
      <w:r>
        <w:t>根据位于蒙得维的亚的政府机构国家肉类研究所的数据，乌拉圭出口该国大约80%的牛肉，每年净收入约30亿美元。但在很小的关税配额用完之后，该国的牛肉生产商在美国面临26%的关税，在欧盟面临超过45%的关税。</w:t>
        <w:br/>
      </w:r>
    </w:p>
    <w:p>
      <w:r>
        <w:t>That makes China the obvious focus, while prompting bitter talk that Washington has refused to negotiate a trade deal to open the United States to Uruguay’s beef exports.</w:t>
        <w:br/>
      </w:r>
    </w:p>
    <w:p>
      <w:r>
        <w:t>这使得中国成为明显的焦点，也使人们就华盛顿拒绝谈判一项贸易协议大倒苦水，该协议将使美国放开进口乌拉圭牛肉。</w:t>
        <w:br/>
      </w:r>
    </w:p>
    <w:p>
      <w:r>
        <w:t>“The United States talks a lot about how it values Uruguay’s democracy and human rights, but at the end of the day they turn their backs on us,” said Conrado Ferber, president of the National Meat Institute. “That’s the reason we are trading with China.”</w:t>
        <w:br/>
      </w:r>
    </w:p>
    <w:p>
      <w:r>
        <w:t>“美国经常谈论它如何重视乌拉圭的民主和人权，但最终他们却背弃了我们，”国家肉类研究所所长康拉多·费伯说。“这就是我们与中国进行贸易的原因。”</w:t>
        <w:br/>
      </w:r>
    </w:p>
    <w:p>
      <w:r>
        <w:t>Jorge González, who runs a slaughterhouse in a modest town, Lavalleja, is especially fond of Chinese buyers because they purchase the entire cow. European buyers are typically interested in only the prime portions that make up less than half the cow. Americans purchase a little more, turning less valuable cuts into hamburger meat. But in China, a diverse array of culinary offerings, like hot pot, generates demand for even thinly sliced portions of less valuable meat.</w:t>
        <w:br/>
      </w:r>
    </w:p>
    <w:p>
      <w:r>
        <w:t>豪尔赫·冈萨雷斯在拉瓦列哈小镇经营一家屠宰场，他特别喜欢中国买家，因为他们购买整头牛。欧洲买家通常只对最好的部位感兴趣，通常不到整头牛的一半。美国人买的部位多一些，把价值较低的肉做成汉堡肉。但在中国，由于火锅等多样化的烹饪方式，甚至对廉价部位的牛肉薄片都有需求。</w:t>
        <w:br/>
      </w:r>
    </w:p>
    <w:p>
      <w:r>
        <w:t>Mr. González, 56, purchases cattle from surrounding ranches and sends them down an assembly line where workers carve the animals into meat and put the cuts into boxes. He exports most of his production around the globe by container ship. Seventy percent goes to China.</w:t>
        <w:br/>
      </w:r>
    </w:p>
    <w:p>
      <w:r>
        <w:t>56岁的冈萨雷斯从周围的牧场购买牛，然后将它们送入装配线，工人们将这些动物切成肉，然后将切块装箱。他通过集装箱船将大部分产品出口到全球各地。其中百分之七十运往中国。</w:t>
        <w:br/>
      </w:r>
    </w:p>
    <w:p>
      <w:r>
        <w:t>His plant has enough capacity to slaughter about 100,000 animals per year, about twice as many as he is handling now. A trade deal with China would prompt local ranchers to produce more, he said.</w:t>
        <w:br/>
      </w:r>
    </w:p>
    <w:p>
      <w:r>
        <w:t>他的工厂产能可以每年屠宰约10万头牲畜，大约是他现在处理的牲畜数量的两倍。他说，与中国的贸易协议将促使当地牧场主增加产量。</w:t>
        <w:br/>
      </w:r>
    </w:p>
    <w:p>
      <w:r>
        <w:t>Mr. González holds out hope that some sort of deal with China can yet be achieved given Uruguay’s virtues as a producer of food. The country has vast open spaces and nearly four times as many cows as people, making it a useful place to produce meat for export.</w:t>
        <w:br/>
      </w:r>
    </w:p>
    <w:p>
      <w:r>
        <w:t>鉴于乌拉圭作为食品生产国的优势，冈萨雷斯希望该国能够与中国达成某种协议。该国拥有广阔的空间，牛的数量几乎是人口的四倍，使其成为适合生产出口肉类的地方。</w:t>
        <w:br/>
      </w:r>
    </w:p>
    <w:p>
      <w:r>
        <w:t>“The Chinese are looking for a guaranteed supply of food,” Mr. González said.</w:t>
        <w:br/>
      </w:r>
    </w:p>
    <w:p>
      <w:r>
        <w:t>“中国人正在寻求有保障的食物供应，”冈萨雷斯说。</w:t>
        <w:br/>
      </w:r>
    </w:p>
    <w:p>
      <w:pPr>
        <w:pStyle w:val="Heading1"/>
        <w:spacing w:before="0" w:after="280"/>
      </w:pPr>
      <w:r>
        <w:rPr>
          <w:rFonts w:ascii="Times New Roman" w:hAnsi="Times New Roman" w:eastAsia="宋体"/>
          <w:b/>
          <w:sz w:val="52"/>
        </w:rPr>
        <w:t>秦刚去哪儿了？外长“失踪”中共缄默不言加剧外界猜测</w:t>
      </w:r>
    </w:p>
    <w:p>
      <w:r>
        <w:t>After China’s leader, Xi Jinping, catapulted Qin Gang into the post of foreign minister in December, Mr. Qin set a frantic pace, meeting dozens of foreign officials as he pressed Beijing’s agenda in a divided, war-stricken world.</w:t>
        <w:br/>
      </w:r>
    </w:p>
    <w:p>
      <w:r>
        <w:t>去年12月，中国国家领导人习近平提拔秦刚担任外交部长。此后，秦刚以极高的频率会见了数十名外国官员，在这个分歧严重、战乱不断的世界推动着北京的议程。</w:t>
        <w:br/>
      </w:r>
    </w:p>
    <w:p>
      <w:r>
        <w:t>Then Mr. Qin went silent.</w:t>
        <w:br/>
      </w:r>
    </w:p>
    <w:p>
      <w:r>
        <w:t>然后，秦刚就消失了。</w:t>
        <w:br/>
      </w:r>
    </w:p>
    <w:p>
      <w:r>
        <w:t>As of Monday, he had not made a public appearance in three weeks. His last reported engagements were on June 25, when he held talks with diplomats from Vietnam, Russia and Sri Lanka. He was recently scheduled to meet the foreign policy chief of the European Union in Beijing, but China canceled that visit. Last week, he missed a meeting of Southeast Asian countries in Jakarta, Indonesia, to which China was invited.</w:t>
        <w:br/>
      </w:r>
    </w:p>
    <w:p>
      <w:r>
        <w:t>截至周一，他已经三周没有公开露面。关于他最后一次活动的报道是在6月25日，当时他与越南、俄罗斯和斯里兰卡的外交官举行了会谈。他原定最近在北京会见欧盟外交政策负责人，但中国取消了此次访问。他也没有出席上周在印尼雅加达举行的东南亚国家会议，中国是受到邀请的国家之一。</w:t>
        <w:br/>
      </w:r>
    </w:p>
    <w:p>
      <w:r>
        <w:t>Outside China, Mr. Qin’s lengthy absence has set off speculation on the internet about his health and status. Abrupt disappearances of senior Chinese officials from public life are often seen as potential signs of trouble. The mystery has seeped into conversations among diplomats and political insiders in the Chinese capital.</w:t>
        <w:br/>
      </w:r>
    </w:p>
    <w:p>
      <w:r>
        <w:t>而在中国境外，秦刚的长时间失踪引发了互联网上对其健康和处境的猜测。中国高官突然从公共生活中消失通常被视为潜在的麻烦迹象。秦刚的下落之谜已经引起驻京外交官和政界内部人士的议论。</w:t>
        <w:br/>
      </w:r>
    </w:p>
    <w:p>
      <w:r>
        <w:t>The Chinese government acknowledged last week that Mr. Qin, 57, would skip the Jakarta meeting, citing health reasons, but it has otherwise declined to give any details or updates. In Beijing, reporters have repeatedly asked the foreign ministry, including on Monday, questions such as when Mr. Qin would return to work, only to be told that officials had “no information” to provide.</w:t>
        <w:br/>
      </w:r>
    </w:p>
    <w:p>
      <w:r>
        <w:t>中国政府上周透露，现年57岁的秦刚因身体不适缺席了雅加达的会议，但拒绝透露任何细节或最新情况。在北京，记者多次询问外交部（包括本周一）秦刚何时重返工作岗位等问题，但均被告知官员“没有消息”可以提供。</w:t>
        <w:br/>
      </w:r>
    </w:p>
    <w:p>
      <w:r>
        <w:t>The secrecy on the part of the government has only fueled the speculation over Mr. Qin’s absence, threatening to distract from China’s efforts to power up its diplomacy to ease tensions with Western powers and court Asian neighbors.</w:t>
        <w:br/>
      </w:r>
    </w:p>
    <w:p>
      <w:r>
        <w:t>政府的保密态度只会加剧外界对秦刚缺席的猜测，在中国为缓解与西方大国的紧张关系、讨好亚洲邻国而加强外交的关头，这有可能转移人们的注意力。</w:t>
        <w:br/>
      </w:r>
    </w:p>
    <w:p>
      <w:r>
        <w:t>The episode “is embarrassing and unsettling to Chinese diplomats because of the uncertainty it injects in a system that is tightly controlled,” said Daniel R. Russel, a former senior American diplomat now at the Asia Society Policy Institute. “For foreign diplomats it raises even more questions about the bureaucratic weight of China’s foreign ministry.”</w:t>
        <w:br/>
      </w:r>
    </w:p>
    <w:p>
      <w:r>
        <w:t>此事“对中国外交官来说，显得尴尬而又令人不安，因为它给这个受严密控制的系统带来了不确定性，”亚洲协会政策研究所的丹尼尔·R·拉塞尔表示，他曾担任美国高级外交官。“这也会让外国外交官对中国外交部的官僚政治产生更多质疑。”</w:t>
        <w:br/>
      </w:r>
    </w:p>
    <w:p>
      <w:r>
        <w:t>Secrecy around the personal lives and health of senior officials is ingrained in the Chinese Communist Party. In one of the more notable, and still unexplained, absences in recent times, Mr. Xi abruptly disappeared from public view for two weeks shortly before taking power in 2012, missing a meeting with the then-Secretary of State, Hillary Clinton.</w:t>
        <w:br/>
      </w:r>
    </w:p>
    <w:p>
      <w:r>
        <w:t>对高级官员的私生活和健康状况保密是中共根深蒂固的观念。习近平在2012年上台前不久突然从公众视野中消失两周，错过了与时任国务卿希拉里·克林顿的会面，这是近年来最引人注目但始终没有解释的缺席事件之一。</w:t>
        <w:br/>
      </w:r>
    </w:p>
    <w:p>
      <w:r>
        <w:t>It remains quite plausible that Mr. Qin fell ill and is recovering. Even so, the episode would be a telling example of how the party’s aversion to sharing bad news can undermine its efforts to control the narrative.</w:t>
        <w:br/>
      </w:r>
    </w:p>
    <w:p>
      <w:r>
        <w:t>秦刚生病且正在康复的说法仍然可信。即便如此，此事仍然是一个生动的例证，说明了中共不愿分享坏消息的做法会削弱其控制叙事的努力。</w:t>
        <w:br/>
      </w:r>
    </w:p>
    <w:p>
      <w:r>
        <w:t>“Secrecy is the chosen mode of operation because for the Chinese Communist Party, information is a weapon,” said Willy Wo-Lap Lam, a senior fellow at the Jamestown Foundation, a research institute in Washington.</w:t>
        <w:br/>
      </w:r>
    </w:p>
    <w:p>
      <w:r>
        <w:t>“保密是中共刻意选择的运作模式，因为对他们来说，信息就是武器，”华盛顿研究机构詹姆斯顿基金会的高级研究员林和立表示。</w:t>
        <w:br/>
      </w:r>
    </w:p>
    <w:p>
      <w:r>
        <w:t>“But in this case, the mystery surrounding such an important official — foreign minister — is mind-boggling,” he said.</w:t>
        <w:br/>
      </w:r>
    </w:p>
    <w:p>
      <w:r>
        <w:t>“但在这件事里，围绕外交部长这样重要官员的疑云令人匪夷所思，”他说。</w:t>
        <w:br/>
      </w:r>
    </w:p>
    <w:p>
      <w:r>
        <w:t>Should it turn out that Mr. Qin somehow ran afoul of the Communist Party’s leadership, it could also reflect poorly on Mr. Xi, who has used his dominance to fast-track the rise of Mr. Qin and a cohort of other loyalist officials, Mr. Lam said.</w:t>
        <w:br/>
      </w:r>
    </w:p>
    <w:p>
      <w:r>
        <w:t>林和立表示，如果事实证明秦刚在某种程度上触犯了中共领导层，这也可能会给习近平带来负面影响，因为习近平正是利用自身的绝对权力快速提拔了秦刚等一批效忠官员。</w:t>
        <w:br/>
      </w:r>
    </w:p>
    <w:p>
      <w:r>
        <w:t>“Qin Gang was an official who, we like to say, took a helicopter ride to the top,” Mr. Lam said.</w:t>
        <w:br/>
      </w:r>
    </w:p>
    <w:p>
      <w:r>
        <w:t>“就像我们常说的，秦刚是一位直上青云的官员，”林和立说。</w:t>
        <w:br/>
      </w:r>
    </w:p>
    <w:p>
      <w:r>
        <w:t>Mr. Qin was appointed China’s ambassador to Washington in July 2021, and after only 17 months was promoted to foreign minister, a rapid ascent that marked him out as one of Mr. Xi’s trusted lieutenants.</w:t>
        <w:br/>
      </w:r>
    </w:p>
    <w:p>
      <w:r>
        <w:t>2021年7月，秦刚被任命为中国驻美大使，仅17个月后就晋升为外交部长，这样的升官速度说明他是习近平最信赖的副手之一。</w:t>
        <w:br/>
      </w:r>
    </w:p>
    <w:p>
      <w:r>
        <w:t>Before that, Mr. Qin served as a foreign ministry spokesman — known for his acerbic barbs — and as a senior protocol officer who organized Chinese leaders’ trips abroad, a role that gave Mr. Qin a chance to work closely with Mr. Xi.</w:t>
        <w:br/>
      </w:r>
    </w:p>
    <w:p>
      <w:r>
        <w:t>在此之前，秦刚曾做过外交部发言人——以尖酸刻薄闻名——并担任组织中国领导人外事活动的礼宾司高级官员，这一职务让秦刚得到了与习近平密切合作的机会。</w:t>
        <w:br/>
      </w:r>
    </w:p>
    <w:p>
      <w:r>
        <w:t>As foreign minister, Mr. Qin has been responsible for implementing the Chinese leader’s vision of Beijing as an increasingly confident global power. In June, he met for five and a half hours with the Secretary of State, Antony J. Blinken, during the American official’s visit to Beijing, as the two nations sought to ease tensions.</w:t>
        <w:br/>
      </w:r>
    </w:p>
    <w:p>
      <w:r>
        <w:t>作为外交部长，秦刚负责实现习近平将中国打造为愈发自信的全球大国这一愿景。6月，在中美两国寻求缓和紧张关系之际，秦刚在国务卿布林肯访华期间与其进行了五个半小时的会面。</w:t>
        <w:br/>
      </w:r>
    </w:p>
    <w:p>
      <w:r>
        <w:t>Then Mr. Qin skipped the Southeast Asian meeting last week, with China sending Wang Yi, an official who ranks above Mr. Qin in the party hierarchy, in his place.</w:t>
        <w:br/>
      </w:r>
    </w:p>
    <w:p>
      <w:r>
        <w:t>随后，秦刚就缺席了上周的东南亚国家会议，中国派出了党内职务级别比秦刚更高的王毅替代他出席。</w:t>
        <w:br/>
      </w:r>
    </w:p>
    <w:p>
      <w:r>
        <w:t>As questions have mounted over Mr. Qin’s extended absence, overseas Chinese commentators have offered theories that an affair with a television personality might be behind his problems, and the speculation has become big news in Taiwan.</w:t>
        <w:br/>
      </w:r>
    </w:p>
    <w:p>
      <w:r>
        <w:t>随着关于秦刚长期失踪的疑问越来越多，海外中国评论人士提出了一些猜想，怀疑此事内幕可能是他与一位电视名人有染，这一猜测已被台湾当做了大新闻。</w:t>
        <w:br/>
      </w:r>
    </w:p>
    <w:p>
      <w:r>
        <w:t>Asked about the rumors on Monday, Mao Ning, a spokeswoman for the Chinese foreign ministry, said: “I have no understanding of the matter that you’ve raised.”</w:t>
        <w:br/>
      </w:r>
    </w:p>
    <w:p>
      <w:r>
        <w:t>周一，当被问及有关谣言时，中国外交部发言人毛宁表示：“我不了解你说的情况。”</w:t>
        <w:br/>
      </w:r>
    </w:p>
    <w:p>
      <w:r>
        <w:t>Despite Beijing’s reticence, speculation is also spreading among Chinese officials, said Deng Yuwen, a former editor for a Communist Party newspaper who is now a current affairs commentator in the United States. Those officials will be watching to see if Mr. Qin re-emerges or if Beijing gives more details about him, Mr. Deng said.</w:t>
        <w:br/>
      </w:r>
    </w:p>
    <w:p>
      <w:r>
        <w:t>曾在党报担任编辑、现居美国的时事评论员邓聿文表示，哪怕北京缄默不言，中国官场内的猜测也是甚嚣尘上。这些官员将会关注秦刚是否会重新现身，或北京是否会提供更多有关他的细节。</w:t>
        <w:br/>
      </w:r>
    </w:p>
    <w:p>
      <w:r>
        <w:t>“Even if he has a health problem, they could find some way to bring him back out, but they haven’t yet,” Mr. Deng said. “If the outside world is speculating about Qin Gang, then naturally a lot of people inside the system are wondering too.”</w:t>
        <w:br/>
      </w:r>
    </w:p>
    <w:p>
      <w:r>
        <w:t>“即便他有健康问题，他们也会想办法让他重新露面，但现在还没有这么做，”邓聿文说。“如果外界都在猜测秦刚的下落，那很多体制内的人自然也有这些疑问。”</w:t>
        <w:br/>
      </w:r>
    </w:p>
    <w:p>
      <w:pPr>
        <w:pStyle w:val="Heading1"/>
        <w:spacing w:before="0" w:after="280"/>
      </w:pPr>
      <w:r>
        <w:rPr>
          <w:rFonts w:ascii="Times New Roman" w:hAnsi="Times New Roman" w:eastAsia="宋体"/>
          <w:b/>
          <w:sz w:val="52"/>
        </w:rPr>
        <w:t>官方统计揭示中国新冠真实死亡人数，随后数据被删除</w:t>
      </w:r>
    </w:p>
    <w:p>
      <w:r>
        <w:t>Official data from China offered a rare, but brief, glimpse of the true toll of Covid, indicating that nearly as many people may have died from the virus in a single province earlier this year as Beijing has said died in the mainland during the entire pandemic.</w:t>
        <w:br/>
      </w:r>
    </w:p>
    <w:p>
      <w:r>
        <w:t>来自中国的官方数据罕见但短暂地展示了新冠病毒导致的真实死亡人数，表明今年早些时候，一个省份死于新冠的人数可能几乎相当于北京所说的整个疫情期间中国大陆的死亡人数。</w:t>
        <w:br/>
      </w:r>
    </w:p>
    <w:p>
      <w:r>
        <w:t>The data was deleted from a provincial government website just days after it was published on Thursday. But epidemiologists who reviewed a cached version of the information said it was the latest indication that the country’s official tally is a vast undercount.</w:t>
        <w:br/>
      </w:r>
    </w:p>
    <w:p>
      <w:r>
        <w:t>该数据在周四发布于省政府网站，仅几天后就被删除。但流行病学家查看了该信息的缓存页面版本后表示，这是该国官方统计数字严重低估的最新迹象。</w:t>
        <w:br/>
      </w:r>
    </w:p>
    <w:p>
      <w:r>
        <w:t>The number of cremations in the eastern province of Zhejiang rose to 171,0000 in the first quarter of this year, the website said. That was 72,000 more cremations, a roughly 70 percent increase, than had been reported in the same period last year.</w:t>
        <w:br/>
      </w:r>
    </w:p>
    <w:p>
      <w:r>
        <w:t>该网站称，今年第一季度，浙江省的火化遗体数增至17.1万。与去年同期相比上升了7.2万，增幅约为70%。</w:t>
        <w:br/>
      </w:r>
    </w:p>
    <w:p>
      <w:r>
        <w:t>In February, China said the official death toll in the mainland since the start of the pandemic was 83,150 — a remarkably low number that independent researchers have said is not credible. Since then, the government has released only weekly or monthly death tolls that, when added up, raise the overall total to about 83,700.</w:t>
        <w:br/>
      </w:r>
    </w:p>
    <w:p>
      <w:r>
        <w:t>今年2月，中国表示，自疫情暴发以来，大陆的官方死亡人数为83150人——这个数字非常低，独立研究人员称其不可信。此后，政府仅每周或每月公布死亡人数，将这些数字加起来得到的死亡人数总计约为83700人。</w:t>
        <w:br/>
      </w:r>
    </w:p>
    <w:p>
      <w:r>
        <w:t>Covid surged across China late last year, forcing the government to abandon its strict pandemic restrictions in December. The government’s abrupt policy reversal, however, left hospitals and pharmacies unprepared for the onslaught and likely accelerated the spread of infections and a wave of deaths across the country.</w:t>
        <w:br/>
      </w:r>
    </w:p>
    <w:p>
      <w:r>
        <w:t>去年年底，中国新冠病例激增，迫使政府在12月放弃了严格的疫情限制措施。然而，政策的突然逆转让医院和药店对疫情的冲击措手不及，很可能加速了全国范围内的感染蔓延和死亡浪潮。</w:t>
        <w:br/>
      </w:r>
    </w:p>
    <w:p>
      <w:r>
        <w:t>That surge of Covid infections across China lasted for about two months. The majority of the deaths occurred in January, but many people died in December as well. Epidemiologists estimate that 80 to 90 percent of the population was infected.</w:t>
        <w:br/>
      </w:r>
    </w:p>
    <w:p>
      <w:r>
        <w:t>中国各地新冠病毒感染病例激增持续了大约两个月。大多数死亡发生在1月，但也有很多人在12月死亡。流行病学家估计80%至90%的人口被感染。</w:t>
        <w:br/>
      </w:r>
    </w:p>
    <w:p>
      <w:r>
        <w:t>The Zhejiang data offered a window into cremation figures that have been closely guarded by the Chinese government. While the data does not include the cause of death, researchers regularly use excess death statistics to estimate the impact of major deadly events like disasters and pandemics. Everybody who dies in Zhejiang is cremated, officials say.</w:t>
        <w:br/>
      </w:r>
    </w:p>
    <w:p>
      <w:r>
        <w:t>浙江省的数据为了解中国政府一直严加保密的火葬数据提供了一个窗口。虽然这些数据不包括死亡原因，但研究人员经常使用超额死亡统计数据来估计灾难和流行病等重大致命事件的影响。官员称，在浙江，所有死者都会被火化。</w:t>
        <w:br/>
      </w:r>
    </w:p>
    <w:p>
      <w:r>
        <w:t>Many local and national authorities have withheld regularly published cremation data since that first major Covid wave started late last year. It is unclear why Zhejiang Province published data for the first quarter of this year, but three days after it surfaced, the report was removed.</w:t>
        <w:br/>
      </w:r>
    </w:p>
    <w:p>
      <w:r>
        <w:t>自去年年底暴发中国第一波大规模新冠疫情以来，许多地方和国家有关部门都隐瞒了定期公布的火葬数据。目前还不清楚浙江省为何公布今年第一季度的数据，但在公布三天后，该报告就被删除了。</w:t>
        <w:br/>
      </w:r>
    </w:p>
    <w:p>
      <w:r>
        <w:t>Calls on Tuesday to multiple numbers at Zhejiang’s civil affairs bureau went unanswered. The Beijing-based media outlet Caixin reported on the figures Monday, but its article was also quickly taken down.</w:t>
        <w:br/>
      </w:r>
    </w:p>
    <w:p>
      <w:r>
        <w:t>周二，拨打浙江民政局的多个电话均无人接听。北京媒体财新周一报道了这些数据，但其文章也很快被撤下。</w:t>
        <w:br/>
      </w:r>
    </w:p>
    <w:p>
      <w:r>
        <w:t>An analysis by The New York Times published in February estimated that China’s recent Covid wave may have killed between a million and 1.5 million people, based on research from four teams of epidemiologists.</w:t>
        <w:br/>
      </w:r>
    </w:p>
    <w:p>
      <w:r>
        <w:t>《纽约时报》2月发表的一项分析估计，根据四个流行病学家小组的研究，中国当时的新冠疫情可能已导致100万至150万人死亡。</w:t>
        <w:br/>
      </w:r>
    </w:p>
    <w:p>
      <w:r>
        <w:t>The new data from Zhejiang — which is limited to a province of 65.8 million people — when extrapolated to the country’s population of 1.4 billion people, is roughly consistent with that range, experts from two of those teams said.</w:t>
        <w:br/>
      </w:r>
    </w:p>
    <w:p>
      <w:r>
        <w:t>其中两个团队的专家表示，将这份仅限于浙江省6580万人口的数据外推至全国14亿人口时，得出的死亡数据与他们的估算范围大体一致。</w:t>
        <w:br/>
      </w:r>
    </w:p>
    <w:p>
      <w:r>
        <w:t>Ben Cowling, an epidemiologist at the University of Hong Kong, said that the data can be used for a crude estimate of China’s nationwide death toll. “I’m not sure the impact would have been exactly the same in every province, but I think it would be useful for a rough extrapolation,” he said. “It’s consistent with the estimates of around 1.5 million.”</w:t>
        <w:br/>
      </w:r>
    </w:p>
    <w:p>
      <w:r>
        <w:t>香港大学流行病学家高本恩(Ben Cowling)表示，这些数据可以用来粗略估计中国全国的死亡人数。“我不确定每个省份受到的影响是否完全相同，但我认为这对于粗略推断是有用的，”他说。“这与大约150万的估计相符。”</w:t>
        <w:br/>
      </w:r>
    </w:p>
    <w:p>
      <w:r>
        <w:t>Another team of researchers — Lauren Ancel Meyers, a professor of biology and statistics at the University of Texas at Austin and Zhanwei Du, an epidemiologist at the University of Hong Kong — reached a rough estimate of 1.54 million deaths from December through March in mainland China, based on the cremation count.</w:t>
        <w:br/>
      </w:r>
    </w:p>
    <w:p>
      <w:r>
        <w:t>另一组研究人员——得克萨斯大学奥斯汀分校生物学和统计学教授劳伦·安塞尔·迈耶斯和香港大学流行病学家杜占玮——根据火化遗体数粗略估计，从12月到3月中国大陆有154万人死亡。</w:t>
        <w:br/>
      </w:r>
    </w:p>
    <w:p>
      <w:r>
        <w:t>Last year, using an entirely different method based on tests of infections, vaccine effectiveness and other factors in China, the same research team estimated a most likely value of 1.55 million deaths for a slightly shorter period within a plausible range of 1.2 million to 1.7 million. The similarity of those figures to the current estimate probably indicates that Covid spread through all provinces in China in a similar way after the zero Covid policy ended, Ms. Meyers said.</w:t>
        <w:br/>
      </w:r>
    </w:p>
    <w:p>
      <w:r>
        <w:t>去年，该研究小组根据中国的感染测试、疫苗有效性和其他因素采用了一种完全不同的方法，在比前述估计稍短的时间范围内，估算最有可能有155万人死亡，波动在120万至170万的合理范围之间。迈耶斯说，这些数字与当前估计相似，这可能表明，在“清零”政策结束后，新冠病毒以类似的方式在中国所有省份传播。</w:t>
        <w:br/>
      </w:r>
    </w:p>
    <w:p>
      <w:r>
        <w:t>“The fact that you end up with these very similar numbers suggests that things were equally devastating around the country,” Ms. Meyers said.</w:t>
        <w:br/>
      </w:r>
    </w:p>
    <w:p>
      <w:r>
        <w:t>迈耶斯说：“最终得出了这些非常相似的数字，这一事实表明全国各地都遭受了同样的灾难性打击。”</w:t>
        <w:br/>
      </w:r>
    </w:p>
    <w:p>
      <w:r>
        <w:t>Yong Cai, a demographer at the University of North Carolina at Chapel Hill who studies mortality in China, arrived at an estimate of 1.5 million deaths for the first quarter of the year, based on the cremation data, and said that to gauge total mortality during the surge, deaths in December of last year, when cases started to spike, needed to be factored in.</w:t>
        <w:br/>
      </w:r>
    </w:p>
    <w:p>
      <w:r>
        <w:t>北卡罗来纳大学教堂山分校研究中国死亡率的人口统计学家蔡泳根据火葬数据估计，今年第一季度有150万人死亡，并表示要衡量感染激增期间的整体死亡率，去年12月的死亡人数需要考虑在内，这是病例开始激增的月份。</w:t>
        <w:br/>
      </w:r>
    </w:p>
    <w:p>
      <w:r>
        <w:t>He said he was surprised by Zhejiang’s cremation number. “It’s higher than I expected.”</w:t>
        <w:br/>
      </w:r>
    </w:p>
    <w:p>
      <w:r>
        <w:t>他说，他对浙江的火化遗体数感到惊讶。“这比我预期的要高。”</w:t>
        <w:br/>
      </w:r>
    </w:p>
    <w:p>
      <w:r>
        <w:t>Zhejiang is one of China’s wealthiest provinces, with good health care and an elderly vaccination rate above the national average. Its age distribution population is roughly representative of China on the whole, with 19 percent of the population over 60. In December, as Covid spread widely, Zhejiang’s health authorities announced that the province was recording one million infections a day.</w:t>
        <w:br/>
      </w:r>
    </w:p>
    <w:p>
      <w:r>
        <w:t>浙江是中国最富裕的省份之一，医疗卫生条件良好，老年人疫苗接种率高于全国平均水平。其年龄分布大致可以代表中国的整体情况，60岁以上人口占总人口的19%。去年12月，随着新冠疫情的广泛传播，浙江省卫生部门宣布该省每天的感染人数已达100万。</w:t>
        <w:br/>
      </w:r>
    </w:p>
    <w:p>
      <w:r>
        <w:t>All four epidemiologists and demographers cautioned that there are caveats and uncertainties in extrapolating the cremation data. But without more reliable data from China, academics say they have to rely on imperfect information to estimate the impact of the virus.</w:t>
        <w:br/>
      </w:r>
    </w:p>
    <w:p>
      <w:r>
        <w:t>所有四位流行病学家和人口统计学家都警告，外推火化数据时有一些需要注意的地方以及不确定性。但由于没有来自中国的更可靠数据，学者们表示，他们不得不依靠有缺陷的信息来估计该病毒的影响。</w:t>
        <w:br/>
      </w:r>
    </w:p>
    <w:p>
      <w:r>
        <w:t>“We don’t have anything better,” Mr. Cai said.</w:t>
        <w:br/>
      </w:r>
    </w:p>
    <w:p>
      <w:r>
        <w:t>“我们没有更好的方法，”蔡泳说。</w:t>
        <w:br/>
      </w:r>
    </w:p>
    <w:p>
      <w:r>
        <w:t>Other recent clues hint at the impact elsewhere in the country. Data released earlier this year showed a substantial decline in Shanghai’s life expectancy, from 84.1 in 2021 to 83.2 in 2022, for the first time at this scale since 1983. The drop is likely attributable to the December Covid surge combined with a stringent lockdown in the spring of that year, which prevented some residents from accessing medical care, Mr. Cai said.</w:t>
        <w:br/>
      </w:r>
    </w:p>
    <w:p>
      <w:r>
        <w:t>其他近期线索暗示了中国其他地区受到的影响。今年早些时候发布的数据显示，上海的预期寿命大幅下降，从2021年的84.1岁下降到2022年的83.2岁，这是自1983年以来首次出现这样的大幅下降。蔡泳表示，这一下降可能是由于12月新冠疫情激增以及那年春天的严格封锁措施造成的，这些措施导致一些居民无法获得医疗服务。</w:t>
        <w:br/>
      </w:r>
    </w:p>
    <w:p>
      <w:r>
        <w:t>“I sincerely hope that the Chinese government can publish all the data available, make it transparent so people can understand what’s going on,” he said. “They have the data. It’s sitting somewhere.”</w:t>
        <w:br/>
      </w:r>
    </w:p>
    <w:p>
      <w:r>
        <w:t>“我真诚地希望中国政府能够公布所有现有数据，使其透明，以便人们能够了解发生了什么，”他说。“他们有数据。这些数据就在某个地方。”</w:t>
        <w:br/>
      </w:r>
    </w:p>
    <w:p>
      <w:pPr>
        <w:pStyle w:val="Heading1"/>
        <w:spacing w:before="0" w:after="280"/>
      </w:pPr>
      <w:r>
        <w:rPr>
          <w:rFonts w:ascii="Times New Roman" w:hAnsi="Times New Roman" w:eastAsia="宋体"/>
          <w:b/>
          <w:sz w:val="52"/>
        </w:rPr>
        <w:t>马斯克为何对“X”情有独钟</w:t>
      </w:r>
    </w:p>
    <w:p>
      <w:r>
        <w:t>The letter has its obvious appeals. X is a versatile shape — one of the few capital letters to remain symmetrical whether bisected vertically or horizontally (the others: H, O and I). It’s legible no matter how you flip it. It signals a stop. A mark on a map. A movie too outrageous to give a rating. It’s the stuff of revolutionaries (Malcolm X) and punks (X, the band). It stands in for a kiss, and represents an unknown quantity in mathematics. XXX is porn — the first true currency of the internet. X can be the hidden conspiracy of “The X-Files,” or the shorthand for the drug Ecstasy, popular with ravers in the ’90s.</w:t>
        <w:br/>
      </w:r>
    </w:p>
    <w:p>
      <w:r>
        <w:t>这个字母有它明显的魅力。X形状灵活，是少数几个无论在垂直或水平等分都能保持对称的大写字母之一（其他三个是H、O和I），无论怎么翻转，它都很容易辨认。它预示着结束。地图上的一个标记。一部电影太过分了，没法给它评级，就用X来代表。它属于革命者（马尔科姆·X）和朋克（乐队X）。它代表亲吻，在数学中代表一个未知量。XXX是色情——互联网上第一种真正的货币。X可以是《X档案》(The X-Files)中隐藏的阴谋，也可以是摇头丸(Ecstasy)的简称，在90年代的狂欢派对上，这种毒品很受欢迎。</w:t>
        <w:br/>
      </w:r>
    </w:p>
    <w:p>
      <w:r>
        <w:t>On Monday, Twitter unveiled its new name, and with it, a new logo. The unfurling of the new branding had the same chaotic energy Elon Musk has brought to every step of the journey since he bought Twitter last October. As users on X (formerly referred to by some, semi-affectionately, as “the bird app”) adjusted to their new surroundings, there were many questions to ponder. Like for example: If it wasn’t called Twitter any more, were the posts still tweets? What is the sound of an X flying through silicon? A zing? And why did Mr. Musk choose it?</w:t>
        <w:br/>
      </w:r>
    </w:p>
    <w:p>
      <w:r>
        <w:t>周一，Twitter公布了它的新名字和新标识。自伊隆·马斯克去年10月收购Twitter以来，它的每一步发展都充满了混乱的能量，新品牌的发布也不例外。X（它之前曾被一些人半带亲昵地称为“鸟应用”）的用户在适应新环境的过程中，有很多问题需要思考。比如：如果它不再被称为Twitter，那么帖子还能叫推文吗？X飞过硅谷会发出什么样的声音？嗖嗖声？马斯克为什么选择它？</w:t>
        <w:br/>
      </w:r>
    </w:p>
    <w:p>
      <w:r>
        <w:t>His age might have something to do with it. In the 1990s, X reigned supreme, after Douglas Coupland’s 1991 novel “Generation X: Tales for an Accelerated Culture” permeated the lexicon.</w:t>
        <w:br/>
      </w:r>
    </w:p>
    <w:p>
      <w:r>
        <w:t>可能与他的年龄有关。20世纪90年代，在道格拉斯·库普兰1991年的小说《X世代——加速文化的故事》(Generation X: Tales for a Accelerated Culture)风靡一时后，“X”占据了崇高的地位。</w:t>
        <w:br/>
      </w:r>
    </w:p>
    <w:p>
      <w:r>
        <w:t>“We were in our 20s when we were named Gen X,” Anthony Sperduti, 50, founder of the branding studio Mythology, said. “So maybe X sounds good to us, because it seeped into our brain.” At 52, Mr. Musk falls right into that demographic.</w:t>
        <w:br/>
      </w:r>
    </w:p>
    <w:p>
      <w:r>
        <w:t>“我们被称为X世代时才20多岁，”50岁的安东尼·斯佩杜蒂说道，他是品牌工作室——神话的创始人。“所以，也许X对我们来说感觉不错，因为它渗入了我们的大脑。”现年52岁的马斯克正好属于这个群体。</w:t>
        <w:br/>
      </w:r>
    </w:p>
    <w:p>
      <w:r>
        <w:t>For marketing purposes in the 1990s, X had a certain cool. It conferred a rejection of authority — you could imagine Bart Simpson with a marker writing X’s on the walls of his bedroom — while also being co-opted by mass consumerism. X was the symbol for generic products, so X could be both rebellious and mass-produced.</w:t>
        <w:br/>
      </w:r>
    </w:p>
    <w:p>
      <w:r>
        <w:t>在20世纪90年代，X用于营销确实显得有点酷。它体现了对权威的拒绝——你可以想像巴特·辛普森用记号笔在卧室的墙上写X的样子——同时也被大众消费主义所同化。X是非商标产品的象征，所以X可以是叛逆的，也可以是批量生产的。</w:t>
        <w:br/>
      </w:r>
    </w:p>
    <w:p>
      <w:r>
        <w:t>Big business got in on the letter, too, as it tried to bottle the alternative energy of the decade. The X Games started in 1995, a shorthand for “extreme,” a term used to describe sports like snowboarding, which was allowed into the Olympics only in 1998. The Xbox video game console came in 2001.</w:t>
        <w:br/>
      </w:r>
    </w:p>
    <w:p>
      <w:r>
        <w:t>大企业也加入了“X”的行列，试图将这十年的另类能量装入瓶中。极限运动会(X Games)始于1995年，X是“极限”(extreme)一词的缩写，指的是单板滑雪等运动，直到1998年才被允许进入奥运会。2001年，Xbox视频游戏机问世。</w:t>
        <w:br/>
      </w:r>
    </w:p>
    <w:p>
      <w:r>
        <w:t>Musicians and hipsters applied the letter liberally as they created companies. Eli Bonerz and Adam Silverman opened the clothing store XLARGE (a favorite of the Beastie Boys) in Los Angeles in 1991. Kim Gordon and Daisy von Furth started their clothing brand X-Girl in 1994.</w:t>
        <w:br/>
      </w:r>
    </w:p>
    <w:p>
      <w:r>
        <w:t>音乐家和潮人在创建公司时大量使用这个字母。1991年，艾利·博纳兹和亚当·席尔瓦曼在洛杉矶开了服装店XLARGE（它是“小兽孩”的最爱）。金·戈登和黛西·冯·福斯于1994年创立了她们的服装品牌X-Girl。</w:t>
        <w:br/>
      </w:r>
    </w:p>
    <w:p>
      <w:r>
        <w:t>But X has its limitations.</w:t>
        <w:br/>
      </w:r>
    </w:p>
    <w:p>
      <w:r>
        <w:t>但是X也有它的局限性。</w:t>
        <w:br/>
      </w:r>
    </w:p>
    <w:p>
      <w:r>
        <w:t>“It’s not meaningful as an identity,” Michael Rock, 64, a partner at 2x4, a branding consultancy based in New York and Beijing, said of the new logo. “It’s meaningful as a negation or a cancellation. A crossing out.”</w:t>
        <w:br/>
      </w:r>
    </w:p>
    <w:p>
      <w:r>
        <w:t>“作为一种标识形象，它没有意义，”64岁的迈克尔·洛克在谈到新标识时说。他是总部位于纽约和北京的品牌咨询公司2x4的合伙人。“它的意义在于否定或取消。划掉。”</w:t>
        <w:br/>
      </w:r>
    </w:p>
    <w:p>
      <w:r>
        <w:t>Still, Gen X was the first generation to have a letter as a name, and even if they didn’t love the moniker, they took pride in being undefinable. In any case, the name stuck. And it seems to have truly stuck longest and strongest in Mr. Musk’s psyche. (Mr. Musk did not respond to a request for comment.)</w:t>
        <w:br/>
      </w:r>
    </w:p>
    <w:p>
      <w:r>
        <w:t>不论如何，X世代是以字母作为世代名称的第一代人，即使他们不喜欢这个绰号，他们也为自己的无法定义而感到自豪。总之，这个名字被保留了下来。而且，它似乎真的在马斯克的心里留下了最长久、最强烈的印象。（马斯克没有回应置评请求。）</w:t>
        <w:br/>
      </w:r>
    </w:p>
    <w:p>
      <w:r>
        <w:t>Indeed, Mr. Musk seems to have something of a fixation with the letter X. He named his rocket company SpaceX, a Tesla the Model X, and one of his own children X Æ A-12, or X for short. Mr. Musk’s second company, X.com, emerged in the X-still-having-a-moment year of 1999 before merging with another company and becoming PayPal in 2001.</w:t>
        <w:br/>
      </w:r>
    </w:p>
    <w:p>
      <w:r>
        <w:t>的确，马斯克似乎对字母X情有独钟。他给自己的火箭公司命名为SpaceX，给一款特斯拉车型命名为Model X，给自己的一个孩子起名叫X Æ a-12，简称X。马斯克的第二家公司X.com成立于1999年，那是“X世代的风头还在继续”的年份，2001年，该公司与另一家公司合并，成为PayPal。</w:t>
        <w:br/>
      </w:r>
    </w:p>
    <w:p>
      <w:r>
        <w:t>As a single letter, X had little competition for branding until 1998 when Apple unleashed the lowercase i in the naming of the iMac. Compared with the violent slash of X, the i was optimistic, self-referential and cheerfully anthropomorphic — the little dot like a head perched above a pert, standing body ready to take over the world. A millennial letter, you might say, there to replace the self-defeating X and its latchkey energy.</w:t>
        <w:br/>
      </w:r>
    </w:p>
    <w:p>
      <w:r>
        <w:t>作为一个单独的字母，X在打造品牌方面几乎没有竞争对手，直到1998年，苹果公司在iMac的命名中使用了小写i。与X的暴力斜线相比，i显得乐观、自我指涉，而且具有欢快的拟人化风格——一个小圆点，就像一个脑袋，栖息在一个小巧挺拔的身体上，准备接管世界。你可能会说，这是一个千禧年的字母，用来取代自我否定的X和它无人管束的能量。</w:t>
        <w:br/>
      </w:r>
    </w:p>
    <w:p>
      <w:r>
        <w:t>By branding everything he touches with X it’s as if Mr. Musk is begging the world to remember his prime years when he was starting to build his empire. (Not a very stereotypically Gen X instinct.)</w:t>
        <w:br/>
      </w:r>
    </w:p>
    <w:p>
      <w:r>
        <w:t>马斯克用X来标记他接触到的一切，似乎是在乞求世界记住他开始建立自己帝国的黄金岁月（这不是典型的X一代本能）。</w:t>
        <w:br/>
      </w:r>
    </w:p>
    <w:p>
      <w:r>
        <w:t>In a way, Mr. Rock said, “it’s a non-choice, the suspension of narrative to be supplied later.” He felt the actual logo the company put on the site as a place holder was beside the point. “Perversity seems to be at the heart of it.”</w:t>
        <w:br/>
      </w:r>
    </w:p>
    <w:p>
      <w:r>
        <w:t>洛克说，在某种程度上，“这是一种别无选择的选择，先不提供背后的叙事，日后再说。”他认为，该公司在网站上放置什么样的标志并不是重点。“反常似乎是它的核心。”</w:t>
        <w:br/>
      </w:r>
    </w:p>
    <w:p>
      <w:r>
        <w:t>Mr. Rock likened it to “a leather motorcycle jacket at a Tesla launch,” more akin to the Xbox or X Games branding than any of the more authentically counterculture uses from the 1990s.</w:t>
        <w:br/>
      </w:r>
    </w:p>
    <w:p>
      <w:r>
        <w:t>洛克把它比作“特斯拉发布会上的摩托车皮夹克”，更像是Xbox或 X Games的品牌塑造，并没有上世纪90年代那种真正的反主流文化用途。</w:t>
        <w:br/>
      </w:r>
    </w:p>
    <w:p>
      <w:r>
        <w:t>“I can imagine it appeals to Elon Musk’s persona as alternative, edgy, mysterious or punk, but it comes across as tech-bro cringe,” he said.</w:t>
        <w:br/>
      </w:r>
    </w:p>
    <w:p>
      <w:r>
        <w:t>“我可以想象，它符合伊隆·马斯克另类、前卫、神秘或朋克的形象，但它给人的感觉是科技小子的尴尬感，”他说。</w:t>
        <w:br/>
      </w:r>
    </w:p>
    <w:p>
      <w:r>
        <w:t>In the end, if Mr. Musk succeeds in making X into “the everything company” he wants it to be, the logo won’t matter. And that’s perhaps the most Gen X outcome of all.</w:t>
        <w:br/>
      </w:r>
    </w:p>
    <w:p>
      <w:r>
        <w:t>最后，如果马斯克成功地把X打造成他想要的“无所不能的公司”，那么这个标志也就无所谓了。这也许是最符合X世代的结果。</w:t>
        <w:br/>
      </w:r>
    </w:p>
    <w:p>
      <w:pPr>
        <w:pStyle w:val="Heading1"/>
        <w:spacing w:before="0" w:after="280"/>
      </w:pPr>
      <w:r>
        <w:rPr>
          <w:rFonts w:ascii="Times New Roman" w:hAnsi="Times New Roman" w:eastAsia="宋体"/>
          <w:b/>
          <w:sz w:val="52"/>
        </w:rPr>
        <w:t>中国会重蹈日本的覆辙吗</w:t>
      </w:r>
    </w:p>
    <w:p>
      <w:r>
        <w:t>I hope that at least some of my readers are too young to remember this, but in the early 1990s many Americans — especially pundits, but also business leaders and a fair share of the general public — were obsessed with the rise of Japan. Two of the best-selling books of 1992 were Michael Crichton’s novel “Rising Sun,” about what he imagined to be the growing, sinister influence of Japanese corporations, and Lester Thurow’s “Head to Head: The Coming Economic Battle Among Japan, Europe and America.” It’s easy to forget now, but I like to remind people how airport bookstores were full of paperbacks with samurai warriors on their covers, purporting to teach you the secrets of Japanese management.</w:t>
        <w:br/>
      </w:r>
    </w:p>
    <w:p>
      <w:r>
        <w:t>我希望我的读者当中至少有一些人因为年纪太小不记得这件事，但在20世纪90年代初，许多美国人——尤其是专家，但也有商业领袖和相当一部分普通公众——对日本的崛起非常着迷。1992年最畅销的两本书是迈克尔·克莱顿的小说《日升》(Rising Sun)，讲述了作者对日本企业日益增长的邪恶影响的想象；以及莱斯特·索罗的《正面交锋——日本、欧洲和美国之间即将到来的经济战》(Head to Head: The Coming Economic Battle Among Japan, Europe and America)。如今，这很容易被忘记，但我喜欢提醒人们，当时机场书店里到处都是封面上有武士的平装书，声称要教你日式管理的秘密。</w:t>
        <w:br/>
      </w:r>
    </w:p>
    <w:p>
      <w:r>
        <w:t>The timing of this Japan obsession was impeccable: It came at almost the exact moment Japan’s remarkable rise turned into a sustained decline in economic power. Here’s the ratio of Japan’s gross domestic product to America’s, adjusted for differences in purchasing power:</w:t>
        <w:br/>
      </w:r>
    </w:p>
    <w:p>
      <w:r>
        <w:t>这种对日本痴迷的时机非常完美：几乎就在日本的显著崛起转变为经济实力持续衰退的那一刻。以下是根据购买力差异调整后的日本国内生产总值与美国的比率：</w:t>
        <w:br/>
      </w:r>
    </w:p>
    <w:p>
      <w:r>
        <w:t>These days the focus of anxiety about global competition has shifted from Japan to China, which is a bona fide economic superpower: Adjusted for purchasing power, its economy is already bigger than ours. But China has seemed to be faltering lately, and some have been asking whether China’s future path might resemble that of Japan.</w:t>
        <w:br/>
      </w:r>
    </w:p>
    <w:p>
      <w:r>
        <w:t>如今，对全球竞争的担忧焦点已经从日本转移到了中国。中国已成为名副其实的经济超级大国：按购买力调整后，中国的经济规模已经超过了美国。但中国最近似乎步履蹒跚，一些人一直在问，中国未来的道路是否会重蹈日本的覆辙。</w:t>
        <w:br/>
      </w:r>
    </w:p>
    <w:p>
      <w:r>
        <w:t>My answer is that it probably won’t — that China will do worse. But to understand why I say that, you need to know something about what happened to Japan, which wasn’t at all the catastrophe I think many people imagine.</w:t>
        <w:br/>
      </w:r>
    </w:p>
    <w:p>
      <w:r>
        <w:t>我的回答是，可能不会——中国的情况会更糟。但要理解我为什么这么说，你需要了解一些发生在日本的事情，我认为那根本不是很多人想象中的灾难。</w:t>
        <w:br/>
      </w:r>
    </w:p>
    <w:p>
      <w:r>
        <w:t>Here’s the story you may have heard: In the late 1980s Japan experienced a monstrous stock and real estate bubble, which eventually burst. Even now, the Nikkei stock average is significantly below the peak it reached in 1989. When the bubble burst, it left behind troubled banks and an overhang of corporate debt, which led to a generation of economic stagnation.</w:t>
        <w:br/>
      </w:r>
    </w:p>
    <w:p>
      <w:r>
        <w:t>你可能听说过这样一个故事：20世纪80年代末，日本经历了巨大的股市和房地产泡沫，最终泡沫破裂。即使是现在，日经平均指数也远低于1989年达到的峰值。当泡沫破裂时，留下的是陷入困境的银行和堆积如山的企业债务，导致了一代人的经济停滞。</w:t>
        <w:br/>
      </w:r>
    </w:p>
    <w:p>
      <w:r>
        <w:t>There’s some truth to aspects of this story, but it misses the most important factor in Japan’s relative decline: demography. Thanks to low fertility and unwillingness to accept immigrants, Japan’s working-age population has been declining quite rapidly since the mid-1990s. The only way Japan could have avoided a relative decline in the size of its economy would have been to achieve much faster growth in output per worker than other major economies, which it didn’t.</w:t>
        <w:br/>
      </w:r>
    </w:p>
    <w:p>
      <w:r>
        <w:t>这个故事还是有一些真相在里面的，但它忽略了日本相对衰落的最重要因素：人口。由于低生育率和不愿接受移民，日本的劳动适龄人口自20世纪90年代中期以来一直在迅速下降。要避免经济规模相对下降，日本唯一的方法是实现人均产出比其他主要经济体更快的增长，但它没有做到。</w:t>
        <w:br/>
      </w:r>
    </w:p>
    <w:p>
      <w:r>
        <w:t>Given the demography, however, Japan hasn’t done too poorly. Here’s a comparison of U.S. and Japanese growth in real G.D.P. per working-age adult since 1994:</w:t>
        <w:br/>
      </w:r>
    </w:p>
    <w:p>
      <w:r>
        <w:t>然而，考虑到日本的人口结构，日本的表现还不算太差。以下是1994年以来美国和日本劳动适龄人口人均实际GDP增长的对比：</w:t>
        <w:br/>
      </w:r>
    </w:p>
    <w:p>
      <w:r>
        <w:t>Adjusted for demography, Japan has achieved significant growth: It has seen a 45 percent rise in real income per relevant capita. The United States has done even better, but this hardly fits the narrative of Japanese stagnation.</w:t>
        <w:br/>
      </w:r>
    </w:p>
    <w:p>
      <w:r>
        <w:t>经人口因素调整后，日本实现了显著增长：人均实际收入增长了45%。美国做得更好，但这并不符合日本停滞不前的说法。</w:t>
        <w:br/>
      </w:r>
    </w:p>
    <w:p>
      <w:r>
        <w:t>Wait, there’s more. Managing an economy with a declining working-age population is difficult, because low population growth tends to lead to weak investment. This observation is at the heart of the secular stagnation hypothesis, which says that nations with weak population growth tend to have persistent difficulty in maintaining full employment.</w:t>
        <w:br/>
      </w:r>
    </w:p>
    <w:p>
      <w:r>
        <w:t>等一下，还不止这些。管理一个劳动年龄人口不断减少的经济体是困难的，因为低人口增长往往会导致投资疲软。这一观察结果是长期停滞假说的核心，该假说认为，人口增长缓慢的国家往往难以维持充分就业。</w:t>
        <w:br/>
      </w:r>
    </w:p>
    <w:p>
      <w:r>
        <w:t>Yet Japan has, in fact, managed to avoid mass unemployment, or indeed mass suffering of any kind. Here’s one indicator, the employed percentage of men in their prime working years:</w:t>
        <w:br/>
      </w:r>
    </w:p>
    <w:p>
      <w:r>
        <w:t>然而，事实上，日本成功地避免了大规模失业，或者任何形式的大规模苦难。这里是处于黄金工作年龄的男性就业比例指标：</w:t>
        <w:br/>
      </w:r>
    </w:p>
    <w:p>
      <w:r>
        <w:t>This percentage has remained high in Japan; indeed, consistently higher than that of the United States.</w:t>
        <w:br/>
      </w:r>
    </w:p>
    <w:p>
      <w:r>
        <w:t>这一比例在日本仍然很高；事实上，一直高于美国。</w:t>
        <w:br/>
      </w:r>
    </w:p>
    <w:p>
      <w:r>
        <w:t>What about young people? Japan did see a rise in youth unemployment (ages 15-24) in the 1990s, but that rise has since been reversed. Here, via the World Bank, are International Labor Organization estimates of youth unemployment in Japan and, since the subject is attracting attention, China:</w:t>
        <w:br/>
      </w:r>
    </w:p>
    <w:p>
      <w:r>
        <w:t>年轻人呢？上世纪90年代，日本的青年失业率（15-24岁）确实有所上升，但这一上升趋势后来得到了扭转。以下是世界银行提供的国际劳工组织对日本青年失业的估计，此外，因为这个问题已经引起关注，还有对中国青年失业的估计：</w:t>
        <w:br/>
      </w:r>
    </w:p>
    <w:p>
      <w:r>
        <w:t>So Japan’s economic performance since the days when everyone thought it would rule the world has actually been pretty good. It’s true that employment has been sustained in part through large deficit spending, and Japanese debt has shot up:</w:t>
        <w:br/>
      </w:r>
    </w:p>
    <w:p>
      <w:r>
        <w:t>因此，自从所有人都认为日本将统治世界的那段日子以来，日本的经济表现实际上相当不错。的确，就业在一定程度上是通过巨额赤字支出来维持的，而日本的债务也急剧上升：</w:t>
        <w:br/>
      </w:r>
    </w:p>
    <w:p>
      <w:r>
        <w:t>But people have been predicting a Japanese debt crisis for decades, and it hasn’t materialized. In some ways, Japan, rather than being a cautionary tale, is a kind of role model — an example of how to manage difficult demography while remaining prosperous and socially stable.</w:t>
        <w:br/>
      </w:r>
    </w:p>
    <w:p>
      <w:r>
        <w:t>但几十年来，人们一直在预测日本将爆发债务危机，但这种预测并没有成为现实。在某些方面，日本与其说是一个警示故事，不如说是一种榜样——如何在保持繁荣和社会稳定的同时处理困难的人口结构。</w:t>
        <w:br/>
      </w:r>
    </w:p>
    <w:p>
      <w:r>
        <w:t>And while this is hard to quantify, lots of people I’ve talked to say that Japanese society is far more dynamic and culturally creative than many outsiders realize. The economist and blogger Noah Smith, who knows the country well, says that Tokyo is the new Paris. Given the language barrier, I mostly have to take his word for it, although having been taken around Tokyo by locals, I can confirm that the city has a lot of vitality.</w:t>
        <w:br/>
      </w:r>
    </w:p>
    <w:p>
      <w:r>
        <w:t>虽然很难量化，但我交谈过的很多人都说，日本社会比许多外人以为的要更有活力，更有文化创造力。经济学家兼博主诺亚·史密斯对这个国家非常了解，他说东京就是新巴黎。考虑到语言障碍，我基本上只能相信他的话，不过在当地人带领下游览东京后，我可以肯定这座城市充满了活力。</w:t>
        <w:br/>
      </w:r>
    </w:p>
    <w:p>
      <w:r>
        <w:t>True, that same language barrier means that Tokyo likely can’t play the same role in global culture that Paris once did. But the Japanese are clearly having great success with sophisticated urbanism; if you think of Japan as a tired, stagnant society, you’re getting it wrong.</w:t>
        <w:br/>
      </w:r>
    </w:p>
    <w:p>
      <w:r>
        <w:t>诚然，同样的语言障碍意味着东京可能无法在全球文化中扮演巴黎曾经扮演过的角色。但日本人显然在复杂的城市化方面取得了巨大成功；如果你认为日本是一个疲惫、停滞的社会，那你就错了。</w:t>
        <w:br/>
      </w:r>
    </w:p>
    <w:p>
      <w:r>
        <w:t>Which brings me to the question that I raised at the beginning of this newsletter: Will China be the next Japan?</w:t>
        <w:br/>
      </w:r>
    </w:p>
    <w:p>
      <w:r>
        <w:t>这就引出了我在本文开头提出的问题：中国会成为下一个日本吗?</w:t>
        <w:br/>
      </w:r>
    </w:p>
    <w:p>
      <w:r>
        <w:t>There are some obvious similarities between China now and Japan in 1990. China has a wildly unbalanced economy, with too little consumer demand, kept afloat only by a hypertrophied real estate sector, and its working-age population is declining. Unlike Japan in 1990, most of the Chinese economy is still well behind the technological frontier, so it should have better prospects for rapid productivity growth, but there are growing concerns that China may have fallen into the “middle-income trap” that seems to afflict many emerging economies, which grow rapidly but only up to a point, then stall out.</w:t>
        <w:br/>
      </w:r>
    </w:p>
    <w:p>
      <w:r>
        <w:t>现在的中国和1990年的日本有一些明显的相似之处。中国经济极不平衡，消费需求过低，仅靠过度膨胀的房地产行业维持经济运转，劳动适龄人口也在减少。与1990年的日本不同，中国经济的大部分领域仍然远远落后于技术前沿，因此生产率快速增长的前景应该会更好，但越来越多的人担心，中国可能已经陷入了“中等收入陷阱”——这个问题似乎困扰着许多新兴经济体，它们增长迅速，但是一旦达到一定程度，就会停滞不前。</w:t>
        <w:br/>
      </w:r>
    </w:p>
    <w:p>
      <w:r>
        <w:t>Yet if China is headed for an economic slowdown, the interesting question is whether it can replicate Japan’s social cohesion — its ability to manage slower growth without mass suffering or social instability. I am very definitely not a China expert, but is there any indication that China, especially under an erratic authoritarian regime, is capable of pulling this off? Note that China already has much higher youth unemployment than Japan ever did.</w:t>
        <w:br/>
      </w:r>
    </w:p>
    <w:p>
      <w:r>
        <w:t>然而，如果中国正走向经济放缓，一个有趣的问题是，它能否复制日本的社会凝聚力——在不造成大规模痛苦或社会不稳定的情况下管理较低增长的能力。我绝对不是中国问题专家，但是，有任何迹象表明中国，特别是在一个不稳定的专制政权下，有能力做到这一点吗？请注意，中国的青年失业率已经比日本高得多。</w:t>
        <w:br/>
      </w:r>
    </w:p>
    <w:p>
      <w:r>
        <w:t>So, no, China isn’t likely to be the next Japan, economically speaking. It’s probably going to be worse.</w:t>
        <w:br/>
      </w:r>
    </w:p>
    <w:p>
      <w:r>
        <w:t>所以，从经济角度来说，中国不太可能成为下一个日本。情况可能会更糟。</w:t>
        <w:br/>
      </w:r>
    </w:p>
    <w:p>
      <w:pPr>
        <w:pStyle w:val="Heading1"/>
        <w:spacing w:before="0" w:after="280"/>
      </w:pPr>
      <w:r>
        <w:rPr>
          <w:rFonts w:ascii="Times New Roman" w:hAnsi="Times New Roman" w:eastAsia="宋体"/>
          <w:b/>
          <w:sz w:val="52"/>
        </w:rPr>
        <w:t>齐齐哈尔中学体育馆坍塌引众怒，民众质疑“豆腐渣”工程</w:t>
      </w:r>
    </w:p>
    <w:p>
      <w:r>
        <w:t>Anger rose in China on Monday following the collapse a day earlier of the roof of a middle school gym near the Siberian border, killing at least 10 members of the school’s trophy-winning girl’s volleyball team who were practicing inside, as well as a coach.</w:t>
        <w:br/>
      </w:r>
    </w:p>
    <w:p>
      <w:r>
        <w:t>一场事故在中国公众中引发的愤怒情绪周一继续高涨。周日，中国东北一所中学体育馆的屋顶坍塌，事发时，该校曾赢得奖杯的女子排球队正在馆内训练，事故已导致至少10名队员和一名教练死亡。</w:t>
        <w:br/>
      </w:r>
    </w:p>
    <w:p>
      <w:r>
        <w:t>School safety has long been an emotional issue in China. The collapse of 7,000 classrooms during the Sichuan earthquake in 2008, which killed as many as 10,000 schoolchildren, triggered a national outcry. Shoddy initial construction of schools, widely described as “tofu” buildings, was widely blamed for the heavy loss of children then.</w:t>
        <w:br/>
      </w:r>
    </w:p>
    <w:p>
      <w:r>
        <w:t>长期以来，中国的学校安全一直是一个让人揪心的问题。在2008年的汶川地震中，7000间教室倒塌，导致多达1万名学生死亡，这一事故曾在国内引发强烈不满。人们普遍将地震中学生的大量死亡归咎于倒塌的教室建筑质量低劣，社会上称这些建筑为“豆腐渣”工程。</w:t>
        <w:br/>
      </w:r>
    </w:p>
    <w:p>
      <w:r>
        <w:t>On Sunday, the official Xinhua news agency said, the roof in Qiqihar in Heilongjiang Province collapsed because builders of an adjacent complex had stacked construction material on the gym’s roof, violating regulations.</w:t>
        <w:br/>
      </w:r>
    </w:p>
    <w:p>
      <w:r>
        <w:t>据官媒新华社周日的报道，黑龙江省齐齐哈尔市一所中学体育馆屋顶坍塌的原因是，在毗邻的教学综合楼施工过程中，建筑商违反规定，将建筑材料堆放在体育馆屋顶。</w:t>
        <w:br/>
      </w:r>
    </w:p>
    <w:p>
      <w:r>
        <w:t>When rain fell on Sunday, the improperly stored material — a coarse powder that is mixed with water to make insulating plaster — absorbed so much water that the roof collapsed from the extra weight, Xinhua reported. The local police have detained the head of the construction contractor in charge of building the adjacent teaching complex, according to Xinhua.</w:t>
        <w:br/>
      </w:r>
    </w:p>
    <w:p>
      <w:r>
        <w:t>据新华社报道，周日下雨后，存放不当的材料——一种与水搅拌后作为隔温涂层使用的材料——在吸收了大量的水后重量大增，导致屋顶坍塌。据新华社报道，当地警方已拘留了承包教学综合楼施工项目的责任人。</w:t>
        <w:br/>
      </w:r>
    </w:p>
    <w:p>
      <w:r>
        <w:t>People were gathering at the front gate of the school on Monday to lay flowers and mourn.</w:t>
        <w:br/>
      </w:r>
    </w:p>
    <w:p>
      <w:r>
        <w:t>周一，前来献花哀悼的人们聚集在学校大门外。</w:t>
        <w:br/>
      </w:r>
    </w:p>
    <w:p>
      <w:r>
        <w:t>The official explanation differed from a longstanding worry about schools in China: whether they are shoddily built.</w:t>
        <w:br/>
      </w:r>
    </w:p>
    <w:p>
      <w:r>
        <w:t>官方对事故的解释与人们长期以来对中国学校建筑质量差的担忧不同。</w:t>
        <w:br/>
      </w:r>
    </w:p>
    <w:p>
      <w:r>
        <w:t>Suspicions of faulty initial construction in Qiqihar were evident in Chinese social media postings on Monday. “Please investigate the tofu dregs construction project!” said one internet user who identified herself as the aunt of one of the victims.</w:t>
        <w:br/>
      </w:r>
    </w:p>
    <w:p>
      <w:r>
        <w:t>人们周一发在中国社交媒体上的帖子中，明显有对齐齐哈尔中学体育馆最初的建设是否存在缺陷的怀疑。“请调查豆腐渣工程！”一名自称是一名遇难者姨妈的互联网用户写道。</w:t>
        <w:br/>
      </w:r>
    </w:p>
    <w:p>
      <w:r>
        <w:t>The collapse of many schools in the Sichuan earthquake, which occurred three months before the start of the Beijing Olympics, prompted the Ministry of Education to issue regulations in 2009 requiring national and local government safety checks.</w:t>
        <w:br/>
      </w:r>
    </w:p>
    <w:p>
      <w:r>
        <w:t>导致许多学校教室倒塌的汶川地震发生在2008年北京奥运会开幕的三个月前，促使中国教育部于2009年发布规定，要求中央和地方政府对教室安全进行检查。</w:t>
        <w:br/>
      </w:r>
    </w:p>
    <w:p>
      <w:r>
        <w:t>The gym that collapsed on Sunday was built in 1997, local media reported. The Qiqihar government had begun an inspection program for schools four months ago, but it was not immediately clear whether the collapsed middle school gym had been checked before it fell.</w:t>
        <w:br/>
      </w:r>
    </w:p>
    <w:p>
      <w:r>
        <w:t>据当地媒体报道，周日发生事故的体育馆建成于1997年。齐齐哈尔市政府已在四个月前开始学校安全检查工作，但目前尚不清楚是否在出事故前检查了屋顶坍塌的中学体育馆。</w:t>
        <w:br/>
      </w:r>
    </w:p>
    <w:p>
      <w:r>
        <w:t>Social media users also complained that the police in Qiqihar had immediately gathered parents together to prevent them from staging protests but had shared little information about their daughters, following a pattern of Chinese government efforts to suppress information after disasters. In Sichuan in 2008, local police allowed protests in the days after the earthquake but later clamped down.</w:t>
        <w:br/>
      </w:r>
    </w:p>
    <w:p>
      <w:r>
        <w:t>社交媒体用户还抱怨说，齐齐哈尔警方为防止赶来的父母举行抗议活动，很快将他们集中起来，但几乎没有告知多少有关他们女儿的信息。这是中国政府在灾难发生后压制信息的常用做法。2008年汶川地震后，当地警方曾在最初几天允许抗议，但后来将其镇压。</w:t>
        <w:br/>
      </w:r>
    </w:p>
    <w:p>
      <w:r>
        <w:t>Qiqihar, the last sizable city in China before reaching Mohe City, China’s northernmost town, briefly enjoyed an unlikely construction boom in 2016 and 2017. The city built a high-speed rail station and dozens of modern apartment towers and office buildings that contrasted with the city’s older, Russian-influenced architecture.</w:t>
        <w:br/>
      </w:r>
    </w:p>
    <w:p>
      <w:r>
        <w:t>齐齐哈尔是中国最北端的漠河以南人口规模较大的城市，曾在2016年和2017年间经历了一次短暂的意料之外的建设热潮。该市建了一座高铁火车站，以及数十座现代化公寓楼和办公楼，与市区受俄罗斯风格影响的老建筑形成鲜明对比。</w:t>
        <w:br/>
      </w:r>
    </w:p>
    <w:p>
      <w:r>
        <w:t>Yet even as developers were rushing to erect new buildings, Qiqihar residents were moving elsewhere, undermining demand for the new spaces. Qiqihar lost a quarter of its population from 2011 to 2020, shrinking to 4 million people, city records show. That exodus was one of the most severe examples of the broad depopulation of China’s northeastern corner. Young families in particular left in search of better opportunities in less chilly cities farther south.</w:t>
        <w:br/>
      </w:r>
    </w:p>
    <w:p>
      <w:r>
        <w:t>然而，就在开发商忙着盖新楼的同时，齐齐哈尔的居民却在搬去其他地方，减少了对新空间的需求。齐齐哈尔市的数据显示，全市人口在2011年到2020年这段时间里减少了25%，降至400万人，是中国东北地区人口大规模外流最严重的例子之一。尤其是年轻家庭，他们搬到更南的、没有那么寒冷的城市寻找更好的机会。</w:t>
        <w:br/>
      </w:r>
    </w:p>
    <w:p>
      <w:r>
        <w:t>The region has set records for its frigid temperatures. Indoor sports like volleyball are popular during the long winters.</w:t>
        <w:br/>
      </w:r>
    </w:p>
    <w:p>
      <w:r>
        <w:t>该地区冬季的气温曾创下纪录。排球等室内运动在漫长的冬季很受欢迎。</w:t>
        <w:br/>
      </w:r>
    </w:p>
    <w:p>
      <w:r>
        <w:t>The girl’s volleyball team that lost most of its members on Sunday has been a point of local pride. Its many hours of practice led it to second place recently in the championship of Heilongjiang, a vast province bigger than California.</w:t>
        <w:br/>
      </w:r>
    </w:p>
    <w:p>
      <w:r>
        <w:t>在周日事故中失去了大部分队员的女子排球队一直是当地人的骄傲。该队在经过长时间训练后，最近在黑龙江省学生运动会中学排球比赛中获得了亚军。黑龙江省的面积比美国加州还要大。</w:t>
        <w:br/>
      </w:r>
    </w:p>
    <w:p>
      <w:pPr>
        <w:pStyle w:val="Heading1"/>
        <w:spacing w:before="0" w:after="280"/>
      </w:pPr>
      <w:r>
        <w:rPr>
          <w:rFonts w:ascii="Times New Roman" w:hAnsi="Times New Roman" w:eastAsia="宋体"/>
          <w:b/>
          <w:sz w:val="52"/>
        </w:rPr>
        <w:t>中国萎缩、印度登顶：人口结构大洗牌将如何重塑世界</w:t>
      </w:r>
    </w:p>
    <w:p>
      <w:r>
        <w:t>The world’s demographics have already been transformed. Europe is shrinking. China is shrinking, with India, a much younger country, overtaking it this year as the world’s most populous nation.</w:t>
        <w:br/>
      </w:r>
    </w:p>
    <w:p>
      <w:r>
        <w:t>世界的人口结构已发生了变化。欧洲的人口在萎缩。中国的人口在萎缩，而人口结构年轻得多的印度将在今年超过中国，成为世界上人口最多的国家。</w:t>
        <w:br/>
      </w:r>
    </w:p>
    <w:p>
      <w:r>
        <w:t>But what we’ve seen so far is just the beginning.</w:t>
        <w:br/>
      </w:r>
    </w:p>
    <w:p>
      <w:r>
        <w:t>但我们到目前为止看到的只是开端。</w:t>
        <w:br/>
      </w:r>
    </w:p>
    <w:p>
      <w:r>
        <w:t>The projections are reliable, and stark: By 2050, people age 65 and older will make up nearly 40 percent of the population in some parts of East Asia and Europe. That’s almost twice the share of older adults in Florida, America’s retirement capital. Extraordinary numbers of retirees will be dependent on a shrinking number of working-age people to support them.</w:t>
        <w:br/>
      </w:r>
    </w:p>
    <w:p>
      <w:r>
        <w:t>这些对未来人口数量的预测是可靠的，也是严峻的：到2050年时，65岁及以上的人口将在东亚部分地区和欧洲占总人口的近40%。这几乎是美国退休之都佛罗里达州老年人口比例的两倍。数量庞大的退休人员将依赖于数量不断减少的劳动年龄人口养活。</w:t>
        <w:br/>
      </w:r>
    </w:p>
    <w:p>
      <w:r>
        <w:t>In all of recorded history, no country has ever been as old as these nations are expected to get.</w:t>
        <w:br/>
      </w:r>
    </w:p>
    <w:p>
      <w:r>
        <w:t>在有记载的历史中，从未有国家的老龄化达到这些国家预计达到的程度。</w:t>
        <w:br/>
      </w:r>
    </w:p>
    <w:p>
      <w:r>
        <w:t>As a result, experts predict, things many wealthier countries take for granted — like pensions, retirement ages and strict immigration policies — will need overhauls to be sustainable. And today’s wealthier countries will almost inevitably make up a smaller share of global G.D.P., economists say.</w:t>
        <w:br/>
      </w:r>
    </w:p>
    <w:p>
      <w:r>
        <w:t>专家们预测，人口老龄化的结果是许多富裕国家曾认为理所当然的事情——比如养老金、退休年龄、严格的移民政策——将需要彻底改革，才能持续下去。经济学家说，今天的较富裕国家在全球GDP中占比几乎不可避免地会变小。</w:t>
        <w:br/>
      </w:r>
    </w:p>
    <w:p>
      <w:r>
        <w:t>This is a sea change for Europe, the United States, China and other top economies, which have had some of the most working-age people in the world, adjusted for their populations. Their large work forces have helped to drive their economic growth.</w:t>
        <w:br/>
      </w:r>
    </w:p>
    <w:p>
      <w:r>
        <w:t>这对欧洲、美国、中国，以及其他大型经济体来说，是个巨大的变化，这些国家曾拥有世界上最多的劳动年龄人口（相对于其人口而言）。庞大的劳动力帮助推动了这些国家的经济增长。</w:t>
        <w:br/>
      </w:r>
    </w:p>
    <w:p>
      <w:r>
        <w:t>Those countries are already aging off the list. Soon, the best-balanced work forces will mostly be in South and Southeast Asia, Africa and the Middle East, according to U.N. projections. The shift could reshape economic growth and geopolitical power balances, experts say.</w:t>
        <w:br/>
      </w:r>
    </w:p>
    <w:p>
      <w:r>
        <w:t>这些国家的老龄化已让它们从劳动年龄人口占比高的名单上消失。据联合国的预测，在不久的将来，劳动力人口最平衡的国家将主要集中在南亚和东南亚、非洲，以及中东地区。这种转变可能会重塑经济增长和地缘政治力量平衡，专家们说。</w:t>
        <w:br/>
      </w:r>
    </w:p>
    <w:p>
      <w:r>
        <w:t>In many respects, the aging of the world is a triumph of development. People are living longer, healthier lives and having fewer children as they get richer.</w:t>
        <w:br/>
      </w:r>
    </w:p>
    <w:p>
      <w:r>
        <w:t>从许多方面来看，世界老龄化是经济发展的巨大成就。随着人们变得更加富裕，他们的寿命越来越长，身体越来越健康，生的孩子越来越少。</w:t>
        <w:br/>
      </w:r>
    </w:p>
    <w:p>
      <w:r>
        <w:t>The opportunity for many poorer countries is enormous. When birth rates fall, countries can reap a “demographic dividend,” when a growing share of workers and few dependents fuel economic growth. Adults with smaller families have more free time for education and investing in their children. More women tend to enter the work force, compounding the economic boost.</w:t>
        <w:br/>
      </w:r>
    </w:p>
    <w:p>
      <w:r>
        <w:t>许多较贫穷国家面临着巨大机遇。出生率下降后，劳动人口比例增加、需要赡养的人口减少，这将推动经济增长，国家能在这个时期收获“人口红利”。成年人养育的孩子少了，让他们能把更多的空闲时间花在教育和对孩子的未来投资上。更多女性往往会加入劳动大军中来，从而进一步推动经济增长。</w:t>
        <w:br/>
      </w:r>
    </w:p>
    <w:p>
      <w:r>
        <w:t>Demography isn’t destiny, and the dividend isn’t automatic. Without jobs, having a lot of working-age people can drive instability rather than growth. And even as they age, rich countries will enjoy economic advantages and a high standard of living for a long time.</w:t>
        <w:br/>
      </w:r>
    </w:p>
    <w:p>
      <w:r>
        <w:t>人口结构并不决定一切，人口红利也不是必然的。如果没有就业机会，拥有大量劳动年龄人口可能会导致社会不稳定，而不是经济增长。虽然正在老龄化，但富裕国家也将在未来很长一段时间里享受经济优势和高生活水平。</w:t>
        <w:br/>
      </w:r>
    </w:p>
    <w:p>
      <w:r>
        <w:t>But the economic logic of age is hard to escape.</w:t>
        <w:br/>
      </w:r>
    </w:p>
    <w:p>
      <w:r>
        <w:t>但人口结构的经济逻辑难以逃脱。</w:t>
        <w:br/>
      </w:r>
    </w:p>
    <w:p>
      <w:r>
        <w:t>“All of these changes should never surprise anyone. But they do,” said Mikko Myrskylä, director of the Max Planck Institute for Demographic Research. “And that’s not because we didn't know. It’s because politically it’s so difficult to react.”</w:t>
        <w:br/>
      </w:r>
    </w:p>
    <w:p>
      <w:r>
        <w:t>“所有这些变化都不应该让任何人感到惊讶。但它们确实令人惊讶，”马克斯·普朗克人口研究所所长米科·米尔斯屈莱说。“这不是因为我们不知道会发生这些变化。而是因为做出反应在政治上有难度。”</w:t>
        <w:br/>
      </w:r>
    </w:p>
    <w:p>
      <w:r>
        <w:t>As in many young countries, birth rates in Kenya have declined drastically in recent years. Women had an average of eight children 50 years ago, but only just over three last year. Demographically, Kenya looks something like South Korea in the mid-1970s, as its economy was beginning a historic rise, although its birth rate is declining somewhat more slowly. Much of South Asia and Africa have similar age structures.</w:t>
        <w:br/>
      </w:r>
    </w:p>
    <w:p>
      <w:r>
        <w:t>与许多人口结构年轻的国家一样，肯尼亚的出生率已在近年来急剧下降。50年前，肯尼亚女性平均生育八个孩子，但去年的平均生育率只是三个多一点。从人口结构来看，肯尼亚与 20世纪70年代中期的韩国有些相似，当时韩国经济已开始了其历史性的增长，虽然出生率的下降要慢一些。南亚和非洲大部分地区有类似的人口年龄结构。</w:t>
        <w:br/>
      </w:r>
    </w:p>
    <w:p>
      <w:r>
        <w:t>The upside is enormous.</w:t>
        <w:br/>
      </w:r>
    </w:p>
    <w:p>
      <w:r>
        <w:t>这种人口年龄结构的好处是巨大的。</w:t>
        <w:br/>
      </w:r>
    </w:p>
    <w:p>
      <w:r>
        <w:t>A similar jump in the working-age population may explain about a third of the economic growth through the end of the last century in South Korea, China, Japan and Singapore, according to the best estimates — an enormous amount of economic growth.</w:t>
        <w:br/>
      </w:r>
    </w:p>
    <w:p>
      <w:r>
        <w:t>据最佳估计，上世纪末韩国、中国、日本、新加坡经济增长的很大一部分——约三分之一——是由类似的劳动年龄人口增长推动的。</w:t>
        <w:br/>
      </w:r>
    </w:p>
    <w:p>
      <w:r>
        <w:t>Many of these demographic changes are already baked in: Most people who will be alive in 2050 have already been born.</w:t>
        <w:br/>
      </w:r>
    </w:p>
    <w:p>
      <w:r>
        <w:t>这些人口结构变化在许多国家已经发生：大多数到2050年时仍活着的人已经出生了。</w:t>
        <w:br/>
      </w:r>
    </w:p>
    <w:p>
      <w:r>
        <w:t>But predictions always involve uncertainty, and there is evidence that sub-Saharan African countries’ fertility rates are dropping even faster than the U.N. projects — meaning that those African countries could be even better positioned in 2050 than currently expected.</w:t>
        <w:br/>
      </w:r>
    </w:p>
    <w:p>
      <w:r>
        <w:t>但预测总会涉及不确定性，而且有证据表明，撒哈拉以南非洲国家生育率的下降速度甚至比联合国预测的快，这意味着，到2050年时，这些非洲国家的情况可能比目前预测的要好。</w:t>
        <w:br/>
      </w:r>
    </w:p>
    <w:p>
      <w:r>
        <w:t>But without the right policies, a huge working-age population can backfire rather than lead to economic growth. If large numbers of young adults don’t have access to jobs or education, widespread youth unemployment can even threaten stability as frustrated young people turn to criminal or armed groups for better opportunities.</w:t>
        <w:br/>
      </w:r>
    </w:p>
    <w:p>
      <w:r>
        <w:t>但如果没有正确的政策，庞大的劳动年龄人口可能会带来事与愿违的后果，而不是经济增长。如果大量年轻人得不到工作或教育机会，大范围的年轻人失业甚至可能给稳定造成威胁。为寻找更好的机会，沮丧的年轻人可能会走向犯罪或加入武装团伙。</w:t>
        <w:br/>
      </w:r>
    </w:p>
    <w:p>
      <w:r>
        <w:t>“If you don’t have employment for those people who are entering the labor force, then it’s no guarantee that the demographic dividend is going to happen,” said Carolina Cardona, a health economist at Johns Hopkins University who works with the Demographic Dividend Initiative.</w:t>
        <w:br/>
      </w:r>
    </w:p>
    <w:p>
      <w:r>
        <w:t>“如果那些进入劳动力市场的人没有就业机会，那么就不能保证人口红利会发生，”参与人口红利倡议的约翰·霍普金斯大学健康经济学家卡罗琳纳·卡多纳说。</w:t>
        <w:br/>
      </w:r>
    </w:p>
    <w:p>
      <w:r>
        <w:t>East Asian countries that hit the demographic sweet spot in the last few decades had particularly good institutions and policies in place to take advantage of that potential, said Philip O’Keefe, who directs the Aging Asia Research Hub at the ARC Center of Excellence in Population Aging Research and previously led reports on aging in East Asia and the Pacific at the World Bank.</w:t>
        <w:br/>
      </w:r>
    </w:p>
    <w:p>
      <w:r>
        <w:t>ARC人口老龄化研究中心的亚洲老龄化研究中心主任、曾负责世界银行的东亚和太平洋地区老龄化报告撰写的菲利普·奥基夫表示，在过去几十年中，达到了人口结构最佳位置的东亚国家拥有特别好的制度和政策来利用这一潜力。</w:t>
        <w:br/>
      </w:r>
    </w:p>
    <w:p>
      <w:r>
        <w:t>Other parts of the world – some of Latin America, for example – had age structures similar to those East Asian countries’ but haven’t seen anywhere near the same growth, according to Mr. O’Keefe. “Demography is the raw material,” he said. “The dividend is the interaction of the raw material and good policies.”</w:t>
        <w:br/>
      </w:r>
    </w:p>
    <w:p>
      <w:r>
        <w:t>奥基夫表示，世界其他地区，例如拉丁美洲的一些地区，人口的年龄结构与东亚国家相似，但远未出现类似的增长。“人口结构是原材料，”他说。“红利来自原材料和良好政策的相互作用。”</w:t>
        <w:br/>
      </w:r>
    </w:p>
    <w:p>
      <w:r>
        <w:t>Today’s young countries aren’t the only ones at a critical juncture. The transformation of rich countries has only just begun. If these countries fail to prepare for a shrinking number of workers, they will face a gradual decline in well-being and economic power.</w:t>
        <w:br/>
      </w:r>
    </w:p>
    <w:p>
      <w:r>
        <w:t>当今年轻人口居多的国家并不是唯一处于关键岔口的国家。富裕国家的转型才刚刚开始。如果这些国家未能做好应对劳动力数量减少的准备，它们将面临福祉和经济实力的逐渐下降。</w:t>
        <w:br/>
      </w:r>
    </w:p>
    <w:p>
      <w:r>
        <w:t>The number of working-age people in South Korea and Italy, two countries that will be among the world’s oldest, is projected to decrease by 13 million and 10 million by 2050, according to U.N. population projections. China is projected to have 200 million fewer residents of working age, a decrease higher than the entire population of most countries.</w:t>
        <w:br/>
      </w:r>
    </w:p>
    <w:p>
      <w:r>
        <w:t>根据联合国人口预测，到2050年，韩国和意大利这两个国家的劳动年龄人口预计将分别减少1300万和1000万，这两个国家将成为世界上最年长的国家之一。中国的劳动适龄居民预计将减少2亿，降幅高于大多数国家的总人口。</w:t>
        <w:br/>
      </w:r>
    </w:p>
    <w:p>
      <w:r>
        <w:t>To cope, experts say, aging rich countries will need to rethink pensions, immigration policies and what life in old age looks like.</w:t>
        <w:br/>
      </w:r>
    </w:p>
    <w:p>
      <w:r>
        <w:t>专家表示，为了应对这一问题，富裕国家需要重新考虑养老金、移民政策以及老年生活。</w:t>
        <w:br/>
      </w:r>
    </w:p>
    <w:p>
      <w:r>
        <w:t>Change will not come easy. More than a million people have taken to the streets in France to protest raising the retirement age to 64 from 62, highlighting the difficult politics of adjusting. Immigration fears have fueled support for right-wing candidates across aging countries in the West and East Asia.</w:t>
        <w:br/>
      </w:r>
    </w:p>
    <w:p>
      <w:r>
        <w:t>改变并不容易。法国已有超过100万人走上街头，抗议将退休年龄从62岁提高到64岁，凸显了改变过程中的政治难度。对移民的担忧加剧了西亚和东亚老龄化国家对右翼候选人的支持。</w:t>
        <w:br/>
      </w:r>
    </w:p>
    <w:p>
      <w:r>
        <w:t>“Much of the challenges at the global level are questions of distribution,” Dr. Myrskylä said. “So some places have too many old people. Some places have too many young people. It would of course make enormous sense to open the borders much more. And at the same time we see that’s incredibly difficult with the increasing right-wing populist movements.”</w:t>
        <w:br/>
      </w:r>
    </w:p>
    <w:p>
      <w:r>
        <w:t>“全球层面的挑战大部分都跟分布问题有关，”米尔斯屈莱说。“有些地方老人太多了。有些地方年轻人太多了。进一步开放边界当然意义重大。与此同时，我们看到随着右翼民粹主义运动的日益增多，这变得极其困难。”</w:t>
        <w:br/>
      </w:r>
    </w:p>
    <w:p>
      <w:r>
        <w:t>The changes will be amplified in Asian countries, which are aging faster than other world regions, according to the World Bank. A change in age structure that took France more than 100 years and the United States more than 60 took many East and Southeast Asian countries just 20 years.</w:t>
        <w:br/>
      </w:r>
    </w:p>
    <w:p>
      <w:r>
        <w:t>世界银行表示，这些变化将在亚洲国家进一步放大，这些国家的老龄化速度比世界其他地区更快。法国经历了100多年、美国经历了60多年的年龄结构变化，许多东亚和东南亚国家只用了20年。</w:t>
        <w:br/>
      </w:r>
    </w:p>
    <w:p>
      <w:r>
        <w:t>Not only are Asian countries aging much faster, but some are also becoming old before they become rich. While Japan, South Korea and Singapore have relatively high income levels, China reached its peak working-age population at 20 percent the income level that the United States had at the same point. Vietnam reached the same peak at 14 percent the same level.</w:t>
        <w:br/>
      </w:r>
    </w:p>
    <w:p>
      <w:r>
        <w:t>亚洲国家不仅老龄化速度更快，而且一些国家还未富先老。虽然日本、韩国和新加坡的收入水平相对较高，但中国达到劳动年龄人口峰值时的收入水平仅为美国达到峰值时的20%。越南也达到了劳动年龄人口峰值，收入水平为美国达到峰值时的14%。</w:t>
        <w:br/>
      </w:r>
    </w:p>
    <w:p>
      <w:r>
        <w:t>Pension systems in lower-income countries are less equipped to handle aging populations than those in richer countries.</w:t>
        <w:br/>
      </w:r>
    </w:p>
    <w:p>
      <w:r>
        <w:t>与富裕国家相比，低收入国家的养老金体系在应对人口老龄化方面的能力较差。</w:t>
        <w:br/>
      </w:r>
    </w:p>
    <w:p>
      <w:r>
        <w:t>In most lower-income countries, workers are not protected by a robust pension system, Mr. O’Keefe said. They rarely contribute a portion of their wages toward retirement plans, as in many wealthy countries.</w:t>
        <w:br/>
      </w:r>
    </w:p>
    <w:p>
      <w:r>
        <w:t>奥基夫说，在大多数低收入国家，工人得不到健全的养老金制度的保护。他们很少像许多富裕国家那样将部分工资用于退休计划。</w:t>
        <w:br/>
      </w:r>
    </w:p>
    <w:p>
      <w:r>
        <w:t>“That clearly is not a situation that’s going to be sustainable socially in 20 years’ time when you have much higher shares of aged population,” he said. “Countries will have to sort out what model of a pension system they need to provide some kind of adequacy of financial support in an old age.”</w:t>
        <w:br/>
      </w:r>
    </w:p>
    <w:p>
      <w:r>
        <w:t>“20年后，当老年人口比例大幅提高时，这种情况在社会上显然是不可持续的，”他说。“各国必须弄清楚他们需要什么样的养老金制度模式，以便为老年人提供某种充分的财政支持。”</w:t>
        <w:br/>
      </w:r>
    </w:p>
    <w:p>
      <w:r>
        <w:t>And some rich countries won’t face as profound a change — including the United States.</w:t>
        <w:br/>
      </w:r>
    </w:p>
    <w:p>
      <w:r>
        <w:t>包括美国在内的一些富裕国家不会面临如此深刻的变化。</w:t>
        <w:br/>
      </w:r>
    </w:p>
    <w:p>
      <w:r>
        <w:t>Slightly higher fertility rates and more immigration mean the United States and Australia, for example, will be younger than most other rich countries in 2050. In both the United States and Australia, just under 24 percent of the population is projected to be 65 or older in 2050, according to U.N. projections — far higher than today, but lower than in most of Europe and East Asia, which will top 30 percent.</w:t>
        <w:br/>
      </w:r>
    </w:p>
    <w:p>
      <w:r>
        <w:t>例如，略高的生育率和更多的移民意味着到2050年，美国和澳大利亚的人口将比大多数其他富裕国家更年轻。根据联合国的预测，到2050年，美国和澳大利亚65岁或65岁以上的人口比例将略低于24%，远高于目前的水平，但低于欧洲和东亚大多数国家的比例，后者将超过30%。</w:t>
        <w:br/>
      </w:r>
    </w:p>
    <w:p>
      <w:r>
        <w:t>Aging is a tremendous achievement despite its problems.</w:t>
        <w:br/>
      </w:r>
    </w:p>
    <w:p>
      <w:r>
        <w:t>尽管老龄化存在诸多问题，但它仍是一项巨大的成就。</w:t>
        <w:br/>
      </w:r>
    </w:p>
    <w:p>
      <w:r>
        <w:t>“We’ve managed to increase the length of life,” Dr. Myrskylä said. “We have reduced premature mortality. We have reached a state in which having children is a choice that people make instead of somehow being coerced, forced by societal structures into having whatever number of children.”</w:t>
        <w:br/>
      </w:r>
    </w:p>
    <w:p>
      <w:r>
        <w:t>“我们成功地延长了寿命，”米尔斯屈莱说。“我们降低了过早死亡率。我们达到了这样一种状态——生育是人们自己的选择，而不是以某种方式，被社会结构逼着非要生多少个孩子。”</w:t>
        <w:br/>
      </w:r>
    </w:p>
    <w:p>
      <w:r>
        <w:t>People aren’t just living longer; they are also living healthier, more active lives. And aging countries’ high level of development means they will continue to enjoy prosperity for a long time.</w:t>
        <w:br/>
      </w:r>
    </w:p>
    <w:p>
      <w:r>
        <w:t>人们不仅活得更长，而且活得更健康、更积极。老龄化国家的高度发展意味着他们将在很长一段时间内继续享受繁荣。</w:t>
        <w:br/>
      </w:r>
    </w:p>
    <w:p>
      <w:r>
        <w:t>But behavioral and governmental policy choices loom large.</w:t>
        <w:br/>
      </w:r>
    </w:p>
    <w:p>
      <w:r>
        <w:t>但行为选择和政府的政策选择影响很大。</w:t>
        <w:br/>
      </w:r>
    </w:p>
    <w:p>
      <w:r>
        <w:t>“You can say with some kind of degree of confidence what the demographics will look like,” Mr. O’Keefe said. “What the society will look like depends enormously on policy choices and behavioral change.”</w:t>
        <w:br/>
      </w:r>
    </w:p>
    <w:p>
      <w:r>
        <w:t>“在某种程度上，你可以有把握地说出人口结构会是什么样子，”奥基夫说。“社会将变成什么样子，则在很大程度上取决于政策选择和行为改变。”</w:t>
        <w:br/>
      </w:r>
    </w:p>
    <w:p>
      <w:pPr>
        <w:pStyle w:val="Heading1"/>
        <w:spacing w:before="0" w:after="280"/>
      </w:pPr>
      <w:r>
        <w:rPr>
          <w:rFonts w:ascii="Times New Roman" w:hAnsi="Times New Roman" w:eastAsia="宋体"/>
          <w:b/>
          <w:sz w:val="52"/>
        </w:rPr>
        <w:t>习近平还能支持普京多久</w:t>
      </w:r>
    </w:p>
    <w:p>
      <w:r>
        <w:t>In 1969, China and the Soviet Union seemed on the brink of war.</w:t>
        <w:br/>
      </w:r>
    </w:p>
    <w:p>
      <w:r>
        <w:t>1969年，中国和苏联似乎处在了战争边缘。</w:t>
        <w:br/>
      </w:r>
    </w:p>
    <w:p>
      <w:r>
        <w:t>They fought a deadly border clash in March of that year and another in August. The Kremlin dropped hints of a nuclear strike. Over the next few years, they exchanged barbs. Mao Zedong warned, “You piss on my head, and I shall retaliate!” The Soviet leader Leonid Brezhnev called Mao “treacherous.” An alliance that Moscow and Beijing previously billed as unbreakable quickly unraveled.</w:t>
        <w:br/>
      </w:r>
    </w:p>
    <w:p>
      <w:r>
        <w:t>那年3月，两国爆发了一场致命的边境冲突。克里姆林宫暗示要发动核打击。在接下来的几年里，双方进行了激烈的言辞交锋。毛泽东警告：“谁是在我们头上拉屎，我们得还敬！”苏联领导人勃列日涅夫称毛泽东“背信弃义”。莫斯科和北京此前宣称的牢不可破的联盟迅速瓦解。</w:t>
        <w:br/>
      </w:r>
    </w:p>
    <w:p>
      <w:r>
        <w:t>So Mao reached out to his avowed foe the United States. Mao, a scathing critic of what he called American imperialism, suddenly referred to President Richard Nixon as “the No. 1 good fellow in the world,” and by 1972, Nixon turned up in Beijing. It was a geopolitical earthquake that altered the course of history.</w:t>
        <w:br/>
      </w:r>
    </w:p>
    <w:p>
      <w:r>
        <w:t>于是毛泽东主动接触美国——他曾经公开宣称美国为敌人。毛泽东曾经严厉批评美国，称其为美帝国主义，这时突然将尼克松总统称为“世界第一好人”，到了1972年，尼克松出现在北京。这是一场改变历史进程的地缘政治地震。</w:t>
        <w:br/>
      </w:r>
    </w:p>
    <w:p>
      <w:r>
        <w:t>These days Vladimir Putin is Xi Jinping’s No. 1 good fellow as the two countries make common cause against the United States. But the Russian leader — his authority bruised in the wake of the aborted mutiny by the Wagner paramilitary group in June — would be wise to keep in mind China’s track record. As Mikhail Kapitsa, a top Soviet foreign ministry official, put it in 1982, “The Chinese never befriend anyone for a long time.”</w:t>
        <w:br/>
      </w:r>
    </w:p>
    <w:p>
      <w:r>
        <w:t>如今，俄罗斯和中国共同反对美国，普京是习近平的“第一好人”。但这位俄罗斯领导人（其权威因6月瓦格纳准军事组织的流产兵变而受到重创）明智的做法是牢记中国的过往记录。正如苏联外交部高级官员米哈伊尔·卡皮查1982年所说，“中国人与任何人交朋友都不会很久。”</w:t>
        <w:br/>
      </w:r>
    </w:p>
    <w:p>
      <w:r>
        <w:t>The Chinese Communist Party’s approach to geopolitics is rooted in an ancient strategic culture of playing other nations — sometimes dismissed as barbarians during China’s imperial times — against one another for China’s benefit. Mao’s abrupt turn to the United States showed just how quickly Chinese loyalties can crumble when the usefulness of a strategic partner wanes.</w:t>
        <w:br/>
      </w:r>
    </w:p>
    <w:p>
      <w:r>
        <w:t>中国共产党的地缘政治方针植根于一种古老的战略文化，即为了中国的利益而让其他国家相互对抗，这些国家在中国封建王朝时期通常被视为蛮夷之地。毛泽东突然转向美国表明，当战略伙伴的作用变弱时，中国的忠诚可以非常迅速地瓦解。</w:t>
        <w:br/>
      </w:r>
    </w:p>
    <w:p>
      <w:r>
        <w:t>In 1975, Geng Biao, a senior Chinese foreign policy official, explained to other party leaders the rationale for the switch. It was not because “we have good feelings toward the United States,” he said, according to the minutes of a party meeting. “We are taking advantage of their conflict,” referring to the Soviets and the Americans. He added, “We can use them.”</w:t>
        <w:br/>
      </w:r>
    </w:p>
    <w:p>
      <w:r>
        <w:t>1975年，中国高级外交政策官员耿飚向其他党的领导人解释了转向美国的原因。根据党内会议记录，他说这并不是因为“对美国有什么好感”。“（我们）是利用矛盾，”他指的是苏联人和美国人的冲突。他还说：“我们可以利用他。”</w:t>
        <w:br/>
      </w:r>
    </w:p>
    <w:p>
      <w:r>
        <w:t>The Chinese leader Deng Xiaoping continued cozying up to America, partly as a way to “cope with the polar bear” — the Soviets — as he put it. The U.S. ambassador to the U.S.S.R. at the time, Thomas J. Watson, saw through this, warning President Jimmy Carter in 1980 that the Chinese “jump around from bed to bed. And I think we ought to make sure that they are lashed down to our bed before we undertake actions which we might regret later on.”</w:t>
        <w:br/>
      </w:r>
    </w:p>
    <w:p>
      <w:r>
        <w:t>中国领导人邓小平继续亲近美国，部分原因是为了“对付北极熊”——他这样称呼苏联。时任美国驻苏联大使托马斯·沃森看清了这一点，在1980年警告卡特总统，中国人“在到处搞关系，我认为我们应该确保在采取行动之前把他们绑到我们身边，否则我们可能会后悔”。</w:t>
        <w:br/>
      </w:r>
    </w:p>
    <w:p>
      <w:r>
        <w:t>Even the Soviets warned the United States about Beijing’s trustworthiness. The West “may be in a euphoric mood now about China,” the Soviet foreign minister Andrei Gromyko said, but would come to regret it.</w:t>
        <w:br/>
      </w:r>
    </w:p>
    <w:p>
      <w:r>
        <w:t>就连苏联也警告美国北京不可信。苏联外交部长安德烈·葛罗米柯表示，西方“现在可能对中国抱有欣喜若狂的情绪”，但将会后悔。</w:t>
        <w:br/>
      </w:r>
    </w:p>
    <w:p>
      <w:r>
        <w:t>China greatly benefited from its turn toward the United States, obtaining access to Western technology, investment and the vast American market, all of which turned out to be essential for China to eventually make the great leap to modernity and global clout that it now enjoys.</w:t>
        <w:br/>
      </w:r>
    </w:p>
    <w:p>
      <w:r>
        <w:t>中国转向美国后获益匪浅，它获得了西方技术、投资和广阔的美国市场，所有这些对于中国最终实现现代化的巨大飞跃和如今享有的全球影响力至关重要。</w:t>
        <w:br/>
      </w:r>
    </w:p>
    <w:p>
      <w:r>
        <w:t>But by the early 1980s, Deng cagily began playing the barbarians against each other again.</w:t>
        <w:br/>
      </w:r>
    </w:p>
    <w:p>
      <w:r>
        <w:t>但到了1980年代初，邓小平又开始小心翼翼地挑拨蛮夷之地互相对抗。</w:t>
        <w:br/>
      </w:r>
    </w:p>
    <w:p>
      <w:r>
        <w:t>China-Soviet relations grew closer over the rest of the decade, driven in part by shared resentment of U.S. global dominance and the belief that the Americans were intent on promoting the overthrow of their regimes.</w:t>
        <w:br/>
      </w:r>
    </w:p>
    <w:p>
      <w:r>
        <w:t>在那个10年余下的时间里，中苏关系变得更加密切，部分原因是两国对美国全球主导地位均感到不满，并且认为美国人一心要推翻他们的政权。</w:t>
        <w:br/>
      </w:r>
    </w:p>
    <w:p>
      <w:r>
        <w:t>Mr. Xi, perhaps sensing diminishing returns from deeper engagement with America, has brought things full circle once more during the Putin era, embracing the Russian leader and denouncing the United States.</w:t>
        <w:br/>
      </w:r>
    </w:p>
    <w:p>
      <w:r>
        <w:t>习近平或许感觉到与美国加深接触带来的回报正在递减，因此在普京时代再次回到了原点，支持这位俄罗斯领导人并谴责美国。</w:t>
        <w:br/>
      </w:r>
    </w:p>
    <w:p>
      <w:r>
        <w:t>The West is right to be worried. Turning the clock back to the days of Sino-Soviet brotherhood, Mr. Putin and Mr. Xi have unequivocally sided with each other in challenging the Western-led world order. The combination of Mr. Putin’s revanchism and military aggression and China’s economic power is dangerous.</w:t>
        <w:br/>
      </w:r>
    </w:p>
    <w:p>
      <w:r>
        <w:t>西方的确应该担忧。普京和习近平在挑战西方主导的世界秩序方面明确站在了对方一边，时光倒流到中苏兄弟情谊的时代。普京的复仇主义和军事侵略与中国的经济实力相结合是危险的。</w:t>
        <w:br/>
      </w:r>
    </w:p>
    <w:p>
      <w:r>
        <w:t>But Mr. Putin has made a potentially grave error, burning bridges with the West to go all in with China in reckless disregard for Beijing’s track record of instrumentalizing its friendships.</w:t>
        <w:br/>
      </w:r>
    </w:p>
    <w:p>
      <w:r>
        <w:t>但普京犯了一个潜在的严重错误，他砍断了与西方的桥梁，全力与中国合作，罔顾北京利用其友谊的历史。</w:t>
        <w:br/>
      </w:r>
    </w:p>
    <w:p>
      <w:r>
        <w:t>Despite offering diplomatic cover for Mr. Putin’s invasion of Ukraine, China has largely avoided running afoul of Western sanctions on Russia, essentially putting its own interests before those of its embattled client. Russia’s deepening isolation has given China access to discounted Russian energy products. Much of the trade between China and Russia is now conducted in the Chinese yuan, which reduces Russia’s exposure to Western economic pressure but also advances Beijing’s goal of undercutting the dollar’s dominance as the world currency. At the same time, China has been able to portray itself to much of the world as a responsible global player with its halfhearted calls for peace in Ukraine as the war has dragged on.</w:t>
        <w:br/>
      </w:r>
    </w:p>
    <w:p>
      <w:r>
        <w:t>虽然中国为普京入侵乌克兰提供外交掩护，但基本上没有与西方对俄罗斯的制裁发生冲突，从根本上将自己的利益置于其陷入困境的附庸国的利益之上。俄罗斯的孤立状态日益严重，这使中国能够以折扣价获得俄罗斯能源产品。目前，中俄之间的大部分贸易都以人民币结算，这减少了俄罗斯面临西方经济压力的风险，但也推进了北京削弱美元作为世界货币主导地位的目标。与此同时，随着战争的拖延，中国半心半意地呼吁乌克兰实现和平，从而能够在世界大部分地区将自己塑造成一个负责任的全球参与者。</w:t>
        <w:br/>
      </w:r>
    </w:p>
    <w:p>
      <w:r>
        <w:t>Mr. Putin, on the other hand, has made his country a junior partner to China. Looking weakened and less secure after the Wagner revolt last month, he risks becoming even more dependent on China for political and economic support.</w:t>
        <w:br/>
      </w:r>
    </w:p>
    <w:p>
      <w:r>
        <w:t>另一方面，普京却让俄罗斯成为中国的小跟班。上个月瓦格纳叛乱后，他看上去很受挫，没有安全感，他可能会更加依赖中国的政治和经济支持。</w:t>
        <w:br/>
      </w:r>
    </w:p>
    <w:p>
      <w:r>
        <w:t>Mr. Xi will no doubt take note. Like past Chinese leaders, he respects strength but knows how to exploit weakness, and Russia will remain useful to him as he continues to challenge the United States. Mr. Putin can still make major strategic choices for his country, as long as they coincide with China’s interests. But will China stand by him if those interests diverge? Or if Russian elites run out of patience with his poor decisions and try to push him out? Or if the global costs of standing with him prove too onerous for China?</w:t>
        <w:br/>
      </w:r>
    </w:p>
    <w:p>
      <w:r>
        <w:t>习近平无疑会注意到这一点。与过去的中国领导人一样，他尊重实力，但也知道如何利用弱点，在他继续挑战美国的过程中，俄罗斯仍然有用。普京仍可为国家做出重大战略选择，只要这些选择符合中国的利益。但如果这些利益出现分歧，中国还会支持他吗？或者，如果俄罗斯精英对他的错误决定失去耐心，并试图将他赶下台呢？或者对中国来说，支持他的全球成本过于沉重怎么办？</w:t>
        <w:br/>
      </w:r>
    </w:p>
    <w:p>
      <w:r>
        <w:t>China remains the same secretive, self-serving Communist Party state that it was in Mao’s day, with an outlook on global politics in which alignments are viewed as temporary. There are no “good feelings,” as Mr. Geng put it five decades ago, just cold calculation.</w:t>
        <w:br/>
      </w:r>
    </w:p>
    <w:p>
      <w:r>
        <w:t>中国仍然是毛泽东时代的那个神秘、自私自利的共产党国家，其全球政治观认为结盟只是暂时性的。没有耿飚五十年前所说的“好感”，只有冷酷的算计。</w:t>
        <w:br/>
      </w:r>
    </w:p>
    <w:p>
      <w:r>
        <w:t>The West, so concerned today about this newly united front between China and Russia, should remember that.</w:t>
        <w:br/>
      </w:r>
    </w:p>
    <w:p>
      <w:r>
        <w:t>今天，对中俄之间新的统一战线如此关注的西方国家应该记住这一点。</w:t>
        <w:br/>
      </w:r>
    </w:p>
    <w:p>
      <w:r>
        <w:t>So should Mr. Putin.</w:t>
        <w:br/>
      </w:r>
    </w:p>
    <w:p>
      <w:r>
        <w:t>普京也应该记住这一点。</w:t>
        <w:br/>
      </w:r>
    </w:p>
    <w:p>
      <w:pPr>
        <w:pStyle w:val="Heading1"/>
        <w:spacing w:before="0" w:after="280"/>
      </w:pPr>
      <w:r>
        <w:rPr>
          <w:rFonts w:ascii="Times New Roman" w:hAnsi="Times New Roman" w:eastAsia="宋体"/>
          <w:b/>
          <w:sz w:val="52"/>
        </w:rPr>
        <w:t>洋流停止流动？研究称全球变暖将触发气候危险“临界点”</w:t>
      </w:r>
    </w:p>
    <w:p>
      <w:r>
        <w:t>The last time there was a major slowdown in the mighty network of ocean currents that shapes the climate around the North Atlantic, it seems to have plunged Europe into a deep cold for more than a millennium.</w:t>
        <w:br/>
      </w:r>
    </w:p>
    <w:p>
      <w:r>
        <w:t>上一次影响北大西洋周边气候的强大洋流网络出现大减速时，似乎令欧洲陷入了长达一千多年的严寒。</w:t>
        <w:br/>
      </w:r>
    </w:p>
    <w:p>
      <w:r>
        <w:t>That was roughly 12,800 years ago, when not many people were around to experience it. But in recent decades, human-driven warming could be causing the currents to slow once more, and scientists have been working to determine whether and when they might undergo another great weakening, which would have ripple effects for weather patterns across a swath of the globe.</w:t>
        <w:br/>
      </w:r>
    </w:p>
    <w:p>
      <w:r>
        <w:t>那大约是在1.28万年前，当时的人类亲历者了了。但近几十年来，人类活动导致的气候变暖有可能令洋流再次减速，科学家们一直在努力搞清楚，洋流是否以及何时会再次经历大幅减弱，这将对全球大片地区的天气模式产生连锁反应。</w:t>
        <w:br/>
      </w:r>
    </w:p>
    <w:p>
      <w:r>
        <w:t>A pair of researchers in Denmark this week put forth a bold answer: A sharp weakening of the currents, or even a shutdown, could be upon us by century’s end.</w:t>
        <w:br/>
      </w:r>
    </w:p>
    <w:p>
      <w:r>
        <w:t>丹麦的两名研究人员本周给出了一个大胆的回答：到本世纪末，洋流可能会急剧减弱，甚至可能会完全停止流动。</w:t>
        <w:br/>
      </w:r>
    </w:p>
    <w:p>
      <w:r>
        <w:t>It was a surprise even to the researchers that their analysis showed a potential collapse coming so soon, one of them, Susanne Ditlevsen, a professor of statistics at the University of Copenhagen, said in an interview. Climate scientists generally agree that the Atlantic circulation will decline this century, but there’s no consensus on whether it will stall out before 2100.</w:t>
        <w:br/>
      </w:r>
    </w:p>
    <w:p>
      <w:r>
        <w:t>其中一名研究者、哥本哈根大学的统计学教授苏珊娜·迪特莱夫森在接受采访时表示，他们的分析表明，洋流的崩溃可能很快就会到来，这令研究人员也大吃一惊。气候科学家普遍认为大西洋环流本世纪会慢下来，但对于是否会在2100年之前停止流动尚未达成共识。</w:t>
        <w:br/>
      </w:r>
    </w:p>
    <w:p>
      <w:r>
        <w:t>Which is why it was also a surprise, Ditlevsen said, that she and her co-author were able to pin down the timing of a collapse at all. Scientists are bound to continue studying and debating the issue, but Ditlevsen said the new findings were reason enough not to regard a shutdown as an abstract, far-off concern. “It’s now,” she said.</w:t>
        <w:br/>
      </w:r>
    </w:p>
    <w:p>
      <w:r>
        <w:t>迪特莱夫森说，这就是为什么她和合著者能够确定洋流停止流动的时间也是一个令人意外的地方。科学家们肯定会继续研究、讨论这个问题，但迪特莱夫森说，新的发现足以证明，不能把洋流停止流动视为一个抽象的、遥远的问题。“就在眼前了，”她说。</w:t>
        <w:br/>
      </w:r>
    </w:p>
    <w:p>
      <w:r>
        <w:t>The new research, published Tuesday in the journal Nature Communications, adds to a growing body of scientific work that describes how humankind’s continued emissions of heat-trapping gases could set off climate “tipping points,” or rapid and hard-to-reverse changes in the environment.</w:t>
        <w:br/>
      </w:r>
    </w:p>
    <w:p>
      <w:r>
        <w:t>越来越多的科学工作指出，人类持续排放的吸热型气体会如何触发气候“临界点”，也就是环境发生快速且难以逆转的变化。周二发表在《自然-通讯》杂志上的这项新研究为这些科学工作增加了新的内容。</w:t>
        <w:br/>
      </w:r>
    </w:p>
    <w:p>
      <w:r>
        <w:t>Abrupt thawing of the Arctic permafrost. Loss of the Amazon rainforest. Collapse of the Greenland and West Antarctic ice sheets. Once the world warms past a certain point, these and other events could be set into swift motion, scientists warn, though the exact thresholds at which this would occur are still highly uncertain.</w:t>
        <w:br/>
      </w:r>
    </w:p>
    <w:p>
      <w:r>
        <w:t>北极永冻层突然解冻。亚马孙雨林消失。格陵兰岛和南极洲西部的冰盖崩塌。科学家警告，一旦全球变暖越过某个点，这些以及其他事件可能会迅速发生，尽管发生这种情况的确切阈值仍非常不确定。</w:t>
        <w:br/>
      </w:r>
    </w:p>
    <w:p>
      <w:r>
        <w:t>In the Atlantic, researchers have been searching for harbingers of tipping-point-like change in a tangle of ocean currents that goes by an unlovely name: the Atlantic Meridional Overturning Circulation, or AMOC.</w:t>
        <w:br/>
      </w:r>
    </w:p>
    <w:p>
      <w:r>
        <w:t>在大西洋，研究人员一直在一个乱如麻的洋流中寻找出现临界性变化的先兆，这个洋流有一个惹人厌的名字：大西洋经向翻转环流(AMOC)。</w:t>
        <w:br/>
      </w:r>
    </w:p>
    <w:p>
      <w:r>
        <w:t>These currents carry warm waters from the tropics through the Gulf Stream, past the southeastern United States, before bending toward northern Europe. When this water releases its heat into the air farther north, it becomes colder and denser, causing it to sink to the deep ocean and move back toward the equator. This sinking effect, or “overturning,” allows the currents to transfer enormous amounts of heat around the planet, making them hugely influential for the climate around the Atlantic and beyond.</w:t>
        <w:br/>
      </w:r>
    </w:p>
    <w:p>
      <w:r>
        <w:t>这些洋流从热带携带温暖的海水穿过墨西哥湾流，经过美国东南部，然后转向北欧。在更为靠北的位置，当这些海水将携带的热量释放到空气中后，它会变得更冷、密度更大，导致它沉入深海，并重新向赤道方向移动。这种下沉效应，或者说“翻转”，使得洋流可以在地球上转移大量的热量，对大西洋周围及其他地区的气候产生巨大影响。</w:t>
        <w:br/>
      </w:r>
    </w:p>
    <w:p>
      <w:r>
        <w:t>As humans warm the atmosphere, however, the melting of the Greenland ice sheet is adding large amounts of freshwater to the North Atlantic, which could be disrupting the balance of heat and salinity that keeps the overturning moving. A patch of the Atlantic south of Greenland has cooled conspicuously in recent years, creating a “cold blob” that some scientists see as a sign that the system is slowing.</w:t>
        <w:br/>
      </w:r>
    </w:p>
    <w:p>
      <w:r>
        <w:t>然而，随着人类导致大气变暖，格陵兰岛冰盖的融化正在为北大西洋增加大量淡水，这可能会破坏热量和盐度的平衡，阻碍洋流的翻转继续。近年来，格陵兰岛以南的一片大西洋明显变冷，形成了一个“冷水区块”，一些科学家认为就是该系统正在减速的迹象。</w:t>
        <w:br/>
      </w:r>
    </w:p>
    <w:p>
      <w:r>
        <w:t>Were the circulation to tip into a much weaker state, the effects on the climate would be far-reaching, although scientists are still examining their potential magnitude. Much of the Northern Hemisphere could cool. The coastlines of North America and Europe could see faster sea-level rise. Northern Europe could experience stormier winters, while the Sahel in Africa and the monsoon regions of Asia would most likely get less rain.</w:t>
        <w:br/>
      </w:r>
    </w:p>
    <w:p>
      <w:r>
        <w:t>虽然科学家们仍在研究洋流速度减弱的可能幅度，但如果环流进入一个更弱的状态，对气候的影响将是深远的。北半球的大部分地区可能都会变冷。北美和欧洲的海岸线的海平面上升速度可能加快。北欧的冬季可能会有更多的风暴，而非洲的萨赫勒地区和亚洲的季风区的降雨很可能减少。</w:t>
        <w:br/>
      </w:r>
    </w:p>
    <w:p>
      <w:r>
        <w:t>Evidence from ice and sediment cores indicates that the Atlantic circulation underwent abrupt stops and starts in the deep past. But scientists’ most advanced computer models of the global climate have produced a wide range of predictions for how the currents might behave in the coming decades, in part because the mix of factors that shape them is so complex.</w:t>
        <w:br/>
      </w:r>
    </w:p>
    <w:p>
      <w:r>
        <w:t>来自冰和沉积物岩心的证据表明，大西洋环流在很久以前曾经经历过突然的停止和启动。但科学家最先进的全球气候计算机模型已经对未来几十年洋流的行为做出了各种预测，部分原因是塑造它们的因素组合非常复杂。</w:t>
        <w:br/>
      </w:r>
    </w:p>
    <w:p>
      <w:r>
        <w:t>Ditlevsen’s new analysis focused on a simple metric, based on sea-surface temperatures, that is similar to ones other scientists have used as proxies for the strength of the Atlantic circulation. She conducted the analysis with Peter Ditlevsen, her brother, who is a climate scientist at the University of Copenhagen’s Niels Bohr Institute. They used data on their proxy measure from 1870 to 2020 to calculate statistical indicators that presage changes in the overturning.</w:t>
        <w:br/>
      </w:r>
    </w:p>
    <w:p>
      <w:r>
        <w:t>迪特莱夫森的新分析侧重于一个基于海面温度的简单指标，该指标类似于其他科学家用来衡量大西洋环流强度的代理指标。这项分析由她与她的兄弟、哥本哈根大学尼尔斯·玻尔研究所的气候科学家彼得·迪特莱夫森共同进行。他们使用1870年至2020年的代理指标的数据来计算统计指标以预测洋流翻转的变化。</w:t>
        <w:br/>
      </w:r>
    </w:p>
    <w:p>
      <w:r>
        <w:t>They then used the mathematical properties of a tipping point-like system to extrapolate from these trends. That led them to predict that the Atlantic circulation could collapse around midcentury, though it could potentially occur as soon as 2025 and as late as 2095.</w:t>
        <w:br/>
      </w:r>
    </w:p>
    <w:p>
      <w:r>
        <w:t>然后，他们利用类似临界点的系统的数学特性从这些趋势外推。他们由此预测大西洋环流可能会在本世纪中叶左右崩溃，最早可能会在2025年、最迟在2095年发生。</w:t>
        <w:br/>
      </w:r>
    </w:p>
    <w:p>
      <w:r>
        <w:t>Their analysis included no specific assumptions about how much greenhouse gas emissions will rise in this century. It assumed only that the forces bringing about an AMOC collapse would continue at an unchanging pace — essentially, that atmospheric carbon dioxide concentrations would keep rising as they have since the Industrial Revolution.</w:t>
        <w:br/>
      </w:r>
    </w:p>
    <w:p>
      <w:r>
        <w:t>他们的分析没有包含关于本世纪温室气体排放量将增加多少的具体假设。分析仅假设导致AMOC崩溃的力量将以不变的速度持续下去——本质上是在说，大气中的二氧化碳浓度将保持工业革命以来的上升趋势。</w:t>
        <w:br/>
      </w:r>
    </w:p>
    <w:p>
      <w:r>
        <w:t>In interviews, several researchers who study the overturning applauded the new analysis for using a novel approach to predict when we might cross a tipping point, particularly given how hard it has been to do so using computer models of the global climate. But they voiced reservations about some of its methods and said more work was still needed to nail down the timing with greater certainty.</w:t>
        <w:br/>
      </w:r>
    </w:p>
    <w:p>
      <w:r>
        <w:t>由于这项新分析使用了一种新颖的方法来预测我们何时可能跨越临界点，几位研究洋流翻转的研究人员在受访时对此表示赞赏，特别是考虑到使用全球气候的计算机模型作出这样的预测是多么困难。但他们对研究中的某些方法保留意见，并表示仍需要做更多工作才能更确切地确定时间。</w:t>
        <w:br/>
      </w:r>
    </w:p>
    <w:p>
      <w:r>
        <w:t>Susan Lozier, a physical oceanographer at Georgia Tech, said sea surface temperatures in the North Atlantic near Greenland weren’t necessarily influenced by changes in the overturning alone, making them a questionable proxy for inferring those changes. She pointed to a study published last year showing that much of the cold blob’s development could be explained by shifts in wind and atmospheric patterns.</w:t>
        <w:br/>
      </w:r>
    </w:p>
    <w:p>
      <w:r>
        <w:t>佐治亚理工学院的物理海洋学家苏珊·洛齐尔表示，格陵兰岛附近北大西洋的海面温度不一定只受到洋流翻转变化的影响，这就让人怀疑，它们是否可以成为推断这些变化的指标。她指出，去年发表的一项研究表明，冷斑的形成很大程度上可以用风和大气模式的变化来解释。</w:t>
        <w:br/>
      </w:r>
    </w:p>
    <w:p>
      <w:r>
        <w:t>Scientists are now using sensors slung across the Atlantic to directly measure the overturning. Lozier is involved in one of these measurement efforts. The aim is to better understand what’s driving the changes beneath the waves and to improve projections of future changes.</w:t>
        <w:br/>
      </w:r>
    </w:p>
    <w:p>
      <w:r>
        <w:t>科学家们现在正在使用大西洋上空的传感器来直接测量翻转情况。洛齐尔参与了其中一项测量工作。这些工作的目的是更好地了解在海浪之下推动变化的因素，并改进对未来变化的预测。</w:t>
        <w:br/>
      </w:r>
    </w:p>
    <w:p>
      <w:r>
        <w:t>But the projects began collecting data in 2004 at the earliest, which isn’t enough time to draw firm long-term conclusions. “It is extremely difficult to look at a short record for the ocean overturning and say what it is going to do over 30, 40 or 50 years,” Lozier said.</w:t>
        <w:br/>
      </w:r>
    </w:p>
    <w:p>
      <w:r>
        <w:t>但这些项目收集数据的最早日期是2004年，目前还没有足够的时间得出明确的长期结论。洛齐尔说：“从洋流翻转的短暂记录来预测30、40或50年后它会发生什么，是极其困难的。”</w:t>
        <w:br/>
      </w:r>
    </w:p>
    <w:p>
      <w:pPr>
        <w:pStyle w:val="Heading1"/>
        <w:spacing w:before="0" w:after="280"/>
      </w:pPr>
      <w:r>
        <w:rPr>
          <w:rFonts w:ascii="Times New Roman" w:hAnsi="Times New Roman" w:eastAsia="宋体"/>
          <w:b/>
          <w:sz w:val="52"/>
        </w:rPr>
        <w:t>《奥本海默》：关于天才、狂妄和错误的难忘三小时</w:t>
      </w:r>
    </w:p>
    <w:p>
      <w:r>
        <w:t>“Oppenheimer,” Christopher Nolan’s staggering film about J. Robert Oppenheimer, the man known as “the father of the atomic bomb,” condenses a titanic shift in consciousness into three haunted hours. A drama about genius, hubris and error, both individual and collective, it brilliantly charts the turbulent life of the American theoretical physicist who helped research and develop the two atomic bombs that were dropped on Hiroshima and Nagasaki during World War II — cataclysms that helped usher in our human-dominated age.</w:t>
        <w:br/>
      </w:r>
    </w:p>
    <w:p>
      <w:r>
        <w:t>克里斯托弗·诺兰执导的精彩影片《奥本海默》(Oppenheimer)讲述了“原子弹之父”罗伯特·奥本海默的故事，将一场意识的剧变浓缩为令人久久难忘的三个小时。这是一部关于天才、狂妄和错误的剧情片，既有个人的，也有集体的，出色地描绘了这位美国理论物理学家纷纷扰扰的一生，他参与研发了二战期间投在广岛和长崎的两颗原子弹——那场大灾难推动我们走向了一个人类主宰的时代。</w:t>
        <w:br/>
      </w:r>
    </w:p>
    <w:p>
      <w:r>
        <w:t>The movie is based on “American Prometheus: The Triumph and Tragedy of J. Robert Oppenheimer,” the authoritative 2005 biography by Kai Bird and Martin J. Sherwin. Written and directed by Nolan, the film borrows liberally from the book as it surveys Oppenheimer’s life, including his role in the Manhattan Engineer District, better known as the Manhattan Project. He served as director of a clandestine weapons lab built in a near-desolate stretch of Los Alamos, in New Mexico, not far from a cabin that Oppenheimer had, he and many other of the era’s most dazzling scientific minds puzzled through how to harness nuclear reactions for the weapons that killed tens of thousands instantly, ending the war in the Pacific.</w:t>
        <w:br/>
      </w:r>
    </w:p>
    <w:p>
      <w:r>
        <w:t>该片改编自凯·伯德和马丁·舍温2005年出版的权威传记《美利坚普罗米修斯——J·罗伯特·奥本海默的成功与悲剧》(American Prometheus: The Triumph and Tragedy of J. Robert Oppenheimer)。这部由诺兰编剧和导演的电影大量借鉴了原著，回顾了奥本海默的一生，包括他在曼哈顿工程区（即众所周知的曼哈顿计划）中起到的作用。他曾在新墨西哥州洛斯阿拉莫斯一处近乎荒凉的地方主持一座秘密实验室的工作，他在附近有一座小屋，和那个时代许多最杰出的科学家一起，奥本海默研究如何利用核反应制造出能够瞬间杀死数万人并结束太平洋战争的武器。</w:t>
        <w:br/>
      </w:r>
    </w:p>
    <w:p>
      <w:r>
        <w:t>The atomic bomb and what it wrought define Oppenheimer’s legacy and also shape this film. Nolan goes deep and long on the building of the bomb, a fascinating and appalling process, but he doesn’t restage the attacks; there are no documentary images of the dead or panoramas of cities in ashes, decisions that read as his ethical absolutes. The horror of the bombings, the magnitude of the suffering they caused and the arms race that followed suffuse the film. “Oppenheimer” is a great achievement in formal and conceptual terms, and fully absorbing, but Nolan’s filmmaking is, crucially, in service to the history that it relates.</w:t>
        <w:br/>
      </w:r>
    </w:p>
    <w:p>
      <w:r>
        <w:t>原子弹及其所造成的影响定义了奥本海默的遗产，也塑造了这部电影。诺兰对原子弹的制造进行了深入而漫长的研究，这是一个迷人而可怕的过程，但他没有重现那次轰炸；没有关于死者的纪实图像，也没有化为灰烬的城市全景，这些决定被解读为他的绝对伦理。轰炸的恐怖、造成的巨大痛苦以及随后的军备竞赛充斥着整部影片。《奥本海默》在形式上和概念上都是精彩的成就，堪称引人入胜，但至关重要的是，诺兰的电影制作为它所讲述的历史服务。</w:t>
        <w:br/>
      </w:r>
    </w:p>
    <w:p>
      <w:r>
        <w:t>The story tracks Oppenheimer — played with feverish intensity by Cillian Murphy — across decades, starting in the 1920s with him as a young adult and continuing until his hair grays. The film touches on personal and professional milestones, including his work on the bomb, the controversies that dogged him, the anti-Communist attacks that nearly ruined him, as well as the friendships and romances that helped sustain yet also troubled him. He has an affair with a political firebrand named Jean Tatlock (a vibrant Florence Pugh), and later weds a seductive boozer, Kitty Harrison (Emily Blunt, in a slow-building turn), who accompanies him to Los Alamos, where she gives birth to their second child.</w:t>
        <w:br/>
      </w:r>
    </w:p>
    <w:p>
      <w:r>
        <w:t>影片从20世纪20年代奥本海默——由基里安·墨菲激情出演——年轻时开始，一直到他头发花白，时间跨度长达几十年。其中涉及奥本海默个人和职业生涯的里程碑，包括他在原子弹方面的工作、困扰他的争议、几乎将他毁掉的反共攻击，以及帮助他维持生活、但也困扰着他的友谊和爱情。他曾与政治活跃人士简·塔特洛克（由充满活力的弗洛伦斯·皮尤饰演）有过一段恋情，后来与迷人的酒鬼凯蒂·哈里森（由艾米莉·布朗特饰演）结婚（一个经过漫长酝酿的转折），后者陪他去了洛斯阿拉莫斯，并在那里生下了他们的第二个孩子。</w:t>
        <w:br/>
      </w:r>
    </w:p>
    <w:p>
      <w:r>
        <w:t>It’s a dense, event-filled story that Nolan — who’s long embraced the plasticity of the film medium — has given a complex structure, which he parcels into revealing sections. Most are in lush color; others in high-contrast black and white. These sections are arranged in strands that wind together for a shape that brings to mind the double helix of DNA. To signal his conceit, he stamps the film with the words “fission” (a splitting into parts) and “fusion” (a merging of elements); Nolan being Nolan, he further complicates the film by recurrently kinking up the overarching chronology — it is a lot.</w:t>
        <w:br/>
      </w:r>
    </w:p>
    <w:p>
      <w:r>
        <w:t>这是一个紧凑的、跌宕起伏的故事，长期以来一直钟情于电影媒介可塑性的诺兰为它赋予了一个复杂的结构，并将其划分为多个揭示性的部分。片中大部分是色彩鲜明的画面；但也有一些高对比度的黑白画面。这些部分丝丝缕缕地交缠在一起，让人联想到DNA双螺旋结构的形状。为了表明自己的构思，他在影片中使用了“裂变”（分裂成几个部分）和“融合”（元素的合并）两个词；既然是诺兰的电影，故事的整体时间顺序自然被反复打乱，使电影更加复杂——总之要考虑的元素很多。</w:t>
        <w:br/>
      </w:r>
    </w:p>
    <w:p>
      <w:r>
        <w:t>It also isn’t a story that builds gradually; rather, Nolan abruptly tosses you into the whirl of Oppenheimer’s life with vivid scenes of him during different periods in his life. In rapid succession the watchful older Oppie (as his intimates call him) and his younger counterpart flicker onscreen before the story briefly lands in the 1920s, where he’s an anguished student tormented by fiery, apocalyptic visions. He suffers; he also reads T.S. Eliot’s “The Waste Land,” drops a needle on Stravinsky’s “The Rite of Spring” and stands before a Picasso painting, defining works of an age in which physics folded space and time into space-time.</w:t>
        <w:br/>
      </w:r>
    </w:p>
    <w:p>
      <w:r>
        <w:t>而且这还不是一个层层推进的故事；相反，诺兰用奥本海默生活中不同时期的生动场景突然将你带入他的人生漩涡中。警惕的老奥皮（密友们这样称呼他）和年轻的奥皮在银幕上快速地交替出现，然后故事短暂地来到20世纪20年代，当时的奥本海默是一个痛苦的学生，深受烈焰冲天的世界末日幻象折磨。他很难过；他还读T·S·艾略特的《荒原》，听斯特拉文斯基的《春之祭》，看毕加索的画作——在那个物理学将空间与时间合并为“时空”的时代，这位画家的作品具有决定性的意义。</w:t>
        <w:br/>
      </w:r>
    </w:p>
    <w:p>
      <w:r>
        <w:t>This fast pace and narrative fragmentation continue as Nolan fills in this Cubistic portrait, crosses and recrosses continents and ushers in armies of characters, including Niels Bohr (Kenneth Branagh), a physicist who played a role in the Manhattan Project. Nolan has loaded the movie with familiar faces — Matt Damon, Robert Downey Jr., Gary Oldman — some distracting. It took me a while to accept the director Benny Safdie as Edward Teller, the theoretical physicist known as the “father of the hydrogen bomb,” and I still don’t know why Rami Malek shows up in a minor part other than he’s yet another known commodity.</w:t>
        <w:br/>
      </w:r>
    </w:p>
    <w:p>
      <w:r>
        <w:t>随着诺兰对这幅立体主义的肖像进行填充，这种快节奏和碎片化的叙事还在继续，他的镜头不断穿越大洲，引入了一大批人物，包括在曼哈顿计划中发挥作用的物理学家尼尔斯·玻尔（肯尼斯·布拉纳饰）。诺兰在影片中加入了许多熟悉的面孔——马特·达蒙、小罗伯特·唐尼、加里·奥德曼——有些让人分心。我花了一段时间才接受导演本尼·萨夫迪饰演的爱德华·泰勒——被称为“氢弹之父”的理论物理学家，而我仍然不明白为什么拉米·马雷克会饰演片中一个小角色，可能只因为他是个众所周知的明星。</w:t>
        <w:br/>
      </w:r>
    </w:p>
    <w:p>
      <w:r>
        <w:t>As Oppenheimer comes into focus so does the world. In 1920s Germany, he learns quantum physics; the next decade he’s at Berkeley teaching, bouncing off other young geniuses and building a center for the study of quantum physics. Nolan makes the era’s intellectual excitement palpable — Einstein published his theory of general relativity in 1915 — and, as you would expect, there’s a great deal of scientific debate and chalkboards filled with mystifying calculations, most of which Nolan translates fairly comprehensibly. One of the film’s pleasures is experiencing by proxy the kinetic excitement of intellectual discourse.</w:t>
        <w:br/>
      </w:r>
    </w:p>
    <w:p>
      <w:r>
        <w:t>随着奥本海默的形象逐渐聚焦，整个世界也清晰起来。在20世纪20年代的德国，他学习量子物理；在接下来的十年里，他在伯克利教书，与其他年轻天才们交流，建立了一个量子物理研究中心。诺兰让我们真切感受到了那个时代知识界的激越——爱因斯坦在1915年发表了广义相对论——而且，正如你所料，片中出现了大量科学辩论和写满神秘计算的黑板，诺兰把其中大部分翻译得相当易懂。这部电影的乐趣之一就是间接体验知识讨论的激动人心。</w:t>
        <w:br/>
      </w:r>
    </w:p>
    <w:p>
      <w:r>
        <w:t>It’s at Berkeley that the trajectory of Oppenheimer’s life dramatically shifts, after news breaks that Germany has invaded Poland. By that point, he has become friends with Ernest Lawrence (Josh Hartnett), a physicist who invented a particle accelerator, the cyclotron, and who plays an instrumental role in the Manhattan Project. It’s also at Berkeley that Oppenheimer meets the project’s military head, Leslie Groves (a predictably good Damon), who makes him Los Alamos’s director, despite the leftist causes he supported — among them, the fight against fascism during the Spanish Civil War — and some of his associations, including with Communist Party members like his brother, Frank (Dylan Arnold).</w:t>
        <w:br/>
      </w:r>
    </w:p>
    <w:p>
      <w:r>
        <w:t>正是在伯克利，德国入侵波兰的消息传出后，奥本海默的人生轨迹发生了重大转变。那时，他与欧内斯特·劳伦斯（乔什·哈特奈特饰）成了朋友。劳伦斯是一位物理学家，发明了回旋加速器（一种粒子加速器），并在曼哈顿计划中发挥了重要作用。也是在伯克利，奥本海默遇到了曼哈顿计划的军事负责人莱斯利·格罗夫斯（达蒙做出了意料之中的出色表演），他让奥本海默担任洛斯阿拉莫斯国家实验室的主任，尽管奥本海默支持左翼事业——其中包括西班牙内战期间的反法西斯斗争——并且参与了一些社团，包括他的兄弟弗兰克（迪伦·阿诺德饰）等共产党员一起参加的组织。</w:t>
        <w:br/>
      </w:r>
    </w:p>
    <w:p>
      <w:r>
        <w:t>Nolan is one of the few contemporary filmmakers operating at this ambitious scale, both thematically and technically. Working with his superb cinematographer Hoyte van Hoytema, Nolan has shot in 65-millimeter film (which is projected in 70-millimeter), a format that he’s used before to create a sense of cinematic monumentality. The results can be immersive, though at times clobbering, particularly when the wow of his spectacle has proved more substantial and coherent than his storytelling. In “Oppenheimer,” though, as in “Dunkirk” (2017), he uses the format to convey the magnitude of a world-defining event; here, it also closes the distance between you and Oppenheimer, whose face becomes both vista and mirror.</w:t>
        <w:br/>
      </w:r>
    </w:p>
    <w:p>
      <w:r>
        <w:t>诺兰是当代少数几个在主题和技术上都如此雄心勃勃的电影人之一。他与杰出的摄影师霍伊特·范·霍伊特马合作，用65毫米胶片拍摄（以70毫米格式放映），这是他以前也曾使用的格式，可以给电影营造出磅礴的气势。其效果可能让人感到身临其境，然而有时也会觉得挫败，尤其是当片中的奇观显得比故事更充实、更连贯的时候。不过，在《奥本海默》中，就像在《敦刻尔克》（Dunkirk, 2017年）中一样，他用这种形式来传达一个举世瞩目的事件的重要性；同时，在这里，它还拉近了你和奥本海默之间的距离，他的脸既是远景，又是镜子。</w:t>
        <w:br/>
      </w:r>
    </w:p>
    <w:p>
      <w:r>
        <w:t>The film’s virtuosity is evident in every frame, but this is virtuosity without self-aggrandizement. Big subjects can turn even well-intended filmmakers into show-offs, to the point that they upstage the history they seek to do justice to. Nolan avoids that trap by insistently putting Oppenheimer into a larger context, notably with the black-and-white portions. One section turns on a politically motivated security clearance hearing in 1954, a witch hunt that damaged his reputation; the second follows the 1959 confirmation for Lewis Strauss (a mesmerizing, near-unrecognizable Downey), a former chairman of the United States Atomic Energy Commission who was nominated for a cabinet position.</w:t>
        <w:br/>
      </w:r>
    </w:p>
    <w:p>
      <w:r>
        <w:t>影片的精湛技艺体现在每一格画面中，但这其中不包含自我夸大的成分。即便电影人本意良好，在处理宏大题材时，也有可能变得炫耀起来，以至于过于抢风头，影响了自己本想公正对待的历史。诺兰坚持把奥本海默放在一个更大的背景中，尤其是在黑白部分，从而避免了这个陷阱。片中有一段讲述了1954年一场出于政治动机的安全权限听证会，这场政治迫害损害了奥本海默的声誉；接下来的一场戏是1959年，前美国原子能委员会主席刘易斯·施特劳斯（由令人着迷的、几乎认不出来的唐尼饰演）被提名为内阁成员。</w:t>
        <w:br/>
      </w:r>
    </w:p>
    <w:p>
      <w:r>
        <w:t>Nolan integrates these black-and-white sections with the color ones, using scenes from the hearing and the confirmation — Strauss’s role in the hearing and his relationship with Oppenheimer directly affected the confirmation’s outcome — to create a dialectical synthesis. One of the most effective examples of this approach illuminates how Oppenheimer and other Jewish project scientists, some of whom were refugees from Nazi Germany, saw their work in stark, existential terms. Yet Oppenheimer’s genius, his credentials, international reputation and wartime service to the United States government cannot save him from political gamesmanship, the vanity of petty men and the naked antisemitism of the Red scare.</w:t>
        <w:br/>
      </w:r>
    </w:p>
    <w:p>
      <w:r>
        <w:t>诺兰将这些黑白与彩色部分结合起来，利用听证会和确认的场景——施特劳斯在听证会中的角色，以及他同奥本海默的关系直接影响了确认的结果——创造了一种辩证的综合体。这种方法最有效的场景之一呈现了奥本海默和其他参与项目的犹太科学家（其中一些是纳粹德国的难民）如何以严峻的、关乎存亡的角度看待自己的工作。然而，奥本海默的天才、他的资历、国际声誉和战时对美国政府的服务都无法使他摆脱政治把戏、小人物的虚荣以及红色恐慌中赤裸裸的反犹主义。</w:t>
        <w:br/>
      </w:r>
    </w:p>
    <w:p>
      <w:r>
        <w:t>These black-and-white sequences define the last third of “Oppenheimer.” They can seem overlong, and at times in this part of the film it feels as if Nolan is becoming too swept up in the trials that America’s most famous physicist experienced. Instead, it is here that the film’s complexities and all its many fragments finally converge as Nolan puts the finishing touches on his portrait of a man who contributed to an age of transformational scientific discovery, who personified the intersection of science and politics, including in his role as a Communist boogeyman, who was transformed by his role in the creation of weapons of mass destruction and soon after raised the alarm about the dangers of nuclear war.</w:t>
        <w:br/>
      </w:r>
    </w:p>
    <w:p>
      <w:r>
        <w:t>这些黑白镜头构成了《奥本海默》的后三分之一。它们似乎太长了，在电影的这一部分，人们有时会觉得诺兰似乎过于沉溺于这位美国最著名物理学家所经历的审判。然而，并非如此，正是在这里，电影的复杂性和众多片段最终汇聚在一起，让诺兰给这幅奥本海默的肖像画上了点睛之笔——他为一个革命性的科学发现时代做出了贡献；他是科学与政治交叉点的化身——包括他作为共产主义恶霸的角色；他在创造大规模杀伤性武器中发挥的作用改变了他，并在不久之后对核战争的危险发出了警告。</w:t>
        <w:br/>
      </w:r>
    </w:p>
    <w:p>
      <w:r>
        <w:t>François Truffaut once wrote that “war films, even pacifist, even the best, willingly or not, glorify war and render it in some way attractive.” This, I think, gets at why Nolan refuses to show the bombing of Hiroshima and Nagasaki, world-defining events that eventually killed an estimated 100,000 to upward of 200,000 souls. You do, though, see Oppenheimer watch the first test bomb and, critically, you also hear the famous words that he said crossed his mind as the mushroom cloud rose: “Now I am become death, the destroyer of worlds.” As Nolan reminds you, the world quickly moved on from the horrors of the war to embrace the bomb. Now we, too, have become death, the destroyers of worlds.</w:t>
        <w:br/>
      </w:r>
    </w:p>
    <w:p>
      <w:r>
        <w:t>弗朗索瓦·特吕弗曾写道：“战争片，即使是和平主义的，即使是最好的，也会有意无意地美化战争，并以某种方式使其显得吸引人。”我认为，这就是为什么诺兰拒绝展示广岛和长崎的原子弹爆炸，这些决定世界进程的事件最终导致了大约10万到20万人的死亡。不过，你确实可以看到奥本海默观看第一次原子弹试爆时的情景，而且，你还能听到他在蘑菇云升起时说的那句名言：“现在我成了死神，世界的毁灭者。”正如诺兰提醒你的那样，世界很快就从战争的恐怖中走出来，欣然接受了原子弹。现在，我们也成了死神，成了世界的毁灭者。</w:t>
        <w:br/>
      </w:r>
    </w:p>
    <w:p>
      <w:r>
        <w:t>OppenheimerRated R for disturbing images, and adult language and behavior. Running time: 3 hours. In theaters.</w:t>
        <w:br/>
      </w:r>
    </w:p>
    <w:p>
      <w:r>
        <w:t>《奥本海默》因令人不安的画面、成人语言和行为被评为R级。片长：三小时。正在影院上映。</w:t>
        <w:br/>
      </w:r>
    </w:p>
    <w:p>
      <w:pPr>
        <w:pStyle w:val="Heading1"/>
        <w:spacing w:before="0" w:after="280"/>
      </w:pPr>
      <w:r>
        <w:rPr>
          <w:rFonts w:ascii="Times New Roman" w:hAnsi="Times New Roman" w:eastAsia="宋体"/>
          <w:b/>
          <w:sz w:val="52"/>
        </w:rPr>
        <w:t>潘功胜执掌中国央行，如何应对金融风险引关注</w:t>
      </w:r>
    </w:p>
    <w:p>
      <w:r>
        <w:t>For nearly eight years Pan Gongsheng has overseen one of the world’s biggest pots of money: China’s $3 trillion in foreign currency reserves. Now he will run the country’s central bank, playing an even more powerful role in the Chinese economy.</w:t>
        <w:br/>
      </w:r>
    </w:p>
    <w:p>
      <w:r>
        <w:t>近八年来，潘功胜一直掌管着世界上最大的资金池之一：中国3万亿美元的外汇储备。现在，他将执掌中国央行，在该国经济中发挥更大作用。</w:t>
        <w:br/>
      </w:r>
    </w:p>
    <w:p>
      <w:r>
        <w:t>Mr. Pan, a prominent economist, was named on Tuesday as governor of the central bank, the People’s Bank of China. He had already been installed as the bank’s Communist Party secretary on July 1. It will be the first time in five years that one person will hold both top jobs, giving Mr. Pan outsize policy influence over the financial system of the world’s second largest economy.</w:t>
        <w:br/>
      </w:r>
    </w:p>
    <w:p>
      <w:r>
        <w:t>潘功胜是一位著名经济学家，于周二被任命为中国央行（中国人民银行）行长。他已于7月1日被任命为该银行的党委书记。这将是五年来首次由一人党政“一肩挑”，从而使潘功胜对中国这个世界第二大经济体的金融体系具有巨大的政策影响力。</w:t>
        <w:br/>
      </w:r>
    </w:p>
    <w:p>
      <w:r>
        <w:t>The appointment of Mr. Pan comes at a delicate time for China. The country’s post-pandemic recovery is faltering, its banking system is bloated with bad loans to real estate developers and local governments and its currency, the renminbi, is teetering near the lowest levels in 15 years. These crosscurrents are making foreign investors think twice about putting money into China and nudging domestic ones to take their investments out of the country.</w:t>
        <w:br/>
      </w:r>
    </w:p>
    <w:p>
      <w:r>
        <w:t>对中国来说，潘功胜的任命正值一个微妙的时刻。中国疫情后的复苏步履蹒跚，银行体系充斥着房地产开发商和地方政府的不良贷款，人民币汇率徘徊在15年来的最低水平附近。这些动荡因素使得外国投资者在投资中国时变得谨慎，同时也促使国内投资者将投资撤出中国。</w:t>
        <w:br/>
      </w:r>
    </w:p>
    <w:p>
      <w:r>
        <w:t>Foreign currency reserves are effectively a country’s emergency fund to be used at times of financial stress. As leader of the central bank’s State Administration of Foreign Exchange, Mr. Pan stabilized the renminbi after a devaluation, aimed at strengthening exports and increasing global use of the renminbi, backfired in August 2015.</w:t>
        <w:br/>
      </w:r>
    </w:p>
    <w:p>
      <w:r>
        <w:t>外汇储备实际上是一个国家在面临财政压力时使用的应急基金。2015年8月，旨在加强出口、增加人民币在全球使用的人民币贬值效果适得其反，时任央行国家外汇管理局局长的潘功胜稳定了人民币汇率。</w:t>
        <w:br/>
      </w:r>
    </w:p>
    <w:p>
      <w:r>
        <w:t>He steadied the currency then by imposing strict limits, enforced by the police, on the ability of Chinese households and companies and even multinationals to move money out of the country. His actions stanched the outflow of capital but badly damaged the international appeal of the renminbi as an alternative to the dollar, and established a precedent for the planning now underway in Washington to limit American investments in China.</w:t>
        <w:br/>
      </w:r>
    </w:p>
    <w:p>
      <w:r>
        <w:t>当时，他对中国家庭、企业甚至跨国公司将资金转移到国外的能力施加了严格的限制，并由警方强制执行，从而稳定了人民币汇率。他的行动遏制了资本外流，但严重损害了人民币作为美元替代货币的国际吸引力，并为华盛顿目前正在进行的限制美国在华投资的计划树立了先例。</w:t>
        <w:br/>
      </w:r>
    </w:p>
    <w:p>
      <w:r>
        <w:t>Earlier in his career he held top posts at two of the country’s four main banks, the Industrial and Commercial Bank of China and the Agricultural Bank of China, and streamlined operations at both.</w:t>
        <w:br/>
      </w:r>
    </w:p>
    <w:p>
      <w:r>
        <w:t>在职业生涯早期，他曾在中国四大银行中的两家——中国工商银行和中国农业银行——担任要职，并精简了这两家银行的业务。</w:t>
        <w:br/>
      </w:r>
    </w:p>
    <w:p>
      <w:r>
        <w:t>Mr. Pan was among the officials who warned early on of the dangers posed by China’s real estate bubble, which is now deflating with widespread harm to the economy.</w:t>
        <w:br/>
      </w:r>
    </w:p>
    <w:p>
      <w:r>
        <w:t>潘功胜是早早警告中国房地产泡沫危险的官员之一。目前，中国房地产泡沫正在收缩，对经济造成了广泛伤害。</w:t>
        <w:br/>
      </w:r>
    </w:p>
    <w:p>
      <w:r>
        <w:t>Mr. Pan owes his ascent to “competence and a rare level of technical expertise, because he doesn’t appear to have any political backing from higher-ups,” said Andy Chen, a senior analyst at Trivium China, a Beijing policy consulting firm.</w:t>
        <w:br/>
      </w:r>
    </w:p>
    <w:p>
      <w:r>
        <w:t>北京的政策咨询公司策纬咨询的高级分析师安迪·陈表示，潘功胜的晋升应该是因为他的“能力和罕见的技术专长，因为他似乎没有来自高层的任何政治支持”。</w:t>
        <w:br/>
      </w:r>
    </w:p>
    <w:p>
      <w:r>
        <w:t>But Mr. Pan’s lack of a power base within the Communist Party may be offset by his commanding the top two spots at the central bank. Since 2018, the party secretary was Guo Shuqing, who was a full member of the party’s powerful Central Committee. The central bank governor has been Yi Gang.</w:t>
        <w:br/>
      </w:r>
    </w:p>
    <w:p>
      <w:r>
        <w:t>不过，党政“一肩挑”的位置或许可以弥补他在党内权力基础的缺乏。自2018年以来，央行党委书记由郭树清担任，他是中共大权在握的中央委员会的正式成员。央行行长则一直由易纲担任。</w:t>
        <w:br/>
      </w:r>
    </w:p>
    <w:p>
      <w:r>
        <w:t>Economic policy continues to be dominated by Vice Premier He Lifeng, who is a longtime ally and close friend of China’s top leader, Xi Jinping. Mr. He has overseen industrial policy and economic planning for the last seven years. This spring he was given added responsibility for international trade and finance, and he is expected to gain further clout over the domestic financial system as well.</w:t>
        <w:br/>
      </w:r>
    </w:p>
    <w:p>
      <w:r>
        <w:t>经济政策继续由副总理何立峰主导，他是中国最高领导人习近平的长期盟友和亲密朋友。在过去的七年里，他一直负责产业政策和经济规划。今年春天，他被赋予了更多国际贸易和金融方面的职责，预计他还将在国内金融体系中获得更大的影响力。</w:t>
        <w:br/>
      </w:r>
    </w:p>
    <w:p>
      <w:r>
        <w:t>Yet just surviving as a senior financial official in China these days is an accomplishment, as waves of corruption investigations have felled numerous leaders. Mr. Pan’s ability to avoid legal trouble while overseeing the currency reserves is particularly notable given the agency’s troubled history.</w:t>
        <w:br/>
      </w:r>
    </w:p>
    <w:p>
      <w:r>
        <w:t>然而，如今在中国，作为一名高级金融官员，能够生存下来就足以值得称道，因为一波又一波的腐败调查已令许多领导人落马。考虑到该机构麻烦不断的历史，潘功胜能在监管外汇储备的同时避免身陷囹圄，这一点尤其值得注意。</w:t>
        <w:br/>
      </w:r>
    </w:p>
    <w:p>
      <w:r>
        <w:t>A director of the foreign currency agency in the 1990s, Zhu Xiaohua, was sentenced soon after to 15 years in prison for corruption during a subsequent posting as a bank executive, although he was later released on bail. Mr. Zhu’s successor, Li Fuxiang, was abruptly hospitalized in 2000 and died when he fell from a seventh-floor hospital window.</w:t>
        <w:br/>
      </w:r>
    </w:p>
    <w:p>
      <w:r>
        <w:t>上世纪90年代，国家外汇管理局局长朱小华卸任后担任银行高管期间因腐败被判处15年徒刑，不过后来获得保释。2000年，朱小华的继任者李福祥突然入院，从医院七楼的窗户坠楼身亡。</w:t>
        <w:br/>
      </w:r>
    </w:p>
    <w:p>
      <w:r>
        <w:t>The foreign currency agency was thrown into turmoil again in 2015, when the central bank devalued China’s currency with scant initial explanation.</w:t>
        <w:br/>
      </w:r>
    </w:p>
    <w:p>
      <w:r>
        <w:t>2015年，中国央行在最初未作任何解释的情况下让中国货币贬值，外汇管理局再次陷入动荡。</w:t>
        <w:br/>
      </w:r>
    </w:p>
    <w:p>
      <w:r>
        <w:t>Beijing pushed down the value of its currency for technical reasons, and not because of financial distress. But the Shanghai stock market had crashed two months earlier and the devaluation so alarmed investors that China spent nearly $1 trillion in the ensuing months to stabilize the currency.</w:t>
        <w:br/>
      </w:r>
    </w:p>
    <w:p>
      <w:r>
        <w:t>中国政府压低人民币汇率是出于技术原因，而不是因为金融困境。但两个月前上海股市崩盘，人民币贬值令投资者感到恐慌，以至于中国在随后的几个月里花费了近一万亿美元来稳定币值。</w:t>
        <w:br/>
      </w:r>
    </w:p>
    <w:p>
      <w:r>
        <w:t>Mr. Pan halted the renminbi’s decline with stringent capital controls. He may be called on to act on the currency again in his new job. China’s Politburo on Monday endorsed a continued emphasis on preserving a stable value for the renminbi.</w:t>
        <w:br/>
      </w:r>
    </w:p>
    <w:p>
      <w:r>
        <w:t>潘功胜通过严格的资本管制阻止了人民币的下跌。在新职位上，他可能会被要求再次在货币问题上采取行动。中国中央政治局周一表示，将继续强调保持人民币币值稳定。</w:t>
        <w:br/>
      </w:r>
    </w:p>
    <w:p>
      <w:r>
        <w:t>Mr. Pan’s stringent controls in 2016 on money flows out of China reversed more than a decade of efforts by Chinese policymakers to make the renminbi a globally traded currency that other central banks and big companies would want to hold.</w:t>
        <w:br/>
      </w:r>
    </w:p>
    <w:p>
      <w:r>
        <w:t>十多年来，中国政策制定者希望使人民币成为其他央行和大公司希望持有的全球交易货币，潘功胜2016年对资金流出中国的严格控制逆转了这一努力。</w:t>
        <w:br/>
      </w:r>
    </w:p>
    <w:p>
      <w:r>
        <w:t>But some financial policymakers say that Mr. Pan had little choice at the time, since restricting money from leaving China was part of a broader trend by Beijing of ever greater government controls on the economy.</w:t>
        <w:br/>
      </w:r>
    </w:p>
    <w:p>
      <w:r>
        <w:t>但一些金融政策制定者称，潘功胜当时别无选择，因为限制资金流出是北京加大政府对经济控制这一大趋势的一部分。</w:t>
        <w:br/>
      </w:r>
    </w:p>
    <w:p>
      <w:r>
        <w:t>“He was an administrator, a key one to be sure, administering policies from atop,” said Mark Sobel, who was the deputy assistant secretary of the United States Treasury for international monetary and financial policy from 2000 to 2015.</w:t>
        <w:br/>
      </w:r>
    </w:p>
    <w:p>
      <w:r>
        <w:t>“他是一个管理者，一个关键的管理者，在顶层管理政策，”2000年至2015年期间美国财政部负责国际货币和金融政策的副助理部长马克·索贝尔说。</w:t>
        <w:br/>
      </w:r>
    </w:p>
    <w:p>
      <w:r>
        <w:t>Mr. Pan does not come from an elite Communist Party family like Zhou Xiaochuan, who was the central bank’s governor and Communist Party secretary from 2002 to 2018. He also is not a former economics professor at an American university, like the governor for the past five years, Yi Gang. In fact, early in his career, Mr. Pan turned down an acceptance to attend Harvard’s Kennedy School of Government, staying instead in China and helping the two banks where he worked to prepare for their initial public offerings.</w:t>
        <w:br/>
      </w:r>
    </w:p>
    <w:p>
      <w:r>
        <w:t>潘功胜并不像2002年至2018年担任央行行长和党委书记的周小川那样出身于共产党精英家庭。他也不像过去五年担任央行行长的易纲那样曾是美国大学的经济学教授。事实上，在职业生涯早期，潘功胜拒绝了哈佛大学肯尼迪政府学院的录取，而是留在中国，帮助他工作过的两家银行准备首次公开募股。</w:t>
        <w:br/>
      </w:r>
    </w:p>
    <w:p>
      <w:r>
        <w:t>People who know Mr. Pan, who turned 60 earlier this month, describe him as a workaholic who is meticulously detail oriented. He is known to mark up memos from subordinates to correct their grammar.</w:t>
        <w:br/>
      </w:r>
    </w:p>
    <w:p>
      <w:r>
        <w:t>本月早些时候，潘功胜刚过完60岁生日。认识他的人说他是个工作狂，对细节一丝不苟。很多人都知道，他经常批改下属的报告，纠正他们的语法。</w:t>
        <w:br/>
      </w:r>
    </w:p>
    <w:p>
      <w:r>
        <w:t>He grew up in Anqing, a flood-prone town on the Yangtze River in central China’s Anhui Province. In the 1980s, he earned a bachelor’s degree in accounting at Zhejiang Metallurgical Economics College and taught there.</w:t>
        <w:br/>
      </w:r>
    </w:p>
    <w:p>
      <w:r>
        <w:t>他在安庆长大，那是中国安徽省长江边一个易受洪水侵袭的小城。20世纪80年代，他在浙江冶金经济专科学校获得会计学专业毕业，并留校任教。</w:t>
        <w:br/>
      </w:r>
    </w:p>
    <w:p>
      <w:r>
        <w:t>His career began picking up speed when he moved to Beijing in 1987 to earn a master’s degree in labor relations at Renmin University followed by a doctorate in economics and later a year at Cambridge University from 1997 to 1998.</w:t>
        <w:br/>
      </w:r>
    </w:p>
    <w:p>
      <w:r>
        <w:t>1987年，他来到北京，在中国人民大学劳动经济学专业获得硕士学位，随后又获得经济学博士学位，1997年至1998年在剑桥大学攻读一年，此后他的事业开始加速发展。</w:t>
        <w:br/>
      </w:r>
    </w:p>
    <w:p>
      <w:r>
        <w:t>And Harvard? He finally went there in 2011. But it was only for a couple months — not a degree program that might have deepened his understanding of the United States but would have kept him far from China’s center of power in Beijing.</w:t>
        <w:br/>
      </w:r>
    </w:p>
    <w:p>
      <w:r>
        <w:t>哈佛大学？他终于在2011年前往该校。但这仅仅是几个月的学习，而不是一个学位课程——学位课程可能会加深他对美国的了解，但会让他远离北京的中国权力中心。</w:t>
        <w:br/>
      </w:r>
    </w:p>
    <w:p>
      <w:pPr>
        <w:pStyle w:val="Heading1"/>
        <w:spacing w:before="0" w:after="280"/>
      </w:pPr>
      <w:r>
        <w:rPr>
          <w:rFonts w:ascii="Times New Roman" w:hAnsi="Times New Roman" w:eastAsia="宋体"/>
          <w:b/>
          <w:sz w:val="52"/>
        </w:rPr>
        <w:t>宁德时代涉新疆强迫劳动争议，福特合作项目面临审查</w:t>
      </w:r>
    </w:p>
    <w:p>
      <w:r>
        <w:t>A licensing agreement between Ford Motor Co. and a major Chinese battery-maker is facing scrutiny by Republican lawmakers, who say it could make an American automaker reliant on a company with links to forced labor in China’s Xinjiang region.</w:t>
        <w:br/>
      </w:r>
    </w:p>
    <w:p>
      <w:r>
        <w:t>福特汽车与中国一家大型电池制造商达成的一项许可协议正面临共和党议员的审查，他们说，该协议可能会使得一家美国汽车制造商依赖一家与中国新疆地区强迫劳动有关联的公司。</w:t>
        <w:br/>
      </w:r>
    </w:p>
    <w:p>
      <w:r>
        <w:t>In a letter sent to Ford on Thursday, the chairs of the House Select Committee on the Chinese Communist Party and the House Ways and Means Committee demanded more information about the agreement, including what they said was a plan by Ford to employ several hundred workers from China at a new battery factory in Michigan.</w:t>
        <w:br/>
      </w:r>
    </w:p>
    <w:p>
      <w:r>
        <w:t>在周四发给福特公司的一封信中，众议院中国共产党问题特别委员会和众议院财政委员会主席要求提供有关该协议的更多信息，包括他们所说的福特计划在密歇根州一家新电池厂雇佣数百名来自中国的工人。</w:t>
        <w:br/>
      </w:r>
    </w:p>
    <w:p>
      <w:r>
        <w:t>Ford announced in February that it planned to set up the $3.5 billion factory using technology from Contemporary Amperex Technology Ltd., known as CATL, the world’s largest maker of batteries for electric vehicles. CATL produces about a third of electric vehicle batteries globally and supplies General Motors, Volkswagen, BMW, Tesla and other major automakers.</w:t>
        <w:br/>
      </w:r>
    </w:p>
    <w:p>
      <w:r>
        <w:t>福特今年2月宣布，计划投资35亿美元建立这家工厂，使用世界上最大的电动汽车电池制造商宁德时代科技有限公司的技术。宁德时代生产全球约三分之一的电动汽车电池，是通用汽车、大众、宝马、特斯拉和其他大车企的供应商。</w:t>
        <w:br/>
      </w:r>
    </w:p>
    <w:p>
      <w:r>
        <w:t>Ford has defended the collaboration, saying it will help diversify Ford’s supply chain and allow a battery that is less expensive and more durable than current alternatives to be made in the United States for the first time, rather than imported.</w:t>
        <w:br/>
      </w:r>
    </w:p>
    <w:p>
      <w:r>
        <w:t>福特为这一合作进行辩护，称这将有助于福特的供应链多样化，并能首次在美国生产一种比现有产品更便宜、更耐用的电池，而不是从国外进口。</w:t>
        <w:br/>
      </w:r>
    </w:p>
    <w:p>
      <w:r>
        <w:t>But lawmakers, who previously criticized the agreement, cited evidence that CATL had not relinquished its ownership of a company it helped set up in Xinjiang, where the United Nations has identified systemic human rights violations.</w:t>
        <w:br/>
      </w:r>
    </w:p>
    <w:p>
      <w:r>
        <w:t>但此前批评该协议的议员们援引证据称，宁德时代并没有放弃其在新疆帮助成立的一家公司的所有权。联合国发现新疆存在系统性的侵犯人权行为。</w:t>
        <w:br/>
      </w:r>
    </w:p>
    <w:p>
      <w:r>
        <w:t>CATL publicly divested its share of the company, Xinjiang Zhicun Lithium Industry Co., in March, after its deal with Ford was announced. But the shares were bought by an investment partnership in which CATL had owned a partial stake when it was established, as well as a former CATL manager who holds leadership roles in other companies owned by the battery-maker, corporate records show.</w:t>
        <w:br/>
      </w:r>
    </w:p>
    <w:p>
      <w:r>
        <w:t>今年3月，在宣布与福特达成交易后，宁德时代公开剥离了所持新疆志存锂业有限公司的股份。但公司记录显示，购买这些股份的包括一家投资合伙公司，而宁德时代在该公司成立时曾持有该公司的部分股份；此外，宁德时代的一名前经理目前在这家电池制造商旗下其他公司担任领导职务。</w:t>
        <w:br/>
      </w:r>
    </w:p>
    <w:p>
      <w:r>
        <w:t>The circumstances of the sale raise “serious questions about whether CATL is attempting to obscure links to forced labor,” wrote Reps. Mike Gallagher of Wisconsin, the chair of the select committee, and Jason Smith of Missouri, the chair of the Ways and Means Committee.</w:t>
        <w:br/>
      </w:r>
    </w:p>
    <w:p>
      <w:r>
        <w:t>这笔交易的情况引发了“一个严重的问题，那就是宁德时代是否在试图掩盖与强迫劳动的联系”，特别委员会主席、威斯康星州众议员迈克·加拉格尔和财政委员会主席、密苏里州众议员杰森·史密斯写道。</w:t>
        <w:br/>
      </w:r>
    </w:p>
    <w:p>
      <w:r>
        <w:t>The lawmakers, citing details of Ford’s licensing agreement that are on file with the select committee, also criticized the automaker’s commitment to employ several hundred Chinese workers. Employees from China would set up and maintain CATL’s equipment at the Michigan factory until about 2038, the lawmakers said. The factory is expected to employ 2,500 U.S. workers, Ford has said.</w:t>
        <w:br/>
      </w:r>
    </w:p>
    <w:p>
      <w:r>
        <w:t>议员们引用了特别委员会存档的福特授权协议的细节，并批评了该汽车制造商雇佣数百名中国工人的承诺。议员们表示，来自中国的员工将在密歇根州工厂安装和维护宁德时代的设备，直到2038年左右。福特曾表示，该工厂预计将雇佣2500名美国工人。</w:t>
        <w:br/>
      </w:r>
    </w:p>
    <w:p>
      <w:r>
        <w:t>“Ford has argued that the deal will create thousands of American jobs, further Ford’s ‘commitments to sustainability and human rights’ and lead to American battery technology advancements,” they wrote. “But newly discovered information raises serious questions about each claim.”</w:t>
        <w:br/>
      </w:r>
    </w:p>
    <w:p>
      <w:r>
        <w:t xml:space="preserve"> “福特称，这笔交易将在美国创造数以千计就业机会，推进福特‘对可持续发展和人权的承诺’，并推动美国电池技术的进步，”议员们写道。“但新发现的信息让人对每一种说法都产生严重质疑。”</w:t>
        <w:br/>
      </w:r>
    </w:p>
    <w:p>
      <w:r>
        <w:t>T.R. Reid, a spokesperson for Ford, said the company was going through the letter and would respond in good faith. He said that human rights were fundamental to how Ford did business, and that the automaker was thorough in assessing such issues.</w:t>
        <w:br/>
      </w:r>
    </w:p>
    <w:p>
      <w:r>
        <w:t>福特发言人T·R·里德表示，公司正在阅读评估这封信，并将做出真诚回应。他说，人权是福特开展业务的基础，福特在评估这些问题时是缜密的。</w:t>
        <w:br/>
      </w:r>
    </w:p>
    <w:p>
      <w:r>
        <w:t>“There has been an awful lot said and implied about this project that is incorrect,” Reid said. “At the end of the day, we think creating 2,500 good-paying jobs with a new multibillion investment in the U.S. for great technology that we’ll bring to bear in great electric vehicles is good all the way around.”</w:t>
        <w:br/>
      </w:r>
    </w:p>
    <w:p>
      <w:r>
        <w:t>“关于这个项目，有很多不正确的说法和暗示，”里德说。“归根结底，我们认为，在美国投资数十亿巨资，用于重大的技术，创造2500个高薪工作岗位，最终服务于重大的的电动汽车事业，这对所有人都是有益的。”</w:t>
        <w:br/>
      </w:r>
    </w:p>
    <w:p>
      <w:r>
        <w:t>CATL responded after publication saying that it has no equity relationship with the investment partnership that bought the Xinjiang company, but it did not immediately provide any documentation.</w:t>
        <w:br/>
      </w:r>
    </w:p>
    <w:p>
      <w:r>
        <w:t>宁德时代在信件发表后回应称，它与收购这家新疆公司的投资合伙企业没有股权关系，但没有立即提供任何文件。</w:t>
        <w:br/>
      </w:r>
    </w:p>
    <w:p>
      <w:r>
        <w:t>CATL’s collaboration with Ford could be a bellwether for the electric vehicle industry in the United States. Critics have labeled the agreement a “Trojan horse” for Chinese interests and called for scuttling the partnership. If it succeeds, they say, reliance on Chinese technology could become the norm for the U.S. electric vehicle industry.</w:t>
        <w:br/>
      </w:r>
    </w:p>
    <w:p>
      <w:r>
        <w:t>宁德时代与福特的合作可能成为美国电动汽车行业的风向标。批评者称该协议为符合中国利益的“特洛伊木马”，并呼吁放弃这一伙伴关系。他们表示，如果成功，对中国技术的依赖可能会成为美国电动汽车行业的常态。</w:t>
        <w:br/>
      </w:r>
    </w:p>
    <w:p>
      <w:r>
        <w:t>Ultimately, China’s control over key technologies like batteries could leave the United States “in a far weaker position,” said Erik Gordon, a clinical assistant professor at the University of Michigan’s Ross School of Business.</w:t>
        <w:br/>
      </w:r>
    </w:p>
    <w:p>
      <w:r>
        <w:t>密歇根大学罗斯商学院实践助理教授埃里克·戈登表示，中国对电池等关键技术的控制最终可能会让美国“处于极其弱势的地位”。</w:t>
        <w:br/>
      </w:r>
    </w:p>
    <w:p>
      <w:r>
        <w:t>“The profit margins go to the innovators who provide the advanced technology, not the people with screwdrivers that assemble the advanced technology,” he said.</w:t>
        <w:br/>
      </w:r>
    </w:p>
    <w:p>
      <w:r>
        <w:t>“利润率流向了提供先进技术的创新者，而不是那些拿着螺丝刀组装先进技术的人，”他说。</w:t>
        <w:br/>
      </w:r>
    </w:p>
    <w:p>
      <w:r>
        <w:t>But CATL and other Chinese companies have battery technology not readily available from suppliers in the United States or Europe. The Michigan plant would be the first in the United States to produce so-called LFP batteries that use lithium, iron and phosphate as their main active materials.</w:t>
        <w:br/>
      </w:r>
    </w:p>
    <w:p>
      <w:r>
        <w:t>但宁德时代和其他中国公司拥有无法从美国或欧洲供应商那里轻易获得的电池技术。密歇根工厂将是美国第一家生产所谓“锂铁磷”(LFP)电池的工厂，该电池使用锂、铁和磷酸作为主要活性材料。</w:t>
        <w:br/>
      </w:r>
    </w:p>
    <w:p>
      <w:r>
        <w:t>They are heavier than the lithium, nickel and manganese batteries currently used by Ford and other automakers but less expensive to make and more durable, able to withstand numerous charges without degrading. They also do not use nickel or cobalt, another battery material, which are often mined in environmentally damaging ways, and sometimes with child labor.</w:t>
        <w:br/>
      </w:r>
    </w:p>
    <w:p>
      <w:r>
        <w:t>这种电池比福特和其他汽车制造商目前使用的锂、镍和锰电池重，但制造成本较低，而且更耐用，能够经受多次充电而不会老化。这种电池也不使用镍或钴，这两种电池材料的开采通常对环境造成破坏，有时还使用童工。</w:t>
        <w:br/>
      </w:r>
    </w:p>
    <w:p>
      <w:r>
        <w:t>Without the most advanced or least expensive batteries, U.S. carmakers could fall behind Chinese rivals such as BYD that are pushing into Europe and other markets outside China. Americans may also have to pay more for electric cars and trucks, which would slow sales of vehicles that do not emit greenhouse gases.</w:t>
        <w:br/>
      </w:r>
    </w:p>
    <w:p>
      <w:r>
        <w:t>如果没有最先进或最便宜的电池，美国汽车制造商可能会落后于比亚迪等中国竞争对手，这些制造商正在进军欧洲和中国以外的其他市场。美国人可能还必须为电动汽车和卡车支付更多费用，这将减缓不排放温室气体的车辆的销售。</w:t>
        <w:br/>
      </w:r>
    </w:p>
    <w:p>
      <w:r>
        <w:t>A battery unveiled by CATL last year delivers hundreds of miles of driving range after a charge of just 10 minutes.</w:t>
        <w:br/>
      </w:r>
    </w:p>
    <w:p>
      <w:r>
        <w:t>宁德时代去年推出的一款电池只需充电10分钟即可行驶数百英里。</w:t>
        <w:br/>
      </w:r>
    </w:p>
    <w:p>
      <w:r>
        <w:t>“The hard truth is that the Chinese took a huge gamble on electric vehicles and plopped down over a trillion Chinese dollars and subsidies on this industry, and it just so happens that gamble came up all aces,” said Scott Kennedy, a China expert at the Center for Strategic and International Studies.</w:t>
        <w:br/>
      </w:r>
    </w:p>
    <w:p>
      <w:r>
        <w:t>战略与国际研究中心中国问题专家斯科特·肯尼迪表示，“残酷的事实是，中国人在电动汽车上进行了一场豪赌，为这个行业投入了上万亿美元的资金和补贴，而碰巧的是，这一把全是王牌。”</w:t>
        <w:br/>
      </w:r>
    </w:p>
    <w:p>
      <w:r>
        <w:t>“If you decide not to partner with a very large battery-maker, then you’re essentially committing to delaying the U.S. energy transition,” he added.</w:t>
        <w:br/>
      </w:r>
    </w:p>
    <w:p>
      <w:r>
        <w:t>他还说：“如果你决定不与一家非常大的电池制造商合作，那么你实际上是在承诺推迟美国的能源转型。”</w:t>
        <w:br/>
      </w:r>
    </w:p>
    <w:p>
      <w:r>
        <w:t>In 2022, CATL and a partner registered a lithium processing company in the region called Xinjiang Zhicun Lithium Industry Co., which promoted plans to become the world’s largest producer of lithium carbonate, a key battery component.</w:t>
        <w:br/>
      </w:r>
    </w:p>
    <w:p>
      <w:r>
        <w:t>2022年，宁德时代与合作伙伴在新疆注册了一家锂加工公司，名为新疆志存锂业有限公司，该公司有意成为全球最大的碳酸锂生产商，而碳酸锂是电池的一个关键组成部分。</w:t>
        <w:br/>
      </w:r>
    </w:p>
    <w:p>
      <w:r>
        <w:t>Through a series of subsidiaries and shareholder relationships, that Xinjiang lithium company has financial ties to a Chinese electricity company, Tebian Electric Apparatus Stock Co., or TBEA, according to records that The New York Times reviewed through Sayari Graph, a mapping tool for corporate ownership. TBEA has participated extensively in so-called poverty alleviation and labor transfer programs in Xinjiang that the United States considers a form of forced labor.</w:t>
        <w:br/>
      </w:r>
    </w:p>
    <w:p>
      <w:r>
        <w:t>根据《纽约时报》通过企业所有权查询工具Sayari Graph查阅的记录，在连接了一系列子公司和股东关系后发现，这家新疆锂业公司与一家中国电力公司特变电工股份有限公司存在财务联系。特变电工广泛参与了新疆的所谓扶贫和劳动力再就业项目，美国认为这些项目是强迫劳动的一种形式。</w:t>
        <w:br/>
      </w:r>
    </w:p>
    <w:p>
      <w:r>
        <w:t>While the Chinese government argues that labor transfer and poverty alleviation programs are aimed at improving living standards in the region, human rights experts say they are also directed at pacifying and indoctrinating the population, and that Uyghurs and other minority groups there cannot say no to these programs without fear of detention or punishment.</w:t>
        <w:br/>
      </w:r>
    </w:p>
    <w:p>
      <w:r>
        <w:t>虽然中国政府表示劳动力再就业和扶贫计划旨在提高该地区的生活水平，但人权专家表示，这些计划也是为了安抚民众并向其灌输思想，维吾尔族和其他少数民族群体如果对这些项目说不，就会遭到拘留或惩罚。</w:t>
        <w:br/>
      </w:r>
    </w:p>
    <w:p>
      <w:r>
        <w:t>In December, CATL told the Times that it was a minority shareholder in the Xinjiang company and strictly prohibited any form of forced labor in its supply chain.</w:t>
        <w:br/>
      </w:r>
    </w:p>
    <w:p>
      <w:r>
        <w:t>去年12月，宁德时代向时报表示，它曾是这家新疆公司的少数股东，并严格禁止在其供应链中使用任何形式的强迫劳动。</w:t>
        <w:br/>
      </w:r>
    </w:p>
    <w:p>
      <w:pPr>
        <w:pStyle w:val="Heading1"/>
        <w:spacing w:before="0" w:after="280"/>
      </w:pPr>
      <w:r>
        <w:rPr>
          <w:rFonts w:ascii="Times New Roman" w:hAnsi="Times New Roman" w:eastAsia="宋体"/>
          <w:b/>
          <w:sz w:val="52"/>
        </w:rPr>
        <w:t>对拜登政府失望，中国转向基辛格、盖茨等“老朋友”</w:t>
      </w:r>
    </w:p>
    <w:p>
      <w:r>
        <w:t>The red carpet welcome in Beijing for Henry A. Kissinger, the 100-year-old former secretary of state, included China’s top leader, Xi Jinping, telling him that “the Chinese people will always remember you.” It featured praise from China’s top diplomat for his wisdom. And it involved a meeting with the Chinese defense minister, who has rebuffed multiple requests to engage with his American counterpart.</w:t>
        <w:br/>
      </w:r>
    </w:p>
    <w:p>
      <w:r>
        <w:t>北京为百岁前国务卿基辛格举行红毯欢迎仪式，中国最高领导人习近平告诉他“中国人民将永远记住你”。中国最高外交官赞扬他的智慧。他还与中国国防部长会面，后者多次拒绝了美国国防部长的接触请求。</w:t>
        <w:br/>
      </w:r>
    </w:p>
    <w:p>
      <w:r>
        <w:t>China’s enthusiastic reception for Mr. Kissinger this week is the latest example of how Beijing is reaching outside official diplomatic channels to broaden the reach of its message and try to influence Washington’s thinking. Beijing has turned to those it deems more aligned with its position as it has become more skeptical toward, and at times openly frustrated with, the Biden administration.</w:t>
        <w:br/>
      </w:r>
    </w:p>
    <w:p>
      <w:r>
        <w:t>北京正在利用官方外交渠道之外的方式扩大其信息影响范围，并试图影响华盛顿的想法，本周它对基辛格的热情接待便是最新的例子。随着北京对拜登政府的怀疑越来越多，有时甚至公开表示不满，它开始转向那些它认为与自身立场更一致的人。</w:t>
        <w:br/>
      </w:r>
    </w:p>
    <w:p>
      <w:r>
        <w:t>With the visit by Mr. Kissinger, whom Mr. Xi and other officials called an “old friend,” Beijing has sought to emphasize cooperation and mutual respect between the powers. With visits by business leaders like Bill Gates — also dubbed an old friend by Mr. Xi — and Elon Musk, China has tried to highlight the longstanding economic relationship and the perils of untangling global supply chains.</w:t>
        <w:br/>
      </w:r>
    </w:p>
    <w:p>
      <w:r>
        <w:t>基辛格被习近平和其他官员称为“老朋友”，在他访问期间，北京试图强调大国之间的合作和相互尊重。而在比尔·盖茨——也被习近平称为老朋友——和伊隆·马斯克等商界领袖的访问期间，中国努力强调长期经济关系以及全球供应链脱节带来的危险。</w:t>
        <w:br/>
      </w:r>
    </w:p>
    <w:p>
      <w:r>
        <w:t>Such efforts may become increasingly significant as Beijing pushes back against what it sees as the Biden administration’s efforts to contain China geopolitically, militarily and technologically. China is also watching as Republicans and Democrats unite in wanting to remain tough on Beijing, and a U.S. presidential election approaches in which candidates will likely be more critical of China.</w:t>
        <w:br/>
      </w:r>
    </w:p>
    <w:p>
      <w:r>
        <w:t>随着北京反击拜登政府在地缘政治、军事和技术上对中国的遏制，此类努力可能会变得越来越重要。共和党和民主党联合起来，对北京保持强硬态度，而且美国总统大选临近，候选人可能会更强烈地批评中国，中国密切关注着这一切。</w:t>
        <w:br/>
      </w:r>
    </w:p>
    <w:p>
      <w:r>
        <w:t>“This looks very much like a deliberate Chinese strategy” to court individuals who might help change opinions in Washington, said Dennis Wilder, former head of China analysis at the Central Intelligence Agency. “The Chinese are energizing those with a vested interest in the Chinese economy and the overall relationship.”</w:t>
        <w:br/>
      </w:r>
    </w:p>
    <w:p>
      <w:r>
        <w:t>美国中央情报局前中国分析主管丹尼斯·怀尔德表示，“这看起来非常像中国故意采取的战略”，旨在拉拢那些可能有助于改变华盛顿观点的人。“中国人正在激励那些在中国经济和整体关系中拥有既得利益的人。”</w:t>
        <w:br/>
      </w:r>
    </w:p>
    <w:p>
      <w:r>
        <w:t>After several months of a deep chill, the two countries have started re-engaging on issues like trade and climate change. But progress has been limited, with President Biden’s climate envoy, John Kerry, coming out of talks this week in China with no new agreements, and Beijing arguing that troubles in the relationship hinder its cooperation with Washington on fighting global warming.</w:t>
        <w:br/>
      </w:r>
    </w:p>
    <w:p>
      <w:r>
        <w:t>两国在经过几个月的严寒关系之后，开始在贸易和气候变化等问题上重新接触。但进展有限，拜登总统的气候特使约翰·克里本周在中国结束会谈后没有达成新协议，而北京则认为中美关系中的问题阻碍了其与华盛顿在应对全球变暖方面的合作。</w:t>
        <w:br/>
      </w:r>
    </w:p>
    <w:p>
      <w:r>
        <w:t>While the meetings may have succeeded in building a “floor” in the relationship, tensions remain high. China wants the United States to lift restrictions on technology, curb its support for Taiwan, and stop what Beijing sees as a containment strategy centered on building security ties with U.S. allies and partners around Asia. Ties could fray further if the Biden administration imposes new restrictions on American investments in Chinese companies involved in quantum computing, artificial intelligence and semiconductors.</w:t>
        <w:br/>
      </w:r>
    </w:p>
    <w:p>
      <w:r>
        <w:t>尽管这些会议可能成功地为两国关系建立了“基础”，但局势仍然十分紧张。中国希望美国取消对技术的限制，限制对台湾的支持，并停止北京认为的旨在与美国亚洲盟友和伙伴建立安全关系的遏制战略。如果拜登政府实施新的措施，限制美国投资涉及量子计算、人工智能和半导体的中国公司，两国关系可能会进一步恶化。</w:t>
        <w:br/>
      </w:r>
    </w:p>
    <w:p>
      <w:r>
        <w:t>Zhu Feng, a professor of international relations at Nanjing University, said Mr. Kissinger’s visit pointed to “Beijing’s anxiety about how to influence and persuade American policy elites to reduce their strategic suppression of China,” at a time when voices like his were increasingly rare in Washington.</w:t>
        <w:br/>
      </w:r>
    </w:p>
    <w:p>
      <w:r>
        <w:t>南京大学国际关系教授朱峰表示，基辛格的访问表明“北京对如何影响和说服美国政策精英减少对中国的战略打压感到焦虑”，而像基辛格这样的声音在华盛顿越来越少。</w:t>
        <w:br/>
      </w:r>
    </w:p>
    <w:p>
      <w:r>
        <w:t>Beijing often evokes the time when Mr. Kissinger served as secretary of state and helped pave the way for a historic visit to China in 1972 by President Nixon, as an example of a golden era in bilateral relations. That trip led to the establishment of diplomatic ties between Washington and Communist-ruled China seven years later.</w:t>
        <w:br/>
      </w:r>
    </w:p>
    <w:p>
      <w:r>
        <w:t>北京经常提起基辛格在担任国务卿期间为尼克松总统1972年历史性访华铺平道路的那段时光，以此作为双边关系黄金时代的一个例子。那次访问促使七年后华盛顿与共产党统治的中国建立了外交关系。</w:t>
        <w:br/>
      </w:r>
    </w:p>
    <w:p>
      <w:r>
        <w:t>As relations have soured in recent years, Chinese officials have said that U.S. officials should learn from Mr. Kissinger and his pro-engagement stance.</w:t>
        <w:br/>
      </w:r>
    </w:p>
    <w:p>
      <w:r>
        <w:t>随着近年来两国关系恶化，中国官员表示，美国官员应该向基辛格及其支持接触的立场学习。</w:t>
        <w:br/>
      </w:r>
    </w:p>
    <w:p>
      <w:r>
        <w:t>To drive that point again, China highlighted the historical significance of the venue for Mr. Xi’s meeting with Mr. Kissinger on Thursday. Chinese officials chose Villa No. 5 of the Diaoyutai State Guesthouse, the same building where half a century earlier Mr. Kissinger had met Zhou Enlai, China’s premier at the time.</w:t>
        <w:br/>
      </w:r>
    </w:p>
    <w:p>
      <w:r>
        <w:t>为了再次强调这一点，中国重点指出习近平与基辛格周四会面地点的历史意义。中国官员选择了钓鱼台国宾馆的五号楼，半个世纪前，基辛格曾在这里会见了当时的中国总理周恩来。</w:t>
        <w:br/>
      </w:r>
    </w:p>
    <w:p>
      <w:r>
        <w:t>“China and the United States’ relations will forever be linked to the name ‘Kissinger,’” Mr. Xi said, in a video released by CCTV, the state broadcaster, as the two men sat side by side in plush cream-colored armchairs. “I express my deep respect to you.”</w:t>
        <w:br/>
      </w:r>
    </w:p>
    <w:p>
      <w:r>
        <w:t>“中美关系永远和‘基辛格’这个名字是连在一起的，”习近平在中国中央电视台发布的一段视频中说道，他与基辛格并肩坐在两张舒适的米色扶手椅上。“我对你表示高度敬意。”</w:t>
        <w:br/>
      </w:r>
    </w:p>
    <w:p>
      <w:r>
        <w:t>In an official summary of the meeting, released by Chinese state media, Mr. Xi was quoted as saying: “I hope you and people of insight in the United States will continue to play a constructive role in bringing China-U.S. relations back to the right track.”</w:t>
        <w:br/>
      </w:r>
    </w:p>
    <w:p>
      <w:r>
        <w:t>中国官媒发布的官方会谈摘要中援引习近平的话说：“希望你和美国有识之士继续为推动中美关系重回正确轨道发挥建设性作用。”</w:t>
        <w:br/>
      </w:r>
    </w:p>
    <w:p>
      <w:r>
        <w:t>Wang Yi, China’s top foreign affairs official, a day earlier had told Mr. Kissinger that American policy needed “Kissinger-style diplomatic wisdom, and Nixon-style political bravery,” according to China’s foreign ministry.</w:t>
        <w:br/>
      </w:r>
    </w:p>
    <w:p>
      <w:r>
        <w:t>根据中国外交部消息，负责中国外交事务的最高官员王毅在前一天告诉基辛格，美国对华政策“需要基辛格式的外交智慧，需要尼克松式的政治勇气”。</w:t>
        <w:br/>
      </w:r>
    </w:p>
    <w:p>
      <w:r>
        <w:t>China has also been courting American business leaders. Aside from Mr. Gates and Mr. Musk, Tim Cook and Jamie Dimon have visited China this year — some given the kind of high-level meetings with Chinese officials that senior officials from foreign nations also get. The visits by business leaders are also an opportunity for China to send a message domestically about foreign confidence in the economy, which has faced an uncertain recovery.</w:t>
        <w:br/>
      </w:r>
    </w:p>
    <w:p>
      <w:r>
        <w:t>中国也一直在向美国商界领袖示好。除了盖茨和马斯克，蒂姆·库克和杰米·戴蒙今年也访问了中国，其中一些人与中国官员进行了高级会晤，这是和外国高官同等的待遇。对中国来说，商界领袖的访问也是向国内传递信号的机会，证明哪怕在经济复苏前景不确定的情况下，外国依然对中国经济保持信心。</w:t>
        <w:br/>
      </w:r>
    </w:p>
    <w:p>
      <w:r>
        <w:t>During his trip to Beijing in March, Mr. Cook took selfies with admirers at an Apple store and attended a government development forum — then seen as an important signal as China was just emerging from three years of strict coronavirus restrictions.</w:t>
        <w:br/>
      </w:r>
    </w:p>
    <w:p>
      <w:r>
        <w:t>库克今年3月访问北京期间，在一家苹果专卖店与仰慕者自拍合影，并参加了政府举办的发展论坛——对当时刚摆脱三年严格新冠管控的中国来说，这被视为非常重要的信号。</w:t>
        <w:br/>
      </w:r>
    </w:p>
    <w:p>
      <w:r>
        <w:t>Two months later, Mr. Musk traveled to China and met with senior ministers and Shanghai’s top leader. In Chinese media reports, Mr. Musk, the head of Tesla and Twitter, was hailed as a proponent of open trade between the United States and China.</w:t>
        <w:br/>
      </w:r>
    </w:p>
    <w:p>
      <w:r>
        <w:t>两个月后，马斯克访华，会见了高级部长和上海市最高领导人。在中国媒体的报道中，特斯拉兼Twitter总裁马斯克被誉为美中开放贸易的支持者。</w:t>
        <w:br/>
      </w:r>
    </w:p>
    <w:p>
      <w:r>
        <w:t>“Musk’s trip to China showed U.S. businesses’ firm confidence in the Chinese market despite ‘decoupling’ noises from some Western politicians,” said the Global Times, a Communist Party tabloid.</w:t>
        <w:br/>
      </w:r>
    </w:p>
    <w:p>
      <w:r>
        <w:t>中共小报《环球时报》表示，“即便部分西方政客发出了‘脱钩’的噪音，马斯克的中国之行宣示了美国企业对中国市场的信心。”</w:t>
        <w:br/>
      </w:r>
    </w:p>
    <w:p>
      <w:r>
        <w:t>John F. Kirby, a spokesman for the U.S. National Security Council, said the Biden administration had been aware of Mr. Kissinger’s trip ahead of time. But he expressed frustration that the government had less access to the Chinese than a private citizen.</w:t>
        <w:br/>
      </w:r>
    </w:p>
    <w:p>
      <w:r>
        <w:t>国家安全委员会发言人约翰·柯比称，拜登政府已提前知晓基辛格的行程。但他对美国政府与中国的接触程度还不如普通公民表示失望。</w:t>
        <w:br/>
      </w:r>
    </w:p>
    <w:p>
      <w:r>
        <w:t>“It’s unfortunate that a private citizen can meet with the defense minister and have a communication and the United States can’t,” Mr. Kirby said on Thursday. “That is something that we want to solve.”</w:t>
        <w:br/>
      </w:r>
    </w:p>
    <w:p>
      <w:r>
        <w:t>“遗憾的是，一位普通公民可以会见国防部长并进行交流，而美国政府却不能，”柯比周四表示。“这是我方希望能得到解决的问题。”</w:t>
        <w:br/>
      </w:r>
    </w:p>
    <w:p>
      <w:r>
        <w:t>Mr. Kirby said that the administration looked forward to hearing from Mr. Kissinger about his trip. And he said efforts to restart regular communications between military officials in the United States and China were continuing.</w:t>
        <w:br/>
      </w:r>
    </w:p>
    <w:p>
      <w:r>
        <w:t>柯比表示，政府期待从基辛格那里听到他此行的细节。他还说，美中军方官员之间重启定期沟通的努力仍在继续。</w:t>
        <w:br/>
      </w:r>
    </w:p>
    <w:p>
      <w:r>
        <w:t>With these meetings, Mr. Xi appears to be trying to highlight the importance of business ties between the two nations, and signal that growing tensions in the relationship could jeopardize those links.</w:t>
        <w:br/>
      </w:r>
    </w:p>
    <w:p>
      <w:r>
        <w:t>通过这些会晤，习近平似乎试图强调两国商业联系的重要性，并表明两国关系日益紧张可能危及这些联系。</w:t>
        <w:br/>
      </w:r>
    </w:p>
    <w:p>
      <w:r>
        <w:t>That messaging has become even more important for Beijing to emphasize after Chinese officials raided the offices or interrogated the staff of American consulting firms such as Bain &amp; Company, spooking many foreign businesses, said Yun Sun, director of the China program at the Stimson Center in Washington.</w:t>
        <w:br/>
      </w:r>
    </w:p>
    <w:p>
      <w:r>
        <w:t>华盛顿史汀生中心中国项目负责人孙云称，在中国官员突击搜查贝恩公司等美国咨询公司的办公室或审问其员工，吓坏了许多外企之后，北京就更需要强调这一信息了。</w:t>
        <w:br/>
      </w:r>
    </w:p>
    <w:p>
      <w:r>
        <w:t>“China overall wants to retain foreign investors, and the ones they have been appealing to are large high-tech companies that may still see the appeal of the Chinese market,” Ms. Sun said.</w:t>
        <w:br/>
      </w:r>
    </w:p>
    <w:p>
      <w:r>
        <w:t>“总的来说，中国还是希望留住外国投资者，也一直在向大型高科技企业开展攻势，这些企业可能仍然看到了中国市场的吸引力，”孙云说。</w:t>
        <w:br/>
      </w:r>
    </w:p>
    <w:p>
      <w:r>
        <w:t>“The Chinese do believe these business leaders enjoy more freedom to act outside the political correctness,” she said. “But another piece of it is that China wants to showcase that cooperation with China, and following Beijing’s rules, will be rewarding.”</w:t>
        <w:br/>
      </w:r>
    </w:p>
    <w:p>
      <w:r>
        <w:t>“中国人确实认为，这些商界领袖享有更多自由，做事可以不顾政治正确，”她说。“但另一方面，中国想要表明的是，与中国合作，遵循北京的规则，将会得到回报。”</w:t>
        <w:br/>
      </w:r>
    </w:p>
    <w:p>
      <w:pPr>
        <w:pStyle w:val="Heading1"/>
        <w:spacing w:before="0" w:after="280"/>
      </w:pPr>
      <w:r>
        <w:rPr>
          <w:rFonts w:ascii="Times New Roman" w:hAnsi="Times New Roman" w:eastAsia="宋体"/>
          <w:b/>
          <w:sz w:val="52"/>
        </w:rPr>
        <w:t>美参议院表决禁止中国实体购买美国农地</w:t>
      </w:r>
    </w:p>
    <w:p>
      <w:r>
        <w:t>The Senate on Tuesday voted overwhelmingly to block businesses based in China from purchasing farmland in the United States and place new mandates on Americans investing in the country’s national security industries, taking the first legislative steps of the new Congress to counter Beijing’s espionage activities and curtail its economic power.</w:t>
        <w:br/>
      </w:r>
    </w:p>
    <w:p>
      <w:r>
        <w:t>周二，参议院以压倒性多数的表决结果禁止总部位于中国的企业购买美国农地，并对投资涉及中国国家安全产业的美国人实施新规定，这是新一届国会为打击中国间谍活动并削弱其经济实力所采取的首批立法措施。</w:t>
        <w:br/>
      </w:r>
    </w:p>
    <w:p>
      <w:r>
        <w:t>The provisions, which would need to clear the House to become law, are a far cry from more ambitious efforts to target China’s economy through export controls and undermine its intelligence gathering and influence operations in the United States through a TikTok ban or other restrictions. But they represent a significant opening salvo for the Senate, where lawmakers have struggled for months to capitalize on widespread enthusiasm on Capitol Hill for taking action against China.</w:t>
        <w:br/>
      </w:r>
    </w:p>
    <w:p>
      <w:r>
        <w:t>与通过出口管制制裁中国经济、靠封禁TikTok或其他限制措施打击中国在美国的情报收集和影响行动等更加强有力的举措相比，这些条款的力度相去甚远，需要在众议院获得通过才能成为法律。但这对参议院来说是一个重要发端，近几个月来，议员们一直苦于难以利用国会山对中国采取行动的普遍热情。</w:t>
        <w:br/>
      </w:r>
    </w:p>
    <w:p>
      <w:r>
        <w:t>By broad bipartisan margins, senators voted to add the measures to the annual defense policy bill. One, which passed by a vote of 91 to 7, would ban the sale of farmland to certain foreign adversaries to bar businesses based in or working as agents of China, Russia, Iran and North Korea from purchasing a controlling interest in U.S. farmland or other agribusiness. A second, which was approved 91 to 6, would require Americans to notify the Treasury Department within 14 days of making any investments in the national security industries of those four countries, including artificial intelligence, semiconductors and hypersonics production.</w:t>
        <w:br/>
      </w:r>
    </w:p>
    <w:p>
      <w:r>
        <w:t>两党参议员以绝大多数票将这些法案纳入了年度国防政策法案。其中一项以91票赞成、7票反对的结果获得通过，该法案将禁止向特定对手国家出售农地，以防总部设在中国、俄罗斯、伊朗和朝鲜的企业或其代理人收购美国农地或其他农业企业的控股权。另一项法案以91票赞成、6票反对通过，要求美国人在对上述四国的国家安全产业进行任何投资后，必须在14天内告知财政部，这些产业包括人工智能、半导体和高超音速设备生产。</w:t>
        <w:br/>
      </w:r>
    </w:p>
    <w:p>
      <w:r>
        <w:t>“This is a critical step toward making sure we aren’t handing over valuable American assets to foreign entities who want to replace us as the world’s leading military and economic power,” Senator Jon Tester, Democrat of Montana and co-author of the farmland measure, said on the Senate floor.</w:t>
        <w:br/>
      </w:r>
    </w:p>
    <w:p>
      <w:r>
        <w:t>“这关键的一步将确保我们不会把宝贵的美国资产交给那些想要取代我们，成为全球第一军事和经济强国的外国实体，”蒙大拿州民主党参议员、农地禁售法案的联合起草人乔恩·泰斯特在参议院发言时表示。</w:t>
        <w:br/>
      </w:r>
    </w:p>
    <w:p>
      <w:r>
        <w:t>The measures gained traction in recent months as lawmakers sought to build on the momentum of an industrial policy bill enacted last year, which directed sweeping investments toward the U.S. semiconductor industry. The farmland measure, aimed at clamping down on China’s ability to gain vantage points for intelligence gathering in the United States, received particular focus after the incursion of a Chinese spy balloon over U.S. airspace.</w:t>
        <w:br/>
      </w:r>
    </w:p>
    <w:p>
      <w:r>
        <w:t>随着议员们寻求在去年一项将大量投资引向美国半导体行业的产业政策法案基础上再接再厉，这些法案在近几个月受到了普遍重视。关于农地的法案旨在打击中国在美获得有利位置增加情报收集能力，该法案在中国间谍气球入侵美国领空后受到了特别关注。</w:t>
        <w:br/>
      </w:r>
    </w:p>
    <w:p>
      <w:r>
        <w:t>“It’s no exaggeration to say that we’ve helped build their economy into a near-peer status, helped them finance a military that threatens us and our allies in the Indo-Pacific,” Senator John Cornyn, Republican of Texas and co-author of the measure tracking investments, said on the Senate floor. “We need to understand as policymakers exactly what is going on.”</w:t>
        <w:br/>
      </w:r>
    </w:p>
    <w:p>
      <w:r>
        <w:t>“毫不夸张地说，是我们帮他们把经济发展到近乎同等的规模，让他们有资本打造出威胁到我们和我们印太地区盟友的军队，”得州共和党参议员约翰·科宁在参议院表示，他是追踪投资法案的联合起草人。“作为政策制定者，我们需要明白到底发生了什么。”</w:t>
        <w:br/>
      </w:r>
    </w:p>
    <w:p>
      <w:r>
        <w:t>The legislation mirrors efforts by the Biden administration, which has for many months been working on an executive order forcing venture capital and private equity firms making investments in China to share more information with the government, as well as prohibit investments outright in a few key sectors that could be crucial to military prowess, like quantum computing and artificial intelligence.</w:t>
        <w:br/>
      </w:r>
    </w:p>
    <w:p>
      <w:r>
        <w:t>这项立法反映了拜登政府的努力，长久以来，拜登政府一直在制定一项行政命令，迫使在华投资的风险资本和私募股权公司跟政府分享更多信息，并完全禁止对量子计算和人工智能等可能对军事实力至关重要的几个关键领域进行直接投资。</w:t>
        <w:br/>
      </w:r>
    </w:p>
    <w:p>
      <w:r>
        <w:t>Supporters see the measure as important for closing a loophole in American economic defenses against China: The United States currently restricts exports of certain advanced technologies to China, but it does not prohibit partnerships that help to fund the development of those technologies within China itself.</w:t>
        <w:br/>
      </w:r>
    </w:p>
    <w:p>
      <w:r>
        <w:t>支持者认为，该法案对于堵上美国对华经济防御的漏洞意义重大：美国目前限制了某些先进技术的对华出口，但并没有禁止在中国境内为这些技术研发提供资金的伙伴关系。</w:t>
        <w:br/>
      </w:r>
    </w:p>
    <w:p>
      <w:r>
        <w:t>Financial firms and others have pushed back against the restrictions, saying that measures that are too broad could cause economic damage and put U.S. companies at a disadvantage against global competitors, who could rush into the Chinese market to take their place.</w:t>
        <w:br/>
      </w:r>
    </w:p>
    <w:p>
      <w:r>
        <w:t>金融机构和其他企业反对这些限制措施，称打击范围过于宽泛可能会造成经济损失，并导致美国企业在全球竞争对手面前处于不利地位，后者可能会抢占中国市场，取代美国企业的位置。</w:t>
        <w:br/>
      </w:r>
    </w:p>
    <w:p>
      <w:r>
        <w:t>But the rules are largely finalized and could be issued in the coming weeks or months, according to people familiar with the plans.</w:t>
        <w:br/>
      </w:r>
    </w:p>
    <w:p>
      <w:r>
        <w:t>但据知情人士透露，相关规定已经基本敲定，可能会在未来几周或几个月内出台。</w:t>
        <w:br/>
      </w:r>
    </w:p>
    <w:p>
      <w:pPr>
        <w:pStyle w:val="Heading1"/>
        <w:spacing w:before="0" w:after="280"/>
      </w:pPr>
      <w:r>
        <w:rPr>
          <w:rFonts w:ascii="Times New Roman" w:hAnsi="Times New Roman" w:eastAsia="宋体"/>
          <w:b/>
          <w:sz w:val="52"/>
        </w:rPr>
        <w:t>北京提振民企信心，但企业家们并不买账</w:t>
      </w:r>
    </w:p>
    <w:p>
      <w:r>
        <w:t>In the darkest moments of the financial crisis in 2008, former Chinese Premier Wen Jiabao lectured a group of U.S. government officials and business executives in New York. “In the face of economic difficulties,” he said, “confidence is more precious than gold.”</w:t>
        <w:br/>
      </w:r>
    </w:p>
    <w:p>
      <w:r>
        <w:t>在2008年金融危机最黑暗的时刻，中国前总理温家宝曾在纽约对一群美国政府官员和企业高管的讲话中说，“在经济困难面前，信心比黄金和货币更重要。”</w:t>
        <w:br/>
      </w:r>
    </w:p>
    <w:p>
      <w:r>
        <w:t>The Chinese economy then was teetering. Today it’s sputtering, facing the dimmest prospects in decades, and China’s leaders are learning the hard way exactly what Mr. Wen meant.</w:t>
        <w:br/>
      </w:r>
    </w:p>
    <w:p>
      <w:r>
        <w:t>中国经济当时处于不稳定状态。今天，中国经济正在失去动力，面临着几十年来最暗淡的前景，领导人从本国经济的挫折中明白了温家宝这句话的确切意思。</w:t>
        <w:br/>
      </w:r>
    </w:p>
    <w:p>
      <w:r>
        <w:t>Beijing unveiled a 31-point set of guidelines on Wednesday to bolster the confidence of the private sector. After three years in which the government cracked down on private companies, stamped out innovation and exalted state-owned businesses, the document represents a near-concession by the Communist Party that its campaign failed spectacularly.</w:t>
        <w:br/>
      </w:r>
    </w:p>
    <w:p>
      <w:r>
        <w:t>中国政府上周三发布了提振民营部门信心的31条意见。政府在打压民营企业、压制创新、推崇国有企业三年后公布的这份文件，差不多相当于一种妥协，即中共承认之前的行动以惨败告终。</w:t>
        <w:br/>
      </w:r>
    </w:p>
    <w:p>
      <w:r>
        <w:t>Stocks on the mainland and in Hong Kong, where many of China’s biggest private enterprises are listed, fell on Thursday but regained their footing on Friday. Some entrepreneurs rushed to praise the guidelines in official media. But in private, others I interviewed dismissed the party’s pep talk in words that can be best translated as, “Save it for the suckers.”</w:t>
        <w:br/>
      </w:r>
    </w:p>
    <w:p>
      <w:r>
        <w:t>中国大陆和香港（中国许多最大民企的上市地点）的股市周四下跌，但周五有所回升。一些企业家纷纷在官媒上赞美这些意见。但我采访的其他人私下里对中共鼓舞人心的言语不屑一顾，他们说中共的意见“鬼才相信”。</w:t>
        <w:br/>
      </w:r>
    </w:p>
    <w:p>
      <w:r>
        <w:t>By now it’s obvious that the country’s economic problems are rooted in politics. Restoring confidence would require systemic changes that offer real protection of the entrepreneur class and private ownership. If the party adheres to the political agenda of the country’s paramount leader, Xi Jinping, who has dismantled many of the policies that unleashed China’s economy, its promises on paper will remain just words.</w:t>
        <w:br/>
      </w:r>
    </w:p>
    <w:p>
      <w:r>
        <w:t>现在很明显的是，中国经济问题的根源在政治。恢复信心需要系统性的变革，为企业家阶层和私有财产提供真正的保护。如果中共坚持国家最高领导人习近平的政治议程（他已经取消了许多释放中国经济活力的政策），那么文件中的承诺将只是说说而已。</w:t>
        <w:br/>
      </w:r>
    </w:p>
    <w:p>
      <w:r>
        <w:t>The stock markets’ reaction was very honest, one tech entrepreneur said. Investors sensed how desperate the party is, he said, and how meaningless the guidelines are.</w:t>
        <w:br/>
      </w:r>
    </w:p>
    <w:p>
      <w:r>
        <w:t>股市的反应非常诚实，一名科技企业家说。他表示，投资者觉察到了中共多么绝望，这些意见多么毫无意义。</w:t>
        <w:br/>
      </w:r>
    </w:p>
    <w:p>
      <w:r>
        <w:t>At its core, he said, the issue of confidence is a matter of government credibility. Beijing has lost nearly all its credibility in the past few years, he said. If it really wants to remedy the situation, it can at least apologize for its wrongdoings. He cited a document that the party issued after the Cultural Revolution admitting some of its mistakes under Mao Zedong’s leadership from 1949 to 1976.</w:t>
        <w:br/>
      </w:r>
    </w:p>
    <w:p>
      <w:r>
        <w:t>他说，信心问题的核心是政府的信誉问题。他表示，中国政府在过去几年几乎失去了所有的信誉。如果政府真想挽回局面的话，至少要为自己的错误道歉。他指出，中共曾在文化大革命后发布了一份文件，承认了1949至1976年在毛泽东领导下犯的一些错误。</w:t>
        <w:br/>
      </w:r>
    </w:p>
    <w:p>
      <w:r>
        <w:t>Other people pointed to similar steps the party took then, such as rehabilitating persecuted cadres and intellectuals. At the very least, they said, the government should release Ren Zhiqiang and Sun Dawu, outspoken entrepreneurs who are serving 18-year prison sentences after their arrests in the recent crackdown.</w:t>
        <w:br/>
      </w:r>
    </w:p>
    <w:p>
      <w:r>
        <w:t>另外一些人也指出了中共在“文革”后采取的其他认错做法，例如给受迫害的干部和知识分子平反。他们说，政府至少应该释放任志强和孙大午，这两名直言不讳的企业家在政府最近的镇压行动中被捕，后都被对判处18年有期徒刑。</w:t>
        <w:br/>
      </w:r>
    </w:p>
    <w:p>
      <w:r>
        <w:t>Or, another entrepreneur told me, the government could return the fines it imposed on his company, which he believed served as punishment for not toeing the party line and as revenue for an overextended local government. He said he felt that he had been robbed.</w:t>
        <w:br/>
      </w:r>
    </w:p>
    <w:p>
      <w:r>
        <w:t>还有一名企业家对我说，政府也可以退还对其公司的罚款，他认为罚款是惩罚他的公司不听中共的话，也是为财政吃紧的地方政府增加收入。他说，他觉得自己被抢劫。</w:t>
        <w:br/>
      </w:r>
    </w:p>
    <w:p>
      <w:r>
        <w:t>None of the business owners I talked to expects the government to take any of these steps. They all spoke on condition of anonymity for fear of punishment by the authorities.</w:t>
        <w:br/>
      </w:r>
    </w:p>
    <w:p>
      <w:r>
        <w:t>我采访过的企业主中，没有一个人认为政府会采取任何上述做法。由于担心受到当局的惩罚，他们都要求不具名。</w:t>
        <w:br/>
      </w:r>
    </w:p>
    <w:p>
      <w:r>
        <w:t>The Communist Party has always been wary of the wealth, influence and organizational skills of entrepreneurs. In the 1990s and 2000s, the party felt that it needed a vibrant economy to rebuild its legitimacy after the Cultural Revolution and the 1989 crackdown on the Tiananmen Square protesters. The private sector grew to contribute more than 50 percent of the country’s tax revenues, 60 percent of economic output and 80 percent of urban employment, according to none other than Mr. Xi in 2018.</w:t>
        <w:br/>
      </w:r>
    </w:p>
    <w:p>
      <w:r>
        <w:t>中共一直对企业家的财富、影响力和组织能力保持警惕。在20世纪90年代和本世纪的前十年间，中共认为需要一个充满活力的经济，以恢复其在文化大革命以及1989年镇压天安门广场抗议者后失去的合法性。据习近平本人2018年的说法，民营部门贡献了国家50%以上的税收、60%以上的经济产出、80%以上的城镇就业。</w:t>
        <w:br/>
      </w:r>
    </w:p>
    <w:p>
      <w:r>
        <w:t>But Mr. Xi is no fan of the capitalist class. His economic thinking can be best summed up in his slogan, “Bigger and stronger state-owned enterprises.” Under Mr. Xi, private companies and entrepreneurs have been under constant attack from both the government and online commentators.</w:t>
        <w:br/>
      </w:r>
    </w:p>
    <w:p>
      <w:r>
        <w:t>但他并不喜欢资产阶级。他的经济思想可以用他“做强做优做大国有企业”的口号来最好地概括。在习近平的领导下，民营企业和企业家不断受到政府和网络评论员的攻击。</w:t>
        <w:br/>
      </w:r>
    </w:p>
    <w:p>
      <w:r>
        <w:t>The situation deteriorated since the start of the pandemic. In the past few years, China’s leadership went after the country’s biggest private enterprises, vilified its most celebrated entrepreneurs, decimated entire industries with arbitrary regulation, and refused to budge on Covid policies when many businesses were struggling.</w:t>
        <w:br/>
      </w:r>
    </w:p>
    <w:p>
      <w:r>
        <w:t>这种情况在新冠病毒大流行开始后不断恶化。中国领导层在过去几年里重罚了国内最大的民营企业，诋毁国内最著名的企业家，用武断的监管摧毁了整个行业，在许多企业陷入困境时拒绝在“新冠清零”政策上做出让步。</w:t>
        <w:br/>
      </w:r>
    </w:p>
    <w:p>
      <w:r>
        <w:t>In 2021, a commentary headlined, “Everyone can feel it, a profound transformation is underway!” was reposted on many of the most important official media websites. Praising the suppression of the private sector and the policy proposal known as “common prosperity,” the commentary said, “This is a return from capital groups to the masses, and a transformation from a capital-centered approach to a people-centered approach.”</w:t>
        <w:br/>
      </w:r>
    </w:p>
    <w:p>
      <w:r>
        <w:t>2021年，一篇题为《每个人都能感受到，一场深刻的变革正在进行！》的评论文章被许多最重要的官媒网站转载。这篇支持打击民营部门、赞扬“共同富裕”政策的文章宣称，“这是一次从资本集团向人民群众的回归，这是一次以资本为中心向以人民为中心的变革。”</w:t>
        <w:br/>
      </w:r>
    </w:p>
    <w:p>
      <w:r>
        <w:t>But after ending its “zero Covid” policies abruptly last December, the government seemed to have realized that it needed the private sector to help revive the economy, which suffered from both the pandemic and China’s deteriorating relations with the United States and other key trading partners. The rebound has failed to meet expectations and business and consumer confidence has tanked.</w:t>
        <w:br/>
      </w:r>
    </w:p>
    <w:p>
      <w:r>
        <w:t>但政府在去年12月突然结束了“新冠清零”政策后似乎意识到，重振经济需要民营部门的帮助，而民营经济受到了疫情，以及中国与美国和其他主要贸易伙伴的关系恶化的影响。经济复苏未达到预期，企业和消费者信心崩溃。</w:t>
        <w:br/>
      </w:r>
    </w:p>
    <w:p>
      <w:r>
        <w:t>“Why are many people saving money and cutting back on spending? Why are ambitious entrepreneurs reluctant to make long-term planning and investment?” Sun Liping, a sociology professor at Tsinghua University wrote in an article last month. “It’s because they feel uneasy.” He said that for China to get out of its slump, the government needs to create a business environment that can provide reassurance.</w:t>
        <w:br/>
      </w:r>
    </w:p>
    <w:p>
      <w:r>
        <w:t>“为什么很多人节衣缩食减少消费？为什么一些本来很想干事情的企业家不愿做长远的规划和投资？”清华大学社会学教授孙立平上个月在一篇文章中写道。“是因为心里不踏实。”他写道，要走出经济疲弱的状态，政府需要营造一种让人安心的营商环境。</w:t>
        <w:br/>
      </w:r>
    </w:p>
    <w:p>
      <w:r>
        <w:t>What China’s business community is getting is a charm offensive.</w:t>
        <w:br/>
      </w:r>
    </w:p>
    <w:p>
      <w:r>
        <w:t>中国商界得到的只是一场魅力攻势。</w:t>
        <w:br/>
      </w:r>
    </w:p>
    <w:p>
      <w:r>
        <w:t>“We have always regarded private enterprises and entrepreneurs as part of our own,” Mr. Xi said in March, repeating himself from 2018. The head of the National Development and Reform Commission, the country’s economic planning agency, held a series of meetings with business leaders, pledging support.</w:t>
        <w:br/>
      </w:r>
    </w:p>
    <w:p>
      <w:r>
        <w:t>“我们始终把民营企业和民营企业家当作自己人，”习近平在今年3月重复了他2018年说过的话。国家发展和改革委员会的负责人与企业领导者接二连三地开会，承诺支持民营企业。</w:t>
        <w:br/>
      </w:r>
    </w:p>
    <w:p>
      <w:r>
        <w:t>Then came the 31-point guidelines. Most Chinese businesspeople support the government and willingly follow what it says. Still, the comments from some entrepreneurs on state media read more like pledges of loyalty to the party than authentic expressions of confidence.</w:t>
        <w:br/>
      </w:r>
    </w:p>
    <w:p>
      <w:r>
        <w:t>后来，政府发布了31条意见。大多数中国商人支持政府，愿意听从政府的说法。尽管如此，一些企业家在官媒上的言论听起来更像是对党表忠诚，而不是真实信心的表达。</w:t>
        <w:br/>
      </w:r>
    </w:p>
    <w:p>
      <w:r>
        <w:t>Pony Ma, chief executive and chairman of the social media and gaming giant Tencent, wrote, “The party’s central committee attaches great importance to the private economy and private enterprises and has always treated us as part of their own,” echoing Mr. Xi. He pledged to “adhere to our role as a ‘connector,’ ‘toolbox,’ and ‘assistant.”</w:t>
        <w:br/>
      </w:r>
    </w:p>
    <w:p>
      <w:r>
        <w:t>社交媒体和游戏巨头腾讯的首席执行官兼董事长马化腾附和习近平的话写道，“党中央高度重视民营经济和民营企业，始终把民营企业和民营企业家当作自己人。”马化腾表示，将“坚守‘连接器’、‘工具箱’、‘小助手’的角色定位”。</w:t>
        <w:br/>
      </w:r>
    </w:p>
    <w:p>
      <w:r>
        <w:t>Some entrepreneurs simply repeated a series of party pronouncements.</w:t>
        <w:br/>
      </w:r>
    </w:p>
    <w:p>
      <w:r>
        <w:t>一些企业家只是简单地重复了中共接二连三的声明。</w:t>
        <w:br/>
      </w:r>
    </w:p>
    <w:p>
      <w:r>
        <w:t>Li Shufu, founder of Geely, one of the world’s biggest automakers, said, “As a private entrepreneur, we must strengthen our confidence in development, further implement the ‘Eight-Eight Strategy,’ implement the ‘Sweet Potato Economy,’ take responsibility bravely, and carry forward the ‘Four Thousand Spirits.’” The jargon was all from Mr. Xi’s instructions on how to develop the economy of Zhejiang province, where Geely has its headquarters.</w:t>
        <w:br/>
      </w:r>
    </w:p>
    <w:p>
      <w:r>
        <w:t>全球最大汽车制造商之一的吉利汽车的创始人李书福说，“作为民营企业家，我们要坚定发展信心，进一步贯彻落实‘八八战略’，深入实施‘地瓜经济’，勇于承担责任，发扬‘四千精神’。”他引用的术语全部出自习近平有关如何发展浙江省经济的指示，吉利的总部设在浙江。</w:t>
        <w:br/>
      </w:r>
    </w:p>
    <w:p>
      <w:r>
        <w:t>Lai Meisong, the chairman of ZTO Express, a delivery company listed on the New York Stock Exchange, said the guidelines made him “feel warm and inspired.” His company will remain grateful to the party and follow the party’s guidance, he said, echoing Mr. Xi, who said in March, “When private enterprises face difficulties, we provide support, and when they encounter confusion, we offer guidance.”</w:t>
        <w:br/>
      </w:r>
    </w:p>
    <w:p>
      <w:r>
        <w:t>在纽约证券交易所上市的快递公司中通快递的董事长赖梅松说，新文件让他“备感温暖和振奋”。他说，他的公司将坚持“对党和国家的感恩之心不变，坚定不移听党话、跟党走”，这是对习近平今年3月说的、党“在民营企业遇到困难的时候给予支持，在民营企业遇到困惑的时候给予指导”的呼应。</w:t>
        <w:br/>
      </w:r>
    </w:p>
    <w:p>
      <w:r>
        <w:t>Ben Qiu, a lawyer who practices law in Hong Kong and the United States, summed up the executives’ comments in a social media comment: “The emperor’s clothes look fabulous.” Some people noted that most of the 31 points were not new. One goal that attracted a lot of attention was to “actively and prudently carry out the work of developing party members” in the private sector. The guidelines asked entrepreneurs to be patriotic and to uphold the party’s leadership over the work of the private sector.</w:t>
        <w:br/>
      </w:r>
    </w:p>
    <w:p>
      <w:r>
        <w:t>在香港和美国执业的律师裘伯纯在社交媒体上总结了这些高管们的评论：“皇帝的新衣美极了。”有些人指出，新文件中的大部分内容并不新，其中备受关注的一条是“积极稳妥做好在民营经济代表人士先进分子中发展党员工作”。文件要求企业家爱国，坚持党对民营经济工作的领导。</w:t>
        <w:br/>
      </w:r>
    </w:p>
    <w:p>
      <w:r>
        <w:t>China’s private sector started developing in the 1990s when the government tried to separate the Communist Party from business. It was not an all righteous time by any means — there was a lot of corruption. But the government tried to stay out of the way of the companies. No matter how many supportive words the party offers now, it will be hard for the private sector to feel confident.</w:t>
        <w:br/>
      </w:r>
    </w:p>
    <w:p>
      <w:r>
        <w:t>中国的民营部门是20世纪90年代发展起来的，政府当时曾试图将中共与企业分开。那个时代因为腐败现象猖獗，不管怎么说都不是公平合理的时代，但政府曾试图不干涉民营企业。无论中共现在说多少支持的话语，民营部门都很难获得信心。</w:t>
        <w:br/>
      </w:r>
    </w:p>
    <w:p>
      <w:r>
        <w:t>Mr. Sun, the Tsinghua sociologist, reposted in May a speech he gave in 2018: “Private enterprises don’t need support. They need a normal social environment” regulated by the rule of law.</w:t>
        <w:br/>
      </w:r>
    </w:p>
    <w:p>
      <w:r>
        <w:t>清华大学社会学家孙立平今年5月转发了他在2018年的一篇讲话中说的话：“民营企业迫切需要的，不是特殊的政策扶持，而是一视同仁的体制环境。”</w:t>
        <w:br/>
      </w:r>
    </w:p>
    <w:p>
      <w:pPr>
        <w:pStyle w:val="Heading1"/>
        <w:spacing w:before="0" w:after="280"/>
      </w:pPr>
      <w:r>
        <w:rPr>
          <w:rFonts w:ascii="Times New Roman" w:hAnsi="Times New Roman" w:eastAsia="宋体"/>
          <w:b/>
          <w:sz w:val="52"/>
        </w:rPr>
        <w:t>为什么芭比到今天依然重要</w:t>
      </w:r>
    </w:p>
    <w:p>
      <w:r>
        <w:t>The “Barbie” movie arrives today as the culmination of a nearly 15-year process that started when Universal Pictures acquired the rights to the character — which isn’t an unusually long time in Hollywood, where scripts regularly languish in turnaround until a combination of big names and deep pockets brings them to life. But Barbie’s film debut also comes in the context of a much longer and more tortuous journey with an existential question at its core: After all these years, does Barbie still matter? And if she does, then … why?</w:t>
        <w:br/>
      </w:r>
    </w:p>
    <w:p>
      <w:r>
        <w:t>环球影业获得芭比版权15年后，《芭比》终于上映了，这个时间对好莱坞来说不算特别久，毕竟剧本常常陷入不断修改的苦境，直到有一天大人物和雄厚资金联手将它搬上荧幕。但《芭比》走向银幕的过程有着一个格外漫长而痛苦的背景，决定它生死的核心问题是：这么多年过去了，芭比还重要吗？如果重要的话，是为什么？</w:t>
        <w:br/>
      </w:r>
    </w:p>
    <w:p>
      <w:r>
        <w:t>From the moment Barbara Millicent Roberts — Barbie — came on the scene in 1959, the doll was controversial. Male toy executives, conditioned to believe that little girls wanted to play with babies, were flummoxed by this representation of a fully grown woman. But little girls, as they do, understood. Barbie became a sensation. And then a lightning rod. Then a concern. For the past 64 years, Barbie has been at the center of countless debates about who women are, who they should be, how they look and what they want.</w:t>
        <w:br/>
      </w:r>
    </w:p>
    <w:p>
      <w:r>
        <w:t>自1959年芭芭拉·米利森特·罗伯茨——芭比——问世以来，这个娃娃一直是个争议。玩具制造商的男性高管惯常地认为小女孩喜欢玩婴儿娃娃，这样的成年女性娃娃形象让他们感到困惑。但小女孩们不困惑，她们懂。芭比红极一时。然后招来批评。然后变成了令人担忧的问题。在过去的64年里，芭比娃娃一直处于无数争论的中心：何为女性，她们应该是什么人，她们应该是什么样子，以及她们想要什么。</w:t>
        <w:br/>
      </w:r>
    </w:p>
    <w:p>
      <w:r>
        <w:t>Barbie looms as simultaneously an unrealistically proportioned airhead and a striving Everywoman. Most of the time she can’t utter a word, yet she’s believed to speak for a critical mass of us. Perhaps that’s why the “Barbie” movie that finally exists is the only one that could exist: one that acknowledges and embraces that weirdness under the vigilant gaze of a corporate chaperone. The trailer’s tagline (“If you love Barbie, this movie is for you. If you hate Barbie, this movie is for you.”) is confirmation that Barbie is, in the most literal way, everyone’s business.</w:t>
        <w:br/>
      </w:r>
    </w:p>
    <w:p>
      <w:r>
        <w:t>芭比既以一个身材比例不切实际、头脑简单的女人形象出现，又代表了努力奋斗的普通女人。她大多数时候不会说话，但被认为代表了我们中的大多数人。也许这就是为什么最终面世的《芭比》电影是唯一可能存在的芭比电影：一部在企业监护人警惕的目光下承认并拥抱这种怪异的电影。预告片的口号（“如果你喜欢芭比，你应该看这部电影。如果你讨厌芭比，你应该看这部电影。”）以最直白的方式表明，芭比和每个人都相关。</w:t>
        <w:br/>
      </w:r>
    </w:p>
    <w:p>
      <w:r>
        <w:t>I get it. At 6 years old, I was offered a choice between two dolls for my birthday: the Bionic Woman or Barbie. I didn’t, in contemporary toy-representation parlance, see myself in Barbie; the Bionic Woman’s brown hair and jumpsuit much more accurately mirrored my ponytail and hand-me-down corduroy overalls. Barbie, with her white-blond cascade of flosslike hair and a plunge-necked pink dress, was nothing like any woman I’d ever seen. Wasn’t that the point?</w:t>
        <w:br/>
      </w:r>
    </w:p>
    <w:p>
      <w:r>
        <w:t>我能理解。6岁生日的时候，有两个娃娃供我选择：“无敌女金刚”或芭比。用当下谈论玩偶代表性的惯用语来讲，我没有在芭比身上“看到我自己”；而无敌女金刚的棕色头发和连体衣更像是我的镜像——一个梳着马尾辫，穿着别人穿剩下的灯芯绒连体衣的女孩。芭比的层层金发如丝绸一般，穿着深V粉色连衣裙，完全不像任何我见过的女性。可是，不就是为了这个吗？</w:t>
        <w:br/>
      </w:r>
    </w:p>
    <w:p>
      <w:r>
        <w:t>I chose Barbie.</w:t>
        <w:br/>
      </w:r>
    </w:p>
    <w:p>
      <w:r>
        <w:t>我选择了芭比。</w:t>
        <w:br/>
      </w:r>
    </w:p>
    <w:p>
      <w:r>
        <w:t>In my childhood, the doll was always there — perched on my dresser, toted along on car trips, surfing the waves of my bathtub on a tortoiseshell comb. She was more distant in my adulthood, as Barbie had become a subject of feminist concern. I followed many authors, artists, musicians and assorted culture jammers who were publicly working out their own Barbie issues in fascinating ways. Along the way, I realized this: Barbie is that childish thing none of us can put away, because as long as she’s existed, she’s never been a child. Rather, she’s been an emblem, a scapegoat, a lightning rod, a target and, most of all, a mirror. However we feel about Barbie at a given moment says a lot more about us than it does about Barbie.</w:t>
        <w:br/>
      </w:r>
    </w:p>
    <w:p>
      <w:r>
        <w:t>在我的童年里，这个娃娃一直在那里——坐在我的梳妆台上，在汽车旅行中陪伴我，在我的浴缸里，站在我的玳瑁梳上冲浪。成年后，我和她疏远了，因为芭比成了女性主义者关注的话题。我关注了许多作家、艺术家、音乐家以及各种文化反堵人士，他们用及其有趣的方式公开解决自己的芭比困境。一路走来，我意识到：芭比是我们谁都无法摆脱的孩童玩物，因为自问世以来，她从来不是孩子。相反，她是一个象征、一个替罪羊、一个众矢之的、一个被针对的目标，最重要的是，她是一面镜子。然而，我们在某个特定时刻对芭比的感觉更多地反映了我们自己，而不是芭比本身。</w:t>
        <w:br/>
      </w:r>
    </w:p>
    <w:p>
      <w:r>
        <w:t>When the 1980s backlash against women’s liberation bled into the ’90s, psychologists started raising the alarm over a crisis in girls’ confidence in best-selling books like “Reviving Ophelia.” Anita Hill was explaining sexual harassment to the Senate Judiciary Committee, and women on college campuses were reporting an alarming incidence of sexual assaults. A new wave of feminism was cresting, and it was dragging Barbie under. There was the matter of her unnatural proportions, like a waist-to-hip ratio that could not exist in real life without sacrificing key internal organs. Later, it was her inescapable blondness and whiteness. Despite introductions of Black and Latina Barbies in 1980, along with special collections like the 1980s’ Barbies of the World, everyone knew the real Barbie — the icon, the ur-Barbie, the one true Barbie — was a testament to the same Western beauty ideal inscribed into America’s other institutions of ornamental femininity, from Hollywood to Miss America to Playboy.</w:t>
        <w:br/>
      </w:r>
    </w:p>
    <w:p>
      <w:r>
        <w:t>当上世纪80年代的反妇女解放思潮蔓延到90年代，心理学家开始通过《拯救奥利菲娅》(Reviving Ophelia)等畅销书对女孩的自信心危机发出警报。安妮塔·希尔在向参议院司法委员会阐释何为性骚扰，大学校园里女性报告的性侵事件多到惊人。新的女权主义浪潮正在兴起，芭比也被卷入其中。她不自然的身材比例是个问题，现实中不可能有那种连重要脏器都无处安放的腰臀比。后来，她那无法无视的金发和白皮肤也成了问题。尽管黑人和拉丁裔芭比在1980年就已问世，还有上世纪80年代的“世界芭比”等特别收藏系列，但所有人都明白，真正的芭比——那个符号，原形芭比，唯一正宗的芭比——代表的是西方的理想审美，从好莱坞到“美国小姐”再到《花花公子》，这种审美已被刻入美国装饰性女性气质的习俗之中。</w:t>
        <w:br/>
      </w:r>
    </w:p>
    <w:p>
      <w:r>
        <w:t>As with every iteration of feminism, those of us in the third wave that rose in the ’90s had to grapple with the missteps, misgivings and unfinished business of the previous generations. Barbie certainly wasn’t the most important issue, but she was, after all, right there, nakedly and even proudly what we would come to term problematic. So we donned our hot-pink hair shirts.</w:t>
        <w:br/>
      </w:r>
    </w:p>
    <w:p>
      <w:r>
        <w:t>正如每一次女权主义浪潮一样，经历了上世纪90年代兴起的第三波女权浪潮的我们不得不去面对前人的行差踏错、忧虑困扰和未竟事业。芭比当然不是最重要的议题，但她毕竟就在那里，毫无遮掩甚至是自豪地成为我们称为“存在问题”的物品。于是我们穿起粉色的刚毛衫折磨自己。</w:t>
        <w:br/>
      </w:r>
    </w:p>
    <w:p>
      <w:r>
        <w:t>Barbie’s overlords were also being humbled. In 1992, Mattel introduced Teen Talk Barbie, which uttered, among other phrases, a chirpy “Math class is tough!” confirming that the historically trend-savvy brand was falling behind the times — and prompting criticism from the American Association of University Women. Mattel’s litigious responses to things like the 1998 intersectional feminist body-image essay collection “Adios, Barbie” and Aqua’s gratingly ubiquitous earworm “Barbie Girl” didn’t help its P.R. Mattel celebrated Barbie’s 40th birthday in 1999 with a brand overhaul that shifted focus from dolls to actual girls, debuting an ad campaign that exhorted its young audience to “become your own hero.”</w:t>
        <w:br/>
      </w:r>
    </w:p>
    <w:p>
      <w:r>
        <w:t>芭比的主宰者也已经不能再肆无忌惮。1992年美泰推出了“会说话的少年芭比”，她的发言包括一句俏皮的“数学课真难！”，证明了这个历来紧跟潮流的品牌已经落后于时代，并招致美国大学女性协会的批评。美泰对1998年出版的多元交织性女权主义身体意象文集《再见，芭比》(Adios, Barbie)以及水叮当(Aqua)的洗脑神曲《芭比女孩》(Barbie Girl)做出的诉讼回应对公司的公关处境也没什么好处。1999年，为庆祝芭比诞生40周年，美泰对品牌进行了重塑，将焦点从玩偶转移到真实的女孩身上，推出了一系列广告宣传片，鼓励年轻观众“做自己的英雄”。</w:t>
        <w:br/>
      </w:r>
    </w:p>
    <w:p>
      <w:r>
        <w:t>The “Barbie” movie is also about becoming your own hero or at least taking a hero’s journey — one that leads Barbie into a real world that, for the most part, finds her either dangerous or irrelevant. It’s a fitting approach, since the most interesting thing about Barbie has always been our reactions to her. Some reviews have said the film suffers from an attempt by the director, Greta Gerwig, to incorporate the breadth of the Barbie discourse, causing a narrative overload. But how could it not, given just how much discourse Barbie has inspired over 64 years?</w:t>
        <w:br/>
      </w:r>
    </w:p>
    <w:p>
      <w:r>
        <w:t>电影《芭比》也是关于如何做自己的英雄，或者至少踏上英雄之旅的故事，片中的芭比被带入现实世界，她发现自己在其中要么身陷危险，要么无关紧要。这种情节编排恰如其分，因为芭比最有意思的一点从来都是我们对她的态度。有评论表示，由于导演格蕾塔·葛韦格试图将芭比的宽泛话题融入到影片之中，导致叙事过载。但考虑到芭比在过去64年里引发了多少讨论，叙事怎可能不多？</w:t>
        <w:br/>
      </w:r>
    </w:p>
    <w:p>
      <w:r>
        <w:t>There’s a different film — the 2018 documentary “Tiny Shoulders: Rethinking Barbie” — that, for me, helps put that discourse in context. “Tiny Shoulders” chronicled Mattel as a company in crisis: Faced with shrinking revenues and declining audience interest, the company was poised in 2016 to introduce a collection of dolls whose skin tones and body types tick a few diversity boxes. I was interviewed for the film, alongside the Barbie historians M.G. Lord and Amanda Foreman and the feminist authors Roxane Gay (a contributing Opinion writer) and Gloria Steinem, with each of us offering context and commentary on Barbie’s place in the past, present and future of women’s lives.</w:t>
        <w:br/>
      </w:r>
    </w:p>
    <w:p>
      <w:r>
        <w:t>在我看来，另一部影片——2018年的纪录片《迷你肩膀：再造芭比》(Tiny Shoulders: Rethinking Barbie)——有助于为这些话语提供语境。片中的美泰是一家危机重重的公司：面对营收缩水和顾客兴趣的丧失，公司准备在2016年推出一个肤色和体型都符合一些多样性标准的玩偶系列。我与研究芭比发展史的M·G·罗德和阿曼达·福尔曼、女权作家罗克珊·盖伊（时报观点作家）和格洛丽亚·斯泰纳姆都在片中接受了采访，对芭比在女性生活的过去、现在和未来扮演了怎样的角色提供了背景和评论。</w:t>
        <w:br/>
      </w:r>
    </w:p>
    <w:p>
      <w:r>
        <w:t>I didn’t realize the film’s narrative would essentially serve as a Mattel redemption arc. When I saw the finished film, I realized that in the course of my life I had gone from a guileless Barbie consumer to an enlightened Barbie renouncer to an unwitting Barbie P.R. booster.</w:t>
        <w:br/>
      </w:r>
    </w:p>
    <w:p>
      <w:r>
        <w:t>没想到那部影片的叙事最终会变成美泰的洗白。看完全片后，我意识到自己的人生道路就是从一个天真质朴的芭比消费者成为觉醒的芭比厌弃者，再变成了一个不明真相的芭比公关推动者。</w:t>
        <w:br/>
      </w:r>
    </w:p>
    <w:p>
      <w:r>
        <w:t>Yet for all the ways Barbie has evolved, so have our expectations for her. As Michelle Chidoni, Mattel’s P.R. chief (or, as she describes herself, “Barbie’s publicist”), said, inspiring the documentary’s title, Barbie holds the weight of several generations’ worth of beauty standards and feminist analysis on her tiny shoulders. Those shoulders might get the occasional refashioning — to make them more athletic or fleshier or more diverse in hue or, in the case of this new film, more self-aware of the weight they’ve been tasked with carrying — but that doesn’t change the fact that we keep adding standards for her to live up to. As a symbol, Barbie is so complicated as to be useless. But as a vessel, she’s proved remarkably durable.</w:t>
        <w:br/>
      </w:r>
    </w:p>
    <w:p>
      <w:r>
        <w:t>虽然芭比早已面目全非，但我们对她的期待也是一变再变。正如美泰公关负责人米歇尔·奇多尼（她自称“芭比公关”）所说，这部纪录片片名的意思就是，芭比小小的肩膀承载了几代人的审美标准和女权解构的重量。这些肩膀可能时不时被重塑——变得更健壮、更丰满、有更多样的肤色，或是像这部新电影一样，更能自主意识到它们负担的重任——但这并不能改变一个事实，即我们一直在为她增添需要达到的标准。作为一个象征符号的芭比是如此复杂，以至于失去了实际用途。但作为一种载体，她被证明是经久不衰的。</w:t>
        <w:br/>
      </w:r>
    </w:p>
    <w:p>
      <w:r>
        <w:t>I’m willing to acknowledge — even mock — my once-reflexive feminist rejection of everything Barbie: She never had to be a zero-sum figure, a thing you were either with or against. Many of us definitely saw her that way. That we did speaks only to the continuing challenges of a world that, even now, isn’t sure whether women can be free of stereotypes or expectations and be allowed to simply exist.</w:t>
        <w:br/>
      </w:r>
    </w:p>
    <w:p>
      <w:r>
        <w:t>我愿意承认——甚至是嘲讽——我的女权主义立场曾令我不假思索地拒绝关于芭比的一切：她从来都不是个非黑即白的人物，不支持就得反对。我们中的许多人肯定是这样看待她的。这种现状只能说明困难依旧存在，即使到了现在，这个世界还是不确定女性能否摆脱刻板印象或期望，能否就那么简简单单地存在着。</w:t>
        <w:br/>
      </w:r>
    </w:p>
    <w:p>
      <w:pPr>
        <w:pStyle w:val="Heading1"/>
        <w:spacing w:before="0" w:after="280"/>
      </w:pPr>
      <w:r>
        <w:rPr>
          <w:rFonts w:ascii="Times New Roman" w:hAnsi="Times New Roman" w:eastAsia="宋体"/>
          <w:b/>
          <w:sz w:val="52"/>
        </w:rPr>
        <w:t>秦刚“消失”30天后被免职，王毅接任中国外交部长</w:t>
      </w:r>
    </w:p>
    <w:p>
      <w:r>
        <w:t>Only five weeks ago, China’s foreign minister, Qin Gang, was at the center of an important restoration of high-level diplomacy in U.S.-China relations: He shook hands with Secretary of State Antony J. Blinken in Beijing, and accepted an invitation to visit the United States.</w:t>
        <w:br/>
      </w:r>
    </w:p>
    <w:p>
      <w:r>
        <w:t>仅五周前，中国的外交部长秦刚还处在恢复美中关系高层外交重要活动的中心：他在北京与美国国务卿布林肯握手，并接受了访美邀请。</w:t>
        <w:br/>
      </w:r>
    </w:p>
    <w:p>
      <w:r>
        <w:t>But in a sign of the capriciousness of China’s elite politics, Mr. Qin was abruptly removed as foreign minister on Tuesday after having disappeared from public view for 30 days. The move ended the career of a diplomat who had leaped to the top as one of President Xi Jinping’s most trusted rising stars.</w:t>
        <w:br/>
      </w:r>
    </w:p>
    <w:p>
      <w:r>
        <w:t>但他从公众视野中消失了30天后，周二突然被免去外交部长职务，这是中国精英政治反复无常的表现。这名外交官的职业生涯就此结束，他是作为国家主席习近平最信任的后起之秀之一快速提拔上来的。</w:t>
        <w:br/>
      </w:r>
    </w:p>
    <w:p>
      <w:r>
        <w:t>“The suddenness and opacity surrounding Qin’s dismissal demonstrates the volatility that has now become a feature of China’s political system under Xi,” said Jude Blanchette, the holder of the Freeman Chair in China Studies at the Center for Strategic and International Studies in Washington.</w:t>
        <w:br/>
      </w:r>
    </w:p>
    <w:p>
      <w:r>
        <w:t>“围绕着秦刚被解职的突然性和不透明性表明，反复无常现已成为习近平领导下中国政治体制的特征，”华盛顿的战略与国际研究中心费和中国研究项目主任白明(Jude Blanchette)说。</w:t>
        <w:br/>
      </w:r>
    </w:p>
    <w:p>
      <w:r>
        <w:t>The official decision that Mr. Qin had been replaced — and his spot taken by the former foreign minister, Wang Yi — capped weeks of speculation about his fate. Early on, the Chinese Ministry of Foreign Affairs claimed that Mr. Qin had health problems. But the brief announcement from the National People’s Congress Standing Committee, a council of China’s legislature that formally appoints senior government officials, did not mention health or any other reasons.</w:t>
        <w:br/>
      </w:r>
    </w:p>
    <w:p>
      <w:r>
        <w:t>官方做出将秦刚换下、由其前任王毅接替外交部长职务的决定，给几周来有关其命运的猜测画上了句号。本月早些时候，中国外交部曾声称秦刚有健康问题。但在全国人民代表大会常务委员会发布的任免政府高级官员的简短声明中，没有提及健康或任何其他原因。</w:t>
        <w:br/>
      </w:r>
    </w:p>
    <w:p>
      <w:r>
        <w:t>The lack of clarity appears sure to fan speculation among Chinese commentators about the circumstances behind one of the most dramatic falls of a high-flying Chinese official in recent times. His fate has become a huge topic of speculation on social media, with many commentators focusing on his personal life and a potentially compromising relationship while he was an ambassador in the United States.</w:t>
        <w:br/>
      </w:r>
    </w:p>
    <w:p>
      <w:r>
        <w:t>在评论中国问题的人士当中，这种不明确看来一定会引发对其免职原因的猜测，在近期落马的飞黄腾达的中国官员中，他是最引人注目的一位。在社交媒体上，他的命运成为了话题，引发广泛猜测，许多评论者聚焦他的私生活，以及他担任驻美大使期间可能发生的不宜公开的关系。</w:t>
        <w:br/>
      </w:r>
    </w:p>
    <w:p>
      <w:r>
        <w:t>Whatever the veracity of those theories, Mr. Qin’s downfall is an awkward moment for Mr. Xi, who catapulted Mr. Qin into his powerful role as minister ahead of other older, longer-serving diplomats.</w:t>
        <w:br/>
      </w:r>
    </w:p>
    <w:p>
      <w:r>
        <w:t>不管这些说法的真实性如何，秦刚的下台对习近平来说是个难堪时刻，因为习近平把秦刚破格提拔到部长一职，越过了其他年龄更大、担任外交官时间更长的官员。</w:t>
        <w:br/>
      </w:r>
    </w:p>
    <w:p>
      <w:r>
        <w:t>“If people wanted displayed on a wide screen the opacity of the Chinese system, and how that can — even if just temporarily — hobble the execution of policy, then they’ve got a prime example of it here,” Richard McGregor, a senior fellow at the Lowy Institute in Sydney who studies Chinese foreign policy, said in a telephone interview. Still, he added, Mr. Xi was too powerful to suffer much damage from Mr. Qin’s fall.</w:t>
        <w:br/>
      </w:r>
    </w:p>
    <w:p>
      <w:r>
        <w:t>“如果人们想公开展示中国制度的不透明，以及这种不透明会怎样阻碍——哪怕只是暂时性地阻碍政策的执行，这就是一个很好的例子，”悉尼洛伊研究所的中国外交政策高级研究员马利德(Richard McGregor)在接受电话采访时说。尽管如此，他补充说，习近平的权力巨大，不会因秦刚倒台受到太大损害。</w:t>
        <w:br/>
      </w:r>
    </w:p>
    <w:p>
      <w:r>
        <w:t>“If there’s any substance to the rumors, it’s a reminder that in the party system, your private life can be as much subject to regulation as your public duties,” Mr. McGregor said. “Though, in this case, the conduct of an ambassador has national security implications.”</w:t>
        <w:br/>
      </w:r>
    </w:p>
    <w:p>
      <w:r>
        <w:t>“如果说谣言中有任何实质性内容的话，那就是提醒人们，在中共体制里，官员的私生活会受到他们担负的公共责任同样的监管，”马利德说。“不过，就这一情况而言，大使的行为对国家安全有影响。”</w:t>
        <w:br/>
      </w:r>
    </w:p>
    <w:p>
      <w:r>
        <w:t>Mr. Qin, 57, was appointed China’s ambassador to Washington in July 2021, and 17 months later was promoted to foreign minister, singling him out as a trusted protégé of Mr. Xi. Later on Thursday night, China’s foreign ministry removed Mr. Qin’s webpage and details from its website. But there was still no mention there of his replacement, Mr. Wang.</w:t>
        <w:br/>
      </w:r>
    </w:p>
    <w:p>
      <w:r>
        <w:t>现年57岁的秦刚于2021年7月被任命为中国驻美大使，并在17个月后升任外交部长，成为习近平最信赖的亲信之一。中国外交部已在周二晚将关于秦刚的网页和详细信息从网站上删除，但还没有提及秦刚的继任王毅。</w:t>
        <w:br/>
      </w:r>
    </w:p>
    <w:p>
      <w:r>
        <w:t>Mr. Qin’s removal is a “sign of Xi’s bad judgment and fallibility,” said Bonnie Glaser, managing director of the Indo-Pacific program at the German Marshall Fund of the United States, who otherwise called the appointment of Mr. Wang a “smart move” that would help stabilize Chinese diplomacy.</w:t>
        <w:br/>
      </w:r>
    </w:p>
    <w:p>
      <w:r>
        <w:t>秦刚被免职是“习近平糟糕的判断力和难免犯错误的迹象”，美国的德国马歇尔基金会印太项目主任葛来仪(Bonnie Glaser)说。此外，她把王毅的任命称为“明智之举”，有助于稳定中国的外交。</w:t>
        <w:br/>
      </w:r>
    </w:p>
    <w:p>
      <w:r>
        <w:t>In another example of how secretive elite politics has become under Mr. Xi, Communist Party authorities announced this week that Lt. Gen. Wang Shaojun, a former head of the Central Security Bureau that guards Chinese leaders, had died three months earlier. There was no explanation for the delay in announcing his death.</w:t>
        <w:br/>
      </w:r>
    </w:p>
    <w:p>
      <w:r>
        <w:t>中国精英政治在习近平领导下变得多么神秘的另一个例子是，当局本周宣布，负责保护中国领导人的中共中央办公厅警卫局前局长王少军中将已在三个月前去世。对于为何推迟宣布他的死讯，有关部门没有做出任何解释。</w:t>
        <w:br/>
      </w:r>
    </w:p>
    <w:p>
      <w:r>
        <w:t>Mr. Qin’s successor, Mr. Wang, appears to be a safe pair of hands after the back-room drama of the past month. Mr. Wang, 69, is a senior diplomat who is also the director of the Chinese Communist Party’s Foreign Affairs Commission Office, making him a primary policy adviser of Mr. Xi. He is also a member of the Politburo, the council of China’s 24 most senior officials.</w:t>
        <w:br/>
      </w:r>
    </w:p>
    <w:p>
      <w:r>
        <w:t>在过去一个月的密室戏剧过去之后，任命王毅为秦刚的继任者看来是把外交部托付给了靠得住的人。现年69岁的王毅是一名资深外交官，也是中共外事工作委员会办公室主任，这让他成为习近平的一名主要政策顾问。王毅也是政治局委员，政治局由24名中国最高官员组成。</w:t>
        <w:br/>
      </w:r>
    </w:p>
    <w:p>
      <w:r>
        <w:t>Mr. Wang was the foreign minister up to Mr. Qin’s appointment in late last year, and Mr. Qin’s return to that post is unlikely to much change the direction of Chinese policy toward the United States, which is set by Mr. Xi. But Mr. Wang has a recent history of fractious meetings with Biden administration officials that may complicate his task of trying to ease tensions. Mr. Wang and Mr. Blinken held a contentious meeting at a security conference in Munich in February following the downing of a Chinese surveillance balloon by American warplanes over the United States.</w:t>
        <w:br/>
      </w:r>
    </w:p>
    <w:p>
      <w:r>
        <w:t>秦刚去年年底被任命为外交部长之前，王毅一直担任该职，他重返该职不大可能使得中国的对美政策在方向上出现重大改变，因为政策方向的制定者是习近平。但王毅在近期有与拜登政府官员不愉快会晤的历史，这可能会让他试图缓解中美紧张关系的任务变得更复杂。今年2月，美国战斗机击落了飘越美国上空的中国侦察气球后，王毅和布林肯在慕尼黑的一个安全会议上有过一次对抗性的会面。</w:t>
        <w:br/>
      </w:r>
    </w:p>
    <w:p>
      <w:r>
        <w:t>China’s leadership “seems to have judged that the situation is severe enough at the Ministry of Foreign Affairs that they did not think they could trust anyone who’s already there to take the job,” said Christopher K. Johnson, the president of the China Strategies Group and a former Central Intelligence Agency analyst of Chinese politics. “We have seen this pattern before with major cases where a Politburo member is brought in to steady the ship and purge the Augean Stables. I presume that’s what Wang will be tasked to do.”</w:t>
        <w:br/>
      </w:r>
    </w:p>
    <w:p>
      <w:r>
        <w:t>中国的领导层“似乎认为外交部的情况足够严重，让他们觉得他们不能信任目前在那里工作的任何人接替部长职务”，中国战略集团总裁克里斯托弗·约翰逊说道，他曾在美国中央情报局担任中国政治分析师。“我们以前在重大案件中看到过这种情况，政治局委员被派来稳定局面，彻底清除弊病。我想这就是王毅的任务。”</w:t>
        <w:br/>
      </w:r>
    </w:p>
    <w:p>
      <w:r>
        <w:t>American officials who were present during Mr. Qin’s seven hours of meetings and dinner with Mr. Blinken at the Diaoyutai State Guesthouse in Beijing on June 18 did not notice anything amiss at the time. U.S. officials say it would have been strange for Mr. Xi to have Mr. Qin meet with Mr. Blinken if senior Chinese officials already had a notion at the time of brewing troubles, so the immediate precipitating events of Mr. Qin’s downfall might have begun sometime later in June.</w:t>
        <w:br/>
      </w:r>
    </w:p>
    <w:p>
      <w:r>
        <w:t>6月18日，秦刚在北京钓鱼台国宾馆与布林肯进行了长达七个小时的会面并共进晚餐，当时在场的美国官员并没有发现任何异常情况。美国官员表示，如果中国高级官员当时就已经有酝酿处置秦刚的想法，那么习近平让他会见布林肯就显得很奇怪，因此导致秦刚下台的直接事件可能是在六月晚些时候的某个时间点发生的。</w:t>
        <w:br/>
      </w:r>
    </w:p>
    <w:p>
      <w:r>
        <w:t>Publicly, Mr. Qin appeared to be unrelentingly loyal to Mr. Xi. Earlier, Mr. Qin served as a foreign ministry spokesman, a diplomat in London and as a protocol officer, a job that brought him close to Mr. Xi on foreign trips. Mr. Qin graduated from the University of International Relations, a school in Beijing linked to China’s security service, and worked as an assistant in the Beijing bureau of United Press International before joining the Ministry of Foreign Affairs in 1992.</w:t>
        <w:br/>
      </w:r>
    </w:p>
    <w:p>
      <w:r>
        <w:t>在公开场合，秦刚似乎对习近平表现出坚定不移地忠诚。秦刚以前担任过外交部发言人、驻英国外交官、外交部礼宾司司长，礼宾司的工作让他在习近平出访时与后者建立了密切关系。秦刚毕业于国际关系学院（这所位于北京的学校与中国安全部门有关），曾在合众社北京分社担任助理，后来在1992年进了外交部。</w:t>
        <w:br/>
      </w:r>
    </w:p>
    <w:p>
      <w:r>
        <w:t>As foreign minister since late 2022, Mr. Qin was at the forefront of efforts to pull China out of Covid-era diplomatic isolation, and to try to ease tensions with the United States and other Western countries. But he was also a combative exponent of Mr. Xi’s vision of China as a confident world power, impatient with criticism from other governments, and rarely missed an opportunity to exalt Mr. Xi.</w:t>
        <w:br/>
      </w:r>
    </w:p>
    <w:p>
      <w:r>
        <w:t>自从2022年底担任外交部长以来，秦刚一直从最前列推动摆脱新冠病毒大流行时期中国在外交上的孤立地位，努力缓解与美国和其他西方国家的紧张关系。但他也是习近平将中国视为自信的世界强国这一愿景的积极拥护者，对他国政府的批评不耐烦，并很少错过赞扬习近平的机会。</w:t>
        <w:br/>
      </w:r>
    </w:p>
    <w:p>
      <w:r>
        <w:t>“The human race once again stands at the crossroads of history,” Mr. Qin told a news conference in Beijing in March. “President Xi Jinping has pointed out the right path for global governance from the high ground of the world, history and humankind.”</w:t>
        <w:br/>
      </w:r>
    </w:p>
    <w:p>
      <w:r>
        <w:t>“人类再次站在历史的十字路口，”秦刚在北京今年3月的记者会上说。“习近平主席从世界、历史和人类的高度指明了全球治理的人间正道。”</w:t>
        <w:br/>
      </w:r>
    </w:p>
    <w:p>
      <w:r>
        <w:t>As a protocol officer for Mr. Xi, Mr. Qin was exhaustively punctilious, said Pavel Slunkin, who was a Belarusian diplomat involved in arranging a visit by Mr. Xi to Belarus in 2015. During the visit, Mr. Slunkin said, Mr. Qin called at around 2 a.m. and asked to immediately go to a museum that Mr. Xi was scheduled to visit, so Mr. Qin could recheck every detail of the plans, including exactly when the music would strike up as Mr. Xi walked up some stairs.</w:t>
        <w:br/>
      </w:r>
    </w:p>
    <w:p>
      <w:r>
        <w:t>秦刚担任习近平的礼宾官员时，对工作一丝不苟到了详尽无遗的程度，曾参与安排习近平2015年对白俄罗斯进行国事访问的白俄罗斯外交官帕维尔·斯伦金说。斯伦金说，在习近平访问期间，秦刚曾在凌晨2点左右打电话来，要求马上去习近平日程上安排参观的一家博物馆，以便能重新检查行程的每个细节，包括在习近平走上某个楼梯的什么时候奏响音乐。</w:t>
        <w:br/>
      </w:r>
    </w:p>
    <w:p>
      <w:r>
        <w:t>“His subordinates and the embassy’s staff were afraid to approach him. So the communication with him was strictly hierarchical,” Mr. Slunkin, now a visiting fellow at the European Council on Foreign Relations, said of Mr. Qin in emailed answers to questions. Mr. Qin, he said, “obviously enjoyed his special position being close to the body — to Xi.”</w:t>
        <w:br/>
      </w:r>
    </w:p>
    <w:p>
      <w:r>
        <w:t>“他的下属和使馆工作人员不敢接近他。因此，与他的沟通严格地按照等级进行，”现任欧洲外交关系委员会访问学者的斯伦金在通过电子邮件回答有关秦刚的问题时这样写道。他说，秦刚“显然很享受自己与习近平关系密切的特殊地位”。</w:t>
        <w:br/>
      </w:r>
    </w:p>
    <w:p>
      <w:pPr>
        <w:pStyle w:val="Heading1"/>
        <w:spacing w:before="0" w:after="280"/>
      </w:pPr>
      <w:r>
        <w:rPr>
          <w:rFonts w:ascii="Times New Roman" w:hAnsi="Times New Roman" w:eastAsia="宋体"/>
          <w:b/>
          <w:sz w:val="52"/>
        </w:rPr>
        <w:t>“富人平权行动”：哈佛因招生优待校友子女面临申诉</w:t>
      </w:r>
    </w:p>
    <w:p>
      <w:r>
        <w:t>It’s been called affirmative action for the rich: Harvard’s special admissions treatment for students whose parents are alumni, or whose relatives donated money. And in a complaint filed on Monday, a legal activist group demanded that the federal government put an end to it, arguing that fairness was even more imperative after the Supreme Court last week severely limited race-conscious admissions.</w:t>
        <w:br/>
      </w:r>
    </w:p>
    <w:p>
      <w:r>
        <w:t>哈佛大学给予校友子女或捐赠者亲属方的特殊录取待遇一直以来都被称为富人的平权行动。在周一提交的申诉中，一家法律活动团体要求联邦政府叫停这种做法，并指出，在上周最高法院严格限制了基于种族考虑的招生之后，实现教育公平成了更加迫切的问题。</w:t>
        <w:br/>
      </w:r>
    </w:p>
    <w:p>
      <w:r>
        <w:t>Three Boston-area groups requested that the Education Department review the practice, saying the college’s admissions policies discriminated against Black, Hispanic and Asian applicants, in favor of less qualified white candidates with alumni and donor connections.</w:t>
        <w:br/>
      </w:r>
    </w:p>
    <w:p>
      <w:r>
        <w:t>波士顿地区的三个团体要求教育部重新检讨哈佛大学的录取行为，称该大学的招生政策歧视黑人、西语裔和亚裔申请者，而青睐那些有校友或捐赠者关系、资质更差的白人申请者。</w:t>
        <w:br/>
      </w:r>
    </w:p>
    <w:p>
      <w:r>
        <w:t>“Why are we rewarding children for privileges and advantages accrued by prior generations?” asked Ivan Espinoza-Madrigal, executive director of Lawyers for Civil Rights, which is handling the case. “Your family’s last name and the size of your bank account are not a measure of merit, and should have no bearing on the college admissions process.”</w:t>
        <w:br/>
      </w:r>
    </w:p>
    <w:p>
      <w:r>
        <w:t>“为什么我们要把先辈积累的特权和优势当做给孩子的奖励？”负责代理此案的“民权律师”(Lawyers for Civil Rights)执行董事伊万·埃斯皮诺萨·马德里加尔质问道。“家族姓氏和银行账户里的金额并非成绩的衡量标准，也不应影响大学录取的结果。”</w:t>
        <w:br/>
      </w:r>
    </w:p>
    <w:p>
      <w:r>
        <w:t>The complaint from liberal groups comes days after a conservative group, Students for Fair Admissions, won its Supreme Court case. And it adds to accelerating pressure on Harvard and other selective colleges to eliminate special preferences for the children of alumni and donors.</w:t>
        <w:br/>
      </w:r>
    </w:p>
    <w:p>
      <w:r>
        <w:t>就在自由派团体发起申诉前不久，保守派组织“学生公平录取”(Students for Fair Admissions)在最高法院赢得了诉讼。此案给哈佛大学等名校带来了更大的压力，要求它们取消对校友和捐赠者子女的优待。</w:t>
        <w:br/>
      </w:r>
    </w:p>
    <w:p>
      <w:r>
        <w:t>The Office for Civil Rights of the Education Department, which would review the complaint, may already be gearing up to investigate. In a statement after the Supreme Court decision, President Biden said he would ask the department to examine “practices like legacy admissions and other systems that expand privilege instead of opportunity.”</w:t>
        <w:br/>
      </w:r>
    </w:p>
    <w:p>
      <w:r>
        <w:t>负责审查该申诉的教育部民权事务办公室可能将会开展调查。拜登总统在最高法院下达裁决后的一份声明中表示，他将要求教育部检讨“继承录取等做法，以及扩大了特权而非机会的其他招生制度”。</w:t>
        <w:br/>
      </w:r>
    </w:p>
    <w:p>
      <w:r>
        <w:t>A spokeswoman for Harvard, Nicole Rura, said the school would have no comment on the complaint, but reiterated a statement from last week: “As we said, in the weeks and months ahead, the university will determine how to preserve our essential values, consistent with the court’s new precedent.”</w:t>
        <w:br/>
      </w:r>
    </w:p>
    <w:p>
      <w:r>
        <w:t>哈佛大学发言人妮可·鲁拉表示，校方不会对该申诉置评，但她重申了上周声明的内容：“正如我们所说，在未来数周到数月时间里，本校将依据法院新判例来决定如何维护我们的基本价值观。”</w:t>
        <w:br/>
      </w:r>
    </w:p>
    <w:p>
      <w:r>
        <w:t>Colleges argue that the practice helps build community and encourages donations, which can be used for financial aid.</w:t>
        <w:br/>
      </w:r>
    </w:p>
    <w:p>
      <w:r>
        <w:t>一些大学辩称，此类招生有助于建立校园社区文化，鼓励捐款，而这些捐款可以用于学费补助。</w:t>
        <w:br/>
      </w:r>
    </w:p>
    <w:p>
      <w:r>
        <w:t>A poll released last year by the Pew Research Center found that an increasing share of the public — 75 percent — believed that legacy preferences should not be a factor in who was admitted to college.</w:t>
        <w:br/>
      </w:r>
    </w:p>
    <w:p>
      <w:r>
        <w:t>皮尤研究中心去年发布的一项民意调查发现，越来越多的公众（占75%）认为，大学招生中的继承偏好不应成为一个录取因素。</w:t>
        <w:br/>
      </w:r>
    </w:p>
    <w:p>
      <w:r>
        <w:t>And the call for eliminating legacy and donor preferences has grown recently across the political spectrum.</w:t>
        <w:br/>
      </w:r>
    </w:p>
    <w:p>
      <w:r>
        <w:t>而在最近，各个政治派别中要求取消继承和捐赠录取偏好的呼声都越来越多。</w:t>
        <w:br/>
      </w:r>
    </w:p>
    <w:p>
      <w:r>
        <w:t>Representative Alexandria Ocasio-Cortez, Democrat of New York, tweeted that if the Supreme Court “was serious about their ludicrous ‘colorblindness’ claims, they would have abolished legacy admissions, aka affirmative action for the privileged.”</w:t>
        <w:br/>
      </w:r>
    </w:p>
    <w:p>
      <w:r>
        <w:t>纽约州民主党众议员亚历山德里娅·奥卡西奥—科尔特斯在Twitter上表示，如果最高法院“对其荒谬的‘种族色盲’主张是认真的，那他们就应该废除继承式录取，也就是属于特权阶层的平权行动”。</w:t>
        <w:br/>
      </w:r>
    </w:p>
    <w:p>
      <w:r>
        <w:t>On “The Faulkner Focus,” a Fox News program, Senator Tim Scott, Republican of South Carolina and a presidential candidate, said, “One of the things that Harvard could do to make that even better is to eliminate any legacy programs where they have preferential treatment for legacy kids.”</w:t>
        <w:br/>
      </w:r>
    </w:p>
    <w:p>
      <w:r>
        <w:t>南卡罗来纳州共和党参议员、总统候选人蒂姆·斯科特在福克斯新闻节目《福克纳聚焦》(The Faulkner Focus)上表示，“哈佛大学让招生更平等的办法之一，就是取消优待受庇荫子女的继承招生项目。”</w:t>
        <w:br/>
      </w:r>
    </w:p>
    <w:p>
      <w:r>
        <w:t>Peter Arcidiacono, a Duke University economist who has analyzed Harvard data, found that a typical white legacy applicant’s chances of being admitted increase fivefold over a typical, white non-legacy applicant.</w:t>
        <w:br/>
      </w:r>
    </w:p>
    <w:p>
      <w:r>
        <w:t>杜克大学的经济学家彼得·阿尔西迪亚科诺在分析哈佛大学的招生数据后发现，典型的白人继承申请者的录取机会比典型的白人无继承申请者高出五倍。</w:t>
        <w:br/>
      </w:r>
    </w:p>
    <w:p>
      <w:r>
        <w:t>Even so, eliminating legacy preferences at Harvard, the study said, would not offset the loss in diversity if race-conscious admissions were also eliminated.</w:t>
        <w:br/>
      </w:r>
    </w:p>
    <w:p>
      <w:r>
        <w:t>即便如此，该研究指出，取消继承录取也不能抵消哈佛大学取消考虑种族因素的招生后给多样性造成的破坏。</w:t>
        <w:br/>
      </w:r>
    </w:p>
    <w:p>
      <w:r>
        <w:t>In its decision on race-conscious admissions, some Supreme Court justices criticized legacy admissions. Justice Neil M. Gorsuch, in an opinion concurring with the court’s majority, took aim at preferences for the children of donors and alumni, saying: “They are no help to applicants who cannot boast of their parents’ good fortune or trips to the alumni tent all their lives. While race-neutral on their face, too, these preferences undoubtedly benefit white and wealthy applicants the most.”</w:t>
        <w:br/>
      </w:r>
    </w:p>
    <w:p>
      <w:r>
        <w:t>最高法院一些法官在取消考虑种族因素招生的裁决中也批判了继承式录取。在与法庭多数意见一致的意见书中，大法官尼尔·戈萨奇针对捐赠者和校友子女受到的优待表示：“对于那些无法展示父母的成功或校友会活动经历的申请者来说，这些规定没有任何助益。虽然这表面上看起来也是种族中立，但这种偏好无疑对白人和富有申请者最为有利。”</w:t>
        <w:br/>
      </w:r>
    </w:p>
    <w:p>
      <w:r>
        <w:t>In her dissenting opinion, Justice Sonia Sotomayor referred to legacy admissions, arguing that continuing race-based preferences was only fair in light of the fact that most of the pieces in the admissions puzzle “disfavor underrepresented racial minorities.”</w:t>
        <w:br/>
      </w:r>
    </w:p>
    <w:p>
      <w:r>
        <w:t>大法官索尼娅·索托马约尔在反对意见中提到了继承式录取，她认为保持以种族为基础的优先录取政策是公平的，因为当下的现实是招生中的大部分问题都“不利于代表性不足的少数族裔”。</w:t>
        <w:br/>
      </w:r>
    </w:p>
    <w:p>
      <w:r>
        <w:t>While Colorado adopted a law in 2021 banning legacy admissions in public universities, legislation in Congress and several other states has gained little traction.</w:t>
        <w:br/>
      </w:r>
    </w:p>
    <w:p>
      <w:r>
        <w:t>虽然科罗拉多州在2021年通过了禁止公立大学继承式录取的法律，但国会和其他多个州的立法都没能取得进展。</w:t>
        <w:br/>
      </w:r>
    </w:p>
    <w:p>
      <w:r>
        <w:t>A New York bill filed last year was opposed by the state’s private school association, the Commission on Independent Colleges and Universities, which includes highly selective colleges such as Columbia, Cornell and Colgate.</w:t>
        <w:br/>
      </w:r>
    </w:p>
    <w:p>
      <w:r>
        <w:t>去年纽约州提出的法案遭到了该州私立学校组织“独立学院及大学委员会”的反对，该委员会包括哥伦比亚大学、康奈尔大学和科尔盖特大学等名校。</w:t>
        <w:br/>
      </w:r>
    </w:p>
    <w:p>
      <w:r>
        <w:t>In Connecticut, where lawmakers held a hearing on the issue last year, Yale was among the private schools that came out in opposition. In written testimony, Jeremiah Quinlan, Yale’s dean of undergraduate admissions, called the proposed ban a government intrusion into university affairs.</w:t>
        <w:br/>
      </w:r>
    </w:p>
    <w:p>
      <w:r>
        <w:t>康涅狄格州议会去年就这个问题举行了听证会，耶鲁大学是公开反对的私立学校之一。耶鲁大学本科招生负责人耶利米·昆兰在书面证词中表示，拟议的禁令属于政府对大学事务的干涉。</w:t>
        <w:br/>
      </w:r>
    </w:p>
    <w:p>
      <w:r>
        <w:t>Selective private universities, in particular, have been slow to eliminate legacies, with M.I.T., Johns Hopkins University and Amherst College among a few elite schools that do not use them.</w:t>
        <w:br/>
      </w:r>
    </w:p>
    <w:p>
      <w:r>
        <w:t>一些私立名校在取消继承式录取方面的进展尤其缓慢，麻省理工学院、约翰斯·霍普金斯大学和阿默斯特学院是少数几所不采用这种录取办法的精英学府。</w:t>
        <w:br/>
      </w:r>
    </w:p>
    <w:p>
      <w:r>
        <w:t>In a news release last month describing its fall class, the first since the college eliminated legacy preferences, Amherst announced that the number of first-generation students in the school’s fall class would be higher than ever — 19 percent — while the number of students who were legacies had declined to 6 percent. Previously, legacies had made up 11 percent of the class.</w:t>
        <w:br/>
      </w:r>
    </w:p>
    <w:p>
      <w:r>
        <w:t>上个月，阿默斯特学院在一份介绍秋季新生——这是该学院取消继承式录取偏好后招收的首届学生——的新闻稿中表示，这届秋季新生的家族初代学生数量创造了历史，占比达19%，而有继承背景的学生占比下降至6%，此前这一比例为11%。</w:t>
        <w:br/>
      </w:r>
    </w:p>
    <w:p>
      <w:r>
        <w:t>The complaint to the Education Department was filed by three groups — Chica Project, African Community Economic Development of New England and Greater Boston Latino Network.</w:t>
        <w:br/>
      </w:r>
    </w:p>
    <w:p>
      <w:r>
        <w:t>向教育部申诉的三家组织分别是奇卡计划(Chica Project)、新英格兰非裔社区经济发展(African Community Economic Development of New England)以及大波士顿拉丁裔网络(Greater Boston Latino Network)。</w:t>
        <w:br/>
      </w:r>
    </w:p>
    <w:p>
      <w:pPr>
        <w:pStyle w:val="Heading1"/>
        <w:spacing w:before="0" w:after="280"/>
      </w:pPr>
      <w:r>
        <w:rPr>
          <w:rFonts w:ascii="Times New Roman" w:hAnsi="Times New Roman" w:eastAsia="宋体"/>
          <w:b/>
          <w:sz w:val="52"/>
        </w:rPr>
        <w:t>特朗普在“文件门”中面临新的重大指控</w:t>
      </w:r>
    </w:p>
    <w:p>
      <w:r>
        <w:t>Federal prosecutors on Thursday added major accusations to an indictment charging former President Donald J. Trump with mishandling classified documents after he left office, presenting evidence that he told a property manager, at Mar-a-Lago that he wanted security camera footage there to be deleted.</w:t>
        <w:br/>
      </w:r>
    </w:p>
    <w:p>
      <w:r>
        <w:t>联邦检察官周四在指控前总统特朗普离任后不当处理机密文件的起诉书中增加了重大指控，提出证据称他告诉马阿拉歌庄园的一名物业经理，他希望删除那里的监控画面。</w:t>
        <w:br/>
      </w:r>
    </w:p>
    <w:p>
      <w:r>
        <w:t>The new accusations were revealed in a superseding indictment that named the property manager, Carlos De Oliveira, as a new defendant in the case. He is scheduled to be arraigned in Miami on Monday.</w:t>
        <w:br/>
      </w:r>
    </w:p>
    <w:p>
      <w:r>
        <w:t>追加起诉书披露了这一新指控，将物业经理卡洛斯·德奥利韦拉列为该案的一名新被告。他将于周一在迈阿密被提审。</w:t>
        <w:br/>
      </w:r>
    </w:p>
    <w:p>
      <w:r>
        <w:t>The original indictment against Mr. Trump was filed last month in Florida and accused Mr. Trump of illegally holding on to 31 individual classified documents containing national defense information. That indictment also charged with Mr. Trump and Walt Nauta, one of his personal aides, with a conspiracy to obstruct the government’s repeated attempts to reclaim the classified material.</w:t>
        <w:br/>
      </w:r>
    </w:p>
    <w:p>
      <w:r>
        <w:t>针对特朗普的最初起诉书于上个月在佛罗里达州提起，指控他非法持有31份包含国防信息的机密文件。该起诉书还指控特朗普和他的一名私人助手沃尔特·诺塔合谋阻碍政府收回机密材料的多次尝试。</w:t>
        <w:br/>
      </w:r>
    </w:p>
    <w:p>
      <w:r>
        <w:t>The revised indictment also added three serious charges against Mr. Trump — attempting to “alter, destroy, mutilate, or conceal evidence”; inducing someone else to do so; and a new count, the 32nd, under the Espionage Act stemming from a classified national security document he showed to visitors at his golf club in Bedminster, N.J.</w:t>
        <w:br/>
      </w:r>
    </w:p>
    <w:p>
      <w:r>
        <w:t>修订后的起诉书增加了对特朗普的三项严重指控——试图“篡改、销毁、毁坏或隐藏证据”；诱导他人做出前述行为；以及根据《间谍法》成为新增的第32项罪名，源于他在新泽西州贝德明斯特的高尔夫俱乐部向访客展示一份国家安全机密文件。</w:t>
        <w:br/>
      </w:r>
    </w:p>
    <w:p>
      <w:r>
        <w:t>The updated indictment was released on the same day Mr. Trump’s lawyers met in Washington with prosecutors working for Mr. Smith to discuss a so-called target letter that Mr. Trump received this month suggesting that he might soon face a second indictment in a separate case related to his efforts to overturn the results of the 2020 election.</w:t>
        <w:br/>
      </w:r>
    </w:p>
    <w:p>
      <w:r>
        <w:t>更新后的起诉书发布的同一天，特朗普的律师在华盛顿与史密斯的检察官会面，讨论了特朗普本月收到的一封所谓的调查目标信，该信称他可能很快会在另一起案件中面临另一起指控。该案件与他试图推翻2020年选举结果有关。</w:t>
        <w:br/>
      </w:r>
    </w:p>
    <w:p>
      <w:r>
        <w:t>Prosecutors in the office of the special counsel, Jack Smith, had been investigating Mr. De Oliveira for months, concerned by his communications with an information technology expert at Mar-a-Lago, Yuscil Taveras, who oversaw the surveillance camera footage at the property.</w:t>
        <w:br/>
      </w:r>
    </w:p>
    <w:p>
      <w:r>
        <w:t>特别检察官杰克·史密斯办公室的检察官几个月来一直在调查德奥利韦拉，因为他与马阿拉歌庄园信息技术专家尤西尔·塔韦拉斯的通讯引起了他们的关注，后者负责监督该物业的监控录像。</w:t>
        <w:br/>
      </w:r>
    </w:p>
    <w:p>
      <w:r>
        <w:t>That footage was central to Mr. Smith’s investigation into whether Mr. Nauta, at Mr. Trump’s request, had moved boxes in and out of a storage room at Mar-a-Lago to avoid complying with a federal subpoena for all classified documents in the former president’s possession. Many of those movements were caught on the surveillance camera footage.</w:t>
        <w:br/>
      </w:r>
    </w:p>
    <w:p>
      <w:r>
        <w:t>这些画面资料在史密斯的调查中至关重要，用以判断诺塔有没有在特朗普指示下将文件盒搬入和搬出马阿拉歌的一间储藏室，以避免服从联邦传票的要求，将前总统掌握的所有机密文件交出。监控摄像拍到了搬动这些文件的画面。</w:t>
        <w:br/>
      </w:r>
    </w:p>
    <w:p>
      <w:r>
        <w:t>The revised indictment said that in late June of last year, shortly after the government demanded the surveillance footage as part of its inquiry, Mr. Trump called Mr. De Oliveira and they spoke for 24 minutes.</w:t>
        <w:br/>
      </w:r>
    </w:p>
    <w:p>
      <w:r>
        <w:t>修订后的起诉书称，去年六月底，政府在调查中要求交出监控画面后不久，特朗普曾致电德奥利韦拉，通话持续了24分钟。</w:t>
        <w:br/>
      </w:r>
    </w:p>
    <w:p>
      <w:r>
        <w:t>Two days later, the indictment said, Mr. Nauta and Mr. De Oliveira “went to the security guard booth where surveillance video is displayed on monitors, walked with a flashlight through the tunnel where the storage room was located, and observed and pointed out surveillance cameras.”</w:t>
        <w:br/>
      </w:r>
    </w:p>
    <w:p>
      <w:r>
        <w:t>两天后，起诉书称，诺塔和德奥利韦拉“前往保安室，在监视器上播放了监控画面，手持电筒走入通往储藏室的地下通道，观察并指出了监控摄像头所在位置。”</w:t>
        <w:br/>
      </w:r>
    </w:p>
    <w:p>
      <w:r>
        <w:t>A few days after that, Mr. De Oliveira went to see Mr. Taveras, who is identified in the indictment as Trump Employee 4, and took him to a small room known as an “audio closet.” There, the indictment said, the two men had a conversation that was meant to “remain between the two of them.”</w:t>
        <w:br/>
      </w:r>
    </w:p>
    <w:p>
      <w:r>
        <w:t>几天后，德奥利韦拉去见塔韦拉斯，也就是起诉书中的“特朗普雇员4”，后者带他去了一个叫做“隔音间”的小房间。起诉书称，两人在里面进行了一些“至今只有他们知道内容”的交谈。</w:t>
        <w:br/>
      </w:r>
    </w:p>
    <w:p>
      <w:r>
        <w:t>It was then that Mr. De Oliveira told Mr. Taveras that “‘the boss’ wanted the server deleted,” the indictment said, referring to the computer server holding the security footage.</w:t>
        <w:br/>
      </w:r>
    </w:p>
    <w:p>
      <w:r>
        <w:t>德奥利韦拉就是在那里告诉塔韦拉斯，“老板想删了服务器，”起诉书说，其中指的是存放了监控画面的电脑服务器。</w:t>
        <w:br/>
      </w:r>
    </w:p>
    <w:p>
      <w:r>
        <w:t>Mr. Taveras objected and said he did not know how to delete the server and did not think he had the right to do so, the indictment said. At that point, the indictment said, Mr. De Oliveira insisted again that “the boss” wanted the server deleted, asking, “What are we going to do?”</w:t>
        <w:br/>
      </w:r>
    </w:p>
    <w:p>
      <w:r>
        <w:t>起诉书说，塔韦拉斯表示反对，他说他不知道怎么删除服务器，并且认为自己无权那么做，德奥利韦拉再次强调“老板”想要删除服务器，并问他，“那我们该怎么办？”</w:t>
        <w:br/>
      </w:r>
    </w:p>
    <w:p>
      <w:r>
        <w:t>Two months later, after the F.B.I. descended on Mar-a-Lago with a search warrant and hauled away about 100 classified documents, people in Mr. Trump’s orbit appeared to be concerned about Mr. De Oliveira’s loyalties.</w:t>
        <w:br/>
      </w:r>
    </w:p>
    <w:p>
      <w:r>
        <w:t>两个月后，FBI已经持搜查令进入马阿拉歌，带走了约100份机密文件，特朗普身边的人似乎对德奥利韦拉的忠诚度产生了怀疑。</w:t>
        <w:br/>
      </w:r>
    </w:p>
    <w:p>
      <w:r>
        <w:t>“Someone just wants to make sure Carlos is good,” the indictment quoted Mr. Nauta as saying to another Trump employee.</w:t>
        <w:br/>
      </w:r>
    </w:p>
    <w:p>
      <w:r>
        <w:t>“有人想确定卡洛斯是不是靠得住，”起诉书引用了诺塔对另一位特朗普雇员说的话。</w:t>
        <w:br/>
      </w:r>
    </w:p>
    <w:p>
      <w:r>
        <w:t>In response, the indictment said, that employee told Mr. Nauta that Mr. De Oliveira was “loyal” and “would not do anything to affect his relationship with Mr. Trump.” After the conversation, Mr. Trump — who during his 2016 presidential campaign often assailed his opponent, Hillary Clinton, for deleting material from her email server — called Mr. De Oliveira and said that he would get him a lawyer.</w:t>
        <w:br/>
      </w:r>
    </w:p>
    <w:p>
      <w:r>
        <w:t>起诉书表示，那位雇员的反应是告诉诺塔，德奥利韦拉是“忠诚的”，并且“不会做任何影响他和特朗普先生的关系的事”。那次谈话后，特朗普——2016年总统竞选期间，他屡屡就对手希拉里·克林顿删除邮件服务器上的材料一事对她发起攻击——给德奥利韦拉去电，说会给他安排一个律师。</w:t>
        <w:br/>
      </w:r>
    </w:p>
    <w:p>
      <w:r>
        <w:t>The revised indictment also charges Mr. De Oliveira with lying to federal investigators. It recounts an exchange in which he repeatedly denied seeing or knowing anything about boxes of documents at Mar-a-Lago, even though, the indictment said, he had personally observed and helped move them when they arrived.</w:t>
        <w:br/>
      </w:r>
    </w:p>
    <w:p>
      <w:r>
        <w:t>修订后的起诉书还指控德奥利韦拉对联邦调查人员撒谎。起诉书叙述了他反复否认曾在马阿拉歌见过那些文件盒，称对它们一无所知，尽管他在文件抵达后曾亲自监督并参与了搬动这些文件盒。</w:t>
        <w:br/>
      </w:r>
    </w:p>
    <w:p>
      <w:r>
        <w:t>The new charges lay out in detail efforts by Mr. Nauta to speak with Mr. De Oliveira about the security camera footage and to determine how long the footage was stored after the government sought to obtain it under a subpoena.</w:t>
        <w:br/>
      </w:r>
    </w:p>
    <w:p>
      <w:r>
        <w:t>新的指控详述了诺塔就监控画面事宜与德奥利韦拉进行的谈话，以判断这些画面在政府发传票要求获取之后又存放了多久。</w:t>
        <w:br/>
      </w:r>
    </w:p>
    <w:p>
      <w:r>
        <w:t>The indictment contains an additional charge related to a classified document — a battle plan related to attacking Iran — that Mr. Trump showed, during a meeting at his Bedminster golf club, to two people helping his former White House chief of staff Mark Meadows write a book.</w:t>
        <w:br/>
      </w:r>
    </w:p>
    <w:p>
      <w:r>
        <w:t>起诉书加入了一项机密文件相关的指控——该文件涉及攻击伊朗相关的作战计划——在他的贝德明斯特高尔夫俱乐部，特朗普曾向两人出示该文件，当时这两人正在帮助特朗普的前白宫幕僚长马克·梅多斯写一本书。</w:t>
        <w:br/>
      </w:r>
    </w:p>
    <w:p>
      <w:pPr>
        <w:pStyle w:val="Heading1"/>
        <w:spacing w:before="0" w:after="280"/>
      </w:pPr>
      <w:r>
        <w:rPr>
          <w:rFonts w:ascii="Times New Roman" w:hAnsi="Times New Roman" w:eastAsia="宋体"/>
          <w:b/>
          <w:sz w:val="52"/>
        </w:rPr>
        <w:t>《芭比》：走出盒子，走向真实世界</w:t>
      </w:r>
    </w:p>
    <w:p>
      <w:r>
        <w:t>Can a doll with an ingratiating smile, impossible curves and boobs ready for liftoff be a feminist icon? That’s a question that swirls through Greta Gerwig’s “Barbie,” a live-action, you-go-girl fantasia about the world’s most famous doll. For more than half a century, Barbie has been, by turns, celebrated as a font of girlhood pleasure and play, and rebuked as an instrument of toxic gender norms and consumerist ideals of femininity. If Barbie has been a culture-war hot spot for about as long as it’s been on the shelves, it’s because the doll perfectly encapsulates changing ideas about girls and women: our Barbies, ourselves.</w:t>
        <w:br/>
      </w:r>
    </w:p>
    <w:p>
      <w:r>
        <w:t>一个有着讨好人的微笑、不现实的身材曲线和胸部的玩偶能被升华为女权主义圣像吗？在格蕾塔·葛韦格的这部关于世上最著名玩偶的《芭比》、一则真人出演的“加油啊姑娘”式幻想故事里，这个问题萦绕始终。半个多世纪以来，芭比有时被奉为少女欢快与玩乐的源泉，有时被斥为有毒的性别规范和消费主义女性特质理想标准的工具。如果说芭比自问世以来一直是一个文化战争的热点地带，那是因为它完美概括了关于女孩和女人的观念变迁：我们的芭比，我们自己。</w:t>
        <w:br/>
      </w:r>
    </w:p>
    <w:p>
      <w:r>
        <w:t>Gerwig carves a comic pathway into these representational thickets partly by means of mythology. In outline, the movie offers a savvy, updated riff on the Greek myth of Pygmalion, which has inspired myriad stories about men and the women they invent. In the original, a male sculptor creates and falls in love with a beautiful statue; in George Bernard Shaw’s play “Pygmalion” and in the Lerner-Loewe musical “My Fair Lady,” she’s a Cockney flower girl. In “Barbie,” by contrast, it’s the imaginations of the girls and women who play with the doll that give it something like life, a fitting shift for a movie that takes sisterhood as a starting point.</w:t>
        <w:br/>
      </w:r>
    </w:p>
    <w:p>
      <w:r>
        <w:t>为了前往这些代表性的树丛，葛韦格挖出了一条喜剧小径，一定程度上靠的是神话的手法。影片大致上是对希腊皮格马利翁神话的一次精妙的、经过更新的复现，这则神话启发了无数有关自己创造的男男女女的故事。在原故事里，一位男雕塑家创作了一座美丽的雕像，并爱上了它；在萧伯纳的剧作《卖花女》和勒纳-洛伊的音乐剧《窈窕淑女》中，她是个英国草根阶层的卖花女孩。而《芭比》截然不同，与玩偶玩耍的女孩和女人们的想象力给了玩偶某种生命，这对一个以姐妹关系为出发点的电影来说，是个贴切的转变。</w:t>
        <w:br/>
      </w:r>
    </w:p>
    <w:p>
      <w:r>
        <w:t>These imaginers first and foremost include Gerwig herself. The movie opens with a prelude that parodies the “dawn of man” sequence in “2001: A Space Odyssey” (with girls, not ape-men), and then shifts to Barbie Land, a kaleidoscopic wonderland. There, Gerwig sets the scene and tone with Barbie (Margot Robbie) — who calls herself stereotypical Barbie — soon floating out of her Dreamhouse, as if she were being lifted by a giant invisible hand. It’s a witty auteurist flourish. The Mattel brand looms large here, but Gerwig, whose directorial command is so fluent she seems born to filmmaking, is announcing that she’s in control.</w:t>
        <w:br/>
      </w:r>
    </w:p>
    <w:p>
      <w:r>
        <w:t>葛韦格自己首先就是想象者之一。片头是一段对《2001太空漫游》“人类黎明”片段的戏仿（用女孩取代了猿人），然后转到芭比乐园——一个五彩缤纷的奇幻世界。在那里，葛韦格很快就让芭比（玛格特·罗比饰）——她自称是“符合刻板印象的芭比”——飘出了她的梦想屋，就像被一只无形的巨手拎了出去，从而为影片设下了场景和基调。这是一种诙谐的、作者电影式的欢快景象。美泰品牌在这里令人生畏，但仿佛天生就是拍电影的料、对导演手法驾轻就熟的葛韦格宣告，她才是这里的主宰。</w:t>
        <w:br/>
      </w:r>
    </w:p>
    <w:p>
      <w:r>
        <w:t>Written by Gerwig and her partner, Noah Baumbach, the movie introduces Barbie on yet another perfect day in Barbie Land, in which dolls played by humans exist in what resembles a toyland gated community. There, framed by a painted mountain range, Barbie and a diverse group of other Barbies rule, living in homes with few exterior walls. With their flat roofs, clean lines and pink décor — a spherical TV, Eero Saarinen-style tulip table and chairs — the overarching look evokes the era when Barbie first hit the market. It’s very Palm Springs circa 1960, an aesthetic that could be called bubble-gum midcentury modern.</w:t>
        <w:br/>
      </w:r>
    </w:p>
    <w:p>
      <w:r>
        <w:t>由葛韦格和她的伴侣诺亚·鲍姆巴赫合作编剧的《芭比》中，芭比一开始在芭比乐园过着完美的生活，这里就像是一个玩偶的封闭式社区，里面生活着由真人扮演的玩偶。在彩绘的山峦背景前，芭比和其他各色芭比娃娃是这里的主人，她们住在基本上没有外墙的屋宅里。平坦的屋顶、简洁的线条和粉色装潢——球形电视机、埃罗·萨里宁风格的郁金香桌椅——使得这里的整体景观让人想到芭比最初面市那个时代的样子。这很像1960年前后的棕榈泉，一种也许可以称为泡泡糖世纪中期现代主义的美学。</w:t>
        <w:br/>
      </w:r>
    </w:p>
    <w:p>
      <w:r>
        <w:t>Gerwig has fun in Barbie Land, and in her role as a friendly playmate, she works hard to ensure you do too. She takes you for a leisurely spin, cranks the tunes, stages some old-school, Hollywood-style musical numbers and brings in those eternal sidekicks, the Kens (with a scene-stealing Ryan Gosling chief among them). The production design (Sarah Greenwood) and costumes (Jacqueline Durran) offer ticklish pleasure but also underscore this place’s artificiality. Barbie, et al., are of our world and not, existing in a plasticky paradise that proves less hospitable when she begins having un-Barbie thoughts and experiences: She thinks of death, and then her feet, which are molded to fit high heels, go flat.</w:t>
        <w:br/>
      </w:r>
    </w:p>
    <w:p>
      <w:r>
        <w:t>葛韦格在芭比乐园里玩得很开心，通过自己扮演的那个友好的玩伴，她试图让你也感到乐在其中。她带你悠闲地游玩，打开音乐，演出几个老派的好莱坞式歌舞片片段，加入那些永恒的衬托角色——肯（其中有一段瑞恩·高斯林的戏十分抢镜）。布景（沙拉·格林伍德）和服装（杰奎琳·杜尔兰）提供了令人心痒的愉悦，但又突显了芭比乐园的虚幻性质。芭比等人是在我们的世界，而不是在某种塑料天堂里，我们后来知道，当她开始有一些不属于芭比的想法和经历时，这里其实并不是那么友好：她想到了死亡，于是她那双根据高跟鞋的形状塑造的脚就变平了。</w:t>
        <w:br/>
      </w:r>
    </w:p>
    <w:p>
      <w:r>
        <w:t>This change to Barbie’s body is played for laughs — the other Barbies are horrified — but it’s crucial to the plot and to Gerwig’s intentions. Once Barbie’s feet touch the ground, she seeks advice from a misfit version of the doll (the invaluable Kate McKinnon), who prescribes Birkenstocks and a trip to the real world. Soon, Barbie — with Ken riding shotgun — journeys into something like reality; that they land in Los Angeles reads like a puckish joke. There, Barbie is astonished to discover sexism, and Ken is delighted to discover patriarchy, contrapuntal revelations that generate further comedy and something like enlightenment.</w:t>
        <w:br/>
      </w:r>
    </w:p>
    <w:p>
      <w:r>
        <w:t>芭比的身体变化是为了搞笑——其他芭比都吓坏了——但这对剧情和葛韦格的意图至关重要。一旦双脚触地，芭比就开始向一个不合群的芭比（由不可替代的凯特·麦金农饰演）寻求建议，后者给她开出的处方是一双勃肯鞋，并让她去现实世界旅行。很快，芭比在肯的陪伴下进入了类似现实的世界；他们去的是洛杉矶，这本身就像是个调皮的玩笑。在那里，芭比惊讶地发现了性别歧视，而肯则欣喜地发现了父权制，这种对位的揭示产生了进一步的喜剧效果和某种类似启迪的东西。</w:t>
        <w:br/>
      </w:r>
    </w:p>
    <w:p>
      <w:r>
        <w:t>Gerwig handles the transition between realms smoothly, but even in this bouncy, happy movie, reality proves a bummer. It’s amusing when Barbie points out a billboard filled with women, mistaking them for the Supreme Court because that’s what the court looks like in Barbie Land, just with more pink. She learns how wrong she was, which is to Gerwig’s point. But the weight of our world, emblematized at least for this viewer by the real Court’s overturning of Roe v. Wade, proves unbearably heavy. However politically sharp, the gag is an unpleasant reminder of all the profoundly unfunny ways in which this world, with its visible and invisible hands, tries to control women, putting them into little boxes.</w:t>
        <w:br/>
      </w:r>
    </w:p>
    <w:p>
      <w:r>
        <w:t>葛韦格顺利地处理了两个世界之间的过渡，但即使在这部欢快活泼的影片中，现实也令人失望。芭比指着一个满是女人的广告牌误认为是最高法院的桥段很有意思，因为芭比乐园里的法院就是那样，只是粉红色更多一些。后来她才意识到自己错得有多离谱，而这正是葛韦格的观点。但事实证明，我们这个世界的重量——至少对这位观者来说，是以真实世界中最高法院推翻罗诉韦德案为象征——沉重得令人难以承受。不管这个笑话在政治上多么尖锐，它都令人不快地提醒着我们，这个世界用它有形和无形的手试图控制女性，把她们塞进一个个小盒子里。</w:t>
        <w:br/>
      </w:r>
    </w:p>
    <w:p>
      <w:r>
        <w:t>Mattel has long tried to reconcile Barbie with the real world. The toy’s origins lie with Ruth Handler, a founder of Mattel who wanted to make a doll for girls like her daughter, Barbara. Handler found her inspiration in Europe with an adult-looking German doll called Bild Lilli that Mattel reconfigured. Some buyers pushed back: “The idea of a doll with breasts was not received well,” Handler said in a 1994 Lilith magazine interview.</w:t>
        <w:br/>
      </w:r>
    </w:p>
    <w:p>
      <w:r>
        <w:t>长期以来，美泰公司一直试图让芭比娃娃与现实世界和谐相处。玩偶的发明者露丝·汉德勒是美泰公司的创始人之一，她想为女儿芭芭拉这样的女孩制作娃娃。汉德勒在欧洲找到了灵感，来自一个名为比尔德·莉莉、有着成年人外貌的德国娃娃，美泰公司对其进行了重新组合。汉德勒在1994年接受《莉莉丝》杂志采访时说：“娃娃有乳房这个点子并不受欢迎。”</w:t>
        <w:br/>
      </w:r>
    </w:p>
    <w:p>
      <w:r>
        <w:t>Barbie’s breasts and the rest of her continued to generate criticism, including from physicians who treat body dysmorphia. In recent years, Mattel has tried to make the doll more culturally relevant, adding careers and not just new merch to its product portfolio. “When a girl plays with Barbie she imagines everything she can become,” a 2015 Mattel ad promised during a period of sluggish sales. Its Fashionistas line introduced new facial shapes, eye colors and skin tones, followed by petite, curvy and tall versions, a diversity that has paid off. In 2019, Mattel announced that this Barbie movie was going forward with Robbie as the star.</w:t>
        <w:br/>
      </w:r>
    </w:p>
    <w:p>
      <w:r>
        <w:t>芭比的乳房和她的其他一切至今仍招来批评，连治疗身体畸形的医生都有话说。近年来，美泰一直试图让芭比娃娃更贴近文化，在其产品组合中加入职业，而不仅仅是新的商品。“当一个女孩玩芭比娃娃的时候，她想象着她能成为的一切，”2015年，在销售低迷时期，美泰的一则广告承诺。它的“时尚达人”系列推出了新的脸型、眼睛颜色和肤色，随后分别推出了身材娇小、丰满和高挑的版本，这些多样化的设计得到了回报。2019年，美泰公司宣布这部芭比电影将由罗比主演。</w:t>
        <w:br/>
      </w:r>
    </w:p>
    <w:p>
      <w:r>
        <w:t>As a performer, Robbie always pops onscreen, and her turn here as a classic blond bombshell who has more going on than that sexist stereotype suggests is charming and subtly phased; you can see the light turn on gradually behind her eyes. Like America Ferrera’s sympathetic Mattel employee, Robbie warms the movie, expanding and deepening its emotions. That’s particularly necessary because Ken’s comic obtuseness and arc — as well as Gosling’s deadpan and boy-band dance moves — recurrently draw attention away from the actress and her character. However narratively motivated, this upstaging of Barbie effectively suggests that only the Kens of the world need their consciousness raised.</w:t>
        <w:br/>
      </w:r>
    </w:p>
    <w:p>
      <w:r>
        <w:t>作为演员，罗比总能在银幕上令人眼前一亮，她在片中扮演一个经典的金发美女，比性别歧视的刻板印象更有魅力，而且具有微妙的阶段性；你可以看到她的眼中渐渐闪现出光彩。就像亚美莉卡·费雷拉饰演的富有同情心的美泰员工一样，罗比温暖了电影，扩展和深化了电影的情感。这是特别必要的，因为肯那搞笑的迟钝和角色走向——以及高斯林面无表情的、男孩组合式的舞蹈动作——经常把人们的注意力从这位女演员和她的角色转移开。无论这样叙事的动机如何，抢了芭比风头本身实际上表明在这个世界，只有那些肯们才需要提升他们的意识。</w:t>
        <w:br/>
      </w:r>
    </w:p>
    <w:p>
      <w:r>
        <w:t>The real world may initially bewilder Barbie, but she figures it out. That’s just what you’d expect given that Mattel partnered with Warner Bros. for this movie and is banking big on it. For her part, Gerwig figures it out by vibing on joy, tapping into nostalgia, showcasing her large cast (Will Ferrell, Issa Rae, Simu Liu, Dua Lipa, Helen Mirren, Michael Cera, etc.) and, for the most part, dodging the thorny contradictions and the criticisms that cling to the doll. And while Gerwig does slip in a few glints of critique — as when a teenage girl accuses Barbie of promoting consumerism, shortly before she pals up with our heroine — these feel more like mere winks at the adults in the audience than anything else.</w:t>
        <w:br/>
      </w:r>
    </w:p>
    <w:p>
      <w:r>
        <w:t>现实世界最初可能会让芭比感到困惑，但她琢磨明白了。鉴于美泰公司与华纳兄弟公司合拍了这部电影，并且付了重金，这一切正是你所期待的。至于葛韦格，她通过快乐、怀旧、展示她的庞大演员阵容（威尔·法瑞尔、伊萨·雷、刘思慕、杜瓦·利帕、海伦·米伦、迈克尔·塞拉等等）来解决问题，在很大程度上，她避开了围绕芭比娃娃的棘手矛盾和批评。虽然葛韦格也带来了一些批评——比如一个十几岁的女孩在和我们的女主角交上朋友之前不久，还曾指责芭比助长消费主义——但这些感觉更像是对观众中的成年人眨眼示意。</w:t>
        <w:br/>
      </w:r>
    </w:p>
    <w:p>
      <w:r>
        <w:t>Like “Air,” Ben Affleck’s recent movie about how Nike signed Michael Jordan, as well as other entertainments tethered to their consumer subjects, “Barbie” can only push so hard. These movies can’t damage the goods, though I’m not sure most viewers would want that; our brands, ourselves, after all. That said, Gerwig does much within the material’s inherently commercial parameters, though it isn’t until the finale — capped by a sharply funny, philosophically expansive last line — that you see the “Barbie” that could have been. Gerwig’s talents are one of this movie’s pleasures, and I expect that they’ll be wholly on display in her next one — I just hope that this time it will be a house of her own wildest dreams.</w:t>
        <w:br/>
      </w:r>
    </w:p>
    <w:p>
      <w:r>
        <w:t>就像本·阿弗莱克最近拍摄的讲述耐克如何签下迈克尔·乔丹的电影《气垫传奇》，以及其他与消费主题挂钩的娱乐节目一样，《芭比》也只能做到这一点。这些电影不会破坏商品，尽管我不确定大多数观众是否希望如此；毕竟，这是我们的品牌，我们自己。尽管如此，葛韦格还是在影片固有的商业参数范畴内做了很多事情，尽管直到最后结局的时候——以一句尖锐有趣、富有哲理的台词做结——你才看到“芭比”本来可以成为的样子。葛韦格的才华是本片的一大亮点，我希望这些才能能在她的下一部电影中得到充分展示——我只希望下一次，她能真正实现自己最疯狂的梦想。</w:t>
        <w:br/>
      </w:r>
    </w:p>
    <w:p>
      <w:r>
        <w:t>BarbieRated PG-13 for playful fighting and peril. Running time: 1 hour 54 minutes. In theaters.</w:t>
        <w:br/>
      </w:r>
    </w:p>
    <w:p>
      <w:r>
        <w:t>《芭比》评级为PG-13，包含嬉戏打斗和危险。片长：1小时54分。目前正在影院上映。</w:t>
        <w:br/>
      </w:r>
    </w:p>
    <w:p>
      <w:pPr>
        <w:pStyle w:val="Heading1"/>
        <w:spacing w:before="0" w:after="280"/>
      </w:pPr>
      <w:r>
        <w:rPr>
          <w:rFonts w:ascii="Times New Roman" w:hAnsi="Times New Roman" w:eastAsia="宋体"/>
          <w:b/>
          <w:sz w:val="52"/>
        </w:rPr>
        <w:t>斐济领导人拒绝访华邀请，自称头部受伤</w:t>
      </w:r>
    </w:p>
    <w:p>
      <w:r>
        <w:t>Fiji’s uneasy relationship with China has hit an unusual roadblock, in the form of an office door.</w:t>
        <w:br/>
      </w:r>
    </w:p>
    <w:p>
      <w:r>
        <w:t>斐济与中国的不稳定关系遭遇了一个不同寻常的障碍——办公室的门。</w:t>
        <w:br/>
      </w:r>
    </w:p>
    <w:p>
      <w:r>
        <w:t>In a video posted to social media on Tuesday, the Pacific island nation’s prime minister, Sitiveni Rabuka, said he was declining an invitation to visit China this week because he had tripped while looking at his phone, striking his head on a door at the entrance to a government building.</w:t>
        <w:br/>
      </w:r>
    </w:p>
    <w:p>
      <w:r>
        <w:t>在周二发布到社交媒体上的一段视频中，这个太平洋岛国总理西蒂韦尼·兰布卡表示，他取消了受邀于本周访华的行程，因为他在看手机时绊倒，头撞到了政府大楼入口处的门。</w:t>
        <w:br/>
      </w:r>
    </w:p>
    <w:p>
      <w:r>
        <w:t>“I do not know whether my head is hurt more than the door, or the door hurt more than my head,” Mr. Rabuka said. He was wearing a shirt flecked with bloodstains, which he pointed out to viewers, and had a bandage on his head.</w:t>
        <w:br/>
      </w:r>
    </w:p>
    <w:p>
      <w:r>
        <w:t>“我不知道是我的头伤得更重，还是门伤得更重，”兰布卡说。他向观众指着他身上沾有血迹的衬衫，头上还缠着绷带。</w:t>
        <w:br/>
      </w:r>
    </w:p>
    <w:p>
      <w:r>
        <w:t>Because his doctor would have to change the bandage on Friday, he said, “I have had to inform China that I will not be able to undertake the trip coming up tomorrow night.” China had invited Mr. Rabuka to the city of Chengdu, where he was to have met with Xi Jinping, the country’s leader, at the World University Games.</w:t>
        <w:br/>
      </w:r>
    </w:p>
    <w:p>
      <w:r>
        <w:t>他说，因为医生必须在周五更换绷带，“我必须通知中国，我将无法进行明天晚上的旅行。”中国邀请兰布卡前往成都，他将在世界大学生运动会期间与中国领导人习近平会晤。</w:t>
        <w:br/>
      </w:r>
    </w:p>
    <w:p>
      <w:r>
        <w:t>The video has raised eyebrows, not least because Mr. Rabuka, a former coup leader who democratically won power in Fiji’s tumultuous election late last year, has sought to distance his country from Beijing.</w:t>
        <w:br/>
      </w:r>
    </w:p>
    <w:p>
      <w:r>
        <w:t>曾是政变领导人的兰布卡去年年底在斐济动荡的选举中以民主方式赢得政权。这段视频引起了人们的关注，不仅仅是因为兰布卡一直试图让斐济与北京保持距离。</w:t>
        <w:br/>
      </w:r>
    </w:p>
    <w:p>
      <w:r>
        <w:t>A statement on Twitter by China’s Embassy in Fiji, which had announced Mr. Rabuka’s invitation to China, “conveyed the Chinese side’s sincere regards to Hon. Prime Minister Rabuka, wished him a speedy recovery, understood that HPM was unable to visit China” and expressed willingness to issue another invitation to the country.</w:t>
        <w:br/>
      </w:r>
    </w:p>
    <w:p>
      <w:r>
        <w:t>宣布兰布卡访华消息的中国驻斐济大使馆在Twitter上发表声明称，“转达中方对兰布卡总理阁下的诚挚问候，祝愿他早日康复，理解总理阁下无法访华”，并表示愿意再次向斐济发出邀请。</w:t>
        <w:br/>
      </w:r>
    </w:p>
    <w:p>
      <w:r>
        <w:t>China has been trying to increase its influence among Pacific island nations, among which Fiji is a powerhouse, with a robust military and an economy that dwarfs those of its neighbors.</w:t>
        <w:br/>
      </w:r>
    </w:p>
    <w:p>
      <w:r>
        <w:t>中国一直在努力提高其在太平洋岛国中的影响力，斐济在该地区是一个强国，其强大的军事实力和经济实力都令邻国相形见绌。</w:t>
        <w:br/>
      </w:r>
    </w:p>
    <w:p>
      <w:r>
        <w:t>But since taking office, Mr. Rabuka has suggested that he might scrap an important policing agreement with China; made gestures toward recognizing Taiwan, the self-governing island that China considers a renegade province; and declined to meet with a visiting top Chinese diplomat, Ma Zhaoxu. (On that occasion, Mr. Rabuka said he needed to mourn a family member who had died.)</w:t>
        <w:br/>
      </w:r>
    </w:p>
    <w:p>
      <w:r>
        <w:t>但兰布卡自上任以来就已表示，他可能会废除与中国达成的一项重要警务协议；做出承认台湾的姿态，中国将自治岛屿台湾视为叛离的省份；并取消会见来访的中国高级外交官马朝旭。（当时，兰布卡称他要去哀悼一位去世的家庭成员。）</w:t>
        <w:br/>
      </w:r>
    </w:p>
    <w:p>
      <w:r>
        <w:t>Last month in Wellington, New Zealand’s capital, Mr. Rabuka seemed to hint that Fiji could move still further from China and toward neighbors like Australia and New Zealand, both American allies. “If our systems and our values differ, what cooperation can we get from them?” he said of Beijing.</w:t>
        <w:br/>
      </w:r>
    </w:p>
    <w:p>
      <w:r>
        <w:t>上个月在新西兰首都惠灵顿，兰布卡似乎暗示斐济可能会进一步远离中国，转向澳大利亚和新西兰等邻国，这两个国家均为美国盟友。他在谈到北京时说：“如果我们的制度和价值观不同，我们能从他们那里得到什么合作？”</w:t>
        <w:br/>
      </w:r>
    </w:p>
    <w:p>
      <w:r>
        <w:t>Mr. Rabuka has since backed away from the idea of a rapprochement with Taiwan. But the prospect of a visit to China still came as something of a surprise.</w:t>
        <w:br/>
      </w:r>
    </w:p>
    <w:p>
      <w:r>
        <w:t>此后，兰布卡放弃了与台湾恢复友好关系的想法。但计划访华仍然让人感到意外。</w:t>
        <w:br/>
      </w:r>
    </w:p>
    <w:p>
      <w:r>
        <w:t>And so when Mr. Rabuka posted his video, speculation swirled.</w:t>
        <w:br/>
      </w:r>
    </w:p>
    <w:p>
      <w:r>
        <w:t>因此，兰布卡发布视频引发了很多猜测。</w:t>
        <w:br/>
      </w:r>
    </w:p>
    <w:p>
      <w:r>
        <w:t>“It’s a curious accident, so to speak, but very convenient,” Alex Tan, a political scientist at Canterbury University in New Zealand, told a news outlet in that country.</w:t>
        <w:br/>
      </w:r>
    </w:p>
    <w:p>
      <w:r>
        <w:t>新西兰坎特伯雷大学政治学家陈永福对新西兰一家新闻媒体表示：“可以说这是一次奇怪的事故，但帮了他的忙。”</w:t>
        <w:br/>
      </w:r>
    </w:p>
    <w:p>
      <w:r>
        <w:t>Mr. Rabuka, for his part, seems to have anticipated that not everyone would take his story at face value.</w:t>
        <w:br/>
      </w:r>
    </w:p>
    <w:p>
      <w:r>
        <w:t>兰布卡似乎已经预料到，并不是每个人都会相信他的故事。</w:t>
        <w:br/>
      </w:r>
    </w:p>
    <w:p>
      <w:r>
        <w:t>“I’m sure there’ll be a lot of speculations,” he said. “But nothing to worry about.”</w:t>
        <w:br/>
      </w:r>
    </w:p>
    <w:p>
      <w:r>
        <w:t>“我确信会有很多猜测，”他说。“不过没什么好担心的。”</w:t>
        <w:br/>
      </w:r>
    </w:p>
    <w:p>
      <w:pPr>
        <w:pStyle w:val="Heading1"/>
        <w:spacing w:before="0" w:after="280"/>
      </w:pPr>
      <w:r>
        <w:rPr>
          <w:rFonts w:ascii="Times New Roman" w:hAnsi="Times New Roman" w:eastAsia="宋体"/>
          <w:b/>
          <w:sz w:val="52"/>
        </w:rPr>
        <w:t>米兰·昆德拉逝世：逃离共产主义的全球文学明星</w:t>
      </w:r>
    </w:p>
    <w:p>
      <w:r>
        <w:t>Milan Kundera, the Communist Party outcast who became a global literary star with mordant, sexually charged novels that captured the suffocating absurdity of life in the workers’ paradise of his native Czechoslovakia, died Tuesday in Paris. He was 94.</w:t>
        <w:br/>
      </w:r>
    </w:p>
    <w:p>
      <w:r>
        <w:t>米兰·昆德拉周二在巴黎去世，享年94岁。这位共产党的弃儿以尖刻而又充满性色彩的小说捕捉了他的祖国捷克斯洛伐克工人天堂中令人窒息的荒谬生活，令他成为享誉全球的文学明星。</w:t>
        <w:br/>
      </w:r>
    </w:p>
    <w:p>
      <w:r>
        <w:t>A spokesperson for Gallimard, Kundera’s publisher in France, confirmed the death, saying it came “after a prolonged illness.”</w:t>
        <w:br/>
      </w:r>
    </w:p>
    <w:p>
      <w:r>
        <w:t>昆德拉在法国的出版商——加利马尔出版社的发言人证实了昆德拉的死讯，称他在“长期患病后”去世。</w:t>
        <w:br/>
      </w:r>
    </w:p>
    <w:p>
      <w:r>
        <w:t>Kundera’s run of popular books began with “The Joke,” which was published to acclaim in 1967, around the time of the Prague Spring, then banned with a vengeance after Soviet-led troops crushed that experiment in “socialism with a human face” a few months later. He completed his final novel, “The Festival of Insignificance” (2015), when he was in his mid-80s and living in Paris.</w:t>
        <w:br/>
      </w:r>
    </w:p>
    <w:p>
      <w:r>
        <w:t>昆德拉的一系列畅销书始于《玩笑》，这本书在1967年“布拉格之春”期间出版，结果大受好评，几个月后，苏联领导的军队粉碎了捷克斯洛伐克“人性化的社会主义”实验，昆德拉的这部作品也在随之而来的报复中遭到禁毁。耄耋之年，定居巴黎的他完成了最后一部小说《庆祝无意义》（2015年）。</w:t>
        <w:br/>
      </w:r>
    </w:p>
    <w:p>
      <w:r>
        <w:t>“Festival” was his first new fiction since 2000, but its reception, tepid at best, was a far cry from the reaction to his most enduringly popular novel, “The Unbearable Lightness of Being.”</w:t>
        <w:br/>
      </w:r>
    </w:p>
    <w:p>
      <w:r>
        <w:t>《庆祝无意义》是他自2000年以来的第一部新小说，但与他最受欢迎的小说《不能承受的生命之轻》（曾译作《生命中不能承受之轻》——编注）相比，充其量只能说反响平平。</w:t>
        <w:br/>
      </w:r>
    </w:p>
    <w:p>
      <w:r>
        <w:t>An instant success when it was published in 1984, “Unbearable Lightness” was reprinted over the years in at least two dozen languages. The novel drew even wider attention when it was adapted into a 1988 film starring Daniel Day Lewis as one of its central characters, Tomas, a Czech surgeon who criticizes the Communist leadership and consequently ends up washing windows for a living.</w:t>
        <w:br/>
      </w:r>
    </w:p>
    <w:p>
      <w:r>
        <w:t>《不能承受的生命之轻》在1984年出版后立即获得成功，多年来被译作20多种语言多次再版。1988年，这部小说被改编成电影，引起了更广泛的关注，丹尼尔·戴·刘易斯饰演主角之一托马斯。托马斯是一名捷克外科医生，因批评共产党领导层，最终落得擦窗户为生。</w:t>
        <w:br/>
      </w:r>
    </w:p>
    <w:p>
      <w:r>
        <w:t>But washing windows is a pretty good deal for Tomas. A relentless philanderer, he’s always open to meeting new women, including bored housewives. But the sex, as well as Tomas himself and the three other main characters — his wife, a seductive painter and the painter’s lover — are there for a larger purpose.</w:t>
        <w:br/>
      </w:r>
    </w:p>
    <w:p>
      <w:r>
        <w:t>但对托马斯来说，擦窗户是个不错的差事。他是个不折不扣的花花公子，总是乐于结识新的女人，包括无聊的家庭主妇。但是，这些性爱，以及托马斯本人和其他三个主要角色——他的妻子、一位迷人的画家和画家的情人——都有更大的目的。</w:t>
        <w:br/>
      </w:r>
    </w:p>
    <w:p>
      <w:r>
        <w:t>In putting the novel on its list of best books of 1984, The New York Times Book Review observed that “this writer’s real business is to find images for the disastrous history of his country in his lifetime.”</w:t>
        <w:br/>
      </w:r>
    </w:p>
    <w:p>
      <w:r>
        <w:t>《纽约时报书评》将这部小说列入1984年最佳书籍名单时指出，“这位作家真正的工作是为他的国家在他有生之年的灾难性历史寻找形象。”</w:t>
        <w:br/>
      </w:r>
    </w:p>
    <w:p>
      <w:r>
        <w:t>“He uses the four pitilessly, setting each pair against the other as opposites in every way, to describe a world in which choice is exhausted and people simply cannot find a way to express their humanity.”</w:t>
        <w:br/>
      </w:r>
    </w:p>
    <w:p>
      <w:r>
        <w:t>“他毫不留情地使用这四个主角，把每一对人物都放在对立面，来描述一个选择已经穷尽的世界，人们根本找不到表达人性的方式。”</w:t>
        <w:br/>
      </w:r>
    </w:p>
    <w:p>
      <w:r>
        <w:t>Kundera’s fear that Czech culture could be erased by Stalinism — much as disgraced leaders were airbrushed out of official photos — was at the heart of “The Book of Laughter and Forgetting,” which became available in English in 1979.</w:t>
        <w:br/>
      </w:r>
    </w:p>
    <w:p>
      <w:r>
        <w:t>昆德拉担心捷克文化可能会被斯大林主义抹去——就像失宠的领导人从官方照片中被抹去一样——这是《笑忘书》的核心，该书于1979年出版了英文版。</w:t>
        <w:br/>
      </w:r>
    </w:p>
    <w:p>
      <w:r>
        <w:t>Writing in The Times Book Review in 1980, John Updike said the book “is brilliant and original, written with a purity and wit that invite us directly in; it is also strange, with a strangeness that locks us out.”</w:t>
        <w:br/>
      </w:r>
    </w:p>
    <w:p>
      <w:r>
        <w:t>1980年，约翰·厄普代克在《时报书评》上写道，这本书“才华横溢，独具匠心，以纯净和诙谐的笔调直接邀请我们进入；然而它也很奇怪，以一种陌生感将我们拒之门外”。</w:t>
        <w:br/>
      </w:r>
    </w:p>
    <w:p>
      <w:r>
        <w:t>Kundera told The Paris Review in 1983, “My lifetime ambition has been to unite the utmost seriousness of question with the utmost lightness of form. The combination of a frivolous form and a serious subject immediately unmasks the truth about our dramas (those that occur in our beds as well as those that we play out on the great stage of History) and their awful insignificance. We experience the unbearable lightness of being.”</w:t>
        <w:br/>
      </w:r>
    </w:p>
    <w:p>
      <w:r>
        <w:t>1983年，昆德拉在接受《巴黎评论》采访时表示：“我一生的抱负是将最严肃的问题与最轻盈的形式结合起来。轻浮的形式和严肃的主题相结合，立即揭开了我们戏剧的真相（包括发生在我们床上的戏剧、历史大舞台上演出的戏剧），以及它们可怕的微不足道。我们体验到不能承受的生命之轻。”</w:t>
        <w:br/>
      </w:r>
    </w:p>
    <w:p>
      <w:r>
        <w:t>He acknowledged that the names of his books could easily be swapped around. “Every one of my novels could be entitled ‘The Unbearable Lightness of Being’ or ‘The Joke’ or ‘Laughable Loves,’” he said. “They reflect the small number of themes that obsess me, define me and, unfortunately, restrict me. Beyond these themes, I have nothing else to say or to write.”</w:t>
        <w:br/>
      </w:r>
    </w:p>
    <w:p>
      <w:r>
        <w:t>他承认，他的书名很容易互换。“我的每一部小说都可以命名为《不能承受的生命之轻》、《玩笑》或《好笑的爱》，”他说。“它们反映了少数主题，这些主题困扰着我，定义了我，不幸的是，也限制了我。除了这些主题，我没有什么可说或是可写的了。”</w:t>
        <w:br/>
      </w:r>
    </w:p>
    <w:p>
      <w:r>
        <w:t>Although written in the Czech language, both “The Book of Laughter and Forgetting” and “The Unbearable Lightness of Being” were composed in the clear light of France, where Kundera resettled in 1975 after giving up hope of political and creative freedom at home.</w:t>
        <w:br/>
      </w:r>
    </w:p>
    <w:p>
      <w:r>
        <w:t>尽管《笑忘书》和《不能承受的生命之轻》是用捷克语写成的，但它们都是在法国明媚的阳光下创作的。1975年，昆德拉对于在国内获得政治和创作自由不再抱有希望，定居法国。</w:t>
        <w:br/>
      </w:r>
    </w:p>
    <w:p>
      <w:r>
        <w:t>His decision to emigrate underlined the choices available to the Czech intelligentsia at the time. Thousands left. Among those who stayed and resisted was playwright Vaclav Havel, who served several prison terms, including one of nearly three years. He survived to help lead the successful Velvet Revolution in 1989 and then served as president — first of Czechoslovakia and then of the Czech Republic after the Slovaks decided to go their own way.</w:t>
        <w:br/>
      </w:r>
    </w:p>
    <w:p>
      <w:r>
        <w:t>他移民的决定凸显了当时捷克知识分子的选择。成千上万人离开了。剧作家瓦茨拉夫·哈维尔则是留下来反抗的人之一，他曾多次服刑，其中一次将近三年。他挺了过来，帮助领导了1989年成功的天鹅绒革命，然后担任捷克斯洛伐克总统，斯洛伐克决定独立后，他又任捷克共和国总统。</w:t>
        <w:br/>
      </w:r>
    </w:p>
    <w:p>
      <w:r>
        <w:t>With that great turnabout, Kundera’s books were legal in his homeland for the first time in 20 years. But there was scant demand for them or sympathy for him there. By one estimate, only 10,000 copies of “The Unbearable Lightness of Being” were sold.</w:t>
        <w:br/>
      </w:r>
    </w:p>
    <w:p>
      <w:r>
        <w:t>有了这个大转变， 20年来，昆德拉的书第一次在他的祖国合法化了。但在那里，很少有人需要这些书，也很少有人同情他。据估计，《不能承受的生命之轻》在该国只卖出了1万册。</w:t>
        <w:br/>
      </w:r>
    </w:p>
    <w:p>
      <w:r>
        <w:t>Many Czechs saw Kundera as someone who had abandoned his compatriots and taken the easy way out.</w:t>
        <w:br/>
      </w:r>
    </w:p>
    <w:p>
      <w:r>
        <w:t>许多捷克人认为昆德拉抛弃了自己的同胞，选择了一条轻松的出路。</w:t>
        <w:br/>
      </w:r>
    </w:p>
    <w:p>
      <w:r>
        <w:t>The rocky history of Kundera’s first novel, “The Joke,” is a good illustration of the trouble he faced while still trying to promote reform from within.</w:t>
        <w:br/>
      </w:r>
    </w:p>
    <w:p>
      <w:r>
        <w:t>昆德拉的第一部小说《玩笑》坎坷的历史很好地说明了他试图从内部推动改革时所面临的麻烦。</w:t>
        <w:br/>
      </w:r>
    </w:p>
    <w:p>
      <w:r>
        <w:t>When the Prague Spring ended, the book was condemned as cynical, erotic and anti-Socialist; and if the reader could somehow adopt the censors’ mindset, the reader would see their point.</w:t>
        <w:br/>
      </w:r>
    </w:p>
    <w:p>
      <w:r>
        <w:t>“布拉格之春”结束后，这本书遭到指责，被认为愤世嫉俗、色情和反社会主义；如果读者能以某种方式接受审查者的思维，就会明白他们的意思。</w:t>
        <w:br/>
      </w:r>
    </w:p>
    <w:p>
      <w:r>
        <w:t>Ludvik, the main narrator of “The Joke,” is a Prague university student in the 1950s who is under suspicion by party members for his perceived individualism. “You smile as though you were thinking to yourself,” he is told. Then he gets a letter from a credulous female friend praising the “healthy atmosphere” at the summer training camp she’s been sent to. Resentful that she should be happy when he is missing her, young Ludvik makes a horrible mistake:</w:t>
        <w:br/>
      </w:r>
    </w:p>
    <w:p>
      <w:r>
        <w:t>《玩笑》的主要叙述者路德维克是20世纪50年代布拉格的一名大学生，他因个人主义而受到党员们的怀疑。“你笑的样子让人觉得，你笑的东西只有你知道，”他们对他说。然后，一位盲从轻信的女友给他写来一封信，对她被送往的夏日培训班里的“健康精神”大加赞赏。年轻的路德维克觉得自己在想念她，而她居然满心欢喜，对此他大为不满，犯了一个可怕的错误：</w:t>
        <w:br/>
      </w:r>
    </w:p>
    <w:p>
      <w:r>
        <w:t>“So I bought a postcard,” he says, “and (to hurt, shock and confuse her) wrote: ‘Optimism is the opium of the people! A healthy atmosphere stinks of stupidity! Long live Trotsky!’”</w:t>
        <w:br/>
      </w:r>
    </w:p>
    <w:p>
      <w:r>
        <w:t>“所以我买了一张明信片，”他说，“然后（为了令她感到痛苦、震惊和迷惑）写道：‘乐观是人民的鸦片！健康精神是冒傻气！托洛茨基万岁！’”</w:t>
        <w:br/>
      </w:r>
    </w:p>
    <w:p>
      <w:r>
        <w:t>There is a trial. For his little joke, Ludvik is thrown out of the party and sentenced to work as a coal miner in a military penal unit.</w:t>
        <w:br/>
      </w:r>
    </w:p>
    <w:p>
      <w:r>
        <w:t>随后是一场审判。因为他的小玩笑，路德维克被赶出共产党，被判处在一个军事惩戒单位挖煤。</w:t>
        <w:br/>
      </w:r>
    </w:p>
    <w:p>
      <w:r>
        <w:t>Kundera didn’t suffer quite that fate, but he was twice expelled from the party he had supported from age 18, when the Communists seized power in 1948.</w:t>
        <w:br/>
      </w:r>
    </w:p>
    <w:p>
      <w:r>
        <w:t>昆德拉并没有遭受那样的命运，但当1948年共产党夺取政权时，他曾两次被开除出这个他从18岁起就一直支持的党。</w:t>
        <w:br/>
      </w:r>
    </w:p>
    <w:p>
      <w:r>
        <w:t>His first expulsion, for what he called a trivial remark, was imposed in 1950 and inspired the central plot of “The Joke.” He was nevertheless allowed to continue his studies; he graduated from the Academy of Fine Arts in Prague in 1952 and was then appointed to the faculty there as an instructor in world literature.</w:t>
        <w:br/>
      </w:r>
    </w:p>
    <w:p>
      <w:r>
        <w:t>他第一次被开除出党是在1950年，只因为他说了一句无关紧要的话，这启发了《玩笑》的中心情节。然而，他被允许继续学业；1952年，他毕业于布拉格美术学院，随后被任命为该校的世界文学讲师。</w:t>
        <w:br/>
      </w:r>
    </w:p>
    <w:p>
      <w:r>
        <w:t>Kundera was reinstated to the Communist Party in 1956 but kicked out again, in 1970, for advocating reform. This time, the ejection was forever, effectively erasing him as a person. He was driven from his job and, as he said, “No one had the right to offer me another.”</w:t>
        <w:br/>
      </w:r>
    </w:p>
    <w:p>
      <w:r>
        <w:t>1956年，昆德拉恢复了党籍，但在1970年，由于主张改革，昆德拉再次被开除党籍。这一次，驱逐是永远的，实际上使其失去了立身之本。他被赶离工作岗位，正如他所说：“没有人有权给我另一份工作。”</w:t>
        <w:br/>
      </w:r>
    </w:p>
    <w:p>
      <w:r>
        <w:t>Milan Kundera was born April 1, 1929, in Brno, in what is now the Czech Republic, the son of Milada Janosikova and Ludvik Kundera.</w:t>
        <w:br/>
      </w:r>
    </w:p>
    <w:p>
      <w:r>
        <w:t>米兰·昆德拉1929年4月1日出生在布尔诺，也就是现在的捷克共和国，母亲是米拉达·雅诺西科娃，父亲是路德维克·昆德拉。</w:t>
        <w:br/>
      </w:r>
    </w:p>
    <w:p>
      <w:r>
        <w:t>Having grown up in a country occupied by German forces from 1939 to 1945, the young Kundera was one of many millions who embraced Communism after the war.</w:t>
        <w:br/>
      </w:r>
    </w:p>
    <w:p>
      <w:r>
        <w:t>年轻的昆德拉在一个1939年至1945年被德军占领的国家长大，他是战后数百万接受共产主义的人之一。</w:t>
        <w:br/>
      </w:r>
    </w:p>
    <w:p>
      <w:r>
        <w:t>Too late, he said, he realized that the evil done in the name of Socialism was not a betrayal of the revolution, but rather a poison inherent in it from the beginning.</w:t>
        <w:br/>
      </w:r>
    </w:p>
    <w:p>
      <w:r>
        <w:t>他说，当他意识到以社会主义的名义所做的坏事并不是对革命的背叛，而是革命从一开始就固有的毒害时，已经为时太晚。</w:t>
        <w:br/>
      </w:r>
    </w:p>
    <w:p>
      <w:r>
        <w:t>When Communism ended in 1989, Kundera had been living in France for 14 years with his wife, Vera Hrabankova, first as a university teacher in Rennes and then in Paris. Czechoslovakia revoked his citizenship in 1979, and he became a French citizen two years later. The Czech Republic restored his citizenship of his homeland in 2019. Information on his survivors was not immediately available.</w:t>
        <w:br/>
      </w:r>
    </w:p>
    <w:p>
      <w:r>
        <w:t>1989年共产主义结束时，昆德拉已经和妻子薇拉·赫拉班科娃在法国生活了14年。他起初在雷恩当大学教师，后来去了巴黎。捷克斯洛伐克于1979年撤销了他的公民身份，两年后，他成为了法国公民。捷克共和国于2019年恢复了他的祖国国籍。有关他遗属的信息尚未公布。</w:t>
        <w:br/>
      </w:r>
    </w:p>
    <w:p>
      <w:pPr>
        <w:pStyle w:val="Heading1"/>
        <w:spacing w:before="0" w:after="280"/>
      </w:pPr>
      <w:r>
        <w:rPr>
          <w:rFonts w:ascii="Times New Roman" w:hAnsi="Times New Roman" w:eastAsia="宋体"/>
          <w:b/>
          <w:sz w:val="52"/>
        </w:rPr>
        <w:t>从Twitter到X：马斯克正在抛弃一个标志性互联网品牌</w:t>
      </w:r>
    </w:p>
    <w:p>
      <w:r>
        <w:t>For more than 10 years, Twitter has been recognizable for its blue and white bird logo, which became a symbol of the social network’s unique culture and lexicon. To “tweet” became a verb. A “tweet” referred to a post. “Tweeps” became the moniker for Twitter employees.</w:t>
        <w:br/>
      </w:r>
    </w:p>
    <w:p>
      <w:r>
        <w:t>十几年来，人们已经十分熟悉Twitter蓝底白鸟的标识，它成为该社交网络独特文化和语汇的象征。“发推”成了一个动词。“推文”指的是一个帖子。“Tweeps”成为Twitter员工的绰号。</w:t>
        <w:br/>
      </w:r>
    </w:p>
    <w:p>
      <w:r>
        <w:t>Late on Sunday, Elon Musk began getting rid of it all.</w:t>
        <w:br/>
      </w:r>
    </w:p>
    <w:p>
      <w:r>
        <w:t>周日晚些时候，埃隆·马斯克开始抛却这一切。</w:t>
        <w:br/>
      </w:r>
    </w:p>
    <w:p>
      <w:r>
        <w:t>The tech billionaire, who bought Twitter last year, renamed the social platform X.com on its website and started replacing the bird logo with a stylized version of the 24th letter of the Latin alphabet.</w:t>
        <w:br/>
      </w:r>
    </w:p>
    <w:p>
      <w:r>
        <w:t>去年收购了Twitter的这位科技亿万富翁在该网站上将这一社交平台重新命名为X.com，并开始用拉丁字母表第24个字母的艺术字体取代小鸟标识。</w:t>
        <w:br/>
      </w:r>
    </w:p>
    <w:p>
      <w:r>
        <w:t>Inside Twitter’s headquarters in San Francisco on Monday, X logos were projected in the cafeteria, while conference rooms were renamed to words with X in them, including “eXposure,” “eXult” and “s3Xy,” according to photos seen by The New York Times. Workers also began removing bird-related paraphernalia, such as a giant blue logo in the cafeteria. Outside the building, workers took off the first six letters of Twitter’s name before the San Francisco Police Department stopped them for performing “unauthorized work,” according to an alert sent by the department.</w:t>
        <w:br/>
      </w:r>
    </w:p>
    <w:p>
      <w:r>
        <w:t>据《纽约时报》看到的照片，周一，在Twitter位于旧金山的总部内，自助餐厅里出现了X标识的投影，而会议室也被重新命名为带有X的单词，包括“eXposure”、“eXult”和“s3Xy”。工人们还开始拆除与小鸟标识有关的装置，例如自助餐厅里的巨大蓝底标识。在大楼外，工作人员取下了Twitter名字的前六个字母，根据旧金山警察局发出的警情通报，随后警局以“未经许可”为由阻止了他们。</w:t>
        <w:br/>
      </w:r>
    </w:p>
    <w:p>
      <w:r>
        <w:t>Mr. Musk had long said he might make the name change, but he hastened the process in a tweet early Sunday when he declared that “soon we shall bid adieu to the twitter brand and, gradually, all the birds.” He has said he hopes to turn Twitter into an “everything app” called X, which would encompass not only social networking but also banking and shopping.</w:t>
        <w:br/>
      </w:r>
    </w:p>
    <w:p>
      <w:r>
        <w:t>虽然马斯克早就表示他可能会更名，他在周日早些时候的一条推文中加快了这一进程，他宣称“很快我们将告别Twitter品牌，然后逐渐送走小鸟”。他曾表示，希望将Twitter打造成一款名为X的“超级应用程序”，不仅是社交网络，还涵盖银行业务和购物。</w:t>
        <w:br/>
      </w:r>
    </w:p>
    <w:p>
      <w:r>
        <w:t>Earlier on Monday, Mr. Musk also shared a photo of a giant X projected on Twitter’s San Francisco office building with the caption: “Our headquarters tonight.”</w:t>
        <w:br/>
      </w:r>
    </w:p>
    <w:p>
      <w:r>
        <w:t>周一早些时候，马斯克还分享了一张照片，显示Twitter旧金山办公楼上的巨型X标识投影，并配上说明文字：“今晚我们的总部。”</w:t>
        <w:br/>
      </w:r>
    </w:p>
    <w:p>
      <w:r>
        <w:t>The moves — which are continuing — are the most visible changes that Mr. Musk has made to Twitter since he closed the deal to buy the company in October. Behind the scenes, he has taken many steps to overhaul the firm, eliminating thousands of employees and changing the platform’s features, including badges that were meant to verify users, as well as the rules governing what can and can’t be said on the service.</w:t>
        <w:br/>
      </w:r>
    </w:p>
    <w:p>
      <w:r>
        <w:t>这些正在进行中的举措是马斯克自去年10月完成收购该公司的交易以来对Twitter所做的最明显的改变。在幕后，他采取了许多措施对公司进行彻底改革，他裁减了数千名员工，并改变了平台的功能，包括认证用户的徽章，以及在该平台上可以说什么和不能说什么的规定。</w:t>
        <w:br/>
      </w:r>
    </w:p>
    <w:p>
      <w:r>
        <w:t>Yet the name and logo changes were impossible to ignore. By starting to remove the Twitter name, Mr. Musk tossed out an entrenched brand that had been around since 2006 — when the company was founded — and that had delighted and frustrated celebrities, politicians, athletes and other users in equal measure. Twitter introduced its blue bird mascot in 2010 and updated it two years later.</w:t>
        <w:br/>
      </w:r>
    </w:p>
    <w:p>
      <w:r>
        <w:t>然而，更换名字和标识是无法忽视的。通过开始去除Twitter名称，马斯克抛弃了一个自2006年该公司成立以来就一直存在的标志性的品牌，无论是名人、政客、运动员还是其他用户，都同样对这个平台有过喜悦和不满。Twitter于2010年推出了蓝色小鸟吉祥物，并于两年后进行了更新。</w:t>
        <w:br/>
      </w:r>
    </w:p>
    <w:p>
      <w:r>
        <w:t>Many Twitter users, who have spent years tweeting and building up their presence on the site, appeared alienated by the shift. “Has everybody seen the (eXecrable) new logo?” the actor Mark Hamill tweeted on Monday, with the hashtag #ByeByeBirdie. Others saw the move as Mr. Musk’s latest blow to the site, with some stubbornly saying they will still call the site Twitter and will continue to “tweet.”</w:t>
        <w:br/>
      </w:r>
    </w:p>
    <w:p>
      <w:r>
        <w:t>多年来，一直在Twitter上发推并在该网站上建立影响力的许多许多用户似乎对这种转变存在排斥感。“大家都看到新的（不堪入目的[eXecrable]）标志了吗？”演员马克·哈米尔周一在Twitter上发布了带有#ByeByeBirdie#标签的推文。还有人则认为，此举是马斯克对该网站的最新打击，一些人固执地表示，他们仍会将该网站称为Twitter，并将继续“发推文”。</w:t>
        <w:br/>
      </w:r>
    </w:p>
    <w:p>
      <w:r>
        <w:t>When brands become verbs, it’s the “holy grail,” said Mike Proulx, a vice president and research director at Forrester, because it means they have become part of popular culture.</w:t>
        <w:br/>
      </w:r>
    </w:p>
    <w:p>
      <w:r>
        <w:t>福里斯特研究公司副总裁、研究总监迈克·普鲁克斯表示，品牌名字成为动词是一个品牌成功的“圣杯”，因为这意味着它们已经成为流行文化的一部分。</w:t>
        <w:br/>
      </w:r>
    </w:p>
    <w:p>
      <w:r>
        <w:t>“The app itself has become a cultural phenomenon in all sorts of ways,” he said. “In one fell sweep, Elon Musk has essentially wiped out 15 years of brand value from Twitter and is now essentially starting from scratch.”</w:t>
        <w:br/>
      </w:r>
    </w:p>
    <w:p>
      <w:r>
        <w:t>“该应用程序本身已经以各种方式成为了一种文化现象，”他说。“埃隆·马斯克一举抹杀了Twitter 15年的品牌价值，现在基本上是从头开始。”</w:t>
        <w:br/>
      </w:r>
    </w:p>
    <w:p>
      <w:r>
        <w:t>Mr. Musk risked the wrath of Twitter’s users even as he can ill afford to upset them. His company faces financial difficulties and increased competition, with rival Meta releasing an app this month for real-time, public conversations called Threads. The new app quickly racked up 100 million downloads in less than a week, though use of the app is under scrutiny.</w:t>
        <w:br/>
      </w:r>
    </w:p>
    <w:p>
      <w:r>
        <w:t>马斯克冒着激怒Twitter用户的风险，尽管他承受不起惹恼他们的后果。他的公司面临着财政困难和日益激烈的竞争，竞争对手Meta本月发布了一款名为Threads的实时公开对话应用，在不到一周时间内迅速获得了一亿次下载量，不过它的使用情况正受到密切关注。</w:t>
        <w:br/>
      </w:r>
    </w:p>
    <w:p>
      <w:r>
        <w:t>Mike Carr, a co-founder of the branding company NameStormers, said Mr. Musk’s X logo could be interpreted as having an ominous “Big Brother” tech overlord vibe. Unlike the blue bird, which he described as warm and cuddly but perhaps a bit dated and weighed down by bad press, the new logo is “very harsh,” he said.</w:t>
        <w:br/>
      </w:r>
    </w:p>
    <w:p>
      <w:r>
        <w:t>品牌公司NameStormers的联合创始人迈克·卡尔说，马斯克的X标志可以被解读为可怕的“老大哥”科技霸主之感。他说，蓝鸟标识温暖可爱，但可能有点过时，而且受到负面新闻的影响，相比起来，新标志则“非常刺眼”。</w:t>
        <w:br/>
      </w:r>
    </w:p>
    <w:p>
      <w:r>
        <w:t>Still, it conjured phrases like “X marks the spot” and could help Mr. Musk differentiate the platform from its Twitter baggage, Mr. Carr said.</w:t>
        <w:br/>
      </w:r>
    </w:p>
    <w:p>
      <w:r>
        <w:t>卡尔说，尽管如此，它还是让人联想到“这就是确切地点(X marks the spot)”这样的说法，可以帮助马斯克让这个平台摆脱Twitter的包袱。</w:t>
        <w:br/>
      </w:r>
    </w:p>
    <w:p>
      <w:r>
        <w:t>“If they do this wrong and it was anybody other than Elon Musk, he’d be running a higher risk because people could start making fun of it,” said Mr. Carr, who has helped come up with names for thousands of clients, including CarMax, the used car company.</w:t>
        <w:br/>
      </w:r>
    </w:p>
    <w:p>
      <w:r>
        <w:t>“如果他们这件事没做对，而且不是埃隆·马斯克在做的话，风险会更高，因为人们可能会取笑他，”卡尔说。他曾帮助数千家客户取名字，包括二手车公司CarMax。</w:t>
        <w:br/>
      </w:r>
    </w:p>
    <w:p>
      <w:r>
        <w:t>Mr. Musk has long been interested in the X name. In 1999, he helped found X.com, an online bank. The company changed its name after it merged with another start-up to form what would become PayPal.</w:t>
        <w:br/>
      </w:r>
    </w:p>
    <w:p>
      <w:r>
        <w:t>马斯克一直对X这个名字很感兴趣。1999年，他参与创建了网上银行X.com。该公司与另一家初创公司合并后更名为PayPal。</w:t>
        <w:br/>
      </w:r>
    </w:p>
    <w:p>
      <w:r>
        <w:t>In 2017, Mr. Musk said he had repurchased the X.com domain from PayPal. “No plans right now, but it has great sentimental value to me,” he tweeted at the time.</w:t>
        <w:br/>
      </w:r>
    </w:p>
    <w:p>
      <w:r>
        <w:t>2017年，马斯克表示，他从PayPal手中回购了X.com域名。“目前还没有计划，但它对我来说有很大的情感价值，”他当时在Twitter上写道。</w:t>
        <w:br/>
      </w:r>
    </w:p>
    <w:p>
      <w:r>
        <w:t>Tesla, Mr. Musk’s electric automaker, also has a sport utility vehicle called the Model X. One of Mr. Musk’s sons, X Æ A-12 Musk, is often called X for short. The holding companies created to close the acquisition of Twitter were named X Holdings. Mr. Musk also leads an artificial intelligence company called xAI.</w:t>
        <w:br/>
      </w:r>
    </w:p>
    <w:p>
      <w:r>
        <w:t>马斯克的电动汽车制造商特斯拉Tesla也有一款名为Model X的运动型多用途车。马斯克的一个儿子X Æ A-12·马斯克经常被简称为X。为完成对Twitter的收购而成立的控股公司被命名为X控股。马斯克还领导着一家名为xAI的人工智能公司。</w:t>
        <w:br/>
      </w:r>
    </w:p>
    <w:p>
      <w:r>
        <w:t>“I like the letter X,” he posted on Sunday.</w:t>
        <w:br/>
      </w:r>
    </w:p>
    <w:p>
      <w:r>
        <w:t>“我喜欢字母X，”他周日发帖说。</w:t>
        <w:br/>
      </w:r>
    </w:p>
    <w:p>
      <w:r>
        <w:t>Mr. Musk has shown a disdain toward Twitter’s previous corporate culture. He has quibbled with the number of bird references in the company’s internal team names and products. At one point, he changed the name of a crowdsourced fact-checking feature to “Community Notes” from “Birdwatch.” He recently also had someone cover the w in Twitter’s name at its San Francisco headquarters.</w:t>
        <w:br/>
      </w:r>
    </w:p>
    <w:p>
      <w:r>
        <w:t>马斯克看不起Twitter之前的企业文化。他对公司内部团队名称和产品中提及鸟类的次数颇有微词。有一次，他把一个众包事实核查功能的名称从“Birdwatch”（鸟观）改为“Community Notes”（社区笔记）。最近，在旧金山的Twitter总部，他还让人把Twitter名字里的w盖上。</w:t>
        <w:br/>
      </w:r>
    </w:p>
    <w:p>
      <w:r>
        <w:t>Among those who didn’t seem bothered by the change was Jack Dorsey, a Twitter founder and former chief executive. He said in a tweet on Monday that while a rebrand was not “essential” to achieving Mr. Musk’s vision, there was an argument for it.</w:t>
        <w:br/>
      </w:r>
    </w:p>
    <w:p>
      <w:r>
        <w:t>Twitter创始人兼前首席执行官杰克·多西似乎并不在意这种变化。他在周一的一条推文中表示，虽然重塑品牌对于实现马斯克的愿景并非“必不可少”，但这是有理由的。</w:t>
        <w:br/>
      </w:r>
    </w:p>
    <w:p>
      <w:r>
        <w:t>“The Twitter brand carries a lot of baggage,” Mr. Dorsey wrote. “But all that matters is the utility it provides, not the name.”</w:t>
        <w:br/>
      </w:r>
    </w:p>
    <w:p>
      <w:r>
        <w:t>“Twitter这个品牌背负着很多包袱，”多西写道。“但重要的是它所提供的实用性，而不是它的名字。”</w:t>
        <w:br/>
      </w:r>
    </w:p>
    <w:p>
      <w:r>
        <w:t>Martin Grasser, a San Francisco artist who was part of a team in 2011 that helped design the most recent Twitter bird logo, said it was meant to convey “simplicity, brevity and clarity.” The goal was to have a logo that was as memorable as Apple’s or Nike’s, he said.</w:t>
        <w:br/>
      </w:r>
    </w:p>
    <w:p>
      <w:r>
        <w:t>2011年，旧金山艺术家马丁·格拉瑟所在的团队帮助设计了最新的Twitter蓝鸟标志。他说，这个标志是为了传达“简单、简洁和清晰”的感觉。他说，他们的目标是创造一个苹果或耐克那样令人难忘的标志。</w:t>
        <w:br/>
      </w:r>
    </w:p>
    <w:p>
      <w:r>
        <w:t>Mr. Grasser said Mr. Musk could do whatever he wanted with the brand, but “I hope the bird occupies a space in culture that is a happy memory or becomes one of those logos that belongs to culture rather than a company.”</w:t>
        <w:br/>
      </w:r>
    </w:p>
    <w:p>
      <w:r>
        <w:t>格拉瑟说，马斯克可以对这个品牌做任何他想做的事情，但是，“我希望这只鸟在文化中占据一席之地，成为一段快乐的记忆，或者成为那些属于文化而非公司的标识之一。”</w:t>
        <w:br/>
      </w:r>
    </w:p>
    <w:p>
      <w:pPr>
        <w:pStyle w:val="Heading1"/>
        <w:spacing w:before="0" w:after="280"/>
      </w:pPr>
      <w:r>
        <w:rPr>
          <w:rFonts w:ascii="Times New Roman" w:hAnsi="Times New Roman" w:eastAsia="宋体"/>
          <w:b/>
          <w:sz w:val="52"/>
        </w:rPr>
        <w:t>普京将与习近平会面，俄防长访问朝鲜</w:t>
      </w:r>
    </w:p>
    <w:p>
      <w:r>
        <w:t>As part of Russia’s ongoing efforts to strengthen ties with Asian allies, President Vladimir V. Putin will travel to a conference in China in October, while the defense minister, Sergei K. Shoigu, will join a Chinese delegation at a celebration in North Korea this week, according to Russian state news media.</w:t>
        <w:br/>
      </w:r>
    </w:p>
    <w:p>
      <w:r>
        <w:t>据俄罗斯官方新闻媒体报道，作为俄罗斯加强与亚洲盟友关系的持续性努力的一部分，总统普京将于10月前往中国参加一个会议，而国防部长绍伊古则会在本周将与中国代表团一道，参加在朝鲜举行的庆祝活动。</w:t>
        <w:br/>
      </w:r>
    </w:p>
    <w:p>
      <w:r>
        <w:t>Mr. Putin will meet with Xi Jinping, China’s leader, to discuss bilateral trade and economic cooperation at an international forum, according to Tass, a Russian state news agency.</w:t>
        <w:br/>
      </w:r>
    </w:p>
    <w:p>
      <w:r>
        <w:t>据俄罗斯国家通讯社塔斯社报道，普京将与中国领导人习近平在一个国际论坛上会晤，讨论双边贸易和经济合作。</w:t>
        <w:br/>
      </w:r>
    </w:p>
    <w:p>
      <w:r>
        <w:t>The relationship between China and Russia has deepened during the war in Ukraine, as both countries seek to counteract Western sanctions and curtail American power and influence. As trade with the West has diminished, China now provides an estimated 40 percent of Russia’s imports, much of it in goods like automobiles.</w:t>
        <w:br/>
      </w:r>
    </w:p>
    <w:p>
      <w:r>
        <w:t>中俄关系在乌克兰战争期间不断深化，两国都在寻求对抗西方制裁，并削弱美国的势力和影响力。随着与西方的贸易减少，中国现在提供了俄罗斯约40%的进口产品，其中很大一部分是汽车等商品。</w:t>
        <w:br/>
      </w:r>
    </w:p>
    <w:p>
      <w:r>
        <w:t>Mr. Xi and Mr. Putin most recently met in Moscow in March. Though Chinese officials framed it as a peace mission, U.S. officials said China was considering giving Russia weapons to use in Ukraine.</w:t>
        <w:br/>
      </w:r>
    </w:p>
    <w:p>
      <w:r>
        <w:t>习近平和普京最近一次会面是3月在莫斯科。尽管中国官员将此次会晤描述为和平使命，但美国官员表示，中国当时正在考虑向俄罗斯提供用于乌战的武器。</w:t>
        <w:br/>
      </w:r>
    </w:p>
    <w:p>
      <w:r>
        <w:t>Days after the International Criminal Court issued an arrest warrant against Mr. Putin accusing him of war crimes in Ukraine — the same warrant deterring Mr. Putin from traveling to South Africa for a diplomatic summit in August — Mr. Xi invited Mr. Putin to visit China, underscoring Beijing’s support.</w:t>
        <w:br/>
      </w:r>
    </w:p>
    <w:p>
      <w:r>
        <w:t>在国际刑事法庭对普京发出逮捕令，指控他在乌克兰犯有战争罪数天后，习近平邀请普京访华，凸显出北京的支持。正是这份逮捕令使普京无法在8月前往南非参加一个外交峰会。</w:t>
        <w:br/>
      </w:r>
    </w:p>
    <w:p>
      <w:r>
        <w:t>On Tuesday, a Russian military delegation headed by Mr. Shoigu arrived in North Korea, according to Tass. The Russian delegation will join a Chinese delegation led by Li Hongzhong, a member of the Political Bureau of the Chinese Communist Party, in Pyongyang to celebrate “Victory Day,” the 70th anniversary of what the North calls its triumph in the Korean War, which technically never ended.</w:t>
        <w:br/>
      </w:r>
    </w:p>
    <w:p>
      <w:r>
        <w:t>据塔斯社报道，周二，由绍伊古率领的俄罗斯军方代表团抵达朝鲜。俄罗斯代表团将与中国共产党政治局委员李鸿忠率领的中国代表团一起在平壤庆祝“胜利日”，即朝鲜所称的朝鲜战争胜利70周年的纪念日。严格来说，这场战争从未结束。</w:t>
        <w:br/>
      </w:r>
    </w:p>
    <w:p>
      <w:r>
        <w:t>The visit is the first by high-level foreign delegations to North Korea since the country shut its borders in 2020 because of the coronavirus pandemic.</w:t>
        <w:br/>
      </w:r>
    </w:p>
    <w:p>
      <w:r>
        <w:t>这是朝鲜自2020年因新冠病毒大流行而关闭边境以来，首次有外国高级代表团访问该国。</w:t>
        <w:br/>
      </w:r>
    </w:p>
    <w:p>
      <w:r>
        <w:t>North Korea has backed Russia in the Ukraine war. In May, Kim Jong-un, the North Korean leader, sent Mr. Putin a letter saying that Russia would “smash all challenges and threats posed by hostile forces” under his leadership.</w:t>
        <w:br/>
      </w:r>
    </w:p>
    <w:p>
      <w:r>
        <w:t>朝鲜在乌克兰战争中支持俄罗斯。今年5月，朝鲜领导人金正恩致信普京，表示俄罗斯将在他的领导下“粉碎敌对势力构成的所有挑战和威胁”。</w:t>
        <w:br/>
      </w:r>
    </w:p>
    <w:p>
      <w:r>
        <w:t>Washington has also accused North Korea of shipping weapons and ammunition to Russia, which both Russia and North Korea have denied. North Korea uses extensive Russian military equipment.</w:t>
        <w:br/>
      </w:r>
    </w:p>
    <w:p>
      <w:r>
        <w:t>华盛顿还指控朝鲜向俄罗斯运送武器和弹药，俄朝双方均予以否认。朝鲜大量使用俄罗斯军事装备。</w:t>
        <w:br/>
      </w:r>
    </w:p>
    <w:p>
      <w:r>
        <w:t>The North’s official Korean Central News Agency, in an English-language dispatch, said Mr. Shoigu’s visit will help strengthen friendly ties between the two countries “in keeping with the demand of the times.”</w:t>
        <w:br/>
      </w:r>
    </w:p>
    <w:p>
      <w:r>
        <w:t>朝鲜官方的朝中社在一份英文新闻稿中表示，绍伊古的访问将有助于加强两国之间的友好关系，“符合时代的要求”。</w:t>
        <w:br/>
      </w:r>
    </w:p>
    <w:p>
      <w:pPr>
        <w:pStyle w:val="Heading1"/>
        <w:spacing w:before="0" w:after="280"/>
      </w:pPr>
      <w:r>
        <w:rPr>
          <w:rFonts w:ascii="Times New Roman" w:hAnsi="Times New Roman" w:eastAsia="宋体"/>
          <w:b/>
          <w:sz w:val="52"/>
        </w:rPr>
        <w:t>70年未愈的战争伤痕：走进朝韩非军事区</w:t>
      </w:r>
    </w:p>
    <w:p>
      <w:r>
        <w:t>Seen from the sky, the Demilitarized Zone, or DMZ, looks like a gigantic geographical wound across the Korean Peninsula, the continuous wire fences snaking up the hills and down the valleys from coast to coast.</w:t>
        <w:br/>
      </w:r>
    </w:p>
    <w:p>
      <w:r>
        <w:t>非军事区是一个用延绵的铁丝网在山顶和山谷间蜿蜒隔出、从东到西将朝鲜半岛一分为二的地带。从空中看，它像是一条横跨朝鲜半岛的巨大地理伤口。</w:t>
        <w:br/>
      </w:r>
    </w:p>
    <w:p>
      <w:r>
        <w:t>It was created 70 years ago on Thursday, when an armistice was signed by the American-led United Nations Command and the North Korean and Chinese militaries at the “truce village” of Panmunjom, putting an end to the fighting, but not the Korean War itself.</w:t>
        <w:br/>
      </w:r>
    </w:p>
    <w:p>
      <w:r>
        <w:t>非军事区是70年前的今天设立的。那天，由美国领导的联合国军司令部与朝鲜和中国军队在板门店“停战村”签署了停战协定。熄灭的是战火，朝鲜战争本身并未结束。</w:t>
        <w:br/>
      </w:r>
    </w:p>
    <w:p>
      <w:r>
        <w:t>The DMZ was meant to be a temporary buffer zone, dividing a warring nation. Instead, it has hardened into the world’s most heavily armed frontier, embodying not only an unfinished military confrontation but also what little hope remains for peace and reunification between the two Koreas.</w:t>
        <w:br/>
      </w:r>
    </w:p>
    <w:p>
      <w:r>
        <w:t>设立非军事区的原意是用一个临时缓冲区将朝鲜半岛交战的双方隔开。但它却变成了世界上戒备最森严的分界线，不仅是军事对抗尚未结束的具体表现，也是朝鲜半岛和平统一希望渺茫的象征。</w:t>
        <w:br/>
      </w:r>
    </w:p>
    <w:p>
      <w:r>
        <w:t>Along this 155-mile stretch, soldiers stand ready to engage on either side. Families cope with decades of separation. Tourists come to witness living history. And dreams of reconciliation have slowly faded into the distance.</w:t>
        <w:br/>
      </w:r>
    </w:p>
    <w:p>
      <w:r>
        <w:t>这条长240公里边界线两侧的士兵们随时准备交战。被界线分离的家庭已经几十年不能团聚。游客们来这里见证活生生的历史。朝鲜半岛和解的梦想已经渐行渐远。</w:t>
        <w:br/>
      </w:r>
    </w:p>
    <w:p>
      <w:r>
        <w:t>An Unresolved Conflict</w:t>
        <w:br/>
      </w:r>
    </w:p>
    <w:p>
      <w:r>
        <w:t>一场未解决的冲突</w:t>
        <w:br/>
      </w:r>
    </w:p>
    <w:p>
      <w:r>
        <w:t>Over the last seven decades, there have been attempts to breach the divide created by the DMZ, re-linking roads and railways across the border, allowing cross-border trade and investment and organizing reunions of separated families.</w:t>
        <w:br/>
      </w:r>
    </w:p>
    <w:p>
      <w:r>
        <w:t>在过去70年里，一直有尝试试图打破非军事区造成的鸿沟，例如将边界两侧的公路和铁路重新连接起来、允许跨界贸易和投资、为失散的家庭举办团聚活动。</w:t>
        <w:br/>
      </w:r>
    </w:p>
    <w:p>
      <w:r>
        <w:t>Such efforts have all eventually failed to create lasting peace, crumbling in the face of an unresolved conflict.</w:t>
        <w:br/>
      </w:r>
    </w:p>
    <w:p>
      <w:r>
        <w:t>面对一场未解决的冲突，这些努力最终以崩溃告终，未能创造持久的和平。</w:t>
        <w:br/>
      </w:r>
    </w:p>
    <w:p>
      <w:r>
        <w:t>Despite its name, the DMZ and its vicinity are armed to the teeth.</w:t>
        <w:br/>
      </w:r>
    </w:p>
    <w:p>
      <w:r>
        <w:t>尽管名为“非军事区”，但这个地带及其附近地区却武装到了牙齿。</w:t>
        <w:br/>
      </w:r>
    </w:p>
    <w:p>
      <w:r>
        <w:t>An estimated two million land mines are strewn inside the 2.5-mile-wide zone. Its northern and southern perimeters are sealed by layers of razor-wire fences​ reinforced with booby traps or electronic sensors. Armed guards monitor the fences at every 100 to 200 yards.</w:t>
        <w:br/>
      </w:r>
    </w:p>
    <w:p>
      <w:r>
        <w:t>据估计，这条宽为四公里的地带布有200万枚地雷。非军事区的朝鲜一边和韩国一边都用好几层带刺钢丝网封起来，还配有饵雷和电子传感器起到强化作用。每隔约100米或200米就有武装警卫监视着边界线。</w:t>
        <w:br/>
      </w:r>
    </w:p>
    <w:p>
      <w:r>
        <w:t>Every 10 yards along the South Korean fences​ are Claymore anti-personnel mines​. All roads leading out of the DMZ are guarded by anti-tank obstacles. Behind them, two million troops stand ready for battle.</w:t>
        <w:br/>
      </w:r>
    </w:p>
    <w:p>
      <w:r>
        <w:t>沿韩国一边的铁丝网，每隔10米左右就有一枚克莱莫人员杀伤地雷​。所有从非军事区出来的道路上都设有反坦克障碍物。在非军事区的两边，两百万大军严阵以待。</w:t>
        <w:br/>
      </w:r>
    </w:p>
    <w:p>
      <w:r>
        <w:t>Soon after the armistice was signed, POWs were exchanged at Panmunjom. But the border has since been sealed tight, with the military standoff between North and South Korea reaching ominous new heights in recent years.</w:t>
        <w:br/>
      </w:r>
    </w:p>
    <w:p>
      <w:r>
        <w:t>停战协定签署后不久，双方在板门店交换了战俘。但在那之后，边界线一直被严密封锁，朝韩军事对峙近年来已上升到让人不安的新高度。</w:t>
        <w:br/>
      </w:r>
    </w:p>
    <w:p>
      <w:r>
        <w:t>Enduring Wounds</w:t>
        <w:br/>
      </w:r>
    </w:p>
    <w:p>
      <w:r>
        <w:t>长久未愈的伤口</w:t>
        <w:br/>
      </w:r>
    </w:p>
    <w:p>
      <w:r>
        <w:t>If fighting were to recommence on the Korean Peninsula, North Korea said in June, it would “rapidly expand into a world war and a thermonuclear war unprecedented in the world.”</w:t>
        <w:br/>
      </w:r>
    </w:p>
    <w:p>
      <w:r>
        <w:t>朝鲜曾在今年6月说，如果朝鲜半岛重新爆发战火的话，它将“迅速扩大为世界大战和世界上前所未有的热核战争”。</w:t>
        <w:br/>
      </w:r>
    </w:p>
    <w:p>
      <w:r>
        <w:t>For Yoon Cheong-ja, 80, the fighting never ended.</w:t>
        <w:br/>
      </w:r>
    </w:p>
    <w:p>
      <w:r>
        <w:t>对现年80岁的尹清子（音）来说，战斗从未结束。</w:t>
        <w:br/>
      </w:r>
    </w:p>
    <w:p>
      <w:r>
        <w:t>Her son, Senior Chief Petty Officer Min Pyeong-gi, was among the 46 sailors killed when the South Korean navy ship Cheonan ​exploded in what the South said was an unprovoked North Korean torpedo attack in 2010.</w:t>
        <w:br/>
      </w:r>
    </w:p>
    <w:p>
      <w:r>
        <w:t>她的儿子、一级海军军士闵平智（音）是死于2010年韩国海军天安舰爆炸的46名水兵之一，韩国称爆炸是朝鲜鱼雷无端袭击造成的。</w:t>
        <w:br/>
      </w:r>
    </w:p>
    <w:p>
      <w:r>
        <w:t>“When my son died, my heart was torn into a thousand pieces,” said Ms. Yoon, who recently visited the western border waters where her son died. “No mother should lose her son like I did.”</w:t>
        <w:br/>
      </w:r>
    </w:p>
    <w:p>
      <w:r>
        <w:t>“我儿子去世时，我的心碎了，”尹女士说，她最近去了儿子丧生的韩国西部边境水域。“哪个母亲都不该像我这样失去儿子。”</w:t>
        <w:br/>
      </w:r>
    </w:p>
    <w:p>
      <w:r>
        <w:t>Families Divided</w:t>
        <w:br/>
      </w:r>
    </w:p>
    <w:p>
      <w:r>
        <w:t>家庭分离</w:t>
        <w:br/>
      </w:r>
    </w:p>
    <w:p>
      <w:r>
        <w:t>War-separated families make annual pilgrimages near the DMZ, the closest they can come to their long-lost homeland.</w:t>
        <w:br/>
      </w:r>
    </w:p>
    <w:p>
      <w:r>
        <w:t>居住在韩国一侧的离散家庭每年都来非军事区附近旅行，那里是距他们离开已久的故乡最近的地方。</w:t>
        <w:br/>
      </w:r>
    </w:p>
    <w:p>
      <w:r>
        <w:t>During major holidays, they perform Confucian family rituals, placing rice, fruit and dried fish on an altar and bowing toward their ​ancestors’ graves in the North.</w:t>
        <w:br/>
      </w:r>
    </w:p>
    <w:p>
      <w:r>
        <w:t>他们在重大节日时举行传统的家庭祭祀仪式，将米饭、水果和干鱼放在祭坛上，朝着位于非军事区北边的祖坟鞠躬。</w:t>
        <w:br/>
      </w:r>
    </w:p>
    <w:p>
      <w:r>
        <w:t>“When I die in the South, my children will lose the ties to their roots in the North,” said Hwang Bong-suk, 87, as she gazed at migrating birds flying over the DMZ on a recent afternoon.</w:t>
        <w:br/>
      </w:r>
    </w:p>
    <w:p>
      <w:r>
        <w:t>“我死在韩国后，我的孩子们将与朝鲜的根基失去联系，”不久前的一个下午，87岁的黄凤淑（音）凝视着从非军事区上空飞过的候鸟说道。</w:t>
        <w:br/>
      </w:r>
    </w:p>
    <w:p>
      <w:r>
        <w:t>Her widowed mother took her North Korean family to the South in 1948, three years after Korea was liberated from Japanese colonial rule and divided into the pro-Soviet North and the pro-American South.</w:t>
        <w:br/>
      </w:r>
    </w:p>
    <w:p>
      <w:r>
        <w:t>1948年，她寡居的母亲带着家人从朝鲜来到韩国。三年前，朝鲜半岛从日本殖民统治下解放后被分割为亲苏联的朝鲜和亲美国的韩国。</w:t>
        <w:br/>
      </w:r>
    </w:p>
    <w:p>
      <w:r>
        <w:t>The family traveled in two groups to avoid suspicion. Ms. Hwang was 12 years old at the time. Her two older sisters stayed in the North.</w:t>
        <w:br/>
      </w:r>
    </w:p>
    <w:p>
      <w:r>
        <w:t>为了避免引起怀疑，一家人分别行动。黄女士当时12岁。她的两个姐姐留在了朝鲜。</w:t>
        <w:br/>
      </w:r>
    </w:p>
    <w:p>
      <w:r>
        <w:t>They never made it to the South.</w:t>
        <w:br/>
      </w:r>
    </w:p>
    <w:p>
      <w:r>
        <w:t>她们从未进入韩国。</w:t>
        <w:br/>
      </w:r>
    </w:p>
    <w:p>
      <w:r>
        <w:t>Their mother saved gifts for them, hoping to one day be reunited.</w:t>
        <w:br/>
      </w:r>
    </w:p>
    <w:p>
      <w:r>
        <w:t>母亲一直保留着给她们的礼物，希望有一天能团聚。</w:t>
        <w:br/>
      </w:r>
    </w:p>
    <w:p>
      <w:r>
        <w:t>During a recent boat ride to western border waters from which he could see North Korea through an afternoon haze, Choi Jong-dae, 87, remembered his homeland. “The older I get, the more I miss my hometown and my siblings in the North,” he said.</w:t>
        <w:br/>
      </w:r>
    </w:p>
    <w:p>
      <w:r>
        <w:t>不久前，现年87岁的崔钟大（音）乘船前往韩国西部边境水域，透过午后的薄雾远望朝鲜，回忆起故乡。“年纪越大，就越想念我的家乡和留在朝鲜的兄弟姐妹，”他说。</w:t>
        <w:br/>
      </w:r>
    </w:p>
    <w:p>
      <w:r>
        <w:t>“I have been to Russia, Mongolia, New York and South Africa​,” added Mr. Choi, his voice shaking​. “But I can’t visit my hometown, even though it’s so close it feels as if I ​could stretch my arm to touch it.”</w:t>
        <w:br/>
      </w:r>
    </w:p>
    <w:p>
      <w:r>
        <w:t>“我去过俄罗斯、蒙古、纽约、南非，”崔先生声音颤抖地补充道。“但我不能回我的家乡，尽管它离我很近，仿佛伸手就能触摸到。”</w:t>
        <w:br/>
      </w:r>
    </w:p>
    <w:p>
      <w:r>
        <w:t>On the other side of the border, families in the North have had to cope with more recent separations.</w:t>
        <w:br/>
      </w:r>
    </w:p>
    <w:p>
      <w:r>
        <w:t>在非军事区的另一边，朝鲜的家庭不得不面对更近的分离。</w:t>
        <w:br/>
      </w:r>
    </w:p>
    <w:p>
      <w:r>
        <w:t>Over the postwar decades, a score of North Koreans, mostly soldiers, have defected to the South through the DMZ, often leaving their families behind.</w:t>
        <w:br/>
      </w:r>
    </w:p>
    <w:p>
      <w:r>
        <w:t>在战后的数十年里，十几名朝鲜人（主要是士兵）穿越非军事区叛逃到韩国，他们的家人往往留在朝鲜。</w:t>
        <w:br/>
      </w:r>
    </w:p>
    <w:p>
      <w:r>
        <w:t>One of them, Ahn Chan-il, slipped through a North Korean fence while its high-voltage electricity was turned off. “Because of what I did, my family ​in the North ​was sent to a prison camp and is presumed dead,” said Mr. Ahn, who arrived in the South in 1979. “As long as I live, I won’t be able to forget them.”</w:t>
        <w:br/>
      </w:r>
    </w:p>
    <w:p>
      <w:r>
        <w:t>其中一个叫安灿一（音）的人趁着朝鲜一边的高压电源关闭的时候，越过了铁丝网。“因为我做的事情，我在朝鲜的家人​被关进了劳改营，估计已经死了，”1979年叛逃韩国的安先生说。“只要我还活着，我就不会忘记他们。”</w:t>
        <w:br/>
      </w:r>
    </w:p>
    <w:p>
      <w:r>
        <w:t>Kim Gang-yu​, 27, another North Korean soldier, fled through the DMZ in 2016.</w:t>
        <w:br/>
      </w:r>
    </w:p>
    <w:p>
      <w:r>
        <w:t>现年27岁的金康宇（音）是2016年穿越非军事区逃出来的朝鲜士兵。</w:t>
        <w:br/>
      </w:r>
    </w:p>
    <w:p>
      <w:r>
        <w:t>At night, while their country fell into darkness for lack of electricity, North Korean border guards marveled at the blazing electric lights that lit up the South Korean border fences, Mr. Kim​ said.</w:t>
        <w:br/>
      </w:r>
    </w:p>
    <w:p>
      <w:r>
        <w:t>金先生说，夜幕降临后，由于缺电，非军事区朝鲜一边漆黑一片，驻守在那里的朝鲜边防军人对韩国一边照射在铁丝网上的耀眼灯光感到惊叹。</w:t>
        <w:br/>
      </w:r>
    </w:p>
    <w:p>
      <w:r>
        <w:t>“I realized I had ​finally ​made it to the South when its soldiers let me take a shower,” ​he said. “It was my first hot-water shower in years.”</w:t>
        <w:br/>
      </w:r>
    </w:p>
    <w:p>
      <w:r>
        <w:t>“韩国士兵让我冲淋浴后，我意识到我终于进入了韩国，”他说。“那是我多年来第一次洗热水澡。”</w:t>
        <w:br/>
      </w:r>
    </w:p>
    <w:p>
      <w:r>
        <w:t>Life Near the Zone</w:t>
        <w:br/>
      </w:r>
    </w:p>
    <w:p>
      <w:r>
        <w:t>非军事区附近的生活</w:t>
        <w:br/>
      </w:r>
    </w:p>
    <w:p>
      <w:r>
        <w:t>Though the DMZ is known as a desolate, unforgiving place, hardy people have settled nearby — or even inside — the zone.</w:t>
        <w:br/>
      </w:r>
    </w:p>
    <w:p>
      <w:r>
        <w:t>尽管人们认为非军事区是个荒凉、难以生存的地方，但仍有一些吃苦耐劳的人已在非军事区附近甚至里面住了下来。</w:t>
        <w:br/>
      </w:r>
    </w:p>
    <w:p>
      <w:r>
        <w:t>They cultivate land under the watchful eyes of border guards despite the potential for land mines. When fishing season comes, fishermen venture into dangerous waters near the border​ to catch croakers, blue crabs and octopus​ while warships provide protection.</w:t>
        <w:br/>
      </w:r>
    </w:p>
    <w:p>
      <w:r>
        <w:t>他们在边防士兵警惕的眼睛底下种庄稼，尽管土地下面可能埋着地雷。捕鱼季节到来时，渔民们冒着风险，到边境附近的危险水域捕捉黄鱼、蓝蟹、章鱼，军舰为他们提供保护。</w:t>
        <w:br/>
      </w:r>
    </w:p>
    <w:p>
      <w:r>
        <w:t>​In recent years, northern counties of South Korea have become unlikely tourist destinations, attracting people drawn to the history of the DMZ.</w:t>
        <w:br/>
      </w:r>
    </w:p>
    <w:p>
      <w:r>
        <w:t>近年来，韩国北部的郡县出人意料地成为了旅游目的地，吸引着对非军事区历史感兴趣的游客们。</w:t>
        <w:br/>
      </w:r>
    </w:p>
    <w:p>
      <w:r>
        <w:t>In a coastal campsite just outside the eastern DMZ, families pitch tents​ only yards away from wire fences and military signs ask campers to report “suspicious persons, objects and vessels.”</w:t>
        <w:br/>
      </w:r>
    </w:p>
    <w:p>
      <w:r>
        <w:t>在离非军事区东边不远的一个海滩露营地，许多家庭在距离铁丝网只有几米远的地方搭起帐篷，附近的军事标志要求露营者报告“可疑人员、物体和船只”。</w:t>
        <w:br/>
      </w:r>
    </w:p>
    <w:p>
      <w:r>
        <w:t>A ​DMZ-themed ​motel on the campsite ​has rooms decorated with barbed wire on the wall. Visitors can enjoy museums and tours along the border.</w:t>
        <w:br/>
      </w:r>
    </w:p>
    <w:p>
      <w:r>
        <w:t>露营地内有一家以非军事区为主题的汽车旅馆，客房的墙壁上装饰着铁丝网。游客可以在边界线附近参观博物馆和游览。</w:t>
        <w:br/>
      </w:r>
    </w:p>
    <w:p>
      <w:r>
        <w:t>“If anything, I can now claim to have spent a night at the farthest north campsite in South Korea,” said Kim Pil-soo, 42, a recent visitor. Near his tent was a warning against “stray land mines.”</w:t>
        <w:br/>
      </w:r>
    </w:p>
    <w:p>
      <w:r>
        <w:t>“如果说来这里有什么意思的话，我现在可以说，我在韩国最北边的露营地住过一夜，”最近来过这里的42岁的金必洙 （音）说。他的帐篷附近有一个“零星地雷”警告。</w:t>
        <w:br/>
      </w:r>
    </w:p>
    <w:p>
      <w:r>
        <w:t>Park Jin-woo, 42, took his son, Min-jae, 8, to the DMZ Museum after watching news about the war in Ukraine. “I wanted to show him that we Koreans also had difficult times and how terrible war can be,” he said.</w:t>
        <w:br/>
      </w:r>
    </w:p>
    <w:p>
      <w:r>
        <w:t>现年42岁的朴振宇（音）在看了有关俄乌战争的新闻后，带着八岁的儿子闵柱（音）参观了非军事区博物馆。“我想让儿子知道，朝鲜半岛的人民也经历过困难时期，战争是多么可怕，”他说。</w:t>
        <w:br/>
      </w:r>
    </w:p>
    <w:p>
      <w:r>
        <w:t>Dreams of Reconciliation</w:t>
        <w:br/>
      </w:r>
    </w:p>
    <w:p>
      <w:r>
        <w:t>和解的梦想</w:t>
        <w:br/>
      </w:r>
    </w:p>
    <w:p>
      <w:r>
        <w:t>On a recent hot afternoon, 80 people gathered at a pier near the western sea border along the DMZ. They watched an artist dance with a flag that featured a unified Korean Peninsula.</w:t>
        <w:br/>
      </w:r>
    </w:p>
    <w:p>
      <w:r>
        <w:t>最近一个炎热的下午，80人聚集在非军事区西部海上边界附近的一个码头。他们观看了手持代表朝鲜半岛统一旗帜的艺术家的舞蹈表演。</w:t>
        <w:br/>
      </w:r>
    </w:p>
    <w:p>
      <w:r>
        <w:t>They later sailed out to waters near the border while a South Korean Coast Guard ship trailed them from a distance.</w:t>
        <w:br/>
      </w:r>
    </w:p>
    <w:p>
      <w:r>
        <w:t>然后，他们乘船前往边界附近的水域，一艘韩国海岸警卫队的船只从远处尾随着他们。</w:t>
        <w:br/>
      </w:r>
    </w:p>
    <w:p>
      <w:r>
        <w:t>“We pray for unification!” they chanted, holding their hands together. “We pray for peace!”</w:t>
        <w:br/>
      </w:r>
    </w:p>
    <w:p>
      <w:r>
        <w:t>“我们祈祷统一！”他们手拉手地高喊。“我们祈求和平！”</w:t>
        <w:br/>
      </w:r>
    </w:p>
    <w:p>
      <w:r>
        <w:t>After nearly eight decades of living separated across the tightly sealed border​, many South Koreans see reunification as a distant dream. Affinity toward North Koreans has grown weaker among younger generations who were born decades after the war and have no memory of what it was like to live in an undivided Korea.</w:t>
        <w:br/>
      </w:r>
    </w:p>
    <w:p>
      <w:r>
        <w:t>在严格封锁的边界两边度过了近80年的分离生活后，许多韩国人将朝鲜半岛的统一视为一个遥远的梦想。年轻一代对朝鲜人的亲近感越来越淡，他们出生在停战几十年后，对于生活在一个完整的朝鲜半岛是什么样子，完全没有记忆。</w:t>
        <w:br/>
      </w:r>
    </w:p>
    <w:p>
      <w:r>
        <w:t>The youth are more preoccupied with domestic concerns, like dwindling job opportunities and the rising cost of living.</w:t>
        <w:br/>
      </w:r>
    </w:p>
    <w:p>
      <w:r>
        <w:t>年轻人更关心韩国国内的问题，例如就业机会减少，生活成本上升。</w:t>
        <w:br/>
      </w:r>
    </w:p>
    <w:p>
      <w:r>
        <w:t>Kim Sang-geun, 69, a retired auto mechanic from Seoul, took his two grandchildren to the DMZ to teach them “the pain of the national division,” he said. One of his children, Cha-min, 11, said his school friends didn’t want reunification with North Korea “because it would only make us poor.”</w:t>
        <w:br/>
      </w:r>
    </w:p>
    <w:p>
      <w:r>
        <w:t>现年69岁的金尚根（音）曾在首尔当汽车修理工，现已退休，他说，他带着两个孙子来非军事区，为的是让他们了解“国家分裂的痛苦”。孙子之一、11岁的哲闵（音）说，他在学校里的朋友不想与朝鲜统一，“因为那只会让我们变得贫穷。”</w:t>
        <w:br/>
      </w:r>
    </w:p>
    <w:p>
      <w:r>
        <w:t>Such attitudes make Korean War refugees feel like a dying breed.</w:t>
        <w:br/>
      </w:r>
    </w:p>
    <w:p>
      <w:r>
        <w:t>这种态度让朝鲜战争后逃到韩国的难民们觉得他们像是行将消失的一类。</w:t>
        <w:br/>
      </w:r>
    </w:p>
    <w:p>
      <w:r>
        <w:t>“I once believed that Korea would be reunited by the time I was 50,” said Ahn Kyong-choon, 88, a war refugee from the North who was visiting a border island observatory from which North Korea is visible.</w:t>
        <w:br/>
      </w:r>
    </w:p>
    <w:p>
      <w:r>
        <w:t>“我曾经相信，到我50岁时，朝鲜半岛会重新统一，”从朝鲜逃出的战争难民、现年88岁的安庆春（音）说道，说这番话时，他正在一个可以看到朝鲜的边界岛屿观察站。</w:t>
        <w:br/>
      </w:r>
    </w:p>
    <w:p>
      <w:r>
        <w:t>“I now have no such hope left in me.”</w:t>
        <w:br/>
      </w:r>
    </w:p>
    <w:p>
      <w:r>
        <w:t>“我现在已经没有这种希望了。”</w:t>
        <w:br/>
      </w:r>
    </w:p>
    <w:p>
      <w:pPr>
        <w:pStyle w:val="Heading1"/>
        <w:spacing w:before="0" w:after="280"/>
      </w:pPr>
      <w:r>
        <w:rPr>
          <w:rFonts w:ascii="Times New Roman" w:hAnsi="Times New Roman" w:eastAsia="宋体"/>
          <w:b/>
          <w:sz w:val="52"/>
        </w:rPr>
        <w:t>为何他们认为中美难免一战</w:t>
      </w:r>
    </w:p>
    <w:p>
      <w:r>
        <w:t>It is unfair, but tales of war tend to be more exciting than stories of peace. The same is true, perhaps more so, for warnings of wars to come versus assurances of good will. Dire scenarios of risk and escalation are almost always more captivating than those dissenting voices that explain how to avoid a fight. It is a narrative advantage that hawks enjoy over doves, realists over idealists and those believing in nightmares over those who dream of the alternative.</w:t>
        <w:br/>
      </w:r>
    </w:p>
    <w:p>
      <w:r>
        <w:t>虽然这不公平，但讲述战争的故事往往比讲述和平的故事更激动人心。同样或不公平、也许更不公平的是，对战争即将到来的警告比善意的保证更加激动人心。极其严重的风险设想和升级几乎总是比解释如何避免战争的反对声音更让人着迷。鹰派相对鸽派、现实主义者相对理想主义者、相信噩梦的人相对于梦想还有其他选择的人就是拥有这样的叙事优势。</w:t>
        <w:br/>
      </w:r>
    </w:p>
    <w:p>
      <w:r>
        <w:t>The 360-degree rivalry between the United States and China has yielded a barrage of recent books about the possibility of armed conflict breaking out, with plenty of advice on how to forestall it. If “Who lost China?” was an American preoccupation of the early Cold War, “Who lost to China?” threatens to become its contemporary variant. After five decades of engagement between Washington and Beijing, a period that featured both America’s unipolar triumphalism and China’s ascent to economic superpower status, the two countries are now on a “collision course” for war, many of these books assert, even if the rationales are varied and at times contradictory.</w:t>
        <w:br/>
      </w:r>
    </w:p>
    <w:p>
      <w:r>
        <w:t>美国与中国的全方位竞争最近已催生了一大堆关于爆发武装冲突可能性的书，其中还有大量如何先发制人的建议。如果说“谁丢掉了中国？”是冷战初期美国忧心忡忡的问题，那么“谁输给了中国？”有可能成为它的当代变体。华盛顿和北京已打了五十年的交道，其间既有美国的单极耀武扬威，也有中国崛起为经济超级大国，许多此类书籍都声称，这个时期已经结束，两国现在正走上可能导致战争的“碰撞路线”，尽管它们给出的理由各种各样，有时甚至相互矛盾。</w:t>
        <w:br/>
      </w:r>
    </w:p>
    <w:p>
      <w:r>
        <w:t>In these works, the antagonists are bound for strife because China has become too strong or because it is weakening; because America is too hubristic or too insecure; because leaders make bad decisions or because the forces of politics, ideology and history overpower individual agency. A sampling of their titles — “Destined for War,” “Danger Zone,” “2034: A Novel of the Next World War” and “The Avoidable War” — reveals the range and limits of the debate.</w:t>
        <w:br/>
      </w:r>
    </w:p>
    <w:p>
      <w:r>
        <w:t>在这些书中，对立的双方注定会发生冲突，有些书给出的理由是中国已变得太强大、或正在变弱；有些书给出的理由是美国太狂妄自大、或太缺乏安全感；有些理由是领导人做错了决定，或政治、意识形态和历史的力量盖过了个人作用。这些书的书名——《注定一战》(Destined for War)、《危险区》(Danger Zone)、《2034年——讲述下一次世界大战的小说》(2034: A Novel of the Next World War)，以及《可避免的战争》(The Avoidable War)——揭示了这种争论的范围和局限性。</w:t>
        <w:br/>
      </w:r>
    </w:p>
    <w:p>
      <w:r>
        <w:t>I don’t know if the United States and China will end up at war. But in these books, the battle is already raging. So far, the war stories are winning.</w:t>
        <w:br/>
      </w:r>
    </w:p>
    <w:p>
      <w:r>
        <w:t>我不知道美国与中国的竞争是否最终会以战争为结局。但在这些书中，战斗已在激烈进行。到目前为止，讲述战争的故事占上风。</w:t>
        <w:br/>
      </w:r>
    </w:p>
    <w:p>
      <w:r>
        <w:t>The U.S.-China book club is insular and self-referential, and the one work that all the authors appear obliged to quote is 2017’s “Destined for War: Can America and China Escape Thucydides’s Trap?” by Graham Allison, a political scientist at Harvard. He looks at the war between ascendant Athens and ruling Sparta in the fifth century B.C. and echoes Thucydides, the ancient historian and former Athenian general, who argued that “it was the rise of Athens and the fear that this instilled in Sparta that made war inevitable.” Sub in China for Athens and the United States for Sparta, and you get the gist.</w:t>
        <w:br/>
      </w:r>
    </w:p>
    <w:p>
      <w:r>
        <w:t>这些书的作者们只关心他们的想法，而且自我指涉，所有的作者似乎都必须引用的一部著作是2017年出版的《注定一战——中美能避免修昔底德陷阱吗？》(Destined for War: Can America and China Escape Thucydides’s Trap?)，该书作者是哈佛大学政治学家格雷厄姆·艾里森。他以崛起的雅典与统治雅典的斯巴达公元前五世纪的一场战争为例，借用古代历史学家、身为雅典将军的修昔底德给出的观点，写道：“正是雅典的崛起以及斯巴达因此逐渐产生的恐惧使战争不可避免。”读者只需把中国代入雅典、把美国代入斯巴达，就能明白本书的要点。</w:t>
        <w:br/>
      </w:r>
    </w:p>
    <w:p>
      <w:r>
        <w:t>Allison, best known for “Essence of Decision,” his 1971 study of the Cuban missile crisis, does not regard a U.S.-Chinese war as inevitable. But in his book he does consider it more likely than not. “When a rising power threatens to displace a ruling power, the resulting structural stress makes a violent clash the rule, not the exception,” he writes. He revisits 16 encounters between dominant and ascendant powers — Portugal and Spain fighting over trade and empire, the Dutch and British contesting the seas, Germany challenging 20th-century European powers and other confrontations — and found that in 12 of them, the outcome was war.</w:t>
        <w:br/>
      </w:r>
    </w:p>
    <w:p>
      <w:r>
        <w:t>艾里森最知名的著作是1971年对古巴导弹危机的研究——《决策的本质》(Essence of Decision)，他并不认为美中之间必然爆发战争。但他在书中的确认为这种情况更有可能发生。“当一个崛起大国威胁要取代另一个大国的统治地位时，由此产生的结构性压力就会使暴力冲突成为常态，而不是例外。”他回顾了称霸大国和崛起大国之间的16次交锋——包括葡萄牙与西班牙争夺贸易和帝国霸权、荷兰与英国争夺海上霸权、德国挑战20世纪欧洲列强和其他冲突——发现其中12次都以战争告终。</w:t>
        <w:br/>
      </w:r>
    </w:p>
    <w:p>
      <w:r>
        <w:t>As China continues amassing economic and political clout and an American-led global order appears less sustainable, it becomes “frighteningly easy to develop scenarios in which American and Chinese soldiers are killing each other,” Allison warns. When there is mistrust at the top, when worldviews are irreconcilable and when each side regards its own leadership as preordained, any nudge will do. “Could a collision between American and Chinese warships in the South China Sea, a drive toward national independence in Taiwan, jockeying between China and Japan over islands on which no one wants to live, instability in North Korea or even a spiraling economic dispute provide the spark to a war between China and the U.S. that neither wants?” he asks. (In “Destined for War,” this is a rhetorical question.)</w:t>
        <w:br/>
      </w:r>
    </w:p>
    <w:p>
      <w:r>
        <w:t>艾里森警告称，随着中国不断积蓄经济和政治影响力，美国主导的全球秩序似乎越来越不可持续，“美中军队互相厮杀的场面变为现实的可能大到了吓人的地步。”当高层缺乏互信、价值观不可调和、而双方又都认定占据主导地位的应该是自己的时候，任何摩擦都可能成为导火索。“美国和中国军舰在南海相撞、台湾走向独立、中日之间争夺无人愿意居住的岛屿、朝鲜的不稳定局势、甚至是不断升级的经济争端，是否都会引发一场中美两国都不愿打的战争呢？”他问道。（在《注定一战》书中，这是一个修辞性问题。）</w:t>
        <w:br/>
      </w:r>
    </w:p>
    <w:p>
      <w:r>
        <w:t>Such story lines are the lifeblood of the U.S.-China literature. Hal Brands and Michael Beckley, senior fellows at the American Enterprise Institute, begin their 2022 book “Danger Zone” with a surprise Chinese invasion of Taiwan set in early 2025. U.S. forces in the western Pacific are too scattered to respond effectively, and soon enough an ailing President Biden is pondering a low-yield nuclear strike against Chinese forces in mainland ports and airfields. “How did the United States and China come to the brink of World War III?” Brands and Beckley ask. Too easily.</w:t>
        <w:br/>
      </w:r>
    </w:p>
    <w:p>
      <w:r>
        <w:t>以上这些情节都是美中故事的主线。美国企业研究院高级研究员哈尔·布兰兹和迈克尔·贝克利2022年出版了《危险地带》(Danger Zone)，这本书的开篇背景就是中国在2025年初出人意料地入侵了台湾。美军在西太平洋的部署过于分散，无法有效应对，老眼昏花的拜登总统很快就开始考虑是否要对中国大陆港口和机场的军队进行低当量核打击。“美中是如何走到第三次世界大战边缘的？”布兰兹和贝克利这样问道。这样开战未免太过轻率。</w:t>
        <w:br/>
      </w:r>
    </w:p>
    <w:p>
      <w:r>
        <w:t>In “The Avoidable War: The Dangers of a Catastrophic Conflict Between the US and Xi Jinping’s China,” Kevin Rudd, a former prime minister of Australia and a longtime scholar of China, imagines 10 distinct plotlines, many revolving around the fate of Taiwan. For instance, what if China seeks to take the island by force and Washington opts to not respond? That would be America’s “Munich moment,” Rudd writes, eviscerating any American moral authority. Even worse would be the United States reacting with military force but then losing the fight, which would “signal the end of the American century.” Half the scenarios in his book, Rudd notes, “involve one form or another of major armed conflict.” And he’s the most dovish of the lot.</w:t>
        <w:br/>
      </w:r>
    </w:p>
    <w:p>
      <w:r>
        <w:t>长期研究中国问题的澳大利亚前总理陆克文(Kevin Rudd)在《可避免的战争：美国与习近平领导下的中国之间灾难性冲突的危险》(The Avoidable War: The Dangers of a Catastrophic Conflict Between the US and Xi Jinping’s China)一书中设想了10种不同的情节，其中许多与台湾的命运有关。例如，如果中国试图武统台湾，而美国选择不做反应会如何？陆克文写道，那将是美国的“慕尼黑时刻”，会削弱美国的道德权威。更糟的情况是，美国以军事力量作出反应但随后输掉战斗，这将“标志着属于美国的世纪就此终结”。陆克文指出，他书中的半数设想都与“某种形式的重大武装冲突有关”。而他还是这群人里最鸽派的一个。</w:t>
        <w:br/>
      </w:r>
    </w:p>
    <w:p>
      <w:r>
        <w:t>An extended war story is found in “2034,” a work of fiction written by Elliot Ackerman, a novelist and former Marine special operations officer who served in Iraq and Afghanistan, and James Stavridis, a retired four-star admiral and former supreme allied commander of NATO. Published in 2021, “2034,” is basically a beach read about how we get to nuclear war. The authors imagine a seemingly chance standoff in the South China Sea between a flotilla of U.S. destroyers and a Chinese trawler toting high-tech intelligence equipment, which in a matter of months escalates into a world war that leaves major cities in ashes, tens of millions of people dead and neither Washington nor Beijing in charge. One of the main characters, a Chinese official with deep U.S. ties, recalls taking a class at Harvard, “a seminar pompously titled The History of War taught by a Hellenophile professor.” If it’s a dig at the ubiquitous Allison, it might also work as a homage, because in “2034,” China and the United States are ensnared by Thucydides.</w:t>
        <w:br/>
      </w:r>
    </w:p>
    <w:p>
      <w:r>
        <w:t>小说《2034》讲述了一个漫长的战争故事，两位作者分别是曾在伊拉克和阿富汗服役的前海军陆战队特种作战军官、小说家埃利奥特·阿克曼，和退役四星海军上将、前北约盟军最高司令詹姆斯·斯塔夫里迪斯。《2034》出版于2021年，基本上是一本关于我们如何走向核战争的轻松读物。作者设想，一场看似偶然的对峙在南海出现，一支美国驱逐舰舰队和一艘携带高科技情报设备的中国拖网渔船发生对峙，几个月后就会升级为一场世界大战，导致大城市化为灰烬，上千万人死亡，华盛顿和北京都无法掌控局面。其中一位主角是一名与美国有着深厚关系的中国官员，他回忆起在哈佛大学上过的一门课，“一位亲希腊主义教授的讲座，有个浮夸的标题，叫‘战争史’。”如果这是在暗指无处不在的艾里森，可能也算是一种致敬，因为在《2034》中，中国和美国都陷入了修昔底德的圈套。</w:t>
        <w:br/>
      </w:r>
    </w:p>
    <w:p>
      <w:r>
        <w:t>In “The Avoidable War,” Rudd cautions that the incentives for Beijing and Washington to escalate hostilities, whether to save lives or save face, “could prove irresistible.” Ackerman and Stavridis follow that script. In their novel, a recklessly hawkish U.S. national security adviser — with the perfect last name of Wisecarver — and a smugly overconfident Chinese defense minister keep going until cities like San Diego and Shanghai are no more and India emerges as a global power, both in terms of its military capabilities and its mediating authority. (The U.N. Security Council even relocates from New York to New Delhi.) “This conflict hasn’t felt like a war — at least not in the traditional sense — but rather a series of escalations,” an influential former Indian official declares near the end of the novel. “That’s why my word is ‘tragic,’ not ‘inevitable.' A tragedy is a disaster that could otherwise have been avoided.”</w:t>
        <w:br/>
      </w:r>
    </w:p>
    <w:p>
      <w:r>
        <w:t>陆克文在《可避免的战争》中警告说，无论是为了挽救生命还是挽回面子，北京和华盛顿升级敌对行动的冲动“可能是难以抗拒的”。阿克曼和斯塔夫里迪斯遵循了这个剧本。在他们的小说中，一位不计后果的鹰派美国国家安全顾问——其姓氏“怀斯卡弗”(Wisecarver)恰如其分——和一位自鸣得意、过度自信的中国国防部长不断交手，直到圣地亚哥和上海等城市不复存在，而印度在其军事能力和调解权威两个方面都成为一个全球大国。（联合国安理会甚至从纽约迁往新德里。）“这场冲突感觉不像一场战争——至少不是传统意义上的战争——而是一系列升级，”一位有影响力的前印度官员在故事快结束的时候宣称。“这就是为什么我选择的词是‘悲剧’而非‘不可避免’。悲剧就是一种本来可以避免的灾难。”</w:t>
        <w:br/>
      </w:r>
    </w:p>
    <w:p>
      <w:r>
        <w:t>By these accounts, the forecast for tragedy is favorable. Allison sees the rise of Chinese nationalism under President Xi Jinping as part of the long-term project to avenge China’s “century of humiliation,” from the First Opium War to the end of the Chinese civil war in 1949, and restore the country’s top rank. Both the United States and China view themselves in exceptional terms, Allison explains, as nations of destiny. Washington aims to sustain the Pax Americana, whereas China believes that the so-called rules-based international order is just code for America making rules and China following orders — an oppressive scheme to contain and sabotage China’s pent-up national greatness.</w:t>
        <w:br/>
      </w:r>
    </w:p>
    <w:p>
      <w:r>
        <w:t>从这些角度来看，人们更偏向于预测为悲剧。艾里森认为，习近平主席领导下中国民族主义的崛起源于为中国“百年耻辱”复仇——从第一次鸦片战争到1949年中国内战结束——并恢复其上国地位的长期计划。艾里森解释说，美国和中国都将自己视作特别的国家。华盛顿的目标是维持“美利坚和平”，而中国则认为所谓的基于规则的国际秩序只是美国制定规则、中国听从命令的代号，是一个压制性计划，旨在遏制和破坏中国被压抑的民族伟业。</w:t>
        <w:br/>
      </w:r>
    </w:p>
    <w:p>
      <w:r>
        <w:t>The extent and durability of that greatness is a matter of disagreement in these books. Allison contends that the economic balance of power “has tilted so dramatically in China’s favor” that American pretensions to continued hegemony are unrealistic. But Brands and Beckley, writing five years later, see a middling Middle Kingdom, a nation that for all its “saber rattling” (an obligatory activity in foreign policy tomes) is threatened by enemies abroad and an aging population and faltering economy at home. “China will be a falling power far sooner than most people think,” Brands and Beckley declare. “Where others see rapid Chinese growth, we see massive debt and Soviet-level inefficiency. Where others see gleaming infrastructure, we see ghost cities and bridges to nowhere. Where others see the world’s largest population, we see a looming demographic catastrophe.”</w:t>
        <w:br/>
      </w:r>
    </w:p>
    <w:p>
      <w:r>
        <w:t>这种伟业的范围和持久性在这些书中存在分歧。艾里森认为，经济力量平衡“已显著向有利于中国的方向倾斜”，使得美国自诩继续称霸变得不现实。但在布兰兹和贝克利五年后撰写的文章中，我们看到了一个中流的中央王国，尽管它做出各种“武力威胁”（在外交政策论述中，这是一种必不可少的行动），但仍受到外敌、人口老龄化和国内经济步履蹒跚的威胁。“中国成为一个衰落强国的速度将比大多数人想象的要快得多，”布兰兹和贝克利宣称。“别人看到的是中国的快速增长，而我们看到的是巨额债务和苏联水平的低效率。别人看到的是闪闪发光的基础设施，而我们看到的是鬼城和通向无名之地的桥梁。在别人眼中世界上人口最多的地方，我们却看到了迫在眉睫的人口灾难。”</w:t>
        <w:br/>
      </w:r>
    </w:p>
    <w:p>
      <w:r>
        <w:t>Except that those interpretations do not render China any less dangerous to U.S. interests or security. Just the opposite, Brands and Beckley argue. As China sees its window of opportunity closing rapidly, it could decide to make a move now in pursuit of its goals — taking Taiwan, expanding its sphere of influence, achieving global pre-eminence. Thus, the 2020s is the decade when the U.S.-Chinese competition “will hit its moment of maximum danger.”</w:t>
        <w:br/>
      </w:r>
    </w:p>
    <w:p>
      <w:r>
        <w:t>但这些诠释并没有减少中国对美国利益或安全的威胁。布兰兹和贝克利认为恰恰相反。随着中国看到自己的机会窗口迅速关闭，它可能会决定为了实现目标而立即采取行动——占领台湾、扩大势力范围、实现全球霸主地位。因此，2020年代是美中竞争“将达到最危险时刻”的十年。</w:t>
        <w:br/>
      </w:r>
    </w:p>
    <w:p>
      <w:r>
        <w:t>Note how Allison believes war is possible because China is on an inexorable path to growth and influence, whereas Brands and Beckley worry about conflict precisely because Chinese power may be waning. This is the occupational hazard of national-security thought leadership: Once you’ve decided conflict is likely, any set of conditions can credibly justify that belief.</w:t>
        <w:br/>
      </w:r>
    </w:p>
    <w:p>
      <w:r>
        <w:t>艾里森相信战争是可能的，因为中国正在不可阻挡地走在增长和影响力的道路上，而布兰兹和贝克利则担心冲突恰恰是因为中国的力量可能正在减弱。这是国家安全思想领导力的职业危害：一旦你确定可能发生冲突，任何一组条件都可以可信地证明这种信念是正确的。</w:t>
        <w:br/>
      </w:r>
    </w:p>
    <w:p>
      <w:r>
        <w:t>The notion of the American dream is inseparable from the national identity of the United States, no matter that it can mean different things to different Americans. But there is also a Chinese dream, articulated, somewhat amorphously, by one individual: Xi, who is also the general secretary of the Chinese Communist Party and the chairman of the Central Military Commission.</w:t>
        <w:br/>
      </w:r>
    </w:p>
    <w:p>
      <w:r>
        <w:t>美国梦的概念与美国的民族认同密不可分，即便它对不同的美国人可能意味着不同的事情。但中国也有中国梦，它是由一个人表达出来的，没有明确的定义或形式，这个人就是习近平，中国共产党总书记和中央军事委员会主席。</w:t>
        <w:br/>
      </w:r>
    </w:p>
    <w:p>
      <w:r>
        <w:t>The U.S.-China books devote much attention to the motives and intentions of China’s leader. Allison describes Xi’s Chinese dream as a combination of power, prosperity and pride, “equal parts Theodore Roosevelt’s muscular vision of an American century and Franklin Roosevelt’s dynamic New Deal.” Rudd devotes 11 chapters of his book to Xi’s ambitions and worldview, including his relentless focus on retaining power; his push for national unity, particularly regarding Taiwan; his need to maintain China’s economic expansion; his drive to modernize the military, especially China’s naval strength; and his effort to challenge Western-style liberal norms.</w:t>
        <w:br/>
      </w:r>
    </w:p>
    <w:p>
      <w:r>
        <w:t>关注美中问题的书籍会花很多精力在中国领导人的动机和意图上。艾里森将习近平的中国梦描述为权力、繁荣和自豪的结合，“是西奥多·罗斯福对美国世纪的强盛愿景和富兰克林·罗斯福充满活力的新政各占一半。”陆克文在书中用11章的篇幅讨论习近平的野心和世界观，包括他死死抓住权力不放；他推动国家团结，特别是在台湾问题上；他需要维持中国的经济扩张；他推动军队现代化，特别是海军力量；以及他挑战西方自由主义范式的努力。</w:t>
        <w:br/>
      </w:r>
    </w:p>
    <w:p>
      <w:r>
        <w:t>These goals may appear more attainable to Xi thanks to the “theory of American declinism” that gained currency among China’s foreign policy elites during the Obama years, Rudd writes, particularly after the post-9/11 wars and the Great Recession. The corollary of that theory, of course, is that the time for China’s primacy has arrived. In “2034,” the same view comes alive in a melodramatic monologue by China’s defense minister. “Our strength is what it has always been — our judicious patience,” he declares, in contrast to the Americans, who “change their governments and their policies as often as the seasons” and who “are governed by their emotions, by their blithe morality and belief in their precious indispensability.” In 1,000 years, the United States “won’t even be remembered as a country,” he states. “It will simply be remembered as a moment. A fleeting moment.” In the novel, China seizes its moment to try to end America’s moment. Instead, both moments come to an end.</w:t>
        <w:br/>
      </w:r>
    </w:p>
    <w:p>
      <w:r>
        <w:t>陆克文写道，在奥巴马执政期间，中国外交政策精英中流行“美国衰落论”，尤其是在后9·11战争和大衰退之后，因此这些目标对习近平来说似乎更容易实现。当然，这一理论的推论是，中国占据主导地位的时代已经到来。在《2034》中，同样的观点在中国国防部长的一段戏剧性的独白中得到了体现。“我们的优势一如既往——那就是我们明智的耐心，”他宣称，与美国人形成鲜明对比的是，美国人“像季节更替一样频繁地改变他们的政府和政策”，并且“被他们的情绪、盲目乐观的道德感和认为自己不可或缺的信念所控制”。他表示，一千年后，美国“甚至不会作为一个国家被人们铭记”。“人们将只是记得那是一个瞬间。白驹过隙的瞬间。”在小说中，中国抓住自己的机会试图结束属于美国的时刻。然而，这两个时刻都结束了。</w:t>
        <w:br/>
      </w:r>
    </w:p>
    <w:p>
      <w:r>
        <w:t>In “Party of One: The Rise of Xi Jinping and China’s Superpower Future,” Chun Han Wong, a correspondent for The Wall Street Journal, notes that the Chinese president has no deep animosity toward the United States and in fact has some affection for American culture. When Xi was vice president, Wong writes, he sent his daughter to study at Harvard, and he has shared his affection for American movies like “Saving Private Ryan.” Of course, a Chinese president’s fascination with a film about brutality, heroism and loss in a past world war may signal something less encouraging than the strength of America’s soft power.</w:t>
        <w:br/>
      </w:r>
    </w:p>
    <w:p>
      <w:r>
        <w:t>《华尔街日报》记者王春翰在《一人之党：习近平的崛起与中国的超级大国未来》(Party of One: The Rise of Xi Jinping and China’s Superpower Future)一书中指出，中国国家主席对美国并无深仇大恨，事实上对美国文化还有一定的好感。王春翰写道，在担任副主席时，习近平送女儿去哈佛读书，还表达了对《拯救大兵瑞恩》等美国电影的喜爱。当然，一位中国国家主席对这样一部电影——讲述过去世界大战的残酷、英勇和迷茫——的迷恋可能不见得就是证明美国软实力的好事。</w:t>
        <w:br/>
      </w:r>
    </w:p>
    <w:p>
      <w:r>
        <w:t>Wong explains how Xi has hardened his control over the Chinese Communist Party with anti-corruption purges and has deployed state security and surveillance to suppress any threats to China’s stability and, more to the point, to his power. The president is an “ardent nationalist,” Wong writes, one who is “stoking a sense of Chinese civilizational pride,” among his country’s leadership and people. Xi has made a more robust military “a centerpiece of his China dream, demanding that the armed forces be ‘ready to fight and win wars.’ ” It doesn’t take much sleuthing to imagine who the opponent in such wars might be. Xi’s assertions of a rising East and a diminishing West “has become an article of faith within the party and beyond,” Wong writes. “Questioning such views is almost tantamount to disloyalty.”</w:t>
        <w:br/>
      </w:r>
    </w:p>
    <w:p>
      <w:r>
        <w:t>王春翰解释了习近平如何通过反腐败清洗加强对中国共产党的控制，并部署国家安全和监视来压制对中国稳定的威胁，更重要的是，对他的权力的威胁。王春翰写道，习是一位“热忱的民族主义者”，他在国家领导层和人民中“激发了一种中华文明的自豪感”。习近平将一支更强大的军队作为“他的中国梦的核心，要求军队‘能打仗、打胜仗’。”无许太多探究也能想象出谁会是这些战争中的敌人。王春翰写道，习近平关于东方崛起、西方衰落的主张“已成为党内外的信条”。“质疑这些观点几乎等同于不忠诚。”</w:t>
        <w:br/>
      </w:r>
    </w:p>
    <w:p>
      <w:r>
        <w:t>Brands and Beckley are less fixated on Xi; they see China’s revisionist project as long predating China’s latest leader. “America has a China problem, not a Xi Jinping problem,” they write. But they might find validation in Wong’s reporting. By centralizing so much power and control in himself and by governing through fear, Xi “may have become the weakest link in his quest to build a Chinese superpower,” Wong writes. Scared of disappointing Xi, the state bureaucracy becomes paralyzed, while the party is so animated by a single personality that any potential successor could struggle to lead it.</w:t>
        <w:br/>
      </w:r>
    </w:p>
    <w:p>
      <w:r>
        <w:t>布兰兹和贝克利相对不那么固着于习近平身上。他们认为中国的修正主义计划早在这位中国最新领导人出现前就已经存在。他们写道：“美国面临的是中国问题，而不是习近平问题。”但他们可能会认可王春翰的报道。王春翰写道，通过将如此多的权力和控制集中在自己身上，并利用恐惧进行统治，习近平“可能已成为他建立中国超级大国的过程中最薄弱的一环”。国家官僚机构由于害怕让习近平失望而变得裹足不前，任何潜在的继任者都很难领导这个全靠某个个人来注入活力的政党。</w:t>
        <w:br/>
      </w:r>
    </w:p>
    <w:p>
      <w:r>
        <w:t>“Xi’s China is brash but brittle, intrepid yet insecure,” Wong concludes. “It is a would-be superpower in a hurry, eager to take on the world while wary of what may come.”</w:t>
        <w:br/>
      </w:r>
    </w:p>
    <w:p>
      <w:r>
        <w:t>“习近平领导的中国傲慢但脆弱，大胆但不安全，”王春翰总结道。“它是一个急于成为超级大国的国家，渴望征服世界，同时又忧心于接下来会发生什么。”</w:t>
        <w:br/>
      </w:r>
    </w:p>
    <w:p>
      <w:r>
        <w:t>Throughout these books on China and the United States, scenarios of war abound, while paths to peace are less obvious. Allison pines for the era of Washington wise men like George Kennan, George Marshall, Paul Nitze and other Cold War luminaries. The United States requires not one more “China strategy,” Allison admonishes, but serious reflection on American objectives in a world with a rival that could become more powerful than the United States. “Is military primacy essential for ensuring vital national interests?” Allison asks. “Can the U.S. thrive in a world in which China writes the rules?” We need the big thinkers, he writes, because “destiny dealt the hands, but men play the cards.”</w:t>
        <w:br/>
      </w:r>
    </w:p>
    <w:p>
      <w:r>
        <w:t>在这些关于中国和美国的书中，战争场景比比皆是，而通往和平的道路却不太明显。艾里森怀念华盛顿智者的时代——乔治·凯南、乔治·马歇尔、保罗·尼采和其他冷战杰出人物。艾里森告诫说，美国不需要再制定一项“中国战略”，而是当世界上可能存在一个比美国强大的竞争对手时，认真反思美国的目标。“军事至上对于确保重要的国家利益是否必不可少？”艾里森问道。“美国能在一个由中国制定规则的世界中兴盛发展吗？”他写道，我们需要宏大的思想者，因为“命运发牌，但打牌的是人。”</w:t>
        <w:br/>
      </w:r>
    </w:p>
    <w:p>
      <w:r>
        <w:t>Brands and Beckley are wise to point out, contra Allison’s Thucydides trap, that countries can be rising and falling at the same time and that moments of great geopolitical peril happen not only when a country is on the rise but also when its ambition and desperation come together. Unfortunately, their practical proposals are obscured by the self-help buzzwords of the national security set. “The key is to take calculated risks — and avoid reckless ones,” they advise. And “Danger-zone strategy is about getting to the long game — and ensuring you can win it.” Brands and Beckley even call for Washington to deploy “strategic MacGyverism — using the tools we have or can quickly summon to defuse geopolitical bombs that are about to explode.” (Translation: Wing it and hope that someone supersmart will step in to fix any crisis.)</w:t>
        <w:br/>
      </w:r>
    </w:p>
    <w:p>
      <w:r>
        <w:t>布兰兹和贝克利明智地指出，与艾里森的修昔底德陷阱相反，国家的崛起和衰落可以同时发生，巨大的地缘政治危险时刻不仅发生在一个国家崛起之时，也发生在它的野心和孤注一掷相遇之时。不幸的是，他们的务实建议被国家安全场景下的自救口号所掩盖。“关键是要承担经过计算的风险，并避免鲁莽行事的风险，”他们建议。“危险区战略是要打持久战，并确保你能赢。”布兰兹和贝克利甚至呼吁华盛顿部署“战略性马盖先主义——利用我们拥有的或能够快速调遣的工具来拆除即将爆炸的地缘政治炸弹。”（翻译：跟着感觉走并寄希望于某个超级聪明的人介入解决危机。）</w:t>
        <w:br/>
      </w:r>
    </w:p>
    <w:p>
      <w:r>
        <w:t>Adding “strategic” to any foreign-policy lingo immediately gives it a loftier vibe, of course, and Rudd is a master of this approach. In “The Avoidable War,” he invokes strategic perceptions, strategic adversaries, strategic equations, strategic logic, strategic thinking, strategic community, strategic direction, strategic offramps, strategic language, strategic literacy, strategic red lines, strategic cooperation, strategic engagement, strategic temperature and a joint strategic narrative — and that’s just in the introduction.</w:t>
        <w:br/>
      </w:r>
    </w:p>
    <w:p>
      <w:r>
        <w:t>当然，在任何外交政策行话中添加“战略”一词都会立即赋予其更崇高的氛围，而陆克文是这种方法的大师。在《可避免的战争》中，他引用了战略认知、战略对手、战略方程、战略逻辑、战略思维、战略共同体、战略方向、战略出口、战略语言、战略素养、战略红线、战略合作、战略接触、战略温度和联合战略叙事——这还只是在书的引言里。</w:t>
        <w:br/>
      </w:r>
    </w:p>
    <w:p>
      <w:r>
        <w:t>No surprise, Rudd’s plan to avoid this avoidable war is something he calls “managed strategic competition.” It involves close and ongoing communication between Beijing and Washington to understand each other’s “irreducible strategic red lines,” thus lessening the chance of conflict through misunderstandings or surprises. (Rudd likens it to Washington and Moscow’s efforts to improve communication after the Cuban missile crisis.) Under managed strategic competition, both sides could then channel their competitive urges into economics, technology and ideology and their cooperative needs into arenas such as climate change and arms control.</w:t>
        <w:br/>
      </w:r>
    </w:p>
    <w:p>
      <w:r>
        <w:t>毫不奇怪，陆克文为避免这场可以避免的战争而制定的计划被他称为“受控的战略竞争”。它涉及北京和华盛顿之间密切、持续的沟通，以了解彼此“不可逾越的战略红线”，从而减少因误解或意外而发生冲突的可能性。（陆克文类比了古巴导弹危机后华盛顿和莫斯科为改善沟通所做的努力。）在受控的战略竞争中，双方都可以将竞争欲望引导到经济、技术和意识形态，并将合作需求引导到气候变化和军备控制等领域。</w:t>
        <w:br/>
      </w:r>
    </w:p>
    <w:p>
      <w:r>
        <w:t>Washington may be employing some form of Rudd’s playbook. Antony Blinken, the secretary of state, and Janet Yellen, the secretary of the Treasury, have recently visited China, and John Kerry, the special envoy for climate change, arrived this week. “We believe that the world is big enough for both of our countries to thrive,” Yellen said at a news conference after her meetings. Except thriving is no longer either side’s sole objective. Thriving under whose leadership and under whose terms? The Biden administration has imposed restrictions on the sale of semiconductor technology to China and is planning additional measures, whereas Chinese hackers recently penetrated the email account of the secretary of commerce, Gina Raimondo, who has been critical of China’s business policies — all reminders that economic tensions have ways of spilling beyond the purely commercial realm.</w:t>
        <w:br/>
      </w:r>
    </w:p>
    <w:p>
      <w:r>
        <w:t>华盛顿可能正在以某种形式采取陆克文所说的策略。美国国务卿安东尼·布林肯和财政部长珍妮特·耶伦最近访问了中国，气候变化特使约翰·克里也于本周抵达中国。“我们相信世界足够大，足以让我们两国繁荣发展，”耶伦在会后的新闻发布会上表示。只不过繁荣发展不再是双方的唯一目标。在谁的领导下、在谁的限定下繁荣发展？拜登政府实施措施限制对中国出售半导体技术，并正在计划采取更多措施，而中国黑客最近侵入了一直批评中国商业政策的商务部长吉娜·雷蒙多的电子邮件帐户——所有这些都提醒人们，经济紧张局势可能会蔓延到纯粹的商业领域之外。</w:t>
        <w:br/>
      </w:r>
    </w:p>
    <w:p>
      <w:r>
        <w:t>Even Rudd admits that his preferred approach may just temporarily forestall an eventual conflict. He also acknowledges that managed strategic competition would require “unprecedented bipartisan consensus” among the American political class to ensure continuity regardless of the party in power. Normally, the need for bipartisanship only guarantees the failure of any Washington initiative, but China has been one of the few areas of some consistency across the Trump and Biden administrations. In a recent and much-discussed Foreign Affairs essay titled “The China Trap,” Jessica Chen Weiss, a former senior adviser with the State Department’s policy planning staff in the Biden administration, notes that the current U.S. president has “endorsed the assessment that China’s growing influence must be checked” and that on Capitol Hill “vehement opposition to China may be the sole thing Democrats and Republicans can agree on.”</w:t>
        <w:br/>
      </w:r>
    </w:p>
    <w:p>
      <w:r>
        <w:t>就连陆克文也承认，他首选的做法可能只是对注定发生的冲突起到暂时阻止的作用。他还承认，受控的战略竞争需要美国各政治阶层达成“前所未有的两党共识”，无论哪个政党执政，都能确保其连续性。通常情况下，华盛顿任何需要两党合作的倡议都会失败，但中国一直是特朗普政府和拜登政府中少数几个始终一致的领域之一。拜登政府前国务院政策规划高级顾问白洁曦(Jessica Chen Weiss)在最近一篇引起热议的外交事务文章《中国陷阱》中指出，现任美国总统“赞同必须遏制中国日益增长的影响力的评估”，并且，在国会山，“与中国死磕可能是民主党和共和党唯一能达成一致的事情。”</w:t>
        <w:br/>
      </w:r>
    </w:p>
    <w:p>
      <w:r>
        <w:t>The trap Weiss foresees is not China tricking the United States into conflict, which is what happens in “2034.” Rather, it is that Washington, understanding nothing but a zero-sum world, will accept that conflict with China is inevitable or necessary. In other words, bipartisanship may be required for peace, but it can also lead to war.</w:t>
        <w:br/>
      </w:r>
    </w:p>
    <w:p>
      <w:r>
        <w:t>白洁曦预见的陷阱并不是中国诱使美国陷入冲突，那是《2034》中的情况。相反，华盛顿只了解零和世界，因此会认为与中国的冲突是不可避免或必要的。换句话说，两党合作可能是获得和平的需要，但也可能导致战争。</w:t>
        <w:br/>
      </w:r>
    </w:p>
    <w:p>
      <w:r>
        <w:t>Weiss proposes meaningful U.S. discussions with China’s leaders not merely about how best to communicate during a crisis, “but also about plausible terms of coexistence and the future of the international system — a future that Beijing will necessarily have some role in shaping.” She calls for “an inclusive and affirmative global vision,” which sounds nice but is never explained in detail. “The United States cannot cede so much influence to Beijing that international rules and institutions no longer reflect U.S. interests and values,” Weiss argues. “But the greater risk today is that overzealous efforts to counter China’s influence will undermine the system itself.” It is the kind of distinction that can be parsed only in hindsight: Make sure you go far enough, but just don’t go too far.</w:t>
        <w:br/>
      </w:r>
    </w:p>
    <w:p>
      <w:r>
        <w:t>白洁曦建议美国与中国领导人进行有意义的讨论，不仅讨论危机期间如何以最佳方式沟通，“而且还讨论合理的共存条件和国际体系的未来——北京必然会在塑造这个未来方面发挥一些作用。”她呼吁“包容和积极的全球愿景”，这听起来不错，但从未得到详细解释。白洁曦认为，“美国不能将如此大的影响力让给北京，以致于国际规则和制度不再反映美国的利益和价值观。”“但今天更大的风险是，过度热衷于对抗中国的影响力将会破坏这个体系本身。”这种区别只有事后才能分辨出来：一定要走得足够远，但又不要太远。</w:t>
        <w:br/>
      </w:r>
    </w:p>
    <w:p>
      <w:r>
        <w:t>In one of the disquisitions on world affairs and national character that crop up throughout “2034,” a Chinese official concludes that the United States suffers not from a lack of intelligence about other countries’ intentions but from a lack of imagination about how those intentions translate into actions. Judging from these various books, however, it seems that American and Western thinkers are perfectly capable of exercising their imaginations. That might be part of the problem. Writing recently in the journal Liberties, Ackerman wonders if a new world war becomes likelier when the generation that remembers the last one dies out. “Without memories to restrain us, we become reliant on our imaginations,” he writes. So far, though, the imagined scenarios for war are more persuasive than those for peace.</w:t>
        <w:br/>
      </w:r>
    </w:p>
    <w:p>
      <w:r>
        <w:t>在《2034》中经常出现的一项关于世界事务和国民性格的专题研究中，一位中国官员得出的结论是，美国的问题不是缺乏对其他国家意图的情报，而是缺乏对这些意图如何转化为行动的想象力。然而，从这些不同的书籍来看，美国和西方的思想者似乎完全有能力发挥他们的想象力。这可能是问题的一部分。阿克曼最近在《自由》杂志上撰文说，等到对上一场世界大战有记忆的一代人离世后，新的世界大战是否会变得更有可能发生。“如果没有记忆来约束我们，我们就会变得依赖我们的想象力，”他写道。不过，到目前为止，想象的战争场景比和平场景更有说服力。</w:t>
        <w:br/>
      </w:r>
    </w:p>
    <w:p>
      <w:r>
        <w:t>These need not be the only stories we tell. “China is like that long book you’ve always been meaning to read,” a U.S. intelligence official tells Brands and Beckley, “but you always end up waiting until next summer.” This is the summer I finally picked up that book. I hope there will be more to come, books in which the stories of peace have at least a fighting chance.</w:t>
        <w:br/>
      </w:r>
    </w:p>
    <w:p>
      <w:r>
        <w:t>这些不一定是我们讲述的唯一故事。一位美国情报官员告诉布兰兹和贝克利：“中国就像一本你一直想读的厚书，但你总会拖到来年夏天。”今年夏天我终于拿起了这本书。我希望未来会出现更多的书，让和平的故事也至少有一席之地。</w:t>
        <w:br/>
      </w:r>
    </w:p>
    <w:p>
      <w:pPr>
        <w:pStyle w:val="Heading1"/>
        <w:spacing w:before="0" w:after="280"/>
      </w:pPr>
      <w:r>
        <w:rPr>
          <w:rFonts w:ascii="Times New Roman" w:hAnsi="Times New Roman" w:eastAsia="宋体"/>
          <w:b/>
          <w:sz w:val="52"/>
        </w:rPr>
        <w:t>朝韩“统一”梦想的褪色和幻灭</w:t>
      </w:r>
    </w:p>
    <w:p>
      <w:r>
        <w:t>When North Korean forces surged across the 38th parallel in June 1950, starting the three-year Korean War, my grandfather Kang Yeon-gu was a teenage student on summer break.</w:t>
        <w:br/>
      </w:r>
    </w:p>
    <w:p>
      <w:r>
        <w:t>1950年6月，朝鲜军队越过三八线，开始了为期三年的朝鲜战争，当时我的祖父姜延九（音）还是正在放暑假的学生。</w:t>
        <w:br/>
      </w:r>
    </w:p>
    <w:p>
      <w:r>
        <w:t>He was lucky. His farming village on the southeastern tip of the Korean Peninsula was about as far from the outbreak of fighting as you could get. Millions of people were streaming south to the area seeking safety. One of his neighbors today in Busan had fled there with the family cow in tow. Gramps, who turned 90 this year, survived the war. After millions of deaths and thousands of divided families, an armistice was signed on July 27, 1953. But the Korean War has never technically ended. Neither has the division of the Korean nation.</w:t>
        <w:br/>
      </w:r>
    </w:p>
    <w:p>
      <w:r>
        <w:t>他很幸运。他所在的村庄位于朝鲜半岛东南端，是离战争最远的地方。数百万人南下涌向这里避难。他现在住在釜山，有个邻居当年曾经带着家里的牛逃到那里。今年年满90岁的爷爷在战争中幸存下来。1953年7月27日，在数百万人死亡、成千上万个家庭离散之后，双方签署了停战协议。但严格来说，朝鲜战争从未结束。朝鲜民族的分裂也是如此。</w:t>
        <w:br/>
      </w:r>
    </w:p>
    <w:p>
      <w:r>
        <w:t>Decades after Vietnam and Germany were reunified, ending their postwar divisions, Korean estrangement has only solidified. To the outside observer, the rupture between modern, democratic South Korea and the backward, repressive North — one of the last remaining symbols of the Cold War — can seem permanent.</w:t>
        <w:br/>
      </w:r>
    </w:p>
    <w:p>
      <w:r>
        <w:t>在越南和德国统一、结束战后分裂的几十年后，韩朝之间的隔阂反而进一步加深。在旁人看来，现代而民主的韩国与落后而压迫的朝鲜——冷战仅存的象征之一——之间的决裂似乎是永久性的。</w:t>
        <w:br/>
      </w:r>
    </w:p>
    <w:p>
      <w:r>
        <w:t>But a strange longing for unification persists across generations and borders, a jumble of personal and collective narratives about nation and identity that reveals the complexity of how Koreans perceive their division.</w:t>
        <w:br/>
      </w:r>
    </w:p>
    <w:p>
      <w:r>
        <w:t>但是，一种对统一的奇怪渴望跨越了几代人，跨越了国界，关于国家和身份的个人与集体叙事混杂在一起，揭示了朝韩人民对这种分裂抱有怎样说不清道不明的感受。</w:t>
        <w:br/>
      </w:r>
    </w:p>
    <w:p>
      <w:r>
        <w:t>My parents’ generation in South Korea lived through the impoverished postwar decades of military dictatorship and the Red Scare, when North Korean terrorist attacks, military incursions and espionage felt visceral. My parents painted anti-Communist posters at school.</w:t>
        <w:br/>
      </w:r>
    </w:p>
    <w:p>
      <w:r>
        <w:t>我父母那一代在韩国经历了战后几十年的军事独裁和红色恐慌，当时朝鲜的恐怖袭击、军事入侵和间谍活动让人毛骨悚然。我父母在学校里都画过反共海报。</w:t>
        <w:br/>
      </w:r>
    </w:p>
    <w:p>
      <w:r>
        <w:t>I grew up in the democratic and wealthy South Korea that emerged. At the height of the so-called sunshine era in the early 2000s — a period of North-South political détente in which reunification seemed possible, if still remote — my senior art project in high school was about reunited families and optimism about a unified Korea. I was 11 when the North and South Korean teams marched into the stadium together during the opening ceremony of the Sydney Olympics in 2000. I watched on television with tears of joy. For a brief time after that, my dream career was to lead South Korea’s Ministry of Unification, which deals with inter-Korean affairs.</w:t>
        <w:br/>
      </w:r>
    </w:p>
    <w:p>
      <w:r>
        <w:t>我在后来出现的民主而富裕的韩国长大。在21世纪初所谓阳光时代的鼎盛时期——那是南北政治缓和的时期，统一似乎是可能的，尽管依然遥远——我高中的高年级艺术作业是关于家庭团聚和朝鲜统一的乐观态度。2000年悉尼奥运会开幕式上，朝鲜和韩国代表团一起走进体育馆时，我才11岁。看电视时，我喜极而泣。在那之后的很短一段时间里，我梦想的职业是领导负责处理朝韩事务的韩国统一部。</w:t>
        <w:br/>
      </w:r>
    </w:p>
    <w:p>
      <w:r>
        <w:t>The first time I met a North Korean was in 2010, in Vienna of all places. A museum was hosting an exhibition of North Korean art, and I went three times. During my last visit, a man who identified himself as a bureaucrat from North Korea’s Culture Ministry approached me. We introduced ourselves, including where in each Korea we were from. We didn’t need an interpreter, and coincidentally, his surname was also Kang, from the same ancestral clan. The conversation was short, and we didn’t discuss any grand feelings of national unity. But the memory of briefly reaching across the divide remains powerful for me.</w:t>
        <w:br/>
      </w:r>
    </w:p>
    <w:p>
      <w:r>
        <w:t>我第一次见到朝鲜人是在2010年的维也纳。当时一家博物馆正在举办朝鲜艺术展，我去了三次。在最后一次看展的时候，一名自称是朝鲜文化部官员的男子走上前来。我们做了自我介绍，包括我们各自来自朝鲜或韩国的哪个地方。我们不需要翻译，巧的是，他也姓姜，我们来自同一个宗族。谈话很短，我们没有讨论任何宏大的民族团结情怀。但是，短暂跨越鸿沟的记忆对我来说依然深刻。</w:t>
        <w:br/>
      </w:r>
    </w:p>
    <w:p>
      <w:r>
        <w:t>South Koreans are taught that North Koreans are still our people; they are part of our country. We’re taught to yearn for unification. During the Pyeongchang Winter Olympics in South Korea in 2018, when women’s ice hockey players from both Koreas played as one team, crowds of Koreans waved the flag of unification and chanted, “We are one!”</w:t>
        <w:br/>
      </w:r>
    </w:p>
    <w:p>
      <w:r>
        <w:t>韩国人受到的教育是，朝鲜人仍然是同胞；他们是我们国家的一部分。我们被教育要渴望统一。在2018年韩国平昌冬奥会期间，朝韩两国女子冰球运动员作为一支球队参赛，韩国观众挥舞着统一的旗帜，高呼“我们是一家人！”</w:t>
        <w:br/>
      </w:r>
    </w:p>
    <w:p>
      <w:r>
        <w:t>Yet our dreams of unification have always collided with contradictory, polarizing messages about the North, internalized since childhood. North Korea’s government is the enemy and an existential threat. Appearing too sympathetic to the North can be viewed as a violation of South Korea’s National Security Act. The South Korean government blocks many North Korean websites.</w:t>
        <w:br/>
      </w:r>
    </w:p>
    <w:p>
      <w:r>
        <w:t>然而，我们的统一梦想总是与关于朝鲜的自相矛盾、两极分化的信息相冲突，这些信息从童年起就已被我们内化。朝鲜政府是我们的敌人，威胁到我们的生存。过于同情朝鲜的表现可能会被视为触犯韩国的《国家安全法》。韩国政府还封锁了许多朝鲜网站。</w:t>
        <w:br/>
      </w:r>
    </w:p>
    <w:p>
      <w:r>
        <w:t>North Korean missile launches and nuclear tests generate global headlines, but South Koreans — inured to these constant provocations — just shrug. (North Korea conducted a missile test? Just another Thursday in Seoul.) It’s just one sign of the real and widespread indifference with which many South Koreans have come to regard the North.</w:t>
        <w:br/>
      </w:r>
    </w:p>
    <w:p>
      <w:r>
        <w:t>朝鲜的导弹发射和核试验成了全球的头条新闻，但韩国人对这些接连不断的挑衅已经习以为常，听了只是耸耸肩。（朝鲜试射导弹了？在首尔那就是个普通的星期四。）这只是其中一个迹象，显示出许多韩国人对朝鲜真实而普遍的漠视。</w:t>
        <w:br/>
      </w:r>
    </w:p>
    <w:p>
      <w:r>
        <w:t>Since that moment of unity on the Olympic ice in Pyeongchang, the isolated North Korean regime in Pyongyang has resumed its nuclear and long-range missile testing. South Korea’s president, Yoon Suk Yeol, a conservative, has taken a harder line on the North. Inter-Korean relations have frozen again. The threat of a new war is always there.</w:t>
        <w:br/>
      </w:r>
    </w:p>
    <w:p>
      <w:r>
        <w:t>自从在平昌冬奥会冰面上的那个团结时刻以来，孤立的平壤朝鲜政权恢复了核试验和远程导弹试验。保守派韩国总统尹锡烈对朝鲜采取了更强硬的立场。南北关系再次冻结。新战争的威胁一直存在。</w:t>
        <w:br/>
      </w:r>
    </w:p>
    <w:p>
      <w:r>
        <w:t>Every day, unification looks more like an illusion. How can we close such an immense gulf? According to one comparison, South Korea’s nominal G.D.P. may be 57 times as large as the North’s. The South is a robust and healthy democracy: The U.S.-based nongovernmental organization Freedom House gave South Korea a score of 83 out of 100 in political rights and civil liberties; North Korea, ruled with an iron fist by the Kim dynasty, scored a 3.</w:t>
        <w:br/>
      </w:r>
    </w:p>
    <w:p>
      <w:r>
        <w:t>每一天，统一看起来都更像是一种幻觉。我们怎样才能弥合这样一个巨大的鸿沟呢？根据一项比较，韩国的名义GDP可能是朝鲜的57倍。韩国是一个健全的民主国家：总部设在美国的非政府组织自由之家在政治权利和公民自由方面给韩国打了83分（满分为100分）；而在金氏王朝铁腕统治下的朝鲜只获得三分。</w:t>
        <w:br/>
      </w:r>
    </w:p>
    <w:p>
      <w:r>
        <w:t>Despite everything that South Koreans have been taught to wish for, the desire for unification is waning, especially among younger citizens. According to a prominent annual survey, last year just 46 percent of respondents felt that unification was “very” or “somewhat” necessary, the second-lowest level since the survey began in 2007. Nearly 27 percent felt that it wasn’t necessary. My feelings of support for unification — Should we? Can we? — are still alive, but I’m increasingly skeptical.</w:t>
        <w:br/>
      </w:r>
    </w:p>
    <w:p>
      <w:r>
        <w:t>尽管韩国人一直被教导如此，但统一的愿望正在减弱，尤其是在年轻国民当中。根据一项著名的年度调查，去年，只有46%的受访者认为统一是“非常”或“有些”必要的，这是自2007年开始调查以来的第二低水平。近27%的人认为没有必要。我对统一的支持——该统一吗？能统一吗？——如今依然存在，但我对此越来越怀疑。</w:t>
        <w:br/>
      </w:r>
    </w:p>
    <w:p>
      <w:r>
        <w:t>There are still persuasive arguments for unification, like our shared history and language, the immeasurable value of securing freedom for North Koreans and, of course, peace. Together, we perhaps could shed our reliance on bigger powers like the United States and China and enjoy a peace dividend as a single economy that beats its swords into plowshares.</w:t>
        <w:br/>
      </w:r>
    </w:p>
    <w:p>
      <w:r>
        <w:t>支持统一的理由仍然很有说服力，比如我们拥有共同的历史和语言，为朝鲜人民争取自由的价值是不可估量的，当然还有和平。携手合作，我们或许可以摆脱对美国和中国等大国的依赖，成为一个单一经济体，铸剑为犁，享受和平红利。</w:t>
        <w:br/>
      </w:r>
    </w:p>
    <w:p>
      <w:r>
        <w:t>But there is also the challenge of reconciling vast differences in culture, ideology and political structures, the potentially high economic costs that the South could bear and the need to focus on bread-and-butter issues on our side of the border.</w:t>
        <w:br/>
      </w:r>
    </w:p>
    <w:p>
      <w:r>
        <w:t>但在文化、意识形态和政治结构上的巨大差异，韩国可能承受的高昂经济成本，以及专注我们这边民生问题的必要性，都是我们这边在面对的挑战。</w:t>
        <w:br/>
      </w:r>
    </w:p>
    <w:p>
      <w:r>
        <w:t>Often missing from the debate is the perspective of North Koreans. A 2018 survey found that 90.8 percent of recently defected North Koreans said that before defecting, they felt unification was “very necessary” (probably owing at least in part to the North’s pro-unification propaganda).</w:t>
        <w:br/>
      </w:r>
    </w:p>
    <w:p>
      <w:r>
        <w:t>在这场辩论中，经常被忽略的是朝鲜人的观点。2018年的一项调查发现，在最近的脱北者当中，有90.8%的人表示，在脱北之前，他们觉得统一“非常必要”（可能至少部分原因是朝鲜支持统一的宣传）。</w:t>
        <w:br/>
      </w:r>
    </w:p>
    <w:p>
      <w:r>
        <w:t>I still dream that all Koreans can have the freedom to meet each other, for separated families to reunite, for North Korean defectors to safely return home if they want. But those things seem as distant as ever.</w:t>
        <w:br/>
      </w:r>
    </w:p>
    <w:p>
      <w:r>
        <w:t>我仍然梦想着所有的朝韩人民都能自由地相见，离散的家庭能够团聚，脱北者如果愿意，也可以安全地返回家园。但这些事情似乎一如既往地遥远。</w:t>
        <w:br/>
      </w:r>
    </w:p>
    <w:p>
      <w:r>
        <w:t>During the most recent period of relative détente, a group of South Korean musicians visited Pyongyang in 2018. At the end of their peace concert, they sang a unification song. “Our wish is unification,” the South Korean performers sang, “unification that saves our people.” The audience of hundreds of North Koreans joined in, singing and waving their arms in unison.</w:t>
        <w:br/>
      </w:r>
    </w:p>
    <w:p>
      <w:r>
        <w:t>在距离现在最近的那段相对缓和的时期，一些韩国音乐家于2018年访问了平壤。在和平音乐会结束时，他们唱了一首统一之歌。“我们的愿望是统一，”韩国表演者唱道，“统一拯救我们的人民。”数百名朝鲜观众也加入进来，齐声唱歌，挥舞着手臂。</w:t>
        <w:br/>
      </w:r>
    </w:p>
    <w:p>
      <w:r>
        <w:t>Watching on television, the 11-year-old in me came back, and I cried. The passage of time is numbing the pain of separation and the inherited trauma passed down to each generation. But there was still something there, if only for a moment.</w:t>
        <w:br/>
      </w:r>
    </w:p>
    <w:p>
      <w:r>
        <w:t>看着电视，那个11岁的我又回来了，我哭了。时间的流逝麻木了分离的痛苦，也麻木了代代相传的创伤。但是，有些东西还是没有完全消失，哪怕只是那么一瞬。</w:t>
        <w:br/>
      </w:r>
    </w:p>
    <w:p>
      <w:pPr>
        <w:pStyle w:val="Heading1"/>
        <w:spacing w:before="0" w:after="280"/>
      </w:pPr>
      <w:r>
        <w:rPr>
          <w:rFonts w:ascii="Times New Roman" w:hAnsi="Times New Roman" w:eastAsia="宋体"/>
          <w:b/>
          <w:sz w:val="52"/>
        </w:rPr>
        <w:t>北京遭暴雨和洪水袭击，至少11人死亡</w:t>
      </w:r>
    </w:p>
    <w:p>
      <w:r>
        <w:t>Fierce rain and flooding pummeled Beijing on Monday, killing at least 11 people as the downpour triggered landslides and swept away cars on the city’s outskirts after the authorities issued a red alert for what they warned was the heaviest deluge in years.</w:t>
        <w:br/>
      </w:r>
    </w:p>
    <w:p>
      <w:r>
        <w:t>北京周一遭受暴雨和洪水袭击，已造成至少11人死亡，远郊区山洪暴发，将汽车冲走。当局此前发布了红色预警，称暴雨可能会引发多年来最严重的洪水。</w:t>
        <w:br/>
      </w:r>
    </w:p>
    <w:p>
      <w:r>
        <w:t>The intense rain since the weekend prompted Beijing to close tourist attractions like the ancient Forbidden City. But the worst effects have been felt in the city’s outer districts, where downpours overwhelmed riverbeds that usually stay dry for much of the year.</w:t>
        <w:br/>
      </w:r>
    </w:p>
    <w:p>
      <w:r>
        <w:t>周末的持续强降雨迫使北京关闭了故宫等旅游景点。但受暴雨影响最严重的是远郊区，倾盆大雨导致那里每年大部时间干枯的河床河水溢出。</w:t>
        <w:br/>
      </w:r>
    </w:p>
    <w:p>
      <w:r>
        <w:t xml:space="preserve"> On Tuesday, the Beijing government announced that, in addition to the 11 killed in the flooding — including two rescue workers — another 27 were missing, implying that the death toll could rise significantly.</w:t>
        <w:br/>
      </w:r>
    </w:p>
    <w:p>
      <w:r>
        <w:t>周二，北京市政府宣布，有11人在洪灾中遇难（包括两名救援人员），另有27人失踪，这意味着死亡人数可能还会大幅上升。</w:t>
        <w:br/>
      </w:r>
    </w:p>
    <w:p>
      <w:r>
        <w:t xml:space="preserve"> Most of the fatalities were in the outer parts of Beijing, including Mentougou District, where video shared by local news outlets on Monday showed cars being swept down a swollen river. Chinese television later showed footage of residents in the district walking through muddy streets strewn with cars that had been washed away. The Beijing government said 13 of the missing were in Mentougou, and another 10 were in Changping, another semi-rural district.</w:t>
        <w:br/>
      </w:r>
    </w:p>
    <w:p>
      <w:r>
        <w:t>大多数死者是在北京外围的郊区遇难的，其中包括门头沟。当地新闻媒体周一分享的视频显示，门头沟有许多汽车被冲入汹涌的河流。中央电视台后来播放了门头沟居民在泥泞的道路上行走的画面，路上到处都是被洪水冲走的汽车。北京市政府表示，门头沟有13人失踪，昌平（另一个半农村地区）有10人失踪。</w:t>
        <w:br/>
      </w:r>
    </w:p>
    <w:p>
      <w:r>
        <w:t>Emergency services in the Chinese capital and in neighboring provinces of northern China warned residents against the continued dangers, with heavy rain predicted to last until Tuesday. Chinese television news showed a rescuer in Hebei Province, next to Beijing, suspended from cables and plucking a man from his car that was swept away.</w:t>
        <w:br/>
      </w:r>
    </w:p>
    <w:p>
      <w:r>
        <w:t>中国首都以及附近北方省份的紧急服务部门警告居民继续保持警惕，预计大雨将持续到周二。据央视新闻报道，在北京周边的河北省，一名救援人员用缆绳将一名男子从被冲走的汽车中救出。</w:t>
        <w:br/>
      </w:r>
    </w:p>
    <w:p>
      <w:r>
        <w:t>The rains “are marked by their long duration, large accumulative rainfall and high dangers of disaster,” Fang Chong, a senior forecaster with China’s Central Meteorological Observatory, told Xinhua, the country’s state-run news agency. The heavy rains have been caused by a mass of moist air that was pushed northward by a recent typhoon, Chinese meteorologists have said.</w:t>
        <w:br/>
      </w:r>
    </w:p>
    <w:p>
      <w:r>
        <w:t>这轮降雨“具有持续时间长、累计雨量大、致灾风险高等特点，”中央气象台首席预报员方翀对官方通讯社新华社说。中国气象学家表示，此次强降雨是最近一个台风将大量潮湿空气推入北方造成的。</w:t>
        <w:br/>
      </w:r>
    </w:p>
    <w:p>
      <w:r>
        <w:t>Between Saturday evening and Monday at 1 p.m., Beijing recorded an average of about 7 inches of rain. In the city’s Mentougou District, the average was over 12 inches, according to data from Beijing’s weather service, and Fangshan, another district on the capital’s outskirts, recorded even more. Beijing issued a “red alert” warning, telling residents in the worst hit districts to stay indoors unless essential.</w:t>
        <w:br/>
      </w:r>
    </w:p>
    <w:p>
      <w:r>
        <w:t>从上周六晚到本周一下午1时，北京市的累积平均降雨量已达176.9毫米。据北京气象部门的数据，门头沟区平均降雨量为320.8毫米，另一个远郊区房山的平均降雨量甚至更多。北京市发布“红色预警”，提醒受暴雨袭击最严重地区的居民非必要不外出。</w:t>
        <w:br/>
      </w:r>
    </w:p>
    <w:p>
      <w:r>
        <w:t>The Chinese capital’s high vigilance over the rains appears to partly reflect memories of flash floods in 2012, when officials seemed ill-prepared. The government ultimately announced a count of 79 dead, mostly from drownings in the southern parts of the city where drainage was poor, but some in the city believed the real number killed was even higher.</w:t>
        <w:br/>
      </w:r>
    </w:p>
    <w:p>
      <w:r>
        <w:t>北京对暴雨的高度警惕看来在一定程度上反映了对2012年山洪爆发的记忆，官员们似乎对那次强降雨准备不足。政府最终公布的死亡人数是79人，其中大多数是在排水不畅的城市南部地区溺亡，但北京市有些居民认为实际死亡人数甚至更高。</w:t>
        <w:br/>
      </w:r>
    </w:p>
    <w:p>
      <w:r>
        <w:t>Beijing has a population of 22 million, and the extra resources that come from serving as the nation’s capital. But the expansion of the city has shrunk natural drainage areas, sending overflow onto roads and into neighborhoods. In Mentougou, emergency workers rushed on Sunday to clear away a wall of polystyrene debris and other trash that had been washed down a river by the floods, creating a dangerous blockage near a bridge.</w:t>
        <w:br/>
      </w:r>
    </w:p>
    <w:p>
      <w:r>
        <w:t>北京市常住人口2200万，作为首都，北京拥有更多的资源。但城市的扩张缩小了自然排水体系的面积，导致河水漫过道路，流入社区。门头沟区的紧急救援人员周日赶往一座桥清理垃圾，洪水将塑料泡沫和其他垃圾冲入河中，在桥的一侧形成一堵墙，阻挡了河道，引发险情。</w:t>
        <w:br/>
      </w:r>
    </w:p>
    <w:p>
      <w:pPr>
        <w:pStyle w:val="Heading1"/>
        <w:spacing w:before="0" w:after="280"/>
      </w:pPr>
      <w:r>
        <w:rPr>
          <w:rFonts w:ascii="Times New Roman" w:hAnsi="Times New Roman" w:eastAsia="宋体"/>
          <w:b/>
          <w:sz w:val="52"/>
        </w:rPr>
        <w:t>《隐入尘烟》：令人心痛的爱与坚韧</w:t>
      </w:r>
    </w:p>
    <w:p>
      <w:r>
        <w:t>According to reliable news reports, the Chinese government never confirmed having banned Li Ruijun’s quietly heartbreaking feature “Return to Dust,” a touching portrait of love and resiliency in a collapsing rural community of Gansu Province.</w:t>
        <w:br/>
      </w:r>
    </w:p>
    <w:p>
      <w:r>
        <w:t>根据可靠报道，中国政府从未证实已将李睿珺令人黯然心痛的影片《隐入尘烟》封杀，它描绘了在甘肃一个崩溃的农村社区里感人至深的爱与坚韧。</w:t>
        <w:br/>
      </w:r>
    </w:p>
    <w:p>
      <w:r>
        <w:t>Still, the film was pulled last fall from all Chinese movie theaters and streaming services two weeks after a successful domestic debut. It isn’t hard to see why. China’s leadership has a history of suppressing art that spotlights the failings of its ruling class and ideology, which is exactly what Li’s film does, with a script that feels only occasionally overwritten. That he succeeds without making it feel like homework — which is to say beautifully, humanely — is presumably what made the film so threatening.</w:t>
        <w:br/>
      </w:r>
    </w:p>
    <w:p>
      <w:r>
        <w:t>尽管如此，这部电影去年秋天在国内成功首映两周后就从中国所有的影院和网络平台撤下。原因不难理解。中国的领导人向来压制那些揭露统治阶级和意识形态阴暗面的艺术作品，而李睿珺的影片正是如此，它的剧本偶有经过了改动的感觉。他成功了，影片并非为了揭露而揭露，也就是说，它很美，很有人情味——这大概就是这部电影如此具有威胁性的原因。</w:t>
        <w:br/>
      </w:r>
    </w:p>
    <w:p>
      <w:r>
        <w:t>With superb performances by Wu Renlin and Hai Qing, “Dust” tells the story of Youtie and Guiying, middle-aged strangers pushed into an arranged marriage by families looking mostly to offload them. Youtie is a dirt-poor farmer living in a crumbling mud-brick home on the cold, arid hem of the Gobi Desert, effectively indentured to his brother and a local merchant. Guiying has a chronic illness. Her hands tremble, and she can’t control her bladder; whether her problems or her family’s abuse came first is unclear.</w:t>
        <w:br/>
      </w:r>
    </w:p>
    <w:p>
      <w:r>
        <w:t>《隐入尘烟》由武仁林和海清出演，讲述了有铁和桂英的故事，这两个中年陌生人被想要摆脱他们的家庭推入包办婚姻。有铁是一个一贫如洗的农民，住在寒冷干旱的戈壁沙漠边缘一座破旧的泥砖房子里，实际上是他哥哥和当地一个商人的包身工。桂英有慢性病。她双手颤抖，无法控制自己的膀胱；不知道是她是生病在先，还是遭受家人的虐待在先。</w:t>
        <w:br/>
      </w:r>
    </w:p>
    <w:p>
      <w:r>
        <w:t>As their awkward union evolves into one of genuine trust and affection, their fortunes, if not their long-suffering donkey’s, improve. Their methods are backbreaking, ancient and dusty but also dignified — rendered with golden, poetic sensitivity by the cinematographer Wang Weihua.</w:t>
        <w:br/>
      </w:r>
    </w:p>
    <w:p>
      <w:r>
        <w:t>随着尴尬的结合生出真正的信任和感情，他们的命运——甚至是那头吃苦受累的驴子的命运也得到了改善。他们的劳作方式是辛苦的、古老的、尘土飞扬的，但也很庄严——由电影摄影师王维华呈现出金色的、诗意的感觉。</w:t>
        <w:br/>
      </w:r>
    </w:p>
    <w:p>
      <w:r>
        <w:t>Unfortunately, we’ve seen enough movies to know what that worsening tremble bodes and what kind of story that donkey is there to observe. Unless he’s friends with Shrek, it probably isn’t comedy.</w:t>
        <w:br/>
      </w:r>
    </w:p>
    <w:p>
      <w:r>
        <w:t>不幸的是，我们已经看过太多的电影，知道这种不断恶化的颤抖预示着什么，也知道那头驴在那里观察到的是什么样的故事。除非他是史莱克的朋友，否则不可能是喜剧。</w:t>
        <w:br/>
      </w:r>
    </w:p>
    <w:p>
      <w:r>
        <w:t>Return to DustNot rated. In Mandarin, with subtitles. Running time: 2 hours 11 minutes. In theaters.</w:t>
        <w:br/>
      </w:r>
    </w:p>
    <w:p>
      <w:r>
        <w:t>《隐入尘烟》。未评级。中文，有字幕。片长：2小时11分。目前在影院上映。</w:t>
        <w:br/>
      </w:r>
    </w:p>
    <w:p>
      <w:pPr>
        <w:pStyle w:val="Heading1"/>
        <w:spacing w:before="0" w:after="280"/>
      </w:pPr>
      <w:r>
        <w:rPr>
          <w:rFonts w:ascii="Times New Roman" w:hAnsi="Times New Roman" w:eastAsia="宋体"/>
          <w:b/>
          <w:sz w:val="52"/>
        </w:rPr>
        <w:t>7月可能成为地球有记录以来最热月份，异常变暖仍在继续</w:t>
      </w:r>
    </w:p>
    <w:p>
      <w:r>
        <w:t>Weeks of scorching summer heat in North America, Europe, Asia and elsewhere are putting July on track to be Earth’s warmest month on record, the European Union climate monitor said on Thursday, the latest milestone in what is emerging as an extraordinary year for global temperatures.</w:t>
        <w:br/>
      </w:r>
    </w:p>
    <w:p>
      <w:r>
        <w:t>欧盟气候监测机构周四表示，北美、欧洲、亚洲和其他地区持续数周的酷暑使7月可能成为地球有记录以来最热的一个月，这将成为这个全球气温异常之年的最新里程碑。</w:t>
        <w:br/>
      </w:r>
    </w:p>
    <w:p>
      <w:r>
        <w:t>Last month, the planet experienced its hottest June since records began in 1850. July 6 was its hottest day. And the odds are rising that 2023 will end up displacing 2016 as the hottest year. At the moment, the eight warmest years on the books are the past eight.</w:t>
        <w:br/>
      </w:r>
    </w:p>
    <w:p>
      <w:r>
        <w:t>上个月，地球经历了自1850年有记录以来最热的6月。7月6日是最热的一天。2023年取代2016年成为最热年份的可能性正在上升。目前，记录上最热的八年正是过去的八年。</w:t>
        <w:br/>
      </w:r>
    </w:p>
    <w:p>
      <w:r>
        <w:t>“The extreme weather which has affected many millions of people in July is unfortunately the harsh reality of climate change and a foretaste of the future,” Petteri Taalas, the secretary general of the World Meteorological Organization, said in a statement. “The need to reduce greenhouse-gas emissions is more urgent than ever before.”</w:t>
        <w:br/>
      </w:r>
    </w:p>
    <w:p>
      <w:r>
        <w:t>世界气象组织秘书长佩蒂里·塔拉斯在声明中表示：“不幸的是，7月对成百上千万人造成影响的极端天气是气候变化的残酷现实，也是未来的预兆。减少温室气体排放的需求比以往任何时候都更加迫切。”</w:t>
        <w:br/>
      </w:r>
    </w:p>
    <w:p>
      <w:r>
        <w:t>The world has entered what forecasters warn could be a multiyear period of exceptional warmth, one in which the warming effects of humankind’s continuing emissions of heat-trapping gases are compounded by El Niño, the recurring climate pattern typically associated with hotter conditions in many regions.</w:t>
        <w:br/>
      </w:r>
    </w:p>
    <w:p>
      <w:r>
        <w:t>气象预报界警告称，世界已经进入了一个可能持续多年的异常变暖期，在此期间，人类持续排放温室气体的变暖效应与厄尔尼诺现象相结合，这种反复出现的气候模式通常与许多地区的高温天气有关。</w:t>
        <w:br/>
      </w:r>
    </w:p>
    <w:p>
      <w:r>
        <w:t>Even so, when global average temperatures shatter records by such large margins, as they have been doing since early June, it raises questions about whether the climate is also being shaped by other factors, said Karen A. McKinnon, a climate scientist and statistician at the University of California, Los Angeles. These elements might be less-well understood than global warming and El Niño.</w:t>
        <w:br/>
      </w:r>
    </w:p>
    <w:p>
      <w:r>
        <w:t>加州大学洛杉矶分校的气候科学家、统计学家卡伦·麦金农说，即便如此，当全球平均气温像6月初以来那样，以如此大的幅度打破记录时，还会引发气候是否也受到其他因素影响的问题，这些因素可能没有全球变暖和厄尔尼诺现象那么容易理解。</w:t>
        <w:br/>
      </w:r>
    </w:p>
    <w:p>
      <w:r>
        <w:t>“Do we expect, given those two factors, the record to be broken by this much? Or is this a case where we don’t expect it?” Dr. McKinnon said. “Is there some other factor that we’re seeing come into play?”</w:t>
        <w:br/>
      </w:r>
    </w:p>
    <w:p>
      <w:r>
        <w:t>“即便在把这两个因素考虑进去之后，我们预计到记录会被打破这么多吗？抑或这是我们预料之外的情况？”麦金农说。“是否还有其他因素在起作用？”</w:t>
        <w:br/>
      </w:r>
    </w:p>
    <w:p>
      <w:r>
        <w:t>Many parts of the world are continuing to swelter this week as July enters its final days. In the United States, a dangerous heat wave was taking shape on Thursday in the Northeast and Mid-Atlantic, the National Weather Service said, and high temperatures remained a concern in the Southwest and Central States. It’s been scorching in parts of North Africa, Southeastern Europe and Turkey. Wildfires, amplified by heat and dryness, have raged in Canada and around the Mediterranean.</w:t>
        <w:br/>
      </w:r>
    </w:p>
    <w:p>
      <w:r>
        <w:t>随着7月进入最后几天，本周世界许多地方依然酷热。美国国家气象局表示，周四，一股危险的热浪正在美国东北部和大西洋中部形成，西南部和中部各州的高温仍令人担忧。北非、东南欧和土耳其的部分地区持续炎热。高温和干燥加剧了野火在加拿大和地中海周围的肆虐。</w:t>
        <w:br/>
      </w:r>
    </w:p>
    <w:p>
      <w:r>
        <w:t>Researchers who analyzed this month’s punishing heat waves in the Southwestern United States, northern Mexico and Southern Europe said this week that the temperatures observed in those regions, over a span of so many days, would have been “virtually impossible” without the influence of human-driven climate change.</w:t>
        <w:br/>
      </w:r>
    </w:p>
    <w:p>
      <w:r>
        <w:t>研究人员分析了本月发生在美国西南部、墨西哥北部和南欧的热浪，他们本周表示，如果没有人为造成的气候变化影响，这些地区在这么多天内观察到的气温“几乎是不可能的”。</w:t>
        <w:br/>
      </w:r>
    </w:p>
    <w:p>
      <w:r>
        <w:t>Still, scientists will need to investigate further to fully understand the “alarming” extent to which the entire surface of the planet has, on average, been hotter than usual this summer, said Emily Becker, a climate scientist at the University of Miami.</w:t>
        <w:br/>
      </w:r>
    </w:p>
    <w:p>
      <w:r>
        <w:t>不过，迈阿密大学气候科学家艾米丽·贝克尔表示，科学家们还需要进一步调查，以充分了解今年夏天整个地球表面的平均气温比往年高到了何等“惊人”的程度。</w:t>
        <w:br/>
      </w:r>
    </w:p>
    <w:p>
      <w:r>
        <w:t>Fossil-fuel emissions, which cause heat to build up near Earth’s surface, are certainly playing a role. Since the Industrial Revolution, humans have pumped 1.6 trillion tons of carbon dioxide into the atmosphere. This has caused the world to be about 1.2 degrees Celsius, or 2.2 Fahrenheit, warmer than it was in the second half of the 19th century.</w:t>
        <w:br/>
      </w:r>
    </w:p>
    <w:p>
      <w:r>
        <w:t>化石燃料的排放导致地球表面附近的热量积聚，这肯定是一个原因。自工业革命以来，人类已经向大气中排放了1.6万亿吨二氧化碳。这导致全球气温比19世纪下半叶升高了1.2摄氏度。</w:t>
        <w:br/>
      </w:r>
    </w:p>
    <w:p>
      <w:r>
        <w:t>But the way this extra heat is distributed around the globe is still shaped by a complex brew of factors spanning land, sea and air, plus a certain amount of random chance. Which is why untangling the specific factors behind this summer’s severe heat will take time, Dr. Becker said. “There’s going to need to be quite a lot of research to understand it, and understand if we’re going to be seeing this again next year or 10 years from now.”</w:t>
        <w:br/>
      </w:r>
    </w:p>
    <w:p>
      <w:r>
        <w:t>但是，这些额外的热量在全球范围内的分布方式仍然受到陆地、海洋和空气等复杂因素的影响，再加上一定的随机因素。贝克尔说，这就是为什么要弄清今夏酷热天气背后的具体因素需要时间。“需要进行大量的研究来理解它，并了解我们是否会在明年或10年后再次看到这种情况。”</w:t>
        <w:br/>
      </w:r>
    </w:p>
    <w:p>
      <w:r>
        <w:t>One factor that probably hasn’t been very important so far this summer, at least not in North America, is El Niño, Dr. Becker said. The cyclical phenomenon emerges when the surface of the central tropical Pacific is hotter than normal. Its arrival, which this year occurred in late spring, triggers a cascade of changes to wind patterns and rainfall around the globe. But its most immediate effects are felt in the tropical and far western Pacific, in places like Indonesia.</w:t>
        <w:br/>
      </w:r>
    </w:p>
    <w:p>
      <w:r>
        <w:t>贝克尔说，今年夏天到目前为止，有一个因素可能还不是很重要，至少在北美不是，那就是厄尔尼诺现象。当热带太平洋中部表面温度高于正常水平时，这种周期性现象就会出现。今年的厄尔尼诺现象发生在春末，引发了全球风场类型和降雨的一系列变化。但最直接的影响发生在热带和远西太平洋，比如印度尼西亚等地。</w:t>
        <w:br/>
      </w:r>
    </w:p>
    <w:p>
      <w:r>
        <w:t>“In terms of North America, this El Niño is really just getting started,” said Dr. Becker, who contributes to the National Oceanic and Atmospheric Administration’s El Niño and La Niña forecasts. Winter is when North America experiences El Niño’s most prominent effects, including wetter conditions in the Southern United States.</w:t>
        <w:br/>
      </w:r>
    </w:p>
    <w:p>
      <w:r>
        <w:t>“就北美而言，厄尔尼诺其实才刚刚开始，”作为美国国家海洋和大气管理局厄尔尼诺和拉尼娜预报专家的贝克尔说。冬季是北美受厄尔尼诺影响最明显的季节，包括美国南部较潮湿的天气。</w:t>
        <w:br/>
      </w:r>
    </w:p>
    <w:p>
      <w:r>
        <w:t>This summer’s record heat could still affect the way this El Niño plays out later this year and into 2024, Dr. Becker said. Large areas of the planet’s oceans have been warmer than average. If this continues into fall and winter, it could lead to even stronger storms, with even heavier rain, in places that typically receive more storms during El Niño, Dr. Becker said.</w:t>
        <w:br/>
      </w:r>
    </w:p>
    <w:p>
      <w:r>
        <w:t>贝克尔说，今年夏天创纪录的高温仍可能影响厄尔尼诺现象在今年晚些时候乃至2024年的发展。地球上大片海洋的温度已高于平均水平。贝克尔说，如果这种情况持续到秋冬季，在厄尔尼诺现象期间通常会出现更多风暴的地方，可能会出现更强的风暴，带来更大的降雨。</w:t>
        <w:br/>
      </w:r>
    </w:p>
    <w:p>
      <w:r>
        <w:t>When it comes to factors besides global warming that may also be worsening heat waves, scientists have been examining potential changes in the jet streams, the rivers of air that influence weather systems around the planet.</w:t>
        <w:br/>
      </w:r>
    </w:p>
    <w:p>
      <w:r>
        <w:t>除了全球变暖之外，还有其他可能加剧热浪的因素，科学家们一直在研究高速气流的潜在变化，高速气流一种是影响全球天气系统的空气流。</w:t>
        <w:br/>
      </w:r>
    </w:p>
    <w:p>
      <w:r>
        <w:t>In the Northern Hemisphere, the differences in temperature between the Arctic and the Equator keep the subtropical jet stream moving. As humans warm the planet, those temperature differences are narrowing, which could be causing the jet stream to weaken and hot spells to last longer.</w:t>
        <w:br/>
      </w:r>
    </w:p>
    <w:p>
      <w:r>
        <w:t>在北半球，北极和赤道之间的温差使亚热带高速气流保持移动。随着人类使地球变暖，这些温差正在缩小，这可能会导致高速气流减弱，热浪持续更长时间。</w:t>
        <w:br/>
      </w:r>
    </w:p>
    <w:p>
      <w:r>
        <w:t>So far, though, the evidence for this is inconclusive, said Tim Woollings, a professor of physical climate science at the University of Oxford. “It’s really not clear that the jet has been getting weaker,” he said.</w:t>
        <w:br/>
      </w:r>
    </w:p>
    <w:p>
      <w:r>
        <w:t>不过，牛津大学物理气候科学教授蒂姆·伍林斯表示，到目前为止，这方面还没有确凿的证据。他说：“高速气流是否变得越来越弱，这一点确实还不清楚。”</w:t>
        <w:br/>
      </w:r>
    </w:p>
    <w:p>
      <w:r>
        <w:t>In a study published in April, Dr. Woollings and four other scientists found that human-caused warming might have shifted the jet streams in both hemispheres toward the poles in recent decades. More research is needed to understand this potential shift, he said. But if it continues, it could make subtropical regions susceptible to greater heat and drought, he said.</w:t>
        <w:br/>
      </w:r>
    </w:p>
    <w:p>
      <w:r>
        <w:t>在今年4月发表的一项研究中，伍林斯和其他四位科学家发现，近几十年来，人类活动引起的变暖可能使两个半球的高速气流向两极转移。他表示，需要更多的研究来了解这种潜在的转变。但他说，如果这种情况持续下去，可能会使亚热带地区更容易受到高温和干旱的影响。</w:t>
        <w:br/>
      </w:r>
    </w:p>
    <w:p>
      <w:pPr>
        <w:pStyle w:val="Heading1"/>
        <w:spacing w:before="0" w:after="280"/>
      </w:pPr>
      <w:r>
        <w:rPr>
          <w:rFonts w:ascii="Times New Roman" w:hAnsi="Times New Roman" w:eastAsia="宋体"/>
          <w:b/>
          <w:sz w:val="52"/>
        </w:rPr>
        <w:t>香港法官驳回政府申请，拒对《愿荣光归香港》颁布禁制令</w:t>
      </w:r>
    </w:p>
    <w:p>
      <w:r>
        <w:t>The Hong Kong authorities suffered a surprising setback on Friday when a judge denied their request to ban a popular pro-democracy song from the internet.</w:t>
        <w:br/>
      </w:r>
    </w:p>
    <w:p>
      <w:r>
        <w:t>周五，香港当局意外受挫，一名法官驳回了当局针对一首网络上的热门民主歌曲下达禁令的请求。</w:t>
        <w:br/>
      </w:r>
    </w:p>
    <w:p>
      <w:r>
        <w:t>The government was seeking an injunction that could have given it the power to force Google and other tech companies to restrict access to the song in Hong Kong.</w:t>
        <w:br/>
      </w:r>
    </w:p>
    <w:p>
      <w:r>
        <w:t>政府正在申请禁制令，以获取迫使谷歌和其他科技公司限制这首歌曲在港传播的权力。</w:t>
        <w:br/>
      </w:r>
    </w:p>
    <w:p>
      <w:r>
        <w:t>Since coming under the tighter grip of Beijing several years ago, Hong Kong has jailed political opponents, quashed street protest and shuttered pro-democracy newspapers. But the internet, in contrast to mainland China, has remained largely free of government control.</w:t>
        <w:br/>
      </w:r>
    </w:p>
    <w:p>
      <w:r>
        <w:t>自从几年前北京加强控制以来，香港监禁了政治对手、镇压了街头抗议，并关闭了支持民主的报纸。但与中国内地相比，香港的互联网在很大程度上仍然不受政府控制。</w:t>
        <w:br/>
      </w:r>
    </w:p>
    <w:p>
      <w:r>
        <w:t>At issue in Friday’s ruling was “Glory to Hong Kong,” which was the unofficial anthem of 2019 democracy protests and has been a continuing point of contention for the authorities, who consider it an insult to China’s national anthem. It has been banned from Hong Kong schools and has drawn angry official rebukes when played, apparently by mistake, at sports competitions.</w:t>
        <w:br/>
      </w:r>
    </w:p>
    <w:p>
      <w:r>
        <w:t>周五裁决涉及的歌曲是《愿荣光归香港》，它是2019年民主抗议活动的非官方国歌，一直是当局的争议点，它认为这首歌侮辱了中国国歌。它已在香港学校遭禁。有体育赛事播放这首歌（显然因失误所致）后，招致了官方的愤怒谴责。</w:t>
        <w:br/>
      </w:r>
    </w:p>
    <w:p>
      <w:r>
        <w:t>The Hong Kong government was seeking a court injunction against the publication or distribution of “Glory to Hong Kong” with “seditious intention” on the internet or in other media.</w:t>
        <w:br/>
      </w:r>
    </w:p>
    <w:p>
      <w:r>
        <w:t>香港政府正在向法院申请禁制令，禁止在互联网或其他媒体上发布或传播带有“煽动意图”的《愿荣光归香港》。</w:t>
        <w:br/>
      </w:r>
    </w:p>
    <w:p>
      <w:r>
        <w:t>But Judge Anthony Chan denied the request, ruling that what the government wanted was too broad and effectively targeted everyone in Hong Kong. He wrote that the injunction could have had a “chilling effect” on free speech in Hong Kong.</w:t>
        <w:br/>
      </w:r>
    </w:p>
    <w:p>
      <w:r>
        <w:t>但陈健强法官驳回了这一要求，裁定政府的要求过于宽泛，实际上针对了香港的每个人。他写道，该禁制令可能会对香港的言论自由产生“寒蝉效应”。</w:t>
        <w:br/>
      </w:r>
    </w:p>
    <w:p>
      <w:r>
        <w:t>“Freedom of expression is not absolute in nature but is nonetheless a highly important right that cannot be lawfully restricted without the requirements of legal certainty and proportionality being met,” he added.</w:t>
        <w:br/>
      </w:r>
    </w:p>
    <w:p>
      <w:r>
        <w:t>他还说：“言论自由本质上并不是绝对的，但仍然是一项非常重要的权利，如果不满足法律确定性和相称性的要求，就不能合法限制言论自由。”</w:t>
        <w:br/>
      </w:r>
    </w:p>
    <w:p>
      <w:r>
        <w:t>Judge Chan also said that it would have been wrong to grant the injunction because existing criminal laws already gave the authorities the power to prosecute people for spreading the song, and that this ban would have been difficult to enforce, and unnecessary. Numerous people in Hong Kong have been arrested or charged for playing the song in public under an expansive national security law that Beijing imposed on the territory in 2020.</w:t>
        <w:br/>
      </w:r>
    </w:p>
    <w:p>
      <w:r>
        <w:t>陈健强法官还表示，由于现行刑法已经赋予当局起诉这首歌曲传播者的权力，颁布这样的禁令是错误的，而且会难以执行，也没有必要。根据北京2020年在香港实施的一部范围广泛的国家安全法，许多港人因在公共场合播放这首歌而被捕或遭到指控。</w:t>
        <w:br/>
      </w:r>
    </w:p>
    <w:p>
      <w:r>
        <w:t>The injunction case has been closely watched in the Hong Kong business and tech communities. Foreign firms seeking access to China have long seen the city as an attractive hub, away from censorship controls in the rest of the country.</w:t>
        <w:br/>
      </w:r>
    </w:p>
    <w:p>
      <w:r>
        <w:t>该禁令案受到香港商界和科技界的密切关注。长期以来，寻求进入中国的外国公司将这座城市视为一个有吸引力的枢纽，不像该国其他地区那样受到审查控制。</w:t>
        <w:br/>
      </w:r>
    </w:p>
    <w:p>
      <w:r>
        <w:t>The Hong Kong government argued in court that “Glory to Hong Kong” should be banned because it could mislead people into thinking that Hong Kong is an independent state. When Google refused a public request to remove the song in December, Hong Kong’s security chief called the company’s decision “unthinkable.”</w:t>
        <w:br/>
      </w:r>
    </w:p>
    <w:p>
      <w:r>
        <w:t>香港政府在法庭上辩称，《愿荣光归香港》应该被禁，因为它可能会误导人们认为香港是一个独立国家。去年12月，谷歌拒绝了删除这首歌的公开请求，香港安全部门负责人称该公司的决定“匪夷所思”。</w:t>
        <w:br/>
      </w:r>
    </w:p>
    <w:p>
      <w:r>
        <w:t>The injunction request filed by the government in June did not name Google but listed 32 links to “Glory to Hong Kong” on Google or its sibling company YouTube.</w:t>
        <w:br/>
      </w:r>
    </w:p>
    <w:p>
      <w:r>
        <w:t>政府6月提出的禁制令请求没有点名谷歌，但列出了谷歌或其子公司YouTube上的32个《愿荣光归香港》链接。</w:t>
        <w:br/>
      </w:r>
    </w:p>
    <w:p>
      <w:r>
        <w:t>The Department of Justice said in a statement that it was studying the ruling and “considering the way forward.” Google and Meta said Friday that they would not comment on the ruling.</w:t>
        <w:br/>
      </w:r>
    </w:p>
    <w:p>
      <w:r>
        <w:t>律政司在一份声明中表示，正在研究该裁决并“考虑未来的方向”。谷歌和Meta周五表示不会对该裁决发表评论。</w:t>
        <w:br/>
      </w:r>
    </w:p>
    <w:p>
      <w:r>
        <w:t>Legal experts and business leaders said they were surprised by the decision, given the Hong Kong courts’ record in ruling on behalf of the government in matters concerning national security. Some said they were encouraged that the judge was willing to hold the government in check.</w:t>
        <w:br/>
      </w:r>
    </w:p>
    <w:p>
      <w:r>
        <w:t>法律专家和商界领袖表示，鉴于香港法院在涉及国家安全问题上代表政府做出裁决的记录，他们对这一决定感到惊讶。一些人表示，法官愿意制衡政府，这让他们感到鼓舞。</w:t>
        <w:br/>
      </w:r>
    </w:p>
    <w:p>
      <w:r>
        <w:t>Kristian Odebjer, a lawyer and the chairman of the Swedish Chamber of Commerce in Hong Kong, said he welcomed the judge’s decision. The “Glory to Hong Kong” case had risked “muddling” the city’s reputation as a place where the internet is open, he said. In China, the authorities block content and websites they don’t like, a system called the Great Firewall.</w:t>
        <w:br/>
      </w:r>
    </w:p>
    <w:p>
      <w:r>
        <w:t>律师兼香港瑞典商会主席邬德彬(Kristian Odebjer)表示，他对法官的裁决表示欢迎。他表示，《愿荣光归香港》案有可能“损害”香港作为互联网开放之地的声誉。在中国，当局封锁不喜欢的内容和网站，这是一个被称为“防火墙”的系统。</w:t>
        <w:br/>
      </w:r>
    </w:p>
    <w:p>
      <w:r>
        <w:t>“The fact that Hong Kong is outside of the Great Firewall, that we have a free flow of information and a free internet, that is clearly the key fundament in what Hong Kong is offering the world, and a key differentiator,” he said.</w:t>
        <w:br/>
      </w:r>
    </w:p>
    <w:p>
      <w:r>
        <w:t>他说：“香港位于防火墙之外，我们拥有自由的信息流动和自由的互联网，这显然是香港向世界提供服务的关键基础，也是一个关键的差异化因素。”</w:t>
        <w:br/>
      </w:r>
    </w:p>
    <w:p>
      <w:r>
        <w:t>Kevin Yam, a legal researcher and former Hong Kong lawyer now based in Melbourne, Australia, called Judge Chan’s ruling “brave” but also noted that the judge emphasized the significance of the national security law in his decision.</w:t>
        <w:br/>
      </w:r>
    </w:p>
    <w:p>
      <w:r>
        <w:t>现居澳大利亚墨尔本的法律研究员、前香港律师任建峰称法官的裁决“勇敢”，但也指出法官在其裁决中强调了国家安全法的重要性。</w:t>
        <w:br/>
      </w:r>
    </w:p>
    <w:p>
      <w:r>
        <w:t>“National security goes to the stability and prosperity of Hong Kong, the core interests of Hong Kong people,” Judge Chan wrote.</w:t>
        <w:br/>
      </w:r>
    </w:p>
    <w:p>
      <w:r>
        <w:t>陈健强法官写道：“国家安全事关香港的稳定和繁荣，事关香港人民的核心利益。”</w:t>
        <w:br/>
      </w:r>
    </w:p>
    <w:p>
      <w:r>
        <w:t>On top of the existing national security law, the Hong Kong government is working to pass legislation against subversive actions and content that it describes as “soft resistance” and said it planned to close “internet loopholes.”</w:t>
        <w:br/>
      </w:r>
    </w:p>
    <w:p>
      <w:r>
        <w:t>除了现有的国家安全法之外，香港政府正在努力通过立法，打击颠覆行为和它所谓的“软抵抗”内容，并表示计划堵住“互联网漏洞”。</w:t>
        <w:br/>
      </w:r>
    </w:p>
    <w:p>
      <w:r>
        <w:t>Multinational companies have gradually reduced their presence in Hong Kong since 2020. Stringent travel and quarantine rules during the pandemic triggered a wave of departures of executives and skilled workers. Some companies have moved computer servers storing sensitive information to new business hubs elsewhere in Asia, like Singapore.</w:t>
        <w:br/>
      </w:r>
    </w:p>
    <w:p>
      <w:r>
        <w:t>自2020年以来，跨国公司逐渐减少在港业务。疫情期间严格的旅行和隔离规定引发了高管和技术工人的离境潮。一些公司已将存储敏感信息的计算机服务器转移到亚洲其他商业中心，如新加坡。</w:t>
        <w:br/>
      </w:r>
    </w:p>
    <w:p>
      <w:r>
        <w:t>Facebook and Twitter were blocked from mainland China in 2009. A year later, Google shut down its China services and rerouted users to its search engine in Hong Kong, then a bastion of political freedom on Chinese soil.</w:t>
        <w:br/>
      </w:r>
    </w:p>
    <w:p>
      <w:r>
        <w:t>Facebook和Twitter于2009年被中国大陆屏蔽。一年后，谷歌关闭了其中国服务，并将用户重新转向其位于香港的搜索引擎，香港当时是中国领土上一个政治自由的堡垒。</w:t>
        <w:br/>
      </w:r>
    </w:p>
    <w:p>
      <w:r>
        <w:t>Since the national security law was put in place, requests to tech companies by the Hong Kong authorities to remove content on the internet have soared.</w:t>
        <w:br/>
      </w:r>
    </w:p>
    <w:p>
      <w:r>
        <w:t>自《国家安全法》实施以来，香港当局向科技公司提出删除互联网内容的要求激增。</w:t>
        <w:br/>
      </w:r>
    </w:p>
    <w:p>
      <w:r>
        <w:t>Eric Lai, a visiting researcher at King’s College London School of Law, said he didn’t expect Friday’s decision to be the final word on “Glory to Hong Kong.”</w:t>
        <w:br/>
      </w:r>
    </w:p>
    <w:p>
      <w:r>
        <w:t>伦敦大学国王学院法学院客座研究员黎恩灏表示，他并不认为周五的决定会成为关于《愿荣光归香港》的最终决定。</w:t>
        <w:br/>
      </w:r>
    </w:p>
    <w:p>
      <w:r>
        <w:t>“We have to wait and see how the government of Hong Kong will respond and whether there will be more political pressures from Beijing,” Dr. Lai said.</w:t>
        <w:br/>
      </w:r>
    </w:p>
    <w:p>
      <w:r>
        <w:t>“我们必须等待，看看香港政府将如何回应，以及北京是否会施加更多政治压力，”黎恩灏博士说。</w:t>
        <w:br/>
      </w:r>
    </w:p>
    <w:p>
      <w:pPr>
        <w:pStyle w:val="Heading1"/>
        <w:spacing w:before="0" w:after="280"/>
      </w:pPr>
      <w:r>
        <w:rPr>
          <w:rFonts w:ascii="Times New Roman" w:hAnsi="Times New Roman" w:eastAsia="宋体"/>
          <w:b/>
          <w:sz w:val="52"/>
        </w:rPr>
        <w:t>《奥本海默》观影指南：主要人物和历史事件解析</w:t>
      </w:r>
    </w:p>
    <w:p>
      <w:r>
        <w:t>The premise of “Oppenheimer,” Christopher Nolan’s biopic, is straightforward: tell the story of J. Robert Oppenheimer, the physicist known as the “father of the atomic bomb.” But, as with the director’s other movies, the execution is far from simple. The film skips between time periods, and it features a dizzying array of scientists, politicians and possible Communist agents amid a series of government hearings.</w:t>
        <w:br/>
      </w:r>
    </w:p>
    <w:p>
      <w:r>
        <w:t>克里斯托弗·诺兰的传记片《奥本海默》的基本设定很简单：讲述被誉为“原子弹之父”的物理学家J·罗伯特·奥本海默的故事。但是，与这位导演的其他电影一样，该片的呈现过程绝非简单。这部电影在不同的时代之间跳跃，在一连串政府听证会中出现了一系列令人眼花缭乱的科学家、政治人士和疑似共产党特工。</w:t>
        <w:br/>
      </w:r>
    </w:p>
    <w:p>
      <w:r>
        <w:t>Here’s a guide to help you keep track of the real-life characters and events of the movie.</w:t>
        <w:br/>
      </w:r>
    </w:p>
    <w:p>
      <w:r>
        <w:t>以下这份指南可以帮助你了解电影中出现的真实人物和事件。</w:t>
        <w:br/>
      </w:r>
    </w:p>
    <w:p>
      <w:r>
        <w:t>J. Robert Oppenheimer (played by Cillian Murphy)</w:t>
        <w:br/>
      </w:r>
    </w:p>
    <w:p>
      <w:r>
        <w:t>J·罗伯特·奥本海默（基里安·墨菲饰）</w:t>
        <w:br/>
      </w:r>
    </w:p>
    <w:p>
      <w:r>
        <w:t>The American theoretical physicist (played by Cillian Murphy) spearheaded the development of the atomic bomb through the Manhattan Project.</w:t>
        <w:br/>
      </w:r>
    </w:p>
    <w:p>
      <w:r>
        <w:t>通过曼哈顿计划主持原子弹研制工作的美国理论物理学家。</w:t>
        <w:br/>
      </w:r>
    </w:p>
    <w:p>
      <w:r>
        <w:t>Born in New York City in 1904, Oppenheimer spent his undergraduate years at Harvard before moving to Cambridge, England, for graduate work in physics. There, he grew frustrated with his tutor’s insistence that he focus on lab work instead of theory and is reported to have given the man, Patrick Blackett, a poisoned apple. The tutor never ate the apple, but university officials placed him on probation. That said, the episode is the subject of conflicting stories.</w:t>
        <w:br/>
      </w:r>
    </w:p>
    <w:p>
      <w:r>
        <w:t>奥本海默1904年出生于纽约市，在哈佛大学读完本科后前往英格兰剑桥大学攻读物理学研究生。在那里，他对导师帕特里克·布莱克特坚持让他专注于实验室工作而不是理论感到不满，据说他曾给布莱克特一个有毒的苹果。导师没有吃，但大学官员对奥本海默处以留校察看。不过，这段往事坊间存在不同的版本。</w:t>
        <w:br/>
      </w:r>
    </w:p>
    <w:p>
      <w:r>
        <w:t>After receiving his doctorate in physics at a German university, Oppenheimer accepted professorships at the University of California, Berkeley, and the California Institute of Technology, helping to pioneer work in an American school of theoretical physics.</w:t>
        <w:br/>
      </w:r>
    </w:p>
    <w:p>
      <w:r>
        <w:t>在德国一所大学获得物理学博士学位后，奥本海默接受了加州大学伯克利分校和加州理工学院的教授职位，成为美国理论物理学先驱人物。</w:t>
        <w:br/>
      </w:r>
    </w:p>
    <w:p>
      <w:r>
        <w:t>With World War II well underway, Oppenheimer was appointed director of Los Alamos, part of the mammoth effort to develop the bomb. Having fallen in love with New Mexico when he was sent there as a boy to recover from dysentery, he established a secret lab in the desert of Los Alamos, N.M., coordinating efforts by top physicists and engineers that culminated in the first nuclear explosion, at Alamogordo on July 16, 1945, known as the Trinity test.</w:t>
        <w:br/>
      </w:r>
    </w:p>
    <w:p>
      <w:r>
        <w:t>随着第二次世界大战的深入，奥本海默被任命为洛斯阿拉莫斯研究所所长，该所是庞大的原子弹研发计划的一部分。他曾在儿时被送往新墨西哥州治疗痢疾，并且十分喜欢那里。他在新墨西哥州洛斯阿拉莫斯的沙漠中建立了一个秘密实验室，协调众多顶尖物理学家和工程师的工作，最终于1945年7月16日在阿拉莫戈多成功进行了第一次核爆炸，那次试验被称为“三位一体试验”。</w:t>
        <w:br/>
      </w:r>
    </w:p>
    <w:p>
      <w:r>
        <w:t>He later directed the Institute for Advanced Study, an independent center for theoretical research, in Princeton, N.J., and became chairman of the General Advisory Committee to the Atomic Energy Commission.</w:t>
        <w:br/>
      </w:r>
    </w:p>
    <w:p>
      <w:r>
        <w:t>后来，他领导了位于新泽西州普林斯顿的独立理论研究中心普林斯顿高等研究院，并成为原子能委员会总顾问委员会主席。</w:t>
        <w:br/>
      </w:r>
    </w:p>
    <w:p>
      <w:r>
        <w:t>Lewis Strauss (played by Robert Downey Jr.)</w:t>
        <w:br/>
      </w:r>
    </w:p>
    <w:p>
      <w:r>
        <w:t>刘易斯·施特劳斯（小罗伯特·唐尼饰）</w:t>
        <w:br/>
      </w:r>
    </w:p>
    <w:p>
      <w:r>
        <w:t>Oppenheimer’s primary antagonist in the film, Strauss (Robert Downey Jr.) was chairman of the Atomic Energy Commission and a leader of the campaign to revoke Oppenheimer’s security clearance.</w:t>
        <w:br/>
      </w:r>
    </w:p>
    <w:p>
      <w:r>
        <w:t>奥本海默在影片中的头号对手施特劳斯是原子能委员会主席，带头运作了撤销奥本海默安全权限一事。</w:t>
        <w:br/>
      </w:r>
    </w:p>
    <w:p>
      <w:r>
        <w:t>Born in West Virginia, he worked variously as a traveling shoe salesman, an investment bank partner and a bureaucrat helping the future president Herbert Hoover’s Food Administration during World War I. After World War II, President Harry S. Truman appointed Strauss to the Atomic Energy Commission and he became its chairman, pushing for the development of the hydrogen bomb. Strauss later served as acting secretary of commerce under President Dwight D. Eisenhower, but his nomination was rejected by the Senate, in part because of the scientific community’s outrage over his treatment of Oppenheimer.</w:t>
        <w:br/>
      </w:r>
    </w:p>
    <w:p>
      <w:r>
        <w:t>他出生于西弗吉尼亚州，曾做过旅游鞋履推销员、投资银行合伙人，在第一次世界大战期间是未来总统胡佛的食品管理局里的一名官员。第二次世界大战后，杜鲁门总统任命施特劳斯负责原子能部门。他成为该部门的委员会主席，推动氢弹的发展。施特劳斯后来在艾森豪威尔政府中担任商务部代部长，但他的提名被参议院拒绝，部分原因是科学界对他对待奥本海默的方式感到愤怒。</w:t>
        <w:br/>
      </w:r>
    </w:p>
    <w:p>
      <w:r>
        <w:t>Jean Tatlock (played by Florence Pugh)</w:t>
        <w:br/>
      </w:r>
    </w:p>
    <w:p>
      <w:r>
        <w:t>吉恩·塔特洛克（弗洛伦斯·珀饰）</w:t>
        <w:br/>
      </w:r>
    </w:p>
    <w:p>
      <w:r>
        <w:t>An active member of the Bay Area’s Communist Party, Tatlock (Florence Pugh) was a graduate student at Stanford Medical School when she began dating Oppenheimer in 1936. She helped introduce him to Communist activists, fueling his left-leaning sympathies. She ended her relationship with Oppenheimer in 1939, even as he continued to visit her. Their last meeting, in June 1943, was surveilled by F.B.I. agents. In 1944, the 29-year-old Tatlock was found dead in her bathroom. Most historians conclude she died by suicide.</w:t>
        <w:br/>
      </w:r>
    </w:p>
    <w:p>
      <w:r>
        <w:t>塔特洛克是湾区共产党的活跃成员，1936年开始与奥本海默约会时，她是斯坦福大学医学院的一名研究生。她帮他引见了共产主义活动人士，加深了他对左翼的同情。1939年，她结束了两人的关系，不过奥本海默还是会去看她。他们最后一次会面是在1943年6月，当时受到联邦调查局的监视。1944年，29岁的塔特洛克被发现死在她的浴室里。大多数历史学家得出的结论是她死于自杀。</w:t>
        <w:br/>
      </w:r>
    </w:p>
    <w:p>
      <w:r>
        <w:t>William Borden (played by David Dastmalchian)</w:t>
        <w:br/>
      </w:r>
    </w:p>
    <w:p>
      <w:r>
        <w:t>威廉·博登（大卫·达斯马齐安饰）</w:t>
        <w:br/>
      </w:r>
    </w:p>
    <w:p>
      <w:r>
        <w:t>Born in 1920 in Washington, D.C., Borden (David Dastmalchian) had degrees from Yale and Yale Law. He eventually worked as legislative secretary for a Connecticut senator, Brien McMahon, and became staff director of the congressional Joint Committee on Atomic Energy in 1949.</w:t>
        <w:br/>
      </w:r>
    </w:p>
    <w:p>
      <w:r>
        <w:t>博登1920年出生于华盛顿，拥有耶鲁大学和耶鲁法学院学位。他后来担任过康涅狄格州参议员布赖恩·麦克马洪的立法秘书，并于1949年成为国会原子能联合委员会的幕僚主任。</w:t>
        <w:br/>
      </w:r>
    </w:p>
    <w:p>
      <w:r>
        <w:t>In 1953, most likely with the encouragement of Strauss, he sent a letter to the F.B.I. director, J. Edgar Hoover, suggesting that “more probably than not J. Robert Oppenheimer is an agent of the Soviet Union.” This was the catalyst for a closed-door hearing about Oppenheimer’s Communist ties — depicted in the film — and the eventual revocation of his security clearance.</w:t>
        <w:br/>
      </w:r>
    </w:p>
    <w:p>
      <w:r>
        <w:t>1953年，很可能是在施特劳斯的鼓励下，他给联邦调查局局长J·埃德加·胡佛写了一封信，表示“J·罗伯特·奥本海默很可能是苏联特工”。这封信进一步推动了一场关于奥本海默与共产主义关系的闭门听证会的进行——电影中重现了这一场景——并最终撤销了他的安全权限。</w:t>
        <w:br/>
      </w:r>
    </w:p>
    <w:p>
      <w:r>
        <w:t>Ernest Lawrence (played by Josh Hartnett)</w:t>
        <w:br/>
      </w:r>
    </w:p>
    <w:p>
      <w:r>
        <w:t>欧内斯特·劳伦斯（乔什·哈奈特饰）</w:t>
        <w:br/>
      </w:r>
    </w:p>
    <w:p>
      <w:r>
        <w:t>A Nobel Prize-winning scientist, Lawrence (Josh Hartnett) was born in 1901 in South Dakota. He earned a doctorate in physics from Yale and became a professor of physics at U.C. Berkeley, where he invented the cyclotron, a particle accelerator that was instrumental to the development of the atomic bomb. It was Lawrence who helped introduce Oppenheimer to the Manhattan Project. After the war, he advocated for the development of hydrogen nuclear weapons.</w:t>
        <w:br/>
      </w:r>
    </w:p>
    <w:p>
      <w:r>
        <w:t>获得过诺贝尔奖的科学家劳伦斯1901年出生于南达科他州。他在耶鲁大学获得物理学博士学位，并成为加州大学伯克利分校的物理学教授。他在伯克利发明了回旋加速器，这是一种粒子加速器，对原子弹的研制发挥了重要作用。劳伦斯将奥本海默引荐给曼哈顿计划。战后，他主张发展氢核武器。</w:t>
        <w:br/>
      </w:r>
    </w:p>
    <w:p>
      <w:r>
        <w:t>Edward Teller (played by Benny Safdie)</w:t>
        <w:br/>
      </w:r>
    </w:p>
    <w:p>
      <w:r>
        <w:t>爱德华·泰勒（本尼·萨弗迪饰）</w:t>
        <w:br/>
      </w:r>
    </w:p>
    <w:p>
      <w:r>
        <w:t>Born in Budapest, Teller (Benny Safdie) earned his physics doctorate in Germany and was later offered a professorship at George Washington University, becoming a naturalized U.S. citizen in 1941. Known for his research into nuclear energy, he joined Oppenheimer’s team at Los Alamos, where he worked in the theoretical physics division.</w:t>
        <w:br/>
      </w:r>
    </w:p>
    <w:p>
      <w:r>
        <w:t>泰勒出生于布达佩斯，在德国获得物理学博士学位，后来获得乔治华盛顿大学教授职位，并于1941年获得美国籍。他因核能研究而闻名，加入了奥本海默在洛斯阿拉莫斯的团队，在那里的理论物理部门工作。</w:t>
        <w:br/>
      </w:r>
    </w:p>
    <w:p>
      <w:r>
        <w:t>Teller was obsessed with hydrogen energy and the development of a hydrogen bomb, which led him to butt heads with other members of the Manhattan Project. After the Soviet Union tested an atomic weapon in 1949, Teller became a primary proponent of developing hydrogen bombs to gain leverage in the Cold War.</w:t>
        <w:br/>
      </w:r>
    </w:p>
    <w:p>
      <w:r>
        <w:t>泰勒痴迷于氢能和氢弹的开发，这导致他与曼哈顿计划的其他成员发生冲突。1949年苏联试验原子武器后，泰勒成为开发氢弹以在冷战中获得优势的主要支持者。</w:t>
        <w:br/>
      </w:r>
    </w:p>
    <w:p>
      <w:r>
        <w:t>He later testified against Oppenheimer in the closed-door hearing, saying, “I feel I would prefer to see the vital interests of this country in hands that I understand better and therefore trust more.”</w:t>
        <w:br/>
      </w:r>
    </w:p>
    <w:p>
      <w:r>
        <w:t>他后来在闭门听证会上指证奥本海默，他说：“我觉得我更愿意看到这个国家的切身利益掌握在我更了解、因此更信任的人的手中。”</w:t>
        <w:br/>
      </w:r>
    </w:p>
    <w:p>
      <w:r>
        <w:t>Did Oppenheimer really meet Einstein?</w:t>
        <w:br/>
      </w:r>
    </w:p>
    <w:p>
      <w:r>
        <w:t>奥本海默真的见过爱因斯坦吗？</w:t>
        <w:br/>
      </w:r>
    </w:p>
    <w:p>
      <w:r>
        <w:t>Yes, they were colleagues at the Institute for Advanced Study. “Though I knew Einstein for two or three decades, it was only in the last decade of his life that we were close colleagues and something of friends,” Oppenheimer wrote in The New York Review of Books in 1966.</w:t>
        <w:br/>
      </w:r>
    </w:p>
    <w:p>
      <w:r>
        <w:t>是的，他们在普林斯顿高等研究院是同事。“虽然我认识爱因斯坦已有二、三十年了，但直到他生命的最后十年，我们才成为亲密的同事和朋友，”1966年奥本海默在《纽约书评》的文章中写道。</w:t>
        <w:br/>
      </w:r>
    </w:p>
    <w:p>
      <w:r>
        <w:t>However, Nolan has admitted that he made up a key scene between the two: At one point, Oppenheimer goes to the taciturn Einstein for advice on calculations by the Los Alamos team, which showed that the Trinity test could be contained and wouldn’t blow up the world.</w:t>
        <w:br/>
      </w:r>
    </w:p>
    <w:p>
      <w:r>
        <w:t>然而，诺兰承认他编造了一个两人的关键场景：有一次，奥本海默就洛斯阿拉莫斯团队的计算问题向沉默寡言的爱因斯坦寻求建议，该计算表明三位一体试验是可控的，不会把整个世界毁灭。</w:t>
        <w:br/>
      </w:r>
    </w:p>
    <w:p>
      <w:r>
        <w:t>“It wasn’t Einstein who Oppenheimer went to consult about it,” Nolan said in a recent interview. “It was Arthur Compton, who directed an outpost of the Manhattan Project at the University of Chicago. But I shifted that to Einstein.”</w:t>
        <w:br/>
      </w:r>
    </w:p>
    <w:p>
      <w:r>
        <w:t>“在这个问题上，奥本海默请教的人并非爱因斯坦，”诺兰在最近的一次采访中说道。“他请教的是阿瑟·康普顿，曼哈顿计划在芝加哥大学的办事处负责人。但我换成了爱因斯坦。”</w:t>
        <w:br/>
      </w:r>
    </w:p>
    <w:p>
      <w:r>
        <w:t>What are the two hearings featured in the film?</w:t>
        <w:br/>
      </w:r>
    </w:p>
    <w:p>
      <w:r>
        <w:t>电影中出现的两场听证会是哪两场？</w:t>
        <w:br/>
      </w:r>
    </w:p>
    <w:p>
      <w:r>
        <w:t>The film revolves around two committee hearings — one, in 1954, depicted in color and the other, in 1959, in black and white.</w:t>
        <w:br/>
      </w:r>
    </w:p>
    <w:p>
      <w:r>
        <w:t>影片围绕着两次委员会听证会展开——一次是在1954年，用彩色胶片拍摄，另一次是在1959年，用黑白胶片拍摄。</w:t>
        <w:br/>
      </w:r>
    </w:p>
    <w:p>
      <w:r>
        <w:t>The first was a four-week secret meeting in which the Atomic Energy Commission deliberated on whether to revoke Oppenheimer’s security clearance. Amid a scare about Soviet technological advances, Oppenheimer’s possible links to left-wing causes had come under scrutiny, and Borden’s letter to Hoover provided the tipping point. When the commission chairman, Strauss, informed Oppenheimer that his security clearance had been suspended, Oppenheimer refused to resign and demanded a hearing from the commission’s Personnel Security Board.</w:t>
        <w:br/>
      </w:r>
    </w:p>
    <w:p>
      <w:r>
        <w:t>第一次是为期四周的秘密会议，原子能委员会审议是否撤销奥本海默的安全权限。在对苏联技术进步的恐慌中，奥本海默与左翼事业可能的联系受到了密切关注，而博登给胡佛的信成了转折点。当委员会主席施特劳斯通知奥本海默，他的安全权限已被暂停时，奥本海默拒绝辞职，并要求委员会的人事安全委员会举行听证会。</w:t>
        <w:br/>
      </w:r>
    </w:p>
    <w:p>
      <w:r>
        <w:t>That hearing was one-sided from the beginning, with Oppenheimer’s lawyers barred from accessing confidential materials, while the commission’s prosecuting attorney had access to hundreds of wiretap recordings. Ultimately, the three-person board decided that Oppenheimer was a loyal citizen but that his security clearance should be rescinded.</w:t>
        <w:br/>
      </w:r>
    </w:p>
    <w:p>
      <w:r>
        <w:t>那次听证会从一开始就是一边倒的，奥本海默的律师被禁止查阅机密材料，而委员会的检察官可以查阅数百份窃听录音。最终，三人委员会做出决定：奥本海默是一名忠诚的公民，但他的安全权限应该被撤销。</w:t>
        <w:br/>
      </w:r>
    </w:p>
    <w:p>
      <w:r>
        <w:t>In 1959, the Senate held a hearing on Strauss’s nomination for commerce secretary, a heated process that Time magazine called “U.S. history’s bitterest battle over confirmation of a presidential nomination.” The nomination was rejected, in a 49-to-46 vote.</w:t>
        <w:br/>
      </w:r>
    </w:p>
    <w:p>
      <w:r>
        <w:t>1959 年，参议院就施特劳斯的商务部长提名举行听证会，这一激烈的过程被《时代》杂志称为“美国历史上最激烈的总统提名确认之战”。提名以49票对46票被否决。</w:t>
        <w:br/>
      </w:r>
    </w:p>
    <w:p>
      <w:r>
        <w:t>What ultimately happened to Oppenheimer?</w:t>
        <w:br/>
      </w:r>
    </w:p>
    <w:p>
      <w:r>
        <w:t>奥本海默最终是何下场？</w:t>
        <w:br/>
      </w:r>
    </w:p>
    <w:p>
      <w:r>
        <w:t>After losing his security clearance, Oppenheimer continued to teach and conduct research with the support of many in the scientific community, who saw him as a martyr. In 1963, President Lyndon B. Johnson granted him the Enrico Fermi Award, which honors lifetime achievements in energy science.</w:t>
        <w:br/>
      </w:r>
    </w:p>
    <w:p>
      <w:r>
        <w:t>在失去安全权限后，奥本海默在科学界许多人支持下继续从事教学和研究，这些人视他为殉道者。1963年，林登·约翰逊总统授予他恩里科·费米奖，以表彰他在能源科学方面的终身成就。</w:t>
        <w:br/>
      </w:r>
    </w:p>
    <w:p>
      <w:r>
        <w:t>In 1966, he retired from the Institute for Advanced Study and died from throat cancer the next year.</w:t>
        <w:br/>
      </w:r>
    </w:p>
    <w:p>
      <w:r>
        <w:t>1966年，他从高等研究院退休，次年因咽喉癌去世。</w:t>
        <w:br/>
      </w:r>
    </w:p>
    <w:p>
      <w:r>
        <w:t>In December 2022, a few days after a trailer for “Oppenheimer” was released, Energy Secretary Jennifer M. Granholm nullified the 1954 decision to revoke Oppenheimer’s clearance. She cited a “flawed process” that violated the Atomic Energy Commission’s own regulations.</w:t>
        <w:br/>
      </w:r>
    </w:p>
    <w:p>
      <w:r>
        <w:t>2022年12月，在《奥本海默》的预告片发布几天后，能源部长詹妮弗·格兰霍姆宣布1954年撤销奥本海默权限的决定无效。她声称那是一个“有缺陷的程序”，违反了原子能委员会自己的规定。</w:t>
        <w:br/>
      </w:r>
    </w:p>
    <w:p>
      <w:r>
        <w:t>“More evidence has come to light of the bias and unfairness of the process that Dr. Oppenheimer was subjected to,” Granholm said, “while the evidence of his loyalty and love of country have only been further affirmed.”</w:t>
        <w:br/>
      </w:r>
    </w:p>
    <w:p>
      <w:r>
        <w:t>“更多证据表明，奥本海默博士在审判过程中受到了偏见和不公平的对待，”格兰霍姆说，“而他对国家的忠诚和热爱的证据得到了进一步的肯定。”</w:t>
        <w:br/>
      </w:r>
    </w:p>
    <w:p>
      <w:pPr>
        <w:pStyle w:val="Heading1"/>
        <w:spacing w:before="0" w:after="280"/>
      </w:pPr>
      <w:r>
        <w:rPr>
          <w:rFonts w:ascii="Times New Roman" w:hAnsi="Times New Roman" w:eastAsia="宋体"/>
          <w:b/>
          <w:sz w:val="52"/>
        </w:rPr>
        <w:t>朝鲜战争停战70周年：照片中的冲突、离散与伤痛</w:t>
      </w:r>
    </w:p>
    <w:p>
      <w:r>
        <w:t>The Korean War broke out when a Soviet-backed, Communist North invaded the pro-American southern territory of the Korean Peninsula in 1950, leading to one of the most harrowing conflicts of the 20th century and setting the tone of the Cold War in Asia.</w:t>
        <w:br/>
      </w:r>
    </w:p>
    <w:p>
      <w:r>
        <w:t>1950年，苏联支持的共产主义朝鲜入侵亲美的朝鲜半岛南部领土，爆发朝鲜战争，导致了20世纪最惨烈的军事冲突之一，并为亚洲的冷战奠定了基调。</w:t>
        <w:br/>
      </w:r>
    </w:p>
    <w:p>
      <w:r>
        <w:t>Despite American officials who initially described the Communist invaders as little more than “bandits,” the war dragged on for three disastrous years. Troops from both sides massacred civilians. Rival villagers slaughtered each other. The American-led United Nations forces suffered a crushing defeat when the North Koreans swept down the peninsula in 1950, occupying Seoul, the South Korean capital, before they were pushed back to the north.</w:t>
        <w:br/>
      </w:r>
    </w:p>
    <w:p>
      <w:r>
        <w:t>尽管美国官员最初称共产党入侵者不过是“强盗”，但战争持续了三年，造成了灾难性的后果。双方军队都屠杀平民。敌对的村民互相残杀。1950年，朝鲜军队横扫半岛，占领了韩国首都首尔，以美国为首的联合国军遭到了惨败，之后，朝鲜军队又被赶回北方。</w:t>
        <w:br/>
      </w:r>
    </w:p>
    <w:p>
      <w:r>
        <w:t>Between 2 million and 3 million people — including 36,500 American troops — were estimated to have been killed. China’s intervention on the North’s behalf led to a stalemate between the two sides, and the fighting was halted roughly along the 38th Parallel after a truce was signed on July 27, 1953. But with no formal peace treaty ever established, the two Koreas technically remain at war.</w:t>
        <w:br/>
      </w:r>
    </w:p>
    <w:p>
      <w:r>
        <w:t>据估计，有200万到300万人丧生，其中包括3.65万名美军士兵。中国代表朝鲜进行的干预导致双方陷入僵局，1953年7月27日停战协议签署后，战斗大致在三八线沿线停止。但由于从未签订过正式的和平条约，严格说来，朝韩两国仍处于战争状态。</w:t>
        <w:br/>
      </w:r>
    </w:p>
    <w:p>
      <w:r>
        <w:t>Hostilities between the North and South have escalated in recent years. Kim Jong-un, the North’s dynastic ruler, has threatened to use nuclear weapons should fighting begin again.</w:t>
        <w:br/>
      </w:r>
    </w:p>
    <w:p>
      <w:r>
        <w:t>朝韩之间的敌对行动近年来不断升级。朝鲜的世袭统治者金正恩曾威胁，如果再次开战，他将使用核武器。</w:t>
        <w:br/>
      </w:r>
    </w:p>
    <w:p>
      <w:r>
        <w:t>On the 70th anniversary of the armistice, The New York Times revisited the early days of the conflict by going through archival photos taken by American and South Korean war photographers. Here is a selection, beginning with an image of American Marines running past the body of an enemy soldier in September 1950. That month, General Douglas MacArthur’s U.N. forces surprised the North Koreans with a daring amphibious landing at Incheon, west of Seoul, turning the tide of the war.</w:t>
        <w:br/>
      </w:r>
    </w:p>
    <w:p>
      <w:r>
        <w:t>在停战70周年之际，《纽约时报》查阅美韩战地摄影师拍摄的档案照片，重温了冲突初期的情景。以下是部分精选照片，第一张是1950年9月，美国海军陆战队员跑过一名敌方士兵的尸体的场景。当月，道格拉斯·麦克阿瑟将军率领的联合国军在首尔以西的仁川进行了一次大胆的两栖登陆，令朝鲜大吃一惊，从而扭转了战局。</w:t>
        <w:br/>
      </w:r>
    </w:p>
    <w:p>
      <w:r>
        <w:t>This undated photo from North Korea’s official news service purportedly shows North Korean soldiers in action during the war. The North Koreans claimed they started the war in the name of reunifying the Korean nation: the pro-Soviet North and the pro-American South.</w:t>
        <w:br/>
      </w:r>
    </w:p>
    <w:p>
      <w:r>
        <w:t>这张未注明日期的照片来自朝鲜官方新闻机构，据称是朝鲜士兵在战争期间的行动。朝鲜声称，他们发动这场战争是为了朝鲜民族的统一，也就是亲苏的朝鲜和亲美的韩国的统一。</w:t>
        <w:br/>
      </w:r>
    </w:p>
    <w:p>
      <w:r>
        <w:t>American B-29 Superfortress bombers dropping their payloads during the conflict. The United States still occasionally sends strategic bombers flying over the peninsula when it wants to warn North Korea against military provocations.</w:t>
        <w:br/>
      </w:r>
    </w:p>
    <w:p>
      <w:r>
        <w:t>冲突期间，美国B-29超级堡垒轰炸机空投炸弹。今天，美国偶尔仍会派出战略轰炸机飞越朝鲜半岛，警告朝鲜不要进行军事挑衅。</w:t>
        <w:br/>
      </w:r>
    </w:p>
    <w:p>
      <w:r>
        <w:t>Villagers waving a South Korean flag at troops heading to the front in January 1951. After the Incheon landing, American troops pushed their Communist enemies to the north. By January 1951, they were retreating south again after China entered the war.</w:t>
        <w:br/>
      </w:r>
    </w:p>
    <w:p>
      <w:r>
        <w:t>1951年1月，村民们向开赴前线的部队挥舞韩国国旗。在仁川登陆后，美军将共产党敌人逼向北方。1951年1月，中国参战后，美军再次向南撤退。</w:t>
        <w:br/>
      </w:r>
    </w:p>
    <w:p>
      <w:r>
        <w:t>North Korean civilians in Pyongyang surveying the aftermath of a bombing by American planes. More than a million North Koreans, or more than 10 percent of the North’s prewar population, were believed to have been killed in the war. The U.S. military carpet-bombed dams, factories and other key North Korean infrastructure. Because of that memory, North Korea keeps most of its essential military facilities underground, even today.</w:t>
        <w:br/>
      </w:r>
    </w:p>
    <w:p>
      <w:r>
        <w:t>平壤平民查看美军飞机轰炸后的景象。据信，超过100万朝鲜人在战争中丧生，占朝鲜战前人口的10%以上。美军地毯式轰炸了朝鲜的水坝、工厂和其他重要基础设施。由于那段记忆，直至今天，朝鲜仍将其大部分重要的军事设施建在地下。</w:t>
        <w:br/>
      </w:r>
    </w:p>
    <w:p>
      <w:r>
        <w:t>American soldiers fighting on the streets of Seoul. The timing of the Incheon landing placed American Marines behind enemy lines. They soon recaptured the South Korean capital.</w:t>
        <w:br/>
      </w:r>
    </w:p>
    <w:p>
      <w:r>
        <w:t>美国士兵在首尔街头作战。仁川登陆的时机之选令美国海军陆战队位于敌人的后方。他们很快夺回了韩国首都。</w:t>
        <w:br/>
      </w:r>
    </w:p>
    <w:p>
      <w:r>
        <w:t>Villagers arrested in Damyang, South Jeolla Province, in South Korea, in December 1951. They were accused of collaborating with Communist invaders.</w:t>
        <w:br/>
      </w:r>
    </w:p>
    <w:p>
      <w:r>
        <w:t>1951年12月，在韩国全罗南道的潭阳郡被逮捕的村民。他们被指控与共产党侵略者合作。</w:t>
        <w:br/>
      </w:r>
    </w:p>
    <w:p>
      <w:r>
        <w:t>A destroyed North Korean T-33 tank in 1950. The Soviet Union supplied weaponry for North Korea.</w:t>
        <w:br/>
      </w:r>
    </w:p>
    <w:p>
      <w:r>
        <w:t>1950年被摧毁的朝鲜T-33坦克。苏联为朝鲜提供了武器装备。</w:t>
        <w:br/>
      </w:r>
    </w:p>
    <w:p>
      <w:r>
        <w:t>American soldiers fighting to take the crest of a hill in September 1950. Korea is so mountainous that when American soldiers arrived, they found a terrain that looked like the sea in a gale. Many key battles were fought to determine which side owned a strategically positioned hill.</w:t>
        <w:br/>
      </w:r>
    </w:p>
    <w:p>
      <w:r>
        <w:t>1950年9月，美国士兵奋力攻占一座山峰。朝鲜半岛多山，美国士兵到达后，发现这里的地形就像狂风中的大海。许多关键战役都是为了抢夺具有重要战略意义的山头。</w:t>
        <w:br/>
      </w:r>
    </w:p>
    <w:p>
      <w:r>
        <w:t>A portrait of Capt. Francis “Ike” Fenton of the U.S. Marines upon hearing reports that his unit was almost out of ammunition during a battle in 1950. “We were pinned down by day and counterattacked by night,” he said​. His Marines were fighting to recapture Seoul.</w:t>
        <w:br/>
      </w:r>
    </w:p>
    <w:p>
      <w:r>
        <w:t>在1950年的一场战斗中，美国海军陆战队弗朗西斯·“艾克”·芬顿上尉听到他的部队几乎耗尽弹药时的表情。他说：“我们白天遭压制，晚上被反击。”当时他所在的海军陆战队正在为夺回首尔而战。</w:t>
        <w:br/>
      </w:r>
    </w:p>
    <w:p>
      <w:r>
        <w:t>Parachuting allied soldiers and equipment in 1951. Throughout the war, the U.S. military dominated aerial warfare.</w:t>
        <w:br/>
      </w:r>
    </w:p>
    <w:p>
      <w:r>
        <w:t>1951年，空投盟军士兵和装备。在整个战争中，美军主导了空战。</w:t>
        <w:br/>
      </w:r>
    </w:p>
    <w:p>
      <w:r>
        <w:t>American Marines advancing after landing at Incheon in 1950. They moved on to retake Seoul.</w:t>
        <w:br/>
      </w:r>
    </w:p>
    <w:p>
      <w:r>
        <w:t>1950年，美国海军陆战队在仁川登陆后前进。他们继续夺回首尔。</w:t>
        <w:br/>
      </w:r>
    </w:p>
    <w:p>
      <w:r>
        <w:t>South Korean students moving to the front in 1950. They were called “soldiers without dog tags” because they joined the fighting with little preparation.</w:t>
        <w:br/>
      </w:r>
    </w:p>
    <w:p>
      <w:r>
        <w:t>1950年，韩国学生前往前线。他们被称为“没有狗牌的士兵”，因为他们参加战斗时几乎毫无准备。</w:t>
        <w:br/>
      </w:r>
    </w:p>
    <w:p>
      <w:r>
        <w:t>U.S. Marines retreating from the Chosin Reservoir, also known as Lake Jangjin, in North Korea in late 1950. They suffered a heavy loss from the Chinese and had to pull back through the bitter cold and deep snow.</w:t>
        <w:br/>
      </w:r>
    </w:p>
    <w:p>
      <w:r>
        <w:t>1950年末，美国海军陆战队员从朝鲜长津湖（即长津水库）撤退。他们在中国军队攻击下损失惨重，不得不冒着严寒和大雪撤退。</w:t>
        <w:br/>
      </w:r>
    </w:p>
    <w:p>
      <w:r>
        <w:t>An American soldier comforting a fellow infantryman whose close friend had been killed in action in South Korea in August 1950. Many of the American troops in the early months of the war were inexperienced and had been rushed from police duty in Japan to a desperate fight in an unexpected war and in a land they knew very little about.</w:t>
        <w:br/>
      </w:r>
    </w:p>
    <w:p>
      <w:r>
        <w:t>1950年8月，一名美国兵正在安慰战友，后者的好友于1950年8月在韩国的一次行动中阵亡。战争初期的几个月里，许多美军士兵缺乏经验，原本在日本履行警察职责，突然被派往一场预料之外的战争，在一片陌生的土地上进行殊死战斗。</w:t>
        <w:br/>
      </w:r>
    </w:p>
    <w:p>
      <w:r>
        <w:t>A helmet with a bullet hole was abandoned on a battle site in 1953. The last two years of the war saw fierce attrition along what would eventually become the Demilitarized Zone, or DMZ, which continues to separate the two Koreas today. The South Korean army is still recovering the remains of fallen soldiers there.</w:t>
        <w:br/>
      </w:r>
    </w:p>
    <w:p>
      <w:r>
        <w:t>1953年，一顶带有弹孔的头盔被遗弃在战场上。战争的最后两年，在最终成为朝韩非军事区(DMZ)的地方发生了伤亡惨烈的战斗，该区至今仍将朝韩两国分隔开来。韩国军队仍在当地寻找阵亡士兵遗骸。</w:t>
        <w:br/>
      </w:r>
    </w:p>
    <w:p>
      <w:r>
        <w:t>American soldiers captured by Communist forces in North Korea in 1951. After the armistice was signed, 3,597 American POWs returned home.</w:t>
        <w:br/>
      </w:r>
    </w:p>
    <w:p>
      <w:r>
        <w:t>1951年，在朝鲜被共产党军队俘虏的美国士兵。3597名美国战俘在停战协定签署后返回家园。</w:t>
        <w:br/>
      </w:r>
    </w:p>
    <w:p>
      <w:r>
        <w:t>South Korean troops entering Seoul after Allied forces retook the South Korean capital in 1950. They vowed to advance north to liberate North Korea from Communists. But they didn’t expect the Chinese to join the war on the North’s behalf.</w:t>
        <w:br/>
      </w:r>
    </w:p>
    <w:p>
      <w:r>
        <w:t>1950年，盟军夺回韩国首都后，韩国军队进入首尔。他们发誓要向北挺进，将朝鲜从共产党手中解放出来。但他们没想到中国人会代表朝鲜参战。</w:t>
        <w:br/>
      </w:r>
    </w:p>
    <w:p>
      <w:r>
        <w:t>Myeongdong in central Seoul in 1950. The district is now an international shopping hub. South Korea has built one of the richest economies in the world from the ruins of the war. North Korea has become a totalitarian dictatorship, ravaged by poverty but armed with nuclear weapons.</w:t>
        <w:br/>
      </w:r>
    </w:p>
    <w:p>
      <w:r>
        <w:t>1950年，首尔市中心明洞。现在，这里变成了一个国际购物中心。韩国在这场战争的废墟上建立了世界上最富裕的经济体之一。朝鲜已成为一个极权独裁国家，极度贫困，但拥有核武器。</w:t>
        <w:br/>
      </w:r>
    </w:p>
    <w:p>
      <w:r>
        <w:t>A war orphan in 1950. The war separated numerous family members from each other. With the peninsula still divided, most have died without ever being reunited with their relatives.</w:t>
        <w:br/>
      </w:r>
    </w:p>
    <w:p>
      <w:r>
        <w:t>一名战争孤儿，摄于1950年。战争使无数家庭成员分离。由于朝鲜半岛仍处于分裂状态，大多数在生前都无法与亲人团聚。</w:t>
        <w:br/>
      </w:r>
    </w:p>
    <w:p>
      <w:r>
        <w:t>Allied troops guarding the South Korean government headquarters in Seoul in 1950. They retook the city three months after the war began.</w:t>
        <w:br/>
      </w:r>
    </w:p>
    <w:p>
      <w:r>
        <w:t>1950年，守卫首尔韩国政府总部的盟军。战争开始三个月后，他们重新夺回了这座城市。</w:t>
        <w:br/>
      </w:r>
    </w:p>
    <w:p>
      <w:r>
        <w:t>A shell exploding near a U.S. Marine position in April 1952. By this time, the fighting was concentrated along the current inter-Korean border.</w:t>
        <w:br/>
      </w:r>
    </w:p>
    <w:p>
      <w:r>
        <w:t>1952年4月，一枚炮弹在美国海军陆战队阵地附近爆炸。此时，战斗集中在当今的朝韩边界沿线。</w:t>
        <w:br/>
      </w:r>
    </w:p>
    <w:p>
      <w:r>
        <w:t>A helicopter taking off to carry a U.N. delegation to armistice negotiations with the Communists in July 1951. Two years later — at 10 a.m. on July 27, 1953 — the armistice was signed at Panmunjom. The fighting stopped, but the war was never officially declared over.</w:t>
        <w:br/>
      </w:r>
    </w:p>
    <w:p>
      <w:r>
        <w:t>1951年7月，一架直升机起飞，载着联合国代表团参加与共产党的停战谈判。两年后，即1953年7月27日上午10点，停战协议在板门店签署。战斗停止了，但战争从未正式宣布结束。</w:t>
        <w:br/>
      </w:r>
    </w:p>
    <w:p>
      <w:r>
        <w:t>Refugees in Busan waiting for trains to return home in 1953. Throngs of refugees fleeing the fighting had crowded into Busan, a port city on the southern tip of the Korean Peninsula.</w:t>
        <w:br/>
      </w:r>
    </w:p>
    <w:p>
      <w:r>
        <w:t>1953年，在釜山等待乘火车回乡的难民。大批逃离战火的难民涌入朝鲜半岛南端的港口城市釜山。</w:t>
        <w:br/>
      </w:r>
    </w:p>
    <w:p>
      <w:r>
        <w:t>The Dapdong Catholic Church in Incheon in September 1950, after American troops landed at the port city. From there, they fought their way into Seoul and to the north.</w:t>
        <w:br/>
      </w:r>
    </w:p>
    <w:p>
      <w:r>
        <w:t>仁川的沓洞圣堂，摄于1950年9月，那是美军登陆这座港口城市后。美军从那里一路攻下首尔并北上。</w:t>
        <w:br/>
      </w:r>
    </w:p>
    <w:p>
      <w:r>
        <w:t>A North Korean boy amid the ruins of his home, all that remained after American troops bulldozed a path through a civilian neighborhood in Hungnam, a port city, in December 1950. After losing heavily to Chinese forces, American troops retreated south through Hungnam’s harbor, taking tens of thousands of desperate refugees with them.</w:t>
        <w:br/>
      </w:r>
    </w:p>
    <w:p>
      <w:r>
        <w:t>1950年12月，港口城市兴南的一个平民社区，美国军队用推土机推出一条道路后，一名朝鲜男孩站在自己家的废墟上。在惨败于中国军队之后，美国军队通过兴南港向南撤退，带走了数万名绝望的难民。</w:t>
        <w:br/>
      </w:r>
    </w:p>
    <w:p>
      <w:pPr>
        <w:pStyle w:val="Heading1"/>
        <w:spacing w:before="0" w:after="280"/>
      </w:pPr>
      <w:r>
        <w:rPr>
          <w:rFonts w:ascii="Times New Roman" w:hAnsi="Times New Roman" w:eastAsia="宋体"/>
          <w:b/>
          <w:sz w:val="52"/>
        </w:rPr>
        <w:t>中国威胁当头，美国与盟友能在量子技术领域通力合作吗</w:t>
      </w:r>
    </w:p>
    <w:p>
      <w:r>
        <w:t>The Australian physicist shook the heavy metal box that resembled a beer cooler but held a quantum sensor. A computer screen showed that the cutting-edge device — with lasers manipulating atoms into a sensitive state — continued functioning despite the rattling.</w:t>
        <w:br/>
      </w:r>
    </w:p>
    <w:p>
      <w:r>
        <w:t>这名澳大利亚物理学家使劲摇了摇一个啤酒保冷箱大小的沉重金属盒，盒子里面装着一个量子传感器。计算机屏幕显示，尽管盒子受了震动，但里面的尖端设备没有停止运行，激光仍操纵着原子进入一种灵敏状态。</w:t>
        <w:br/>
      </w:r>
    </w:p>
    <w:p>
      <w:r>
        <w:t>He and his team had built a hard-to-detect, super-accurate navigation system for when satellite GPS networks are jammed or do not work that was robust and portable enough to be used outside a lab. It could potentially guide military equipment, from submarines to spacecraft, for months with a minuscule risk of directional error — a significant improvement over what is available today.</w:t>
        <w:br/>
      </w:r>
    </w:p>
    <w:p>
      <w:r>
        <w:t>这名物理学家和他的团队制造出一种很难被发现的超精确量子导航系统，能在卫星GPS网络受到干扰或无法工作时使用，这个系统坚固耐用，而且便于携带，足以投入实用。从潜艇到航天器，它有可能为各种军事设备连续制导数月，几乎不存在方向误差的风险，是现有技术的重大提高。</w:t>
        <w:br/>
      </w:r>
    </w:p>
    <w:p>
      <w:r>
        <w:t>“The fact that we can do that is probably a wild, insane surprise,” said Russell Anderson, the head of quantum sensing at Q-CTRL, a start-up that recently signed a deal with Australia’s Department of Defense to develop and field-test its quantum sensor technology.</w:t>
        <w:br/>
      </w:r>
    </w:p>
    <w:p>
      <w:r>
        <w:t>“我们能做到这点，可能是一个令人激动、简直无法想象的惊喜，”Q-CTRL公司的量子传感负责人拉塞尔·安德森说，这家初创公司最近已与澳大利亚国防部签定了研发和实地测试量子传感器技术的协议。</w:t>
        <w:br/>
      </w:r>
    </w:p>
    <w:p>
      <w:r>
        <w:t>The global race to develop quantum technologies of all kinds has accelerated as governments pour investment into the industry and scientists make rapid technical advances. But to maintain an edge over China — which takes a centralized approach to tech development — the United States is considering tougher export controls for quantum. And allies say more limits, on top of those already in place, could stifle momentum because the strength of the American model of tech development comes from its openness, combining pools of public research money with private investment to support scientists from many countries.</w:t>
        <w:br/>
      </w:r>
    </w:p>
    <w:p>
      <w:r>
        <w:t>随着各国政府对量子技术领域投入大量资金，科学家们快速取得技术进步，研发各种量子技术的全球竞赛已经加速。但为了保持对中国的优势（中国在技术开发上采取集中投资的举国方式），美国正在考虑对与量子计算有关的产品实行更严格的出口管制。盟友们说，在已经采取的措施之上实行更多的限制可能会压制创新动力，因为美国科技发展模式的强项在于其开放性，在于将政府的科研投入与私人投资结合起来，支持来自许多国家的科学家。</w:t>
        <w:br/>
      </w:r>
    </w:p>
    <w:p>
      <w:r>
        <w:t>For the United States and its allies, the challenge is clear: how to balance protectionism and cooperation in a transformative field where talent is scarce and less concentrated in the United States, making interdependence inevitable and increasingly necessary.</w:t>
        <w:br/>
      </w:r>
    </w:p>
    <w:p>
      <w:r>
        <w:t>对美国及其盟友来说，面临的挑战显而易见：如何在一个将改变未来的领域中平衡保护主义与合作，这个领域的人才稀缺，而且不都集中在美国，这使相互依存变得不可避免且越来越必要。</w:t>
        <w:br/>
      </w:r>
    </w:p>
    <w:p>
      <w:r>
        <w:t>“The world has changed, and the pace of technology is much faster than it used to be,” said John Christianson, a military fellow at the Center for Strategic and International Studies in Washington, who co-authored a recent report on AUKUS, the 2021 security agreement among the United States, Britain and Australia. “We can’t just rely on Americans always having the best stuff.”</w:t>
        <w:br/>
      </w:r>
    </w:p>
    <w:p>
      <w:r>
        <w:t>“世界已经发生了变化，技术发展的速度比以前快得多，”约翰·克里斯蒂安森说，他是位于华盛顿的战略与国际研究中心的军事研究员，最近与他人合写了一份关于美国、英国、澳大利亚2021年达成的安全协议（简称AUKUS）的报告。“我们不能只靠美国人总拥有最好的东西。”</w:t>
        <w:br/>
      </w:r>
    </w:p>
    <w:p>
      <w:r>
        <w:t>Secretary of State Antony J. Blinken and Secretary of Defense Lloyd Austin III are in Australia this week for annual bilateral meetings. Australian officials say they will likely be urged to hurry up and clarify the rules for technology sharing in rapidly-changing fields.</w:t>
        <w:br/>
      </w:r>
    </w:p>
    <w:p>
      <w:r>
        <w:t>美国国务卿布林肯和国防部长奥斯汀本周将在澳大利亚出席年度双边会议。澳方官员表示，它们可能会敦促这两名美国官员尽快澄清在快速变化的领域共享技术的原则。</w:t>
        <w:br/>
      </w:r>
    </w:p>
    <w:p>
      <w:r>
        <w:t>In just the past few years, quantum technology has moved to the cusp of widespread use as companies, nations and investors have helped scientists turn the extreme sensitivity of atoms into powerful sensors, more secure communication systems and superfast quantum computers that could drive exponential progress in artificial intelligence, drug discovery, mining, finance and other industries.</w:t>
        <w:br/>
      </w:r>
    </w:p>
    <w:p>
      <w:r>
        <w:t>在过去几年里，量子技术已接近广泛应用的时刻。在公司、国家以及投资者的支持下，科学家们将高度灵敏的原子状态用于威力强大的传感器、更安全的通信系统，以及超快量子计算机等应用，让推动人工智能、药物研发、采矿、金融及其他行业的指数式进步变得可能。</w:t>
        <w:br/>
      </w:r>
    </w:p>
    <w:p>
      <w:r>
        <w:t>With its centralized method of funneling billions of dollars to military-affiliated universities, China has produced results that have nearly matched or exceeded the American approach. Some of its claims about quantum breakthroughs and funding pledges have been disputed, but a demonstrable rise in Chinese expertise began a decade ago with surging government investment after the Edward Snowden leak confirmed in 2013 that U.S. and British intelligence agencies had found ways to crack and spy on encrypted internet traffic.</w:t>
        <w:br/>
      </w:r>
    </w:p>
    <w:p>
      <w:r>
        <w:t>通过将巨额经费集中投到与军方有关联的大专院校，中国取得了几乎相当于或超过美国的量子技术进展。虽然外界对中国在量子技术方面宣称的某些突破和某些投资承诺存在争议，但中国在这方面的专业知识已在十年前开始出现明显增长。在爱德华·斯诺登泄密事件证实美英情报机构已经找到了对网络加密通讯进行破解和间谍活动的方法后，中国政府对量子技术的投资出现激增。</w:t>
        <w:br/>
      </w:r>
    </w:p>
    <w:p>
      <w:r>
        <w:t>In 2017, China built a 91-acre campus in Hefei, west of Shanghai, with the world’s largest national laboratory for quantum science. Since then, Chinese researchers have published thousands of papers demonstrating critical advances, including, in 2021, the use of a “space-to-ground quantum communication network” linking satellites to a fiber-optic cable connecting Shanghai to Beijing.</w:t>
        <w:br/>
      </w:r>
    </w:p>
    <w:p>
      <w:r>
        <w:t>2017年，中国在合肥成立了量子信息科学国家实验室，这个占地37公顷的园区建成后是世界上最大的量子科学实验室。中国研究人员已发表了数以千计的论文，展示了关键进展，其中包括2021年打造出将卫星与京沪光纤连接起来进行量子保密通信的“星地量子通信网”。</w:t>
        <w:br/>
      </w:r>
    </w:p>
    <w:p>
      <w:r>
        <w:t>“For China, the Snowden thing had a psychological impact,” said Edward Parker, a physicist focused on emerging technologies at the RAND Corporation. “There’s also some aspect of national pride — they identified this as a very demonstrable quantum technology where they could become the best in the world.”</w:t>
        <w:br/>
      </w:r>
    </w:p>
    <w:p>
      <w:r>
        <w:t>“斯诺登事件给中国制造了心理冲击，”兰德公司聚焦新兴技术的物理学家爱德华·帕克说。“这里面也有一些民族自豪感的因素，他们认为量子保密通信能非常明显地表明他们拥有能领先世界的量子技术。”</w:t>
        <w:br/>
      </w:r>
    </w:p>
    <w:p>
      <w:r>
        <w:t>Jian-Wei Pan, sometimes called China’s “father of quantum,” has been an important figure. His Ph.D. focused on quantum information science at the University of Vienna under Anton Zeilinger, one of last year’s Nobel Prize winners in physics, and China’s most notable achievements have come with communication that leverages the laws of quantum physics to protect data.</w:t>
        <w:br/>
      </w:r>
    </w:p>
    <w:p>
      <w:r>
        <w:t>有时被称为中国“量子之父”的潘建伟是该领域的重要人物。他从维也纳大学获得博士学位，曾在安东·塞林格教授指导下专门从事量子信息科学研究，塞林格是去年的诺贝尔物理学奖获得者之一。中国在量子技术方面取得的最引人注目的成就是在通讯中使用量子物理定律保护数据。</w:t>
        <w:br/>
      </w:r>
    </w:p>
    <w:p>
      <w:r>
        <w:t>According to the Australian Strategic Policy Institute’s critical technology tracker, China appears to be lagging more in quantum computers — which perform many calculations in one pass, making them faster than today’s digital computers that perform each calculation separately — while narrowing the gap in quantum sensing for navigation, mapping and detection. Chinese scientists have even said they are building a quantum-based radar to find stealth aircraft with a small electromagnetic storm, though quantum specialists outside China have questioned their claims.</w:t>
        <w:br/>
      </w:r>
    </w:p>
    <w:p>
      <w:r>
        <w:t>据澳大利亚战略政策研究所发布的关键技术追踪，中国似乎在量子计算机领域较为落后（量子计算机能同时快速进行大量计算，使其比目前的串行操作计算机更快），同时，中国也正在缩小用于导航、测绘、探测的量子传感器技术方面的差距。中国科学家甚至宣称，他们已成功研制出一种量子雷达，能通过小型电磁风暴发现隐形飞机，尽管国外量子专家对这个说法表示怀疑。</w:t>
        <w:br/>
      </w:r>
    </w:p>
    <w:p>
      <w:r>
        <w:t>One of the doubters is Michael Biercuk, 43, the founder of Q-CTRL, an American physicist with a military mien and a Harvard Ph.D. who moved to Australia in 2010 to teach at the University of Sydney. He and his start-up, with offices in Sydney, Los Angeles, Berlin and Oxford, are among a cutting-edge group of global quantum leaders who see hyperbole and statecraft in many Chinese quantum announcements and hope to capitalize on what technology-sharing partnerships like the AUKUS security agreement represent.</w:t>
        <w:br/>
      </w:r>
    </w:p>
    <w:p>
      <w:r>
        <w:t>怀疑者之一是现年43岁的Q-CTRL创始人迈克尔·比尔苏克。这名从哈佛大学获得博士学位的美国物理学家有着军人的气质，2010年移居澳大利亚，现在悉尼大学任教。他和他的初创公司（在悉尼、洛杉矶、柏林、牛津设有办事处）处于全球量子技术行业的领军者行列。他们在中国许多关于量子技术的声明中看到了夸张和政治做法，他们还希望利用AUKUS安全协议这样的技术共享伙伴关系。</w:t>
        <w:br/>
      </w:r>
    </w:p>
    <w:p>
      <w:r>
        <w:t>“AUKUS, for us, is exceptionally important,” said Professor Biercuk, noting that Q-CTRL works on sensors and quantum computing. “It’s a real opportunity for the homegrown capability we’re building in Australia to be deployed into an international framework.”</w:t>
        <w:br/>
      </w:r>
    </w:p>
    <w:p>
      <w:r>
        <w:t>“AUKUS对我们来说非常重要，”比尔苏克说道，并指出了Q-CTRL在量子传感和量子计算方面的工作。“对我们正在澳大利亚建立的本土能力来说，AUKUS为将其运用到一个国际框架中提供了真正的机会。”</w:t>
        <w:br/>
      </w:r>
    </w:p>
    <w:p>
      <w:r>
        <w:t>About half of Q-CTRL’s 100 employees are Australian, half from other countries, and many, including Professor Biercuk, have experience working for America’s elite defense and civilian laboratories. The company’s main software product, which “stabilizes the hardware against everything that goes wrong in the field,” Professor Biercuk said, is already being used by quantum developers in the United States, Canada and Europe, where precise sensor technology is also advancing.</w:t>
        <w:br/>
      </w:r>
    </w:p>
    <w:p>
      <w:r>
        <w:t>Q-CTRL的100名员工中有约一半是澳大利亚人，另一半来自其他国家，其中许多人有在美国顶尖的国防和民用实验室工作的经验，包括比尔苏克。公司的主要软件产品能“在现场使用出现各种问题时稳定硬件”，比尔苏克说道，它已被美国、加拿大、欧洲的量子技术研发人员使用，这些国家也正在精确传感器技术上取得进展。</w:t>
        <w:br/>
      </w:r>
    </w:p>
    <w:p>
      <w:r>
        <w:t>But moving sensitive technology from one nation to another, or developing technology with cross-border teams, has become increasingly fraught.</w:t>
        <w:br/>
      </w:r>
    </w:p>
    <w:p>
      <w:r>
        <w:t>但将敏感技术从一个国家带到另一个国家，或使用跨国团队进行技术研发，已变得越来越难。</w:t>
        <w:br/>
      </w:r>
    </w:p>
    <w:p>
      <w:r>
        <w:t>Fearing that its technology will be used to build the economies of larger countries, Australia has been exploring how to keep its own advances secret. Q-CTRL’s scientists in Sydney already cautiously avoid sharing technical information with colleagues in the United States to avoid being subject to the U.S. International Traffic in Arms Regulations (ITAR), a set of restrictive safeguards for military technology that is widely seen as a major obstacle to modernizing America’s alliances in the region.</w:t>
        <w:br/>
      </w:r>
    </w:p>
    <w:p>
      <w:r>
        <w:t>由于担心本国技术会被更大的国家用于经济建设，澳大利亚一直在研究如何对本国的技术进步保密的问题。在悉尼工作的Q-CTRL科学家已对与美国同事共享技术信息采取谨慎态度，这是为了避免受美国《国际武器贸易条例》（简称ITAR）的影响，这些针对军事技术制定的限制性保护条例已被普遍视为美国在该地区的盟友实现军事现代化所面临的主要障碍。</w:t>
        <w:br/>
      </w:r>
    </w:p>
    <w:p>
      <w:r>
        <w:t>If American officials go through with their plan to expand export controls for quantum computing, following a pattern that began with advanced microchips, information itself could be considered an export, meaning details could not be shared with people born outside the United States.</w:t>
        <w:br/>
      </w:r>
    </w:p>
    <w:p>
      <w:r>
        <w:t>如果美国官员按照已针对先进微芯片开始的限制模式，实施他们在量子计算方面扩大出口管制的计划的话，信息本身可可能被视为出口产品，这将意味着无法与出生在美国以外的人分享详细信息。</w:t>
        <w:br/>
      </w:r>
    </w:p>
    <w:p>
      <w:r>
        <w:t>“It’s just very complicated if you have to have separate lab facilities with more sensitive things,” said Dr. Parker, the RAND physicist.</w:t>
        <w:br/>
      </w:r>
    </w:p>
    <w:p>
      <w:r>
        <w:t>“如果不得不为了处理更敏感的东西将实验设施分开的话，那将非常复杂，”兰德公司的物理学家帕克说。</w:t>
        <w:br/>
      </w:r>
    </w:p>
    <w:p>
      <w:r>
        <w:t>Many quantum companies in the United States and elsewhere, including Q-CTRL, are hoping for sensible, clear guidelines. Australian officials and some American lawmakers are also pushing for an exemption from U.S. arms regulations so Australian companies would not be treated as foreign entities.</w:t>
        <w:br/>
      </w:r>
    </w:p>
    <w:p>
      <w:r>
        <w:t>包括Q-CTRL在内的美国和其他地方的许多量子技术企业希望得到合理且明确的指导方针。澳大利亚官员和一些美国立法者也在推动不将澳大利亚公司视为外国实体的立法，这将让它们免受美国武器出口法规的限制。</w:t>
        <w:br/>
      </w:r>
    </w:p>
    <w:p>
      <w:r>
        <w:t>For many who work closely with advanced technology, where innovation requires information sharing, there is a gnawing worry that the United States and its closest allies are at risk of squandering recent gains by waiting too long to clarify the legal mechanisms for cooperation.</w:t>
        <w:br/>
      </w:r>
    </w:p>
    <w:p>
      <w:r>
        <w:t>在许多密切接触尖端技术的工作人员中有一种令人痛苦的担忧。他们担心，美国及其最亲密的盟友在澄清合作的法律机制上等待太久，会面临失去最近的进展给他们带来的优势的风险，因为创新需要信息共享。</w:t>
        <w:br/>
      </w:r>
    </w:p>
    <w:p>
      <w:r>
        <w:t>On a recent afternoon in the former locomotive factory where Q-CTRL has its offices, Professor Biercuk said the next few years will be crucial. If friendly democracies don’t build quantum’s strengths together, other countries will speed past with sharper militaries and lucrative opportunities.</w:t>
        <w:br/>
      </w:r>
    </w:p>
    <w:p>
      <w:r>
        <w:t>不久前的一个下午，在Q-CTRL公司用以前的机车厂房改建的办公室里，比尔苏克说，未来几年至关重要。如果友好的民主国家不能一起打造量子技术实力的话，其他国家将迅速超过它们，取得更强大的军事力量和更丰厚的利润机会。</w:t>
        <w:br/>
      </w:r>
    </w:p>
    <w:p>
      <w:r>
        <w:t>“You better believe that China and any nations allied with China are not going to put restrictions on themselves or their partners,” he said. “Anytime we overly regulate emerging areas of science, we risk simply stopping progress locally and ceding technological advantage to our adversaries.”</w:t>
        <w:br/>
      </w:r>
    </w:p>
    <w:p>
      <w:r>
        <w:t>“你别不信，中国和任何与中国结盟的国家不会限制自己或自己的伙伴共享技术，”他说。“每当我们对新兴科学领域进行过度管理时，我们只会面临停止本地进步、将技术优势拱手让给对手的风险。”</w:t>
        <w:br/>
      </w:r>
    </w:p>
    <w:p>
      <w:pPr>
        <w:pStyle w:val="Heading1"/>
        <w:spacing w:before="0" w:after="280"/>
      </w:pPr>
      <w:r>
        <w:rPr>
          <w:rFonts w:ascii="Times New Roman" w:hAnsi="Times New Roman" w:eastAsia="宋体"/>
          <w:b/>
          <w:sz w:val="52"/>
        </w:rPr>
        <w:t>镇压、监视、恐惧与创伤：一位维吾尔诗人笔下的新疆</w:t>
      </w:r>
    </w:p>
    <w:p>
      <w:r>
        <w:t>Tahir Hamut Izgil watched as parks emptied of people, naan bakeries boarded up their windows and, one after another, his friends were taken away.</w:t>
        <w:br/>
      </w:r>
    </w:p>
    <w:p>
      <w:r>
        <w:t>塔希尔·哈木提·伊兹格尔(Tahir Hamut Izgil)眼看着公园变得空无一人，烤馕店的窗户被木板封了起来，他的朋友们一个接一个地被带走。</w:t>
        <w:br/>
      </w:r>
    </w:p>
    <w:p>
      <w:r>
        <w:t>The Chinese government’s repression of Uyghurs, the predominantly Muslim ethnic minority to which he belonged, had gone on for years in Xinjiang, the group’s ancestral homeland in China’s northwest. But in 2017, it morphed into something more terrifying: a mass internment system into which hundreds of thousands of people were disappearing. Millions lived under intense and growing surveillance.</w:t>
        <w:br/>
      </w:r>
    </w:p>
    <w:p>
      <w:r>
        <w:t>他属于以穆斯林为主的少数民族维吾尔族，多年来，中国政府一直在维吾尔人世代居住的新疆对他们进行镇压。但镇压的手法在2017年变得更加可怕：数十万人消失在政府设立的大规模拘禁营中。数百万人生活在严密且日益加强的监视之下。</w:t>
        <w:br/>
      </w:r>
    </w:p>
    <w:p>
      <w:r>
        <w:t>Izgil, a prominent poet and film director, feared that one day soon, the authorities would come for him. So he did what few have managed — in the summer of 2017, he escaped with his family, and once settled in a Virginia suburb, he wrote about the experience.</w:t>
        <w:br/>
      </w:r>
    </w:p>
    <w:p>
      <w:r>
        <w:t>知名诗人和电影导演伊兹格尔担心，当局将在不久的一天来抓他。所以，他做了只有少数人设法做成的事情：2017年夏，他和家人一起逃出了中国。在美国弗吉尼亚州的郊区定居下来后，他把那段经历写了下来。</w:t>
        <w:br/>
      </w:r>
    </w:p>
    <w:p>
      <w:r>
        <w:t>In his memoir, “Waiting to Be Arrested at Night,” published this week by Penguin Press, Izgil brings his discerning eye for detail to describe the impact of China’s policies on the people who live under them.</w:t>
        <w:br/>
      </w:r>
    </w:p>
    <w:p>
      <w:r>
        <w:t>企鹅出版社本周出版了伊兹格尔的回忆录《等着在夜里被逮捕》(Waiting to Be Arrested at Night)，他在书中用自己对细节的敏锐洞察力，描述了中国的政策对生活在这些政策之下的人民的影响。</w:t>
        <w:br/>
      </w:r>
    </w:p>
    <w:p>
      <w:r>
        <w:t>Scholars and journalists have detailed the architecture of the surveillance system against Uyghurs. There have also been memoirs by Uyghur authors and intellectuals in exile. But few possess Izgil’s firsthand knowledge and analytical acuity, said Darren Byler, a leading scholar on Uyghur culture and Chinese surveillance and a professor at Simon Fraser University, in Canada.</w:t>
        <w:br/>
      </w:r>
    </w:p>
    <w:p>
      <w:r>
        <w:t>学者和记者们已描述了针对维吾尔人的监控系统的详细架构。其他流亡的维吾尔作家和知识分子也写过回忆录。但很少有人拥有像伊兹格尔那样的亲身体验和分析敏锐度，加拿大西蒙·弗雷泽大学教授雷风(Darren Byler)说，他是研究维吾尔文化和中国监控的主要学者。</w:t>
        <w:br/>
      </w:r>
    </w:p>
    <w:p>
      <w:r>
        <w:t>“This is the defining account of what it’s like to live through this moment,” Byler said. “This will be the book that, in 10 years or 20 years, people will turn to if they want to understand that moment.”</w:t>
        <w:br/>
      </w:r>
    </w:p>
    <w:p>
      <w:r>
        <w:t>“这本书对生活在那个时刻是什么样子给出了界定性描述，”雷风说。“十年或20年后，如果人们想了解那一刻的话，他们会读这本书。”</w:t>
        <w:br/>
      </w:r>
    </w:p>
    <w:p>
      <w:r>
        <w:t>At a time when the prospect of overseas travel was closing for most Uyghurs, Izgil managed to secure passports for his family after navigating months of excruciating bureaucracy and exploiting a rare loophole. Once he was out, he wrote the memoir quickly, he said, because the memories were still vivid and the trauma recent. “Tears fell as I wrote,” he said. “The pain is still raw.”</w:t>
        <w:br/>
      </w:r>
    </w:p>
    <w:p>
      <w:r>
        <w:t>在大多数维吾尔人出国旅行的可能性越来越小的时候，伊兹格尔在饱尝了几个月糟糕透顶的官僚程序，钻了一个罕见的空子之后，设法为全家人办了护照。一出来，他马上就开始写回忆录，他说，因为记忆仍然清晰，创伤尚未愈合。“我边写边流泪，”他说。“痛感仍剧烈。”</w:t>
        <w:br/>
      </w:r>
    </w:p>
    <w:p>
      <w:r>
        <w:t>Joshua L. Freeman, a historian and the translator of Izgil’s poetry and of the memoir, said Izgil brought great nuance to his narrative.</w:t>
        <w:br/>
      </w:r>
    </w:p>
    <w:p>
      <w:r>
        <w:t>把伊兹格尔的诗歌和回忆录翻译成英文的历史学家乔舒亚(Joshua L. Freeman)说，伊兹格尔的叙事捕捉到了大量的细腻情感。</w:t>
        <w:br/>
      </w:r>
    </w:p>
    <w:p>
      <w:r>
        <w:t>The book, he said, revealed “the paradoxes and impossible choices and ambiguities and shades of gray that are encountered by both the people crushed by that system and the people who are part of that system.”</w:t>
        <w:br/>
      </w:r>
    </w:p>
    <w:p>
      <w:r>
        <w:t>乔舒亚说，回忆录揭示了“被这个制度压制的人和属于这个制度的人都面临着矛盾、几乎不可能的选择、不确定性，以及不同程度的忧郁。”</w:t>
        <w:br/>
      </w:r>
    </w:p>
    <w:p>
      <w:r>
        <w:t>In a manner evoking Primo Levi and Elie Wiesel, Izgil made intricate character studies of the low-level Uyghur officials enforcing China’s policies.</w:t>
        <w:br/>
      </w:r>
    </w:p>
    <w:p>
      <w:r>
        <w:t>可以说，伊兹格尔对执行中国政策的维吾尔族基层官员做了精雕细刻的性格研究，让人想起普里莫·莱维和埃利·维塞尔的作品。</w:t>
        <w:br/>
      </w:r>
    </w:p>
    <w:p>
      <w:r>
        <w:t>There was Güljan, a young woman who aspired to become a civil servant, but lacking other opportunities, kept tabs on residents in Izgil’s apartment complex for meager pay. Izgil and his wife watched her with pity as she came in and out of people’s apartments, clasping a binder, but felt a chill when she adopted the painstaking tone of a Communist bureaucrat. (He used pseudonyms and altered identifying details of most characters in an effort to protect them from retribution in China.)</w:t>
        <w:br/>
      </w:r>
    </w:p>
    <w:p>
      <w:r>
        <w:t>比如渴望当公务员的年轻女子古丽江没有其他机会，只能靠监视伊兹格尔所住公寓楼的居民挣点微薄的工钱。伊兹格尔和妻子看着古丽江手持活页夹在公寓楼进进出出时，对她只感到怜悯，但当她采用了中共官僚的那种做作语气后，他们感到不寒而栗。（伊兹格尔提到大多数人时用了化名，并改变了一些身份细节，努力保护他们免受中国当局的报复。）</w:t>
        <w:br/>
      </w:r>
    </w:p>
    <w:p>
      <w:r>
        <w:t>There were also Ekber and Mijit, the two police officers who surveilled Izgil and his friends, repeatedly badgering them to meet over meals and drinks and expecting them to pick up the tab.</w:t>
        <w:br/>
      </w:r>
    </w:p>
    <w:p>
      <w:r>
        <w:t>还有艾克拜尔和米吉提，这两名负责监视伊兹格尔和他的朋友们的警察多次纠缠着他们，叫他们请自己吃饭喝酒。</w:t>
        <w:br/>
      </w:r>
    </w:p>
    <w:p>
      <w:r>
        <w:t>In the summer of 2017, the repression worsened. Izgil received news of friend after friend being carted off to internment camps, often in their pajamas. Izgil began laying out warm clothes at night, after his daughters went to sleep, then waiting hours for the sound of knocking. He wanted to be prepared, in case his turn came.</w:t>
        <w:br/>
      </w:r>
    </w:p>
    <w:p>
      <w:r>
        <w:t>2017年夏，镇压进一步恶化。伊兹格尔收到了一个又一个朋友被关进拘禁营的消息，许多人是穿着睡衣被抓走的。女儿们夜里入睡后，伊兹格尔开始准备暖和衣服，等待敲门声，好几个小时不能入睡。他想在轮到自己时有所准备。</w:t>
        <w:br/>
      </w:r>
    </w:p>
    <w:p>
      <w:r>
        <w:t>“If someone knocked at my door in the middle of the night, I planned to put on these warm clothes and autumn shoes before answering,” he wrote in the memoir.</w:t>
        <w:br/>
      </w:r>
    </w:p>
    <w:p>
      <w:r>
        <w:t>“如果有人半夜来敲我的门，我的计划是先穿上这些暖和衣服和秋天穿的鞋，然后再去开门，”他在回忆录中写道。</w:t>
        <w:br/>
      </w:r>
    </w:p>
    <w:p>
      <w:r>
        <w:t>Izgil’s perspective was informed in part by his upbringing in hyper-political environments, he said. Born at the height of China’s Cultural Revolution in a village outside the city of Kashgar, Izgil attended university in Beijing and threw himself into activism when the student-led pro-democracy movement took off in Tiananmen Square. After the movement was snuffed out, he was recruited upon graduation as a Uyghur language instructor at the Central Party School in Beijing, which educated future bureaucrats. The position left him feeling stifled, and he soon left.</w:t>
        <w:br/>
      </w:r>
    </w:p>
    <w:p>
      <w:r>
        <w:t>伊兹格尔说，他的人生观部分地受到他在超政治化环境中长大的影响。中国的文化大革命最激烈的时候，伊兹格尔在喀什市外的一个村子出生，他去北京读了大学，曾积极投身于学生领导的天安门广场民主运动，运动后来被镇压。伊兹格尔毕业后留在了北京，被分配到培养未来官僚的中共中央党校担任维吾尔语教师。党校的工作让他感到窒息，他很快就离开那里。</w:t>
        <w:br/>
      </w:r>
    </w:p>
    <w:p>
      <w:r>
        <w:t>He planned to study in Turkey, away from China’s censorship, but was detained at the border in 1996. Even then, Uyghurs leaving the country were viewed with suspicion. Accused of trying to smuggle state secrets out of the country, he was sentenced to eighteen months of detention and eighteen months of hard labor — an experience that he said helped him anticipate aspects of the crackdown to come.</w:t>
        <w:br/>
      </w:r>
    </w:p>
    <w:p>
      <w:r>
        <w:t>他曾打算去土耳其学习，远离中国的审查制度，但在1996年出境时被拘留。即使在那个时候，想离开中国的维吾尔人也受到怀疑。他被指控试图将国家机密送交境外，被判处18个月有期徒刑，再加上18个月的劳教。他说，那段经历对他在后来的镇压到来时能预期什么有所帮助。</w:t>
        <w:br/>
      </w:r>
    </w:p>
    <w:p>
      <w:r>
        <w:t>In 2017, when the state’s repression became more advanced with the aid of digital technology, he tried to subvert some of the control mechanisms: When his face was scanned and his voice recorded as part of a sprawling DNA database to track down activists, he adopted a radio presenter’s clear enunciation in an attempt to thwart the authorities. But afterward, he and his wife realized it was time to find a way out of the country.</w:t>
        <w:br/>
      </w:r>
    </w:p>
    <w:p>
      <w:r>
        <w:t>到2017年时，中国政府的镇压手段在数字技术的帮助下已变得更加先进。他曾试图暗中破坏政府的一些控制手段。政府为追踪活动人士建立了一个庞大的DNA数据库，在刷脸、录他说话的声音时，他用了电台播音员那样的清晰发音，试图阻挠当局。但那之后，他和妻子意识到，是时候寻找出国之路了。</w:t>
        <w:br/>
      </w:r>
    </w:p>
    <w:p>
      <w:r>
        <w:t>Byler, an anthropologist and author of “In the Camps” and “Terror Capitalism,” which describe the surveillance and mass detention of Uyghurs in China, said that Izgil had an uncanny ability to recognize the parameters and navigate a highly opaque system.</w:t>
        <w:br/>
      </w:r>
    </w:p>
    <w:p>
      <w:r>
        <w:t>人类学家雷风是讲述中国政府对维吾尔人进行监视和大规模拘禁的书《营中记事》(In the Camps)和《恐怖资本主义》(Terror Capitalism)的作者，他说，在认识关键因素，有效地应对一个高度不透明的体制方面，伊兹格尔有一种不可思议的能力。</w:t>
        <w:br/>
      </w:r>
    </w:p>
    <w:p>
      <w:r>
        <w:t>“He’s one of the best people I know at figuring out how the system works and how you get what you have to get in order to survive,” Byler said.</w:t>
        <w:br/>
      </w:r>
    </w:p>
    <w:p>
      <w:r>
        <w:t>“在我认识的人中，他是最擅长搞清楚那个体制如何运作，如何从中获得生存所必需的东西的人之一，”雷风说。</w:t>
        <w:br/>
      </w:r>
    </w:p>
    <w:p>
      <w:r>
        <w:t>Once he arrived in the United States, Izgil drove an Uber for nine months; now he works as a part-time video editor. Most of his time is focused on writing poetry and prose, including a memoir about his time in a Chinese labor camp.</w:t>
        <w:br/>
      </w:r>
    </w:p>
    <w:p>
      <w:r>
        <w:t>来美国后，伊兹格尔当过九个月的Uber司机，现在他是一名兼职视频编辑。他的大部分时间花在写诗歌和文章上，包括一本关于他在中国劳教所经历的回忆录。</w:t>
        <w:br/>
      </w:r>
    </w:p>
    <w:p>
      <w:r>
        <w:t>Izgil said he saw the importance of providing testimony about the predicament of Uyghurs, especially when their lives are so heavily policed and their culture and stories systematically erased. His testimony helped researchers and journalists verify facets of the repression campaign as they were trying to piece it together.</w:t>
        <w:br/>
      </w:r>
    </w:p>
    <w:p>
      <w:r>
        <w:t>伊兹格尔说，他认识到为维吾尔人的困境提供证词很重要，尤其是在他们的生活受到如此严密的监控、他们的文化和故事被系统地抹去的时候。随着研究人员和记者试图搞清楚中国镇压运动的各个方面，他的证词有助于他们进行核实。</w:t>
        <w:br/>
      </w:r>
    </w:p>
    <w:p>
      <w:r>
        <w:t>But the process of recounting traumatic experiences over and over again took a toll, he said. Doing so often made him feel like a victim.</w:t>
        <w:br/>
      </w:r>
    </w:p>
    <w:p>
      <w:r>
        <w:t>但他说，一再讲述创伤经历的过程本身有严重后果。这样做经常让他感觉自己是个受害者。</w:t>
        <w:br/>
      </w:r>
    </w:p>
    <w:p>
      <w:r>
        <w:t>“I don’t want to talk about these things so that people will pity me,” he said. “Those things really hurt me. But if I don’t speak out for these reasons, then no one would know about these stories.”</w:t>
        <w:br/>
      </w:r>
    </w:p>
    <w:p>
      <w:r>
        <w:t>“我不想为了让别人可怜我就谈这些事情，”他说。“那些事情真的对我有伤害。但如果我因为这些原因不说话，那就没人会知道这些故事。”</w:t>
        <w:br/>
      </w:r>
    </w:p>
    <w:p>
      <w:r>
        <w:t>News of family and friends being rounded up and taken to internment camps filled him with grief and guilt. For months, he could not shake nightmares of being hunted. “Though we live in safety in America, I cannot say we have broken free,” he said.</w:t>
        <w:br/>
      </w:r>
    </w:p>
    <w:p>
      <w:r>
        <w:t>家人和朋友被抓起来送进拘禁营的消息让他充满悲伤和内疚。他曾经好几个月无法摆脱被追捕的噩梦。“虽然我们在美国生活得很安全，但我不能说我们已经彻底逃脱，”他说。</w:t>
        <w:br/>
      </w:r>
    </w:p>
    <w:p>
      <w:r>
        <w:t>Many readers may feel removed from the stories he tells in the memoir, he said, seeing them as the lot of people living in authoritarian countries. But he has learned that there is no such thing as absolute safety, he said.</w:t>
        <w:br/>
      </w:r>
    </w:p>
    <w:p>
      <w:r>
        <w:t>他说，许多读者可能会觉得他在回忆录中讲述的故事与他们无关，因为他们将其视为生活在威权主义国家的人的经历。但他已经学到的是没有绝对的安全，伊兹格尔说。</w:t>
        <w:br/>
      </w:r>
    </w:p>
    <w:p>
      <w:r>
        <w:t>“The world is small and the fate of people are increasingly intertwined,” he said. “I hope readers don’t forget that these misfortunes can come without warning.”</w:t>
        <w:br/>
      </w:r>
    </w:p>
    <w:p>
      <w:r>
        <w:t>“这个世界很小，人类的命运越来越交织在一起，”他说。“我希望读者不要忘记，不幸的事情能毫无预兆地降临。”</w:t>
        <w:br/>
      </w:r>
    </w:p>
    <w:p>
      <w:pPr>
        <w:pStyle w:val="Heading1"/>
        <w:spacing w:before="0" w:after="280"/>
      </w:pPr>
      <w:r>
        <w:rPr>
          <w:rFonts w:ascii="Times New Roman" w:hAnsi="Times New Roman" w:eastAsia="宋体"/>
          <w:b/>
          <w:sz w:val="52"/>
        </w:rPr>
        <w:t>台湾女性不再退让：“我们不要就这么算了”</w:t>
      </w:r>
    </w:p>
    <w:p>
      <w:r>
        <w:t>In many ways, Taiwan’s a nice place to live.</w:t>
        <w:br/>
      </w:r>
    </w:p>
    <w:p>
      <w:r>
        <w:t>从很多方面来说，台湾都是一个宜居的地方。</w:t>
        <w:br/>
      </w:r>
    </w:p>
    <w:p>
      <w:r>
        <w:t>We say “thank you” and “excuse me” almost like punctuation. We’re exceedingly polite, except when it comes to traffic and elections. We are passionate democrats and are politically progressive compared with many of our East Asian neighbors: We elected an unmarried, childless woman as president and legalized same-sex marriage. We have laws in place for sexual harassment on campuses and in the workplace. And we’re banning plastic straws.</w:t>
        <w:br/>
      </w:r>
    </w:p>
    <w:p>
      <w:r>
        <w:t>我们把“谢谢”和“不好意思”挂在嘴边，就像断句的标点符号。我们超级有礼貌，除了在开车和选举的时候。与许多东亚邻国相比，我们是热情的民主主义者，在政治上是进步的：我们选出了一位未婚、无子女的女总统，并将同性婚姻合法化。我们制定了针对校园和工作场所性骚扰的法律。我们正在取缔塑料吸管。</w:t>
        <w:br/>
      </w:r>
    </w:p>
    <w:p>
      <w:r>
        <w:t>But somewhere along the way, our niceness became something to be exploited.</w:t>
        <w:br/>
      </w:r>
    </w:p>
    <w:p>
      <w:r>
        <w:t>但不知道什么时候，我们的友善变成了被利用的东西。</w:t>
        <w:br/>
      </w:r>
    </w:p>
    <w:p>
      <w:r>
        <w:t>Taiwan is now reckoning with our long-delayed #MeToo movement, an experience that has shown us just how far women — even in the most progressive and woke places — still have to go to win and preserve their safety and autonomy.</w:t>
        <w:br/>
      </w:r>
    </w:p>
    <w:p>
      <w:r>
        <w:t>台湾现在正在经历姗姗来迟的“#MeToo”（我也是）运动，它让我们看到，即使是在最进步和最觉醒的地方，女性想要赢得并维护她们的安全和自主权，仍然任重而道远。</w:t>
        <w:br/>
      </w:r>
    </w:p>
    <w:p>
      <w:r>
        <w:t>It began on May 31 with claims by Chen Chien-jou, a former staff member of the governing Democratic Progressive Party, that she had been harassed by the filmmaker Hsueh Chao-hui. Her complaint was dismissed by none other than the party’s head of women’s affairs. To the party’s credit, that official and some of those accused of harassment have since resigned, and President Tsai Ing-wen and other senior officials have apologized and promised substantive changes. (Mr. Hsueh issued a public statement denying Ms. Chen’s accusation.) On July 13, Taiwan’s cabinet proposed harsher penalties for perpetrators of sexual harassment and increased support for survivors under the three existing gender equality laws.</w:t>
        <w:br/>
      </w:r>
    </w:p>
    <w:p>
      <w:r>
        <w:t>事情是从5月31日开始的，执政党民进党前党工陈汘瑈声称，她曾受到电影人薛朝辉的骚扰。她向党派的妇女部主管申诉，却未受理会。值得称赞的是，该主管和一些被指控骚扰的人已辞职，蔡英文总统和其他高级官员也已道歉，并承诺做出实质性改变。（薛朝辉发表公开声明否认了陈汘瑈的指控。）7月13日，台湾内阁提议根据现行三项性别平等法律对性骚扰者施以更严厉的处罚，并加大对受害者的支持。</w:t>
        <w:br/>
      </w:r>
    </w:p>
    <w:p>
      <w:r>
        <w:t>The movement has grown far beyond politics, with dozens of men and women from a variety of backgrounds coming forward with their own stories of being victimized. In spite of all of Taiwan’s progress, our society remains patriarchal and hierarchical. Under Confucian values, women obey their fathers and their brothers and eventually their husbands. People are expected to respect and yield to their elders and superiors — in short, the powers that be.</w:t>
        <w:br/>
      </w:r>
    </w:p>
    <w:p>
      <w:r>
        <w:t>这场运动已经远远超出了政治圈，数十名来自不同背景的男女站出来讲述自己的受害经历。尽管台湾取得了无数进步，但我们仍然是父权制和等级制社会。在儒家价值观下，女性屈从于父兄，最终屈从于夫。人们应该尊重并服从长辈和上级——简而言之，就是当权者。</w:t>
        <w:br/>
      </w:r>
    </w:p>
    <w:p>
      <w:r>
        <w:t>#MeToo may have been underway for years in America, but Taiwan needed to have its own reckoning at its own pace. It took the Taiwanese Netflix series “Wave Makers,” released this year, to give us the script. In a pivotal scene, two women working for a political party reflect on how to handle a case of sexual harassment. Reaching agreement, they repeat to each other, “Let’s not just let it go this time.”</w:t>
        <w:br/>
      </w:r>
    </w:p>
    <w:p>
      <w:r>
        <w:t>虽然这场运动在美国已经进行多年，但台湾的“#MeToo”需要按照自己的节奏。于今年上线的Netflix台剧《人选之人——造浪者》为我们提供了脚本。在一个关键场景中，两名为政党工作的女性思考如何处理性骚扰案件。两人达成一致，互相说道：“我们不要就这么算了。”</w:t>
        <w:br/>
      </w:r>
    </w:p>
    <w:p>
      <w:r>
        <w:t>Those words have become the movement’s rallying cry, resonating because we have always been taught to let it go. It’s the nice thing to do. But not this time. We’re tired of letting things slide, tired of retreating.</w:t>
        <w:br/>
      </w:r>
    </w:p>
    <w:p>
      <w:r>
        <w:t>这些话已成为这场运动的战斗口号，它能引起共鸣是因为我们一直受到的教导是算了吧。算了吧，这是个体面的做法。但这次不行。我们厌倦了听之任之，厌倦了退缩。</w:t>
        <w:br/>
      </w:r>
    </w:p>
    <w:p>
      <w:r>
        <w:t>As a young woman growing up in Taipei in the 1980s and ’90s, I was taught to expect sexual harassment. Many clothing shops sell so-called safety shorts for women and girls to wear under their skirts to thwart peeping Toms. We have designated women’s waiting areas in metro stations with enhanced surveillance.</w:t>
        <w:br/>
      </w:r>
    </w:p>
    <w:p>
      <w:r>
        <w:t>作为一名上世纪八九十年代在台北长大的年轻女性，我被教导，性骚扰是会发生的。许多服装店出售所谓的安全裤，供女人和女孩穿在裙子下以阻止偷窥狂。我们在捷运站划定了女性等候区，并加强了监控。</w:t>
        <w:br/>
      </w:r>
    </w:p>
    <w:p>
      <w:r>
        <w:t>The message? Creeps happen, but the burden is on us, women and girls, to change our behavior to protect ourselves.</w:t>
        <w:br/>
      </w:r>
    </w:p>
    <w:p>
      <w:r>
        <w:t>这些做法传达了什么信息？变态行为时有发生，但责任在于我们——女人和女孩，我们要改变我们的行为来保护自己。</w:t>
        <w:br/>
      </w:r>
    </w:p>
    <w:p>
      <w:r>
        <w:t>In elementary school, a boy tried to flip up my skirt. The teacher told me I should calm down because my screaming made it more fun for him to tease me. I stopped wearing skirts.</w:t>
        <w:br/>
      </w:r>
    </w:p>
    <w:p>
      <w:r>
        <w:t>小学时，一个男孩试图掀起我的裙子。老师告诉我应该冷静，因为我的尖叫让他觉得调戏我更有趣。往后我不再穿裙子了。</w:t>
        <w:br/>
      </w:r>
    </w:p>
    <w:p>
      <w:r>
        <w:t>I began a career as an interpreter at conferences, but I soon decided it was too risky after I was asked to stay for late dinners or got stuck in car rides alone with older male clients — and they were always older male clients. I lived for several years in Shanghai, and at one event I attended, the speaker complimented my bilingual fluency, then got drunk and talked for hours about his penis and how he would divorce his wife for me. The nice Taiwan girl in me held her tongue. But that wasn’t the only time. I began doing stand-up comedy, but a guy got my phone number at an open mic event and proceeded to harass me on social media. I stopped doing comedy for more than a year.</w:t>
        <w:br/>
      </w:r>
    </w:p>
    <w:p>
      <w:r>
        <w:t>我开始了担任会议口译员的工作，但在我被要求留下来吃晚饭或与年长的男性客户单独乘车时，我很快就发现这太危险了——而且邀请我的总是年长的男性客户。我在上海生活了几年，在一次活动中，演讲者称赞我流利的双语，然后喝醉了，花了几个小时谈论他的阴茎以及他将如何为了我与妻子离婚。我心里的那个友善的台湾女孩忍住了。但这不是唯一一次。我开始做脱口秀表演，有个人在一次开麦活动中得到了我的电话号码，然后开始在社交媒体上骚扰我。我一年多没有做脱口秀。</w:t>
        <w:br/>
      </w:r>
    </w:p>
    <w:p>
      <w:r>
        <w:t>Harassment makes you feel small. It says, “You’re not one of us. You’re entertainment, ornamental, a thing.” It chips away at you and your potential. Without safe passage, ambition dies.</w:t>
        <w:br/>
      </w:r>
    </w:p>
    <w:p>
      <w:r>
        <w:t>骚扰会让你感到自己很渺小。它说：“你不是我们中的一员。你是一种消遣，一种装饰，一种东西。”它会削弱你和你的潜力。没有安全通道，志向就会消亡。</w:t>
        <w:br/>
      </w:r>
    </w:p>
    <w:p>
      <w:r>
        <w:t>Again and again, I shrank from situations in which I’d stand out. I conceded space to the predators because it’s not polite to scream and make a scene when someone gropes you on the bus, makes dirty jokes or touches you inappropriately. When you rock the boat, the social penalty is harsh.</w:t>
        <w:br/>
      </w:r>
    </w:p>
    <w:p>
      <w:r>
        <w:t>一次又一次，我在那些让我引人注目的场合中退缩。我给捕猎者让出了空间，因为当有人在公交车上摸你、讲黄色笑话或不恰当地触碰你时，尖叫和大吵大闹是不礼貌的。当你打破现状，会遭到严苛的社会惩罚。</w:t>
        <w:br/>
      </w:r>
    </w:p>
    <w:p>
      <w:r>
        <w:t>“You’re overreacting.” “He doesn’t mean anything by it.” “Don’t be so full of yourself. You’re not even that hot.” “You should be grateful for the attention.” Or the best one: “He’s just being nice.” These and other familiar refrains — hopefully fading somewhat in the United States and other countries — are still common in Taiwan.</w:t>
        <w:br/>
      </w:r>
    </w:p>
    <w:p>
      <w:r>
        <w:t>“你反应过度了”，“他没有那个意思”，“你以为你是谁，你也没那么漂亮”，“你应该感激有人关注你”。或者最糟糕的那句：“他只是出于好心。”这些以及其他常听到的说法，在美国和其他国家大概快要消失了，但在台湾仍然很常见。</w:t>
        <w:br/>
      </w:r>
    </w:p>
    <w:p>
      <w:r>
        <w:t>In a collectivist culture like ours, the burden of being nice and preserving group harmony falls on those with less power and authority, and that can mean male victims, too. According to a Taiwan media report that cited statistics from the Ministry of Education from 2022, 24 percent of campus sexual harassment survivors were men, and some of the survivors who have come forward in recent weeks have been men. As it’s been said, sexual violence isn’t only about sex; it’s also about power.</w:t>
        <w:br/>
      </w:r>
    </w:p>
    <w:p>
      <w:r>
        <w:t>在我们这样的集体主义文化中，与人为善、维护群体和谐的重担落在了那些权力较少、权威较低的人身上，这意味着也会有男性受害者。据台湾媒体援引教育部2022年以来的统计数据报道，校园性骚扰受害者中有24%是男性，最近几周站出来的受害者中也有一些是男性。正如人们所说，性暴力并不只是关乎性，也关乎权力。</w:t>
        <w:br/>
      </w:r>
    </w:p>
    <w:p>
      <w:r>
        <w:t>Since Taiwan’s #MeToo moment started, I’ve had multiple conversations with friends of all genders, sharing survivor stories, sometimes still wondering out loud, “Does this count? Or am I overreacting?” Being nice is so ingrained in us that it’s not going to be undone in a few weeks.</w:t>
        <w:br/>
      </w:r>
    </w:p>
    <w:p>
      <w:r>
        <w:t>自从台湾的“#MeToo”时刻开始以来，我多次与不同性别的朋友谈话，相互讲述受害经历，有时仍然忍不住想：“这算性骚扰吗？还是我反应过度了？”友善在我们心中根深蒂固，不可能过几周就消失。</w:t>
        <w:br/>
      </w:r>
    </w:p>
    <w:p>
      <w:r>
        <w:t>Recently when I had the opportunity to interpret for Ms. Chen, the whistle-blower who started it all, in an interview with the foreign media, I jumped at the chance. I rushed across Taipei to a cafe where she talked about her journey and her determination to make her political party — and, by extension, our society — a better, safer place for everyone.</w:t>
        <w:br/>
      </w:r>
    </w:p>
    <w:p>
      <w:r>
        <w:t>最近，发起这一切的吹哨人陈汘瑈接受外媒采访，当我有机会为她做翻译时，我马上抓住了这个机会。我匆忙赶到台北的另一头，来到一家咖啡馆，在那里她讲述了自己的心路历程，以及她决心让她的政党——乃至我们的社会——成为对每个人来说都更好、更安全的地方。</w:t>
        <w:br/>
      </w:r>
    </w:p>
    <w:p>
      <w:r>
        <w:t>It’s kind of poetic that the first time I spoke out about #MeToo was as a conduit for someone braver. It’s as if by interpreting for Ms. Chen, I had absorbed some of her courage. It made me think: Maybe the nice thing to do is to speak our truth.</w:t>
        <w:br/>
      </w:r>
    </w:p>
    <w:p>
      <w:r>
        <w:t>我第一次公开谈论“#MeToo”，是作为一位勇者的沟通管道，这不无诗意。似乎通过给陈汘瑈翻译，我吸收了她的一些勇气。这让我想到：也许最友善的做法就是说出我们的真相。</w:t>
        <w:br/>
      </w:r>
    </w:p>
    <w:p>
      <w:pPr>
        <w:pStyle w:val="Heading1"/>
        <w:spacing w:before="0" w:after="280"/>
      </w:pPr>
      <w:r>
        <w:rPr>
          <w:rFonts w:ascii="Times New Roman" w:hAnsi="Times New Roman" w:eastAsia="宋体"/>
          <w:b/>
          <w:sz w:val="52"/>
        </w:rPr>
        <w:t>特朗普2024：竞选总统，反击控罪</w:t>
      </w:r>
    </w:p>
    <w:p>
      <w:r>
        <w:t>The indictment of former President Donald J. Trump on charges of conspiring to overthrow the 2020 election ensures that a federal jury will determine whether he is held accountable for his elaborate, drawn-out and unprecedented attempt to negate a vote of the American people and cling to power.</w:t>
        <w:br/>
      </w:r>
    </w:p>
    <w:p>
      <w:r>
        <w:t>前总统特朗普被起诉串谋推翻2020年大选结果，这确保了将由联邦陪审团决定他是否要为自己的行为负责——为使美国人民的投票无效，从而继续掌权，特朗普2020年大选后的行动可谓精心策划、年深日久、前所未有。</w:t>
        <w:br/>
      </w:r>
    </w:p>
    <w:p>
      <w:r>
        <w:t>But it is tens of millions of voters who may deliver the ultimate verdict.</w:t>
        <w:br/>
      </w:r>
    </w:p>
    <w:p>
      <w:r>
        <w:t>但最终的裁决也许将由几千万选民做出。</w:t>
        <w:br/>
      </w:r>
    </w:p>
    <w:p>
      <w:r>
        <w:t>For months now, as prosecutors pursued criminal charges against him in multiple jurisdictions, Mr. Trump has intertwined his legal defenses with his electoral arguments. He has called on Republicans to rally behind him to send a message to prosecutors. He has made clear that if he recaptures the White House, he will use his powers to ensure his personal freedom by shutting down prosecutions still underway.</w:t>
        <w:br/>
      </w:r>
    </w:p>
    <w:p>
      <w:r>
        <w:t>几个月来，随着检察官们在多个司法管辖区对他提起刑事诉讼，特朗普将他的法律辩护与参选论点缠绕在一起。他呼吁共和党人团结在自己周围，向检察官们传送信息。他明确表示，如果重新入主白宫，他将使用手中的权力，终止仍在进行的诉讼，来确保他的人身自由。</w:t>
        <w:br/>
      </w:r>
    </w:p>
    <w:p>
      <w:r>
        <w:t>In effect, he is both running for president and trying to outrun the law enforcement officials seeking to convict him.</w:t>
        <w:br/>
      </w:r>
    </w:p>
    <w:p>
      <w:r>
        <w:t>实际上，他既是在竞选总统，也是在试图从寻求给他定罪的执法人员手中逃脱。</w:t>
        <w:br/>
      </w:r>
    </w:p>
    <w:p>
      <w:r>
        <w:t>That dynamic has transformed the stakes of this election in ways that may not always be clear. Behind the debates over inflation, “wokeness” and the border, the 2024 election is at its core about the fundamental tenets of American democracy: the peaceful transfer of power, the independence of the nation’s justice system, the meaning of political free speech and the principle that no one is above the law.</w:t>
        <w:br/>
      </w:r>
    </w:p>
    <w:p>
      <w:r>
        <w:t>这种态势以一种可能并不总是清晰的方式改变了这次大选的利害关系。在对通货膨胀、“觉醒”、边境等问题的争论背后，2024年大选的核心问题将是美国民主的基本原则：权力的和平移交、国家司法系统的独立、政治言论自由，以及任何人都不能凌驾于法律之上的原则。</w:t>
        <w:br/>
      </w:r>
    </w:p>
    <w:p>
      <w:r>
        <w:t>Now, the voters become the jury.</w:t>
        <w:br/>
      </w:r>
    </w:p>
    <w:p>
      <w:r>
        <w:t>现在，所有的选民都是陪审团。</w:t>
        <w:br/>
      </w:r>
    </w:p>
    <w:p>
      <w:r>
        <w:t>Mr. Trump has always understood this. When he ran for president the first time, he channeled the economic, racial and social resentments of his voters. But as his legal peril has grown, he has focused on his own grievances and projected them onto his supporters.</w:t>
        <w:br/>
      </w:r>
    </w:p>
    <w:p>
      <w:r>
        <w:t>特朗普一直明白这点。他第一次竞选总统时，就刻意引导了选民对经济、种族和社会问题的不满。但随着他的法律麻烦越来越多，他开始专注自己的抱怨，并将其投射到他的支持者身上。</w:t>
        <w:br/>
      </w:r>
    </w:p>
    <w:p>
      <w:r>
        <w:t>“If these illegal persecutions succeed, if they’re allowed to set fire to the law, then it will not stop with me. Their grip will close even tighter around YOU,” Mr. Trump wrote to supporters on Tuesday night. “It’s not just my freedom on the line, but yours as well — and I will NEVER let them take it from you.”</w:t>
        <w:br/>
      </w:r>
    </w:p>
    <w:p>
      <w:r>
        <w:t>“如果这些非法迫害得逞，如果让他们将法律付之一炬的话，这种事情不会止于我。他们将更紧密地控制你们，”特朗普在周二晚写给支持者们的帖子中说。“这不仅关系到我的自由，也关系到你们的自由——我永远不会让他们夺走你们的自由。”</w:t>
        <w:br/>
      </w:r>
    </w:p>
    <w:p>
      <w:r>
        <w:t>Mr. Trump’s arguments have so far been effective in his pursuit of his party’s nomination. After two previous indictments — over hush-money payments to a porn star and purloined classified documents — Republican voters rallied behind the former president with an outpouring of support and cash.</w:t>
        <w:br/>
      </w:r>
    </w:p>
    <w:p>
      <w:r>
        <w:t>到目前为止，特朗普这些观点在他争取获得党内提名的过程中一直卓有成效。这之前，他已两次被起诉，一次是涉嫌向成人片女星支付“封口费”，另一次是涉嫌偷窃机密文件，每次被起诉后，都有大量共和党选民团结在这名前总统周围，对他表示支持，为他捐钱。</w:t>
        <w:br/>
      </w:r>
    </w:p>
    <w:p>
      <w:r>
        <w:t>A New York Times/Siena College poll released this week found that Mr. Trump has a commanding lead over all his Republican rivals combined, leading Gov. Ron DeSantis of Florida by a two-to-one margin in a theoretical head-to-head matchup. Mr. Trump, even as America’s best-known criminal defendant, is in a dead heat with Mr. Biden among general election voters, the poll found.</w:t>
        <w:br/>
      </w:r>
    </w:p>
    <w:p>
      <w:r>
        <w:t>《纽约时报》/锡耶纳学院本周发布的一项民意调查发现，特朗普的支持率遥遥领先于他所有共和党竞选对手的总和，在设想的两人交锋中，特朗普以2:1的优势领先佛罗里达州州长罗恩·德桑蒂斯。这次民意调查还发现，尽管特朗普是美国最有名的刑事案被告，但他在大选选民中的支持率与拜登不相上下。</w:t>
        <w:br/>
      </w:r>
    </w:p>
    <w:p>
      <w:r>
        <w:t>About 17 percent of voters who said they preferred him over Mr. Biden supported Mr. Trump despite believing that he had committed serious federal crimes or that he had threatened democracy after the 2020 election.</w:t>
        <w:br/>
      </w:r>
    </w:p>
    <w:p>
      <w:r>
        <w:t>接受民意调查的选民中有约17%表示，与拜登相比，他们更喜欢特朗普，尽管他们认为特朗普犯下了违反联邦法律的严重罪行，或威胁到美国的民主制度。</w:t>
        <w:br/>
      </w:r>
    </w:p>
    <w:p>
      <w:r>
        <w:t>The prevailing Republican view is that the charges against Mr. Trump are a political vendetta.</w:t>
        <w:br/>
      </w:r>
    </w:p>
    <w:p>
      <w:r>
        <w:t>共和党人的普遍看法是，对特朗普的指控是政治迫害。</w:t>
        <w:br/>
      </w:r>
    </w:p>
    <w:p>
      <w:r>
        <w:t>Republicans have spent two years rewriting the narrative of the Capitol riots on Jan. 6, reimagining the violent attempt to disrupt the Electoral College vote count as a freedom fight against a Washington “deep state.” The result is that in many quarters of the Republican Party, Mr. Trump is more trusted than the prosecutors, special counsels and judges handling the cases against him.</w:t>
        <w:br/>
      </w:r>
    </w:p>
    <w:p>
      <w:r>
        <w:t>共和党人在改写2021年1月6日冲击国会事件的叙事上已花了两年时间，将破坏选举团计票的暴力企图重新想象为抵抗华盛顿“深层政府”的自由斗争。结果是，在许多共和党群体中，特朗普比那些处理他案件的检察官、特别检察官和法官更受信任。</w:t>
        <w:br/>
      </w:r>
    </w:p>
    <w:p>
      <w:r>
        <w:t>“Even those who were fence sitting or window shopping, many of them are of the belief that the justice system under President Biden is simply out to get the former president,” said Jimmy Centers, a former aide to former Gov. Terry Branstad of Iowa, a Republican who later served as Mr. Trump’s ambassador to China. “It has only strengthened his support in Iowa, to the point at which his floor is much more solid than what it was earlier this spring.”</w:t>
        <w:br/>
      </w:r>
    </w:p>
    <w:p>
      <w:r>
        <w:t>“即使在保持中立或仍在观望的人中，也有许多人认为，拜登总统手下的司法部门只想加害这名前总统。这只会加强他在艾奥瓦州的支持率，让他的支持率与今年春天早些时候相比变得更加稳固。”曾为共和党人、艾奥瓦州前州长特里·布兰斯塔德担任助手的吉米·森特斯说。布兰斯塔德卸任州长后曾任特朗普的驻华大使。</w:t>
        <w:br/>
      </w:r>
    </w:p>
    <w:p>
      <w:r>
        <w:t>Whether Republicans continue to stand by Mr. Trump, as they have for months, remains to be seen in the wake of Tuesday’s indictment.</w:t>
        <w:br/>
      </w:r>
    </w:p>
    <w:p>
      <w:r>
        <w:t>周二的起诉书公布后，共和党人是否会像他们几个月来那样继续支持特朗普，仍有待观察。</w:t>
        <w:br/>
      </w:r>
    </w:p>
    <w:p>
      <w:r>
        <w:t>“At a certain point, are you really going to hitch your whole party to a guy who is just trying to stay out of jail?” asked former Representative Barbara Comstock, a Virginia Republican who lost her seat when suburban voters turned against Mr. Trump in 2018. “There may be another strategy that Republicans could come up with. And if they can’t, I think they lose.”</w:t>
        <w:br/>
      </w:r>
    </w:p>
    <w:p>
      <w:r>
        <w:t>“到了一个时间点，人们会问，真要让整个政党被一个只是不想坐牢的人绑架吗？”曾任众议员的弗吉尼亚州共和党人芭芭拉·康斯托克说，她在2018年因郊区选民反对特朗普而失去席位。“共和党人也许能想出另一种策略。如果他们不能，我认为他们输定了。”</w:t>
        <w:br/>
      </w:r>
    </w:p>
    <w:p>
      <w:r>
        <w:t>Strategists supporting rivals of Mr. Trump say that over time, the continued charges could hurt his standing with Republican voters, distract Mr. Trump from focusing on presenting his plans for the future and raise questions about his electability in the general election.</w:t>
        <w:br/>
      </w:r>
    </w:p>
    <w:p>
      <w:r>
        <w:t>支持特朗普对手的策略师们说，随着时间的推移，连续不断的指控会损害特朗普在共和党选民中的地位，分散他的注意力，让他不能专注于介绍他的未来计划，也会让人们怀疑他是否能在大选中获胜。</w:t>
        <w:br/>
      </w:r>
    </w:p>
    <w:p>
      <w:r>
        <w:t>“Even though people will rally around him in the moment, it starts to erode favorablity and his market share,” said Kristin Davison, chief operating officer of Never Back Down, the super PAC backing Mr. DeSantis. “More people will start to look forward.”</w:t>
        <w:br/>
      </w:r>
    </w:p>
    <w:p>
      <w:r>
        <w:t>“即使此刻人们团结在他周围，但连续不断的指控会开始削弱他的好感度和他在全民中的支持率，”支持德桑蒂斯的超级政治行动委员会“永不退缩”的首席运营官克里斯汀·戴维森说。“更多的人将把目光转向未来。”</w:t>
        <w:br/>
      </w:r>
    </w:p>
    <w:p>
      <w:r>
        <w:t>Or they may not.</w:t>
        <w:br/>
      </w:r>
    </w:p>
    <w:p>
      <w:r>
        <w:t>或许他们不会。</w:t>
        <w:br/>
      </w:r>
    </w:p>
    <w:p>
      <w:r>
        <w:t>Republicans’ responses to the third indictment have been similar to their complaints about the previous two — if slightly more muted. Loyal allies in Congress have rallied around Mr. Trump, blasting the Justice Department while most of his rivals for the party’s nomination declined to directly attack him over the charges.</w:t>
        <w:br/>
      </w:r>
    </w:p>
    <w:p>
      <w:r>
        <w:t>共和党人对第三份起诉书的反应与他们对前两份起诉书的抱怨类似，只是稍微温和一些。特朗普在国会里的忠实盟友们已团结在他周围，猛烈抨击司法部，同时，大多数与他竞争党内提名的对手拒绝就新指控直接攻击他。</w:t>
        <w:br/>
      </w:r>
    </w:p>
    <w:p>
      <w:r>
        <w:t>Richard Czuba, a veteran pollster who conducts surveys for Detroit’s media outlets, said opinions about Mr. Trump on both sides of the aisle had long been cased in cement. Like the past three cycles, this election will probably be another referendum on Mr. Trump, he said, and the outcome is likely to depend on which side can best drive its voters to the polls — regardless of whether Mr. Trump faces three indictments or 300.</w:t>
        <w:br/>
      </w:r>
    </w:p>
    <w:p>
      <w:r>
        <w:t>为底特律的媒体做民意调查的资深民意调查员理查德·楚巴说，民主党人和共和党人对特朗普的看法很早以前就固化了。他说，与前三次选举（指2018年的中期选举、2020年的大选，以及2022年的中期选举——译注）一样，这次大选可能也将是对特朗普的一次全民公决，其结果很可能取决于哪个政党能动员最多的选民去投票，不管特朗普是面临三起、还是300起诉讼。</w:t>
        <w:br/>
      </w:r>
    </w:p>
    <w:p>
      <w:r>
        <w:t>“We have to be brutally honest: Donald Trump sucks all the oxygen out of the room,” Mr. Czuba said. “If you were with him, you’re with him. If you were against him, you’re against him.”</w:t>
        <w:br/>
      </w:r>
    </w:p>
    <w:p>
      <w:r>
        <w:t>“我们不得不说句残忍的实话：特朗普吸引了所有的关注，”楚巴说。“以前支持他的人，将来也支持他。以前反对他的人，将来也反对他。”</w:t>
        <w:br/>
      </w:r>
    </w:p>
    <w:p>
      <w:r>
        <w:t>Still, Democrats are hopeful that in a general election, the indictments might sway some small slice of independents or swing voters. There is little doubt that a steady drumbeat of news out of the various court proceedings will ensure that Mr. Trump’s legal troubles continue to dominate the news in 2024. Court appearances and legal filings will compete for attention with debates and policy rollouts.</w:t>
        <w:br/>
      </w:r>
    </w:p>
    <w:p>
      <w:r>
        <w:t>尽管如此，民主党人仍希望，这些起诉书可能会在大选中影响一小部分独立人士或摇摆选民。毫无疑问，有关不同法院诉讼程序的源源不断的新闻将确保特朗普的法律纠纷在2024年继续成为新闻焦点。出庭的消息和提交的法律文件将争夺人们对辩论和政策出台的注意力。</w:t>
        <w:br/>
      </w:r>
    </w:p>
    <w:p>
      <w:r>
        <w:t>Biden campaign officials and allies believe they can focus on topics with a more direct impact on the lives of voters — economic issues, abortion access and extreme weather — without explicitly addressing Mr. Trump’s issues.</w:t>
        <w:br/>
      </w:r>
    </w:p>
    <w:p>
      <w:r>
        <w:t>拜登竞选团队人员及其支持者认为，他们可以把重点放在对选民生活有更直接影响的话题上，比如经济问题、堕胎权、极端天气等，无需明确讨论特朗普的问题。</w:t>
        <w:br/>
      </w:r>
    </w:p>
    <w:p>
      <w:r>
        <w:t>About an hour after news of Mr. Trump’s indictment broke, Mr. Biden and his wife finished dinner at a seafood restaurant in Delaware, then went to the movies. The president did not address the indictment, just as he had stayed silent after reports broke of the first two.</w:t>
        <w:br/>
      </w:r>
    </w:p>
    <w:p>
      <w:r>
        <w:t>特朗普再次被起诉的消息传来大约一个小时后，拜登和夫人在特拉华州的一家海鲜餐厅吃完晚饭，然后去看电影。拜登没有对起诉书发表评论，就像他在前两份起诉书出来后一样保持了沉默。</w:t>
        <w:br/>
      </w:r>
    </w:p>
    <w:p>
      <w:r>
        <w:t>Still, Democrats believe there will be an impact. Representative Brendan Boyle, a Pennsylvania Democrat who is a member of the Biden campaign’s national advisory board, said prosecuting Mr. Trump for his actions leading up to the Jan. 6 attack has the potential to galvanize the country in a way that the other legal cases against Mr. Trump do not.</w:t>
        <w:br/>
      </w:r>
    </w:p>
    <w:p>
      <w:r>
        <w:t>尽管如此，民主党人相信这份起诉书将产生影响。宾夕法尼亚州众议员、民主党人布伦丹·博伊尔是拜登竞选团队的全国顾问委员会委员，他表示，针对特朗普导致1月6日冲击国会事件的行为对其提起诉讼有可能激励整个国家，这是其他针对特朗普的法律案件做不到的。</w:t>
        <w:br/>
      </w:r>
    </w:p>
    <w:p>
      <w:r>
        <w:t>Tens of millions of people tuned in last summer for the hearings of the House Select Committee’s investigation of the Capitol riot, he noted, and Mr. Trump’s approval ratings among persuadable voters dropped afterward.</w:t>
        <w:br/>
      </w:r>
    </w:p>
    <w:p>
      <w:r>
        <w:t>博伊尔指出，去年夏天，数以千万计的美国人收看了众议院调查冲击国会事件特别委员会的听证会，那之后，特朗普在摇摆选民中的支持率下降了。</w:t>
        <w:br/>
      </w:r>
    </w:p>
    <w:p>
      <w:r>
        <w:t>Although a federal trial would not be televised, a steady stream of news may be enough to remind voters of the stakes in electing a candidate who is also a defendant, he said.</w:t>
        <w:br/>
      </w:r>
    </w:p>
    <w:p>
      <w:r>
        <w:t>尽管联邦法院的审理不在电视上播放，但源源不断的新闻可能足以提醒选民，把票投给一名身兼被告的候选人事关重大。</w:t>
        <w:br/>
      </w:r>
    </w:p>
    <w:p>
      <w:r>
        <w:t>“When you see witness after witness, day after day," Mr. Boyle said, “I wouldn’t dismiss the possibility that that could end up changing things.”</w:t>
        <w:br/>
      </w:r>
    </w:p>
    <w:p>
      <w:r>
        <w:t>“一天又一天，当人们看到一名又一名证人出庭时，我不排除最终产生改变的可能性，”博伊尔说。</w:t>
        <w:br/>
      </w:r>
    </w:p>
    <w:p>
      <w:pPr>
        <w:pStyle w:val="Heading1"/>
        <w:spacing w:before="0" w:after="280"/>
      </w:pPr>
      <w:r>
        <w:rPr>
          <w:rFonts w:ascii="Times New Roman" w:hAnsi="Times New Roman" w:eastAsia="宋体"/>
          <w:b/>
          <w:sz w:val="52"/>
        </w:rPr>
        <w:t>中国火箭军高层剧变，习近平核武雄心或短暂受挫</w:t>
      </w:r>
    </w:p>
    <w:p>
      <w:r>
        <w:t>In the years since China’s leader, Xi Jinping, transformed the People’s Liberation Army, one of his crowning creations has been the Rocket Force, the custodian of China’s expanding nuclear arsenal. The force, with its array of missiles and launch silos, embodied Mr. Xi’s ambitions to elevate his country as a respected, and feared, great power ready to counter American supremacy in the region.</w:t>
        <w:br/>
      </w:r>
    </w:p>
    <w:p>
      <w:r>
        <w:t>中国领导人习近平对解放军进行大规模体制改革的最高成就之一是设立了火箭军，在之后的几年里，这个军种一直保管着中国不断扩大的核武库。火箭军拥有不同系列的导弹和大量发射井，体现了习近平的雄心，他要把中国提升为受人尊敬、令人畏惧的大国，准备抗衡美国在东亚地区的霸主地位。</w:t>
        <w:br/>
      </w:r>
    </w:p>
    <w:p>
      <w:r>
        <w:t>But this week, Mr. Xi abruptly replaced the Rocket Force’s two top commanders with outsiders with no experience in the nuclear force. It was the highest-level upheaval in China’s military in over five years. The move comes as China is also dealing with questions about the fate of its former foreign minister, Qin Gang, who disappeared from public view in late June before being replaced without explanation.</w:t>
        <w:br/>
      </w:r>
    </w:p>
    <w:p>
      <w:r>
        <w:t>但本周，习近平突然撤下了火箭军的两名最高级指挥官，换上了来自其他军种、没有管理核武器经验的人选。这是五年多来发生在中国军队最高层的剧变。与此同时，中国也在应对有关前外交部长秦刚去向的问题。秦刚在今年6月下旬从公众视野中消失，后来被免职，政府对此没有给出任何解释。</w:t>
        <w:br/>
      </w:r>
    </w:p>
    <w:p>
      <w:r>
        <w:t>The shake-up in the rocket force indicated that the force’s expansion has been accompanied by serious problems in its top ranks. Suspicions of corruption or disloyalty to Mr. Xi may slow or complicate China’s upgrade of its conventional and nuclear missiles, several experts said.</w:t>
        <w:br/>
      </w:r>
    </w:p>
    <w:p>
      <w:r>
        <w:t>火箭军高层大调整表明，该军种扩张的同时，其高层出现了严重问题。几名专家表示，对腐败或对习近平不忠的怀疑可能会使中国升级常规导弹及核导弹的努力变慢或变得复杂。</w:t>
        <w:br/>
      </w:r>
    </w:p>
    <w:p>
      <w:r>
        <w:t>“I imagine this could disrupt the modernization,” said David C. Logan, an assistant professor at the Fletcher School of Tufts University who studies the Rocket Force and China’s nuclear weapons modernization. “Instability at senior levels is never good when you’re carrying out large-scale changes, and the shifts taking place in the Rocket Force are significant. Plus, its senior leadership now appears to have little relevant experience with the missile forces.”</w:t>
        <w:br/>
      </w:r>
    </w:p>
    <w:p>
      <w:r>
        <w:t>“我认为这可能会扰乱军队现代化，”在塔夫茨大学弗莱彻学院研究中国火箭军及核武器现代化的助理教授戴维·洛根说。“进行大规模改革时，高层不稳定从来都不是好事，火箭军发生的变化是巨大的。而且，现在新任命的高级指挥官几乎没有同导弹部队有关的经验。”</w:t>
        <w:br/>
      </w:r>
    </w:p>
    <w:p>
      <w:r>
        <w:t>The reasons for the removal of the former commanders of the Chinese rocket force — General Li Yuchao and his deputy, General Liu Guangbin — are unclear. The force is extremely tight-lipped, even for the opaque Chinese military. The two men have not appeared in official media reports for months.</w:t>
        <w:br/>
      </w:r>
    </w:p>
    <w:p>
      <w:r>
        <w:t>火箭军前司令员李玉超上将和副司令员刘光斌中将被免职的原因目前尚不清楚。即使在不透明的中国军队中，火箭军的守口如瓶也属极端。李玉超和刘光斌已经好几个月没在官方媒体报道中出现。</w:t>
        <w:br/>
      </w:r>
    </w:p>
    <w:p>
      <w:r>
        <w:t>Their absence has set off a flurry of speculation, including rumors that one or both were recruited as spies, and allegations of corruption which were reported last week in the South China Morning Post, a Hong Kong newspaper. Several analysts said that graft involving the force’s big spending on missiles, silos and technology seemed the most plausible cause for the downfall of the two leaders.</w:t>
        <w:br/>
      </w:r>
    </w:p>
    <w:p>
      <w:r>
        <w:t>他们的缺席引发了一系列猜测，包括他们之一或他们两人被招募为间谍的传言，以及香港报纸《南华早报》上周报道的腐败指控。几名分析人士称，该部队在导弹、发射井，以及技术上的支出巨大，与其有关的贪腐似乎是导致这两名指挥官下台的最合理原因。</w:t>
        <w:br/>
      </w:r>
    </w:p>
    <w:p>
      <w:r>
        <w:t>“There is a lot of money going to the People’s Liberation Army Rocket Force right now as they built up their infrastructure, particularly their nuclear silos,” said Matt Bruzzese, an analyst at BluePath Labs, a consultancy firm in Washington, who wrote a recent study of the Rocket Force. “Historically, contracting has been one major avenue for P.L.A. corruption.”</w:t>
        <w:br/>
      </w:r>
    </w:p>
    <w:p>
      <w:r>
        <w:t>“随着中国人民解放军火箭军建设基础设施，尤其是核武器发射井，有很多资金正在流向这支部队，”华盛顿咨询公司BluePath Labs的分析师马特·布鲁泽塞说，他最近写了一篇研究火箭军的文章。“从历史上看，签订采购合同一直是解放军腐败的一个主要途径。”</w:t>
        <w:br/>
      </w:r>
    </w:p>
    <w:p>
      <w:r>
        <w:t>Aside from the disappearance of General Li and General Liu, word of the death of Wu Guohua, a former deputy commander in the force, also fanned the speculation about corruption investigations in the force. A Chinese news website issued a report that Mr. Wu had died of cancer, but the report was taken down, inspiring more uncorroborated speculation that his death was suspicious. And last week, too, the procurement office for the Chinese military issued a call for information about possible corruption in contracts dating back to 2017.</w:t>
        <w:br/>
      </w:r>
    </w:p>
    <w:p>
      <w:r>
        <w:t>除李玉超和刘光斌失踪外，火箭军前副司令员吴国华死亡的传言也加剧了关火箭军腐败调查的猜测。中国一个新闻网站发布了吴国华因癌症逝世的报道，但该报道已被删除，引发了更多未经证实的猜测，认为他的死因可疑。同在上周，中国军方采购办公室发布公告，征集自2017年以来的采购合同中可能存在腐败行为的线索。</w:t>
        <w:br/>
      </w:r>
    </w:p>
    <w:p>
      <w:r>
        <w:t>Whatever the cause, Mr. Xi’s move to replace the force’s leadership suggests that he is anxious to reinforce his dominance over it.</w:t>
        <w:br/>
      </w:r>
    </w:p>
    <w:p>
      <w:r>
        <w:t>无论出于何种原因，习近平更换火箭军领导层的做法表明，他急于对加强自己对火箭军的控制。</w:t>
        <w:br/>
      </w:r>
    </w:p>
    <w:p>
      <w:r>
        <w:t>He installed its two new leaders on Monday: The new commander, Wang Houbin, was a deputy commander in the navy; the new second-in-charge, Xu Xisheng — the force’s political commissar who oversees discipline and personnel issues — came from the air force.</w:t>
        <w:br/>
      </w:r>
    </w:p>
    <w:p>
      <w:r>
        <w:t>习近平周一任命了两名新指挥官：火箭军新任司令员王厚斌（曾任海军副司令员），以及负责纪律和人事的新任政治委员徐西盛（来自空军）。</w:t>
        <w:br/>
      </w:r>
    </w:p>
    <w:p>
      <w:r>
        <w:t>“When both of them come from outside the Rocket Force together on the heels of a purge, it is clearly a sign that Xi feels the rot runs deep and he can’t trust any of the Rocket Force’s deputies to take over,” said Mr. Bruzzese.</w:t>
        <w:br/>
      </w:r>
    </w:p>
    <w:p>
      <w:r>
        <w:t>“这两人都来自火箭军之外的军种，清洗之后紧接着就任命了他们，这是个很明显的迹象，表明习近平觉得火箭军腐败的根子很深，他不信任火箭军的任何副职指挥官能接班，”布鲁泽塞说。</w:t>
        <w:br/>
      </w:r>
    </w:p>
    <w:p>
      <w:r>
        <w:t>The possibility of corruption or disloyalty at the top the Rocket Force is likely to be particularly stinging for Mr. Xi. After coming to power in 2012, he made it a priority of his leadership to clean out brazen corruption in the military, and claimed that effort as one of his signature successes.</w:t>
        <w:br/>
      </w:r>
    </w:p>
    <w:p>
      <w:r>
        <w:t>火箭军高层可能存在腐败或不忠，这或让习近平尤为不安。2012年上台后，习近平把清除军队中明目张胆的腐败现象作为领导层的首要任务，把这一努力称为他取得的标志性成功之一。</w:t>
        <w:br/>
      </w:r>
    </w:p>
    <w:p>
      <w:r>
        <w:t>Now such misconduct may have resurfaced, and in a particularly sensitive arm of the military. Doubts about the integrity of the Rocket Force’s commanders could lead to questions about whether China’s nuclear missiles and infrastructure have been compromised.</w:t>
        <w:br/>
      </w:r>
    </w:p>
    <w:p>
      <w:r>
        <w:t>现在，腐败行为可能再次浮出水面，而且是在一个尤其敏感的军种。对火箭军指挥官廉洁性的怀疑可能会令人们质疑中国的核导弹和基础设施是否受到损害。</w:t>
        <w:br/>
      </w:r>
    </w:p>
    <w:p>
      <w:r>
        <w:t>“Such a dramatic personnel change is very abnormal,” said Ying Yu Lin, an assistant professor at Tamkang University in Taiwan, who studies the Chinese military. Mr. Xi, he added, had seen how Russia’s failures in its invasion of Ukraine in part reflected corruption and false bravado among Russia’s generals. “As the Rocket Force comes under fresh scrutiny, will they discover more and more problems too?”</w:t>
        <w:br/>
      </w:r>
    </w:p>
    <w:p>
      <w:r>
        <w:t>“如此剧烈的人事变动非常不正常，”台湾淡江大学研究中国军事的助理教授林颖佑说。他还说，习近平已经看到，俄罗斯入侵乌克兰进展不利，在一定程度上反映了俄罗斯将领中的腐败和虚张声势。“随着火箭军受到新的审查，他们是否也会发现越来越多的问题？”</w:t>
        <w:br/>
      </w:r>
    </w:p>
    <w:p>
      <w:r>
        <w:t>Mr. Xi unveiled the Rocket Force on the last day of 2015, part of a sweeping effort to make the People’s Liberation Army more capable of projecting China’s power outward and more answerable to Mr. Xi, who is chairman of the military, as well as leader of the ruling Communist Party. The predecessor of the Rocket Force — the Secondary Artillery Corps — was founded in 1966 to oversee China’s budding nuclear arsenal, and Mr. Xi’s move to elevate the unit’s status indicated that he wanted it to play a bigger role.</w:t>
        <w:br/>
      </w:r>
    </w:p>
    <w:p>
      <w:r>
        <w:t>习近平在2015年12月31日设立了火箭军，这是他全面努力的一部分，旨在令解放军更有能力对外投射中国力量，同时也将军队更直接地置于自己领导之下，除了担任中共中央总书记外，习近平还兼任中央军委主席。火箭军的前身是第二炮兵部队，成立于1966年，负责管理中国刚起步的核武器计划。习近平把“二炮”提升到军种的地位，表明他想让这支部队发挥更大的作用。</w:t>
        <w:br/>
      </w:r>
    </w:p>
    <w:p>
      <w:r>
        <w:t>“The rocket force is a core force of our national strategic deterrent,” Mr. Xi said during the ceremony in 2015, when he handed over a red banner to the new commanders. Their mission, he said, included “enhancing a credible and reliable nuclear deterrent and nuclear counter-strike capability, and strengthening medium and long-range precision strike forces.”</w:t>
        <w:br/>
      </w:r>
    </w:p>
    <w:p>
      <w:r>
        <w:t>“火箭军是我国战略威慑的核心力量，”习近平在2015年向火箭军新任指挥官授旗的仪式上说。他说，火箭军的使命任务包括“增强可信可靠的核威慑和核反击能力，加强中远程精确打击力量建设”。</w:t>
        <w:br/>
      </w:r>
    </w:p>
    <w:p>
      <w:r>
        <w:t>The People’s Liberation Army now bristles with one of the world’s largest and most sophisticated missile arsenals, posing a potential threat to U.S. forces in Asia and to Taiwan, the democratically ruled island that Beijing claims as its territory. In 2021, China launched 135 ballistic missiles for tests and training, more than the rest of the world combined, outside of war zones, the Pentagon’s 2022 assessment of the People’s Liberation Army said.</w:t>
        <w:br/>
      </w:r>
    </w:p>
    <w:p>
      <w:r>
        <w:t>中国人民解放军现拥有世界上最大、最先进的导弹库之一，对在亚洲的美国军队构成潜在威胁，也对中国声称是自己领土的民主自治岛屿台湾构成威胁。五角大楼在2022年评估中国人民解放军的报告中写道，中国在2021年的测试和训练中总共发射了135枚弹道导弹，超过了世界其他国家在非战区发射的总和。</w:t>
        <w:br/>
      </w:r>
    </w:p>
    <w:p>
      <w:r>
        <w:t>The Rocket Force also controls nearly all of China’s growing number of nuclear weapons. Beijing does not disclose the size of its nuclear force, but the Pentagon has estimated that China has more 400 warheads, and could have 1,000 by 2030, bringing it closer to the numbers of warheads deployed by the United States and Russia.</w:t>
        <w:br/>
      </w:r>
    </w:p>
    <w:p>
      <w:r>
        <w:t>火箭军还控制着中国的几乎所有核武器，该国的核武器数量已在不断增长。虽然中国不透露其核力量的规模，但五角大楼的估计是，中国目前拥有逾400枚核弹头，到2030年时可能拥有1000枚，从而接近美国和俄罗斯部署的核弹头数量。</w:t>
        <w:br/>
      </w:r>
    </w:p>
    <w:p>
      <w:r>
        <w:t>The Rocket Force brandished its nuclear expansion by building around 300 launch silos for ballistic missiles across three arid expanses of northern China. Chinese officials have not publicly acknowledged the silos, but Mr. Xi has made clear that he wants a more potent “strategic deterrent.”</w:t>
        <w:br/>
      </w:r>
    </w:p>
    <w:p>
      <w:r>
        <w:t>火箭军挥舞着核扩张的大棒，在中国北方三个干旱地区建了约300个弹道导弹发射井。虽然中国官员尚未公开承认这些发射井的存在，但习近平已明确表示，他想拥有更强的“战略制衡能力”。</w:t>
        <w:br/>
      </w:r>
    </w:p>
    <w:p>
      <w:r>
        <w:t>Those ambitions may have been temporarily undercut by the turbulence in the Rocket Force command.</w:t>
        <w:br/>
      </w:r>
    </w:p>
    <w:p>
      <w:r>
        <w:t>这些雄心可能会因火箭军指挥层的动荡而暂时受挫。</w:t>
        <w:br/>
      </w:r>
    </w:p>
    <w:p>
      <w:r>
        <w:t>Unusually, General Xu, the new commissar of the rocket force, is politically higher ranked than the new highest commander, General Wang. General Xu is a full, voting member of the Central Committee, a council of several hundred senior Communist Party officials, while General Wang is not on the committee at all.</w:t>
        <w:br/>
      </w:r>
    </w:p>
    <w:p>
      <w:r>
        <w:t>不同寻常的是，火箭军新任政委徐西盛的政治级别高于新任司令员王厚斌。徐西盛是由几百名中共高级官员组成的中央委员会的委员，而王厚斌根本不在这个委员会里。</w:t>
        <w:br/>
      </w:r>
    </w:p>
    <w:p>
      <w:r>
        <w:t>General Xu is poised to chair the powerful party committee of the Rocket Force, said Phillip C. Saunders, the director of the Center for the Study of Chinese Military Affairs at the National Defense University in Washington.</w:t>
        <w:br/>
      </w:r>
    </w:p>
    <w:p>
      <w:r>
        <w:t>徐西盛很可能出任火箭军党委书记（党委是最有权的部门），华盛顿国防大学中国军事研究中心主任孙飞(Phillip C. Saunders)说。</w:t>
        <w:br/>
      </w:r>
    </w:p>
    <w:p>
      <w:r>
        <w:t>“In this case, they may have needed a set of politically reliable hands from outside the rocket force,” Mr. Saunders said. China has kept more of its missiles on a more alert footing said. “This makes the reliability of rocket force personnel increasingly important, and the commander and political commissar set the tone for the force,” he said.</w:t>
        <w:br/>
      </w:r>
    </w:p>
    <w:p>
      <w:r>
        <w:t>“他们在这次调整中可能需要一批来自火箭军之外的政治可靠人选，”孙飞说。中国已把更多的导弹处于更高的戒备状态。“这让火箭军指挥官的可靠性变得越来越重要，而司令和政委是为部队定基调的人，”他说。</w:t>
        <w:br/>
      </w:r>
    </w:p>
    <w:p>
      <w:pPr>
        <w:pStyle w:val="Heading1"/>
        <w:spacing w:before="0" w:after="280"/>
      </w:pPr>
      <w:r>
        <w:rPr>
          <w:rFonts w:ascii="Times New Roman" w:hAnsi="Times New Roman" w:eastAsia="宋体"/>
          <w:b/>
          <w:sz w:val="52"/>
        </w:rPr>
        <w:t>从忠诚副手到关键证人：彭斯成特朗普案核心人物</w:t>
      </w:r>
    </w:p>
    <w:p>
      <w:r>
        <w:t>Former Vice President Mike Pence’s remarkable transformation from Donald J. Trump’s most loyal lieutenant to an indispensable, if reluctant, witness for his prosecution became clear this week, when he emerged as perhaps the central character in a stinging indictment accusing the former president of a criminal conspiracy to overturn the 2020 election.</w:t>
        <w:br/>
      </w:r>
    </w:p>
    <w:p>
      <w:r>
        <w:t>在针对前总统特朗普密谋推翻2020年大选的严厉指控中，前副总统迈克·彭斯可能成为了核心人物。从特朗普最忠实的副手到起诉中不可或缺（尽管可能不情不愿）的证人，彭斯的巨大转变在本周已经变得明显起来。</w:t>
        <w:br/>
      </w:r>
    </w:p>
    <w:p>
      <w:r>
        <w:t>From a tense Christmas Day phone call between the two men to the fresh revelation that Mr. Pence kept “contemporaneous notes” on the tumultuous period leading up to Jan. 6, 2021, the indictment detailed Mr. Pence’s efforts to block his former boss’s schemes and laid bare the rupture in their relationship.</w:t>
        <w:br/>
      </w:r>
    </w:p>
    <w:p>
      <w:r>
        <w:t>从两人在圣诞节当天那场剑拔弩张的通话，到最新披露的彭斯对2021年1月6日事件发生前的混乱时期的“实时记录”，起诉书详细描述了彭斯为阻止前上司的计划所做的种种努力，也暴露了他们关系的破裂。</w:t>
        <w:br/>
      </w:r>
    </w:p>
    <w:p>
      <w:r>
        <w:t>“You’re too honest,” Mr. Trump berated Mr. Pence as he refused to go along with the election plot, according to the indictment.</w:t>
        <w:br/>
      </w:r>
    </w:p>
    <w:p>
      <w:r>
        <w:t>“你太老实了，”根据起诉书内容，因为彭斯拒绝配合选举阴谋，特朗普曾这样斥责他。</w:t>
        <w:br/>
      </w:r>
    </w:p>
    <w:p>
      <w:r>
        <w:t>Yet Mr. Pence has been loath to embrace the role of Trump antagonist, even as he has repeatedly suggested that Mr. Trump’s push to overturn the 2020 vote is disqualifying. He casts Mr. Trump as more a victim of unfortunate circumstances than the mastermind of an election-stealing conspiracy.</w:t>
        <w:br/>
      </w:r>
    </w:p>
    <w:p>
      <w:r>
        <w:t>尽管他一再表示，特朗普推翻2020年大选结果的努力不合规例，但彭斯一直不愿被视为特朗普的对抗者。他口中的特朗普更像是不幸境遇的受害者，而非窃取选举阴谋的策划者。</w:t>
        <w:br/>
      </w:r>
    </w:p>
    <w:p>
      <w:r>
        <w:t>“Anyone who puts himself over the Constitution should never be president of the United States,” Mr. Pence said in a statement on Tuesday night. But by Wednesday, he was blaming Mr. Trump’s “crackpot lawyers” during a stop at the Indiana state fair and lamenting the indictment in a private call with donors, saying, “I had hoped it wouldn’t come to this.”</w:t>
        <w:br/>
      </w:r>
    </w:p>
    <w:p>
      <w:r>
        <w:t>“任何把自己凌驾于宪法之上的人永远都不应该成为美国总统，”彭斯在周二晚的一份声明中表示。但到周三，他在参加印第安纳州一个博览会期间却批评了特朗普的“疯子律师”，并在与捐赠者的私人通话中对起诉书表达遗憾，称“我本来希望事情不会发展到这一步”。</w:t>
        <w:br/>
      </w:r>
    </w:p>
    <w:p>
      <w:r>
        <w:t>It is the latest chapter in a complicated partnership that began with Mr. Trump elevating Mr. Pence to the national stage and now has them colliding in the 2024 Republican primary race, a historic clash in which a former vice president is challenging his presidential benefactor.</w:t>
        <w:br/>
      </w:r>
    </w:p>
    <w:p>
      <w:r>
        <w:t>这是他们两人复杂合作关系的最新演变，这段关系从特朗普把彭斯推上全国舞台开始，如今他们将在2024年的共和党初选中针锋相对，上演一场前副总统挑战其总统靠山的历史性对决。</w:t>
        <w:br/>
      </w:r>
    </w:p>
    <w:p>
      <w:r>
        <w:t>Mired in the low single digits in primary polls, Mr. Pence is the best-known Republican at risk of missing the first debate (his campaign manager told donors on Wednesday that he had more than 30,000 of the 40,000 donors required to qualify). Mr. Trump remains overwhelmingly popular in the party, and on the campaign trail, Mr. Pence regularly speaks with fondness about the accomplishments of the “Trump-Pence administration,” eliding that he now sees the Trump half as unfit for office.</w:t>
        <w:br/>
      </w:r>
    </w:p>
    <w:p>
      <w:r>
        <w:t>彭斯在初选民调中的支持率仅为个位数，是可能无缘首场辩论的共和党人中名气最大的一位（他的竞选经理周三告诉捐赠者，已经获得了3万多人的捐赠，距离参加辩论的门槛4万人捐赠还有差距）。特朗普在党内仍然非常受欢迎，彭斯在竞选活动中经常对“特朗普-彭斯政府”的成就津津乐道，对于他现在认为特朗普不适合担任总统的观点则草草带过。</w:t>
        <w:br/>
      </w:r>
    </w:p>
    <w:p>
      <w:r>
        <w:t>“It was a tragic ending to a great partnership that accomplished a lot for the American people,” said Marc Short, who was Mr. Pence’s chief of staff at the end of the administration and is now a top adviser on his 2024 campaign.</w:t>
        <w:br/>
      </w:r>
    </w:p>
    <w:p>
      <w:r>
        <w:t>“这段为美国人民作出巨大贡献的伟大伙伴关系以悲剧收场，”曾在特朗普政府执政后期担任彭斯幕僚长的马克·肖特表示，他目前是彭斯2024年竞选活动的高级顾问。</w:t>
        <w:br/>
      </w:r>
    </w:p>
    <w:p>
      <w:r>
        <w:t>From the very start of his campaign, Mr. Pence has been open about his disagreement with Mr. Trump over certifying the election on Jan. 6, 2021. Still, when a transcript of Mr. Pence’s testimony to a Washington grand jury was released last month, it featured 18 consecutive pages that were blacked out, fueling intense speculation about what evidence he might have provided against his former boss.</w:t>
        <w:br/>
      </w:r>
    </w:p>
    <w:p>
      <w:r>
        <w:t>从竞选之初，彭斯就对他与特朗普在2021年1月6日选举结果认证问题上的分歧开诚布公。不过，上个月公布的彭斯向华盛顿大陪审团作证的文字记录有连续18页都被涂黑，这引发了大量关于他可能提供了哪些证据来指控这位前上司的激烈猜测。</w:t>
        <w:br/>
      </w:r>
    </w:p>
    <w:p>
      <w:r>
        <w:t>The answer came on Tuesday in the 45-page indictment from the special counsel, Jack Smith, with Mr. Pence involved in some of the most vivid scenes.</w:t>
        <w:br/>
      </w:r>
    </w:p>
    <w:p>
      <w:r>
        <w:t>周二，特别检察官杰克·史密斯在长达45页的起诉书中给出了答案，其中一些最生动的场景都涉及彭斯。</w:t>
        <w:br/>
      </w:r>
    </w:p>
    <w:p>
      <w:r>
        <w:t>At the very center of the charges were Mr. Trump’s efforts to pressure Mr. Pence to stop Joseph R. Biden Jr. from being certified as the Electoral College winner on Jan. 6. Mr. Pence had a ceremonial role that day, and Mr. Trump pushed him to exploit it to stay in power.</w:t>
        <w:br/>
      </w:r>
    </w:p>
    <w:p>
      <w:r>
        <w:t>这些指控的核心就是特朗普试图施压彭斯，以阻止拜登在1月6日被认证为选举人团的胜选者。当天彭斯要对结果进行仪式性的认证，而特朗普逼迫他利用这个角色继续掌权。</w:t>
        <w:br/>
      </w:r>
    </w:p>
    <w:p>
      <w:r>
        <w:t>The pressure included a Christmas Day phone call, according to the indictment, in which Mr. Pence, an evangelical Christian, called Mr. Trump to say “Merry Christmas.” The president used the call as an opening to ask him to reject the electoral vote. Mr. Pence pushed back: “You know I don’t think I have the authority to change the outcome,” he said, according to the indictment.</w:t>
        <w:br/>
      </w:r>
    </w:p>
    <w:p>
      <w:r>
        <w:t>起诉书称，彭斯遭受的压力包括圣诞节当天的一通电话，作为福音派基督徒，彭斯致电特朗普祝他“圣诞快乐”。总统以这通电话为良机，要求彭斯否决选举人团投票结果。根据起诉书内容，彭斯反驳道：“你知道，我不认为我有权改变结果。”</w:t>
        <w:br/>
      </w:r>
    </w:p>
    <w:p>
      <w:r>
        <w:t>They spoke again on New Year’s Day, when Mr. Pence again said that he had no constitutional authority to stop Mr. Biden’s ascent and that the effort was “improper,” according to the indictment.</w:t>
        <w:br/>
      </w:r>
    </w:p>
    <w:p>
      <w:r>
        <w:t>起诉书称，他们在元旦当天再次通话，彭斯重申他在宪法上无权阻止拜登就任，而且这种做法是“不适当的”。</w:t>
        <w:br/>
      </w:r>
    </w:p>
    <w:p>
      <w:r>
        <w:t>For months, Mr. Pence has maintained that “history will hold Donald Trump accountable” for his actions on Jan. 6. But he has avoided saying whether the justice system should.</w:t>
        <w:br/>
      </w:r>
    </w:p>
    <w:p>
      <w:r>
        <w:t>数月以来，彭斯一直在说“历史会对特朗普在1月6日的行为追责”。但对于司法系统是否应该对特朗普追责，彭斯选择回避。</w:t>
        <w:br/>
      </w:r>
    </w:p>
    <w:p>
      <w:r>
        <w:t>If this distinction is a master class in political needle-threading, perhaps no politician has had a narrower needle to thread than Mr. Pence.</w:t>
        <w:br/>
      </w:r>
    </w:p>
    <w:p>
      <w:r>
        <w:t>如果说这种差异做法是大师级别的走钢丝，那彭斯面临的钢丝难度恐怕比任何政客都要高。</w:t>
        <w:br/>
      </w:r>
    </w:p>
    <w:p>
      <w:r>
        <w:t>He spent more than four years as Mr. Trump’s running mate and vice president, a period in which he was so loyal that a prominent vice-presidential historian called him the “sycophant in chief.” But then he defied Mr. Trump’s biggest demand, that he help overturn the 2020 election in violation of the Constitution.</w:t>
        <w:br/>
      </w:r>
    </w:p>
    <w:p>
      <w:r>
        <w:t>他做特朗普的竞选伙伴和副总统有四年多时间，一直非常忠诚，以至于一位知名副总统历史学家称他为“首席马屁精”。但后来他又违背了特朗普最重要的命令，即要他违反宪法帮忙推翻2020年大选的结果。</w:t>
        <w:br/>
      </w:r>
    </w:p>
    <w:p>
      <w:r>
        <w:t>His own communications and actions are a crucial part of the evidence cited in the indictment. And notably, the indictment focuses on an event — the storming of the Capitol — in which Trump supporters threatened Mr. Pence’s life.</w:t>
        <w:br/>
      </w:r>
    </w:p>
    <w:p>
      <w:r>
        <w:t>彭斯的通讯内容和行为成了起诉书引用证据的关键。值得注意的是，起诉书重点关注了国会大厦袭击事件，而特朗普支持者当时对彭斯发出了人身威胁。</w:t>
        <w:br/>
      </w:r>
    </w:p>
    <w:p>
      <w:r>
        <w:t>On Jan. 6, after rioters had already breached the Capitol and Mr. Pence made clear he would defy the president’s wishes, Mr. Trump wrote on Twitter that Mr. Pence “didn’t have the courage” to block the election of Mr. Biden.</w:t>
        <w:br/>
      </w:r>
    </w:p>
    <w:p>
      <w:r>
        <w:t>1月6日当天，在骚乱者冲进国会大厦，彭斯明确表示他将违抗总统意愿后，特朗普在Twitter上写道，彭斯“没胆子”阻止拜登的当选。</w:t>
        <w:br/>
      </w:r>
    </w:p>
    <w:p>
      <w:r>
        <w:t>Exactly one minute later, at 2:25 p.m., Mr. Pence was evacuated by the Secret Service to a secure location inside the complex.</w:t>
        <w:br/>
      </w:r>
    </w:p>
    <w:p>
      <w:r>
        <w:t>一分钟之后，也就是下午2点25分，特勤局把彭斯撤离至大楼内的一个安全地点。</w:t>
        <w:br/>
      </w:r>
    </w:p>
    <w:p>
      <w:r>
        <w:t>“Hang Mike Pence!” the indictment quotes the crowd as saying. “Where is Pence? Bring him out!”</w:t>
        <w:br/>
      </w:r>
    </w:p>
    <w:p>
      <w:r>
        <w:t>“绞死迈克·彭斯！”起诉书引用了人群的话。“彭斯在哪里？让他出来！”</w:t>
        <w:br/>
      </w:r>
    </w:p>
    <w:p>
      <w:r>
        <w:t>That makes this latest indictment against Mr. Trump a much deeper conundrum for Mr. Pence than the previous two, which concerned hush-money payments to a porn star and Mr. Trump’s retention of classified documents after he left office.</w:t>
        <w:br/>
      </w:r>
    </w:p>
    <w:p>
      <w:r>
        <w:t>因此，比起特朗普此前因向色情明星支付封口费和卸任后保留机密文件而遭受的两次起诉，如今这次最新起诉对彭斯而言更为棘手。</w:t>
        <w:br/>
      </w:r>
    </w:p>
    <w:p>
      <w:r>
        <w:t>Mr. Pence called the first indictment “an outrage” and said that the second one sent “a terrible message to the wider world that looks at America as a standard of not only democracy, but of justice.” After reading the details of the classified documents indictment, he acknowledged that the allegations were “very serious” and said he could not defend them, but still emphasized that he thought the decision to prosecute Mr. Trump was political.</w:t>
        <w:br/>
      </w:r>
    </w:p>
    <w:p>
      <w:r>
        <w:t>彭斯对第一份起诉书的形容是“令人愤慨”，还说第二份起诉书向“视美国为民主规范、更是正义标准的更广泛世界发出了一个可怕的信息”。而在阅读了内容机密的起诉书详情后，他承认这些指控“非常严重”，并表示他无法为其辩护，但仍然强调自己相信起诉特朗普的决定有政治动机。</w:t>
        <w:br/>
      </w:r>
    </w:p>
    <w:p>
      <w:r>
        <w:t>In a CNN interview last month — after the Justice Department sent Mr. Trump a target letter indicating that he was likely to be indicted in the election case, but before the indictment actually arrived — Mr. Pence said he “really” hoped the department would not file charges.</w:t>
        <w:br/>
      </w:r>
    </w:p>
    <w:p>
      <w:r>
        <w:t>在司法部给特朗普发去调查通知函，让他明白自己可能因选举案被起诉，但起诉书尚未真正送达之前，彭斯上个月在接受CNN采访时表示，他“真心”希望司法部不要提起指控。</w:t>
        <w:br/>
      </w:r>
    </w:p>
    <w:p>
      <w:r>
        <w:t>“Criminal charges have everything to do with intent, what the president’s state of mind was,” he said. “And I don’t honestly know what his intention was that day.”</w:t>
        <w:br/>
      </w:r>
    </w:p>
    <w:p>
      <w:r>
        <w:t>“刑事指控的关键在于动机，在于总统当时的精神状态，”他说。“老实说，我不知道他当天的意图是什么。”</w:t>
        <w:br/>
      </w:r>
    </w:p>
    <w:p>
      <w:r>
        <w:t>According to the indictment, as chaos consumed the Capitol, Mr. Trump’s top advisers pushed him to issue a message to his supporters directing rioters to leave. Mr. Trump “repeatedly refused” to do so that afternoon.</w:t>
        <w:br/>
      </w:r>
    </w:p>
    <w:p>
      <w:r>
        <w:t>根据起诉书，在国会大厦陷入混乱之时，特朗普的高级顾问曾敦促他向支持者发出信息，指示骚乱者离开。当天下午，特朗普“一再拒绝”这样做。</w:t>
        <w:br/>
      </w:r>
    </w:p>
    <w:p>
      <w:r>
        <w:t>The mob came within 40 feet of the vice president, according to lawmakers on the House committee that investigated the day’s events. Mr. Pence himself never left the Capitol.</w:t>
        <w:br/>
      </w:r>
    </w:p>
    <w:p>
      <w:r>
        <w:t>据调查当天事件的众议院委员会议员称，暴徒距离副总统还不到12米远。彭斯本人从未离开国会大厦。</w:t>
        <w:br/>
      </w:r>
    </w:p>
    <w:p>
      <w:r>
        <w:t>Just before 4 a.m. on Jan. 7, Mr. Pence announced the certified results of the 2020 election.</w:t>
        <w:br/>
      </w:r>
    </w:p>
    <w:p>
      <w:r>
        <w:t>1月7日凌晨4点前，彭斯宣布了2020年大选的认证结果。</w:t>
        <w:br/>
      </w:r>
    </w:p>
    <w:p>
      <w:r>
        <w:t>“To those who wreaked havoc in our Capitol today,” he said, “you did not win.”</w:t>
        <w:br/>
      </w:r>
    </w:p>
    <w:p>
      <w:r>
        <w:t>“我要对今天在我们的国会大厦造成严重破坏的人说，”彭斯表示，“你们没有赢。”</w:t>
        <w:br/>
      </w:r>
    </w:p>
    <w:p>
      <w:r>
        <w:t>When it comes to that day’s events, Mr. Pence vacillates between emphasis and avoidance. He talks up his allegiance to the Constitution during some appearances, but rarely lingers too long before diving back to safer waters.</w:t>
        <w:br/>
      </w:r>
    </w:p>
    <w:p>
      <w:r>
        <w:t>谈及当天发生的事，彭斯的态度在强调和回避之间摇摆不定。他在一些场合谈及对宪法的忠诚，但基本不会发表什么长篇大论，就会退回到安全的话题。</w:t>
        <w:br/>
      </w:r>
    </w:p>
    <w:p>
      <w:r>
        <w:t>At the state fairground in Indiana on Wednesday, Mr. Pence spoke about gathering “at a very difficult time in the life of our nation.”</w:t>
        <w:br/>
      </w:r>
    </w:p>
    <w:p>
      <w:r>
        <w:t>周三，在印第安纳州的博览会上，彭斯谈到了“在我们国家极度艰难时刻”的团结。</w:t>
        <w:br/>
      </w:r>
    </w:p>
    <w:p>
      <w:r>
        <w:t>But he was not referring to the former president’s indictment.</w:t>
        <w:br/>
      </w:r>
    </w:p>
    <w:p>
      <w:r>
        <w:t>但他指的并不是前总统被起诉一事。</w:t>
        <w:br/>
      </w:r>
    </w:p>
    <w:p>
      <w:r>
        <w:t>“I don’t speak now about the news events that seem to continuously swirl around us,” he said. “I talk about an issue that I hear the most about as I travel all across this country, and that is the rising cost of living under the failed policies of the Biden administration.”</w:t>
        <w:br/>
      </w:r>
    </w:p>
    <w:p>
      <w:r>
        <w:t>“我讲的不是那些似乎一直萦绕在我们耳边的新闻，”他说。“而是我在全国各地旅行时听到人们谈论最多的一个问题，那就是拜登政府的失败政策导致生活成本的上升。”</w:t>
        <w:br/>
      </w:r>
    </w:p>
    <w:p>
      <w:pPr>
        <w:pStyle w:val="Heading1"/>
        <w:spacing w:before="0" w:after="280"/>
      </w:pPr>
      <w:r>
        <w:rPr>
          <w:rFonts w:ascii="Times New Roman" w:hAnsi="Times New Roman" w:eastAsia="宋体"/>
          <w:b/>
          <w:sz w:val="52"/>
        </w:rPr>
        <w:t>特朗普出庭，对试图推翻大选结果相关指控表示不认罪</w:t>
      </w:r>
    </w:p>
    <w:p>
      <w:r>
        <w:t>Former President Donald J. Trump pleaded not guilty on Thursday to charges that he conspired to remain in office despite his 2020 election loss, appearing before a judge in a Washington courthouse in the shadow of the Capitol, where his supporters rampaged in an effort to undermine the peaceful transfer of power.</w:t>
        <w:br/>
      </w:r>
    </w:p>
    <w:p>
      <w:r>
        <w:t>周四，前总统特朗普在国会大厦附近的华盛顿法院出庭，对有关他在2020年败选后仍密谋留任的指控表示不认罪。他的支持者曾冲进国会大厦，试图破坏权力的和平移交。</w:t>
        <w:br/>
      </w:r>
    </w:p>
    <w:p>
      <w:r>
        <w:t>Mr. Trump, who is running in the hopes of being sworn in again on the steps of the Capitol, stood before a federal magistrate judge who asked for his plea to the four counts he faced. He replied, “Not guilty.”</w:t>
        <w:br/>
      </w:r>
    </w:p>
    <w:p>
      <w:r>
        <w:t>特朗普如今正在参加竞选，希望在国会大厦的台阶上再次宣誓就职，他站在一名联邦地方法官面前，被要求对他面临的四项指控进行抗辩。他回答道，“无罪。”</w:t>
        <w:br/>
      </w:r>
    </w:p>
    <w:p>
      <w:r>
        <w:t>It was the third time in four months he stood before a judge on criminal charges. But it was the most momentous, the beginning of what prosecutors say should be a reckoning for his multipronged efforts to undermine one of the core tenets of democracy.</w:t>
        <w:br/>
      </w:r>
    </w:p>
    <w:p>
      <w:r>
        <w:t>这是他四个月以来第三次因刑事指控出庭。但这一次最为重要，检方宣称，对他多种破坏民主核心原则行为之一的清算已开始。</w:t>
        <w:br/>
      </w:r>
    </w:p>
    <w:p>
      <w:r>
        <w:t>Magistrate Judge Moxila A. Upadhyaya, who oversaw the roughly half-hour hearing, ordered Mr. Trump not to communicate about the case with any witnesses except through counsel or in the presence of counsel. At the request of Mr. Trump’s lawyers, she set the date for the first hearing before the trial judge, Tanya S. Chutkan, for Aug. 28 — the latest option she provided.</w:t>
        <w:br/>
      </w:r>
    </w:p>
    <w:p>
      <w:r>
        <w:t>地方法官莫西拉·乌帕德希雅负责监督这场约半小时的听证会，她对特朗普下令，除非通过律师或律师在场，否则他不得与任何证人就此案件进行交流。应特朗普律师的要求，她将主审法官塔尼娅·查特坎的首次听证会日期定在8月28日，这是她给出的最晚可选日期。</w:t>
        <w:br/>
      </w:r>
    </w:p>
    <w:p>
      <w:r>
        <w:t>Delaying the proceedings as much as possible is widely expected to be part of Mr. Trump’s legal strategy, given that he could effectively call off federal cases against him if he wins the 2024 election.</w:t>
        <w:br/>
      </w:r>
    </w:p>
    <w:p>
      <w:r>
        <w:t>外界普遍预计，尽可能推迟审理是特朗普法律策略的一部分，因为如果他赢得2024年大选，就可以有效地取消针对他的联邦案件。</w:t>
        <w:br/>
      </w:r>
    </w:p>
    <w:p>
      <w:r>
        <w:t>The jockeying began on Thursday. After Judge Upadhyaya gave prosecutors a week to propose a trial date, one of Mr. Trump’s lawyers, John F. Lauro, complained that the government had had years to investigate and he and his colleagues were going to need time to fairly defend their client. She directed him to bring it up with the trial judge, and for prosecutors to respond within five days of his filing.</w:t>
        <w:br/>
      </w:r>
    </w:p>
    <w:p>
      <w:r>
        <w:t>这场拉锯战于周四拉开帷幕。在乌帕德希雅法官给了检方一周时间确定庭审日期之后，特朗普的律师之一约翰·劳罗抗议称，政府已经调查了好几年，他和他的同事也需要时间来为当事人进行公平辩护。她指示劳罗向主审法官提出申诉，并要求检方在他申诉后的五天内做出回应。</w:t>
        <w:br/>
      </w:r>
    </w:p>
    <w:p>
      <w:r>
        <w:t>Following the hearing, Mr. Trump spoke briefly at Reagan National Airport, saying it was “a very sad day for America.”</w:t>
        <w:br/>
      </w:r>
    </w:p>
    <w:p>
      <w:r>
        <w:t>听证会结束后，特朗普在里根国家机场发表简短讲话，称这“对美国来说是非常悲哀的一天”。</w:t>
        <w:br/>
      </w:r>
    </w:p>
    <w:p>
      <w:r>
        <w:t>Mr. Trump said he was a victim of “persecution” by President Biden’s Justice Department. “This was never supposed to happen in America,” he said before boarding his private plane to return to Bedminster, N.J.</w:t>
        <w:br/>
      </w:r>
    </w:p>
    <w:p>
      <w:r>
        <w:t>特朗普称自己是拜登总统手下司法部的“迫害”对象。在登上私人飞机返回新泽西州贝德明斯特之前，他说，“美国本来绝不该发生这样的事。”</w:t>
        <w:br/>
      </w:r>
    </w:p>
    <w:p>
      <w:r>
        <w:t>The courthouse where Mr. Trump appeared has already hosted a stream of trials for Trump supporters accused of attacking the Capitol on Jan. 6, 2021. Security was heavy, with officers on foot and on horseback and barricades erected on the sidewalk. The crowd — made up of Mr. Trump’s critics and his supporters — clogged the area outside the courthouse, with some carrying pro-Trump signs and others shouting anti-Trump slogans, including “Lock him up!”</w:t>
        <w:br/>
      </w:r>
    </w:p>
    <w:p>
      <w:r>
        <w:t>特朗普出庭的法院已经对被控于2021年1月6日袭击国会大厦的特朗普支持者举行了一系列审判。这里安保措施严密，有步行和骑行的警察巡逻，人行道上还设置了路障。由特朗普批评者和支持者分别组成的人群把法院外的区域围得水泄不通，一些人举着支持特朗普的标语，另一些人则高喊反对特朗普的口号，包括“把他关起来”。</w:t>
        <w:br/>
      </w:r>
    </w:p>
    <w:p>
      <w:r>
        <w:t>Here’s what to know:</w:t>
        <w:br/>
      </w:r>
    </w:p>
    <w:p>
      <w:r>
        <w:t>以下是值得关注的信息：</w:t>
        <w:br/>
      </w:r>
    </w:p>
    <w:p>
      <w:r>
        <w:t>• Mr. Trump had to wait in the courtroom for about 20 minutes before the hearing began. During his appearance, he gave brief answers to the judge’s questions, and he thanked her at the hearing’s close. Here is an explanation of the charges he faces.</w:t>
        <w:br/>
      </w:r>
    </w:p>
    <w:p>
      <w:r>
        <w:t>• 听证会开始之前，特朗普在法庭上等待了约20分钟。在出庭期间，他对法官的质询回应都很简短，并在听证会结束时感谢了法官。这里是对他所面临指控的介绍。</w:t>
        <w:br/>
      </w:r>
    </w:p>
    <w:p>
      <w:r>
        <w:t>• The many criminal cases against Mr. Trump — the Republican front-runner for the 2024 nomination — raise complicated questions about what would happen if he were to become president again. Here’s a breakdown.</w:t>
        <w:br/>
      </w:r>
    </w:p>
    <w:p>
      <w:r>
        <w:t>• 特朗普是2024年大选共和党候选者提名的领跑人，如果他再次当选总统，将会带来许多复杂问题。这里是对此的分析。</w:t>
        <w:br/>
      </w:r>
    </w:p>
    <w:p>
      <w:r>
        <w:t>• Unlike his last two arraignments — in Miami on federal charges that he mishandled government documents and in New York State Court on allegations he falsified business records — Mr. Trump did not follow up his court appearance with a fiery speech.</w:t>
        <w:br/>
      </w:r>
    </w:p>
    <w:p>
      <w:r>
        <w:t>• 与他最近两次受审——在迈阿密受到不当处理政府文件的联邦指控，以及在纽约法院被指控伪造商业记录——不同，特朗普没有在出庭后发表措辞尖锐的讲话。</w:t>
        <w:br/>
      </w:r>
    </w:p>
    <w:p>
      <w:r>
        <w:t>• With a trio of criminal cases and a civil fraud trial in New York in October, Mr. Trump’s legal calendar is growing increasingly complicated. But his strategy in the court of public opinion has become clear: Talk about Hunter Biden.</w:t>
        <w:br/>
      </w:r>
    </w:p>
    <w:p>
      <w:r>
        <w:t>• 算上这三起刑事案件和10月将在纽约开庭的一起民事欺诈案，特朗普的官司日程愈发繁复。但他在公众舆论场上的策略已经很明确：那就是谈论亨特·拜登。</w:t>
        <w:br/>
      </w:r>
    </w:p>
    <w:p>
      <w:r>
        <w:t>• Mr. Trump could face a fourth criminal case before the month is over: The district attorney in Fulton County, Ga., is also investigating Mr. Trump’s efforts to undermine the 2020 election. Track the investigations here.</w:t>
        <w:br/>
      </w:r>
    </w:p>
    <w:p>
      <w:r>
        <w:t>• 本月之内，特朗普可能会面临第四起刑事案件：佐治亚州富尔顿县的地方检察官也在调查特朗普破坏2020年大选的行为。这里是对这些调查的报道。</w:t>
        <w:br/>
      </w:r>
    </w:p>
    <w:p>
      <w:pPr>
        <w:pStyle w:val="Heading1"/>
        <w:spacing w:before="0" w:after="280"/>
      </w:pPr>
      <w:r>
        <w:rPr>
          <w:rFonts w:ascii="Times New Roman" w:hAnsi="Times New Roman" w:eastAsia="宋体"/>
          <w:b/>
          <w:sz w:val="52"/>
        </w:rPr>
        <w:t>抹除痕迹、闪烁其词：秦刚消失凸显中国外交机构势弱</w:t>
      </w:r>
    </w:p>
    <w:p>
      <w:r>
        <w:t>China’s abrupt removal of Qin Gang as foreign minister did not stop the questions that had dogged Chinese officials in the month since he vanished from public view: Where is Mr. Qin? Does he have health issues? Is he under investigation?</w:t>
        <w:br/>
      </w:r>
    </w:p>
    <w:p>
      <w:r>
        <w:t>中国突然解除秦刚的外交部长职务，没能停止外界自他从公众视野中消失的一个月来坚持不懈地向中国官员提出的问题：秦刚人在哪里？他出现了健康问题吗？他正在接受调查吗？</w:t>
        <w:br/>
      </w:r>
    </w:p>
    <w:p>
      <w:r>
        <w:t>Representatives of the Foreign Ministry have struggled to respond when pressed by reporters, repeatedly saying that they had no information to provide. After China replaced him on Tuesday, nearly all references to Mr. Qin were scrubbed from the ministry’s website, an unusual erasure that has only deepened the intrigue. On Thursday, asked by a reporter if China had been transparent about Mr. Qin’s ousting, a spokeswoman lashed out at what she called “malicious hype.”</w:t>
        <w:br/>
      </w:r>
    </w:p>
    <w:p>
      <w:r>
        <w:t>在记者们的追问下，外交部的代表们一直闪烁其词，一再表示他们没有可以提供的信息。周二宣布秦刚被免职后，外交部网站上删除了几乎所有提及秦刚的内容，这个不寻常的做法进一步引发了人们的好奇心。周四，一名记者问外交部在秦刚被免职一事上是否透明后，发言人严厉斥责了其所谓的“恶意炒作”。</w:t>
        <w:br/>
      </w:r>
    </w:p>
    <w:p>
      <w:r>
        <w:t>For a department tasked with speaking to the outside world, the Chinese Foreign Ministry’s floundering response to the disappearance of one of its own top officials highlights the weakness of China’s diplomatic apparatus under President Xi Jinping. Mr. Xi, China’s most powerful leader since Mao Zedong, has concentrated power under himself and enforced secrecy in an already highly opaque system, no matter the cost to China’s international image.</w:t>
        <w:br/>
      </w:r>
    </w:p>
    <w:p>
      <w:r>
        <w:t>中国外交部担负着与外界沟通的任务，该部门面对自己最高官员失踪问题的挣扎凸显了国家主席习近平领导下中国外交机构的软弱。习近平是自毛泽东以来中国最强大的领导人，他将权力集中在自己手中，并强化了一个本已高度不透明体制的保密程度，不管这给中国的国际形象带来什么代价。</w:t>
        <w:br/>
      </w:r>
    </w:p>
    <w:p>
      <w:r>
        <w:t>Mr. Xi has diminished the sway of the Foreign Ministry, analysts say, as he’s pursued an increasingly assertive, and some say risky, foreign policy.</w:t>
        <w:br/>
      </w:r>
    </w:p>
    <w:p>
      <w:r>
        <w:t>分析人士说，随着习近平奉行越来越自信（有人称之为冒险）的外交政策，他已削弱了外交部的势力。</w:t>
        <w:br/>
      </w:r>
    </w:p>
    <w:p>
      <w:r>
        <w:t>“The larger foreign ministry’s bureaucracy has been losing its influence over foreign policy for most of the Xi era, with decisions on key issues like Taiwan or the U.S. being made within the Party and dominated by Xi,” said Jude Blanchette, who holds the Freeman Chair in China Studies at the Center for Strategic and International Studies in Washington.</w:t>
        <w:br/>
      </w:r>
    </w:p>
    <w:p>
      <w:r>
        <w:t>“更广泛地说，在习近平时代的大部分时间里，外交部这个官僚机构已失去了影响外交政策的能力，有关台湾或美国等重大问题的决定都是在党内由习近平主导做出的，”华盛顿的战略与国际研究中心费和中国研究项目主任白明(Jude Blanchette)说。</w:t>
        <w:br/>
      </w:r>
    </w:p>
    <w:p>
      <w:r>
        <w:t>Mr. Xi has presided over China’s worst bilateral relationship with the United States in decades; he has aggressively pressed China’s claim over the self-governed island of Taiwan; and in the face of widespread criticism, he remains committed to supporting Russia despite its invasion of Ukraine.</w:t>
        <w:br/>
      </w:r>
    </w:p>
    <w:p>
      <w:r>
        <w:t>中美双边关系已经在习近平领导下降至几十年来的最低点。他一直咄咄逼人地强调中国对自治岛屿台湾的主权主张，并在外界广泛的批评面前继续坚定地支持俄罗斯，尽管俄罗斯入侵了乌克兰。</w:t>
        <w:br/>
      </w:r>
    </w:p>
    <w:p>
      <w:r>
        <w:t>Mr. Xi is also thought to be responsible for Mr. Qin’s meteoric rise, allowing him to overtake more experienced diplomats, in being named foreign minister late last year after serving only 17 months as China’s ambassador in Washington.</w:t>
        <w:br/>
      </w:r>
    </w:p>
    <w:p>
      <w:r>
        <w:t>外界认为秦刚获得迅速提拔与习近平有关，他让秦刚得以越过更有经验的外交官，在担任中国驻美大使仅17个月后，于去年底被任命为外交部长。</w:t>
        <w:br/>
      </w:r>
    </w:p>
    <w:p>
      <w:r>
        <w:t>“The basic parameters of Beijing’s foreign policy are pretty well fixed, and so a single personnel change, especially Qin Gang’s, won’t adjust this trajectory,” Mr. Blanchette said. “Qin Gang is no Henry Kissinger.”</w:t>
        <w:br/>
      </w:r>
    </w:p>
    <w:p>
      <w:r>
        <w:t>“中国外交政策的基本参数相当固定，一次人事变动，尤其是秦刚的变动，不会改变政策方向，”白明说。“秦刚不是基辛格。”</w:t>
        <w:br/>
      </w:r>
    </w:p>
    <w:p>
      <w:r>
        <w:t xml:space="preserve">In a sign of how bizarre the circumstances surrounding Mr. Qin’s removal are, the foreign minister’s page on the Foreign Ministry’s website only reads: “Information updating …” </w:t>
        <w:br/>
      </w:r>
    </w:p>
    <w:p>
      <w:r>
        <w:t>秦刚被免职的情况极其怪诞的一个迹象表现在外交部的网站上：“外交部长”页面只有“信息更新中……”的字样。</w:t>
        <w:br/>
      </w:r>
    </w:p>
    <w:p>
      <w:r>
        <w:t>On Friday, however, some mentions of Mr. Qin began reappearing on the Foreign Ministry’s website, including his last reported engagements on June 25, when he held talks with diplomats from Vietnam, Russia and Sri Lanka. But searches for his name continued to turn up no results.</w:t>
        <w:br/>
      </w:r>
    </w:p>
    <w:p>
      <w:r>
        <w:t>然而，周五，一些提及秦刚的文字开始重新出现在外交部的网站上，包括他最近一次被报道的活动，那是6月25日，当时他与越南、俄罗斯和斯里兰卡的外交官举行了会谈。但搜索他的名字仍然没有任何结果。</w:t>
        <w:br/>
      </w:r>
    </w:p>
    <w:p>
      <w:r>
        <w:t>The erasure, even if only temporary, harkened back to the days of Mao Zedong, when political enemies were expunged from photographs and official documents. It also suggests he has unexpectedly run afoul of the Communist Party leadership and not succumbed to a health issue as had been suggested by the Foreign Ministry earlier this month when asked why he wasn’t attending a meeting of Southeast Asian nations in Indonesia.</w:t>
        <w:br/>
      </w:r>
    </w:p>
    <w:p>
      <w:r>
        <w:t>即便只是暂时的，这种抹掉一切的做法也让人回想起毛泽东时代，那个时代的政敌会从照片上和官方文件中消失。这也暗示，秦刚出乎意料地冒犯了中共领导层，而不是外交部在本月早些时候被问及秦刚为什么不参加在印度尼西亚举行的东南亚国家外长会议时所解释的那样，他出现了健康问题。</w:t>
        <w:br/>
      </w:r>
    </w:p>
    <w:p>
      <w:r>
        <w:t>On Wednesday, the Foreign Ministry looked flat-footed again when its spokeswoman, Mao Ning, was unable to provide any answers to at least 20 questions about Mr. Qin at a news briefing in Beijing.</w:t>
        <w:br/>
      </w:r>
    </w:p>
    <w:p>
      <w:r>
        <w:t>周三在北京举行的外交部例行记者会上，发言人毛宁再次显得穷于应付，无法就记者提出的至少20个关于秦刚的问题给出答案。</w:t>
        <w:br/>
      </w:r>
    </w:p>
    <w:p>
      <w:r>
        <w:t>Ms. Mao repeatedly told the reporters to refer to Chinese state media for more information, and briefly chuckled when a reporter appeared flabbergasted by her insistence that the situation was “very clear.”</w:t>
        <w:br/>
      </w:r>
    </w:p>
    <w:p>
      <w:r>
        <w:t>毛宁多次让想了解更多信息的记者去查阅中国官媒的报道，当一名记者对她坚称情况“很清楚”感到惊讶时，毛宁莞尔一笑。</w:t>
        <w:br/>
      </w:r>
    </w:p>
    <w:p>
      <w:r>
        <w:t>An official transcript of the briefing omitted any questions about Mr. Qin, adding to the Orwellian flavor of the controversy.</w:t>
        <w:br/>
      </w:r>
    </w:p>
    <w:p>
      <w:r>
        <w:t>记者会的官方记录略去了所有关于秦刚的问题，给这场争议增添了奥威尔式的色彩。</w:t>
        <w:br/>
      </w:r>
    </w:p>
    <w:p>
      <w:r>
        <w:t>“All questions are covered up!” a user of Weibo commented under a video of the news briefing.</w:t>
        <w:br/>
      </w:r>
    </w:p>
    <w:p>
      <w:r>
        <w:t>“所有问题都被掩盖起来！”一名微博用户在例行记者会的视频下评论道。</w:t>
        <w:br/>
      </w:r>
    </w:p>
    <w:p>
      <w:r>
        <w:t>“She can’t say anything as a spokeswoman,” noted another user.</w:t>
        <w:br/>
      </w:r>
    </w:p>
    <w:p>
      <w:r>
        <w:t>“作为发言人，她不能说什么，”另一名用户指出。</w:t>
        <w:br/>
      </w:r>
    </w:p>
    <w:p>
      <w:r>
        <w:t>The fumbling response, in part, reflects how the ministry is charged with explaining and implementing the wide-ranging goals and whims of the party’s leadership without necessarily being granted access to its thinking.</w:t>
        <w:br/>
      </w:r>
    </w:p>
    <w:p>
      <w:r>
        <w:t>这些手忙脚乱的回应在一定程度上反映了外交部的难处，外交部负责解释和实施中共领导层广泛的目标和突发奇想，但不一定了解领导层怎么想。</w:t>
        <w:br/>
      </w:r>
    </w:p>
    <w:p>
      <w:r>
        <w:t>Sometimes the message from the leadership is clear. The ministry’s adoption in recent years of an aggressive brand of statesmanship known as “wolf-warrior” diplomacy mirrored Mr. Xi’s calls for China to be more assertive on the global stage.</w:t>
        <w:br/>
      </w:r>
    </w:p>
    <w:p>
      <w:r>
        <w:t>有时，领导层发出的信息是明确的。外交部近年来采取了被称为“战狼”外交的咄咄逼人做法，反映的是领导人的治国风格，习近平要求中国在全球舞台上有更自信的表现。</w:t>
        <w:br/>
      </w:r>
    </w:p>
    <w:p>
      <w:r>
        <w:t>Other times, Chinese diplomats have had to hedge. Joseph Torigian, an assistant professor at American University in Washington who studies elite politics in China, recounted a story he was told by a party historian: An official at the Foreign Ministry in the 1980s who was asked to analyze whether China should mend ties with the Soviet Union once wrote two reports staking opposite positions because he did not know yet which one China’s leader at the time, Deng Xiaoping, would favor.</w:t>
        <w:br/>
      </w:r>
    </w:p>
    <w:p>
      <w:r>
        <w:t>其他时候，中国外交官不得不猜测领导人的想法。在华盛顿的美利坚大学研究中国精英政治的助理教授唐志学(Joseph Torigian)转述了一个党史学家讲给他的故事：20世纪80年代，外交部的一名官员被要求写报告分析一下中国是否应该修复与苏联的关系。此人提交了两份立场相反的报告，因为他不知道当时的中国领导人邓小平会支持哪个立场。</w:t>
        <w:br/>
      </w:r>
    </w:p>
    <w:p>
      <w:r>
        <w:t>“The whole game is to adhere as closely as possible to what the leader wants,” Mr. Torigian said. “In that sense, the Foreign Ministry has always been an organization that executes policy and not an organization that deliberates policy.”</w:t>
        <w:br/>
      </w:r>
    </w:p>
    <w:p>
      <w:r>
        <w:t>“整个游戏就是尽可能紧密地按照领导人的要求去做，”唐志学说。“在这个意义上说，外交部从来都是执行政策的部门，而不是仔细考虑政策的部门。”</w:t>
        <w:br/>
      </w:r>
    </w:p>
    <w:p>
      <w:r>
        <w:t>Mr. Qin has been replaced by his predecessor, Wang Yi, a senior diplomat who has spent the last few weeks holding meetings with senior foreign officials, including John Kerry, President Biden’s climate change envoy, and Josep Borrell Fontelles, the European Union’s top diplomat.</w:t>
        <w:br/>
      </w:r>
    </w:p>
    <w:p>
      <w:r>
        <w:t>秦刚的职务已被其前任王毅接替。资深外交官王毅一直在过去几周与外国高级官员会晤，包括拜登总统的气候变化事务特使约翰·克里和欧盟最高外交官何塞普·博雷利·丰特列斯。</w:t>
        <w:br/>
      </w:r>
    </w:p>
    <w:p>
      <w:r>
        <w:t>As a member of the Politburo, the council of China’s 24 most senior officials, Mr. Wang should have more access to Mr. Xi than previous foreign ministers, though that doesn’t guarantee more influence in policymaking.</w:t>
        <w:br/>
      </w:r>
    </w:p>
    <w:p>
      <w:r>
        <w:t>王毅是由24名中国最高官员组成的政治局的成员，应该比以前的外交部长有更多的机会接触习近平，但这并不保证他对政策制定有更大的影响力。</w:t>
        <w:br/>
      </w:r>
    </w:p>
    <w:p>
      <w:r>
        <w:t>Whether Mr. Wang is just a placeholder also remains to be seen — another question Ms. Mao declined to shed any more light on — but he returns to his former position as China is bidding to play a bigger role in global affairs than ever before, with Mr. Xi at the center of those efforts, rather than Chinese diplomats.</w:t>
        <w:br/>
      </w:r>
    </w:p>
    <w:p>
      <w:r>
        <w:t>王毅是否只是临时代替也有待观察，这是另一个毛宁拒绝透露更多信息的问题。但他是在中国努力在全球事务中发挥比以往任何时候更大作用之际重返原职的。这一努力的核心是习近平，而不是中国外交官。</w:t>
        <w:br/>
      </w:r>
    </w:p>
    <w:p>
      <w:r>
        <w:t>This week, Mr. Wang has been in South Africa and Turkey, where he has called on countries in the global south to resist Western hegemony and to forge more cooperation.</w:t>
        <w:br/>
      </w:r>
    </w:p>
    <w:p>
      <w:r>
        <w:t>王毅在本周访问了南非和土耳其，他在访问期间呼吁“全球南方”抵制西方霸权，加强合作。</w:t>
        <w:br/>
      </w:r>
    </w:p>
    <w:p>
      <w:r>
        <w:t>Mr. Xi has sought to reshape the world order, touting a series of global initiatives around development, security and culture as an alternative to the “rules-based order” championed by the United States after World War II.</w:t>
        <w:br/>
      </w:r>
    </w:p>
    <w:p>
      <w:r>
        <w:t>习近平寻求重塑世界秩序，提出了一套围绕着发展、国家安全和文化的全球倡议，以取代美国在第二次世界大战后倡导的“基于规则的秩序”。</w:t>
        <w:br/>
      </w:r>
    </w:p>
    <w:p>
      <w:r>
        <w:t>“It’s really hard to put big wins on the board in terms of foreign policy,” Mr. Torigian said. “So one of the things Mr. Xi can focus on instead is burnishing his image as statesman.”</w:t>
        <w:br/>
      </w:r>
    </w:p>
    <w:p>
      <w:r>
        <w:t>“就外交政策而言，展示重大胜利确实很难，”唐志学说。“因此，反而能让习近平集中注意力的一件事情是，提升自己的政治家形象。”</w:t>
        <w:br/>
      </w:r>
    </w:p>
    <w:p>
      <w:pPr>
        <w:pStyle w:val="Heading1"/>
        <w:spacing w:before="0" w:after="280"/>
      </w:pPr>
      <w:r>
        <w:rPr>
          <w:rFonts w:ascii="Times New Roman" w:hAnsi="Times New Roman" w:eastAsia="宋体"/>
          <w:b/>
          <w:sz w:val="52"/>
        </w:rPr>
        <w:t>原子弹争议难消，“芭本海默”在日本引发愤怒</w:t>
      </w:r>
    </w:p>
    <w:p>
      <w:r>
        <w:t>To Americans eager for signs of life in an ailing cinema culture, the simultaneous box office success of the “Barbie” movie and the biopic “Oppenheimer” has been cause for celebration, with filmgoers embracing the jarring juxtaposition of the two very different blockbusters.</w:t>
        <w:br/>
      </w:r>
    </w:p>
    <w:p>
      <w:r>
        <w:t>对于渴望在不景气的电影文化中寻找活力迹象的美国人来说，《芭比》(Barbie)和传记片《奥本海默》(Oppenheimer)同时取得票房成功值得庆祝，影迷们欣然接受了这两部截然不同的大片不和谐地同期上映。</w:t>
        <w:br/>
      </w:r>
    </w:p>
    <w:p>
      <w:r>
        <w:t>In Japan, however, this jubilant fusion, including “Barbenheimer” double features and online mash-ups of Barbie’s pink fantasia with images of Oppenheimer-era nuclear explosions, have been met with a very different response: anger.</w:t>
        <w:br/>
      </w:r>
    </w:p>
    <w:p>
      <w:r>
        <w:t>然而，这种欢乐的融合，包括两部影片连映，以及将芭比的粉红色幻想与奥本海默时代的核爆炸图像进行网络混搭的“芭本海默”，在日本却遭遇了截然不同的反应——愤怒。</w:t>
        <w:br/>
      </w:r>
    </w:p>
    <w:p>
      <w:r>
        <w:t>For days, Twitter users in Japan, where nuclear bombings by the U.S. military during World War II killed hundreds of thousands of people in Hiroshima and Nagasaki, have been spreading the hash tag #NoBarbenheimer.</w:t>
        <w:br/>
      </w:r>
    </w:p>
    <w:p>
      <w:r>
        <w:t>几天来，日本的Twitter用户一直在传播“#NoBarbenheimer”（抵制芭本海默）标签——“二战”期间，美军在日本广岛和长崎投下的核弹造成数十万人死亡。</w:t>
        <w:br/>
      </w:r>
    </w:p>
    <w:p>
      <w:r>
        <w:t>And on Monday, the backlash ignited a rare display of internal Hollywood corporate discord, as the Japanese subsidiary of Warner Bros. criticized its headquarters’ handling of social media for the “Barbie” movie.</w:t>
        <w:br/>
      </w:r>
    </w:p>
    <w:p>
      <w:r>
        <w:t>周一，这种强烈反对令好莱坞公司的内部不和罕见地显现出来，华纳兄弟的日本子公司批评了总部对《芭比》的社交媒体处理方式。</w:t>
        <w:br/>
      </w:r>
    </w:p>
    <w:p>
      <w:r>
        <w:t>In a letter posted to the official Japan account for “Barbie,” which will be released in Japanese theaters on Aug. 11, the Japan subsidiary lamented its American counterparts’ promotion of Barbenheimer memes as “highly regrettable.”</w:t>
        <w:br/>
      </w:r>
    </w:p>
    <w:p>
      <w:r>
        <w:t>《芭比》将于8月11日在日本影院上映。华纳日本子公司在官方帐号上发布的信中表示，对其美国同行推广“芭本海默”米姆的做法表示“非常遗憾”。</w:t>
        <w:br/>
      </w:r>
    </w:p>
    <w:p>
      <w:r>
        <w:t>In one such instance, the official “Barbie” movie account responded to a fan-made image depicting Barbie with an atom bomb bouffant with the comment, “This Ken is a stylist.” In another, it replied with a kissy-face emoji to a movie poster showing Barbie and J. Robert Oppenheimer, the father of the atomic bomb, against the backdrop of a nuclear explosion. “It’s going to be a summer to remember,” the studio’s tweet said.</w:t>
        <w:br/>
      </w:r>
    </w:p>
    <w:p>
      <w:r>
        <w:t>例如，《芭比》的官方帐号回应了一个影迷制作的图片——芭比梳着原子弹式蓬松发髻——“她的肯是一位造型师。”该帐号还用一个亲吻的表情符回应了一张影迷制作的电影海报，上面芭比和原子弹之父奥本海默站在一起，背景是核爆的场景。“这将是一个难忘的夏天，”该制片公司发推说。</w:t>
        <w:br/>
      </w:r>
    </w:p>
    <w:p>
      <w:r>
        <w:t>Some Japanese Twitter users responded with photos of the bombing victims. Others said that they had canceled their plans to see the movie. “Nuclear weapons aren’t cool,” one user wrote in reply to a tweet promoting the movie.</w:t>
        <w:br/>
      </w:r>
    </w:p>
    <w:p>
      <w:r>
        <w:t>一些日本Twitter用户用原子弹爆炸遇难者的照片回应。还有人说他们已经取消了看这部电影的计划。“核武器并不酷，”一名用户在回复一条宣传电影的Twitter时写道。</w:t>
        <w:br/>
      </w:r>
    </w:p>
    <w:p>
      <w:r>
        <w:t>Barbenheimer, the Japanese Warner Bros. subsidiary noted, “is not an official activity” of Warner Bros., and it said it had demanded that the company’s headquarters take “appropriate action.”</w:t>
        <w:br/>
      </w:r>
    </w:p>
    <w:p>
      <w:r>
        <w:t>华纳兄弟的日本子公司指出，芭本海默“不是华纳兄弟的官方活动”，并表示已要求公司总部采取“适当行动”。</w:t>
        <w:br/>
      </w:r>
    </w:p>
    <w:p>
      <w:r>
        <w:t>By Tuesday afternoon, the post had nearly 30 million views and tens of thousands of retweets. Many users added a hash tag in Japanese, #BarbieNoKen, a play on words that translates to “The Barbie Incident.”</w:t>
        <w:br/>
      </w:r>
    </w:p>
    <w:p>
      <w:r>
        <w:t>截至周二下午，该帖已有近3000万浏览量和数万次转发。许多用户添加了一个标签#BarbieNoKen，这是一个文字游戏，日语原文意思是“芭比事件”。</w:t>
        <w:br/>
      </w:r>
    </w:p>
    <w:p>
      <w:r>
        <w:t>In a statement on Tuesday, the Warner Bros. headquarters said it “regrets its recent insensitive social media engagement” and offers “a sincere apology.” The “Barbie” movie account’s replies to Barbenheimer posts have since been removed.</w:t>
        <w:br/>
      </w:r>
    </w:p>
    <w:p>
      <w:r>
        <w:t>在周二的声明中，华纳兄弟总部表示，“对最近社交媒体上的不敏感行为感到遗憾”，并表示“真诚的道歉”。《芭比》电影帐号对“芭本海默”帖子的回复已经被删除。</w:t>
        <w:br/>
      </w:r>
    </w:p>
    <w:p>
      <w:r>
        <w:t>While the “Barbie” movie will be released in Japanese theaters a week before the 78th anniversary of the Hiroshima and Nagasaki bombings, “Oppenheimer,” a Universal Pictures film, has not yet received a release date in Japan.</w:t>
        <w:br/>
      </w:r>
    </w:p>
    <w:p>
      <w:r>
        <w:t>虽然《芭比》电影将在广岛和长崎原子弹爆炸78周年纪念日的前一周在日本影院上映，但环球影业的电影《奥本海默》尚未确定在日本的上映日期。</w:t>
        <w:br/>
      </w:r>
    </w:p>
    <w:p>
      <w:r>
        <w:t>That has led to some speculation that the movie may not be shown at all in Japan, to avoid offending local sensibilities over the legacy of the nuclear attacks. In response to a question from The New York Times, Universal said it was not aware of the Barbenheimer controversy.</w:t>
        <w:br/>
      </w:r>
    </w:p>
    <w:p>
      <w:r>
        <w:t>这导致一些人猜测这部电影可能根本不会在日本上映，以避免冒犯当地人对核攻击遗留问题的敏感性。环球影业在回答《纽约时报》的提问时表示该公司不知道“芭本海默”的争议。</w:t>
        <w:br/>
      </w:r>
    </w:p>
    <w:p>
      <w:r>
        <w:t>An official ban seems unlikely: Japan has robust freedom of speech, and previous American movies touching on war-era subjects have played to modest audiences in the country. That includes the 1996 film “Infinity,” about a scientist involved in the Manhattan Project, which was led by Mr. Oppenheimer and gave birth to atomic weapons.</w:t>
        <w:br/>
      </w:r>
    </w:p>
    <w:p>
      <w:r>
        <w:t>官方似乎不太可能发布禁令：日本有着强有力的言论自由保障，而之前涉及战争主题的美国电影在日本的观众并不多。其中包括1996年的电影《情深我心》(Infinity)，讲述的是一位参与曼哈顿计划的科学家的故事，奥本海默是这个原子武器研发计划的负责人。</w:t>
        <w:br/>
      </w:r>
    </w:p>
    <w:p>
      <w:r>
        <w:t>It’s also not unusual for foreign films to debut in Japan well after their releases at home. “Infinity” took nearly two years to make it to Japanese cinemas.</w:t>
        <w:br/>
      </w:r>
    </w:p>
    <w:p>
      <w:r>
        <w:t>外国电影在本国上映后很长一段时间才在日本上映也并不罕见。《情深我心》花了近两年时间才进入日本影院。</w:t>
        <w:br/>
      </w:r>
    </w:p>
    <w:p>
      <w:pPr>
        <w:pStyle w:val="Heading1"/>
        <w:spacing w:before="0" w:after="280"/>
      </w:pPr>
      <w:r>
        <w:rPr>
          <w:rFonts w:ascii="Times New Roman" w:hAnsi="Times New Roman" w:eastAsia="宋体"/>
          <w:b/>
          <w:sz w:val="52"/>
        </w:rPr>
        <w:t>“熊在山中坐，热搜从天降”：杭州动物园否认人扮熊传言</w:t>
      </w:r>
    </w:p>
    <w:p>
      <w:r>
        <w:t>Sun, moon, grizzly, black, spectacled, sloth: Bears all over the world can stand, shuffle, totter and walk on two legs, though they usually prefer four.</w:t>
        <w:br/>
      </w:r>
    </w:p>
    <w:p>
      <w:r>
        <w:t>“太阳熊”、“月亮熊”、灰熊、黑熊、“眼镜熊”、懒熊：世界各地的熊都可以站立、拖着脚、摇摇晃晃和用两条腿走路，尽管它们通常更喜欢四肢着地。</w:t>
        <w:br/>
      </w:r>
    </w:p>
    <w:p>
      <w:r>
        <w:t>They do not — strictly speaking — talk.</w:t>
        <w:br/>
      </w:r>
    </w:p>
    <w:p>
      <w:r>
        <w:t>严格来说，它们不会说话。</w:t>
        <w:br/>
      </w:r>
    </w:p>
    <w:p>
      <w:r>
        <w:t>But a zoo in Hangzhou, China, decided that the best way to clear up a conspiracy theory about one of its bears was to release a statement in the bear’s voice.</w:t>
        <w:br/>
      </w:r>
    </w:p>
    <w:p>
      <w:r>
        <w:t>但中国杭州的一家动物园认为，以熊为第一人称发布一份声明是澄清围绕一只熊的阴谋论的最佳方法。</w:t>
        <w:br/>
      </w:r>
    </w:p>
    <w:p>
      <w:r>
        <w:t>The confusion appeared to begin in late July, when a video surfaced on the Chinese social media site Weibo of a sun bear named Angela standing on a rock in its zoo enclosure, with ramrod posture on its hind legs.</w:t>
        <w:br/>
      </w:r>
    </w:p>
    <w:p>
      <w:r>
        <w:t>疑惑似乎始于7月底，当时中国的社交媒体网站微博上出现了一段视频，视频中一只名叫安吉拉的马来熊（即太阳熊）站在动物园围栏的一块岩石上，后腿笔直。</w:t>
        <w:br/>
      </w:r>
    </w:p>
    <w:p>
      <w:r>
        <w:t>Some Weibo users began to cast doubt on the ursine truth of the bear. Some accused the zoo of using a dog impostor — sun bears can grow to the proportions of a large dog, about four and a half feet long and up to 145 pounds.</w:t>
        <w:br/>
      </w:r>
    </w:p>
    <w:p>
      <w:r>
        <w:t>一些微博网友开始对这只熊的真实性产生怀疑。 一些人指责动物园用狗来冒充——马来熊可以长到大型狗的大小，大约140厘米，重达65公斤。</w:t>
        <w:br/>
      </w:r>
    </w:p>
    <w:p>
      <w:r>
        <w:t>The claim has some precedent: In 2013, a zoo in Henan Province was accused of replacing its lion with a Tibetan mastiff.</w:t>
        <w:br/>
      </w:r>
    </w:p>
    <w:p>
      <w:r>
        <w:t>这种指责并非毫无根据：2013年，河南省的一家动物园被指责用藏獒冒充狮子。</w:t>
        <w:br/>
      </w:r>
    </w:p>
    <w:p>
      <w:r>
        <w:t>Other Weibo users had a more exotic explanation: They said the zoo had stuck a human in a bear suit, with the posture, loose skin and fur giving it away.</w:t>
        <w:br/>
      </w:r>
    </w:p>
    <w:p>
      <w:r>
        <w:t>另一些微博用户则提出了更奇特的解释：他们认为动物园派出了一个穿着熊套装的人，从姿势和松弛的毛皮就可以看出这一点。</w:t>
        <w:br/>
      </w:r>
    </w:p>
    <w:p>
      <w:r>
        <w:t>One commenter joked that being the bear was probably someone’s summer job, while another said that the prominent folds on the bear’s fur looked too much like those of a costume. (Experts say sun bears have loose skin that helps them wriggle away from predators.)</w:t>
        <w:br/>
      </w:r>
    </w:p>
    <w:p>
      <w:r>
        <w:t>一位评论者开玩笑说，当熊可能是某人的暑期工作，而另一位评论者则表示，熊皮毛上突起的褶皱看起来太像道具装了。（专家表示，马来熊的皮肤松弛，有助于它们扭动身体躲避捕食者。）</w:t>
        <w:br/>
      </w:r>
    </w:p>
    <w:p>
      <w:r>
        <w:t>Those users, joking or not, may have also had cause for suspicion. At a panda reserve in Sichuan Province, keepers sometimes wear panda costumes to limit the animals’ stress and their problems of human attachment.</w:t>
        <w:br/>
      </w:r>
    </w:p>
    <w:p>
      <w:r>
        <w:t>不管这些用户是不是在开玩笑，他们的怀疑或许不无道理。在四川省的一个大熊猫保护区，饲养员有时会穿着熊猫套装，以减轻动物的压力和对人类依恋的问题。</w:t>
        <w:br/>
      </w:r>
    </w:p>
    <w:p>
      <w:r>
        <w:t>However the costumes may appear to the pandas, the baggy masks and black-and-white, zip-up jumpsuits have repeatedly disturbed humans over the years. Some zoos also use costumed employees to run animal escape drills.</w:t>
        <w:br/>
      </w:r>
    </w:p>
    <w:p>
      <w:r>
        <w:t>无论这些套装是否骗过了大熊猫，这类宽大的面具和黑白拉链连身服一直令人类感到奇怪。一些动物园还让工作人员穿着套装进行动物逃跑演习。</w:t>
        <w:br/>
      </w:r>
    </w:p>
    <w:p>
      <w:r>
        <w:t>Not all Weibo users doubted the bear’s authenticity: A number of commenters pinned the blame on tourists, who they said had probably overfed the bear, leading Angela to develop a habit of standing upright to beg for more. Over the weekend, as the debate intensified, it became a trending topic on Weibo. (Possibly adding to the fervor this week were viral videos of a Japanese man dressed in a realistic dog costume under the YouTube handle @I_want_to_be_an_animal.)</w:t>
        <w:br/>
      </w:r>
    </w:p>
    <w:p>
      <w:r>
        <w:t>并非所有微博用户都怀疑这只熊的真实性：一些评论者将责任归咎于游客，他们说游客可能给这只熊喂食过多，导致安吉拉养成了站着乞食的习惯。周末，随着争论愈演愈烈，该话题上了微博热搜。（可能增加热度的还有本周YouTube帐号@I_want_to_be_an_animal发布的走红视频，视频中，一名日本男子穿着逼真的狗套装。）</w:t>
        <w:br/>
      </w:r>
    </w:p>
    <w:p>
      <w:r>
        <w:t>Employees at the Hangzhou zoo, accused of harboring a human in sun bear disguise, felt compelled to respond. On July 29, an unnamed worker defended the bear and the zoo to a Chinese news outlet in an interview that circulated on social media.</w:t>
        <w:br/>
      </w:r>
    </w:p>
    <w:p>
      <w:r>
        <w:t>面对窝藏一个伪装成马来熊的人的指责，杭州动物园的员工感到有必要做出回应。7月29日，在社交媒体上流传的一篇采访中，一名不愿透露姓名的员工向一家中国新闻媒体为这只熊和动物园辩护。</w:t>
        <w:br/>
      </w:r>
    </w:p>
    <w:p>
      <w:r>
        <w:t>“Of course it’s a real animal, it’s definitely not a person in disguise,” he said. “Our place is a state-run facility, such situations won’t happen here.”</w:t>
        <w:br/>
      </w:r>
    </w:p>
    <w:p>
      <w:r>
        <w:t>“那肯定是实在的动物啊，那肯定不是人扮的，”他说。“我们这边是国营的，不会出现这种情况。”</w:t>
        <w:br/>
      </w:r>
    </w:p>
    <w:p>
      <w:r>
        <w:t>The worker offered an unusual follow-up defense, arguing that bear suits are simply too hot to wear in the summer, when temperatures reach 40 degrees Celsius, or 104 Fahrenheit. “If you were to wear a suit, you definitely couldn’t bear it for more than a few minutes,” he said. “You’d have to lie down.”</w:t>
        <w:br/>
      </w:r>
    </w:p>
    <w:p>
      <w:r>
        <w:t>这名工作人员接着给出了一个非同寻常的辩护，认为在夏天气温达到40摄氏度时没法穿熊套装，因为太热了。“你再套个皮毛的话，人肯定坚持不了几分钟，就要倒下了对吧，”他说。</w:t>
        <w:br/>
      </w:r>
    </w:p>
    <w:p>
      <w:r>
        <w:t>Was he speaking from personal experience? He didn’t say. His explanation did not satisfy all the doubters, so the zoo followed up with a statement on Sunday written in the voice of “Angela the Malayan sun bear.”</w:t>
        <w:br/>
      </w:r>
    </w:p>
    <w:p>
      <w:r>
        <w:t>这是他的亲身体会吗？他没有说。他的解释并没有让所有怀疑者信服，因此动物园在周日发表了一份用“马来熊安吉拉”的第一人称写的声明。</w:t>
        <w:br/>
      </w:r>
    </w:p>
    <w:p>
      <w:r>
        <w:t>The statement insisted that the bear was truly a bear, as opposed to a person pretending to be a bear — or a person pretending to be a bear insisting they were not a person pretending to be a bear.</w:t>
        <w:br/>
      </w:r>
    </w:p>
    <w:p>
      <w:r>
        <w:t>该声明坚称这只熊确实是一只熊，而不是一个冒充熊的人，或者一个冒充熊的人坚称他们不是一个冒充熊的人。</w:t>
        <w:br/>
      </w:r>
    </w:p>
    <w:p>
      <w:r>
        <w:t>“Yesterday after work, I received a call from the park manager asking me if I was slacking off and had a biped replace me,” the statement said, “Much to my surprise, I’m just sitting in the mountains and I go viral on the internet. Some people think I look too human when I stand up. It seems you really don’t understand me. Previously, some visitors even thought I was too petite to be a bear! I want to emphasize again: I am a Malayan sun bear! Not a black bear! Not a dog! A Malayan sun bear!”</w:t>
        <w:br/>
      </w:r>
    </w:p>
    <w:p>
      <w:r>
        <w:t>声明称：“昨天我下班后，接到园长的电话，问我是不是偷懒没有上班，找了两脚兽来代替我。没想到我熊在山中坐，热搜从天降。有人觉得我站起来的样子人里人气，看来你们是太不了解我。想想之前还有游客觉得我身材娇小不是熊！我再和大家强调一下：我是马来熊！不是黑熊！不是狗！是马来熊！”</w:t>
        <w:br/>
      </w:r>
    </w:p>
    <w:p>
      <w:r>
        <w:t>The statement went on to explain that not all bears are “massive and dangerous,” even if they are a “family of fierce beasts.”</w:t>
        <w:br/>
      </w:r>
    </w:p>
    <w:p>
      <w:r>
        <w:t>声明接着解释说，并非所有的熊都是“庞然大物和危险的化身”，即使它们“熊家族属于猛兽”。</w:t>
        <w:br/>
      </w:r>
    </w:p>
    <w:p>
      <w:r>
        <w:t>Charles Robbins, director of research at the Washington State University Bear Center, agreed with the theory that the bear was begging for food.</w:t>
        <w:br/>
      </w:r>
    </w:p>
    <w:p>
      <w:r>
        <w:t>华盛顿州立大学熊中心研究主任查尔斯·罗宾斯同意熊在乞食的说法。</w:t>
        <w:br/>
      </w:r>
    </w:p>
    <w:p>
      <w:r>
        <w:t>“Looks like a sun bear to me,” Dr. Robbins said on Tuesday. “Presumably, the bear has been rewarded with food by the crowd for standing, so it learned very quickly to do just that.”</w:t>
        <w:br/>
      </w:r>
    </w:p>
    <w:p>
      <w:r>
        <w:t>“在我看来，它就是一只马来熊，”罗宾斯博士周二说道。“这只熊因为站立而得到了人群的食物奖励，所以它很快就学会了这样做。”</w:t>
        <w:br/>
      </w:r>
    </w:p>
    <w:p>
      <w:r>
        <w:t>It’s not unusual for bears to rely on their hind legs, he added. “I have a grizzly bear that will stand and walk two-legged.”</w:t>
        <w:br/>
      </w:r>
    </w:p>
    <w:p>
      <w:r>
        <w:t>他还说，熊用后腿站立的情况并不罕见。“我知道有一只灰熊会用两条腿站立和行走的例子。”</w:t>
        <w:br/>
      </w:r>
    </w:p>
    <w:p>
      <w:r>
        <w:t>The Hangzhou Zoo may not be in a hurry to put the bear controversy to bed. In the days following the videos, visits soared. A director of the zoo told Chao News, a Zhejiang-based newspaper, that over 20,000 tourists visited the zoo on Saturday, roughly 30 percent more than the daily average.</w:t>
        <w:br/>
      </w:r>
    </w:p>
    <w:p>
      <w:r>
        <w:t>杭州动物园可能并不急于平息熊的争议。视频发布后的几天里，游客猛增。该动物园的一位园长告诉浙江媒体《潮新闻》，周六有超过2万名游客入园，比日常平均人数增加了约30%。</w:t>
        <w:br/>
      </w:r>
    </w:p>
    <w:p>
      <w:pPr>
        <w:pStyle w:val="Heading1"/>
        <w:spacing w:before="0" w:after="280"/>
      </w:pPr>
      <w:r>
        <w:rPr>
          <w:rFonts w:ascii="Times New Roman" w:hAnsi="Times New Roman" w:eastAsia="宋体"/>
          <w:b/>
          <w:sz w:val="52"/>
        </w:rPr>
        <w:t>特朗普因试图推翻2020年大选结果被起诉</w:t>
      </w:r>
    </w:p>
    <w:p>
      <w:r>
        <w:t>Former President Donald J. Trump was indicted on Tuesday in connection with his widespread efforts to overturn the 2020 election following a sprawling federal investigation into his attempts to cling to power after losing the presidency to Joseph R. Biden Jr.</w:t>
        <w:br/>
      </w:r>
    </w:p>
    <w:p>
      <w:r>
        <w:t>周二，前总统特朗普因试图推翻2020年大选结果的种种努力而遭起诉。此前，联邦层面针对他败给拜登后企图继续掌权的行为展开大范围调查。</w:t>
        <w:br/>
      </w:r>
    </w:p>
    <w:p>
      <w:r>
        <w:t>The indictment was filed by the special counsel Jack Smith in Federal District Court in Washington.</w:t>
        <w:br/>
      </w:r>
    </w:p>
    <w:p>
      <w:r>
        <w:t>特别检察官杰克·史密斯向华盛顿联邦地区法院提交了起诉书。</w:t>
        <w:br/>
      </w:r>
    </w:p>
    <w:p>
      <w:r>
        <w:t>It accuses Mr. Trump of three conspiracies: one to defraud the United States, a second to obstruct an official government proceeding and a third to deprive people of civil rights provided by federal law or the Constitution. Mr. Trump is also charged with a fourth count of obstructing an official proceeding.</w:t>
        <w:br/>
      </w:r>
    </w:p>
    <w:p>
      <w:r>
        <w:t>起诉书指控特朗普犯有三项共谋罪：一是串谋欺诈美国政府，二是阻挠妨碍政府公务，三是剥夺联邦法律或宪法规定的公民权利。特朗普还被控第四项妨碍官方程序的罪名。</w:t>
        <w:br/>
      </w:r>
    </w:p>
    <w:p>
      <w:r>
        <w:t>“Each of these conspiracies — which built on the widespread mistrust the defendant was creating through pervasive and destabilizing lies about election fraud — targeted a bedrock function of the United States federal government: the nation’s process of collecting, counting and certifying the results of the presidential election,” the indictment said.</w:t>
        <w:br/>
      </w:r>
    </w:p>
    <w:p>
      <w:r>
        <w:t>“通过无孔不入、破坏稳定的选举舞弊谎言，被告制造了广泛的不信任，这些阴谋的每一项都针对的是美国联邦政府具有基石性质的职能：国家收集、统计和认证总统选举结果的程序，”起诉书称。</w:t>
        <w:br/>
      </w:r>
    </w:p>
    <w:p>
      <w:r>
        <w:t>The charges signify an extraordinary moment in United States history: a former president, in the midst of a campaign to return to the White House, being charged over attempts to use the levers of government power to subvert democracy and remain in office against the will of voters.</w:t>
        <w:br/>
      </w:r>
    </w:p>
    <w:p>
      <w:r>
        <w:t>这些指控标志着美国历史上一个非同寻常的时刻：一位正在竞选重返白宫的前总统被指控曾经试图利用政府权力的杠杆颠覆民主，违背选民的意愿继续留任。</w:t>
        <w:br/>
      </w:r>
    </w:p>
    <w:p>
      <w:r>
        <w:t>The indictment came more than two and a half years after a pro-Trump mob — egged on by incendiary speeches by Mr. Trump and his allies — stormed the Capitol on Jan. 6, 2021, in the worst attack on the seat of Congress since the War of 1812.</w:t>
        <w:br/>
      </w:r>
    </w:p>
    <w:p>
      <w:r>
        <w:t>两年半以前，在特朗普及其盟友煽动性演讲的怂恿下，一群支持特朗普的暴徒于2021年1月6日袭击了国会大厦，这是自1812年战争以来国会所在地遭受的最严重袭击。</w:t>
        <w:br/>
      </w:r>
    </w:p>
    <w:p>
      <w:r>
        <w:t>It contains snippets of new information, such as the White House counsel, Pat A. Cipollone, imploring Mr. Trump to pull back objections to President Biden’s victory being certified by Congress hours after the rioters entered the building, and Mr. Trump refusing.</w:t>
        <w:br/>
      </w:r>
    </w:p>
    <w:p>
      <w:r>
        <w:t>起诉书包含了一些新信息，比如白宫法律顾问帕特·西波隆在骚乱者进入大楼数小时后恳求特朗普收回对拜登总统胜选获国会认证的反对意见，而特朗普拒绝了。</w:t>
        <w:br/>
      </w:r>
    </w:p>
    <w:p>
      <w:r>
        <w:t>A federal grand jury returned the indictment a little more than eight months after Attorney General Merrick B. Garland appointed Mr. Smith, a career federal prosecutor, to oversee both the election tampering and classified documents inquiries into Mr. Trump. It came just over a year after a House select committee held high-profile hearings on the Jan. 6 attack and what led to it that laid out extensive evidence of Mr. Trump’s efforts to reverse the election results.</w:t>
        <w:br/>
      </w:r>
    </w:p>
    <w:p>
      <w:r>
        <w:t>司法部长梅里克·加兰任命资深联邦检察官史密斯负责特朗普试图推翻选举结果的行为，以及对机密文件处置问题的调查，八个多月后，联邦大陪审团正式做出了提告决定。一年多前，众议院一个特别委员会就1月6日的袭击及其原因举行了备受瞩目的听证会，列举了特朗普试图扭转选举结果的大量证据。</w:t>
        <w:br/>
      </w:r>
    </w:p>
    <w:p>
      <w:r>
        <w:t>Mr. Garland moved to name Mr. Smith as special counsel just days after Mr. Trump declared that he was running for president again.</w:t>
        <w:br/>
      </w:r>
    </w:p>
    <w:p>
      <w:r>
        <w:t>就在特朗普宣布将再次竞选总统几天后，加兰任命史密斯为特别检察官。</w:t>
        <w:br/>
      </w:r>
    </w:p>
    <w:p>
      <w:r>
        <w:t>In a statement, Mr. Trump denounced the new charges.</w:t>
        <w:br/>
      </w:r>
    </w:p>
    <w:p>
      <w:r>
        <w:t>特朗普在一份声明中谴责了这些新指控。</w:t>
        <w:br/>
      </w:r>
    </w:p>
    <w:p>
      <w:r>
        <w:t>“Why did they wait two and a half years to bring these fake charges, right in the middle of President Trump’s winning campaign for 2024?” he said, calling it “election interference” and comparing the Biden administration to Nazi Germany.</w:t>
        <w:br/>
      </w:r>
    </w:p>
    <w:p>
      <w:r>
        <w:t>“为什么他们等了两年半才提出这些虚假指控，就在特朗普总统2024年大选的竞选活动正走向成功期间？”他称这是“干预选举”，并将拜登政府比作纳粹德国。</w:t>
        <w:br/>
      </w:r>
    </w:p>
    <w:p>
      <w:r>
        <w:t>Mr. Trump now faces two separate federal indictments. In June, Mr. Smith brought charges in Florida accusing Mr. Trump — the current front-runner for the 2024 Republican presidential nomination — of illegally holding on to a highly sensitive trove of national defense documents and then obstructing the government’s attempts to get them back. He is scheduled to go on trial in that case in May.</w:t>
        <w:br/>
      </w:r>
    </w:p>
    <w:p>
      <w:r>
        <w:t>特朗普现在面临两项独立的联邦起诉。今年6月，史密斯在佛罗里达州指控特朗普——他目前是2024年共和党总统候选人提名的领先者——非法持有一批高度敏感的国防文件，然后阻挠政府取回这些文件的努力。他将于5月就该案接受审判。</w:t>
        <w:br/>
      </w:r>
    </w:p>
    <w:p>
      <w:r>
        <w:t>The scheme charged by Mr. Smith on Tuesday in the election case played out largely in the two months between Election Day in 2020 and the attack on the Capitol. During that period, Mr. Trump took part in a range of efforts to retain power despite having lost the presidential race to Mr. Biden.</w:t>
        <w:br/>
      </w:r>
    </w:p>
    <w:p>
      <w:r>
        <w:t>史密斯周二在选举案中指控的阴谋主要发生在2020年选举日和国会大厦遇袭之间的两个月里。在此期间，尽管特朗普在总统竞选中输给了拜登，但他仍参与了一系列旨在保住权力的努力。</w:t>
        <w:br/>
      </w:r>
    </w:p>
    <w:p>
      <w:r>
        <w:t>In addition to federal charges in the election and documents cases, Mr. Trump also faces legal troubles in state courts.</w:t>
        <w:br/>
      </w:r>
    </w:p>
    <w:p>
      <w:r>
        <w:t>除了选举和文件案件中的联邦指控外，特朗普还在州法院面临法律上的麻烦。</w:t>
        <w:br/>
      </w:r>
    </w:p>
    <w:p>
      <w:r>
        <w:t>He has been charged by the Manhattan district attorney’s office in a case that centers on hush money payments made to the porn star Stormy Daniels in the run-up to the 2016 election.</w:t>
        <w:br/>
      </w:r>
    </w:p>
    <w:p>
      <w:r>
        <w:t>他被曼哈顿地区检察官办公室起诉，此案的核心是他在2016年大选前夕向色情明星“风暴女郎丹尼尔斯”支付封口费。</w:t>
        <w:br/>
      </w:r>
    </w:p>
    <w:p>
      <w:r>
        <w:t>The efforts by Mr. Trump and his allies to reverse his election loss are also the focus of a separate investigation by the district attorney in Fulton County, Ga. That inquiry appears likely to generate charges this month.</w:t>
        <w:br/>
      </w:r>
    </w:p>
    <w:p>
      <w:r>
        <w:t>特朗普及其盟友为扭转败选所做的努力也是佐治亚州富尔顿县地方检察官另一项调查的重点。这项调查可能会在本月提出指控。</w:t>
        <w:br/>
      </w:r>
    </w:p>
    <w:p>
      <w:r>
        <w:t>Here’s what else to know:</w:t>
        <w:br/>
      </w:r>
    </w:p>
    <w:p>
      <w:r>
        <w:t>以下是你需要知道的：</w:t>
        <w:br/>
      </w:r>
    </w:p>
    <w:p>
      <w:r>
        <w:t>• The four charges in this indictment range in severity, with two carrying potential prison sentences of five years each. The other two are closely related: corrupt obstruction of an official proceeding, and conspiracy to commit that crime. Convictions there are punishable by up to 20 years in prison.</w:t>
        <w:br/>
      </w:r>
    </w:p>
    <w:p>
      <w:r>
        <w:t>• 起诉书中的四项指控严重程度不一，其中两项可能分别判处五年监禁。另外两项指控事关恶意妨碍公务程序和串谋实施该罪行，两项指控密切相关。如果罪名成立，最高可判处 20年监禁。</w:t>
        <w:br/>
      </w:r>
    </w:p>
    <w:p>
      <w:r>
        <w:t>• The indictment said Mr. Trump had six co-conspirators, but it did not name them. Here’s what it says about those individuals.</w:t>
        <w:br/>
      </w:r>
    </w:p>
    <w:p>
      <w:r>
        <w:t>• 起诉书称特朗普有六名同谋，但没有列出他们的名字。这里是起诉书对这些人的描述。</w:t>
        <w:br/>
      </w:r>
    </w:p>
    <w:p>
      <w:r>
        <w:t>• In the next few days, Mr. Trump will be arraigned in Federal District Court in Washington, usually a brief and highly formal affair. He will most likely be asked to enter a plea to the charges. The presiding judge presiding will also set the conditions for his release, which are unlikely to be severe.</w:t>
        <w:br/>
      </w:r>
    </w:p>
    <w:p>
      <w:r>
        <w:t>• 在接下来的几天里，特朗普将在华盛顿的联邦地区法院接受传讯，这通常是一个简短而非常正式的过程。他很可能会被要求对指控认罪。主审法官还将为他的获释设定条件，但条件可能不会很苛刻。</w:t>
        <w:br/>
      </w:r>
    </w:p>
    <w:p>
      <w:r>
        <w:t>• The indictment, and any conviction, would not bar Mr. Trump from being elected president. The Constitution establishes criteria for eligibility for president, and a clean criminal record is not one of them.</w:t>
        <w:br/>
      </w:r>
    </w:p>
    <w:p>
      <w:r>
        <w:t>• 起诉及任何定罪都不会妨碍特朗普当选总统。宪法规定了总统资格的标准，没有犯罪记录不在其中。</w:t>
        <w:br/>
      </w:r>
    </w:p>
    <w:p>
      <w:pPr>
        <w:pStyle w:val="Heading1"/>
        <w:spacing w:before="0" w:after="280"/>
      </w:pPr>
      <w:r>
        <w:rPr>
          <w:rFonts w:ascii="Times New Roman" w:hAnsi="Times New Roman" w:eastAsia="宋体"/>
          <w:b/>
          <w:sz w:val="52"/>
        </w:rPr>
        <w:t>拜登政府搜寻中国恶意代码，称其可干扰美国军事行动</w:t>
      </w:r>
    </w:p>
    <w:p>
      <w:r>
        <w:t>The Biden administration is hunting for malicious computer code it believes China has hidden deep inside the networks controlling power grids, communications systems and water supplies that feed military bases in the United States and around the world, according to American military, intelligence and national security officials.</w:t>
        <w:br/>
      </w:r>
    </w:p>
    <w:p>
      <w:r>
        <w:t>据美国军方、情报和国家安全官员称，他们认为中国将恶意代码深藏在了控制电网、通信系统和供水系统的网络中，这些网络为美国和世界各地的军事基地提供电力，拜登政府正在寻找这些计算机代码。</w:t>
        <w:br/>
      </w:r>
    </w:p>
    <w:p>
      <w:r>
        <w:t>The discovery of the malware has raised fears that Chinese hackers, probably working for the People’s Liberation Army, have inserted code designed to disrupt U.S. military operations in the event of a conflict, including if Beijing moves against Taiwan in coming years.</w:t>
        <w:br/>
      </w:r>
    </w:p>
    <w:p>
      <w:r>
        <w:t>恶意软件的发现令外界担忧疑似为中国人民解放军工作的中国黑客或许已经在网络中插入了发生冲突时可以干扰美国军事行动的代码，包括如果北京在未来几年对台湾采取行动时可能发生的冲突。</w:t>
        <w:br/>
      </w:r>
    </w:p>
    <w:p>
      <w:r>
        <w:t>The malware, one congressional official said, was essentially “a ticking time bomb” that could give China the power to interrupt or slow American military deployments or resupply operations by cutting off power, water and communications to U.S. military bases. But its impact could be far broader, because that same infrastructure often supplies the houses and businesses of ordinary Americans, according to U.S. officials.</w:t>
        <w:br/>
      </w:r>
    </w:p>
    <w:p>
      <w:r>
        <w:t>一名国会官员表示，该恶意软件基本上是“一颗定时炸弹”，让中国可以切断美国军事基地的水电和通信，从而中断或延缓美国的军事部署或再补给行动。但美国官员说，它的影响可能要广泛得多，因为这些基础设施往往同时也为普通美国人的住房和企业提供服务。</w:t>
        <w:br/>
      </w:r>
    </w:p>
    <w:p>
      <w:r>
        <w:t>The first public hints of the malware campaign began to emerge in late May, when Microsoft said it had detected mysterious computer code in telecommunications systems in Guam, the Pacific island with a vast American air base, and elsewhere in the United States. But that turned out to be only the narrow slice of the problem that Microsoft could see through its networks.</w:t>
        <w:br/>
      </w:r>
    </w:p>
    <w:p>
      <w:r>
        <w:t>恶意软件活动在5月底首次被公开提及，当时微软表示，它在关岛（一个拥有庞大美军空军基地的太平洋岛屿）和美国其他地方的电信系统中发现了神秘的计算机代码。但事实证明，这只是微软通过其网络所能看到问题的一小部分。</w:t>
        <w:br/>
      </w:r>
    </w:p>
    <w:p>
      <w:r>
        <w:t>More than a dozen U.S. officials and industry experts said in interviews over the past two months that the Chinese effort goes far beyond telecommunications systems and predated the May report by at least a year. They said the U.S. government’s effort to hunt down the code, and eradicate it, has been underway for some time. Most spoke on the condition of anonymity to discuss confidential and in some cases classified assessments.</w:t>
        <w:br/>
      </w:r>
    </w:p>
    <w:p>
      <w:r>
        <w:t>过去两个月，十多位美国官员和行业专家在接受采访时表示，中国的行动远远超出了电信系统的范畴，而且比5月份的报告至少早了一年。他们说，美国政府追查并根除该代码的努力已经进行了一段时间。由于讨论的是保密评估，有些甚至是机密评估，大多数人都要求匿名。</w:t>
        <w:br/>
      </w:r>
    </w:p>
    <w:p>
      <w:r>
        <w:t>They say the investigations so far show the Chinese effort appears more widespread — in the United States and at American facilities abroad — than they had initially realized. But officials acknowledge that they do not know the full extent of the code’s presence in networks around the world, partly because it is so well hidden.</w:t>
        <w:br/>
      </w:r>
    </w:p>
    <w:p>
      <w:r>
        <w:t>他们说，到目前为止的调查显示中国的行动似乎比他们最初意识到的更为广泛——涉及在美国本土和海外的设施。但官员们承认，他们尚不完全掌握该代码在世界各地网络中的存在，部分原因是它们隐藏得太深。</w:t>
        <w:br/>
      </w:r>
    </w:p>
    <w:p>
      <w:r>
        <w:t>The discovery of the malware has touched off a series of Situation Room meetings in the White House in recent months, as senior officials from the National Security Council, the Pentagon, the Homeland Security Department and the nation’s spy agencies attempt to understand the scope of the problem and plot a response.</w:t>
        <w:br/>
      </w:r>
    </w:p>
    <w:p>
      <w:r>
        <w:t>近几个月来，恶意软件的发现引发了白宫的一系列战情室会议，来自国家安全委员会、五角大楼、国土安全部和间谍机构的高级官员试图了解问题的范围，并策划应对措施。</w:t>
        <w:br/>
      </w:r>
    </w:p>
    <w:p>
      <w:r>
        <w:t>Biden administration officials have begun to brief members of Congress, some state governors and utility companies about the findings, and confirmed some conclusions about the operation in interviews with The New York Times.</w:t>
        <w:br/>
      </w:r>
    </w:p>
    <w:p>
      <w:r>
        <w:t>拜登政府官员已开始向国会议员、一些州长和公用事业公司通报调查结果，并在接受《纽约时报》采访时证实了有关此次行动的一些结论。</w:t>
        <w:br/>
      </w:r>
    </w:p>
    <w:p>
      <w:r>
        <w:t>There is a debate inside the administration over whether the goal of the operation is primarily aimed at disrupting the military, or at civilian life more broadly in the event of a conflict. But officials say that the initial searches for the code have focused first on areas with a high concentration of American military bases.</w:t>
        <w:br/>
      </w:r>
    </w:p>
    <w:p>
      <w:r>
        <w:t>此次行动的目标主要是为了扰乱军方还是为了在冲突中更广泛地扰乱平民生活，政府内部存在争论。但官员们表示，对代码的初步搜索首先集中在美国军事基地高度集中的地区。</w:t>
        <w:br/>
      </w:r>
    </w:p>
    <w:p>
      <w:r>
        <w:t>In response to questions from The Times, the White House issued a statement Friday night that made no reference to China or the military bases.</w:t>
        <w:br/>
      </w:r>
    </w:p>
    <w:p>
      <w:r>
        <w:t>为回应时报提问，白宫周五晚间发表了一份声明，没有提及中国或军事基地。</w:t>
        <w:br/>
      </w:r>
    </w:p>
    <w:p>
      <w:r>
        <w:t>“The Biden administration is working relentlessly to defend the United States from any disruptions to our critical infrastructure, including by coordinating interagency efforts to protect water systems, pipelines, rail and aviation systems, among others,” said Adam R. Hodge, the acting spokesman for the National Security Council.</w:t>
        <w:br/>
      </w:r>
    </w:p>
    <w:p>
      <w:r>
        <w:t>国家安全委员会代发言人亚当·霍奇说，“拜登政府正在不懈努力，保护美国的关键基础设施不受任何干扰，这包括了协调跨部门行动，保护供水系统、管道、铁路和航空系统等。”</w:t>
        <w:br/>
      </w:r>
    </w:p>
    <w:p>
      <w:r>
        <w:t>The U.S. government and Microsoft have attributed the recent malware attack to Chinese state-sponsored actors, but the government has not disclosed why it reached that conclusion. There is debate among different arms of the U.S. government about the intent of the intrusions, but not about their source.</w:t>
        <w:br/>
      </w:r>
    </w:p>
    <w:p>
      <w:r>
        <w:t>美国政府和微软将最近的恶意软件攻击归咎于中国政府支持的行为者，但政府没有透露得出这个结论的原因。美国政府的不同部门对入侵的意图存在争论，但对其来源却没有争论。</w:t>
        <w:br/>
      </w:r>
    </w:p>
    <w:p>
      <w:r>
        <w:t>The public revelation of the malware operation comes at an especially fraught moment in relations between Washington and Beijing, with clashes that include Chinese threats against Taiwan and American efforts to ban the sale of highly sophisticated semiconductors to the Chinese government. Many of the tensions in the relationship have been driven not only by technological competition but by mutual accusations of malicious activity in cyberspace.</w:t>
        <w:br/>
      </w:r>
    </w:p>
    <w:p>
      <w:r>
        <w:t>恶意软件操作被公开披露之际，华盛顿和北京的关系正处于一个特别令人担忧的时刻，双方的冲突包括中国对台湾的威胁，以及美国努力禁止向中国政府出售高端半导体。两国关系中的许多紧张局势不仅由技术竞争造成，也是由相互指责网络空间中的恶意活动造成。</w:t>
        <w:br/>
      </w:r>
    </w:p>
    <w:p>
      <w:r>
        <w:t>The United States has blamed China for a variety of major hacks against U.S. agencies and infrastructure, and accused the foreign power of spying from a bus-size balloon that traversed the United States in February, until it was shot down off South Carolina. For its part, China has accused the United States of hacking into Huawei, its telecommunications giant. Secret documents released a decade ago by Edward Snowden, a former National Security Agency contractor now in exile in Russia, confirmed that American intelligence agencies did just that.</w:t>
        <w:br/>
      </w:r>
    </w:p>
    <w:p>
      <w:r>
        <w:t>美国指责中国对美国机构和基础设施进行了一系列重大黑客攻击，并指责中国在今年2月通过一只大巴车大小的气球进行间谍活动，该气球穿越美国，直至在南卡罗来纳州近海被击落。中国方面则指责美国入侵其电信巨头华为。前美国国家安全局承包商雇员、现流亡俄罗斯的爱德华·斯诺登10年前公布的秘密文件证实，美国情报机构确实曾经这样做。</w:t>
        <w:br/>
      </w:r>
    </w:p>
    <w:p>
      <w:r>
        <w:t>But almost all of those cases involved intelligence gathering. The discovery of the malicious code in American infrastructure, one of Mr. Biden’s most senior advisers said, “raises the question of what, exactly, they are preparing for.”</w:t>
        <w:br/>
      </w:r>
    </w:p>
    <w:p>
      <w:r>
        <w:t>但几乎所有这些案件都涉及情报收集。拜登的一位高级顾问说，在美国基础设施中发现恶意代码，“让人不禁要问，他们究竟在为什么做准备。”</w:t>
        <w:br/>
      </w:r>
    </w:p>
    <w:p>
      <w:r>
        <w:t>If gaining advantage in a Taiwan confrontation is at the heart of China’s intent, slowing down American military deployments by a few days or weeks might give China a window in which it would have an easier time taking control of the island by force.</w:t>
        <w:br/>
      </w:r>
    </w:p>
    <w:p>
      <w:r>
        <w:t>如果是寻求在台海冲突中占得先机，那么将美国的军事部署推迟几天或几周，可能会给中国一个窗口期，让它更容易用武力控制台湾。</w:t>
        <w:br/>
      </w:r>
    </w:p>
    <w:p>
      <w:r>
        <w:t>The Chinese embassy in Washington issued a statement on Saturday after publication of this article, denying that it engages in hacking and accusing the United States of being a far larger offender. “We have always firmly opposed and cracked down on all forms of cyberattacking in accordance with the law,” said Haoming Ouyang, an embassy spokesman.</w:t>
        <w:br/>
      </w:r>
    </w:p>
    <w:p>
      <w:r>
        <w:t>文章发表后，中国驻华盛顿大使馆周六发表声明，否认参与了黑客活动，并指责美国在这方面的劣迹要多得多。“我们一贯坚决反对并依法打击一切形式的网络攻击，”使馆发言人欧阳浩明（音）表示。</w:t>
        <w:br/>
      </w:r>
    </w:p>
    <w:p>
      <w:r>
        <w:t>“The Chinese government agencies face numerous cyberattacks every day, most of which come from sources in the U.S.,” he wrote, adding: “We hope relevant parties will stop smearing China with groundless accusations.”</w:t>
        <w:br/>
      </w:r>
    </w:p>
    <w:p>
      <w:r>
        <w:t>“中国政府机构每天都面临大量网络攻击，其中大部分来自美国，”他写道。“我们希望有关方面停止用无端指责抹黑中国。”</w:t>
        <w:br/>
      </w:r>
    </w:p>
    <w:p>
      <w:r>
        <w:t>Chinese officials have never conceded that China was behind the theft of security clearance files of roughly 22 million Americans — including six million sets of fingerprints — from the Office of Personnel Management during the Obama administration. That exfiltration resulted in an agreement between President Obama and President Xi Jinping that resulted in a brief decline in malicious Chinese cyberactivity. The agreement has since collapsed.</w:t>
        <w:br/>
      </w:r>
    </w:p>
    <w:p>
      <w:r>
        <w:t>中国官员从未承认中国是奥巴马政府时期人事管理办公室大约2200万美国人安全许可文件（包括600万组指纹）被窃的幕后黑手。那次泄密事件最终令奥巴马总统和习近平主席达成协议，来自中国的恶意网络活动出现了短暂的减少。该协议后来破裂。</w:t>
        <w:br/>
      </w:r>
    </w:p>
    <w:p>
      <w:r>
        <w:t>Now, Chinese cyberoperations seem to have taken a turn. The latest intrusions are different from those in the past because disruption, not surveillance, appears to be the objective, U.S. officials say.</w:t>
        <w:br/>
      </w:r>
    </w:p>
    <w:p>
      <w:r>
        <w:t>现在，中国的网络行动似乎发生了变化。美国官员说，最近的网络入侵与以往不同，其目的似乎是破坏，而不是监视。</w:t>
        <w:br/>
      </w:r>
    </w:p>
    <w:p>
      <w:r>
        <w:t>At the Aspen Security Forum earlier this month, Rob Joyce, the director of cybersecurity at the National Security Agency, said China’s recent hack targeting the American ambassador to Beijing, Nicholas Burns, and the commerce secretary, Gina Raimondo, was traditional espionage. The spy balloon shot down earlier this year also captured public attention, but generated less concern inside the intelligence community. Intelligence officials and others in the Biden administration viewed those operations as the kind of spy-versus-spy games that Washington and Beijing have run against each other for decades.</w:t>
        <w:br/>
      </w:r>
    </w:p>
    <w:p>
      <w:r>
        <w:t>在本月早些时候的阿斯彭安全论坛上，美国国家安全局网络安全主管罗布·乔伊斯表示，中国最近针对美国驻北京大使尼古拉斯·伯恩斯和商务部长吉娜·雷蒙多的黑客攻击是传统的间谍活动。今年早些时候被击落的间谍气球也引起了公众的关注，但在情报界引起的关注较少。情报官员和拜登政府的其他官员认为，这些行动是华盛顿和北京几十年来一直在进行的那种间谍对间谍的游戏。</w:t>
        <w:br/>
      </w:r>
    </w:p>
    <w:p>
      <w:r>
        <w:t>In contrast, Mr. Joyce said the intrusions in Guam were “really disturbing” because of their disruptive potential.</w:t>
        <w:br/>
      </w:r>
    </w:p>
    <w:p>
      <w:r>
        <w:t>相比之下，乔伊斯说，对关岛的入侵“确实令人不安”，因为它们具有破坏性。</w:t>
        <w:br/>
      </w:r>
    </w:p>
    <w:p>
      <w:r>
        <w:t>Officials say that if the malware is activated, it is not clear how effective it would be at slowing an American response — and that the Chinese government may not know, either. In interviews, officials said they believe that in many cases the communications, computer networks and power grids could be quickly restored in a matter of days.</w:t>
        <w:br/>
      </w:r>
    </w:p>
    <w:p>
      <w:r>
        <w:t>官员们表示，如果恶意软件被激活，目前尚不清楚它在减缓美国反应方面的效果如何——中国政府可能也不知道。官员们在接受采访时说，他们相信在许多情况下，通信、计算机网络和电网可以在几天内迅速恢复。</w:t>
        <w:br/>
      </w:r>
    </w:p>
    <w:p>
      <w:r>
        <w:t>But intelligence analysts have concluded that China may believe there is utility in any disruptive attack that could slow down the U.S. response.</w:t>
        <w:br/>
      </w:r>
    </w:p>
    <w:p>
      <w:r>
        <w:t>但情报分析人士得出的结论是，中国可能认为，任何可能减缓美国反应的破坏性攻击都是有用的。</w:t>
        <w:br/>
      </w:r>
    </w:p>
    <w:p>
      <w:r>
        <w:t>The initial Microsoft discovery in Guam — home to major U.S. Air Force and Marine bases — was attributed by the company to a Chinese state-sponsored hacking group that the company named Volt Typhoon.</w:t>
        <w:br/>
      </w:r>
    </w:p>
    <w:p>
      <w:r>
        <w:t>微软认为，它最初在关岛——美国空军和海军陆战队重要基地所在地——发现的黑客攻击，是由一个中国政府支持的黑客组织发起的，该公司称其名为“伏特台风”。</w:t>
        <w:br/>
      </w:r>
    </w:p>
    <w:p>
      <w:r>
        <w:t>A warning from the Homeland Security Department’s Cybersecurity and Infrastructure Security Agency, the National Security Agency and others issued the same day also said the malware was from the state-sponsored Chinese hacking group and was “living off the land.” The phrase means that it was avoiding detection by blending in with normal computer activity, conducted by authorized users. But the warning did not outline other details of the threat.</w:t>
        <w:br/>
      </w:r>
    </w:p>
    <w:p>
      <w:r>
        <w:t>美国国土安全部网络安全与基础设施安全局、国家安全局等机构在同一天也发布警告，称这种恶意软件来自政府支持的中国黑客组织，采用的是“寄生攻击”(living off the land)手法。它的意思是，通过混入授权用户进行的正常计算机活动来躲避检测。但该警告没有提及这次威胁的其他细节。</w:t>
        <w:br/>
      </w:r>
    </w:p>
    <w:p>
      <w:r>
        <w:t>Some officials briefly considered whether to leave the malware in place, quietly monitor the code they had found and prepare plans to try to neutralize it if it was even activated. Monitoring the intrusions would allow them to learn more about it, and possibly lull the Chinese hackers into a false sense that their penetration had not been exposed.</w:t>
        <w:br/>
      </w:r>
    </w:p>
    <w:p>
      <w:r>
        <w:t>一些官员一度考虑过是否让恶意软件留在原处，暗中监控他们发现的代码，并做好预案，一旦代码被激活就将其消除。对入侵进行监控使他们可以更多地了解它，还可能让中国黑客误以为他们的入侵没有暴露。</w:t>
        <w:br/>
      </w:r>
    </w:p>
    <w:p>
      <w:r>
        <w:t>But senior White House officials quickly rejected that option and said that given the potential threat, the prudent path was to excise the offending malware as quickly as it could be found.</w:t>
        <w:br/>
      </w:r>
    </w:p>
    <w:p>
      <w:r>
        <w:t>但白宫的高级官员迅速拒绝了这一选择，并表示，考虑到恶意软件可能造成的威胁，谨慎的做法还是尽快地将其删除。</w:t>
        <w:br/>
      </w:r>
    </w:p>
    <w:p>
      <w:r>
        <w:t>Still, there are risks.</w:t>
        <w:br/>
      </w:r>
    </w:p>
    <w:p>
      <w:r>
        <w:t>不过，风险依然存在。</w:t>
        <w:br/>
      </w:r>
    </w:p>
    <w:p>
      <w:r>
        <w:t>American cybersecurity experts are able to remove some of the malware, but some officials said there are concerns that the Chinese could use similar techniques to quickly regain access.</w:t>
        <w:br/>
      </w:r>
    </w:p>
    <w:p>
      <w:r>
        <w:t>美国网络安全专家有能力删除部分恶意软件，但一些官员表示，他们担心中国可能会使用类似的技术迅速重新获得访问权限。</w:t>
        <w:br/>
      </w:r>
    </w:p>
    <w:p>
      <w:r>
        <w:t>Removing the Volt Typhoon malware also runs the risk of tipping off China’s increasingly talented hacking forces about what intrusions the United States is able to find, and what it is missing. If that happens, China could improve its techniques and be able to reinfect military systems with even harder-to-find software.</w:t>
        <w:br/>
      </w:r>
    </w:p>
    <w:p>
      <w:r>
        <w:t>删除“伏特台风”恶意软件还有一个风险，那就是令中国日益精进的黑客力量知悉，哪些入侵被美国发现，哪些取得了成功。如果出现这种情况的话，中国可以改进技术，用更难发现的软件再次感染美国的军事系统。</w:t>
        <w:br/>
      </w:r>
    </w:p>
    <w:p>
      <w:r>
        <w:t>The recent Chinese penetrations have been enormously difficult to detect. The sophistication of the attacks limits how much the implanted software is communicating with Beijing, making it difficult to discover. Many hacks are discovered when experts track information being extracted out of a network, or unauthorized accesses are made. But this malware can lay dormant for long periods of time.</w:t>
        <w:br/>
      </w:r>
    </w:p>
    <w:p>
      <w:r>
        <w:t>中国最近的入侵行为很难被发现。攻击的复杂程度限制了植入软件与北京的通信，因此难以被发现。许多黑客攻击都是在专家追踪从网络中提取的信息或进行未经授权的访问时，才被发现的。但这种恶意软件可以潜伏很长时间。</w:t>
        <w:br/>
      </w:r>
    </w:p>
    <w:p>
      <w:r>
        <w:t>Speaking earlier this month at an intelligence summit, George Barnes, the deputy director of the National Security Agency, said the Volt Typhoon attacks demonstrated how much more sophisticated China had become at penetrating government and private sector networks.</w:t>
        <w:br/>
      </w:r>
    </w:p>
    <w:p>
      <w:r>
        <w:t>本月早些时候，国家安全局副局长乔治·巴恩斯在一次情报峰会上表示，“伏特台风”袭击表明，中国在渗透政府和私营部门的网络方面变得更加高明了。</w:t>
        <w:br/>
      </w:r>
    </w:p>
    <w:p>
      <w:r>
        <w:t>Mr. Barnes said that rather than exploit flaws in software to gain access, China had found ways to steal or mimic the credentials of system administrators, the people who run computer networks. Once those are in hand, the Chinese hackers essentially have the freedom to go anywhere in a network and implant their own code.</w:t>
        <w:br/>
      </w:r>
    </w:p>
    <w:p>
      <w:r>
        <w:t>巴恩斯说，中国并非利用软件漏洞获得访问权限，而是找到了窃取或模仿系统管理员，也就是计算机网络运营者身份的方法。一旦得逞，中国黑客基本上就可以自由地进入网络的任何地方，并植入自己的代码。</w:t>
        <w:br/>
      </w:r>
    </w:p>
    <w:p>
      <w:r>
        <w:t>“China is steadfast and determined to penetrate our governments, our companies, our critical infrastructure,” Mr. Barnes said.</w:t>
        <w:br/>
      </w:r>
    </w:p>
    <w:p>
      <w:r>
        <w:t>巴恩斯说：“中国在稳步而坚决地渗透到我们的政府、公司和关键基础设施中。”</w:t>
        <w:br/>
      </w:r>
    </w:p>
    <w:p>
      <w:r>
        <w:t>“In the earlier days, China’s cyberoperations activities were very noisy and very rudimentary,” he continued. “They have continued to bring resources, sophistication and mass to their game. So the sophistication continues to increase.”</w:t>
        <w:br/>
      </w:r>
    </w:p>
    <w:p>
      <w:r>
        <w:t>“在以前，中国的网络行动动静很大，而且非常初级，” 他继续说。“他们不断地动用各种资源，提升技巧的复杂性和规模。所以复杂程度不断提升。”</w:t>
        <w:br/>
      </w:r>
    </w:p>
    <w:p>
      <w:pPr>
        <w:pStyle w:val="Heading1"/>
        <w:spacing w:before="0" w:after="280"/>
      </w:pPr>
      <w:r>
        <w:rPr>
          <w:rFonts w:ascii="Times New Roman" w:hAnsi="Times New Roman" w:eastAsia="宋体"/>
          <w:b/>
          <w:sz w:val="52"/>
        </w:rPr>
        <w:t>中国政府出台促进消费措施，鼓励民众花钱</w:t>
      </w:r>
    </w:p>
    <w:p>
      <w:r>
        <w:t>Chinese drivers who trade in older cars for newer models will be eligible for subsidies, as will rural households that buy insulation and other home renovation materials to improve energy efficiency. Entrance fees at scenic sites will be cut to promote tourism.</w:t>
        <w:br/>
      </w:r>
    </w:p>
    <w:p>
      <w:r>
        <w:t>中国的开车族以旧换新购买新车时将有资格获得补贴，同样，农村家庭为提高能效购买隔热材料和其他家居装修材料时也将有资格获得补贴。为促进旅游业，景区门票也将降价。</w:t>
        <w:br/>
      </w:r>
    </w:p>
    <w:p>
      <w:r>
        <w:t>Those were a few of a long list of measures detailed on Monday by the Chinese government in an effort to stimulate consumer spending. Attempts by officials in Beijing to juice the economy have taken on greater urgency as it has become clear that the recovery is flagging.</w:t>
        <w:br/>
      </w:r>
    </w:p>
    <w:p>
      <w:r>
        <w:t>这些只是中国政府周一推出的刺激消费措施的一部分。随着经济复苏明显乏力，政府官员提振经济的努力也变得更加紧迫。</w:t>
        <w:br/>
      </w:r>
    </w:p>
    <w:p>
      <w:r>
        <w:t>Li Chunlin, vice chairman of the National Development and Reform Commission, acknowledged at a news conference that consumers are wary. “Some consumers lack confidence and have many concerns,” he said.</w:t>
        <w:br/>
      </w:r>
    </w:p>
    <w:p>
      <w:r>
        <w:t>国家发展和改革委员会副主任李春临在记者会上承认，消费者对花钱持谨慎态度。“一些居民消费信心不强、顾虑不少，”他说。</w:t>
        <w:br/>
      </w:r>
    </w:p>
    <w:p>
      <w:r>
        <w:t>Real estate prices have tumbled, leaving many Chinese feeling poorer and less willing to spend. Youth unemployment reached 21.3 percent in June, leaving them and their nervous parents more cautious about spending. After two decades of brisk increases, wages have stagnated.</w:t>
        <w:br/>
      </w:r>
    </w:p>
    <w:p>
      <w:r>
        <w:t>房地产价格暴跌让许多中国人感觉变穷了，降低了他们花钱的意愿。今年6月份的青年人失业率达到了21.3%，让他们及其忧心忡忡的父母对花钱更加谨慎。工资在经过20年的快速增长后已停滞下来。</w:t>
        <w:br/>
      </w:r>
    </w:p>
    <w:p>
      <w:r>
        <w:t>Economists have said that policies to encourage Chinese consumers to spend are greatly needed, but largely met the government’s plans with skepticism.</w:t>
        <w:br/>
      </w:r>
    </w:p>
    <w:p>
      <w:r>
        <w:t>经济学家们表示，虽然非常需要推出鼓励中国消费者消费的政策，但他们对政府推出的方案基本上持怀疑态度。</w:t>
        <w:br/>
      </w:r>
    </w:p>
    <w:p>
      <w:r>
        <w:t>The development commission, China’s top economic planning agency, did not indicate how much national government spending would be provided to support the measures, meaning their cost will likely fall to local budgets.</w:t>
        <w:br/>
      </w:r>
    </w:p>
    <w:p>
      <w:r>
        <w:t>中国的最高经济规划机构发改委没有说明中央政府将为支持刺激措施提供多少支出，这意味着推动消费的成本可能会落入地方预算。</w:t>
        <w:br/>
      </w:r>
    </w:p>
    <w:p>
      <w:r>
        <w:t>“These measures don’t make it look like the central government is planning to pay for any of this,” said Michael Pettis, an economist at the Carnegie-China Center.</w:t>
        <w:br/>
      </w:r>
    </w:p>
    <w:p>
      <w:r>
        <w:t>“这些措施让人觉得中央政府并不打算为它们中的任何一个付钱，”卡内基中国中心的经济学家迈克尔·佩蒂斯说。</w:t>
        <w:br/>
      </w:r>
    </w:p>
    <w:p>
      <w:r>
        <w:t>With the exception of Beijing and Shanghai, as well as Guangdong and Fujian Provinces, most of the local governments in China are in a precarious financial condition. Many are struggling to pay civil servants’ salaries and interest on debts, much less to pay for new consumption subsidies.</w:t>
        <w:br/>
      </w:r>
    </w:p>
    <w:p>
      <w:r>
        <w:t>除北京、上海以及广东、福建两省外，中国大部分地方财政吃紧。许多地方政府在公务员工资和偿还债务利息方面已经遇到困难，更不用说提供新的消费补贴了。</w:t>
        <w:br/>
      </w:r>
    </w:p>
    <w:p>
      <w:r>
        <w:t>The measures announced on Monday were vaguely described. For cars, the national government told local governments to “increase financial support for auto consumption” and “encourage the trade-in of old ones,” without providing specifics. The government is not sending cash directly to consumers.</w:t>
        <w:br/>
      </w:r>
    </w:p>
    <w:p>
      <w:r>
        <w:t>政府对周一宣布的刺激措施描述含糊。就汽车而言，中央政府要求地方政府“加强汽车消费金融支持”，“畅通二手车市场流通”，但没有给出具体做法。政府没有直接把现金发给消费者。</w:t>
        <w:br/>
      </w:r>
    </w:p>
    <w:p>
      <w:r>
        <w:t>The government also promised to make it easier for people to sell and register used cars. But easing the obstacles to transferring car ownership could prompt more people to see inexpensive used cars as alternatives to new ones, adding fuel to a price discounting war for new cars already underway in the Chinese car industry, said Tu Le, the managing director of Sino Auto Insights, a Beijing consulting firm.</w:t>
        <w:br/>
      </w:r>
    </w:p>
    <w:p>
      <w:r>
        <w:t>政府还承诺让二手车的交易登记变得容易。但降低汽车所有权转让的障碍可能会带来另一个问题，会让更多的人将便宜的二手车视为替代购买新车的选择，给中国汽车行业已经展开的新车降价战火上浇油，北京的咨询公司Sino Auto Insights董事总经理涂乐说。</w:t>
        <w:br/>
      </w:r>
    </w:p>
    <w:p>
      <w:r>
        <w:t>Some of the policies that were announced Monday are also not new. The planning agency, for example, called for adding elevators to older apartment buildings — a national program that former Premier Li Keqiang proposed in a speech in May 2020, which is already well underway.</w:t>
        <w:br/>
      </w:r>
    </w:p>
    <w:p>
      <w:r>
        <w:t>周一宣布的一些政策也不新。例如，发改委呼吁为老旧公寓楼加装电梯，这是前总理李克强在2020年5月的一次讲话中提出的国家计划，早已在实施中。</w:t>
        <w:br/>
      </w:r>
    </w:p>
    <w:p>
      <w:r>
        <w:t>Surveys of consumer confidence, among the best barometers of households’ willingness to spend, plummeted during a two-month lockdown in Shanghai, China’s most populous city, in the spring of 2022. Confidence barely began to recover in the early months of this year, even after the central government lifted lockdowns nationwide in early December.</w:t>
        <w:br/>
      </w:r>
    </w:p>
    <w:p>
      <w:r>
        <w:t>消费者信心指数是衡量家庭消费意愿的最佳晴雨表。2022年春，在上海这个中国人口最多的城市长达两个月的封城期间，中国的消费者信心指数大幅下降。尽管中央政府于去年12月初在全国范围取消了封锁措施，但消费者信心似乎并未在今年头几个月出现恢复。</w:t>
        <w:br/>
      </w:r>
    </w:p>
    <w:p>
      <w:r>
        <w:t>China’s National Bureau of Statistics has responded to the weak data by halting the public release of any monthly readings of consumer confidence past March, discontinuing a series that it launched 33 years ago.</w:t>
        <w:br/>
      </w:r>
    </w:p>
    <w:p>
      <w:r>
        <w:t>面对疲弱的消费者信心，中国国家统计局做出的回应是，停止公布今年3月以来的月度消费者信心指数，终止了统计局33年前开始发布的这个数据系列。</w:t>
        <w:br/>
      </w:r>
    </w:p>
    <w:p>
      <w:r>
        <w:t>China’s approach to stimulating consumer spending differs considerably from the tactics embraced by the United States and other advanced economies during the pandemic: sending checks to consumers. That approach produced soaring trade deficits in the West, as households spent heavily on manufactured goods imported from China, like consumer electronics or exercise equipment.</w:t>
        <w:br/>
      </w:r>
    </w:p>
    <w:p>
      <w:r>
        <w:t>与美国和其他发达经济国家在疫情期间给消费者发现金的做法相比，中国刺激消费者支出的办法有很大的不同。西方国家的做法导致它们的贸易逆差飙升，因为西方国家的家庭花了很多钱购买从中国进口的制成品，例如消费电子产品或健身器材。</w:t>
        <w:br/>
      </w:r>
    </w:p>
    <w:p>
      <w:r>
        <w:t>Instead, China’s policies provide incentives for the purchase of goods and services that are almost entirely produced in China, from electric cars and household appliances to domestic tourism. That is in keeping with the longstanding policy impulse in China to assist the industrial businesses that also power its exports.</w:t>
        <w:br/>
      </w:r>
    </w:p>
    <w:p>
      <w:r>
        <w:t>而中国的政策为购买几乎完全是国产的商品和服务提供奖励措施，包括从电动汽车、家用电器到国内旅游等。这符合中国长期以来的政策冲动，即给那些同时为出口提供动力的工业企业提供帮助。</w:t>
        <w:br/>
      </w:r>
    </w:p>
    <w:p>
      <w:r>
        <w:t>Louise Loo, an economist in the Singapore office of Oxford Economics, said that China might be making the right approach in choosing subsidies for specific kinds of consumer spending, rather than direct cash assistance. Sending checks to nervous households might prompt them just to put the money in the bank.</w:t>
        <w:br/>
      </w:r>
    </w:p>
    <w:p>
      <w:r>
        <w:t>牛津经济研究院驻新加坡的经济学家卢姿蕙(Louise Loo)说，中国选择为特定类型的消费支出提供补贴，而不是直接给消费者提供现金帮助，这种做法可能是正确的。给忧心忡忡的家庭发现金可能会导致他们将钱存起来。</w:t>
        <w:br/>
      </w:r>
    </w:p>
    <w:p>
      <w:r>
        <w:t>Direct cash handouts “could well just substitute for what they would have spent anyway and allow them to save more of their own money,” she said.</w:t>
        <w:br/>
      </w:r>
    </w:p>
    <w:p>
      <w:r>
        <w:t>直接发现金“可能会取代他们本来会花的钱，让他们把更多自己的钱存起来”，卢姿蕙说。</w:t>
        <w:br/>
      </w:r>
    </w:p>
    <w:p>
      <w:r>
        <w:t>Also on Monday, the government released more economic data that underlined why China’s policymakers are concerned: Surveys of purchasing managers indicated that the country’s vast manufacturing sector was on track in July to shrink for the fourth straight month.</w:t>
        <w:br/>
      </w:r>
    </w:p>
    <w:p>
      <w:r>
        <w:t>政府在周一还发布了更多经济数据。这些数据凸显了中国决策者们为什么担心：对采购经理人的调查显示，中国庞大的制造业今年7月份继续萎缩，这是连续第四个月萎缩。</w:t>
        <w:br/>
      </w:r>
    </w:p>
    <w:p>
      <w:r>
        <w:t>More worrisome, growth in service sectors slowed markedly in July. That was mainly because of considerable weakness in construction, which has been dragged down by widespread delays over the past two years in the completion of new apartments.</w:t>
        <w:br/>
      </w:r>
    </w:p>
    <w:p>
      <w:r>
        <w:t>更令人担忧的是，服务业的增长已在7月份明显放缓，主要原因是建筑业相当疲软。新公寓的完工在过去两年里普遍出现拖延，拖累了建筑业。</w:t>
        <w:br/>
      </w:r>
    </w:p>
    <w:p>
      <w:pPr>
        <w:pStyle w:val="Heading1"/>
        <w:spacing w:before="0" w:after="280"/>
      </w:pPr>
      <w:r>
        <w:rPr>
          <w:rFonts w:ascii="Times New Roman" w:hAnsi="Times New Roman" w:eastAsia="宋体"/>
          <w:b/>
          <w:sz w:val="52"/>
        </w:rPr>
        <w:t>报告指全球太阳能行业仍与新疆存在大量关联</w:t>
      </w:r>
    </w:p>
    <w:p>
      <w:r>
        <w:t>Global supply chains for solar panels have begun shifting away from a heavy reliance on China, in part because of a recent ban on products from Xinjiang, a region where the U.S. government and United Nations accuse the Chinese government of committing human rights violations.</w:t>
        <w:br/>
      </w:r>
    </w:p>
    <w:p>
      <w:r>
        <w:t>全球太阳能电池板供应链对中国的严重依赖已经开始转移，部份是因为来自新疆的产品最近被禁止，美国政府和联合国指责中国政府在该地区侵犯人权。</w:t>
        <w:br/>
      </w:r>
    </w:p>
    <w:p>
      <w:r>
        <w:t>But a new report by experts in human rights and the solar industry found that the vast majority of solar panels made globally continue to have significant exposure to China and Xinjiang.</w:t>
        <w:br/>
      </w:r>
    </w:p>
    <w:p>
      <w:r>
        <w:t>但人权专家和太阳能行业专家的一份新报告发现，全球生产的绝大多数太阳能电池板仍然与中国和新疆有大量关联。</w:t>
        <w:br/>
      </w:r>
    </w:p>
    <w:p>
      <w:r>
        <w:t>The report, released Tuesday, also faulted the solar industry for becoming less transparent about the origin of its products. That has made it more difficult for buyers to determine whether solar panels purchased to power homes and electricity grids were made without forced labor.</w:t>
        <w:br/>
      </w:r>
    </w:p>
    <w:p>
      <w:r>
        <w:t>周二发布的报告还指责太阳能行业产品来源的透明度降低。这使得买家在购买家用和电网供电的太阳能电池板时，更难确定这些产品是否是在没有强迫劳动的情况下制造的。</w:t>
        <w:br/>
      </w:r>
    </w:p>
    <w:p>
      <w:r>
        <w:t>The analysis was done by Alan Crawford, a solar industry analyst, and Laura T. Murphy, a professor of human rights and contemporary slavery at Sheffield Hallam University in England, along with researchers who chose to remain anonymous for fear of retribution from the Chinese government. The London-based Modern Slavery and Human Rights Policy and Evidence Center provided funding.</w:t>
        <w:br/>
      </w:r>
    </w:p>
    <w:p>
      <w:r>
        <w:t>这项分析的作者是太阳能行业分析师艾伦·克劳福德、英国谢菲尔德哈勒姆大学人权和当代奴隶制教授劳拉·T·墨菲以及因担心遭到中国政府报复而选择匿名的研究人员。总部位于伦敦的现代奴隶制和人权政策与证据中心为该研究提供资金。</w:t>
        <w:br/>
      </w:r>
    </w:p>
    <w:p>
      <w:r>
        <w:t>The solar industry has come under stiff criticism in recent years for its ties to Xinjiang, which is a key provider of polysilicon, the material from which solar panels are made. The region produces roughly a third of both the world’s polysilicon and its metallurgical-grade silicon, the material from which polysilicon is made.</w:t>
        <w:br/>
      </w:r>
    </w:p>
    <w:p>
      <w:r>
        <w:t>近年来，太阳能行业因其与新疆的关系而受到严厉批评，新疆是太阳能电池板制造材料多晶硅的主要供应地。该地区生产世界上大约三分之一的多晶硅和冶金级硅，后者是制造多晶硅的原料。</w:t>
        <w:br/>
      </w:r>
    </w:p>
    <w:p>
      <w:r>
        <w:t>As a result, many firms have promised to scrutinize their supply chains, and several have set up factories in the United States or Southeast Asia to supply Western markets.</w:t>
        <w:br/>
      </w:r>
    </w:p>
    <w:p>
      <w:r>
        <w:t>因此，许多公司承诺审查自己的供应链，其中一些公司为供应西方市场已在美国或东南亚设立工厂。</w:t>
        <w:br/>
      </w:r>
    </w:p>
    <w:p>
      <w:r>
        <w:t>The Solar Energy Industries Association, the industry’s biggest trade association, has been calling on companies to shift their supply chains and cut ties with Xinjiang. More than 340 companies have signed a pledge to keep their supply chains free of forced labor.</w:t>
        <w:br/>
      </w:r>
    </w:p>
    <w:p>
      <w:r>
        <w:t>该领域最大的行业协会太阳能产业协会一直呼吁企业转移供应链并切断与新疆的联系。超过340家公司签署承诺，保证其供应链不存在强迫劳动。</w:t>
        <w:br/>
      </w:r>
    </w:p>
    <w:p>
      <w:r>
        <w:t>But the report found that major global companies remain likely to have extensive exposure to Xinjiang, and potentially to forced labor, calling into question the progress. The report rated the world’s five biggest solar manufacturers — all with headquarters in China — as having “high” or “very high” potential exposure to Xinjiang.</w:t>
        <w:br/>
      </w:r>
    </w:p>
    <w:p>
      <w:r>
        <w:t>但报告发现，全球主要公司的供应链似乎仍然包含大量新疆业务，并可能存在潜在强迫劳动，使承诺的进程受到质疑。该报告将全球五家最大太阳能制造商评为在新疆拥有“高”或“非常高”的潜在关联，这些制造商的总部均位于中国。</w:t>
        <w:br/>
      </w:r>
    </w:p>
    <w:p>
      <w:r>
        <w:t>Some Chinese companies, like LONGi Solar and JA Solar, have clear ties to suppliers operating in Xinjiang, the report said. But even within “clean” supply chains set up to serve the United States or Europe, many companies still appear to be getting raw materials from suppliers that have exposure to Xinjiang, Ms. Murphy said.</w:t>
        <w:br/>
      </w:r>
    </w:p>
    <w:p>
      <w:r>
        <w:t>报告称，隆基乐叶和晶澳太阳能等一些中国公司与在新疆运营的供应商有着明确的联系。但墨菲表示，即使在面向美国或欧洲服务的“清白”供应链内，许多公司似乎仍然从与新疆有关联的供应商那里获取原材料。</w:t>
        <w:br/>
      </w:r>
    </w:p>
    <w:p>
      <w:r>
        <w:t>In many cases, according to the information they issue publicly, companies aren’t buying enough materials from outside Xinjiang to meet their production goals, indicating that they may be using undisclosed suppliers. In other cases, companies sent Ms. Murphy information about their supply chains that was directly contradictory.</w:t>
        <w:br/>
      </w:r>
    </w:p>
    <w:p>
      <w:r>
        <w:t>在许多情况下，根据这些公司公开发布的信息，它们从新疆以外购买的材料不足以满足生产目标，这表明他们的一些供应商可能未被公开。在其他情况下，这些公司向墨菲发送的有关其供应链的信息是直接矛盾的。</w:t>
        <w:br/>
      </w:r>
    </w:p>
    <w:p>
      <w:r>
        <w:t>“At every stage, there’s missing information,” she said.</w:t>
        <w:br/>
      </w:r>
    </w:p>
    <w:p>
      <w:r>
        <w:t>“每个阶段都存在信息缺失，”她说。</w:t>
        <w:br/>
      </w:r>
    </w:p>
    <w:p>
      <w:r>
        <w:t>China’s dominance over the solar industry has presented a challenge for the United States and other countries, which are rushing to deploy solar panels to mitigate the impact of climate change. China controls at least 80 percent of global manufacturing for each stage of the supply chain.</w:t>
        <w:br/>
      </w:r>
    </w:p>
    <w:p>
      <w:r>
        <w:t>中国在太阳能行业的主导地位给美国和其他国家带来了挑战，这些国家正急于部署太阳能电池板以减轻气候变化的影响。在供应链的每个阶段，中国都控制着全球至少80%的太阳能电池板制造业。</w:t>
        <w:br/>
      </w:r>
    </w:p>
    <w:p>
      <w:r>
        <w:t>The Chinese government denies the presence of forced labor in the work programs it runs in Xinjiang, which transfer groups of locals to mines and factories. But human rights experts say those who refuse such programs can face detention or other punishments. A U.S. law that went into effect in June last year, the Uyghur Force Labor Prevention Act, assumes that any product with materials from Xinjiang is made with forced labor until proved otherwise.</w:t>
        <w:br/>
      </w:r>
    </w:p>
    <w:p>
      <w:r>
        <w:t>中国政府否认其在新疆实施的就业项目中存在强迫劳动，该项目将当地人转移到矿山和工厂。人权专家表示，那些拒绝参与此类项目的人可能会面临拘留或其他惩罚。去年6月生效的美国法律《维吾尔强迫劳动预防法》规定，除非另有证明，任何使用新疆材料制成的产品都是通过强迫劳动制造的。</w:t>
        <w:br/>
      </w:r>
    </w:p>
    <w:p>
      <w:r>
        <w:t>Since then, U.S. customs officials have detained $1.64 billion of imported products, including an unspecified volume of solar panels, to check them for compliance. Solar companies say the detentions have caused widespread delays in solar installations in the United States, putting the country’s energy transition at risk.</w:t>
        <w:br/>
      </w:r>
    </w:p>
    <w:p>
      <w:r>
        <w:t>此后，美国海关官员扣留了价值16.4亿美元的进口产品，其中包括数量不详的太阳能电池板，以检查其是否合规。太阳能公司表示，扣留产品导致美国太阳能安装普遍延误，使该国的能源转型面临风险。</w:t>
        <w:br/>
      </w:r>
    </w:p>
    <w:p>
      <w:r>
        <w:t>As solar projects continue to ramp up for the energy transition, the concern is that materials and equipment with ties to forced labor could grow.</w:t>
        <w:br/>
      </w:r>
    </w:p>
    <w:p>
      <w:r>
        <w:t>随着的太阳能项目在能源转型的需求下不断增加，人们担心会有越来越多的原料和设备与强迫劳动有关。</w:t>
        <w:br/>
      </w:r>
    </w:p>
    <w:p>
      <w:r>
        <w:t>Over the next decade or so, the solar industry projects it will regularly install double the amount it has in past years, with annual growth expected to average 11 percent. In the near term, the manufacturing capacity in the United States is sufficient to meet less than a third of national demand, according to Wood McKenzie, an energy research and consulting firm.</w:t>
        <w:br/>
      </w:r>
    </w:p>
    <w:p>
      <w:r>
        <w:t>在未来10年左右的时间里，太阳能行业预测其安装量将是过去几年的两倍，年均增长率预计为11%。能源研究和咨询公司伍德麦肯兹表示，短期内，美国的制造能力可以满足不到三分之一的全国需求。</w:t>
        <w:br/>
      </w:r>
    </w:p>
    <w:p>
      <w:r>
        <w:t>In June, Walk Free, an international human rights group, released a report estimating that 50 million people globally lived under forced labor conditions in 2021, an increase of 10 million from 2016.</w:t>
        <w:br/>
      </w:r>
    </w:p>
    <w:p>
      <w:r>
        <w:t>6月，国际人权组织“自由行走”发布报告估计，2021年全球有5000万人生活在强迫劳动条件下，比2016年增加1000万人。</w:t>
        <w:br/>
      </w:r>
    </w:p>
    <w:p>
      <w:r>
        <w:t>The organization attributed part of that growth to the much-needed but rapid increase in renewable energy to address climate change. The organization said it supported the energy transition but wanted to stop forced labor as a source of products.</w:t>
        <w:br/>
      </w:r>
    </w:p>
    <w:p>
      <w:r>
        <w:t>该组织将人数上升部份归因于为应对气候变化而急需又快速增长的可再生能源。该组织表示支持能源转型，但希望停止使用强迫劳动制造产品。</w:t>
        <w:br/>
      </w:r>
    </w:p>
    <w:p>
      <w:r>
        <w:t>“Find it, fix it and prevent it,” said Grace Forrest, founding director of Walk Free.</w:t>
        <w:br/>
      </w:r>
    </w:p>
    <w:p>
      <w:r>
        <w:t>“找到、修复并预防，”自由行走的创始人格蕾丝·福雷斯特说。</w:t>
        <w:br/>
      </w:r>
    </w:p>
    <w:p>
      <w:r>
        <w:t>One example in the new report is JinkoSolar, a Chinese-owned company that has done some of the most extensive work to establish a supply chain outside China, including factories in Vietnam, Malaysia and the United States. But the report found that the company’s apparent use of unidentified raw materials from China kept its potential exposure to Xinjiang high.</w:t>
        <w:br/>
      </w:r>
    </w:p>
    <w:p>
      <w:r>
        <w:t>新报告中的一个例子是晶科能源，这是一家中资公司，该公司为建立中国境外的供应链做了大量努力，包括在越南、马来西亚和美国建立工厂。但报告发现，该公司明显使用了来自中国的来源不明的原材料，使其与新疆有潜在关联的可能性较高。</w:t>
        <w:br/>
      </w:r>
    </w:p>
    <w:p>
      <w:r>
        <w:t>In May, Homeland Security Investigations, an arm of the Department of Homeland Security, raided JinkoSolar’s factory in Jacksonville, Fla., and an office in San Francisco. The inquiry appears to be linked to multiple concerns, among them that JinkoSolar misrepresented the source of some imports containing materials from Xinjiang and incorrectly classified products, resulting in an incorrect duty rate, a person with knowledge of the investigation said.</w:t>
        <w:br/>
      </w:r>
    </w:p>
    <w:p>
      <w:r>
        <w:t>今年5月，国土安全部下属的国土安全调查局突袭了晶科能源位于佛罗里达州杰克逊维尔的工厂和旧金山的一间办公室。一位了解调查情况的人士表示，此次调查似乎与多个关切事项有关，其中包括晶科能源谎报了一些含有新疆材料的进口产品的来源以及对产品做出错误的分类，导致关税税率不正确。</w:t>
        <w:br/>
      </w:r>
    </w:p>
    <w:p>
      <w:r>
        <w:t>A spokesperson for Homeland Security Investigations declined to comment, citing a continuing investigation.</w:t>
        <w:br/>
      </w:r>
    </w:p>
    <w:p>
      <w:r>
        <w:t>国土安全调查局发言人拒绝置评，称调查仍在继续。</w:t>
        <w:br/>
      </w:r>
    </w:p>
    <w:p>
      <w:r>
        <w:t>JinkoSolar said in a statement that, based on the information available to the company, any speculation that the investigation was tied to forced labor was “unfounded,” and that it had a longstanding commitment to transparency and compliance with U.S. law.</w:t>
        <w:br/>
      </w:r>
    </w:p>
    <w:p>
      <w:r>
        <w:t>晶科能源在一份声明中表示，根据该公司掌握的信息，任何有关调查与强迫劳动有关的猜测都是“毫无根据的”，该公司长期以来一直致力于提高透明度和遵守美国法律。</w:t>
        <w:br/>
      </w:r>
    </w:p>
    <w:p>
      <w:r>
        <w:t>The company has also called claims that it had high exposure to Xinjiang “baseless.” It said that it was confident in its supply chain traceability, that products for the U.S. market were made only with U.S. and German polysilicon and that U.S. customs officials have reviewed and released JinkoSolar products.</w:t>
        <w:br/>
      </w:r>
    </w:p>
    <w:p>
      <w:r>
        <w:t>该公司还称其在新疆有较高关联的说法“毫无根据”。该公司表示，对其供应链的可追溯性充满信心，销往美国市场的产品仅采用美国和德国的多晶硅制造，美国海关官员已经审查并放行了晶科能源的产品。</w:t>
        <w:br/>
      </w:r>
    </w:p>
    <w:p>
      <w:r>
        <w:t>The new report also raised questions about the supply chain for Hanwha Qcells, a South Korean company that has become one of the largest producers of solar panels made in the United States. In January, Qcells announced a $2.5 billion expansion of its Georgia operations that would make it the sole company producing all of its components — ingots, wafers, cells and finished panels — in the United States.</w:t>
        <w:br/>
      </w:r>
    </w:p>
    <w:p>
      <w:r>
        <w:t>新报告还对韩国公司韩华Qcells的供应链提出了质疑，该公司已成为美国最大的太阳能电池板生产商之一。1月，Qcells宣布斥资25亿美元扩建其佐治亚州业务，这将使其成为唯一一家在美国生产所有组件——硅锭、硅片、电池和成品面板——的公司。</w:t>
        <w:br/>
      </w:r>
    </w:p>
    <w:p>
      <w:r>
        <w:t>Despite Qcells’ growing U.S. presence, the report concluded that the company’s potential exposure to Xinjiang was very high, since the company uses undisclosed suppliers in China for the vast majority of its products.</w:t>
        <w:br/>
      </w:r>
    </w:p>
    <w:p>
      <w:r>
        <w:t>尽管Qcells在美国的业务不断增长，但报告得出的结论是，该公司与新疆的潜在关联极高，因为该公司绝大多数产品的原料和设备都来自未公开的中国供应商。</w:t>
        <w:br/>
      </w:r>
    </w:p>
    <w:p>
      <w:r>
        <w:t>The report also said a Chinese company, Meike Solar Technology, which gets raw material from Xinjiang, reported Qcells as one of its largest customers in the first half of 2022, though Qcells said it had cut off the supplier relationship in 2021.</w:t>
        <w:br/>
      </w:r>
    </w:p>
    <w:p>
      <w:r>
        <w:t>该报告还称，在2022年上半年，原材料来自新疆的中国公司美科股份称，韩华是其最大的客户之一，尽管后者表示，它已在2021年切断了与美科股份的供应关系。</w:t>
        <w:br/>
      </w:r>
    </w:p>
    <w:p>
      <w:r>
        <w:t>“Qcells has adopted a code of conduct that prohibits forced labor made products in our supply chain, and we terminate agreements if suppliers fail to comply,” the company said in a statement. As part of its strategy to guard against products from forced labor, Qcells said, it uses maps to trace product origins and verification audits to ensure its suppliers follow its code of conduct. The company said none of its North America products had been detained by customs officials.</w:t>
        <w:br/>
      </w:r>
    </w:p>
    <w:p>
      <w:r>
        <w:t>该公司在一份声明中表示：“韩华已经采用了一套行为准则，禁止在我们的供应链中使用强迫劳动制造的产品，如果供应商不遵守，我们将终止协议。” “韩华表示，作为防止强迫劳动产品战略的一部分，该公司使用地图追踪产品来源，并进行验证审核，以确保供应商遵守它的行为准则。该公司表示，其北美产品均未被海关扣留。</w:t>
        <w:br/>
      </w:r>
    </w:p>
    <w:p>
      <w:r>
        <w:t>In a statement to the researchers, LONGi said that it always complied with the applicable laws and ethics in jurisdictions where it operated, and that polysilicon from Xinjiang was used in modules that were sold in China.</w:t>
        <w:br/>
      </w:r>
    </w:p>
    <w:p>
      <w:r>
        <w:t>隆基绿能在给研究人员的一份声明中表示，它始终遵守其经营所在地的法律和道德规范，来自新疆的多晶硅用于在中国销售的组件。</w:t>
        <w:br/>
      </w:r>
    </w:p>
    <w:p>
      <w:r>
        <w:t>JA Solar did not respond to a request for comment from the researchers or from The New York Times. Both LONGi and JA Solar have been planning to set up factories in the United States.</w:t>
        <w:br/>
      </w:r>
    </w:p>
    <w:p>
      <w:r>
        <w:t>晶澳太阳能没有回应研究人员或《纽约时报》的置评请求。隆基绿能和晶澳太阳能都计划在美国设厂。</w:t>
        <w:br/>
      </w:r>
    </w:p>
    <w:p>
      <w:r>
        <w:t>Tax credits and other incentives for clean energy offered under the Inflation Reduction Act of 2022 have been unleashing new investments in the United States. On Friday, First Solar, a U.S.-based manufacturer, announced plans to invest up to $1.1 billion for a new U.S. factory at a location yet to be determined.</w:t>
        <w:br/>
      </w:r>
    </w:p>
    <w:p>
      <w:r>
        <w:t>《2022年通胀削减法案》为清洁能源提供的税收抵免和其他激励措施，一直在美国释放新投资。上周五，总部位于美国的第一太阳能公司宣布，计划投资11亿美元在美国新建一家工厂，具体地点尚未确定。</w:t>
        <w:br/>
      </w:r>
    </w:p>
    <w:p>
      <w:r>
        <w:t>But Michael Carr, executive director of Solar Energy Manufacturers for America, which represents U.S.-based solar manufacturers, said the United States had fallen so far behind China in solar manufacturing that an enormous amount of work, capital and technical knowledge would be needed to catch up.</w:t>
        <w:br/>
      </w:r>
    </w:p>
    <w:p>
      <w:r>
        <w:t>但代表美国太阳能制造商的美国太阳能制造商协会执行董事迈克尔·卡尔表示，美国在太阳能制造方面远远落后于中国，要想赶上，需要做大量工作，以及大量的资金和技术知识。</w:t>
        <w:br/>
      </w:r>
    </w:p>
    <w:p>
      <w:r>
        <w:t>“It’s hard to have certainty — and some might say impossible to know — the sourcing of the polysilicon until you have a domestic supply of wafers and an alternative to China,” Mr. Carr said.</w:t>
        <w:br/>
      </w:r>
    </w:p>
    <w:p>
      <w:r>
        <w:t>“在国内有硅片供应，找到中国的替代品之前，很难确定——有些人可能会说不可能知道——多晶硅的来源。”卡尔说。</w:t>
        <w:br/>
      </w:r>
    </w:p>
    <w:p>
      <w:pPr>
        <w:pStyle w:val="Heading1"/>
        <w:spacing w:before="0" w:after="280"/>
      </w:pPr>
      <w:r>
        <w:rPr>
          <w:rFonts w:ascii="Times New Roman" w:hAnsi="Times New Roman" w:eastAsia="宋体"/>
          <w:b/>
          <w:sz w:val="52"/>
        </w:rPr>
        <w:t>我家乡新疆的悲剧可能发生在任何地方</w:t>
      </w:r>
    </w:p>
    <w:p>
      <w:r>
        <w:t>About seven years ago, people around me started disappearing.</w:t>
        <w:br/>
      </w:r>
    </w:p>
    <w:p>
      <w:r>
        <w:t>大约七年前，我身边的人开始消失。</w:t>
        <w:br/>
      </w:r>
    </w:p>
    <w:p>
      <w:r>
        <w:t>It began slowly, quietly. The editors of a well-known literature textbook were suddenly nowhere to be found. A friend of mine left for work and never came home.</w:t>
        <w:br/>
      </w:r>
    </w:p>
    <w:p>
      <w:r>
        <w:t>一开始是缓慢而无声的。一本著名语文教材的编辑突然不知所踪。我的一个朋友去上班，却再也没有回家。</w:t>
        <w:br/>
      </w:r>
    </w:p>
    <w:p>
      <w:r>
        <w:t>My family and I are Uyghurs, and at the time we were living in Urumqi, the capital of the Xinjiang Uyghur Autonomous Region in northwest China. The political situation in our region had been growing gradually more tense for several years, but still, we hoped and assumed that these disappearances were isolated incidents.</w:t>
        <w:br/>
      </w:r>
    </w:p>
    <w:p>
      <w:r>
        <w:t>我和家人都是维吾尔人，当时我们住在中国新疆维吾尔自治区的首府乌鲁木齐。几年来，我们所在地区的政治局势逐渐变得更加紧张，但我们仍然希望并认为这些失踪都是孤立的事件。</w:t>
        <w:br/>
      </w:r>
    </w:p>
    <w:p>
      <w:r>
        <w:t>Pretty soon, however, the scope of what was happening became terribly clear.</w:t>
        <w:br/>
      </w:r>
    </w:p>
    <w:p>
      <w:r>
        <w:t>然而，很快，事态的范围变得非常清晰。</w:t>
        <w:br/>
      </w:r>
    </w:p>
    <w:p>
      <w:r>
        <w:t>Since 2017, the Chinese government has carried out a program of mass internment in my homeland. In that time, over one million people — Uyghurs and members of other Muslim minorities — are estimated to have been placed in concentration camps referred to as “re-education centers.”</w:t>
        <w:br/>
      </w:r>
    </w:p>
    <w:p>
      <w:r>
        <w:t>自2017年以来，中国政府在我的家乡实施了大规模拘禁计划。在此期间，估计有超过100万人——维吾尔和其他穆斯林少数民族成员——被关进被称为“再教育中心”的集中营。</w:t>
        <w:br/>
      </w:r>
    </w:p>
    <w:p>
      <w:r>
        <w:t>Some of my friends who disappeared in the early stages of this campaign were, we later learned, arrested and sentenced to lengthy prison terms. Others seemingly vanished without a trace.</w:t>
        <w:br/>
      </w:r>
    </w:p>
    <w:p>
      <w:r>
        <w:t>我们后来得知，我的一些在这场运动早期阶段就失踪的朋友遭到逮捕，并被判处长期监禁。有的则是彻底消失了。</w:t>
        <w:br/>
      </w:r>
    </w:p>
    <w:p>
      <w:r>
        <w:t>For those who have never been through something like this, our tragedy is probably difficult to imagine. A decade ago, I couldn’t have imagined it myself. When catastrophe came for us, it crept up so gradually that at first we couldn’t see it for what it was. That’s how it often comes.</w:t>
        <w:br/>
      </w:r>
    </w:p>
    <w:p>
      <w:r>
        <w:t>对于从未经历过这种事情的人来说，我们的悲剧可能难以想象。十年前，连我自己都无法想象。灾难降临在我们身上是如此缓慢无声，以至于起初我们无法看清它的真面目。灾难往往就是这样降临的。</w:t>
        <w:br/>
      </w:r>
    </w:p>
    <w:p>
      <w:r>
        <w:t>I was born in 1969 in Kashgar, an ancient city in the southwest of our homeland. After attending college in Beijing, I returned to the Uyghur region to work as a teacher, and in my free time continued writing poetry — my lifelong passion. When I attempted to go abroad for master’s studies, I was arrested on an absurd charge of “attempting to take illegal and confidential materials out of the country” and imprisoned in a labor camp. After three years, when I was finally released, I began a new career as a film director in Urumqi. Although the heavy hand of the state could be felt in every corner of our homeland, things were somewhat better in the regional capital.</w:t>
        <w:br/>
      </w:r>
    </w:p>
    <w:p>
      <w:r>
        <w:t>1969年，我出生在家乡西南部的古城喀什。在北京上完大学后，我回到维吾尔地区当教师，闲暇时继续写诗——这是我毕生的爱好。当我试图出国读硕士时，却被以“企图携带非法、机密资料出境”的荒谬罪名逮捕，关入劳改营。三年后，我终于被释放，在乌鲁木齐开始了新的电影导演生涯。虽然在我们家乡的每一个角落都能感受到国家的高压手段，但在自治区首府，情况要好一些。</w:t>
        <w:br/>
      </w:r>
    </w:p>
    <w:p>
      <w:r>
        <w:t>After large-scale inter-communal violence broke out in Urumqi in the summer of 2009, new forms of repression gradually made themselves felt in the city and throughout the Uyghur region. Even locals, though, could not foresee the magnitude of the approaching danger.</w:t>
        <w:br/>
      </w:r>
    </w:p>
    <w:p>
      <w:r>
        <w:t>2009年夏天，乌鲁木齐爆发了大规模族群暴力冲突，随后，新的镇压形式逐渐在这座城市和整个维吾尔地区显现出来。然而，即使是当地人也无法预见到即将到来的危险有多严重。</w:t>
        <w:br/>
      </w:r>
    </w:p>
    <w:p>
      <w:r>
        <w:t>Little attention was paid as, in the early 2010s, surveillance cameras were installed in every nook and cranny of our cities. When the police began random cellphone checks on the street, people were alarmed at first, but gradually grew used to it. Not long after, when highway checkpoints expanded and multiplied, folks privately expressed concern but ground their teeth and bore it. When, in 2016, police posts were constructed every 200 meters along city streets, people ignored them and hurried past.</w:t>
        <w:br/>
      </w:r>
    </w:p>
    <w:p>
      <w:r>
        <w:t>在2010年代初，我们城市的每个角落、每个缝隙都安装了监控摄像头，但很少有人注意到这件事。当警察开始在街上随机检查手机时，人们一开始很惊慌，但渐渐也就习以为常。不久之后，公路检查站扩大并且成倍增加，人们私下表示担忧，但咬咬牙也就忍了。2016年，城市街道上每隔200米就建了一个警察岗哨，人们对它们视而不见，匆匆走过。</w:t>
        <w:br/>
      </w:r>
    </w:p>
    <w:p>
      <w:r>
        <w:t>As time passed, we adapted to these changes and to this new, more authoritarian way of life.</w:t>
        <w:br/>
      </w:r>
    </w:p>
    <w:p>
      <w:r>
        <w:t>随着时间的推移，我们适应了这些变化，适应了这种新的、更威权主义的生活方式。</w:t>
        <w:br/>
      </w:r>
    </w:p>
    <w:p>
      <w:r>
        <w:t>When the first internment camps were constructed in 2014, people took note. But at the time, the camps were only for Uyghur Islamic leaders, and we comforted ourselves knowing that the clergy members were all released after a month or two.</w:t>
        <w:br/>
      </w:r>
    </w:p>
    <w:p>
      <w:r>
        <w:t>2014年建造第一批拘禁营时，人们注意到了。但当时，拘禁营只关押维吾尔的伊斯兰领袖，得知那些神职人员在一两个月后全部获释，我们感到宽慰。</w:t>
        <w:br/>
      </w:r>
    </w:p>
    <w:p>
      <w:r>
        <w:t>In the end, many of us — even intellectuals like me, who think of ourselves as being highly attuned to politics — failed to see what it was we were becoming inured to.</w:t>
        <w:br/>
      </w:r>
    </w:p>
    <w:p>
      <w:r>
        <w:t>最后，我们中的许多人——甚至是像我这样，自认为对政治非常熟悉的知识分子——都没能看清我们正在习惯的是什么。</w:t>
        <w:br/>
      </w:r>
    </w:p>
    <w:p>
      <w:r>
        <w:t>When the mass internment of Uyghurs began, devout Muslims were the first to be taken. I’m not particularly religious, so I assumed I’d be safe. After that, the Chinese government detained people who had visited any one of 26 countries it deemed linked to terrorism. Aside from three days in Turkey during a trip to Europe, I had never been to any of those countries, so I thought I would be all right. Then migrant laborers in Urumqi began getting arrested along with their families. My household was registered in Urumqi, and I enjoyed a degree of financial security and social status; I figured my family and I would be OK.</w:t>
        <w:br/>
      </w:r>
    </w:p>
    <w:p>
      <w:r>
        <w:t>当维吾尔人开始被大规模拘禁时，虔诚的穆斯林是第一批被带走的人。我不是特别虔诚，所以我以为自己是安全的。在那之后，中国政府拘禁了去过它认为与恐怖主义有关的26个国家中任何一国的人。除了去欧洲旅行时在土耳其待了三天外，我从来没有去过那些国家，所以我以为自己不会有事。随后，乌鲁木齐的外来务工人员及其家人开始遭到拘禁。我的户口在乌鲁木齐，我也有一定的经济保障和社会地位；我以为我和家人都不会有事。</w:t>
        <w:br/>
      </w:r>
    </w:p>
    <w:p>
      <w:r>
        <w:t>It wasn’t until the police began detaining Uyghur intellectuals in our city — including some of my closest friends — that I began to understand the immediate danger I faced.</w:t>
        <w:br/>
      </w:r>
    </w:p>
    <w:p>
      <w:r>
        <w:t>直到警察开始在我们的城市拘留维吾尔知识分子——包括我的一些最亲密的朋友——我才开始明白我所面临的直接危险。</w:t>
        <w:br/>
      </w:r>
    </w:p>
    <w:p>
      <w:r>
        <w:t>One evening, while driving home from work in June 2017, I saw something through the window that made me slow the car. On the edge of a Uyghur neighborhood, military police armed with automatic weapons were dismounting from transport trucks. Several officers were barking orders and dividing people into groups. Neighborhood committee cadres stood next to them, their telltale blue binders in their hands.</w:t>
        <w:br/>
      </w:r>
    </w:p>
    <w:p>
      <w:r>
        <w:t>2017年6月的一天晚上，我下班开车回家，透过窗户看到了一些东西，让我放慢了车速。在一个维吾尔社区的边缘，手持自动武器的军警从运输卡车上下来。几个军官大声命令，把人们分成几组。居委会干部站在他们旁边，手里拿着蓝色活页夹。</w:t>
        <w:br/>
      </w:r>
    </w:p>
    <w:p>
      <w:r>
        <w:t>Someone shouted an order, and the police charged down the alleyways of the neighborhood. I couldn’t tear my eyes away. The kind of scene I had witnessed only in movies was now unfolding a dozen meters away from me.</w:t>
        <w:br/>
      </w:r>
    </w:p>
    <w:p>
      <w:r>
        <w:t>有人发布了一个命令，警察冲进了附近的小巷。我的眼睛无法移开。我只在电影中见过的那种场景，如今就在距离我十几米远的地方展开了。</w:t>
        <w:br/>
      </w:r>
    </w:p>
    <w:p>
      <w:r>
        <w:t>I thought of the fate that awaited the men and women living in those alleyways. While over the preceding months I had heard of innumerable Uyghurs being detained, it had all felt somewhat removed from me. In that moment, though, I knew that none of this was ever truly distant from any of us.</w:t>
        <w:br/>
      </w:r>
    </w:p>
    <w:p>
      <w:r>
        <w:t>我想到生活在这些小巷里的男男女女的命运。虽然在之前的几个月里，我听说了不计其数的维吾尔人被拘留的消息，但这一切都感觉有些遥远。但在那一刻，我知道这一切离我们任何人来说都并不真的遥远。</w:t>
        <w:br/>
      </w:r>
    </w:p>
    <w:p>
      <w:r>
        <w:t>My family and I were lucky enough to escape to the United States in the autumn of that year. But few of our friends were so fortunate.</w:t>
        <w:br/>
      </w:r>
    </w:p>
    <w:p>
      <w:r>
        <w:t>那年秋天，我和家人幸运地逃到美国。但没有多少朋友像我们这么走运。</w:t>
        <w:br/>
      </w:r>
    </w:p>
    <w:p>
      <w:r>
        <w:t>Just a few months after we left, I learned of the arrest of my dear friend Perhat Tursun. Perhat and I had first met in college, where we bonded over our shared passion for literature, and we had grown close during our post-college years living in Urumqi, where Perhat pursued a successful career as a novelist, poet and critic.</w:t>
        <w:br/>
      </w:r>
    </w:p>
    <w:p>
      <w:r>
        <w:t>就在我们离开几个月后，我得知我的好友帕尔哈提·吐尔逊被捕的消息。和帕尔哈提第一次见面是在大学里，我们都热爱文学，因此结下了不解之缘，大学毕业后我们都住在乌鲁木齐，关系越来越亲密。帕尔哈提在这里成为了一名成功的小说家、诗人和批评家。</w:t>
        <w:br/>
      </w:r>
    </w:p>
    <w:p>
      <w:r>
        <w:t>Perhat is an original. He relishes challenging accepted notions, and his literary work combines depth with dark humor. Literature has always been everything for him. As one politically engaged friend of ours put it, “Perhat turns everything into literature.”</w:t>
        <w:br/>
      </w:r>
    </w:p>
    <w:p>
      <w:r>
        <w:t>帕尔哈提是自成一派的。他喜欢挑战公认的观念，他的文学作品将深度与黑色幽默融为一体。文学一直是他的一切。正如我们一位热衷于政治的朋友所说，“帕尔哈提将一切都变成了文学。”</w:t>
        <w:br/>
      </w:r>
    </w:p>
    <w:p>
      <w:r>
        <w:t>A full year passed before I learned of Perhat’s fate. He had been sentenced to 16 years in prison. Two more years passed before a journalist friend of mine was able to turn up more information. Perhat was in a prison in Atush, his hometown. The journalist even managed to learn the number of Perhat’s prison cell: 0605. It’s a meaningless number, but now it’s a number I’ll never forget. Perhat, who could find dark humor in anything, is now the victim of a terrifying injustice that easily matches the absurdities he mined in his own fiction.</w:t>
        <w:br/>
      </w:r>
    </w:p>
    <w:p>
      <w:r>
        <w:t>整整一年后，我才得知帕尔哈提的命运。他被判处16年徒刑。又过了两年，我的一位记者朋友才找到了更多信息。帕尔哈提被关在家乡阿图什的监狱里。记者还查到了他的牢房号码：0605。这个号码毫无意义，但我却永远不会忘记。帕尔哈提可以在任何事物中找到黑色幽默，但现在却成为不公正的受害者，这种令人恐惧的不公正刚好符合他在小说字里行间埋下的荒谬。</w:t>
        <w:br/>
      </w:r>
    </w:p>
    <w:p>
      <w:r>
        <w:t>Over the past six years I have learned of numerous other friends’ prison sentences. They have varied in length, if not in their injustice and cruelty. Other friends, though, are simply gone. I have found no trace of them no matter how hard I’ve tried.</w:t>
        <w:br/>
      </w:r>
    </w:p>
    <w:p>
      <w:r>
        <w:t>在过去的六年里，我了解到许多朋友被判入狱。刑期各不相同，即使他们遭受的残酷不公的对待相差无几。然而，还有一些朋友却消失了。无论我如何努力，都没有发现他们的踪迹。</w:t>
        <w:br/>
      </w:r>
    </w:p>
    <w:p>
      <w:r>
        <w:t>I tell myself that the lack of information is simply a result of the Chinese government’s severing of communications between the Uyghur region and the outside world. I know, however, that there may be other explanations. I can’t yet bring myself to face what my friends’ silence might mean.</w:t>
        <w:br/>
      </w:r>
    </w:p>
    <w:p>
      <w:r>
        <w:t>我告诉自己，信息的缺乏只是中国政府切断维吾尔地区与外界联系的结果。然而，我知道可能还有其他原因。朋友们的沉默也许意味着什么，这一点我还无法鼓起勇气面对。</w:t>
        <w:br/>
      </w:r>
    </w:p>
    <w:p>
      <w:r>
        <w:t>Since arriving in America, I have felt a sense of urgency to speak out about what has happened in my homeland — not only so that my community can find more support, but also so that the world can learn from our tragedy and help to avert others.</w:t>
        <w:br/>
      </w:r>
    </w:p>
    <w:p>
      <w:r>
        <w:t>自从抵达美国以来，我有一种紧迫感，需要说出我的家园发生的事情——不仅是为了让我的社区能够获得更多支持，也是为了让世界能够从我们的悲剧中吸取教训，并帮助避免其他的悲剧发生。</w:t>
        <w:br/>
      </w:r>
    </w:p>
    <w:p>
      <w:r>
        <w:t>It is important to understand that profound injustice does not simply appear overnight. More often, it creeps up on you quietly. You may not notice it, or you may not want to. And injustice is infectious.</w:t>
        <w:br/>
      </w:r>
    </w:p>
    <w:p>
      <w:r>
        <w:t>重要的是要明白，严重的不公正现象并不是一夜之间就出现的。更多的时候，它会悄悄地降临到你身上。你可能没有注意到它，或者你可能不想注意到。不公正是会传染的。</w:t>
        <w:br/>
      </w:r>
    </w:p>
    <w:p>
      <w:r>
        <w:t>In spring 2017, when the Chinese government began the mass internment of Uyghurs, activists in the Uyghur diaspora tried to arouse the attention of the world, including the Chinese people.</w:t>
        <w:br/>
      </w:r>
    </w:p>
    <w:p>
      <w:r>
        <w:t>2017年春天，当中国政府开始大规模拘禁维吾尔人时，海外维吾尔活动人士试图引起世界的关注，包括中国人民的关注。</w:t>
        <w:br/>
      </w:r>
    </w:p>
    <w:p>
      <w:r>
        <w:t>Few paid attention at the time, but before long a draconian new extradition law was imposed on Hong Kong, and the world watched as the Chinese authorities suppressed the resulting mass protests. In 2020, the Chinese government announced plans to push the Mongol language out of the school system in Inner Mongolia, just as it had marginalized the Uyghur language in our homeland for two decades. At the same time, under the banner of the country’s “zero Covid” policy, one Chinese city after another was sealed off, with people locked in their homes and in temporary hospitals.</w:t>
        <w:br/>
      </w:r>
    </w:p>
    <w:p>
      <w:r>
        <w:t>当时关注的人很少，但不久之后，一项严厉的新引渡法就在香港实施了，全世界都在关注中国当局镇压由此引发的大规模抗议活动。2020年，中国政府宣布计划将蒙古语从内蒙古的学校系统中剔除，就像20年来它在我们的家园边缘化维吾尔语一样。与此同时，在中国“清零”政策的横幅下，中国一座又一座城市被封锁，人们被关在家里和方舱医院里。</w:t>
        <w:br/>
      </w:r>
    </w:p>
    <w:p>
      <w:r>
        <w:t>Recently, after announcing plans to “Sinicize” Islam, the Chinese state has reportedly accelerated the demolition of mosques belonging to the Hui, a Chinese-speaking Muslim minority group. Amid China’s saber-rattling toward Taiwan, every Uyghur felt a shiver of recognition to hear the Chinese ambassador to France declare that Taiwan’s people should be “re-educated” if China took the island.</w:t>
        <w:br/>
      </w:r>
    </w:p>
    <w:p>
      <w:r>
        <w:t>最近，据报道，在宣布对伊斯兰教的“中国化”计划后，中国政府加速拆除回族人的清真寺，回族是一支说汉语的穆斯林少数民族。中国驻法国大使宣称如果中国占领台湾，台湾人民就应该接受“再教育”，在中国对台湾武力威胁的背景下，每一个维吾尔人听到这些熟悉的字眼都感到不寒而栗。</w:t>
        <w:br/>
      </w:r>
    </w:p>
    <w:p>
      <w:r>
        <w:t>Since Russia invaded Ukraine last year, Xi Jinping’s China has resisted describing Putin’s war as an “invasion.” You don’t need to be a political scientist to see these two authoritarians’ shared interests.</w:t>
        <w:br/>
      </w:r>
    </w:p>
    <w:p>
      <w:r>
        <w:t>自去年俄罗斯入侵乌克兰以来，习近平领导的中国一直拒绝将普京的战争描述为“入侵”。你不需要成为一名政治学家就能看到这两个威权统治者有共同的利益。</w:t>
        <w:br/>
      </w:r>
    </w:p>
    <w:p>
      <w:r>
        <w:t>Not long after the war in Ukraine began, I was moved to hear that a number of Uyghur youths living in Europe had gone to help Ukraine. Two young Uyghurs living in Turkey even reached out to me to ask if I knew how they could join the Ukrainians on the front lines. I stressed how dangerous that would be, but their response was firm.</w:t>
        <w:br/>
      </w:r>
    </w:p>
    <w:p>
      <w:r>
        <w:t>乌克兰战争爆发后不久，听到一些旅居欧洲的维吾尔青年前往援助乌克兰的消息，我很感动。两名居住在土耳其的年轻维吾尔人甚至联系我，问我是否知道他们如何才能上前线与乌克兰人并肩作战。我强调那会非常危险，但他们的回应很坚定。</w:t>
        <w:br/>
      </w:r>
    </w:p>
    <w:p>
      <w:r>
        <w:t>They told me that, even if they died in battle, it was important for the world to see Uyghurs stand in solidarity with others who need help. They said, in essence, that as long as their deaths brought more attention to our people’s plight, that was enough for them.</w:t>
        <w:br/>
      </w:r>
    </w:p>
    <w:p>
      <w:r>
        <w:t>他们告诉我，即使战死沙场，让世界看到维吾尔人与其他需要帮助的人站在一起也很重要。他们说，本质上，只要他们的死让我们人民的困境得到更多关注，对他们来说就足够了。</w:t>
        <w:br/>
      </w:r>
    </w:p>
    <w:p>
      <w:r>
        <w:t>Although their uncertain legal status in Turkey and their unfamiliarity with the language prevented them from reaching Ukraine, it was clear that they understood the connection between their own community’s oppression and Russia’s devastation of Ukraine.</w:t>
        <w:br/>
      </w:r>
    </w:p>
    <w:p>
      <w:r>
        <w:t>他们在土耳其的合法身份尚未确定，对语言也不熟悉，使他们无法到达乌克兰，但很明显，他们了解自己社区受到的压迫与俄罗斯对乌克兰的破坏之间的联系。</w:t>
        <w:br/>
      </w:r>
    </w:p>
    <w:p>
      <w:r>
        <w:t>The Uyghur diaspora has worked tirelessly to let the world know about the genocide unfolding in our homeland and to ask the world to take action. Over and over we have shared our bitter experiences; only we know the pain we feel each time we relive them.</w:t>
        <w:br/>
      </w:r>
    </w:p>
    <w:p>
      <w:r>
        <w:t>海外维吾尔人孜孜不倦地努力让世界了解我们的故乡正在发生的种族灭绝事件，并要求世界采取行动。我们一遍又一遍地分享我们的痛苦经历；只有我们知道每次重温这些经历的痛苦。</w:t>
        <w:br/>
      </w:r>
    </w:p>
    <w:p>
      <w:r>
        <w:t>But this catastrophe does not end with our community. The defense of Uyghurs’ human rights is the defense of human rights everywhere. If repression can be contagious, so can justice. Humanity’s shared values have a broader reach than any autocrat.</w:t>
        <w:br/>
      </w:r>
    </w:p>
    <w:p>
      <w:r>
        <w:t>但这场灾难并没有终止于我们的社区。捍卫维吾尔人的人权就是捍卫世界各地的人权。如果镇压可以传染，那么正义也可以。人类的共同价值观比任何独裁者都有更广泛的影响力。</w:t>
        <w:br/>
      </w:r>
    </w:p>
    <w:p>
      <w:r>
        <w:t>I urge you: Do not ignore the signs of creeping authoritarianism. Do not make the mistake of thinking that something like what has happened to my people couldn’t happen elsewhere, that it couldn’t happen in your country. It can.</w:t>
        <w:br/>
      </w:r>
    </w:p>
    <w:p>
      <w:r>
        <w:t>我向你们呼吁：不要忽视威权主义蔓延的迹象。不要错误地认为，发生在我的人民身上的事情不会发生在其他地方，不会发生在你们的国家。它会发生的。</w:t>
        <w:br/>
      </w:r>
    </w:p>
    <w:p>
      <w:pPr>
        <w:pStyle w:val="Heading1"/>
        <w:spacing w:before="0" w:after="280"/>
      </w:pPr>
      <w:r>
        <w:rPr>
          <w:rFonts w:ascii="Times New Roman" w:hAnsi="Times New Roman" w:eastAsia="宋体"/>
          <w:b/>
          <w:sz w:val="52"/>
        </w:rPr>
        <w:t>《等着在夜里被逮捕》：当维吾尔人的生活变成一场噩梦</w:t>
      </w:r>
    </w:p>
    <w:p>
      <w:r>
        <w:t>WAITING TO BE ARRESTED AT NIGHT: A Uyghur Poet’s Memoir of China’s Genocide, by Tahir Hamut Izgil. Translated by Joshua L. Freeman.</w:t>
        <w:br/>
      </w:r>
    </w:p>
    <w:p>
      <w:r>
        <w:t>《等着在夜里被逮捕——维吾尔诗人关于中国种族灭绝的回忆录》(Waiting to Be Arrested at Night: A Uyghur Poet's Memoir of China's Genocide)，塔希尔·哈木提·伊兹格尔著，乔舒亚(Joshua L. Freeman)译。</w:t>
        <w:br/>
      </w:r>
    </w:p>
    <w:p>
      <w:r>
        <w:t>The Uyghur poet Tahir Hamut Izgil’s new memoir, “Waiting to Be Arrested at Night,” is an outlier among books about human rights. There are no scenes of torture, no violence and few sweeping proclamations about genocide. Izgil writes with calculated restraint. As his title suggests, the terror is in the anticipation.</w:t>
        <w:br/>
      </w:r>
    </w:p>
    <w:p>
      <w:r>
        <w:t>维吾尔诗人塔希尔·哈木提·伊兹格尔的新回忆录《等着在夜里被逮捕》是人权书籍中的异类。没有酷刑的场景，没有暴力，也很少有关于种族灭绝的全面声明。伊兹格尔在写作时悉心保持克制。正如他书名所示，恐怖在于对它的期待。</w:t>
        <w:br/>
      </w:r>
    </w:p>
    <w:p>
      <w:r>
        <w:t>This is in effect a psychological thriller, although the narrative unfolds like a classic horror movie as relative normalcy dissolves into a nightmare. When the book opens, in 2009, Izgil is living in Urumqi, a city of nearly five million in China’s northwestern Xinjiang region, the traditional homeland of the country’s persecuted Muslim Uyghur minority. At 40, Izgil is happily married with two daughters, his own home and a robust circle of friends. His poetry earns him considerable renown in a culture that reveres the genre, while his work as a film director, eventually at a company he owns, pays the mortgage.</w:t>
        <w:br/>
      </w:r>
    </w:p>
    <w:p>
      <w:r>
        <w:t>这如同一部心理惊悚小说，而叙事的展开就像一部经典的恐怖电影——相对正常的生活逐渐变成了噩梦。本书从2009年开始，伊兹格尔住在乌鲁木齐，这座城市位于中国新疆地区，有近500万人口，也是中国受迫害的穆斯林维吾尔少数民族的传统家园。40岁的伊兹格尔婚姻幸福，有两个女儿、自己有房子，还有稳定的朋友圈。在这个崇尚诗歌的文化中，他的诗为他赢得了相当大的声誉，他还是一名电影导演，最终拥有了自己的公司，这份工作为他支付房贷。</w:t>
        <w:br/>
      </w:r>
    </w:p>
    <w:p>
      <w:r>
        <w:t>In short, he’s at the top of his game, a precarious position to maintain and one that requires constant vigilance. The political climate is volatile. In July 2009, longstanding tension between the Uyghur and Han Chinese populations in Xinjiang turns violent, leading to riots and nearly 200 deaths, and to a government crackdown.</w:t>
        <w:br/>
      </w:r>
    </w:p>
    <w:p>
      <w:r>
        <w:t>简而言之，他正处于人生的巅峰，然而这个位置岌岌可危，需要时刻保持警惕。政治气候动荡不安。2009年7月，新疆维吾尔人和汉人之间的长期紧张关系演变为暴力冲突，导致骚乱和近200人死亡，被政府镇压。</w:t>
        <w:br/>
      </w:r>
    </w:p>
    <w:p>
      <w:r>
        <w:t>Izgil is not exactly a dissident, but as a prominent Uyghur intellectual, he has to avoid behavior suggestive of ethnic nationalism in the eyes of the Chinese Communist Party. He knows the risks. In 1996, while trying to cross the border to Kyrgyzstan on his way to study in Turkey, he was arrested on spurious charges of “attempting to take illegal and confidential materials out of the country.” He is pragmatic enough to order baijiu — a potent Chinese alcohol — at a banquet to deflect suspicion that the assembled group of Uyghur poets are “devout Muslims.” But he’s also subversive enough by nature to enjoy a few laughs at the absurdities of the ruling regime.</w:t>
        <w:br/>
      </w:r>
    </w:p>
    <w:p>
      <w:r>
        <w:t>伊兹格尔算不上是异见人士，但作为著名维吾尔知识分子，他必须避免中国共产党眼中的民族主义行为。他知道其中的风险。1996年，在前往土耳其学习途中，他在过境前往吉尔吉斯斯坦时，曾因“试图将非法和机密材料带出境”的虚假指控而被捕。他非常务实，在一场宴会上点了白酒——中国的一种烈性酒——以免令人怀疑这群聚在一起的维吾尔诗人是“虔诚的穆斯林”。但他也足够逆反，会嘲笑统治政权的荒谬行为。</w:t>
        <w:br/>
      </w:r>
    </w:p>
    <w:p>
      <w:r>
        <w:t>As the crackdown intensifies in 2016, Izgil is astonished to see a neighborhood butcher struggle to carve some mutton with a knife chained to a post — a new requirement intended to keep potential weapons out of the hands of Uyghur “terrorists.” When local shopkeepers are forced to wear red armbands, wield truncheons and whistles, and march around in formation as part of an anti-terrorist measure, he and a friend crack jokes about it. “If practically everyone is now mobilized to preserve stability, where will the violent terrorists come from?” he quips.</w:t>
        <w:br/>
      </w:r>
    </w:p>
    <w:p>
      <w:r>
        <w:t>2016年，镇压力度加大，伊兹格尔惊讶地看到附近一位屠夫用拴在柱子上的刀艰难地切羊肉——这是一项新规定，旨在防止潜在的武器落入维吾尔“恐怖分子”手中。作为反恐措施，当地店主被迫戴上红袖章、挥舞警棍和口哨，列队游行，他和一个朋友拿这个开玩笑。“如果现在几乎所有人都动员起来维护稳定，那么暴恐分子从何而来？”他打趣道。</w:t>
        <w:br/>
      </w:r>
    </w:p>
    <w:p>
      <w:r>
        <w:t>Before long, the humor dissipates. Checkpoints pop up, where police officers search smartphones for illegal apps, songs or photos. Books are banned, including some, issued by state publishing houses, that had been acceptable in the past. Reports filter in from other towns of mass arrests and of schools and government offices being repurposed as “study centers,” with “iron doors, window bars and barbed wire.” Uyghurs are disappearing into these centers for appearing too religious — for growing a beard or praying several times a day — or for no discernible reason. Some people feel safer in Urumqi, a cosmopolitan city, and comfort themselves with that familiar delusion: It can’t happen here.</w:t>
        <w:br/>
      </w:r>
    </w:p>
    <w:p>
      <w:r>
        <w:t>这种幽默没多久就消失了。岗哨突然出现，警察在那里搜查人们智能手机中的非法应用程序、歌曲或照片。过去可以接受的书籍被禁止，包括一些由国家出版社出版的书籍。来自其他城镇的报道称发生大规模逮捕，学校和政府办公室被改造成“学习中心”，配有“铁门、铁窗和铁丝网”。看上去显得过于虔诚的维吾尔人被送进中心，理由是他们蓄须或每天祈祷几次，或者不需要什么原因。有些人觉得在乌鲁木齐这样的大都市更安全，并以那种熟悉的错觉来安慰自己：这种事不可能在这里发生。</w:t>
        <w:br/>
      </w:r>
    </w:p>
    <w:p>
      <w:r>
        <w:t>In 2017, Izgil and his wife, Marhaba, get a call instructing them to report to the police station. They give fingerprints and blood samples, and submit to a facial scan. Through a basement corridor, they see a cell outfitted with shackles and one of China’s notorious “tiger chairs,” in which the detained can be kept in excruciating stress positions for days.</w:t>
        <w:br/>
      </w:r>
    </w:p>
    <w:p>
      <w:r>
        <w:t>2017年，伊兹格尔和妻子玛尔哈巴接到电话，指示他们去派出所报到。他们提供了指纹和血液样本，并接受面部扫描。穿过地下室走廊，他们看到一间配备了脚镣的牢房和一张中国臭名昭著的“老虎凳”，被拘捕者可能被迫以痛苦的姿势坐在上面，长达几天。</w:t>
        <w:br/>
      </w:r>
    </w:p>
    <w:p>
      <w:r>
        <w:t>Izgil starts keeping warm clothing by his bed, anticipating that he might be arrested any night and taken to a cold jail cell. Although neither he nor his wife speaks English, and they are reluctant to leave their homeland, they resolve to emigrate to the United States. But getting out of China is so complicated that only by pretending that their elder daughter needs to be treated for epilepsy — and bribing health care workers to vouch for the diagnosis — do they eventually escape to Washington, D.C.</w:t>
        <w:br/>
      </w:r>
    </w:p>
    <w:p>
      <w:r>
        <w:t>伊兹格尔开始在床边准备暖和的衣服，因为他预感到自己可能会在任何一个晚上被捕，被带到冰冷的牢房。尽管他和妻子都不会说英语，也不愿意离开自己的家园，他们还是决心移民到美国。但离开中国的过程非常复杂，他们只能假装大女儿需要接受癫痫治疗，并贿赂医护人员开具诊断结果证明，最终才能逃到华盛顿特区。</w:t>
        <w:br/>
      </w:r>
    </w:p>
    <w:p>
      <w:r>
        <w:t>But their departure is no triumph. When Izgil calls his mother after arriving in the United States, the police in China confiscate her cellphone and ID card, returning them only after Izgil’s father and brother sign an affidavit promising never to speak to Izgil again. His friends delete his contact info on WeChat.</w:t>
        <w:br/>
      </w:r>
    </w:p>
    <w:p>
      <w:r>
        <w:t>但他们的离开并不是胜利。伊兹格尔抵达美国后给母亲打了电话，随后中国警方没收了她的手机和身份证，直到伊兹格尔的父亲和兄弟签署保证书承诺不再与他通话后才归还。他的朋友删除了他的微信联系方式。</w:t>
        <w:br/>
      </w:r>
    </w:p>
    <w:p>
      <w:r>
        <w:t>Despite these precautions, some of his relatives are swept up in the mass detentions that have ensnared more than one million Uyghurs. Izgil cannot enjoy the uneasy freedom of life in the United States. With little English, he supports himself as a driver. As his translator, Joshua L. Freeman, writes in an introduction to the book, “If you took an Uber in Washington, D.C., a few years ago, there was a chance your driver was one of the greatest living Uyghur poets.” Izgil struggles with writer’s block and guilt. “We live with the coward’s shame hidden in that word ‘escape,’” he writes.</w:t>
        <w:br/>
      </w:r>
    </w:p>
    <w:p>
      <w:r>
        <w:t>尽管做了这些预防措施，他的一些亲戚还是被卷入令超过100万维吾尔人陷入困境的大规模拘禁。伊兹格尔并不能自在享受美国的自由生活。他几乎不会说英语，当司机养活自己。正如他的翻译乔舒亚在该书的简介中所写，“如果几年前你在华盛顿特区乘坐优步，你的司机有可能是当今最伟大的维吾尔诗人之一。”伊兹格尔与写作障碍和内疚作斗争。“我们生活在懦夫的耻辱中，它藏在‘逃跑’这个词里，”他写道。</w:t>
        <w:br/>
      </w:r>
    </w:p>
    <w:p>
      <w:r>
        <w:t>The Uyghur story is maddeningly difficult to tell. Since the wave of violence in 2009, sporadic attacks by Uyghurs on government offices and police stations have made them unpopular among many Chinese, and have limited sympathy for them elsewhere. Last year, the billionaire venture capitalist Chamath Palihapitiya, a part owner of the N.B.A.’s Golden State Warriors, was criticized for commenting, on an episode of his podcast, “All-In,” that “nobody cares about what’s happening to the Uyghurs.”</w:t>
        <w:br/>
      </w:r>
    </w:p>
    <w:p>
      <w:r>
        <w:t>讲述维吾尔人的故事难如登天。自2009年暴力浪潮以来，维吾尔人对政府机关和警察局的零星袭击使他们在许多中国人中不受欢迎，并且其他地方的人也对他们没有太多同情。去年，亿万富翁风险投资家、NBA金州勇士队股东之一查马斯·帕里哈皮蒂亚因在他的《All-In》播客中说“没人关心维吾尔人的遭遇”而受到批评。</w:t>
        <w:br/>
      </w:r>
    </w:p>
    <w:p>
      <w:r>
        <w:t>Izgil is a soft-spoken poet, not an orator or activist; that’s perhaps one reason his understated account is so effective. A guest (via Zoom) at an international journalism class I taught at Princeton last year, he said that he hadn’t wanted to be reduced to a spokesman for a cause but quickly realized that he was morally obliged to use his talents for this purpose.</w:t>
        <w:br/>
      </w:r>
    </w:p>
    <w:p>
      <w:r>
        <w:t>伊兹格尔是一位温文尔雅的诗人，不是演说家或活动人士；这也许就是他低调的叙述如此动人的原因之一。去年他（通过Zoom）在我在普林斯顿大学的国际新闻课上担任嘉宾，他说，他不想沦为某个呼吁的发言人，但他很快意识到，从道义上讲，他有义务将自己的才华用于这一目的。</w:t>
        <w:br/>
      </w:r>
    </w:p>
    <w:p>
      <w:r>
        <w:t>There is credible evidence that among the abuses the Chinese have inflicted on the Uyghurs are torture, rape and forced sterilization, but their story is not primarily one of physical harm. It’s about a government controlling its population with propaganda and technology. Although some of the study centers have closed since 2019, mass detention persists, and China is perfecting its surveillance through other measures — smartphones, closed-circuit cameras, facial recognition and other biometric data — while extending its reach far beyond its borders, so that escapees like Izgil cannot communicate with their families. You don’t need bloodshed to instill fear.</w:t>
        <w:br/>
      </w:r>
    </w:p>
    <w:p>
      <w:r>
        <w:t>有可靠证据表明，中国对维吾尔人施加的虐待包括酷刑、强奸和强迫绝育，但他们的故事主要并不是身体伤害，而是关于政府通过宣传和技术控制其人口。尽管一些学习中心自2019年以来已经关闭，但大规模拘禁现象依然存在，而且中国正在通过其他措施——智能手机、闭路摄像头、面部识别和其他生物识别数据——完善其监控，同时使其覆盖范围远远超出国界，以便伊兹格尔这样的逃亡者无法与家人联系。不需要流血，也可以灌输恐惧。</w:t>
        <w:br/>
      </w:r>
    </w:p>
    <w:p>
      <w:r>
        <w:t>WAITING TO BE ARRESTED AT NIGHT: A Uyghur Poet’s Memoir of China’s Genocide | By Tahir Hamut Izgil | Translated by Joshua L. Freeman | 251 pp. | Penguin Press | $28</w:t>
        <w:br/>
      </w:r>
    </w:p>
    <w:p>
      <w:r>
        <w:t>《等着在夜里被逮捕：一位维吾尔诗人关于中国种族灭绝的回忆录》｜作者：塔希尔·哈木提·伊兹格尔｜乔舒亚译｜251页｜企鹅出版社｜28美元</w:t>
        <w:br/>
      </w:r>
    </w:p>
    <w:p>
      <w:pPr>
        <w:pStyle w:val="Heading1"/>
        <w:spacing w:before="0" w:after="280"/>
      </w:pPr>
      <w:r>
        <w:rPr>
          <w:rFonts w:ascii="Times New Roman" w:hAnsi="Times New Roman" w:eastAsia="宋体"/>
          <w:b/>
          <w:sz w:val="52"/>
        </w:rPr>
        <w:t>官方统计揭示中国新冠真实死亡人数，随后数据被删除</w:t>
      </w:r>
    </w:p>
    <w:p>
      <w:r>
        <w:t>Official data from China offered a rare, but brief, glimpse of the true toll of Covid, indicating that nearly as many people may have died from the virus in a single province earlier this year as Beijing has said died in the mainland during the entire pandemic.</w:t>
        <w:br/>
      </w:r>
    </w:p>
    <w:p>
      <w:r>
        <w:t>来自中国的官方数据罕见但短暂地展示了新冠病毒导致的真实死亡人数，表明今年早些时候，一个省份死于新冠的人数可能几乎相当于北京所说的整个疫情期间中国大陆的死亡人数。</w:t>
        <w:br/>
      </w:r>
    </w:p>
    <w:p>
      <w:r>
        <w:t>The data was deleted from a provincial government website just days after it was published on Thursday. But epidemiologists who reviewed a cached version of the information said it was the latest indication that the country’s official tally is a vast undercount.</w:t>
        <w:br/>
      </w:r>
    </w:p>
    <w:p>
      <w:r>
        <w:t>该数据在周四发布于省政府网站，仅几天后就被删除。但流行病学家查看了该信息的缓存页面版本后表示，这是该国官方统计数字严重低估的最新迹象。</w:t>
        <w:br/>
      </w:r>
    </w:p>
    <w:p>
      <w:r>
        <w:t>The number of cremations in the eastern province of Zhejiang rose to 171,0000 in the first quarter of this year, the website said. That was 72,000 more cremations, a roughly 70 percent increase, than had been reported in the same period last year.</w:t>
        <w:br/>
      </w:r>
    </w:p>
    <w:p>
      <w:r>
        <w:t>该网站称，今年第一季度，浙江省的火化遗体数增至17.1万。与去年同期相比上升了7.2万，增幅约为70%。</w:t>
        <w:br/>
      </w:r>
    </w:p>
    <w:p>
      <w:r>
        <w:t>In February, China said the official death toll in the mainland since the start of the pandemic was 83,150 — a remarkably low number that independent researchers have said is not credible. Since then, the government has released only weekly or monthly death tolls that, when added up, raise the overall total to about 83,700.</w:t>
        <w:br/>
      </w:r>
    </w:p>
    <w:p>
      <w:r>
        <w:t>今年2月，中国表示，自疫情暴发以来，大陆的官方死亡人数为83150人——这个数字非常低，独立研究人员称其不可信。此后，政府仅每周或每月公布死亡人数，将这些数字加起来得到的死亡人数总计约为83700人。</w:t>
        <w:br/>
      </w:r>
    </w:p>
    <w:p>
      <w:r>
        <w:t>Covid surged across China late last year, forcing the government to abandon its strict pandemic restrictions in December. The government’s abrupt policy reversal, however, left hospitals and pharmacies unprepared for the onslaught and likely accelerated the spread of infections and a wave of deaths across the country.</w:t>
        <w:br/>
      </w:r>
    </w:p>
    <w:p>
      <w:r>
        <w:t>去年年底，中国新冠病例激增，迫使政府在12月放弃了严格的疫情限制措施。然而，政策的突然逆转让医院和药店对疫情的冲击措手不及，很可能加速了全国范围内的感染蔓延和死亡浪潮。</w:t>
        <w:br/>
      </w:r>
    </w:p>
    <w:p>
      <w:r>
        <w:t>That surge of Covid infections across China lasted for about two months. The majority of the deaths occurred in January, but many people died in December as well. Epidemiologists estimate that 80 to 90 percent of the population was infected.</w:t>
        <w:br/>
      </w:r>
    </w:p>
    <w:p>
      <w:r>
        <w:t>中国各地新冠病毒感染病例激增持续了大约两个月。大多数死亡发生在1月，但也有很多人在12月死亡。流行病学家估计80%至90%的人口被感染。</w:t>
        <w:br/>
      </w:r>
    </w:p>
    <w:p>
      <w:r>
        <w:t>The Zhejiang data offered a window into cremation figures that have been closely guarded by the Chinese government. While the data does not include the cause of death, researchers regularly use excess death statistics to estimate the impact of major deadly events like disasters and pandemics. Everybody who dies in Zhejiang is cremated, officials say.</w:t>
        <w:br/>
      </w:r>
    </w:p>
    <w:p>
      <w:r>
        <w:t>浙江省的数据为了解中国政府一直严加保密的火葬数据提供了一个窗口。虽然这些数据不包括死亡原因，但研究人员经常使用超额死亡统计数据来估计灾难和流行病等重大致命事件的影响。官员称，在浙江，所有死者都会被火化。</w:t>
        <w:br/>
      </w:r>
    </w:p>
    <w:p>
      <w:r>
        <w:t>Many local and national authorities have withheld regularly published cremation data since that first major Covid wave started late last year. It is unclear why Zhejiang Province published data for the first quarter of this year, but three days after it surfaced, the report was removed.</w:t>
        <w:br/>
      </w:r>
    </w:p>
    <w:p>
      <w:r>
        <w:t>自去年年底暴发中国第一波大规模新冠疫情以来，许多地方和国家有关部门都隐瞒了定期公布的火葬数据。目前还不清楚浙江省为何公布今年第一季度的数据，但在公布三天后，该报告就被删除了。</w:t>
        <w:br/>
      </w:r>
    </w:p>
    <w:p>
      <w:r>
        <w:t>Calls on Tuesday to multiple numbers at Zhejiang’s civil affairs bureau went unanswered. The Beijing-based media outlet Caixin reported on the figures Monday, but its article was also quickly taken down.</w:t>
        <w:br/>
      </w:r>
    </w:p>
    <w:p>
      <w:r>
        <w:t>周二，拨打浙江民政局的多个电话均无人接听。北京媒体财新周一报道了这些数据，但其文章也很快被撤下。</w:t>
        <w:br/>
      </w:r>
    </w:p>
    <w:p>
      <w:r>
        <w:t>An analysis by The New York Times published in February estimated that China’s recent Covid wave may have killed between a million and 1.5 million people, based on research from four teams of epidemiologists.</w:t>
        <w:br/>
      </w:r>
    </w:p>
    <w:p>
      <w:r>
        <w:t>《纽约时报》2月发表的一项分析估计，根据四个流行病学家小组的研究，中国当时的新冠疫情可能已导致100万至150万人死亡。</w:t>
        <w:br/>
      </w:r>
    </w:p>
    <w:p>
      <w:r>
        <w:t>The new data from Zhejiang — which is limited to a province of 65.8 million people — when extrapolated to the country’s population of 1.4 billion people, is roughly consistent with that range, experts from two of those teams said.</w:t>
        <w:br/>
      </w:r>
    </w:p>
    <w:p>
      <w:r>
        <w:t>其中两个团队的专家表示，将这份仅限于浙江省6580万人口的数据外推至全国14亿人口时，得出的死亡数据与他们的估算范围大体一致。</w:t>
        <w:br/>
      </w:r>
    </w:p>
    <w:p>
      <w:r>
        <w:t>Ben Cowling, an epidemiologist at the University of Hong Kong, said that the data can be used for a crude estimate of China’s nationwide death toll. “I’m not sure the impact would have been exactly the same in every province, but I think it would be useful for a rough extrapolation,” he said. “It’s consistent with the estimates of around 1.5 million.”</w:t>
        <w:br/>
      </w:r>
    </w:p>
    <w:p>
      <w:r>
        <w:t>香港大学流行病学家高本恩(Ben Cowling)表示，这些数据可以用来粗略估计中国全国的死亡人数。“我不确定每个省份受到的影响是否完全相同，但我认为这对于粗略推断是有用的，”他说。“这与大约150万的估计相符。”</w:t>
        <w:br/>
      </w:r>
    </w:p>
    <w:p>
      <w:r>
        <w:t>Another team of researchers — Lauren Ancel Meyers, a professor of biology and statistics at the University of Texas at Austin and Zhanwei Du, an epidemiologist at the University of Hong Kong — reached a rough estimate of 1.54 million deaths from December through March in mainland China, based on the cremation count.</w:t>
        <w:br/>
      </w:r>
    </w:p>
    <w:p>
      <w:r>
        <w:t>另一组研究人员——得克萨斯大学奥斯汀分校生物学和统计学教授劳伦·安塞尔·迈耶斯和香港大学流行病学家杜占玮——根据火化遗体数粗略估计，从12月到3月中国大陆有154万人死亡。</w:t>
        <w:br/>
      </w:r>
    </w:p>
    <w:p>
      <w:r>
        <w:t>Last year, using an entirely different method based on tests of infections, vaccine effectiveness and other factors in China, the same research team estimated a most likely value of 1.55 million deaths for a slightly shorter period within a plausible range of 1.2 million to 1.7 million. The similarity of those figures to the current estimate probably indicates that Covid spread through all provinces in China in a similar way after the zero Covid policy ended, Ms. Meyers said.</w:t>
        <w:br/>
      </w:r>
    </w:p>
    <w:p>
      <w:r>
        <w:t>去年，该研究小组根据中国的感染测试、疫苗有效性和其他因素采用了一种完全不同的方法，在比前述估计稍短的时间范围内，估算最有可能有155万人死亡，波动在120万至170万的合理范围之间。迈耶斯说，这些数字与当前估计相似，这可能表明，在“清零”政策结束后，新冠病毒以类似的方式在中国所有省份传播。</w:t>
        <w:br/>
      </w:r>
    </w:p>
    <w:p>
      <w:r>
        <w:t>“The fact that you end up with these very similar numbers suggests that things were equally devastating around the country,” Ms. Meyers said.</w:t>
        <w:br/>
      </w:r>
    </w:p>
    <w:p>
      <w:r>
        <w:t>迈耶斯说：“最终得出了这些非常相似的数字，这一事实表明全国各地都遭受了同样的灾难性打击。”</w:t>
        <w:br/>
      </w:r>
    </w:p>
    <w:p>
      <w:r>
        <w:t>Yong Cai, a demographer at the University of North Carolina at Chapel Hill who studies mortality in China, arrived at an estimate of 1.5 million deaths for the first quarter of the year, based on the cremation data, and said that to gauge total mortality during the surge, deaths in December of last year, when cases started to spike, needed to be factored in.</w:t>
        <w:br/>
      </w:r>
    </w:p>
    <w:p>
      <w:r>
        <w:t>北卡罗来纳大学教堂山分校研究中国死亡率的人口统计学家蔡泳根据火葬数据估计，今年第一季度有150万人死亡，并表示要衡量感染激增期间的整体死亡率，去年12月的死亡人数需要考虑在内，这是病例开始激增的月份。</w:t>
        <w:br/>
      </w:r>
    </w:p>
    <w:p>
      <w:r>
        <w:t>He said he was surprised by Zhejiang’s cremation number. “It’s higher than I expected.”</w:t>
        <w:br/>
      </w:r>
    </w:p>
    <w:p>
      <w:r>
        <w:t>他说，他对浙江的火化遗体数感到惊讶。“这比我预期的要高。”</w:t>
        <w:br/>
      </w:r>
    </w:p>
    <w:p>
      <w:r>
        <w:t>Zhejiang is one of China’s wealthiest provinces, with good health care and an elderly vaccination rate above the national average. Its age distribution population is roughly representative of China on the whole, with 19 percent of the population over 60. In December, as Covid spread widely, Zhejiang’s health authorities announced that the province was recording one million infections a day.</w:t>
        <w:br/>
      </w:r>
    </w:p>
    <w:p>
      <w:r>
        <w:t>浙江是中国最富裕的省份之一，医疗卫生条件良好，老年人疫苗接种率高于全国平均水平。其年龄分布大致可以代表中国的整体情况，60岁以上人口占总人口的19%。去年12月，随着新冠疫情的广泛传播，浙江省卫生部门宣布该省每天的感染人数已达100万。</w:t>
        <w:br/>
      </w:r>
    </w:p>
    <w:p>
      <w:r>
        <w:t>All four epidemiologists and demographers cautioned that there are caveats and uncertainties in extrapolating the cremation data. But without more reliable data from China, academics say they have to rely on imperfect information to estimate the impact of the virus.</w:t>
        <w:br/>
      </w:r>
    </w:p>
    <w:p>
      <w:r>
        <w:t>所有四位流行病学家和人口统计学家都警告，外推火化数据时有一些需要注意的地方以及不确定性。但由于没有来自中国的更可靠数据，学者们表示，他们不得不依靠有缺陷的信息来估计该病毒的影响。</w:t>
        <w:br/>
      </w:r>
    </w:p>
    <w:p>
      <w:r>
        <w:t>“We don’t have anything better,” Mr. Cai said.</w:t>
        <w:br/>
      </w:r>
    </w:p>
    <w:p>
      <w:r>
        <w:t>“我们没有更好的方法，”蔡泳说。</w:t>
        <w:br/>
      </w:r>
    </w:p>
    <w:p>
      <w:r>
        <w:t>Other recent clues hint at the impact elsewhere in the country. Data released earlier this year showed a substantial decline in Shanghai’s life expectancy, from 84.1 in 2021 to 83.2 in 2022, for the first time at this scale since 1983. The drop is likely attributable to the December Covid surge combined with a stringent lockdown in the spring of that year, which prevented some residents from accessing medical care, Mr. Cai said.</w:t>
        <w:br/>
      </w:r>
    </w:p>
    <w:p>
      <w:r>
        <w:t>其他近期线索暗示了中国其他地区受到的影响。今年早些时候发布的数据显示，上海的预期寿命大幅下降，从2021年的84.1岁下降到2022年的83.2岁，这是自1983年以来首次出现这样的大幅下降。蔡泳表示，这一下降可能是由于12月新冠疫情激增以及那年春天的严格封锁措施造成的，这些措施导致一些居民无法获得医疗服务。</w:t>
        <w:br/>
      </w:r>
    </w:p>
    <w:p>
      <w:r>
        <w:t>“I sincerely hope that the Chinese government can publish all the data available, make it transparent so people can understand what’s going on,” he said. “They have the data. It’s sitting somewhere.”</w:t>
        <w:br/>
      </w:r>
    </w:p>
    <w:p>
      <w:r>
        <w:t>“我真诚地希望中国政府能够公布所有现有数据，使其透明，以便人们能够了解发生了什么，”他说。“他们有数据。这些数据就在某个地方。”</w:t>
        <w:br/>
      </w:r>
    </w:p>
    <w:p>
      <w:pPr>
        <w:pStyle w:val="Heading1"/>
        <w:spacing w:before="0" w:after="280"/>
      </w:pPr>
      <w:r>
        <w:rPr>
          <w:rFonts w:ascii="Times New Roman" w:hAnsi="Times New Roman" w:eastAsia="宋体"/>
          <w:b/>
          <w:sz w:val="52"/>
        </w:rPr>
        <w:t>拜登政府将限制敏感技术领域对华投资</w:t>
      </w:r>
    </w:p>
    <w:p>
      <w:r>
        <w:t>The Biden administration plans on Wednesday to issue new restrictions on American investments in certain advanced industries in China, according to people familiar with the deliberations, a move that supporters have described as necessary to protect national security but that will undoubtedly rankle Beijing.</w:t>
        <w:br/>
      </w:r>
    </w:p>
    <w:p>
      <w:r>
        <w:t>据知情人士透露，拜登政府计划周三对美国在中国某些先进行业的投资实施新的限制，支持者称这是保护国家安全的必要行动，但无疑会激怒北京。</w:t>
        <w:br/>
      </w:r>
    </w:p>
    <w:p>
      <w:r>
        <w:t>The measure would be one of the first significant steps the United States has taken in its economic clash with China to clamp down on financial flows. It could set the stage for more restrictions on investments between the two countries in the years to come.</w:t>
        <w:br/>
      </w:r>
    </w:p>
    <w:p>
      <w:r>
        <w:t>该措施将是美国在与中国的经济冲突中为遏制金融流动而采取的首批重要措施之一。这可能为未来几年两国之间的更多投资限制奠定基础。</w:t>
        <w:br/>
      </w:r>
    </w:p>
    <w:p>
      <w:r>
        <w:t>The restrictions would bar private equity and venture capital firms from making investments in certain high-tech sectors, like quantum computing, artificial intelligence and advanced semiconductors, the people said, in a bid to stop the transfer of American dollars and expertise to China.</w:t>
        <w:br/>
      </w:r>
    </w:p>
    <w:p>
      <w:r>
        <w:t>知情人士表示，这些限制将禁止私募股权和风险投资公司投资量子计算、人工智能和先进半导体等高科技领域，以阻止美国的资金和专业知识向中国转移。</w:t>
        <w:br/>
      </w:r>
    </w:p>
    <w:p>
      <w:r>
        <w:t>It would also require firms making investments in a broader range of Chinese industries to report that activity, giving the government better visibility into financial exchanges between the United States and China.</w:t>
        <w:br/>
      </w:r>
    </w:p>
    <w:p>
      <w:r>
        <w:t>该措施还要求在中国其他行业进行投资的公司报告此类投资活动，从而使政府更好地了解中美之间的金融往来。</w:t>
        <w:br/>
      </w:r>
    </w:p>
    <w:p>
      <w:r>
        <w:t>The White House declined to comment. But Biden officials have emphasized that outright restrictions on investment would narrowly target a few sectors that could aid the Chinese military or surveillance state as they seek to combat security threats but not disrupt legitimate business with China.</w:t>
        <w:br/>
      </w:r>
    </w:p>
    <w:p>
      <w:r>
        <w:t>白宫拒绝发表评论。但拜登政府官员强调，因为他们寻求应对安全威胁，对投资的绝对限制将仅针对少数有可能帮助中国军事或监视力量的部门，但不会破坏这些公司与中国的合法业务。</w:t>
        <w:br/>
      </w:r>
    </w:p>
    <w:p>
      <w:r>
        <w:t>“There is mounting evidence that U.S. capital is being used to advance Chinese military capabilities and that the U.S. lacks a sufficient means of combating this activity,” said Emily Benson, the director of project on trade and technology at the Center for Strategic and International Studies, a Washington think tank.</w:t>
        <w:br/>
      </w:r>
    </w:p>
    <w:p>
      <w:r>
        <w:t>华盛顿智囊团战略与国际研究中心贸易和技术项目主任艾米丽·本森表示：“越来越多的证据表明，美国资本正在被用来提升中国的军事能力，而美国缺乏足够的手段来打击这一活动。”</w:t>
        <w:br/>
      </w:r>
    </w:p>
    <w:p>
      <w:r>
        <w:t>The Biden administration has recently sought to calm relations with China, dispatching Treasury Secretary Janet L. Yellen and other top officials to talk with Chinese counterparts.</w:t>
        <w:br/>
      </w:r>
    </w:p>
    <w:p>
      <w:r>
        <w:t>拜登政府最近寻求缓和与中国的关系，派遣财政部长珍妮特·耶伦和其他高级官员与中国对等官员进行对话。</w:t>
        <w:br/>
      </w:r>
    </w:p>
    <w:p>
      <w:r>
        <w:t>But the Biden administration has continued to push to “de-risk” critical supply chains by developing suppliers outside China, and it has steadily ramped up its restrictions on selling certain technologies to China, including semiconductors for advanced computing.</w:t>
        <w:br/>
      </w:r>
    </w:p>
    <w:p>
      <w:r>
        <w:t>但拜登政府继续通过发展中国以外的供应商来推动关键供应链“去风险”，并稳步加大对向中国出售某些技术的限制，包括用于先进计算的半导体。</w:t>
        <w:br/>
      </w:r>
    </w:p>
    <w:p>
      <w:r>
        <w:t>The Chinese government has long restricted certain foreign investments by individuals and firms. Other governments, such as those of Taiwan and South Korea, also have restrictions on outgoing investments.</w:t>
        <w:br/>
      </w:r>
    </w:p>
    <w:p>
      <w:r>
        <w:t>中国政府长期以来一直对个人和企业限制某些外国投资。其他政府，例如台湾和韩国的政府，也就对外投资设有限制。</w:t>
        <w:br/>
      </w:r>
    </w:p>
    <w:p>
      <w:r>
        <w:t>But until now, the U.S. government had left financial flows between the world’s two largest economies largely untouched. Just a few years ago, American policymakers were working to open up Chinese financial markets for U.S. firms.</w:t>
        <w:br/>
      </w:r>
    </w:p>
    <w:p>
      <w:r>
        <w:t>但到目前为止，美国政府基本上未触及世界两大经济体之间的资金流动。就在几年前，美国政策制定者还在努力为美国公司开放中国金融市场。</w:t>
        <w:br/>
      </w:r>
    </w:p>
    <w:p>
      <w:r>
        <w:t>In the past few years, investments between the United States and China have fallen sharply as the countries severed other economic ties. But venture capital and private equity firms have continued to seek out lucrative opportunities for partnerships, as a way to gain access to China’s vibrant tech industry.</w:t>
        <w:br/>
      </w:r>
    </w:p>
    <w:p>
      <w:r>
        <w:t>过去几年，随着中美切断其他经济联系，两国之间的投资急剧下降。但风险投资和私募股权公司仍在继续寻找利润丰厚的合作机会，希望藉此进入生机勃勃的中国科技产业。</w:t>
        <w:br/>
      </w:r>
    </w:p>
    <w:p>
      <w:r>
        <w:t>The planned measure has already faced criticism from congressional Republicans and others who say it has taken too long and does not go far enough to limit U.S. funding of Chinese technology. In July, a House committee on China sent letters to four U.S. venture capital firms expressing “serious concern” about their investments in Chinese companies in areas including artificial intelligence and semiconductors.</w:t>
        <w:br/>
      </w:r>
    </w:p>
    <w:p>
      <w:r>
        <w:t>这项计划中的措施已经遭到国会共和党人和其他人士的批评，他们称其耗时太长，而且不足以限制美国对中国技术的资助。7月，众议院中国委员会致函四家美国风险投资公司，对它们在人工智能和半导体等领域对中国公司的投资表示“严重关切”。</w:t>
        <w:br/>
      </w:r>
    </w:p>
    <w:p>
      <w:r>
        <w:t>Others have argued that the restriction would mainly put the U.S. economy at a disadvantage, because other countries continue to forge technology partnerships with China, and China has no shortage of capital.</w:t>
        <w:br/>
      </w:r>
    </w:p>
    <w:p>
      <w:r>
        <w:t>还有人认为，这一限制主要会让美国经济处于不利地位，因为其他国家将继续与中国建立科技伙伴关系，而中国并不缺乏资本。</w:t>
        <w:br/>
      </w:r>
    </w:p>
    <w:p>
      <w:r>
        <w:t>Nicholas R. Lardy, a nonresident senior fellow at the Peterson Institute for International Economics, said the United States was the source of less than 5 percent of China’s inbound direct investment in 2021 and 2022.</w:t>
        <w:br/>
      </w:r>
    </w:p>
    <w:p>
      <w:r>
        <w:t>彼得森国际经济研究所非常驻高级研究员尼古拉斯·R·拉迪表示，2021年和2022年，在对中国的直接投资中，美国占不到5%。</w:t>
        <w:br/>
      </w:r>
    </w:p>
    <w:p>
      <w:r>
        <w:t>“Unless other major investors in China adopt similar restrictions, I think this is a waste of time,” Mr. Lardy said. “Pushing this policy now simply plays into the hands of those in Beijing who believe that the U.S. seeks to contain China and are not interested in renewed dialogue or a ‘thaw.’”</w:t>
        <w:br/>
      </w:r>
    </w:p>
    <w:p>
      <w:r>
        <w:t>“除非中国的其他主要投资者采取类似的限制，否则我认为这是浪费时间，”拉迪表示。“现在推行这项政策，对北京那些认为美国寻求遏制中国并且对重新对话或‘解冻’不感兴趣的人来说，是正中下怀。”</w:t>
        <w:br/>
      </w:r>
    </w:p>
    <w:p>
      <w:r>
        <w:t>Biden officials have talked with allies in recent months to explain the measure and encourage other governments to adopt similar restrictions, including at the Group of 7 meetings in Japan in May. Since then, Ursula von der Leyen, the president of the European Commission, has urged the European Union to introduce its own measure.</w:t>
        <w:br/>
      </w:r>
    </w:p>
    <w:p>
      <w:r>
        <w:t>近几个月，包括在5月于日本举行的七国集团会议上，拜登政府官员与盟友沟通，解释这项措施，并鼓励其他政府采取类似的限制措施。此后，欧盟委员会主席乌苏拉·冯德莱恩一直敦促欧盟出台自己的措施。</w:t>
        <w:br/>
      </w:r>
    </w:p>
    <w:p>
      <w:r>
        <w:t>The administration is expected to give businesses and other organizations a chance to comment on the new rules before they are finalized in the months to come.</w:t>
        <w:br/>
      </w:r>
    </w:p>
    <w:p>
      <w:r>
        <w:t>预计政府将在未来几个月新规最终确定之前让企业和其他组织有机会对该规定发表评论。</w:t>
        <w:br/>
      </w:r>
    </w:p>
    <w:p>
      <w:r>
        <w:t>Claire Chu, a senior China analyst at Janes, a defense intelligence company, said that communicating and enforcing the measure would be difficult, and that officials would need to engage closely with Silicon Valley and Wall Street.</w:t>
        <w:br/>
      </w:r>
    </w:p>
    <w:p>
      <w:r>
        <w:t>国防情报公司简氏信息集团的高级中国分析师朱怀安表示，沟通和执行该措施将很困难，官员们需要与硅谷和华尔街密切接触。</w:t>
        <w:br/>
      </w:r>
    </w:p>
    <w:p>
      <w:r>
        <w:t>“For a long time, the U.S. national security community has been reticent to recognize the international financial system as a potential warfighting domain,” she said. “And the business community has pushed back against what it considers to be the politicization of private markets. And so this is not only an interagency effort, but an exercise in intersectoral coordination.”</w:t>
        <w:br/>
      </w:r>
    </w:p>
    <w:p>
      <w:r>
        <w:t>“长期以来，美国国家安全界一直不愿承认国际金融体系是一片潜在的战场，”她说。“商界也反对其认为的私人市场政治化。因此，这不仅是跨政府部门的努力，也是不同经济部门间协调的一次演练。”</w:t>
        <w:br/>
      </w:r>
    </w:p>
    <w:p>
      <w:pPr>
        <w:pStyle w:val="Heading1"/>
        <w:spacing w:before="0" w:after="280"/>
      </w:pPr>
      <w:r>
        <w:rPr>
          <w:rFonts w:ascii="Times New Roman" w:hAnsi="Times New Roman" w:eastAsia="宋体"/>
          <w:b/>
          <w:sz w:val="52"/>
        </w:rPr>
        <w:t>专访台积电“教父”张忠谋：中国难成全球芯片霸主</w:t>
      </w:r>
    </w:p>
    <w:p>
      <w:r>
        <w:t>In a wood-paneled office overlooking Taipei and the jungle-covered mountains that surround the Taiwanese capital, Morris Chang recently pulled out an old book stamped with technicolor patterns.</w:t>
        <w:br/>
      </w:r>
    </w:p>
    <w:p>
      <w:r>
        <w:t>不久前的一天，在一间俯瞰台北和周围群山的木饰面办公室里，张忠谋抽出了一本印着彩色图案的书。</w:t>
        <w:br/>
      </w:r>
    </w:p>
    <w:p>
      <w:r>
        <w:t>It was titled “Introduction to VLSI Systems,” a graduate-level textbook describing the intricacies of computer chip design. Mr. Chang, 92, held it up with reverence.</w:t>
        <w:br/>
      </w:r>
    </w:p>
    <w:p>
      <w:r>
        <w:t>书名叫《超大规模集成电路系统导论》，这是一本研究生教材，介绍了错综复杂的计算机芯片设计。92岁的张忠谋虔诚地将它举起。</w:t>
        <w:br/>
      </w:r>
    </w:p>
    <w:p>
      <w:r>
        <w:t>“I want to show you the date of this book, 1980,” he said. The timing was important, he added, as it was “the earliest piece” in a puzzle that came together for him — altering not only his career but also the course of the global electronics industry.</w:t>
        <w:br/>
      </w:r>
    </w:p>
    <w:p>
      <w:r>
        <w:t>“我想让你看看这本书的出版日期，1980年，”他说。这个时间点很重要，他补充道，因为这是他的事业拼图中“最早的一块”——不仅改变了他的职业生涯，也改变了全球电子行业的进程。</w:t>
        <w:br/>
      </w:r>
    </w:p>
    <w:p>
      <w:r>
        <w:t>The insight that Mr. Chang gained from the textbook was deceptively simple: the idea that microchips, which act as the brains of computers, could be designed in one place but manufactured somewhere else. The notion went against the semiconductor industry’s standard practice at the time.</w:t>
        <w:br/>
      </w:r>
    </w:p>
    <w:p>
      <w:r>
        <w:t>张忠谋从这本教材中获得的见解看起来并不复杂：微芯片作为计算机的大脑，可以在一个地方设计，但在其他地方制造。这个想法与当时半导体行业的标准做法背道而驰。</w:t>
        <w:br/>
      </w:r>
    </w:p>
    <w:p>
      <w:r>
        <w:t>So at the age of 54, when many people begin thinking more about retirement, Mr. Chang instead put himself on a path to turn his insight into a reality. The engineer left his adopted country, the United States, and moved to Taiwan where he founded Taiwan Semiconductor Manufacturing Company, or TSMC. The company does not design chips, but it has become the world’s biggest manufacturer of cutting-edge microprocessors for customers including Apple and Nvidia.</w:t>
        <w:br/>
      </w:r>
    </w:p>
    <w:p>
      <w:r>
        <w:t>因此，在54岁的时候，对许多人来说可能正在更多地盘算着退休的年龄，张忠谋却走上了将自己的见解变成现实的道路。这位工程师离开他移居的美国，搬到了台湾，并在那里创立了台积电。该公司并不设计芯片，但已成为全球最大的尖端微处理器制造商，苹果和英伟达都是它的客户。</w:t>
        <w:br/>
      </w:r>
    </w:p>
    <w:p>
      <w:r>
        <w:t>Today, the company that partially exists because of a textbook is a $500 billion juggernaut that has put the most advanced chips in iPhones, cars, supercomputers and fighter jets. So critical are its airplane-hangar-size chip factories, called fabs, that the United States, Japan and Europe have courted TSMC to build them in their neck of the woods. Over the past decade, China has also invested hundreds of billions of dollars to recreate what TSMC has done.</w:t>
        <w:br/>
      </w:r>
    </w:p>
    <w:p>
      <w:r>
        <w:t>如今，这家一定程度上发轫于一本教材的企业已经成为了市值5000亿美元的企业巨头，为iPhone、汽车、超级计算机和战斗机提供最先进的芯片。其飞机库大小的芯片工厂（称为晶圆厂）是如此重要，以至于美国、日本和欧洲纷纷向台积电示好，希望该公司能前往设厂。在过去的十年里，中国也投入了数千亿美元，希望复制台积电的成功。</w:t>
        <w:br/>
      </w:r>
    </w:p>
    <w:p>
      <w:r>
        <w:t>Mr. Chang’s unlikely entrepreneurial journey helped Taiwan become an economic giant, restructured the way the electronics industry worked and ultimately charted a new geopolitical reality in which a linchpin of global economic growth lies in one of the world’s most volatile spots.</w:t>
        <w:br/>
      </w:r>
    </w:p>
    <w:p>
      <w:r>
        <w:t>张忠谋不可思议的创业之旅助台湾成为了经济巨人，重组了电子行业的运作方式，并最终描绘出一个新的地缘政治现实：全球经济增长的关键位于世界上最不稳定的地区之一。</w:t>
        <w:br/>
      </w:r>
    </w:p>
    <w:p>
      <w:r>
        <w:t>That has thrust Mr. Chang, and the company he created, into the spotlight. And at the twilight of his career, a man who has preferred to remain in the shadows reflected on what he has built and what it means to no longer be able to stay under the radar.</w:t>
        <w:br/>
      </w:r>
    </w:p>
    <w:p>
      <w:r>
        <w:t>这把张忠谋和他创建的公司推到了聚光灯下。在职业生涯的黄昏阶段，一个喜欢避开聚光灯的人反思了他所建立的一切，以及不能再保持低调后会有什么问题。</w:t>
        <w:br/>
      </w:r>
    </w:p>
    <w:p>
      <w:r>
        <w:t>“It doesn’t make me feel particularly good,” said Mr. Chang, who retired in 2018 but still appears at TSMC events. “I would rather stay relatively unknown.”</w:t>
        <w:br/>
      </w:r>
    </w:p>
    <w:p>
      <w:r>
        <w:t>“这让我感觉不是太好，”已于2018年退休、但仍然会出席台积电活动的张忠谋说。“我宁愿保持相对默默无闻的状态。”</w:t>
        <w:br/>
      </w:r>
    </w:p>
    <w:p>
      <w:r>
        <w:t>Over a recent three-hour discussion in his office, Mr. Chang made it clear that he identifies as American — he obtained his U.S. citizenship in 1962 — at a time when the company he founded is at the center of a technological Cold War between the United States and China. Even as the rivalry for tech leadership intensifies, he does not give China much of a chance for semiconductor supremacy.</w:t>
        <w:br/>
      </w:r>
    </w:p>
    <w:p>
      <w:r>
        <w:t>最近在他的办公室里进行的一次三小时的谈话中，张忠谋明确表示自己是美国人——他在1962年获得了美国公民身份，而此时，他创立的企业正处于中美科技冷战的中心。尽管围绕科技领先地位的竞争在加剧，他仍不看好中国有机会获得半导体霸主地位。</w:t>
        <w:br/>
      </w:r>
    </w:p>
    <w:p>
      <w:r>
        <w:t>“We control all the choke points,” Mr. Chang said, referring collectively to the United States and its chip-making allies such as the Netherlands, Japan, South Korea and Taiwan. “China can’t really do anything if we want to choke them.”</w:t>
        <w:br/>
      </w:r>
    </w:p>
    <w:p>
      <w:r>
        <w:t>“我们控制了所有的要道，”张忠谋说，他指的是美国及其芯片制造盟友，如荷兰、日本、韩国和台湾。“如果我们想要扼住其喉咙，中国真的无能为力。”</w:t>
        <w:br/>
      </w:r>
    </w:p>
    <w:p>
      <w:r>
        <w:t>More than a dozen people familiar with Mr. Chang, many of whom knew him as a colleague at TSMC, said he built the company — and outmaneuvered giants like Samsung and Intel — by being meticulous, stubborn, trusting his best people and, crucially, having boundless ambition and making daring moves when justified. When TSMC stumbled after the 2008 financial crisis, he returned as chief executive at age 77 to take over again.</w:t>
        <w:br/>
      </w:r>
    </w:p>
    <w:p>
      <w:r>
        <w:t>包括许多台积电的同事在内的十几位熟悉张忠谋的人表示，他创办这家公司，并在谋略上胜过三星和英特尔等巨头，靠的是一丝不苟和固执的态度，信任他最优秀的员工，最重要的是，他怀着无限的雄心，必要时会采取大胆的行动。2008年金融危机后，台积电陷入困境，他在77岁时重新出任首席执行官，再次接管公司。</w:t>
        <w:br/>
      </w:r>
    </w:p>
    <w:p>
      <w:r>
        <w:t>“He’s probably the only person left in the chip industry who was present at the creation of the industry itself,” said Chris Miller, the author of the book “Chip War” and an associate professor of international history at the Fletcher School at Tufts University. “That he’s not only still in the industry but at the center and top of it is extraordinary.”</w:t>
        <w:br/>
      </w:r>
    </w:p>
    <w:p>
      <w:r>
        <w:t>“他可能是芯片行业中仅存的一位参与了这个行业的创建的人，”《芯片战争》一书的作者、塔夫茨大学弗莱彻学院国际历史副教授克里斯·米勒表示。“他不仅仍然留在这个行业，而且处于这个行业的中心和顶端，这是非常了不起的。”</w:t>
        <w:br/>
      </w:r>
    </w:p>
    <w:p>
      <w:r>
        <w:t>To understand the tech industry’s future, it is crucial to understand the world through Mr. Chang’s eyes and how he made that initial bet when others didn’t. And unlike today’s tech moguls — such as Elon Musk and Mark Zuckerberg, who have publicly considered a cage fight — Mr. Chang has shown more restraint. If competition between the global tech giants is a series of high-stakes poker games, he is the quiet man who runs the casino.</w:t>
        <w:br/>
      </w:r>
    </w:p>
    <w:p>
      <w:r>
        <w:t>要了解科技行业的未来，至关重要的是通过张忠谋的视角了解世界，以及他如何在其他人驻足不前时押下了最初的赌注。与公开考虑进行一场笼中格斗的当今科技大亨埃隆·马斯克和马克·扎克伯格不同的是，张忠谋表现得更含蓄。如果说全球科技巨头之间的竞争是一系列扑克豪赌，那么他就是一声不吭在经营赌场的那个人。</w:t>
        <w:br/>
      </w:r>
    </w:p>
    <w:p>
      <w:r>
        <w:t>Almost an automaker</w:t>
        <w:br/>
      </w:r>
    </w:p>
    <w:p>
      <w:r>
        <w:t>差一点加入了汽车行业</w:t>
        <w:br/>
      </w:r>
    </w:p>
    <w:p>
      <w:r>
        <w:t>Mr. Chang was born in 1931 in a China on the brink of war. Before the age of 18, he lived in six cities, changed schools 10 times, experienced bombings in Guangzhou and Chongqing, and crossed the front lines as his family fled Japanese-occupied Shanghai during World War II.</w:t>
        <w:br/>
      </w:r>
    </w:p>
    <w:p>
      <w:r>
        <w:t>张忠谋1931年出生于即将爆发战争的中国。18岁之前，他曾在六个城市生活过，转校10次，经历过广州和重庆的轰炸，并在“二战”期间随家人穿越前线逃离日占上海。</w:t>
        <w:br/>
      </w:r>
    </w:p>
    <w:p>
      <w:r>
        <w:t>When he made it to Hong Kong in 1948 with his family, who by then were trying to get away from the Chinese Communist Party’s advancing army, there was no going back.</w:t>
        <w:br/>
      </w:r>
    </w:p>
    <w:p>
      <w:r>
        <w:t>1948年，他与家人来到香港，当时他们正试图逃离中国共产党的军队，这是一条不归路。</w:t>
        <w:br/>
      </w:r>
    </w:p>
    <w:p>
      <w:r>
        <w:t>“My old world crumbled as the mainland changed its color, and a new world was yet to be established,” he wrote in his autobiography, which was published in 1998.</w:t>
        <w:br/>
      </w:r>
    </w:p>
    <w:p>
      <w:r>
        <w:t>“我的旧世界随大陆易色而破灭，新世界正待建立，”他在1998年出版的自传中写道。</w:t>
        <w:br/>
      </w:r>
    </w:p>
    <w:p>
      <w:r>
        <w:t>In 1949, Mr. Chang moved to the United States, attending Harvard before transferring to the Massachusetts Institute of Technology to study mechanical engineering. In 1955, when he twice failed a qualifying exam for a doctoral degree at M.I.T., he decided to test out the job market.</w:t>
        <w:br/>
      </w:r>
    </w:p>
    <w:p>
      <w:r>
        <w:t>1949年，张忠谋移居美国，就读于哈佛大学，然后转学到麻省理工学院学习机械工程。1955年，他两次未能通过麻省理工学院的博士学位资格考试，决定尝试进入就业市场。</w:t>
        <w:br/>
      </w:r>
    </w:p>
    <w:p>
      <w:r>
        <w:t>“Many years later, I considered failing to be admitted to the Massachusetts Institute of Technology’s Ph.D. program as the greatest stroke of luck in my life!” he wrote in his autobiography.</w:t>
        <w:br/>
      </w:r>
    </w:p>
    <w:p>
      <w:r>
        <w:t>“许多年后，我把在麻省理工博士落第视为我一生的最大幸运！”他在自传中写道。</w:t>
        <w:br/>
      </w:r>
    </w:p>
    <w:p>
      <w:r>
        <w:t>Two of the best offers arrived from Ford Motor Company and Sylvania, a lesser-known electronics firm. Ford offered Mr. Chang $479 a month for a job at its research and development center in Detroit. Though charmed by the company’s recruiters, Mr. Chang was surprised to find the offer was $1 less than the $480 a month that Sylvania offered.</w:t>
        <w:br/>
      </w:r>
    </w:p>
    <w:p>
      <w:r>
        <w:t>其中两个最好的工作机会分别来自福特汽车公司和相对不太知名的电子公司希凡尼亚。福特以每月479美元的报酬请他在底特律的研发中心工作。尽管被该公司的招聘人员所吸引，张忠谋还是惊讶地发现这个报价比希凡尼亚每月480美元的报酬低了一美元。</w:t>
        <w:br/>
      </w:r>
    </w:p>
    <w:p>
      <w:r>
        <w:t>When he called Ford to ask for a matching offer, the recruiter, who had previously been kind, turned hostile and told him he would not get a cent more. Mr. Chang took the engineering job with Sylvania. There, he learned about transistors, the microchip’s most basic component.</w:t>
        <w:br/>
      </w:r>
    </w:p>
    <w:p>
      <w:r>
        <w:t>他打电话给福特要求提高工资，原本友善的招聘人员变得充满敌意，并告诉他不会再多得到一分钱。张忠谋接受了希凡尼亚的工程师工作。在那里，他了解了晶体管，也就是最基本的微芯片元件。</w:t>
        <w:br/>
      </w:r>
    </w:p>
    <w:p>
      <w:r>
        <w:t>“That was the start of my semiconductor career,” he said. “In retrospect, it was a damn good thing.”</w:t>
        <w:br/>
      </w:r>
    </w:p>
    <w:p>
      <w:r>
        <w:t>“那是我半导体职业生涯的开始，”他说。“现在回想起来，这是件大好事。”</w:t>
        <w:br/>
      </w:r>
    </w:p>
    <w:p>
      <w:r>
        <w:t>Three years at Sylvania opened doors and cemented Mr. Chang’s passion for semiconductors. But Sylvania struggled, teaching him a lesson that would inform how he later ran TSMC.</w:t>
        <w:br/>
      </w:r>
    </w:p>
    <w:p>
      <w:r>
        <w:t>在希凡尼亚的三年时间为张忠谋打开了大门，并巩固了他对半导体的热情。而希凡尼亚的困境给他上了一课，教会他在后来如何管理台积电。</w:t>
        <w:br/>
      </w:r>
    </w:p>
    <w:p>
      <w:r>
        <w:t>“From the beginning, the semiconductor industry has been a fast-paced and unforgiving industry,” Mr. Chang wrote of Sylvania’s eventual collapse in his autobiography. “Once you fall behind, catching up becomes considerably difficult.”</w:t>
        <w:br/>
      </w:r>
    </w:p>
    <w:p>
      <w:r>
        <w:t>“半导体业自始就是一个脚步快而又无情的行业，”张忠谋在自传中谈到希凡尼亚最终的崩溃时写道。“一旦落后，再赶上就很困难。 ”</w:t>
        <w:br/>
      </w:r>
    </w:p>
    <w:p>
      <w:r>
        <w:t>In 1958, he jumped to a buzzy new semiconductor company, Texas Instruments. The Dallas company was “youthful and energetic,” with many employees working over 50 hours a week and sleeping overnight in the office. Four years later, Mr. Chang became an American, an identity he considers primary.</w:t>
        <w:br/>
      </w:r>
    </w:p>
    <w:p>
      <w:r>
        <w:t>1958年，他跳槽到一家新兴的半导体公司——得州仪器。这家位于达拉斯的公司“年轻有活力”，许多员工每周工作超过50个小时，晚上在办公室睡觉。四年后，张忠谋成了美国人，他认为这是一个很重要的身份。</w:t>
        <w:br/>
      </w:r>
    </w:p>
    <w:p>
      <w:r>
        <w:t>“Ever since I fled Communist China and went to the United States and became naturalized in 1962, my identity has always been American, and nothing else,” he said.</w:t>
        <w:br/>
      </w:r>
    </w:p>
    <w:p>
      <w:r>
        <w:t>“自从我逃离共产主义中国，来到美国并于1962年入籍以来，我的身份就一直是美国人，别无其他，”他说。</w:t>
        <w:br/>
      </w:r>
    </w:p>
    <w:p>
      <w:r>
        <w:t>Mr. Chang became a pillar of Texas Instruments’ then world-beating semiconductor business. Breakthroughs were constant. In the 1970s, the firm produced a chip that could synthesize the human voice, which led to the famed Speak &amp; Spell toy, a hand-held device that helped children with spelling and pronunciation.</w:t>
        <w:br/>
      </w:r>
    </w:p>
    <w:p>
      <w:r>
        <w:t>张忠谋成为得州仪器当时领先世界的半导体业务的支柱。公司不断取得突破。在20世纪70年代，该公司生产了一种可以合成人声的芯片，从而产生了著名的“说话和拼写”玩具，这是一种帮助儿童拼写和发音的手持设备。</w:t>
        <w:br/>
      </w:r>
    </w:p>
    <w:p>
      <w:r>
        <w:t>“It’s just like Camelot, but it was not a long period of time,” he said.</w:t>
        <w:br/>
      </w:r>
    </w:p>
    <w:p>
      <w:r>
        <w:t>“这就像卡美洛（传说中亚瑟王的宫廷，指团体发展过程中人才汇聚的黄金时代——译注），但时间不长，”他说。</w:t>
        <w:br/>
      </w:r>
    </w:p>
    <w:p>
      <w:r>
        <w:t>In the late 1970s, Texas Instruments turned its focus to the burgeoning market for calculators, digital watches and home computers. Mr. Chang, then in charge of the semiconductor side, realized his career there was approaching a “dead end.”</w:t>
        <w:br/>
      </w:r>
    </w:p>
    <w:p>
      <w:r>
        <w:t>在20世纪70年代末，得州仪器将其重点转向了计算器、电子表和家用电脑等新兴市场。当时负责半导体业务的张忠谋意识到，他的职业生涯正在接近“死胡同”。</w:t>
        <w:br/>
      </w:r>
    </w:p>
    <w:p>
      <w:r>
        <w:t>It was time for something different.</w:t>
        <w:br/>
      </w:r>
    </w:p>
    <w:p>
      <w:r>
        <w:t>是时候做些不一样的事情了。</w:t>
        <w:br/>
      </w:r>
    </w:p>
    <w:p>
      <w:r>
        <w:t>Putting the puzzle pieces together</w:t>
        <w:br/>
      </w:r>
    </w:p>
    <w:p>
      <w:r>
        <w:t>把拼图拼到一起</w:t>
        <w:br/>
      </w:r>
    </w:p>
    <w:p>
      <w:r>
        <w:t>If the first puzzle piece that led to TSMC’s creation was the textbook, the second was an experience that Mr. Chang had toward the end of his time at Texas Instruments.</w:t>
        <w:br/>
      </w:r>
    </w:p>
    <w:p>
      <w:r>
        <w:t>如果说导致台积电成立的第一块拼图是教科书，那么第二块拼图则是张忠谋在得州仪器工作即将结束时的一段经历。</w:t>
        <w:br/>
      </w:r>
    </w:p>
    <w:p>
      <w:r>
        <w:t>In the early 1980s, Texas Instruments opened a chip factory in Japan. Three months after the production line began churning out chips, the plant’s “yield” was double that of the company’s factories in Texas. Yield is a key statistic that refers to how many usable chips emerge from production.</w:t>
        <w:br/>
      </w:r>
    </w:p>
    <w:p>
      <w:r>
        <w:t>20世纪80年代初，得州仪器在日本开设了一家芯片工厂。在生产线开始大量生产芯片三个月后，该工厂的“良品率”是该公司在得克萨斯州工厂的两倍。良品率是一个关键的统计数据，指的是生产出多少可用的芯片。</w:t>
        <w:br/>
      </w:r>
    </w:p>
    <w:p>
      <w:r>
        <w:t>Mr. Chang was dispatched to Japan to solve the yield mystery. The key was the staff, he found, with turnover surprisingly low among well-qualified employees.</w:t>
        <w:br/>
      </w:r>
    </w:p>
    <w:p>
      <w:r>
        <w:t>张忠谋被派往日本解开这个良品率之谜。他发现，关键在于员工，高素质员工的人员流动率低得惊人。</w:t>
        <w:br/>
      </w:r>
    </w:p>
    <w:p>
      <w:r>
        <w:t>But try as it might, Texas Instruments could not find the same caliber of technicians in the United States. At one U.S. plant, the top candidate for a supervisor job had a degree in French literature and no engineering background. The future of advanced manufacturing appeared to be in Asia.</w:t>
        <w:br/>
      </w:r>
    </w:p>
    <w:p>
      <w:r>
        <w:t>但无论如何努力，得州仪器在美国都找不到同样水平的技术人员。在一家美国工厂，主管职位的头号候选人拥有法语文学学位，没有工程背景。先进制造业的未来似乎在亚洲。</w:t>
        <w:br/>
      </w:r>
    </w:p>
    <w:p>
      <w:r>
        <w:t>In 1984, Mr. Chang joined General Instrument, another chip firm, where a third puzzle piece fell into place. He met an entrepreneur who later started a company that would only design chips without also making them, which was then uncommon. He spotted a trend that would prove to have staying power: Today most semiconductor companies design chips and outsource manufacturing.</w:t>
        <w:br/>
      </w:r>
    </w:p>
    <w:p>
      <w:r>
        <w:t>1984年，张忠谋加入了另一家芯片公司通用仪器，在那里，第三块拼图浮出水面。他遇到了一位企业家，此人后来创办了一家公司，只设计芯片，不生产芯片，这在当时是不常见的。他发现了一个后来被证明具有持久力的趋势：今天，大多数半导体公司设计芯片，将制造外包。</w:t>
        <w:br/>
      </w:r>
    </w:p>
    <w:p>
      <w:r>
        <w:t>This final piece coincided with Taiwan’s transition from a labor-intensive and heavy industry economy to a high-tech one. When Taiwanese officials set their sights on developing the semiconductor industry, they asked Mr. Chang, whose reputation as a chip expert was established, to lead an institute for supercharging innovation.</w:t>
        <w:br/>
      </w:r>
    </w:p>
    <w:p>
      <w:r>
        <w:t>这最后一块拼图恰逢台湾从劳动密集型和重工业经济向高科技经济转型时期。当台湾官员着眼于发展半导体产业时，他们邀请已享有芯片专家声誉的张忠谋领导一家促进创新的研究所。</w:t>
        <w:br/>
      </w:r>
    </w:p>
    <w:p>
      <w:r>
        <w:t>So in 1985, Mr. Chang, then 54, left the United States for a place he knew only from several visits to a Texas Instruments factory.</w:t>
        <w:br/>
      </w:r>
    </w:p>
    <w:p>
      <w:r>
        <w:t>因此，1985年，时年54岁的张忠谋离开美国，前往台湾，他对这个地方的了解仅仅得益于对得州仪器工厂的几次考察。</w:t>
        <w:br/>
      </w:r>
    </w:p>
    <w:p>
      <w:r>
        <w:t>“I certainly had no plan to spend nearly so much time in Taiwan,” he said. “I thought I was going back in maybe just a few years, and I really had no plan to set up TSMC, to set up any company in Taiwan.”</w:t>
        <w:br/>
      </w:r>
    </w:p>
    <w:p>
      <w:r>
        <w:t>“我当然没有计划在台湾呆这么长时间，”他说。“我以为我可能几年后就会回去，我真的没有计划成立台积电，或在台湾成立任何公司。”</w:t>
        <w:br/>
      </w:r>
    </w:p>
    <w:p>
      <w:r>
        <w:t>Within weeks of Mr. Chang’s arrival, Li Kwoh-ting, a government official who became known as the godfather of Taiwan’s tech development, asked him to make the state-led chip project commercially viable.</w:t>
        <w:br/>
      </w:r>
    </w:p>
    <w:p>
      <w:r>
        <w:t>张忠谋抵达后几周内，被称为台湾科技发展之父的政府官员李国鼎邀请他将国家主导的芯片项目商业化。</w:t>
        <w:br/>
      </w:r>
    </w:p>
    <w:p>
      <w:r>
        <w:t>When Mr. Chang assessed Taiwan’s strengths and weaknesses, he sensed an opening. “I concluded that Taiwan was a lot more similar to Japan than the U.S.,” he said, referring to his experience with the Texas Instruments’ factory in Japan.</w:t>
        <w:br/>
      </w:r>
    </w:p>
    <w:p>
      <w:r>
        <w:t>当张忠谋评估台湾的优势和劣势时，他感觉到了一个机会。“我的结论是，与美国比起来，台湾更像日本，”他指的是他在得州仪器日本工厂的经历。</w:t>
        <w:br/>
      </w:r>
    </w:p>
    <w:p>
      <w:r>
        <w:t>In 1987, Mr. Chang founded TSMC. The business model was clear in his head: TSMC would make chips for other companies and not design them. That meant it just had to win over those inside the industry and then focus on what it could do best — manufacturing.</w:t>
        <w:br/>
      </w:r>
    </w:p>
    <w:p>
      <w:r>
        <w:t>1987年，张忠谋创立台积电。他的商业模式很清晰：台积电将为其他公司制造芯片，而不设计芯片。这意味着它只需要赢得业内人士的支持，然后专注于自己最擅长的领域——制造。</w:t>
        <w:br/>
      </w:r>
    </w:p>
    <w:p>
      <w:r>
        <w:t>From the get-go, Mr. Chang had plans for TSMC to tap into a global market. He introduced professional management systems, which were uncommon in Taiwan, at the company. To foster an international environment, internal communications were in English.</w:t>
        <w:br/>
      </w:r>
    </w:p>
    <w:p>
      <w:r>
        <w:t>张忠谋从一开始就计划让台积电进军全球市场。他在公司引进了当年在台湾鲜见的专业管理体系。为了营造国际化环境，内部沟通均使用英语。</w:t>
        <w:br/>
      </w:r>
    </w:p>
    <w:p>
      <w:r>
        <w:t>His vision proved prophetic. As semiconductors became more complex and expensive to produce, only a few firms could even afford to try. Making chips involves hundreds of steps that pull on advanced lasers and chemical manipulations to create tiny pathways for electronic signals that do the most basic calculations for a computer. Costs were astronomical.</w:t>
        <w:br/>
      </w:r>
    </w:p>
    <w:p>
      <w:r>
        <w:t>事实证明了他的远见。随着半导体的生产变得更加复杂和昂贵，只有少数公司有能力尝试。制造芯片涉及数百道工序，这些工序利用先进的激光和化学操作来为电子信号创建微小的路径，从而为计算机进行最基本的计算。成本是天文数字。</w:t>
        <w:br/>
      </w:r>
    </w:p>
    <w:p>
      <w:r>
        <w:t>Over the years, Mr. Chang kept going as others dropped out. If TSMC could attract enough customers, leveraging economies of scale, it had a chance to take out the kings: Intel and Samsung.</w:t>
        <w:br/>
      </w:r>
    </w:p>
    <w:p>
      <w:r>
        <w:t>多年来，许多人退出了，而张忠谋一直坚持着。如果台积电能够吸引足够的客户，利用规模经济，它就有机会击败英特尔和三星这两个王者。</w:t>
        <w:br/>
      </w:r>
    </w:p>
    <w:p>
      <w:r>
        <w:t>In 1997, Mr. Chang recruited a new head of research of development, Chiang Shang-yi. He told Mr. Chiang to benchmark TSMC against the industry leader, Intel.</w:t>
        <w:br/>
      </w:r>
    </w:p>
    <w:p>
      <w:r>
        <w:t>1997年，张忠谋聘请了新的研发主管蒋尚义。他告诉蒋尚义，台积电要对标行业领导者英特尔。</w:t>
        <w:br/>
      </w:r>
    </w:p>
    <w:p>
      <w:r>
        <w:t>“Our goal is to be No. 1, barring none,” Mr. Chang said.</w:t>
        <w:br/>
      </w:r>
    </w:p>
    <w:p>
      <w:r>
        <w:t>“我们的目标是成为行业第一，不是之一，”张忠谋说。</w:t>
        <w:br/>
      </w:r>
    </w:p>
    <w:p>
      <w:r>
        <w:t>Mr. Chiang was surprised. “To be No. 1, you have to spend three times as much as your next competitor,” he replied, implying that being in the lead would be too lofty and costly a goal.</w:t>
        <w:br/>
      </w:r>
    </w:p>
    <w:p>
      <w:r>
        <w:t>蒋尚义很惊讶。“要成为第一，你的花费必须是你的下一个竞争对手的三倍，”他回答道，暗示取得领先地位将是一个过于远大和昂贵的目标。</w:t>
        <w:br/>
      </w:r>
    </w:p>
    <w:p>
      <w:r>
        <w:t>“It may be three times, but I do want to spend enough so that we become No. 1,” Mr. Chang said. And he was prepared to be patient, even after stepping down as TSMC’s chief executive in 2005 and staying on as the company’s chairman.</w:t>
        <w:br/>
      </w:r>
    </w:p>
    <w:p>
      <w:r>
        <w:t>“也许是要三倍，但我确实想花足够多的钱，让我们成为第一，”张忠谋说。并且他做好了耐心等待的准备，即使在2005年辞去台积电CEO职务并继续担任公司董事长之后也是如此。</w:t>
        <w:br/>
      </w:r>
    </w:p>
    <w:p>
      <w:r>
        <w:t>Closing the Apple contract</w:t>
        <w:br/>
      </w:r>
    </w:p>
    <w:p>
      <w:r>
        <w:t>签订苹果合同</w:t>
        <w:br/>
      </w:r>
    </w:p>
    <w:p>
      <w:r>
        <w:t>In April 2009, angry TSMC employees — many who had recently been let go by the company — set up a protest camp at a leafy playground in Taipei’s quiet residential neighborhood of Dazhi. They were down the street from Mr. Chang’s upscale apartment building.</w:t>
        <w:br/>
      </w:r>
    </w:p>
    <w:p>
      <w:r>
        <w:t>2009年4月，愤怒的台积电员工在台北安静的大直住宅区一个绿树成荫的游乐场上建立了一个抗议营地，其中许多人是最近被公司解雇的员工。对面就是张忠谋住的高档公寓楼。</w:t>
        <w:br/>
      </w:r>
    </w:p>
    <w:p>
      <w:r>
        <w:t>As dark fell, the protesters rolled out sleeping bags next to a slide and jungle gym, covering themselves with a large sign that read “TSMC lies lies lies.” Throughout its more than two-decade history, TSMC had never laid off employees. Yet after the 2008 financial crisis, Mr. Chang’s successor, Rick Tsai, began letting employees go.</w:t>
        <w:br/>
      </w:r>
    </w:p>
    <w:p>
      <w:r>
        <w:t>天黑后，抗议者在滑梯和攀爬架旁边铺上睡袋，将写着“台积电骗骗骗”的大标语盖在身上。纵观台积电20多年的历史，它从未裁员。然而2008年金融危机后，张忠谋的继任者蔡力行开始裁员。</w:t>
        <w:br/>
      </w:r>
    </w:p>
    <w:p>
      <w:r>
        <w:t>Mr. Chang, then 77, decided he could no longer stay on the sidelines. He took back his job, rehired the talent Mr. Tsai had let go and more than doubled TSMC’s spending.</w:t>
        <w:br/>
      </w:r>
    </w:p>
    <w:p>
      <w:r>
        <w:t>当时77岁的张忠谋决定不能再袖手旁观。他重新出任过去的职位，重新聘用了蔡力行裁掉的人才，并将台积电的支出增加了一倍多。</w:t>
        <w:br/>
      </w:r>
    </w:p>
    <w:p>
      <w:r>
        <w:t>Coming at a tough time for the industry, the move was not appreciated by investors. Elizabeth Sun, TSMC’s former head of investor relations, recalled her reaction to the news: “When I heard it, I felt like banging my head against a wall.”</w:t>
        <w:br/>
      </w:r>
    </w:p>
    <w:p>
      <w:r>
        <w:t>由于该行业正处于艰难时期，此举并未得到投资者的认可。台积电前投资者关系负责人孙又文回忆起她对这个消息的反应：“当我听到这个消息时，我想用头撞墙。”</w:t>
        <w:br/>
      </w:r>
    </w:p>
    <w:p>
      <w:r>
        <w:t>But the bet paid off. In 2010, Mr. Chang got the call that would turbocharge TSMC’s growth and clinch its lead over Samsung and Intel. Jeff Williams, a senior vice president at Apple, reached out through Mr. Chang’s wife, Sophie Chang, who is a relative of Terry Gou, the founder of Foxconn, Apple’s largest assembler.</w:t>
        <w:br/>
      </w:r>
    </w:p>
    <w:p>
      <w:r>
        <w:t>但赌注得到了回报。2010年，张忠谋接到了一通电话，这通电话将推动台积电的增长，并巩固其对三星和英特尔的领先地位。苹果公司高级副总裁杰夫·威廉姆斯通过张忠谋的妻子张淑芬与其取得了联系，她是苹果最大组装商富士康创始人郭台铭的亲戚。</w:t>
        <w:br/>
      </w:r>
    </w:p>
    <w:p>
      <w:r>
        <w:t>The call led to a Sunday dinner with all four of them, which turned into negotiations the next day. Apple had worked with Samsung to produce the microchip it designed for the iPhone, but it was looking for a new partner, partly because Samsung had become a major smartphone competitor. TSMC, which does not compete with its customers, was in pole position for the contract.</w:t>
        <w:br/>
      </w:r>
    </w:p>
    <w:p>
      <w:r>
        <w:t>这次通话促成他们四人在一个周日共进晚餐，第二天谈判就开始了。苹果曾与三星合作生产为iPhone设计的微芯片，但它正在寻找新的合作伙伴，部分原因是三星已成为智能手机的主要竞争对手。台积电与客户不存在竞争关系，因此在合同中处于有利地位。</w:t>
        <w:br/>
      </w:r>
    </w:p>
    <w:p>
      <w:r>
        <w:t>The discussions stretched on for months. “It was very complicated — the contract itself,” Mr. Chang said. “It was the first time we ran into this kind of thing.”</w:t>
        <w:br/>
      </w:r>
    </w:p>
    <w:p>
      <w:r>
        <w:t>讨论持续了几个月。“合同本身非常复杂，”张忠谋说。“我们还是第一次遇到这种事。”</w:t>
        <w:br/>
      </w:r>
    </w:p>
    <w:p>
      <w:r>
        <w:t>At one point, Apple announced a two-month pause in talks. Mr. Chang heard Intel might have intervened.</w:t>
        <w:br/>
      </w:r>
    </w:p>
    <w:p>
      <w:r>
        <w:t>苹果一度宣布谈判暂停两个月。张忠谋听说英特尔可能介入了。</w:t>
        <w:br/>
      </w:r>
    </w:p>
    <w:p>
      <w:r>
        <w:t>Worried, Mr. Chang flew to San Francisco to meet Tim Cook, Apple’s chief executive, who reassured him. In a 2013 interview, Paul Otellini, then Intel’s chief executive, said he had turned down the chance to make the chips for the iPhone because Apple would not pay enough.</w:t>
        <w:br/>
      </w:r>
    </w:p>
    <w:p>
      <w:r>
        <w:t>忧心忡忡的张忠谋飞到旧金山与苹果首席执行官蒂姆·库克会面，后者让他放心。在2013年的采访中，时任英特尔首席执行官保罗·奥特利尼表示，他拒绝了为iPhone生产芯片的机会，因为苹果的出价太低。</w:t>
        <w:br/>
      </w:r>
    </w:p>
    <w:p>
      <w:r>
        <w:t>Mr. Chang would not make the same mistake. Apple demanded better terms and lower prices than others, but he understood the contract’s scale would help TSMC rocket past competitors. That was a lesson he learned from Bill Bain, who founded the consulting firm Bain &amp; Company, back at Texas Instruments.</w:t>
        <w:br/>
      </w:r>
    </w:p>
    <w:p>
      <w:r>
        <w:t>张忠谋不会犯同样的错误。苹果要求提供比其他公司更好的条件和更低的价格，但他明白，该合同的规模将帮助台积电超越竞争对手。这是他在得州仪器时从创建贝恩咨询公司的比尔·贝恩那里学到的。</w:t>
        <w:br/>
      </w:r>
    </w:p>
    <w:p>
      <w:r>
        <w:t>Mr. Bain, then a consultant for Boston Consulting Group, had worked in an office next to Mr. Chang for almost two years. He had analyzed Texas Instruments’ production and sales numbers and argued that the more the company produced, the better it would perform.</w:t>
        <w:br/>
      </w:r>
    </w:p>
    <w:p>
      <w:r>
        <w:t>贝恩当时是波士顿咨询集团的顾问，他在张忠谋旁边的办公室工作了近两年。他分析了得州仪器的生产和销售数据，认为公司生产得越多，业绩就会越好。</w:t>
        <w:br/>
      </w:r>
    </w:p>
    <w:p>
      <w:r>
        <w:t>When the deal with Apple was complete, Mr. Chang borrowed $7 billion to build the capacity for making millions of chips for the iPhone.</w:t>
        <w:br/>
      </w:r>
    </w:p>
    <w:p>
      <w:r>
        <w:t>与苹果的交易完成后，张忠谋借贷了70亿美元，来建设为iPhone生产数以百万计芯片的产能。</w:t>
        <w:br/>
      </w:r>
    </w:p>
    <w:p>
      <w:r>
        <w:t>In the ensuing years, Apple briefly turned to Samsung for iPhone chip production again, but TSMC became its primary chip maker. Apple is now TSMC’s largest client, accounting for about 20 percent of revenue.</w:t>
        <w:br/>
      </w:r>
    </w:p>
    <w:p>
      <w:r>
        <w:t>在随后的几年里，苹果曾短暂地再次转向三星生产iPhone芯片，但台积电成了它的主要芯片制造商。苹果现在是台积电最大的客户，约占其营收的20%。</w:t>
        <w:br/>
      </w:r>
    </w:p>
    <w:p>
      <w:r>
        <w:t>Mr. Chang remains cautious about what he says about TSMC’s customers even now. After beginning a story about Apple at his office, he wondered whether he had said too much.</w:t>
        <w:br/>
      </w:r>
    </w:p>
    <w:p>
      <w:r>
        <w:t>即便是现在，张忠谋在评论台积电客户时仍然很谨慎。在他的办公室里开始讲述苹果的故事后，他怀疑自己是否说得太多了。</w:t>
        <w:br/>
      </w:r>
    </w:p>
    <w:p>
      <w:r>
        <w:t>“I don’t think I have exceeded Apple’s limits of what to tell you,” he said.</w:t>
        <w:br/>
      </w:r>
    </w:p>
    <w:p>
      <w:r>
        <w:t>“我想我还没有超出苹果公司关于什么不能说的限制，”他说。</w:t>
        <w:br/>
      </w:r>
    </w:p>
    <w:p>
      <w:r>
        <w:t>In a statement, Mr. Williams, now Apple’s chief operating officer, said Mr. Chang had “pushed the semiconductor industry to new frontiers.”</w:t>
        <w:br/>
      </w:r>
    </w:p>
    <w:p>
      <w:r>
        <w:t>现任苹果首席运营官的威廉姆斯在声明中表示，张忠谋“将半导体行业推向了新的前沿”。</w:t>
        <w:br/>
      </w:r>
    </w:p>
    <w:p>
      <w:r>
        <w:t>In 2018, Mr. Chang, at 86 years old, retired again. By then, TSMC had succeeded where others lagged, mass producing chips with electronic pathways the size of a DNA double helix. That gave Mr. Chang confidence that he had achieved a key tenet for TSMC: technological leadership.</w:t>
        <w:br/>
      </w:r>
    </w:p>
    <w:p>
      <w:r>
        <w:t>2018年，86岁的张忠谋再次退休。到那时，台积电已经在其他公司落后的领域取得了成功，批量生产了具有DNA双螺旋大小电子通路的芯片。这让张忠谋相信，他实现了台积电的一个关键信条：技术领先。</w:t>
        <w:br/>
      </w:r>
    </w:p>
    <w:p>
      <w:r>
        <w:t>Spurring the A.I. revolution</w:t>
        <w:br/>
      </w:r>
    </w:p>
    <w:p>
      <w:r>
        <w:t>推动人工智能革命</w:t>
        <w:br/>
      </w:r>
    </w:p>
    <w:p>
      <w:r>
        <w:t>Among the awards and photos with world leaders that stud the walls of Mr. Chang’s Taipei office, one is a framed comic portraying his close relationship with Jensen Huang, a founder of the chip firm Nvidia.</w:t>
        <w:br/>
      </w:r>
    </w:p>
    <w:p>
      <w:r>
        <w:t>张忠谋台北办公室的墙上挂满了各种奖品，以及和多位世界领导人的合影，其中一幅装在镜框里的漫画描绘了他与芯片公司英伟达创始人黄仁勋的亲密关系。</w:t>
        <w:br/>
      </w:r>
    </w:p>
    <w:p>
      <w:r>
        <w:t>If Apple turbocharged TSMC, it was Mr. Chang who helped make Nvidia the world’s most important designer of artificial intelligence chips. The cartoon tells the story. In the mid-1990s, when Nvidia was a start-up, Mr. Huang sent a letter to Mr. Chang asking if TSMC would make its chips. After a call with Mr. Huang, Mr. Chang agreed.</w:t>
        <w:br/>
      </w:r>
    </w:p>
    <w:p>
      <w:r>
        <w:t>如果说是苹果推动了台积电的发展，那么帮助英伟达成为世界上最重要的人工智能芯片设计公司的就是张忠谋。这张漫画讲述的就是这个故事。上世纪90年代中期，当英伟达还是一家初创企业时，黄仁勋致信张忠谋，询问台积电是否愿意为其生产芯片。在与黄仁勋通话后，张忠谋同意了。</w:t>
        <w:br/>
      </w:r>
    </w:p>
    <w:p>
      <w:r>
        <w:t>“I liked him,” Mr. Chang said of Mr. Huang.</w:t>
        <w:br/>
      </w:r>
    </w:p>
    <w:p>
      <w:r>
        <w:t>“我喜欢他，”张忠谋这样评价黄仁勋。</w:t>
        <w:br/>
      </w:r>
    </w:p>
    <w:p>
      <w:r>
        <w:t>By taking that chance, Mr. Chang helped spur the A.I. revolution in the United States. With TSMC’s manufacturing, Nvidia became the world’s most important A.I. chip designer. Breakthroughs like generative A.I. rely on huge numbers of Nvidia chips to find patterns in vast amounts of data.</w:t>
        <w:br/>
      </w:r>
    </w:p>
    <w:p>
      <w:r>
        <w:t>张忠谋抓住这个机会，从而帮助推动了美国的人工智能革命。通过台积电的生产，英伟达成为世界上最重要的人工智能芯片设计公司。生成式人工智能等突破性技术依靠大量英伟达芯片在海量数据中寻找模式。</w:t>
        <w:br/>
      </w:r>
    </w:p>
    <w:p>
      <w:r>
        <w:t>In a 2018 speech at Mr. Chang’s retirement gathering, Mr. Huang said Nvidia — now worth $1 trillion — would not exist without TSMC. An inscription on the comic, which Mr. Huang gave to Mr. Chang, reads: “Your career is a masterpiece — a Beethoven’s Ninth Symphony.”</w:t>
        <w:br/>
      </w:r>
    </w:p>
    <w:p>
      <w:r>
        <w:t>在2018年张忠谋退休聚会上的演讲中，黄仁勋表示，如果没有台积电，目前价值1万亿美元的英伟达就不会存在。黄仁勋送给张忠谋的漫画上写着：“你的事业是一部杰作——贝多芬的第九交响曲。”</w:t>
        <w:br/>
      </w:r>
    </w:p>
    <w:p>
      <w:r>
        <w:t>For Mr. Chang, the final notes of that masterpiece have not yet been played. He is healthy for a nonagenarian, though he can no longer smoke a pipe — once his trademark in photos — after he had stents put into his heart a few years ago.</w:t>
        <w:br/>
      </w:r>
    </w:p>
    <w:p>
      <w:r>
        <w:t>对于张忠谋来说，这首杰作的最后几个音符尚未奏响。作为一名耄耋老人，他很健康，尽管几年前他在心脏植入支架后，再也不能抽烟斗了——这曾是他照片中的标志。</w:t>
        <w:br/>
      </w:r>
    </w:p>
    <w:p>
      <w:r>
        <w:t>At his office, he still keeps a Bloomberg terminal. He also makes regular public appearances around Taiwan to discuss global politics and the economy. Like many, he worries about a potential conflict between the United States and China over Taiwan, though he believes the chance of such a confrontation is low.</w:t>
        <w:br/>
      </w:r>
    </w:p>
    <w:p>
      <w:r>
        <w:t>在他的办公室里，他仍然保留着彭博终端。他还定期在台湾各地公开露面，讨论全球政治和经济。和许多人一样，他也担心中美之间可能因台湾问题发生冲突，尽管他认为这种对抗的可能性很低。</w:t>
        <w:br/>
      </w:r>
    </w:p>
    <w:p>
      <w:r>
        <w:t>“The chance of China invading Taiwan, amphibious warfare and all that stuff, I think that’s a very, very low probability,” he said. “A blockade of some kind, I think I still put it as low probability, but it’s still a chance and I want to avoid that.”</w:t>
        <w:br/>
      </w:r>
    </w:p>
    <w:p>
      <w:r>
        <w:t>“中国入侵台湾、发动两栖战争这些事情，我认为可能性是非常非常低的，”他说。“某种形式的封锁，我想我仍然认为可能性很低，但它仍然是有可能的，我想避免这种情况。”</w:t>
        <w:br/>
      </w:r>
    </w:p>
    <w:p>
      <w:r>
        <w:t>Mr. Chang said he was not worried about U.S. policies that have cut off Chinese firms from access to cutting-edge semiconductor technology.</w:t>
        <w:br/>
      </w:r>
    </w:p>
    <w:p>
      <w:r>
        <w:t>张忠谋说，他并不为美国切断中国公司获得尖端半导体技术渠道这一政策而担心。</w:t>
        <w:br/>
      </w:r>
    </w:p>
    <w:p>
      <w:r>
        <w:t>“I think it’s still OK,” he said, though he noted U.S. companies would lose business and China would find ways to fight back.</w:t>
        <w:br/>
      </w:r>
    </w:p>
    <w:p>
      <w:r>
        <w:t>“我认为问题还不大，”他说，但也指出，美国公司将失去业务，中国也会想办法反击。</w:t>
        <w:br/>
      </w:r>
    </w:p>
    <w:p>
      <w:r>
        <w:t>As the conversation wound down, Mr. Chang said he had some regrets that he could not be in the driver’s seat as TSMC faces geopolitical challenges. But he said the timing of his retirement in 2018 made sense, driven by technology and not politics.</w:t>
        <w:br/>
      </w:r>
    </w:p>
    <w:p>
      <w:r>
        <w:t>谈话接近尾声时，张忠谋说，在台积电面临地缘政治挑战之际，他对自己无法掌控局面感到有些遗憾。但他表示，他在2018年退休的时间节点是合理的，这是由技术而不是政治驱动的。</w:t>
        <w:br/>
      </w:r>
    </w:p>
    <w:p>
      <w:r>
        <w:t>“I was literally sure that we had achieved technology leadership,” he said of that time. “I don’t think we’ll lose it.”</w:t>
        <w:br/>
      </w:r>
    </w:p>
    <w:p>
      <w:r>
        <w:t>“我确实确信我们已经取得了技术领先地位，”他在谈到当时的情况时说。“我不认为我们会失去它。”</w:t>
        <w:br/>
      </w:r>
    </w:p>
    <w:p>
      <w:pPr>
        <w:pStyle w:val="Heading1"/>
        <w:spacing w:before="0" w:after="280"/>
      </w:pPr>
      <w:r>
        <w:rPr>
          <w:rFonts w:ascii="Times New Roman" w:hAnsi="Times New Roman" w:eastAsia="宋体"/>
          <w:b/>
          <w:sz w:val="52"/>
        </w:rPr>
        <w:t>消费乏力，中国经济通缩担忧加剧</w:t>
      </w:r>
    </w:p>
    <w:p>
      <w:r>
        <w:t>The United States is finally close to taming inflation, with consumer prices falling sharply this year. China is experiencing the opposite problem: People and businesses are not spending, pushing the economy to the verge of a pernicious condition called deflation.</w:t>
        <w:br/>
      </w:r>
    </w:p>
    <w:p>
      <w:r>
        <w:t>美国终于把通货膨胀差不多控制住了，居民消费价格的增长今年已大幅放缓。中国却在经历相反的问题：居民和企业都不消费，将经济推向一种名为通货紧缩的恶性情况边缘。</w:t>
        <w:br/>
      </w:r>
    </w:p>
    <w:p>
      <w:r>
        <w:t>Consumer prices in China, after barely rising for the past several months, fell in July for the first time in more than two years, the country’s National Bureau of Statistics announced on Wednesday. For 10 straight months, the wholesale prices generally paid by businesses to factories and other producers have been down from a year earlier. Real estate prices are tumbling.</w:t>
        <w:br/>
      </w:r>
    </w:p>
    <w:p>
      <w:r>
        <w:t>国家统计局周三公布的数据显示，在过去几个月几乎没有增长之后，中国的居民消费价格今年7月出现了两年多以来的首次下降。工厂生产者将产品卖给其他生产者和商家的出厂价格与去年同期相比已连续10个月下降。房地产价格暴跌。</w:t>
        <w:br/>
      </w:r>
    </w:p>
    <w:p>
      <w:r>
        <w:t>Those patterns have amplified concerns about deflation, a potentially crippling pattern of broadly falling prices that tend to also depress the net worth of households — as it did in Japan for years — and make it very hard for borrowers to repay their loans.</w:t>
        <w:br/>
      </w:r>
    </w:p>
    <w:p>
      <w:r>
        <w:t>这种价格下跌模式已加剧了人们对通货紧缩的担忧。通货紧缩指的是价格普遍下降、有可能导致经济瘫痪的现象，通常也会使家庭净资产贬值（这种情况已在日本持续了多年），并使借款人难以偿还贷款。</w:t>
        <w:br/>
      </w:r>
    </w:p>
    <w:p>
      <w:r>
        <w:t>Deflation is particularly serious in a country with very high debt, like China. Overall debt is now larger in China, compared with national economic output, than in the United States.</w:t>
        <w:br/>
      </w:r>
    </w:p>
    <w:p>
      <w:r>
        <w:t>在中国这样债务很高的国家, 通货紧缩是个尤其严重的问题。与国民经济产出相比，中国目前的总体债务高于美国。</w:t>
        <w:br/>
      </w:r>
    </w:p>
    <w:p>
      <w:r>
        <w:t>The Chinese government has pressured economists inside the country not to mention the possibility of deflation, while publicly denying that deflation poses any risk.</w:t>
        <w:br/>
      </w:r>
    </w:p>
    <w:p>
      <w:r>
        <w:t>中国政府已向国内经济学家施压，要求他们不要提及通货紧缩的可能性，同时公开否认经济面临任何通货紧缩风险。</w:t>
        <w:br/>
      </w:r>
    </w:p>
    <w:p>
      <w:r>
        <w:t>“Generally speaking, there is no deflation in Chinese society and there won’t be in the future,” Fu Linghui, a National Bureau of Statistics official, declared at a news briefing on July 17.</w:t>
        <w:br/>
      </w:r>
    </w:p>
    <w:p>
      <w:r>
        <w:t>“总的来看，中国经济目前不存在通货紧缩的现象，下阶段也不会出现通货紧缩，”国家统计局官员付凌晖在7月17日的新闻发布会上表示。</w:t>
        <w:br/>
      </w:r>
    </w:p>
    <w:p>
      <w:r>
        <w:t>But economists are concerned.</w:t>
        <w:br/>
      </w:r>
    </w:p>
    <w:p>
      <w:r>
        <w:t>但经济学家感到担忧。</w:t>
        <w:br/>
      </w:r>
    </w:p>
    <w:p>
      <w:r>
        <w:t>It has been nearly eight months since China’s top leader, Xi Jinping, relaxed stringent anti-pandemic measures that had paralyzed many parts of the economy. After exhibiting bursts of energy early this year, the Chinese economy, the world’s second largest, has started to slow. Economic policymakers are under increasing pressure to step in to help revive growth, something they have signaled a readiness to do but have not yet carried out in a meaningful way.</w:t>
        <w:br/>
      </w:r>
    </w:p>
    <w:p>
      <w:r>
        <w:t>中国最高领导人习近平放松“新冠清零”措施已经快八个月，严厉的防疫措施曾导致中国经济的许多部分面临瘫痪。作为世界第二大经济体，中国经济在今年年初表现出短暂活力后已开始放缓。国内的经济政策制定者面临着越来越大的压力，需要他们为恢复经济增长提供帮助，虽然他们表示有这样做的准备，但尚未采取任何有意义的措施。</w:t>
        <w:br/>
      </w:r>
    </w:p>
    <w:p>
      <w:r>
        <w:t>“The Chinese economy is squarely facing the specter of deflation, increasing the urgency of government measures to stimulate the economy and, perhaps more importantly, steps to rebuild household and business confidence,” said Eswar Prasad, an economics professor at Cornell University and former China division chief at the International Monetary Fund.</w:t>
        <w:br/>
      </w:r>
    </w:p>
    <w:p>
      <w:r>
        <w:t>“中国经济的确正在面临通货紧缩的幽灵，这让政府采取措施刺激经济的紧迫性越来越高，也许更重要的是采取恢复家庭和企业信心的措施，”康奈尔大学经济学教授埃斯瓦尔·普拉萨德说，他曾在国际货币基金组织任中国部主管。</w:t>
        <w:br/>
      </w:r>
    </w:p>
    <w:p>
      <w:r>
        <w:t>The prospect of sustained deflation only adds to China’s difficult problems when geopolitical tensions are driving the United States and other key economic partners like Germany to seek alternatives to China as a primary source of manufactured goods.</w:t>
        <w:br/>
      </w:r>
    </w:p>
    <w:p>
      <w:r>
        <w:t>持续的通货紧缩前景只会让中国经济已有的困难加剧。地缘政治紧张局势正在迫使美国和德国等其他主要经济伙伴寻找替代中国的办法，后者一直是这些国家的主要制成品来源。</w:t>
        <w:br/>
      </w:r>
    </w:p>
    <w:p>
      <w:r>
        <w:t>A weak appetite for Chinese goods from domestic and foreign buyers alike, demonstrated by a steep slide in exports this summer, represents a challenge for China, said Wang Dan, the chief economist at Hang Seng Bank China. Low exports are “driven by both slowing demand from the developed world and an effort to diversify supply away from China,” she said.</w:t>
        <w:br/>
      </w:r>
    </w:p>
    <w:p>
      <w:r>
        <w:t>中国今年夏季的出口急剧下滑，表明国内外买家对中国商品的胃口减弱，这对中国来说是一种挑战，恒生银行中国首席经济学家王丹说道。出口下降“受到发达国家需求放缓以及让供应链离开中国的多元化努力的双重推动”，她说。</w:t>
        <w:br/>
      </w:r>
    </w:p>
    <w:p>
      <w:r>
        <w:t>Consumer prices were down 0.3 percent in July from a year earlier. They were pulled down by declining food prices — particularly for pork, a staple of the Chinese diet — and falling car prices, the result of a price war and heavy discounting in the auto industry.</w:t>
        <w:br/>
      </w:r>
    </w:p>
    <w:p>
      <w:r>
        <w:t>中国7月的居民消费价格与去年同期相比下降了0.3%，这主要是受食品价格（尤其是中国人的主要肉类猪肉价格）下降，以及汽车行业价格战和大幅打折导致的汽车价格下跌的影响。</w:t>
        <w:br/>
      </w:r>
    </w:p>
    <w:p>
      <w:r>
        <w:t>Some measures of consumer prices, such those as for clothing, shoes and particularly health care, still showed small increases.</w:t>
        <w:br/>
      </w:r>
    </w:p>
    <w:p>
      <w:r>
        <w:t>某些消费价格指标，如服装、鞋子，尤其是医疗服务的价格，仍出现了小幅上涨。</w:t>
        <w:br/>
      </w:r>
    </w:p>
    <w:p>
      <w:r>
        <w:t>But producer prices declined 4.4 percent last month from July 2022, as weak demand has forced factories and other businesses to cut prices.</w:t>
        <w:br/>
      </w:r>
    </w:p>
    <w:p>
      <w:r>
        <w:t>但7月的工厂生产者产品出厂价格与去年同期相比下降了4.4%，原因是需求疲软已迫使工厂和其他商家降价。</w:t>
        <w:br/>
      </w:r>
    </w:p>
    <w:p>
      <w:r>
        <w:t>Perhaps most worryingly, particularly in a country where three-fifths of household assets are tied up in real estate, housing prices are falling.</w:t>
        <w:br/>
      </w:r>
    </w:p>
    <w:p>
      <w:r>
        <w:t>也许最令人担忧的是房价正在下跌，这在家庭资产的60%捆绑在房地产上的中国尤其令人担忧。</w:t>
        <w:br/>
      </w:r>
    </w:p>
    <w:p>
      <w:r>
        <w:t>According to the Beike Research Institute, a Tianjin firm, prices of existing homes in 100 cities across China have fallen an average of 14 percent from their peak in August 2021. Rents have fallen 5 percent.</w:t>
        <w:br/>
      </w:r>
    </w:p>
    <w:p>
      <w:r>
        <w:t>天津贝壳研究院的数据显示，中国100个城市的二手房价格在2021年8月达到最高值后已平均下降了14%。租金已下降了5%。</w:t>
        <w:br/>
      </w:r>
    </w:p>
    <w:p>
      <w:r>
        <w:t>Prices for new homes are much harder to assess. Official data shows smaller price declines for new apartments, but local governments have put heavy pressure on developers not to cut prices. That has prompted developers to pursue strategies like offering free parking spaces and other discounts, effectively pulling down the overall price of the home in ways that may not be readily reflected in government data.</w:t>
        <w:br/>
      </w:r>
    </w:p>
    <w:p>
      <w:r>
        <w:t>新建住房的价格更难评估。官方数据显示新建公寓的售价略微降低，但地方政府已向开发商施加巨大压力，要求它们不要降价。这导致开发商采取其他方式变相降价，比如提供免费停车位和其他折扣等，从而有效拉低了新房整体价格，而这也许不会在政府的数据中很快反映出来。</w:t>
        <w:br/>
      </w:r>
    </w:p>
    <w:p>
      <w:r>
        <w:t>The standard remedy for deflation is for the government to pump up the money supply, notably by encouraging banks to lend more. But not a lot of companies or households have shown much interest lately in borrowing, with the exception of state-owned enterprises, which are under instructions from government agencies to continue borrowing and investing even in projects with low returns.</w:t>
        <w:br/>
      </w:r>
    </w:p>
    <w:p>
      <w:r>
        <w:t>通货紧缩的标准补救措施是政府增加货币供应量，尤其是鼓励银行增加放贷。但许多公司或家庭最近都对借贷没有多大兴趣，除了国有企业，政府部门已对国有企业下了指示，要求它们继续借贷，继续投资即使是回报低的项目。</w:t>
        <w:br/>
      </w:r>
    </w:p>
    <w:p>
      <w:r>
        <w:t>China avoided broad deflation in early 2009, when prices fell during the global financial crisis, and again in 2012, when it also faced weak foreign and domestic demand. But rescuing the economy was easier then. Real estate prices have soared over the past decade, as China’s central bank has pumped out vast sums to keep the economy growing briskly and also to prevent the country’s currency, the renminbi, from becoming strong enough to undermine the export competitiveness of the country’s factories.</w:t>
        <w:br/>
      </w:r>
    </w:p>
    <w:p>
      <w:r>
        <w:t>中国曾在2009年初避免一次大范围的通货紧缩，当时的全球金融危机曾导致物价下降。中国在2012年再次躲过了通货紧缩，当时也出现了国内外需求疲软的情况。但拯救经济在那些年头比较容易。房地产价格已在过去十年飙升，原因是中国央行为保持经济强劲增长、防止人民币升值损害中国工厂的出口竞争力而投放了大量货币。</w:t>
        <w:br/>
      </w:r>
    </w:p>
    <w:p>
      <w:r>
        <w:t>Last week, Chinese officials called on local and provincial governments to enact a series of measures to encourage consumers to spend. But the central government has been reluctant to pay for more consumer spending.</w:t>
        <w:br/>
      </w:r>
    </w:p>
    <w:p>
      <w:r>
        <w:t>中国官员在上周要求地方和省级政府出台一系列措施，鼓励消费者花钱。但中央政府一直不愿在鼓励更多消费上花钱。</w:t>
        <w:br/>
      </w:r>
    </w:p>
    <w:p>
      <w:r>
        <w:t>That caution has prompted economists outside mainland China to question whether the recent steps will make much of a difference.</w:t>
        <w:br/>
      </w:r>
    </w:p>
    <w:p>
      <w:r>
        <w:t>中央的谨慎态度已让中国大陆以外的经济学家对最近的措施会有多大效果表示怀疑。</w:t>
        <w:br/>
      </w:r>
    </w:p>
    <w:p>
      <w:r>
        <w:t>“It’s like a high school principal exhorting his students to do better, rather than a measure to support economic activity,” said Andrew Collier at Orient Capital Research in Hong Kong.</w:t>
        <w:br/>
      </w:r>
    </w:p>
    <w:p>
      <w:r>
        <w:t>“目前的做法像是一名高中校长告诫学生要有更好的表现，而不是支持经济活动的措施，”香港东方资本研究公司的安德鲁·科利尔说。</w:t>
        <w:br/>
      </w:r>
    </w:p>
    <w:p>
      <w:r>
        <w:t>Adam S. Posen, the president of the Peterson Institute for International Economics in Washington, attributed China’s current economic weaknesses to Mr. Xi’s extreme response to Covid. In an article last week in Foreign Affairs, Mr. Posen called the phenomenon “economic long Covid.” Consumer confidence suffered lasting harm from municipal lockdowns, mass testing and the forced removal of very large numbers of people to specially built quarantine camps.</w:t>
        <w:br/>
      </w:r>
    </w:p>
    <w:p>
      <w:r>
        <w:t>华盛顿彼得森国际经济研究所所长亚当·波森把中国当前的经济疲软归因于习近平应对新冠疫情的极端措施。波森上周在《外交事务》杂志发表文章，把这种现象称为“经济的长新冠”。市政府封城、要求全民做核酸，以及强行将大批居民转运到方舱的做法已给消费者信心造成了持久的伤害。</w:t>
        <w:br/>
      </w:r>
    </w:p>
    <w:p>
      <w:r>
        <w:t>But China’s economic troubles have been building for several decades. China has relied lopsidedly on investment and exports since the early 1990s, while holding down wages and restricting the investment options of Chinese households so that they have had little alternative to putting money into new houses and factories.</w:t>
        <w:br/>
      </w:r>
    </w:p>
    <w:p>
      <w:r>
        <w:t>但中国的经济困难是几十年积累起来的。中国的经济发展自20世纪90年代初起就一直不平衡，增长主要靠投资和出口，同时压低劳动者的工资，限制中国家庭的投资选择，使他们除了把钱投在盖新房和建工厂上几乎别无选择。</w:t>
        <w:br/>
      </w:r>
    </w:p>
    <w:p>
      <w:r>
        <w:t>Now China faces a very long expected glut of both. At the same time, the birthrate has plummeted and youth unemployment has soared. So new apartments — and the appliances and other accouterments of starting a home — are neither needed nor affordable for many people.</w:t>
        <w:br/>
      </w:r>
    </w:p>
    <w:p>
      <w:r>
        <w:t>现在，中国面临着住房和工厂预计会长期过剩的问题。与此同时，中国的出生率大幅下降，年轻人失业率飙升。因此，许多人买不起或不需要新房——以及安置新家所需的电器和其他配套设备。</w:t>
        <w:br/>
      </w:r>
    </w:p>
    <w:p>
      <w:pPr>
        <w:pStyle w:val="Heading1"/>
        <w:spacing w:before="0" w:after="280"/>
      </w:pPr>
      <w:r>
        <w:rPr>
          <w:rFonts w:ascii="Times New Roman" w:hAnsi="Times New Roman" w:eastAsia="宋体"/>
          <w:b/>
          <w:sz w:val="52"/>
        </w:rPr>
        <w:t>中国拟严格限制未成年人使用手机</w:t>
      </w:r>
    </w:p>
    <w:p>
      <w:r>
        <w:t>A few years ago, China cracked down on video games. Then it imposed limits on livestreaming by children. Now China wants them to spend less time on their smartphones.</w:t>
        <w:br/>
      </w:r>
    </w:p>
    <w:p>
      <w:r>
        <w:t>几年前，中国严厉打击电子游戏，之后又限制儿童观看网络直播。现在中国希望他们减少花在智能手机上的时间。</w:t>
        <w:br/>
      </w:r>
    </w:p>
    <w:p>
      <w:r>
        <w:t>The country’s internet regulator this week proposed regulations that if adopted as written would require smartphones, apps and app stores to build a “minor mode” into their products. The aim is to restrict how long children can spend on their phones and what content they can read or watch.</w:t>
        <w:br/>
      </w:r>
    </w:p>
    <w:p>
      <w:r>
        <w:t>中国互联网监管机构本周提出一项规定，如果通过，按照字面规定，智能手机、应用程序和应用程序商店将被要求在其产品中内置“未成年人模式”，目的是限制儿童使用手机的时间以及限制他们可以阅读或观看的内容。</w:t>
        <w:br/>
      </w:r>
    </w:p>
    <w:p>
      <w:r>
        <w:t>The proposal, which is open for public comment, would expand the Chinese government’s efforts to regulate aspects of children’s online activity that it has deemed to be negative influences, experts said.</w:t>
        <w:br/>
      </w:r>
    </w:p>
    <w:p>
      <w:r>
        <w:t>专家表示，该提案正在征求公众意见，在中国政府认为具有负面影响的儿童上网活动方面，监管力度将加大。</w:t>
        <w:br/>
      </w:r>
    </w:p>
    <w:p>
      <w:r>
        <w:t>“The state in China sees itself as being the foremost authority on how children’s media consumption should be managed,” said Sun Sun Lim, a professor communication and technology at Singapore Management University.</w:t>
        <w:br/>
      </w:r>
    </w:p>
    <w:p>
      <w:r>
        <w:t>新加坡管理大学传播与科技学教授林珊珊表示：“中国政府认为自己是儿童的媒体使用管理的最高权威。”</w:t>
        <w:br/>
      </w:r>
    </w:p>
    <w:p>
      <w:r>
        <w:t>The proposal says the minor mode feature would try to prevent “internet addiction” by limiting children younger than 8 to 40 minutes of smartphone time a day. The time limit would increase with age, reaching two hours daily for those ages 16 to 18.</w:t>
        <w:br/>
      </w:r>
    </w:p>
    <w:p>
      <w:r>
        <w:t>该提案称，未成年人模式将限制八岁以下儿童每天使用智能手机的时间在40分钟以内，以此尝试防止“网络沉迷”。时间上限会随着年龄的增长而升高，16至18岁青少年每天上网时长可达两小时。</w:t>
        <w:br/>
      </w:r>
    </w:p>
    <w:p>
      <w:r>
        <w:t>Apps would also have to tailor their content for different age groups. Children younger than 3, for example, should be shown nursery rhymes and programs that can be watched with parents, according to documents from the Cyberspace Administration of China. Those between 8 and 12 could be offered videos about life skills, general knowledge, age-appropriate news and “entertainment content for positive guidance.”</w:t>
        <w:br/>
      </w:r>
    </w:p>
    <w:p>
      <w:r>
        <w:t>应用程序还必须针对不同年龄组定制内容。例如，根据中国国家互联网信息办公室的文件，应该给三岁以下的儿童播放可以与父母一起观看的童谣和节目。可以为八岁到12岁之间的人提供有关生活技能、通识教育、适合本年龄段认知能力的新闻资讯和“具有正向引导意义的娱乐性内容”的视频。</w:t>
        <w:br/>
      </w:r>
    </w:p>
    <w:p>
      <w:r>
        <w:t>The proposal says users would be able to choose whether to use minor mode when a smartphone was turned on or first set up.</w:t>
        <w:br/>
      </w:r>
    </w:p>
    <w:p>
      <w:r>
        <w:t>该提案称，当智能手机打开或首次设置时，用户将能够选择是否使用未成年人模式。</w:t>
        <w:br/>
      </w:r>
    </w:p>
    <w:p>
      <w:r>
        <w:t>Some smartphones and apps already offer features that try to curb their use by children, and China’s plan would provide an “additional layer of parental control,” said Barry Ip, a senior lecturer at the University of Hertfordshire in Britain who has researched technology use in China.</w:t>
        <w:br/>
      </w:r>
    </w:p>
    <w:p>
      <w:r>
        <w:t>英国赫特福德郡大学高级讲师巴里·叶表示，一些智能手机和应用程序已经提供了试图限制儿童使用的功能，而中国的计划将提供“额外的一层家长控制”。</w:t>
        <w:br/>
      </w:r>
    </w:p>
    <w:p>
      <w:r>
        <w:t>The proposal builds on a 2019 directive by China’s internet regulator that video and livestreaming apps create “anti-addiction systems for young people” — what the agency called a “youth mode.”</w:t>
        <w:br/>
      </w:r>
    </w:p>
    <w:p>
      <w:r>
        <w:t>该提案基于中国互联网监管机构2019年的一项指令，要求视频和直播应用程序创建“青少年防沉迷系统”——该机构称之为“青少年模式”。</w:t>
        <w:br/>
      </w:r>
    </w:p>
    <w:p>
      <w:r>
        <w:t>Dozens of video apps including Douyin — the Chinese version of TikTok — have features that limit children to 40 minutes a day on their apps and lock them out from 10 p.m. to 6 a.m., as well as restrict the content they can see.</w:t>
        <w:br/>
      </w:r>
    </w:p>
    <w:p>
      <w:r>
        <w:t>包括抖音在内的数十种视频应用程序都限制儿童每天的使用时间不得超过40分钟，晚10点至早6点禁用，并限制他们可以看到的内容。</w:t>
        <w:br/>
      </w:r>
    </w:p>
    <w:p>
      <w:r>
        <w:t>There are technical challenges in restricting how children use their phones.</w:t>
        <w:br/>
      </w:r>
    </w:p>
    <w:p>
      <w:r>
        <w:t>限制儿童使用手机的方式存在技术挑战。</w:t>
        <w:br/>
      </w:r>
    </w:p>
    <w:p>
      <w:r>
        <w:t>The Shanghai Consumers Council investigated 20 apps this year and found that some of their controls were lacking or unusable. Some apps showed no content at all when “youth mode” was turned on or showed videos that were “overly monotonous and dry,” the report found. The study found that one app that claimed to recommend different videos to children based on their age showed 4-year-olds the same cartoons as 14-year-olds.</w:t>
        <w:br/>
      </w:r>
    </w:p>
    <w:p>
      <w:r>
        <w:t>上海市消费者委员会今年对20款应用程序进行了调查，发现其中一些控制功能缺失或无法使用。报告发现，一些应用程序在打开“青少年模式”后根本不显示任何内容，或者显示的视频“过于单调和乏味”。研究发现，一款声称会根据儿童年龄推荐不同视频的应用程序，向四岁的孩子展示的动画片与14岁孩子的相同。</w:t>
        <w:br/>
      </w:r>
    </w:p>
    <w:p>
      <w:r>
        <w:t>The Chinese government heavily regulates and even censors what people see on the internet in the country. The new proposal could increase the authorities’ control, said Eric Lim, a senior lecturer in information systems and technology at the University of New South Wales.</w:t>
        <w:br/>
      </w:r>
    </w:p>
    <w:p>
      <w:r>
        <w:t>中国政府严格监管甚至审查人们在国内互联网上看到的内容。新南威尔士大学信息系统和技术高级讲师埃里克·林表示，新提案可能会加强当局的控制。</w:t>
        <w:br/>
      </w:r>
    </w:p>
    <w:p>
      <w:r>
        <w:t>“The question becomes, who’s going to be the final arbiter of what constitutes good or appropriate content for a certain age group?” he said.</w:t>
        <w:br/>
      </w:r>
    </w:p>
    <w:p>
      <w:r>
        <w:t>“问题是，谁来最终裁定什么内容对于某个年龄段是好的或合适的？”他说。</w:t>
        <w:br/>
      </w:r>
    </w:p>
    <w:p>
      <w:r>
        <w:t>It was unclear how the measures set out in the proposal would be enforced, Sun Sun Lim said, though she added that the regulatory effort reflected parents’ anxieties about their children’s smartphone use.</w:t>
        <w:br/>
      </w:r>
    </w:p>
    <w:p>
      <w:r>
        <w:t>林珊珊表示，目前尚不清楚提案中规定的措施将如何执行，但她补充说，监管努力反映了家长对孩子使用智能手机的担忧。</w:t>
        <w:br/>
      </w:r>
    </w:p>
    <w:p>
      <w:r>
        <w:t>The proposal has received a mixed reception online. Some commended the move, lamenting the negative influence of unfettered internet access on young people.</w:t>
        <w:br/>
      </w:r>
    </w:p>
    <w:p>
      <w:r>
        <w:t>该提案在网上收到的评价褒贬不一。一些人赞扬了这一举措，并感叹不受限制的互联网接入给年轻人带来的负面影响。</w:t>
        <w:br/>
      </w:r>
    </w:p>
    <w:p>
      <w:r>
        <w:t>“I’ve seen a lot of children full of vulgar slang and swear words, showing disrespectful gestures to others every day,” one commenter on Weibo said. “They may not even know what it means! They just copy the trend from the internet.”</w:t>
        <w:br/>
      </w:r>
    </w:p>
    <w:p>
      <w:r>
        <w:t>“我见过好多小孩满嘴烂梗满嘴脏话，天天对着别人电摇的，”微博上的一位评论者说。“他们可能都不知道是什么意思，就是从网上看来了然后跟风。”</w:t>
        <w:br/>
      </w:r>
    </w:p>
    <w:p>
      <w:r>
        <w:t>But others criticized the proposal for being overly strict or failing to address why children spend so much time on their phones.</w:t>
        <w:br/>
      </w:r>
    </w:p>
    <w:p>
      <w:r>
        <w:t>但也有人批评该提案过于严格，或者未能触及孩子们花这么多时间在手机上的原因。</w:t>
        <w:br/>
      </w:r>
    </w:p>
    <w:p>
      <w:r>
        <w:t>Wang Renping, who has three million followers on Weibo, posted that “treating youths like infants” would result in people growing up as “adult babies.”</w:t>
        <w:br/>
      </w:r>
    </w:p>
    <w:p>
      <w:r>
        <w:t>拥有300万微博粉丝的王人平发帖称，“拿青少年当婴儿管”会导致他们长大成为“巨婴”。</w:t>
        <w:br/>
      </w:r>
    </w:p>
    <w:p>
      <w:r>
        <w:t>“Can’t you develop some cultural and recreational projects fit for children?” another Weibo commenter said. “Or implement labor laws to give parents more time?”</w:t>
        <w:br/>
      </w:r>
    </w:p>
    <w:p>
      <w:r>
        <w:t>“你搞点小孩子能接受的文化娱乐项目不好吗？”另一位微博评论者说道。“贯彻劳动法让大人们多一些时间不好吗？”</w:t>
        <w:br/>
      </w:r>
    </w:p>
    <w:p>
      <w:r>
        <w:t>In 2019, China limited how long children could play video games to 90 minutes a day on school nights and three hours a day on weekends. This was tightened to three hours per week in 2021. Last year, it barred young people under the age of 16 from livestreaming, and minors from paying livestreamers online.</w:t>
        <w:br/>
      </w:r>
    </w:p>
    <w:p>
      <w:r>
        <w:t>2019年，中国将孩子非节假日夜间玩电子游戏的时间限制为每天90分钟，周末每天玩电子游戏的时间限制为三小时。2021年，这一规定收紧至每周三个小时。去年，该规定禁止16岁以下的年轻人进行直播，并禁止未成年人在网上向主播打赏。</w:t>
        <w:br/>
      </w:r>
    </w:p>
    <w:p>
      <w:pPr>
        <w:pStyle w:val="Heading1"/>
        <w:spacing w:before="0" w:after="280"/>
      </w:pPr>
      <w:r>
        <w:rPr>
          <w:rFonts w:ascii="Times New Roman" w:hAnsi="Times New Roman" w:eastAsia="宋体"/>
          <w:b/>
          <w:sz w:val="52"/>
        </w:rPr>
        <w:t>“当好首都护城河”：河北涿州泄洪引发愤怒</w:t>
      </w:r>
    </w:p>
    <w:p>
      <w:r>
        <w:t>For days, the rain came down in sheets, pounding Beijing and areas around it in what the government said was the heaviest deluge China’s capital had seen since record keeping began 140 years ago.</w:t>
        <w:br/>
      </w:r>
    </w:p>
    <w:p>
      <w:r>
        <w:t>北京及其周边地区连日遭遇特大暴雨。中国政府称，此次强降雨是首都北京自有仪器测量记录140年来的最大降雨量。</w:t>
        <w:br/>
      </w:r>
    </w:p>
    <w:p>
      <w:r>
        <w:t>When the extreme downpour finally stopped on Tuesday, most of Beijing had been spared the worst — but partly because officials made sure the floodwaters went elsewhere.</w:t>
        <w:br/>
      </w:r>
    </w:p>
    <w:p>
      <w:r>
        <w:t>强降雨在上周二终于停止后，人们发现，北京的大部分地区都并非受影响最严重的地区，不过，出现这个结果的部分原因是，官员们为保北京将洪水泄到了其他地方。</w:t>
        <w:br/>
      </w:r>
    </w:p>
    <w:p>
      <w:r>
        <w:t>Officials in Hebei Province, which borders Beijing, had opened flood gates and spillways in seven low-lying flood control zones to prevent rivers and reservoirs from overflowing in Beijing and the region’s other metropolis, Tianjin, state media said. The Communist Party leader of Hebei, Ni Yuefeng, said he ordered the “activation of flood storage and diversion areas in an orderly manner, so as to reduce the pressure on Beijing’s flood control and resolutely build a ‘moat’ for the capital.”</w:t>
        <w:br/>
      </w:r>
    </w:p>
    <w:p>
      <w:r>
        <w:t>据中国官媒报道，在紧邻北京的河北省，官员为防止北京和天津的河流和水库泛滥，打开了让洪水流入该省七个低洼蓄洪区的防洪闸和溢洪道。河北省委书记倪岳峰表示，他下令“有序启用蓄滞洪区，减轻北京防洪压力，坚决当好首都‘护城河’”。</w:t>
        <w:br/>
      </w:r>
    </w:p>
    <w:p>
      <w:r>
        <w:t>That move further inundated the adjacent city of Zhuozhou in Hebei, which had already been struggling to contain its own floods after a levee broke and a local river overflowed. Its streets and neighborhoods turned into a brown, muddy lake, with water up to 23 feet deep destroying homes and businesses.</w:t>
        <w:br/>
      </w:r>
    </w:p>
    <w:p>
      <w:r>
        <w:t>这种做法导致河北涿州的洪水泛滥进一步严重，该市已在艰难地应对附近河流决堤造成的河水漫出问题。涿州的街道和居民区变成了被棕色泥水淹没的湖泊，水深达七米，毁坏了房屋和企业。</w:t>
        <w:br/>
      </w:r>
    </w:p>
    <w:p>
      <w:r>
        <w:t>Nearly a million people have been forced to evacuate in the province and in adjacent villages on the fringes of Beijing. In some areas, the flooding has disrupted power supplies as well as internet and mobile connections. Residents have posted online pleas for help finding hundreds of missing people.</w:t>
        <w:br/>
      </w:r>
    </w:p>
    <w:p>
      <w:r>
        <w:t>河北省和比邻的几个北京远郊区村子有近百万人被迫撤离。洪水导致一些地方的电力供应中断，切断了互联网和移动网络连接。有居民在网上发帖请求帮助寻找数百名失踪人员。</w:t>
        <w:br/>
      </w:r>
    </w:p>
    <w:p>
      <w:r>
        <w:t>China is not the only country that sometimes opens spillways to divert floodwaters from big cities to areas with fewer residents — an emergency, last-resort measure aimed at reducing destruction and loss of life. The Morganza Floodway in central Louisiana, last opened in 2011, has 125 huge gates that can open to drain floodwaters coming down the Mississippi River away from New Orleans and into the sparsely populated, swampy Atchafalaya Basin.</w:t>
        <w:br/>
      </w:r>
    </w:p>
    <w:p>
      <w:r>
        <w:t>打开溢洪道，将洪水从大城市引到人口更少的地方是为减少破坏和人员伤亡而采取的最后紧急手段，中国并非偶尔采取这种做法的唯一国家。美国最近一次启用路易斯安那州中部的莫甘扎泄洪道是2011年，该泄洪道有125个巨大闸门，可将从密西西比河上游下来的洪水排入人烟稀少的阿查法拉亚盆地沼泽，让新奥尔良市免遭洪灾。</w:t>
        <w:br/>
      </w:r>
    </w:p>
    <w:p>
      <w:r>
        <w:t>But in China, the crisis in Zhuozhou has set off widespread anger, in part because help was initially slow to arrive in some areas, leaving many stranded. Survivors have also complained that they were not given ample warning about the discharge of floodwaters, and questioned if they would be compensated for their losses.</w:t>
        <w:br/>
      </w:r>
    </w:p>
    <w:p>
      <w:r>
        <w:t>但中国涿州的洪水泛滥引发了广泛愤怒，部分原因是救援行动最初来得很慢，导致许多居民被洪水围困。幸存者还抱怨称，他们没有得到有关泄洪的充分警告，并对他们的损失是否会得到补偿表示怀疑。</w:t>
        <w:br/>
      </w:r>
    </w:p>
    <w:p>
      <w:r>
        <w:t>In particular, people have denounced what they perceive as a Hebei leadership that has been more interested in appeasing national leaders in Beijing than in safeguarding millions of Chinese citizens. Mr. Ni’s “moat” comment, seemingly insensitive to the losses endured by his residents, became a hashtag that quickly amassed more than 60 million views before censors began suppressing the online discussion.</w:t>
        <w:br/>
      </w:r>
    </w:p>
    <w:p>
      <w:r>
        <w:t>愤怒情绪尤其集中在河北省领导人身上，人们认为他们更关心的是讨好北京的国家领导人，而不是保护本省的数百万居民。在审查机构开始压制网上的相关讨论之前，倪岳峰的“护城河”说法很快成了一个浏览量迅速超过6000万次的话题标签，该说法似乎反映了他对河北省居民遭受的损失漠不关心的态度。</w:t>
        <w:br/>
      </w:r>
    </w:p>
    <w:p>
      <w:r>
        <w:t>“To protect Beijing, no one cares if we in Hebei are being flooded,” a resident of a village on Zhuozhou’s outskirts complained on Friday morning, speaking on condition of anonymity for fear of reprisal for criticizing the government.</w:t>
        <w:br/>
      </w:r>
    </w:p>
    <w:p>
      <w:r>
        <w:t>“保北京，淹了我们河北不管，”涿州郊区一个村子的一名居民上周五上午抱怨道，由于担心批评政府会受到报复，该居民要求不具名。</w:t>
        <w:br/>
      </w:r>
    </w:p>
    <w:p>
      <w:r>
        <w:t>Another Zhuozhou resident stood at the edge of a field next to his partly submerged village on the city’s outskirts on Friday, waiting for lingering, thigh-deep water to subside. He said that he had put his belongings on chairs and put the chairs up on beds before fleeing his house as the waters rose. But water flowed at least six feet deep through his home, ruining his possessions and destroying his nearby pile of construction materials.</w:t>
        <w:br/>
      </w:r>
    </w:p>
    <w:p>
      <w:r>
        <w:t>上周五，在涿州市郊区被部分淹没的另一个村子里，一名居民站在田边，等待着大腿深的积水消退。他说他将自己的物品放在椅子上，再把椅子放在床上，后来水位继续上涨，他被迫弃家逃离。但从他家流过的洪水至少高达一米八，导致他的财产受损，还毁坏了他存放在附近的一堆建筑材料。</w:t>
        <w:br/>
      </w:r>
    </w:p>
    <w:p>
      <w:r>
        <w:t>“No one ever informed us of the flood discharge or told us to prepare to evacuate — if we had known this information, we would not have left so many things behind,” said the villager, who gave his family name, Yu. “Everything is soaked in water. I can barely calculate my loss.”</w:t>
        <w:br/>
      </w:r>
    </w:p>
    <w:p>
      <w:r>
        <w:t>“没有人通知我们泄洪，准备撤离，我们如果知道这个信息，东西就不会落下那么多，”这名自称姓余的村民说。“全都泡在里面了，损失没法统计了。”</w:t>
        <w:br/>
      </w:r>
    </w:p>
    <w:p>
      <w:r>
        <w:t>Crumpled chunks of steel siding, a white dressing table and a steeply leaning wood shed were strewn across the field near Mr. Yu, showing the force with which floodwaters had surged through the area.</w:t>
        <w:br/>
      </w:r>
    </w:p>
    <w:p>
      <w:r>
        <w:t>余先生附近的田野上可看到被压皱的大块钢制壁板、一个白色梳妆台，以及一个严重倾斜的木棚，显示了洪水冲过该地区时的力量。</w:t>
        <w:br/>
      </w:r>
    </w:p>
    <w:p>
      <w:r>
        <w:t>The driver of a large yellow front loader used its bucket to carry a gray-haired woman in a wheelchair out of a deeply flooded street, then carried cases of drinking water in to residents still there. A gray minivan towing two red inflatable motorboats waited nearby to enter the neighborhood.</w:t>
        <w:br/>
      </w:r>
    </w:p>
    <w:p>
      <w:r>
        <w:t>一辆大型黄色前置装载机的司机用车斗将一名坐在轮椅里的白发妇女从被洪水淹没的街道上转运出来，然后将一箱箱饮用水运给仍被洪水围困的居民们。一辆拖着两艘红色充气摩托艇的灰色小型货车在附近等待进入该居民区。</w:t>
        <w:br/>
      </w:r>
    </w:p>
    <w:p>
      <w:r>
        <w:t>The government and party have set aside at least $20 million for flood prevention, relief and reconstruction efforts in Beijing and Hebei; another $63 million was allocated on Friday to Beijing, Tianjin and Hebei for the restoration of dams, reservoirs and other water facilities. Zhuozhou’s government issued a national appeal on Thursday for donations of money and relief supplies.</w:t>
        <w:br/>
      </w:r>
    </w:p>
    <w:p>
      <w:r>
        <w:t>河北省委和省政府已拨放1.88亿元紧急防汛资金。中央政府上周五又下达了水利救灾资金4.5亿元，用于北京、天津、河北受损堤坝、水库和其他水利设施的修复工作。涿州市政府上周四向全国发出为当地捐款捐物的呼吁。</w:t>
        <w:br/>
      </w:r>
    </w:p>
    <w:p>
      <w:r>
        <w:t>The official China Daily newspaper published a commentary that called for residents who suffered losses because of the flood diversion to be compensated, as required by Chinese law at least for those living in designated flood diversion areas. It said the authorities should be better prepared for future disasters, describing the recent deluge as a “wakeup call.”</w:t>
        <w:br/>
      </w:r>
    </w:p>
    <w:p>
      <w:r>
        <w:t>官方报纸《中国日报》发表英文评论文章，呼吁对因泄洪遭受损失的居民进行赔偿，中国法律至少要求补偿生活在指定分洪区的居民。该文将最近这场洪水描述为“警钟”，称当局应当为未来的灾害做更好的准备。</w:t>
        <w:br/>
      </w:r>
    </w:p>
    <w:p>
      <w:r>
        <w:t>“Ensuring the safety of people in flood diversion areas, ensuring adequate compensation, and assisting in the swift reconstruction of their homes and livelihoods are essential aspects of disaster management,” the newspaper said.</w:t>
        <w:br/>
      </w:r>
    </w:p>
    <w:p>
      <w:r>
        <w:t>“确保分洪区人民的安全，确保充分的补偿，并协助他们迅速重建家园和生计，是灾害管理的重要方面，”该文写道。</w:t>
        <w:br/>
      </w:r>
    </w:p>
    <w:p>
      <w:r>
        <w:t>But the flooding extended beyond designated diversion areas, which could complicate compensation. And many living in Zhuozhou are migrants from other provinces who lack legal residency in Hebei.</w:t>
        <w:br/>
      </w:r>
    </w:p>
    <w:p>
      <w:r>
        <w:t>但这次洪水的范围超出了指定蓄洪区，这可能会使补偿变得复杂。居住在涿州的许多人是来自其他省份的农民工，他们没有河北户口。</w:t>
        <w:br/>
      </w:r>
    </w:p>
    <w:p>
      <w:r>
        <w:t>“Do you think we migrants are eligible to receive compensation?” said another resident, who makes a living by gathering discarded trash in Beijing and selling it to recyclers in Hebei. “It’s impossible.”</w:t>
        <w:br/>
      </w:r>
    </w:p>
    <w:p>
      <w:r>
        <w:t>“你觉得我们外地人有补偿吗？”另一名居民问道，他靠在北京收破烂、将其卖给河北的回收商谋生。“不可能的。”</w:t>
        <w:br/>
      </w:r>
    </w:p>
    <w:p>
      <w:r>
        <w:t>The flooding wreaked havoc elsewhere in Zhuozhou: a book publisher lost more than $3.5 million worth of books in a single hour; some animal shelters were inundated.</w:t>
        <w:br/>
      </w:r>
    </w:p>
    <w:p>
      <w:r>
        <w:t>洪水还给涿州造成了其他严重损失：一家图书出版商在一小时内损失了2000万元码洋的图书；几家动物收容所被淹没。</w:t>
        <w:br/>
      </w:r>
    </w:p>
    <w:p>
      <w:r>
        <w:t>Two Chinese partner groups of Humane Society International, the Capital Animal Welfare Association in Beijing and Dalian Vshine, estimated that floodwaters carried away 400 dogs and 300 cats from shelters, although some were later found clinging to rooftops and treetops downstream.</w:t>
        <w:br/>
      </w:r>
    </w:p>
    <w:p>
      <w:r>
        <w:t>据国际人道协会在中国的两家合作组织——首都爱护动物协会和大连市微善爱护动物协会估计，洪水将动物收容所里的400只狗和300只猫冲走，人们后来在下游找到了一些紧紧抓住屋顶或树稍的猫和狗。</w:t>
        <w:br/>
      </w:r>
    </w:p>
    <w:p>
      <w:r>
        <w:t>Much of the water flowing through Zhuozhou did not come from Beijing. State media said that downpours in the mountains of Hebei had caused Hebei’s Juma River to flood in Zhuozhou. A levee on the nearby Baigou River, into which the Juma River flows, gave way near Zhuozhou, forcing the evacuation of four villages.</w:t>
        <w:br/>
      </w:r>
    </w:p>
    <w:p>
      <w:r>
        <w:t>涿州洪水的大部分并非来自北京。官媒表示，河北山区的强降雨导致该省境内的拒马河泛滥。拒马河流入白沟河，白沟河上的一座堤坝在涿州附近溃堤，迫使四个村庄的居民撤离。</w:t>
        <w:br/>
      </w:r>
    </w:p>
    <w:p>
      <w:r>
        <w:t>But state media also reported that during a severe flood in Beijing and Hebei in 2012, which killed 145 people and left 26 people missing, the water barely reached the doorsteps of Zhuozhou residents.</w:t>
        <w:br/>
      </w:r>
    </w:p>
    <w:p>
      <w:r>
        <w:t>但官媒还报道称，2012年，北京和河北发生导致145人死亡、26人失踪的特大洪涝灾害时，涿州的水几乎没有漫过居民的家门口。</w:t>
        <w:br/>
      </w:r>
    </w:p>
    <w:p>
      <w:r>
        <w:t>During previous inundations of southwestern Beijing, the water had somewhere else to go: a vast expanse of fairly low-lying land in the Xiong’an area of Hebei along the Beijing border. But in the past decade, China’s top leader, Xi Jinping, has ordered extensive construction in Xiong’an, to develop the area into an alternate capital.</w:t>
        <w:br/>
      </w:r>
    </w:p>
    <w:p>
      <w:r>
        <w:t>北京西南部遭受那场洪水时，水有其他的地方可以去：河北雄安，那是位于河北与北京接壤地区的一大片地势相当低洼的地带。但中国最高领导人习近平在过去十年中下令在雄安进行大规模建设，将该地区发展为取代部分首都职能的城市。</w:t>
        <w:br/>
      </w:r>
    </w:p>
    <w:p>
      <w:r>
        <w:t>Many municipal government agencies and state-owned enterprises have been required to move to the “Xiong’an New Area,” to relieve crowding in downtown Beijing.</w:t>
        <w:br/>
      </w:r>
    </w:p>
    <w:p>
      <w:r>
        <w:t>北京市的许多政府机构和国有企业已被要求迁到“雄安新区”，以缓解北京市中心的拥挤状况。</w:t>
        <w:br/>
      </w:r>
    </w:p>
    <w:p>
      <w:r>
        <w:t>China has also built one of the world’s largest international airports in southernmost Beijing next to the Hebei border, with five runways instead of the usual two or three. After commercial jetliners ended up sitting wheels-deep in water there on Monday, closing the airport, top officials ordered action.</w:t>
        <w:br/>
      </w:r>
    </w:p>
    <w:p>
      <w:r>
        <w:t>中国还在北京靠近河北边境的最南端建造了世界上最大的国际机场之一，该机场有五条跑道，而不是通常的两到三条。上周一，机场上的水涨到了最终将民航喷气式客机的轮子淹没、导致机场关闭后，高级官员下令采取行动。</w:t>
        <w:br/>
      </w:r>
    </w:p>
    <w:p>
      <w:r>
        <w:t>“Ensure the absolute safety of key defense targets such as Xiong’an New Area and Beijing Daxing Airport,” Li Guoying, China’s minister of water resources, ordered on Tuesday.</w:t>
        <w:br/>
      </w:r>
    </w:p>
    <w:p>
      <w:r>
        <w:t>中国水利部部长李国英上周二要求“确保雄安新区、北京大兴机场等重点防御对象绝对安全”。</w:t>
        <w:br/>
      </w:r>
    </w:p>
    <w:p>
      <w:r>
        <w:t>China has for several years been dealing with extreme weather emergencies across the country. The world’s heaviest single hour of rain ever recorded in a major city occurred two years ago in the central city of Zhengzhou, flooding a subway train and road underpasses. This week’s downpour along the Beijing-Hebei provincial border, with almost 30 inches of rain falling in northwestern Beijing, came soon after the most severe heat wave in Beijing since modern temperature readings began in 1961.</w:t>
        <w:br/>
      </w:r>
    </w:p>
    <w:p>
      <w:r>
        <w:t>中国近年来一直在全国范围应对极端天气紧急情况。郑州市中心两年前下了一场大暴雨，创下了世界上主要城市有记录以来的一小时降雨量记录，大暴雨导致一条地铁线和立交桥下的道路被淹。上周，北京与河北省交界处的强降雨导致北京西南部的累积最大降雨量接近750毫米。此前不久，北京还遭受了自1961年有完整气象观测记录以来最严重的热浪。</w:t>
        <w:br/>
      </w:r>
    </w:p>
    <w:p>
      <w:pPr>
        <w:pStyle w:val="Heading1"/>
        <w:spacing w:before="0" w:after="280"/>
      </w:pPr>
      <w:r>
        <w:rPr>
          <w:rFonts w:ascii="Times New Roman" w:hAnsi="Times New Roman" w:eastAsia="宋体"/>
          <w:b/>
          <w:sz w:val="52"/>
        </w:rPr>
        <w:t>面对就业难，中国大学应届生被告诫不能“挑三拣四”</w:t>
      </w:r>
    </w:p>
    <w:p>
      <w:r>
        <w:t>At this year’s commencement ceremony for the Chongqing Metropolitan College of Science and Technology in southwestern China, the graduating class did not receive the usual lofty message to pursue their dreams. Instead, they were dealt a harsh dose of reality.</w:t>
        <w:br/>
      </w:r>
    </w:p>
    <w:p>
      <w:r>
        <w:t>在地处中国西南的重庆城市科技学院今年的毕业典礼上，毕业生们接受到的讯息不是往常那种叫他们追求梦想的豪言壮语，而是要学会面对严酷现实的忠告。</w:t>
        <w:br/>
      </w:r>
    </w:p>
    <w:p>
      <w:r>
        <w:t>“You must not aim too high or be picky about work,” said Huang Zongming, the college’s president, to more than 9,000 graduates in June. “The opportunities are fleeting.”</w:t>
        <w:br/>
      </w:r>
    </w:p>
    <w:p>
      <w:r>
        <w:t>“对工作不能好高骛远、挑三拣四，”该学院校长黄宗明今年6月在对9000多名毕业生说。“机会转瞬即逝。”</w:t>
        <w:br/>
      </w:r>
    </w:p>
    <w:p>
      <w:r>
        <w:t>A record number of Chinese college graduates are entering the job market, exacerbating an already bleak employment outlook for the country’s young people. The confluence is deepening one of the most intractable issues keeping the world’s second-largest economy from regaining its vibrancy.</w:t>
        <w:br/>
      </w:r>
    </w:p>
    <w:p>
      <w:r>
        <w:t>数量空前的大学毕业生正在进入就业市场，令年轻人本已黯淡的就业前景进一步恶化。这进一步加深了阻碍世界第二大经济体恢复活力的最棘手问题之一。</w:t>
        <w:br/>
      </w:r>
    </w:p>
    <w:p>
      <w:r>
        <w:t>China’s unemployment rate for 16- to 24-year-olds in urban areas hit a record 21.3 percent in June. The numbers for July are expected to be even higher as the next wave of graduates officially transitions from students to job seekers.</w:t>
        <w:br/>
      </w:r>
    </w:p>
    <w:p>
      <w:r>
        <w:t>中国城镇16至24岁人口的失业率在6月份已上升到21.3%，创历史新高。随着又一波毕业生完成从大学生到求职者的正式转变，预计7月份的数字会更高。</w:t>
        <w:br/>
      </w:r>
    </w:p>
    <w:p>
      <w:r>
        <w:t>Government policymakers struggling to address the problem are now leaning on colleges to do more to find jobs for graduates. The job performance of school administrators was already tied to the percentage of their students who find employment after graduation. Now top school officials are being encouraged to visit companies to unearth opportunities. In some cases, the scrutiny is so intense that students resort to fabricating job offers to placate school officials.</w:t>
        <w:br/>
      </w:r>
    </w:p>
    <w:p>
      <w:r>
        <w:t>政府的政策制定者们在解决就业问题上困难重重，他们现已在依靠大学来做更多为毕业生找工作的事情。大学管理者的工作表现与找到工作的学生百分比挂钩。现在，政府鼓励校方高层走访企业，寻找就业机会。还出现了有些学生在校方高压下，用假的工作机会来安抚学校领导的情况。</w:t>
        <w:br/>
      </w:r>
    </w:p>
    <w:p>
      <w:r>
        <w:t>Over the last three decades, as China’s economy grew by leaps and bounds, more people attended college, seeing it as a pathway to promising careers. The number of students enrolling in colleges and universities increased to 10.1 million in 2022 from 754,000 in 1992, according to the National Bureau of Statistics.</w:t>
        <w:br/>
      </w:r>
    </w:p>
    <w:p>
      <w:r>
        <w:t>随着过去30年中国经济突飞猛进地发展，上大学的人数越来越多，许多人认为这是一条通向有前途职业的道路。据国家统计局的数据，高等院校每年的新生人数已从1992年的75.4万增加到了2022年的1010万。</w:t>
        <w:br/>
      </w:r>
    </w:p>
    <w:p>
      <w:r>
        <w:t>This year’s estimated graduating class of 11.6 million students is expected to be the largest ever, and future classes are expected to be even bigger. At the same time, the economy is not growing like it once did.</w:t>
        <w:br/>
      </w:r>
    </w:p>
    <w:p>
      <w:r>
        <w:t>今年的应届毕业生人数预计将达到史无前例的1160万，未来几年的应届毕业生人数预计将再创新高。与此同时，中国经济已不再像以前那样增长。</w:t>
        <w:br/>
      </w:r>
    </w:p>
    <w:p>
      <w:r>
        <w:t>The problem of youth unemployment may not abate for a decade, carrying potentially bigger ramifications for the country’s leadership, said a June report from the China Macroeconomy Forum, a think tank with Renmin University of China.</w:t>
        <w:br/>
      </w:r>
    </w:p>
    <w:p>
      <w:r>
        <w:t>智库中国人民大学中国宏观经济论坛在今年6月份的报告中称，青年失业问题十年内可能不会缓解，将给国家领导层带来更大的潜在社会后果。</w:t>
        <w:br/>
      </w:r>
    </w:p>
    <w:p>
      <w:r>
        <w:t>“If it is not handled properly, it will cause other social problems beyond the economy, and it could even ignite the fuse of political problems,” the report said.</w:t>
        <w:br/>
      </w:r>
    </w:p>
    <w:p>
      <w:r>
        <w:t>“倘若处理不当，将会引发经济领域之外的其他社会问题，甚至成为政治问题的导火索，”报告写道。</w:t>
        <w:br/>
      </w:r>
    </w:p>
    <w:p>
      <w:r>
        <w:t>China’s youth unemployment rate has doubled in the last four years, a period of economic volatility induced by Beijing’s “zero Covid” measures that left companies wary of hiring.</w:t>
        <w:br/>
      </w:r>
    </w:p>
    <w:p>
      <w:r>
        <w:t>中国年轻人失业率已在过去四年翻了一番，政府实行的“新冠清零”政策导致经济极不稳定，使企业对招聘持谨慎态度。</w:t>
        <w:br/>
      </w:r>
    </w:p>
    <w:p>
      <w:r>
        <w:t>In addition, government crackdowns and tighter supervision have subdued once-vibrant industries such as online education, technology and real estate — fields young people had flocked to for jobs.</w:t>
        <w:br/>
      </w:r>
    </w:p>
    <w:p>
      <w:r>
        <w:t>此外，政府的打压和更严格的监管也使在线教育、科技和房地产等曾经充满活力的行业萎靡不振，这些曾是接纳大批找工作的年轻人的行业。</w:t>
        <w:br/>
      </w:r>
    </w:p>
    <w:p>
      <w:r>
        <w:t>Starting in 2020, Alibaba, one of China’s biggest technology companies, was a target of government scrutiny. Last year, the company reduced its employee head count by about 11,700, or about 5 percent of its work force, according to a report released by the Chinese Academy of Social Sciences, a body that works under China’s State Council.</w:t>
        <w:br/>
      </w:r>
    </w:p>
    <w:p>
      <w:r>
        <w:t>从2020年开始，中国最大的科技企业之一阿里巴巴成为政府的调查对象。据国务院下属的中国社会科学院发布的报告，阿里巴巴去年大约裁了1.17万名员工，约占员工总数的5%。</w:t>
        <w:br/>
      </w:r>
    </w:p>
    <w:p>
      <w:r>
        <w:t>And as more young people pursued higher education, there has been a mismatch in the jobs they want versus what is available. China’s economy has not created enough of the high-paying white-collar jobs that many college graduates are seeking, intensifying competition for the most appealing roles.</w:t>
        <w:br/>
      </w:r>
    </w:p>
    <w:p>
      <w:r>
        <w:t>随着接受高等教育的年轻人越来越多，他们的期望值与现有的工作岗位不匹配。中国经济还没有创造出足够多的高薪白领工作，而这正是许多大学毕业生希望得到的，从而加剧了对最具吸引力职位的竞争。</w:t>
        <w:br/>
      </w:r>
    </w:p>
    <w:p>
      <w:r>
        <w:t>After economic growth slowed significantly in the second quarter, Beijing released a 31-point package of policy initiatives and support measures in July encouraging private companies to add jobs.</w:t>
        <w:br/>
      </w:r>
    </w:p>
    <w:p>
      <w:r>
        <w:t>今年二季度的经济增长明显放缓后，中国政府在7月份出台了用政策倡议和支持措施来鼓励民营企业增加就业的31条意见。</w:t>
        <w:br/>
      </w:r>
    </w:p>
    <w:p>
      <w:r>
        <w:t>In a May report about China’s youth unemployment, Goldman Sachs said young people were especially vulnerable to losing their jobs or not getting hired in economic downturns because they have less work experience.</w:t>
        <w:br/>
      </w:r>
    </w:p>
    <w:p>
      <w:r>
        <w:t>高盛在今年5月的一份关于中国青年失业率的报告中写道，经济低迷时，年轻人尤其容易失业或找不到工作，因为他们的工作经验较少。</w:t>
        <w:br/>
      </w:r>
    </w:p>
    <w:p>
      <w:r>
        <w:t>In June, China’s Ministry of Education told schools and local officials to help graduates find jobs “with a sense of duty and urgency,” citing the concern of the Communist Party and the government’s top leaders.</w:t>
        <w:br/>
      </w:r>
    </w:p>
    <w:p>
      <w:r>
        <w:t>中国教育部今年6月要求学校和地方官员“以责任感和紧迫感”帮助毕业生找工作，并指出这是党和政府最高领导层关心的问题。</w:t>
        <w:br/>
      </w:r>
    </w:p>
    <w:p>
      <w:r>
        <w:t>The ministry also told Communist Party officials and school administrators that they should visit companies to seek out job openings for students in majors with low employment rates. In Hunan Province, the education department recently issued a notice that requires schools to submit an explanation if more than 20 percent of graduates find part-time or freelance work instead of a full-time job. Sichuan Province said its colleges would consider canceling majors with a low employment rate for two straight years.</w:t>
        <w:br/>
      </w:r>
    </w:p>
    <w:p>
      <w:r>
        <w:t>教育部还要求高校党政干部走访企业，为就业率低的专业毕业生寻找就业机会。湖南省教育厅近日下发通知，要求学校对找到兼职工作或自由职业的毕业生超过20%做出解释。四川省表示将考虑撤销该省高校连续两年就业率低的专业。</w:t>
        <w:br/>
      </w:r>
    </w:p>
    <w:p>
      <w:r>
        <w:t>Increasingly, the message being handed down to young people is that they should not be too selective in picking a job and that enduring tough times builds character. Xi Jinping, the country’s top leader, said young people should strive to work in difficult and remote areas and learn to “eat bitterness,” a Chinese expression that means to endure hardship. But even becoming an entry-level civil servant is more challenging these days, with vastly more people taking the entrance examination than jobs available.</w:t>
        <w:br/>
      </w:r>
    </w:p>
    <w:p>
      <w:r>
        <w:t>向年轻人传递的信息越来越多的是，在选择工作时不要过于挑剔，要在艰苦的环境中锻炼毅力。中国最高领导人习近平表示，年轻人应该主动到边远地区从事艰苦工作，要“自找苦吃”。但如今，就连当入门级公务员也比过去的难度更大，因为参加公务员考试的人数远多于可获得的工作岗位数。</w:t>
        <w:br/>
      </w:r>
    </w:p>
    <w:p>
      <w:r>
        <w:t>College administrators are feeling the pressure to fulfill the employment mandates from government.</w:t>
        <w:br/>
      </w:r>
    </w:p>
    <w:p>
      <w:r>
        <w:t>大学管理者们已感受到了完成政府就业任务的压力。</w:t>
        <w:br/>
      </w:r>
    </w:p>
    <w:p>
      <w:r>
        <w:t>“The superiors press the schools, and the schools just press the staff,” said Emma Zhu, a career counselor at a college in Zhejiang Province.</w:t>
        <w:br/>
      </w:r>
    </w:p>
    <w:p>
      <w:r>
        <w:t>“上级向学校施压，学校只能向员工施压，”浙江一所大学的就业辅导员艾玛·朱（音）说。</w:t>
        <w:br/>
      </w:r>
    </w:p>
    <w:p>
      <w:r>
        <w:t>Stella Xu, who works as a career counselor at a college in Hubei Province, said her boss handed out rankings of each counselors’ employment rates and asked them to provide updates on job placements at every monthly meeting.</w:t>
        <w:br/>
      </w:r>
    </w:p>
    <w:p>
      <w:r>
        <w:t>斯特拉·徐（音）是湖北一所大学的就业辅导员，她说，领导用他们辅导过的学生的就业率给辅导员排名，并要求他们在每月的会上更新学生的就业信息。</w:t>
        <w:br/>
      </w:r>
    </w:p>
    <w:p>
      <w:r>
        <w:t>“You place an invisible pressure on yourself,” said Ms. Xu, who said she had a “pretty good” employment rate after advising more than 250 graduates this year. “It would look bad if you’re too far behind others.”</w:t>
        <w:br/>
      </w:r>
    </w:p>
    <w:p>
      <w:r>
        <w:t>“给自己施加了许多无形的压力，”徐女士说。她说，她今年辅导的250多名毕业生的就业率“相当不错”。“如果落在别人后面太多，那就糟了。”</w:t>
        <w:br/>
      </w:r>
    </w:p>
    <w:p>
      <w:r>
        <w:t>Ms. Xu said that when she visited companies, she tried to persuade employers to take more graduates than they were seeking. She said she prodded her students to secure job offers quickly and told them that they must turn in job offer agreements to the school by graduation day.</w:t>
        <w:br/>
      </w:r>
    </w:p>
    <w:p>
      <w:r>
        <w:t>徐女士说，她在走访企业时试图说服雇主招收比他们需要的人数更多的毕业生。她说，她会督促学生尽快接受公司提供的工作机会，并告诉他们必须在毕业日前向学校提交与公司签定的就业协议。</w:t>
        <w:br/>
      </w:r>
    </w:p>
    <w:p>
      <w:r>
        <w:t>“I’m just very uneasy every day about why some students haven’t been employed,” she said.</w:t>
        <w:br/>
      </w:r>
    </w:p>
    <w:p>
      <w:r>
        <w:t>“我每天都对为什么有些学生还没找到工作感到非常不安，”她说。</w:t>
        <w:br/>
      </w:r>
    </w:p>
    <w:p>
      <w:r>
        <w:t>As the pressure campaign on colleges intensifies, students and administrators are turning to extreme measures.</w:t>
        <w:br/>
      </w:r>
    </w:p>
    <w:p>
      <w:r>
        <w:t>随着大学面临的压力越来越大，学生和管理者们开始求助于极端措施。</w:t>
        <w:br/>
      </w:r>
    </w:p>
    <w:p>
      <w:r>
        <w:t>For $17 on Taobao, a Chinese e-commerce site, a vendor is selling fabricated employment offers from a manufacturing firm affixed with a company seal and registration number. Along with providing the document, the vendor will also respond to confirmation calls from the school or a local education department.</w:t>
        <w:br/>
      </w:r>
    </w:p>
    <w:p>
      <w:r>
        <w:t>已有小贩在中国电子商务网站淘宝上以120元的价钱出售一家制造商的假聘书，聘书上有公司的公章和工商注册号。这名小贩除了卖聘书外，还接听学校或当地教育部门打来的确认电话。</w:t>
        <w:br/>
      </w:r>
    </w:p>
    <w:p>
      <w:r>
        <w:t>Jessamine Wang, 23, who majored in financial management at a university in Chengdu, in southwestern China, decided to take the civil service exam after applying unsuccessfully for more than 100 jobs. Her career counselor urged her to turn in a fake job offer from a company anyway, and threatened to undermine her government job prospects if she didn’t. Ms. Wang said she refused.</w:t>
        <w:br/>
      </w:r>
    </w:p>
    <w:p>
      <w:r>
        <w:t>现年23岁的杰莎明·王（音）是中国成都一所大学财务管理专业的毕业生，在申请了100多个职位都没成功后，她决定报考公务员。她的辅导员叫她无论如何也要交一份假的公司聘书来，并威胁，如果不交就会影响她去政府工作的前景。王女士说，她拒绝那样做。</w:t>
        <w:br/>
      </w:r>
    </w:p>
    <w:p>
      <w:r>
        <w:t>Lucia Xu, 22, gave her career counselor a fake job offer with a construction company where a family friend worked. She is planning to take graduate school exams this winter and won’t be looking for a job while she studies for the tests.</w:t>
        <w:br/>
      </w:r>
    </w:p>
    <w:p>
      <w:r>
        <w:t>现年22岁的露西娅·许（音）向辅导员提供了一家建筑公司的假聘书，她家有个朋友在该公司工作。她正打算今年冬天参加研究生入学考试，不想在备考期间找工作。</w:t>
        <w:br/>
      </w:r>
    </w:p>
    <w:p>
      <w:r>
        <w:t>“If you don’t sign one, they will hassle you more and more frequently. The closer it gets to graduation, the harder they press,” Ms. Xu said.</w:t>
        <w:br/>
      </w:r>
    </w:p>
    <w:p>
      <w:r>
        <w:t>“如果你不签，他们就越来越频繁地骚扰你。毕业的日子越近，他们就越催你，”许女士说。</w:t>
        <w:br/>
      </w:r>
    </w:p>
    <w:p>
      <w:pPr>
        <w:pStyle w:val="Heading1"/>
        <w:spacing w:before="0" w:after="280"/>
      </w:pPr>
      <w:r>
        <w:rPr>
          <w:rFonts w:ascii="Times New Roman" w:hAnsi="Times New Roman" w:eastAsia="宋体"/>
          <w:b/>
          <w:sz w:val="52"/>
        </w:rPr>
        <w:t>两名美国海军水手被指控向中国提供机密信息</w:t>
      </w:r>
    </w:p>
    <w:p>
      <w:r>
        <w:t>Two Navy sailors in Southern California were arrested and accused of providing military secrets and sensitive information to Chinese intelligence officers, according to a pair of federal indictments unsealed on Thursday.</w:t>
        <w:br/>
      </w:r>
    </w:p>
    <w:p>
      <w:r>
        <w:t>根据周四公布的两份联邦起诉书，两名海军水兵在南加州被捕，并被控向中国情报官员提供军事机密和敏感信息。</w:t>
        <w:br/>
      </w:r>
    </w:p>
    <w:p>
      <w:r>
        <w:t>Jinchao Wei, known as Patrick Wei, 22, was charged with spying for the Chinese under the Espionage Act. Mr. Wei serves aboard the Essex, an amphibious assault ship moored at Naval Base San Diego, which is the home of the Pacific Fleet. As a machinist’s mate, investigators said, he had clearance that gave him access to sensitive national security information.</w:t>
        <w:br/>
      </w:r>
    </w:p>
    <w:p>
      <w:r>
        <w:t>根据《间谍法》，22岁的魏金超（音），又名帕特里克·魏，他被指控为中国从事间谍活动。魏金超在埃塞克斯号两栖攻击舰上服役，该舰停泊在太平洋舰队所在地圣地亚哥海军基地。调查人员表示，作为机械师副手，魏金超拥有访问敏感国家安全信息的权限。</w:t>
        <w:br/>
      </w:r>
    </w:p>
    <w:p>
      <w:r>
        <w:t>The second sailor, Petty Officer Wenheng Zhao, 26, also known as Thomas, was charged with taking bribes in exchange for providing sensitive U.S. military information to a Chinese intelligence officer posing as an economic researcher. Mr. Zhao worked at the Naval Base Ventura County in Port Hueneme, which is home to several aircraft squadrons and the service’s naval construction battalions in the Pacific.</w:t>
        <w:br/>
      </w:r>
    </w:p>
    <w:p>
      <w:r>
        <w:t>另一名水手是26岁的赵文衡中士（音），又名托马斯，他被指控收受贿赂，为一名冒充经济研究员的中国情报官员提供敏感的美国军事信息。赵文衡曾在怀尼米港文图拉县海军基地工作，该基地是太平洋地区多个飞行中队和海军建设营的所在地。</w:t>
        <w:br/>
      </w:r>
    </w:p>
    <w:p>
      <w:r>
        <w:t>The charges appear to reflect the Chinese government’s deep interest in the Navy’s Pacific Fleet and other aspects of the American military’s operations in that region, part of a broader effort by China to steal American corporate and national security secrets. Already, the extent of Chinese spying, including cyberbreaches, has prompted top national security officials to sound the alarm. In testimony before Congress this year, the F.B.I. director, Christopher A. Wray warned, “There’s no country that presents a more significant threat to our innovation, our ideas our economic security, our national security than the Chinese government.”</w:t>
        <w:br/>
      </w:r>
    </w:p>
    <w:p>
      <w:r>
        <w:t>这些指控似乎反映了中国政府对海军太平洋舰队以及美军在该地区其他行动的极大关注，是中国窃取美国企业和国家安全机密的更广泛努力的一部分。包括网络侵入在内的中国间谍活动严重程度已经促使国家安全高级官员拉响警报。今年联邦调查局局长克里斯托弗·雷在国会作证时警告说：“没有哪个国家比中国政府对我们的创新、我们的思想、我们的经济安全、我们的国家安全构成更大的威胁。”</w:t>
        <w:br/>
      </w:r>
    </w:p>
    <w:p>
      <w:r>
        <w:t>In a news conference in San Diego on Thursday, Randy S. Grossman, U.S. attorney for the Southern District of California, said that Mr. Wei, 22, a naturalized citizen, chose to “betray his newly adopted country,” rather than report inappropriate contact from a Chinese intelligence officer.</w:t>
        <w:br/>
      </w:r>
    </w:p>
    <w:p>
      <w:r>
        <w:t>周四，在圣地亚哥举行的新闻发布会上，加州南区联邦检察官兰迪·格罗斯曼表示，22岁的归化公民魏金超没有上报与中国情报官员的不正当联系，而是选择“背叛新定居的国家”。</w:t>
        <w:br/>
      </w:r>
    </w:p>
    <w:p>
      <w:r>
        <w:t>Mr. Grossman said the section of the Espionage Act under which Mr. Wei was charged has been used just a handful of times in the past few years, underscoring the seriousness of the crime. The betrayal was particularly acute in San Diego, he added.</w:t>
        <w:br/>
      </w:r>
    </w:p>
    <w:p>
      <w:r>
        <w:t>格罗斯曼表示，对魏金超提出指控所依据的《间谍法》条款在过去几年中只被使用过几次，凸显了该罪行的严重性。他还说，圣地亚哥基地出现的叛国行为尤其严重。</w:t>
        <w:br/>
      </w:r>
    </w:p>
    <w:p>
      <w:r>
        <w:t>“San Diego indeed has a storied history with the United States Navy,” he said. “That’s why this conduct is personal for San Diego, and we will not stand for it.”</w:t>
        <w:br/>
      </w:r>
    </w:p>
    <w:p>
      <w:r>
        <w:t>“圣地亚哥基地确实与美国海军有着悠久的历史，”他说。“这就是为什么这种行为对于圣地亚哥基地来说属于个人恩怨，我们不会容忍这种行为。”</w:t>
        <w:br/>
      </w:r>
    </w:p>
    <w:p>
      <w:r>
        <w:t>Mr. Wei began working for the Chinese in early 2022, prosecutors said. In serving as a machinist’s mate for the Navy, he is an engineer trained to operate and maintain a range of equipment, from small pumps to refrigerators to large machinery for propelling a ship through the ocean.</w:t>
        <w:br/>
      </w:r>
    </w:p>
    <w:p>
      <w:r>
        <w:t>检察官称，魏金超于2022年初开始为中方工作。他是一名工程师，作为海军机械师副手，接受过操作和维护一系列设备的培训，小到水泵和冰箱，大到用于推动船舶穿越海洋的大型机械。</w:t>
        <w:br/>
      </w:r>
    </w:p>
    <w:p>
      <w:r>
        <w:t>He provided his handler with the defense and weapons abilities of U.S. warships as well as their vulnerabilities, communicating via encrypted platforms. In one instance in June last year, the Chinese intelligence officer asked Mr. Wei for information about “the number and training of U.S. Marines during an upcoming international maritime warfare exercise.”</w:t>
        <w:br/>
      </w:r>
    </w:p>
    <w:p>
      <w:r>
        <w:t>他通过加密平台，向其上线提供了美国军舰的防御和武器能力，以及它们的漏洞。去年6月的一次通信中，中国情报官员向魏金超询问“即将举行的国际海上作战演习中美国海军陆战队的人数和训练情况”。</w:t>
        <w:br/>
      </w:r>
    </w:p>
    <w:p>
      <w:r>
        <w:t>In another instance, Mr. Wei received $5,000 for 30 technical and mechanical ship manuals, the court filing said. Some of the information that Mr. Wei provided to the Chinese was deemed “critical technology” by the U.S. Navy.</w:t>
        <w:br/>
      </w:r>
    </w:p>
    <w:p>
      <w:r>
        <w:t>法庭文件称，还有一次，魏金超因提供30本船舶技术和机械手册而获得了5000美元的报酬。魏金超向中国人提供的一些信息被美国海军视为“关键技术”。</w:t>
        <w:br/>
      </w:r>
    </w:p>
    <w:p>
      <w:r>
        <w:t>In a news release, the Justice Department said that warships like the Essex serve as the “cornerstone of the U.S. Navy’s amphibious readiness and expeditionary strike capabilities.”</w:t>
        <w:br/>
      </w:r>
    </w:p>
    <w:p>
      <w:r>
        <w:t>美国司法部在一份新闻稿中表示，像埃塞克斯号这样的军舰是“美国海军两栖战备和远征打击能力的基石”。</w:t>
        <w:br/>
      </w:r>
    </w:p>
    <w:p>
      <w:r>
        <w:t>Mr. Wei was evidently seeking U.S. citizenship while working clandestinely with the Chinese, according to the indictment, with his handler congratulating Mr. Wei when he received it.</w:t>
        <w:br/>
      </w:r>
    </w:p>
    <w:p>
      <w:r>
        <w:t>起诉书称，在与中方秘密合作的同时，魏金超显然还在寻求获得美国公民身份，在获得美国公民身份后，他的上线向他表示祝贺。</w:t>
        <w:br/>
      </w:r>
    </w:p>
    <w:p>
      <w:r>
        <w:t>In the second indictment, Mr. Zhao, who is from Monterey Park, worked at an unnamed Chinese intelligence officer’s direction from August 2021 through at least May this year.</w:t>
        <w:br/>
      </w:r>
    </w:p>
    <w:p>
      <w:r>
        <w:t>在第二份起诉书中，从2021年8月到至少今年5月，来自蒙特利帕克市的赵文衡在一名未透露姓名的中国情报官员的指导下工作。</w:t>
        <w:br/>
      </w:r>
    </w:p>
    <w:p>
      <w:r>
        <w:t>Among the sensitive details he sent the officer were electrical diagrams and blueprints for a radar system stationed on a U.S. military base in Okinawa, Japan, as well as operational plans for a large-scale U.S. military exercise in the Indo-Pacific region. Those plans, prosecutors said, detailed the specific location and timing of naval force movements, amphibious landings, maritime operations and logistics support.</w:t>
        <w:br/>
      </w:r>
    </w:p>
    <w:p>
      <w:r>
        <w:t>他向这名军官发送的敏感细节包括日本冲绳美军基地雷达系统的电路图和蓝图，以及美国在印太地区大规模军事演习的作战计划。检察官表示，这些计划详细说明了海军部队调动、两栖登陆、海上行动和后勤支持的具体地点和时间。</w:t>
        <w:br/>
      </w:r>
    </w:p>
    <w:p>
      <w:r>
        <w:t>Mr. Zhao was not charged under the Espionage Act, but a Justice Department news release says he faces 20 years in prison if convicted.</w:t>
        <w:br/>
      </w:r>
    </w:p>
    <w:p>
      <w:r>
        <w:t>赵文衡没有受到《间谍法》的指控，但司法部的一份新闻稿称，如果罪名成立，他将面临20年监禁。</w:t>
        <w:br/>
      </w:r>
    </w:p>
    <w:p>
      <w:r>
        <w:t>Both men earned thousands of dollars secretly working for the Chinese, prosecutors say.</w:t>
        <w:br/>
      </w:r>
    </w:p>
    <w:p>
      <w:r>
        <w:t>检察官称，两人秘密为中国人工作赚取了数以千计的美元。</w:t>
        <w:br/>
      </w:r>
    </w:p>
    <w:p>
      <w:r>
        <w:t>The arrests come a year after the Justice Department ended a contentious initiative begun under the Trump administration to fight Chinese national security threats that critics said unfairly targeted professors of Asian descent and added to a surge in anti-Asian sentiment.</w:t>
        <w:br/>
      </w:r>
    </w:p>
    <w:p>
      <w:r>
        <w:t>一年前，司法部结束了特朗普政府发起的一项有争议的举措，该举措旨在对抗中国的国家安全威胁，批评人士称，该举措不公平地针对亚裔教授，并加剧了高涨的反亚裔情绪。</w:t>
        <w:br/>
      </w:r>
    </w:p>
    <w:p>
      <w:r>
        <w:t>In the news conference, Stacey Moy, the top F.B.I. agent in San Diego, told reporters that he wanted to emphasize that “this is not and will never be an indictment of the Chinese people or ethnically Chinese Americans.”</w:t>
        <w:br/>
      </w:r>
    </w:p>
    <w:p>
      <w:r>
        <w:t>在新闻发布会上，圣地亚哥联邦调查局高级特工斯泰西·莫伊对记者表示，他想强调“这不是也永远不会是对华人或华裔美国人的指控”。</w:t>
        <w:br/>
      </w:r>
    </w:p>
    <w:p>
      <w:r>
        <w:t>The men were slated to appear on Thursday before federal judges in U.S. District Court in Los Angeles and San Diego.</w:t>
        <w:br/>
      </w:r>
    </w:p>
    <w:p>
      <w:r>
        <w:t>这些人定于周四在洛杉矶和圣地亚哥美国地方法院的联邦法官面前出庭。</w:t>
        <w:br/>
      </w:r>
    </w:p>
    <w:p>
      <w:pPr>
        <w:pStyle w:val="Heading1"/>
        <w:spacing w:before="0" w:after="280"/>
      </w:pPr>
      <w:r>
        <w:rPr>
          <w:rFonts w:ascii="Times New Roman" w:hAnsi="Times New Roman" w:eastAsia="宋体"/>
          <w:b/>
          <w:sz w:val="52"/>
        </w:rPr>
        <w:t>拜登政府对华投资禁令加剧中美对抗</w:t>
      </w:r>
    </w:p>
    <w:p>
      <w:r>
        <w:t>President Biden escalated his confrontation with China on Wednesday by signing an executive order banning new American investment in key technology industries that could be used to enhance Beijing’s military capabilities, the latest in a series of moves putting more distance between the world’s two largest economies.</w:t>
        <w:br/>
      </w:r>
    </w:p>
    <w:p>
      <w:r>
        <w:t>周三，美国总统拜登签署行政命令，禁止美国对可用来增强北京军事能力的关键技术行业进行新投资，从而使其与中国的对抗升级。在世界最大的两个经济体之间拉开距离的一系列举措中，这是最新的一项。</w:t>
        <w:br/>
      </w:r>
    </w:p>
    <w:p>
      <w:r>
        <w:t>The order will prohibit venture capital and private equity firms from pumping more money into Chinese efforts to develop semiconductors and other microelectronics, quantum computers and certain artificial intelligence applications. Administration officials stressed that the move was tailored to guard national security, but China is likely to see it as part of a wider campaign to contain its rise.</w:t>
        <w:br/>
      </w:r>
    </w:p>
    <w:p>
      <w:r>
        <w:t>该命令将禁止风险资本和私募股权公司向中国开发半导体和其他微电子、量子计算机和某些人工智能应用的努力投入更多资金。政府官员强调，此举旨在保护国家安全，但中国可能会将其视为遏制其崛起的更广泛运动的一部分。</w:t>
        <w:br/>
      </w:r>
    </w:p>
    <w:p>
      <w:r>
        <w:t>“The Biden administration is committed to keeping America safe and defending America’s national security through appropriately protecting technologies that are critical to the next generation of military innovation,” the Treasury Department said in a statement. The statement emphasized that the executive order was a “narrowly targeted action” complementing existing export controls and that the administration maintained its “longstanding commitment to open investment.”</w:t>
        <w:br/>
      </w:r>
    </w:p>
    <w:p>
      <w:r>
        <w:t>财政部在声明中表示：“拜登政府致力于通过适当保护对下一代军事创新至关重要的技术来维护美国的安全，捍卫美国的国家安全。”声明强调，该行政命令是对现有出口管制措施的补充，是一个“具有严格针对性的行动”，政府坚持“开放投资的长期承诺”。</w:t>
        <w:br/>
      </w:r>
    </w:p>
    <w:p>
      <w:r>
        <w:t>Narrow or not, the new order comes at perhaps the most fraught moment in the U.S.-China relationship since President Richard M. Nixon and Secretary of State Henry A. Kissinger opened a dialogue with Beijing in the early 1970s. A series of expanding export controls on key technologies to China has already triggered retaliation from Beijing, which recently announced the cutoff of metals like gallium that are critical for the Pentagon’s own supply chain.</w:t>
        <w:br/>
      </w:r>
    </w:p>
    <w:p>
      <w:r>
        <w:t>不管针对性如何，新行政命令是在自上世纪70年代初尼克松总统和基辛格国务卿与北京开启对话以来美中关系或许最紧张的时刻出台的。一系列扩大对华关键技术出口管制的措施已经引发了北京的报复。中国最近宣布，将切断对五角大楼自身供应链至关重要的镓等金属的出口。</w:t>
        <w:br/>
      </w:r>
    </w:p>
    <w:p>
      <w:r>
        <w:t>Mr. Biden has stressed that he wants to stabilize relations with China following a Cold War-style standoff over a spy balloon shot down after crossing through American airspace and the discovery of a broad Chinese effort to put malware into power grids and communications systems. He has sent Secretary of State Antony J. Blinken, Treasury Secretary Janet L. Yellen and other officials to renew talks with Chinese officials in recent months. Gina Raimondo, the commerce secretary, is expected to go to China in coming weeks.</w:t>
        <w:br/>
      </w:r>
    </w:p>
    <w:p>
      <w:r>
        <w:t>拜登一直强调，他希望稳定美中关系。此前，一个间谍气球在飞越美国领空后被击落，引发了双方冷战式的对峙；中国还被发现向美国电网和通信系统大规模植入恶意软件。最近几个月，拜登派出国务卿布林肯、财政部长耶伦和其他官员与中国官员重启谈判。商务部长雷蒙多预计将在未来几周访华。</w:t>
        <w:br/>
      </w:r>
    </w:p>
    <w:p>
      <w:r>
        <w:t>Indeed, the president seemed intent on not antagonizing Beijing with Wednesday’s order, making no comment about his action and leaving it to be announced through written material and background briefings by aides who declined to be identified.</w:t>
        <w:br/>
      </w:r>
    </w:p>
    <w:p>
      <w:r>
        <w:t>事实上，总统似乎无意用周三的命令激怒北京，他没有对自己的行动发表评论，而是通过书面材料和不透露身份的助手进行背景介绍来宣布这一行动。</w:t>
        <w:br/>
      </w:r>
    </w:p>
    <w:p>
      <w:r>
        <w:t>Still, China declared that it was “very disappointed” by the order, which it said was designed to “politicize and weaponize trade,” and it hinted at retaliation.</w:t>
        <w:br/>
      </w:r>
    </w:p>
    <w:p>
      <w:r>
        <w:t>尽管如此，中国宣布对该命令“非常失望”，称其旨在“将经贸问题政治化、武器化”，并暗示将采取报复行动。</w:t>
        <w:br/>
      </w:r>
    </w:p>
    <w:p>
      <w:r>
        <w:t>“The latest investment restrictions will seriously undermine the interests of Chinese and American companies and investors, hinder the normal business cooperation between the two countries and lower the confidence of the international community in the U.S. business environment,” Liu Pengyu, a spokesman for the Chinese embassy, said in a statement.</w:t>
        <w:br/>
      </w:r>
    </w:p>
    <w:p>
      <w:r>
        <w:t>“最新的投资限制将严重损害中美企业和投资者的利益，阻碍两国之间的正常商业合作，降低国际社会对美国商业环境的信心，”中国大使馆发言人刘鹏宇在声明中说。</w:t>
        <w:br/>
      </w:r>
    </w:p>
    <w:p>
      <w:r>
        <w:t>Administration officials said the president’s order is part of their effort to “de-risk” the relationship with China but not to “decouple” from it. Wednesday’s announcement, though, takes that effort to a new level. While export bans and concerns about Chinese investment in the United States have a long history, the United States has never before attempted such limits on the flow of investment into China.</w:t>
        <w:br/>
      </w:r>
    </w:p>
    <w:p>
      <w:r>
        <w:t>政府官员表示，总统的命令是他们在对华关系中“去风险”努力的一部分，但不是要与中国“脱钩”。不过，周三的声明将这一努力提升到了一个新的水平。虽然出口禁令以及对中国在美投资的担忧由来已久，但美国以前从未尝试过对流入中国的投资进行这样的限制。</w:t>
        <w:br/>
      </w:r>
    </w:p>
    <w:p>
      <w:r>
        <w:t>In fact, for the past few decades, the United States has encouraged American investors to deepen their ties in the Chinese economy, viewing that as a way to expand the web of interdependencies between the two countries that would gradually integrate Beijing into the Western economy and force it to play by Western rules.</w:t>
        <w:br/>
      </w:r>
    </w:p>
    <w:p>
      <w:r>
        <w:t>事实上，在过去的几十年里，美国一直鼓励美国投资者加深与中国经济的联系，认为这是扩大两国之间相互依存关系网的一种方式，这将逐渐使北京融入西方经济，迫使它按照西方的规则行事。</w:t>
        <w:br/>
      </w:r>
    </w:p>
    <w:p>
      <w:r>
        <w:t>U.S. government reviews in recent years, however, concluded that investments in new technologies and joint ventures were fueling China’s military and its intelligence-collection capabilities, even if indirectly. American officials have been actively sharing intelligence reports with allies to make the case that Western investment is key to China’s military modernization plans — especially in space, cyberspace and the kind of computer power that would be needed to break Western encryption of critical communications.</w:t>
        <w:br/>
      </w:r>
    </w:p>
    <w:p>
      <w:r>
        <w:t>然而，美国政府近年来的评估得出的结论是，对新技术和合资企业的投资助长了中国的军事和情报收集能力，即使是间接的。美国官员一直在积极地与盟友分享情报报告，以证明西方的投资是中国军事现代化计划的关键——尤其是在太空、网络空间，以及破解西方对关键通信加密所需的计算机能力方面。</w:t>
        <w:br/>
      </w:r>
    </w:p>
    <w:p>
      <w:r>
        <w:t>Administration officials cast the effort as one motivated entirely by national security concerns, not an attempt to gain economic advantage. But the order itself describes how difficult it is to separate the two, referring to China’s moves to “eliminate barriers between civilian and commercial sectors and military and defense industrial sectors.’’ It describes China’s focus on “acquiring and diverting the world’s cutting-edge technologies, for the purpose of achieving military dominance.”</w:t>
        <w:br/>
      </w:r>
    </w:p>
    <w:p>
      <w:r>
        <w:t>政府官员表示，此举完全是出于国家安全考虑，而不是为了获得经济优势。但该行政命令描述了将两者分开的难度，它提到中国“消除民用、商业部门和军事、国防工业部门之间障碍”的举措。它还描述了中国对“获取和转移世界尖端技术，以实现军事优势”的关注。</w:t>
        <w:br/>
      </w:r>
    </w:p>
    <w:p>
      <w:r>
        <w:t>(The text of Mr. Biden’s order refers only to “countries of concern,” though an annex limits those to “the People’s Republic of China” and its two special administrative areas, Hong Kong and Macau.)</w:t>
        <w:br/>
      </w:r>
    </w:p>
    <w:p>
      <w:r>
        <w:t>（拜登行政令的全文仅说“特定关注国家”，不过附件将其限制为“中华人民共和国”及其两个特别行政区——香港和澳门。）</w:t>
        <w:br/>
      </w:r>
    </w:p>
    <w:p>
      <w:r>
        <w:t>Mr. Biden and his aides discussed joint efforts to limit high-tech investment with their counterparts at the recent Group of 7 summit meeting in Hiroshima, Japan. Several allies, including Britain and the European Union, have publicly indicated that they may follow suit. The outreach to other powers underscores that a U.S. ban may not be that effective by itself and would work only in conjunction with other major nations, including Japan and South Korea.</w:t>
        <w:br/>
      </w:r>
    </w:p>
    <w:p>
      <w:r>
        <w:t>拜登及其助手最近在日本广岛举行的七国集团峰会上讨论了限制高科技投资的共同努力。包括英国和欧盟在内的几个盟国已经公开表示可能会效仿。与其他大国的接触凸显出，美国的禁令本身可能不会那么有效，只有与日本和韩国等其他主要国家合作才能奏效。</w:t>
        <w:br/>
      </w:r>
    </w:p>
    <w:p>
      <w:r>
        <w:t>The executive order, which also requires firms to notify the government of certain investments, coincides with a bipartisan effort in Congress to impose similar limits. An amendment along those lines by Senators Bob Casey, Democrat of Pennsylvania, and John Cornyn, Republican of Texas, was added to the Senate version of the annual defense authorization bill.</w:t>
        <w:br/>
      </w:r>
    </w:p>
    <w:p>
      <w:r>
        <w:t>该行政命令还要求公司将某些投资通知政府，与此同时，国会两党也在努力施加类似的限制。宾夕法尼亚州民主党参议员鲍勃·凯西和得克萨斯州共和党参议员约翰·科宁在参议院版本的年度国防授权法案中加入了类似的修正案。</w:t>
        <w:br/>
      </w:r>
    </w:p>
    <w:p>
      <w:r>
        <w:t>Several Republicans criticized the president’s order as too little, too late and “riddled with loopholes,” as Senator Marco Rubio, Republican of Florida and vice chairman of the Senate Intelligence Committee, put it.</w:t>
        <w:br/>
      </w:r>
    </w:p>
    <w:p>
      <w:r>
        <w:t>一些共和党人批评总统的命令太轻、来得太晚，而且，正如佛罗里达州共和党参议员、参议院情报委员会副主席马可·卢比奥所说，“漏洞百出”。</w:t>
        <w:br/>
      </w:r>
    </w:p>
    <w:p>
      <w:r>
        <w:t>“It is long overdue, but the Biden administration finally recognized there is a serious problem with U.S. dollars funding China’s rise at our expense,” Mr. Rubio said. “However, this narrowly tailored proposal is almost laughable.”</w:t>
        <w:br/>
      </w:r>
    </w:p>
    <w:p>
      <w:r>
        <w:t>“早就应该这样做了，但拜登政府终于认识到，用我们的钱来资助中国的崛起，以我们的利益为代价，这是一个严重的问题，”卢比奥表示。“然而，这个严格针对性的提案简直可笑。”</w:t>
        <w:br/>
      </w:r>
    </w:p>
    <w:p>
      <w:r>
        <w:t>Representative Michael McCaul, Republican of Texas and chairman of the House Foreign Relations Committee, said the new order should go after existing investments as well as sectors like biotechnology and energy.</w:t>
        <w:br/>
      </w:r>
    </w:p>
    <w:p>
      <w:r>
        <w:t>得克萨斯州共和党众议员、众议院外交关系委员会主席迈克尔·麦考尔表示，新令应针对现有投资以及生物技术和能源等行业。</w:t>
        <w:br/>
      </w:r>
    </w:p>
    <w:p>
      <w:r>
        <w:t>“We need to stop the flow of American dollars and know-how supporting” China’s military and surveillance apparatus “rather than solely pursuing half measures that are taking too long to develop and go into effect,” Mr. McCaul said.</w:t>
        <w:br/>
      </w:r>
    </w:p>
    <w:p>
      <w:r>
        <w:t>麦考尔表示：“我们需要阻止美国那些支持‘中国的军事和监视机构’的资金和技术的流动，而不是仅仅采取需要很长时间才能制定和生效的折衷措施。”</w:t>
        <w:br/>
      </w:r>
    </w:p>
    <w:p>
      <w:r>
        <w:t>The United States already prohibits or restricts the export of certain technologies and products to China. The new order effectively means that American money, expertise and prestige cannot be used to help China to develop its own versions of what it cannot buy from American companies.</w:t>
        <w:br/>
      </w:r>
    </w:p>
    <w:p>
      <w:r>
        <w:t>美国已经禁止或限制某些技术和产品出口中国。新令实际上意味着，中国不能从美国公司购买的东西，也不能通过美国的资金、专业知识和声望来帮助中国开发自己的版本。</w:t>
        <w:br/>
      </w:r>
    </w:p>
    <w:p>
      <w:r>
        <w:t>It was unclear how much money would be affected. American investors have already pulled back dramatically over the past two years. Venture capital investment in China has plummeted from a high of $43.8 billion in the last quarter of 2021 to $10.5 billion in the second quarter of this year, according to PitchBook, which tracks such trends. But the latest order could have a chilling effect on investment beyond the specific industries at stake.</w:t>
        <w:br/>
      </w:r>
    </w:p>
    <w:p>
      <w:r>
        <w:t>目前尚不清楚有多少资金将受到影响。过去两年，美国投资者已经大幅撤资。追踪此类趋势的PitchBook数据显示，对中国的风险投资已从2021年第四季度438亿美元的高位骤降至今年第二季度的105亿美元。但新令可能会对指定行业以外的投资产生寒蝉效应。</w:t>
        <w:br/>
      </w:r>
    </w:p>
    <w:p>
      <w:r>
        <w:t>In a capital where the goal of opposing China is one of the few areas of bipartisan agreement, the only sounds of caution in Washington came from the business community. While trade groups praised the administration for consulting them, there was concern that the downward spiral in relations could speed a broader break between the world’s two largest economies.</w:t>
        <w:br/>
      </w:r>
    </w:p>
    <w:p>
      <w:r>
        <w:t>在首都，反对中国是两党达成一致的少数领域之一，华盛顿唯一的警示声音来自商界。虽然贸易团体对于政府咨询了他们的意见表示赞赏，但人们担心关系的螺旋式下降可能会加速世界最大两个经济体之间更广泛的决裂。</w:t>
        <w:br/>
      </w:r>
    </w:p>
    <w:p>
      <w:r>
        <w:t>“We hope the final rules allow U.S. chip firms to compete on a level playing field and access key global markets, including China, to promote the long-term strength of the U.S. semiconductor industry and our ability to out-innovate global competitors,” the Semiconductor Industry Association said in a statement.</w:t>
        <w:br/>
      </w:r>
    </w:p>
    <w:p>
      <w:r>
        <w:t>“我们希望最终规则允许美国芯片公司在公平的环境中竞争，并进入包括中国在内的全球主要市场，以提升美国半导体行业的长期实力和超越全球竞争对手的创新能力。”半导体行业协会在一份声明中表示。</w:t>
        <w:br/>
      </w:r>
    </w:p>
    <w:p>
      <w:r>
        <w:t>Gabriel Wildau, a managing director at the consulting firm Teneo who focuses on political risk in China, said the direct effect of the executive order would be modest, given its limited scope, but that disclosure requirements embedded in the order could have a chilling effect.</w:t>
        <w:br/>
      </w:r>
    </w:p>
    <w:p>
      <w:r>
        <w:t>专注于中国政治风险的咨询公司Teneo的董事总经理吴佳柏(Gabriel Wildau)表示，鉴于该行政命令范围有限，其直接影响不大，但其中包含的披露要求可能会产生寒蝉效应。</w:t>
        <w:br/>
      </w:r>
    </w:p>
    <w:p>
      <w:r>
        <w:t>“Politicians increasingly regard corporate investments in China as a form of collusion with a foreign enemy, even when there is no allegation of illegality,” he said.</w:t>
        <w:br/>
      </w:r>
    </w:p>
    <w:p>
      <w:r>
        <w:t>他说：“政客们越来越多地将企业在中国的投资视为一种与外敌勾结的形式，即使不存在违法行为的指控。”</w:t>
        <w:br/>
      </w:r>
    </w:p>
    <w:p>
      <w:r>
        <w:t>The Treasury Department, which has already consulted with American executives about the forthcoming order, will begin formally taking comments before drafting rules to be put in place next year. But American firms may alter their investment strategies even before the rules take effect, knowing that they are coming.</w:t>
        <w:br/>
      </w:r>
    </w:p>
    <w:p>
      <w:r>
        <w:t>财政部就这个即将出台的命令与美国企业高管进行了磋商，并将在起草明年实施的规则之前开始正式征求意见。但知道新规将至的美国公司可能会在这些规则生效之前就改变投资策略。</w:t>
        <w:br/>
      </w:r>
    </w:p>
    <w:p>
      <w:r>
        <w:t>China’s own investment restrictions are broader than the new American rules — they apply to all outbound investments, not just those in the United States. And they reflect a technology policy that in some ways is the opposite of the new American restrictions.</w:t>
        <w:br/>
      </w:r>
    </w:p>
    <w:p>
      <w:r>
        <w:t>中国自己的投资限制比美国的新规定范围更广——它们适用于所有境外投资，而不仅仅是美国的投资。它们反映的技术政策在某些方面与美国新令正相反。</w:t>
        <w:br/>
      </w:r>
    </w:p>
    <w:p>
      <w:r>
        <w:t>China discouraged or halted most low-tech outbound investments, like purchases of real estate or even European soccer clubs. But China allowed and even encouraged further acquisitions of businesses with technologies that could offer geopolitical advantages, including investments in overseas businesses involved in aircraft production, robotics, artificial intelligence and heavy manufacturing.</w:t>
        <w:br/>
      </w:r>
    </w:p>
    <w:p>
      <w:r>
        <w:t>中国阻拦或停止了大多数低技术含量的对外投资，例如购买房地产甚至欧洲足球俱乐部。但中国允许甚至鼓励进一步收购可带来地缘政治优势的科技企业，包括投资涉及飞机生产、机器人、人工智能和重型制造的海外企业。</w:t>
        <w:br/>
      </w:r>
    </w:p>
    <w:p>
      <w:r>
        <w:t>The latest move from Washington comes at a rare moment of vulnerability for the Chinese economy. Consumer prices in China, after barely rising for the previous several months, fell in July for the first time in more than two years, the country’s National Bureau of Statistics announced on Wednesday.</w:t>
        <w:br/>
      </w:r>
    </w:p>
    <w:p>
      <w:r>
        <w:t>华盛顿的最新举措正值中国经济面临罕见的脆弱时刻。中国国家统计局周三宣布，中国的消费者价格在前几个月几乎维持不变之后，7月出现了两年多以来的首次下降。</w:t>
        <w:br/>
      </w:r>
    </w:p>
    <w:p>
      <w:r>
        <w:t>While Chinese cities and some businesses have declared 2023 a “Year ›of Investing in China” in hopes of a post-Covid revival of their local economies, President Xi Jinping has created an environment that has made many American venture capital firms and other investors more cautious.</w:t>
        <w:br/>
      </w:r>
    </w:p>
    <w:p>
      <w:r>
        <w:t>虽然一些中国城市和企业宣布2023年为“投资中国年”，力求在新冠疫情后复苏经济，但习近平主席创造的环境让许多美国风险投资公司和其他投资者变得更加谨慎起来。</w:t>
        <w:br/>
      </w:r>
    </w:p>
    <w:p>
      <w:r>
        <w:t>Western companies that assess investment risk, like the Mintz Group, have been investigated and in some cases their offices have been raided. A Japanese executive was accused of espionage, and a new anti-espionage law has raised fears that ordinary business activities would be viewed by China as spying.</w:t>
        <w:br/>
      </w:r>
    </w:p>
    <w:p>
      <w:r>
        <w:t>评估投资风险的西方公司，如明智集团，已受到调查，在某些案例中，一些公司的办公室遭到突击搜查。一名日本高管被指控从事间谍活动，新的反间谍法引发人们担心普通的商业活动会被中国视为间谍活动。</w:t>
        <w:br/>
      </w:r>
    </w:p>
    <w:p>
      <w:r>
        <w:t>The Biden administration’s previous moves to restrain sensitive economic relationships have taken a toll. China’s telecommunications champion, Huawei, has been almost completely blocked from the U.S. market, and American allies, starting with Australia, are ripping Huawei equipment out of their networks. China Telecom was banned by the Federal Communications Commission, which said it “is subject to exploitation, influence and control by the Chinese government.”</w:t>
        <w:br/>
      </w:r>
    </w:p>
    <w:p>
      <w:r>
        <w:t>拜登政府此前为限制敏感的经济联系而实施的举措已经造成了损失。中国的电信巨头华为几乎被完全排除在美国市场之外，而以澳大利亚为首的美国盟友正在将华为设备从其网络中剔除。美国联邦通信委员会对中国电信颁布禁令，称其“受到中国政府的利用、影响和控制”。</w:t>
        <w:br/>
      </w:r>
    </w:p>
    <w:p>
      <w:r>
        <w:t>At the same time, the United States — with the somewhat reluctant help of the Dutch government, Japan and South Korea — has gone to extraordinary lengths to prevent China from building up its own domestic capability to manufacture the most high-end microelectronics by itself.</w:t>
        <w:br/>
      </w:r>
    </w:p>
    <w:p>
      <w:r>
        <w:t>与此同时，美国——在荷兰政府、日本和韩国不太情愿的帮助下——竭尽全力阻止中国打造自主生产最高端微电子产品的能力。</w:t>
        <w:br/>
      </w:r>
    </w:p>
    <w:p>
      <w:r>
        <w:t>Washington has banned the export of the multimillion-dollar lithography equipment used to produce chips in hopes of limiting China’s progress while the United States tries to restore its own semiconductor industry. Taken together, it is an unprecedented effort to slow an adversary’s capabilities while speeding America’s own investment.</w:t>
        <w:br/>
      </w:r>
    </w:p>
    <w:p>
      <w:r>
        <w:t>华盛顿禁止出口价值高达数百万美元的用于生产芯片的光刻设备，希望在美国试图恢复本国半导体产业的同时限制中国的进步。总而言之，为了减缓对手的能力，同时加快美国自己的投资，美国做出了前所未有的努力。</w:t>
        <w:br/>
      </w:r>
    </w:p>
    <w:p>
      <w:pPr>
        <w:pStyle w:val="Heading1"/>
        <w:spacing w:before="0" w:after="280"/>
      </w:pPr>
      <w:r>
        <w:rPr>
          <w:rFonts w:ascii="Times New Roman" w:hAnsi="Times New Roman" w:eastAsia="宋体"/>
          <w:b/>
          <w:sz w:val="52"/>
        </w:rPr>
        <w:t>面对地缘政治动荡，台积电为何坚持扎根台湾</w:t>
      </w:r>
    </w:p>
    <w:p>
      <w:r>
        <w:t>Taiwan Semiconductor Manufacturing Company, which is manufacturing the world’s most advanced microchips, conducts business on the island of Taiwan, dead center in one of the most geopolitically volatile places on the planet.</w:t>
        <w:br/>
      </w:r>
    </w:p>
    <w:p>
      <w:r>
        <w:t>台积电是世界上最先进的微芯片生产商，它来自台湾，这座岛屿位于全球地缘政治最动荡地区之一的正中心。</w:t>
        <w:br/>
      </w:r>
    </w:p>
    <w:p>
      <w:r>
        <w:t>That makes people in Washington very nervous. TSMC dominates the semiconductor industry; it’s a company that the United States can’t do without, 80 miles off the coast of China.</w:t>
        <w:br/>
      </w:r>
    </w:p>
    <w:p>
      <w:r>
        <w:t>这令华盛顿非常紧张。台积电在半导体行业占据主导地位；这家美国离不开的公司距离中国海岸约130公里。</w:t>
        <w:br/>
      </w:r>
    </w:p>
    <w:p>
      <w:r>
        <w:t>The U.S. government has appropriated tens of billions of dollars to strengthen America’s own semiconductor sector and help fund TSMC’s nascent operations in the United States, far from China, which has never renounced the use of force to absorb Taiwan.</w:t>
        <w:br/>
      </w:r>
    </w:p>
    <w:p>
      <w:r>
        <w:t>美国政府已拨款数百亿美元来加强自己的半导体行业，并资助台积电赴美设厂，远离中国，后者从未放弃武力夺台的可能。</w:t>
        <w:br/>
      </w:r>
    </w:p>
    <w:p>
      <w:r>
        <w:t>But TSMC has invested billions of its own over nearly four decades growing deep roots in Taiwan. There, it employs a small army of engineers, research and development scientists, technicians and production workers in the exquisitely complex task of producing chips, etching electronic pathways smaller than a cell on plates of silicon.</w:t>
        <w:br/>
      </w:r>
    </w:p>
    <w:p>
      <w:r>
        <w:t>但台积电在近四十年里已投资数十亿美元在台湾深深扎根。它在台湾有一个由工程师、研发科学家、技术人员和生产工人组成的规模不大的团队，执行极其复杂的芯片生产任务——在硅板上蚀刻比细胞还小的电子通路。</w:t>
        <w:br/>
      </w:r>
    </w:p>
    <w:p>
      <w:r>
        <w:t>It would be exceedingly difficult to replicate what TSMC has built in Taiwan, said Mark Liu, chairman of TSMC. Developing and producing the company’s most cutting-edge chips at a rapid pace requires a huge effort, he said, as many as 3,000 research scientists for one generation of the technology.</w:t>
        <w:br/>
      </w:r>
    </w:p>
    <w:p>
      <w:r>
        <w:t>台积电董事长刘德音表示，要复制台积电在台湾所做的一切是极其困难的。他表示，快速开发和生产公司最尖端的芯片需要付出巨大的努力，开发一代技术需要多达3000名研究科学家。</w:t>
        <w:br/>
      </w:r>
    </w:p>
    <w:p>
      <w:r>
        <w:t>“We cannot put it anyplace else,” he said.</w:t>
        <w:br/>
      </w:r>
    </w:p>
    <w:p>
      <w:r>
        <w:t>“我们无法把它移到其他地方，”他说。</w:t>
        <w:br/>
      </w:r>
    </w:p>
    <w:p>
      <w:r>
        <w:t>TSMC has embarked on a global expansion, with two factories under construction in the United States and one in Japan, as well as a possible facility in Germany. It’s part of the company’s strategy to address the calls by U.S. officials to reduce America’s reliance on chips made in Taiwan.</w:t>
        <w:br/>
      </w:r>
    </w:p>
    <w:p>
      <w:r>
        <w:t>台积电已开始全球扩张，目前在美国有两座工厂在建，日本有一座，可能在德国也会有一座。美国官员呼吁减少美国对台湾制造芯片的依赖，全球扩张是该公司应对这一呼吁的战略之一。</w:t>
        <w:br/>
      </w:r>
    </w:p>
    <w:p>
      <w:r>
        <w:t>That makes the 68-year-old Mr. Liu, who holds a doctoral degree in electronic engineering and computer science, as much a diplomat as a scientist and an executive. He joined TSMC 30 years ago after stints at Intel and Bell Labs, rose through the ranks and today runs the $500 billion company with its chief executive and vice chairman, C.C. Wei.</w:t>
        <w:br/>
      </w:r>
    </w:p>
    <w:p>
      <w:r>
        <w:t>这使得68岁、拥有电子工程和计算机科学博士学位的刘德音同时承担科学家、管理者和外交家的角色。他曾在英特尔和贝尔实验室任职，30年前加入台积电，并不断晋升，如今与总裁兼副董事长魏哲家一起管理着这家价值5000亿美元的公司。</w:t>
        <w:br/>
      </w:r>
    </w:p>
    <w:p>
      <w:r>
        <w:t>In late June, when he spoke to The New York Times at TSMC’s offices in the northern Taiwan city of Hsinchu, he had just returned from a trip to the United States, which he said he visits roughly every three months.</w:t>
        <w:br/>
      </w:r>
    </w:p>
    <w:p>
      <w:r>
        <w:t>6月底，他在台积电位于台湾北部城市新竹的办公室接受《纽约时报》采访，当时他刚刚从美国出差回来，他说他大约每三个月去一次美国。</w:t>
        <w:br/>
      </w:r>
    </w:p>
    <w:p>
      <w:r>
        <w:t>“We have a pretty good relationship across Congress, the Commerce Department, the White House. I think they know us,” he said.</w:t>
        <w:br/>
      </w:r>
    </w:p>
    <w:p>
      <w:r>
        <w:t>“我们在国会、商务部和白宫都有非常好的关系。我认为他们了解我们，”他说。</w:t>
        <w:br/>
      </w:r>
    </w:p>
    <w:p>
      <w:r>
        <w:t>It’s a bit of an understatement. Initial efforts to court TSMC and bring its production facilities to the United States led to the creation of the CHIPS and Science Act, a program to expand the U.S. semiconductor industry. So complete is TSMC’s lead in the industry that there is no obvious second option for all it does. Any clash over Taiwan — where the vast majority of its manufacturing happens — would stop the flow of the TSMC microchips, putting a deep freeze on the technology industry and, in turn, the global economy.</w:t>
        <w:br/>
      </w:r>
    </w:p>
    <w:p>
      <w:r>
        <w:t>这有点轻描淡写了。最初，美国努力争取台积电赴美设厂，制定了《芯片和科学法案》，这是一个旨在扩大美国半导体产业的计划。台积电在行业占据完全领先地位，以至于它所做的一切都没有明显的替代之选。它的生产主要放在台湾，任何围绕台湾的冲突都将中断台积电微芯片的流通，从而使科技行业陷入深度冻结，进而影响全球经济。</w:t>
        <w:br/>
      </w:r>
    </w:p>
    <w:p>
      <w:r>
        <w:t>As befits a company obsessed with protecting its hard-won technological lead, TSMC’s offices feel more like a secret government research facility than a Silicon Valley campus.</w:t>
        <w:br/>
      </w:r>
    </w:p>
    <w:p>
      <w:r>
        <w:t>作为一家极力保护来之不易的技术领先地位的公司，台积电的办公室感觉不像硅谷园区，更像是一个秘密的政府研究设施。</w:t>
        <w:br/>
      </w:r>
    </w:p>
    <w:p>
      <w:r>
        <w:t>Next to turnstiles where workers swipe their badges, a sign notes that five people have been fired since 2010 for breaking the company’s strict internal security rules. One offense included improperly changing the subject line of an email in a reply. Outside phones are banned. Although policies have recently loosened up, employees tell stories of eating lunch in the parking lot so they can access their personal phones.</w:t>
        <w:br/>
      </w:r>
    </w:p>
    <w:p>
      <w:r>
        <w:t>在工作人员刷卡的十字转门旁边，有一个告示牌写着，自2010年以来，有五名员工因违反公司严格的内部安全规定被解雇。其中一项违规行为包括在回复中不当更改电子邮件的主题行。外部电话被禁止使用。尽管政策最近有所松动，但有员工说他们在停车场吃午餐，这样就可以使用自己的个人电话。</w:t>
        <w:br/>
      </w:r>
    </w:p>
    <w:p>
      <w:r>
        <w:t>Windowless buildings the size of aircraft hangars operate 24 hours a day to produce microchips, the tiny brains inside smartphones, airplanes, supercomputers and just about anything else electronic.</w:t>
        <w:br/>
      </w:r>
    </w:p>
    <w:p>
      <w:r>
        <w:t>飞机库大小的无窗建筑每天24小时运转生产微芯片，也就是智能手机、飞机、超级计算机和几乎所有电子产品中的微型大脑。</w:t>
        <w:br/>
      </w:r>
    </w:p>
    <w:p>
      <w:r>
        <w:t>Political leaders in the United States and its allies in trade battles with China have pushed TSMC to build production facilities outside Taiwan. And China has tried hard to compete with TSMC, using everything from hacks and intellectual property theft to hundreds of billions of dollars in investment.</w:t>
        <w:br/>
      </w:r>
    </w:p>
    <w:p>
      <w:r>
        <w:t>在与中国的贸易战中，美国及其盟友的政治领导人敦促台积电在台湾以外建立生产设施。中国一直在努力与台积电竞争，从黑客攻击到知识产权盗窃，乃至数千亿美元的投资，用尽各种手段。</w:t>
        <w:br/>
      </w:r>
    </w:p>
    <w:p>
      <w:r>
        <w:t>As the United States has sought to hinder China’s advances in semiconductor technology, TSMC has been caught in the middle. In 2020, TSMC cut off orders to the Chinese tech powerhouse Huawei, which was TSMC’s second-largest customer at the time. Mr. Liu said TSMC, because it is reliant on American technology, had no choice.</w:t>
        <w:br/>
      </w:r>
    </w:p>
    <w:p>
      <w:r>
        <w:t>随着美国试图阻碍中国在半导体技术方面的进步，台积电左右为难。2020年，台积电切断了对中国科技巨头华为的订单，华为当时是台积电的第二大客户。刘德音表示，由于依赖美国技术，台积电别无选择。</w:t>
        <w:br/>
      </w:r>
    </w:p>
    <w:p>
      <w:r>
        <w:t>“It’s understandable, but support or not, we have no say,” he said.</w:t>
        <w:br/>
      </w:r>
    </w:p>
    <w:p>
      <w:r>
        <w:t>“这是可以理解的，但支持与否，我们没有发言权，”他说。</w:t>
        <w:br/>
      </w:r>
    </w:p>
    <w:p>
      <w:r>
        <w:t>Mr. Liu rejected the idea of the “silicon shield”: that Taiwan’s chip-making prowess deters military action by China and brings support from the United States. Both need Taiwan’s chips.</w:t>
        <w:br/>
      </w:r>
    </w:p>
    <w:p>
      <w:r>
        <w:t>刘德音不认同“硅盾”的观点，即台湾的芯片制造能力可以阻止中国的军事行动，并带来美国的支持。两国都需要台湾的芯片。</w:t>
        <w:br/>
      </w:r>
    </w:p>
    <w:p>
      <w:r>
        <w:t>“China will not invade Taiwan because of semiconductors. China will not not invade Taiwan because of semiconductors,” he said. “It is really up to the U.S. and China: How do they maintain the status quo, which both sides want?”</w:t>
        <w:br/>
      </w:r>
    </w:p>
    <w:p>
      <w:r>
        <w:t>“中国不会因为半导体而入侵台湾。中国也不会因为半导体而不入侵台湾，”他说。“这其实取决于美国和中国：它们如何维持双方都想要的现状？”</w:t>
        <w:br/>
      </w:r>
    </w:p>
    <w:p>
      <w:r>
        <w:t>TSMC has made a $40 billion investment in Arizona to build two factories to produce chips that are one or two generations behind its most advanced ones. The company is expected to submit its application for CHIPS Act subsidies this month, Mr. Liu said.</w:t>
        <w:br/>
      </w:r>
    </w:p>
    <w:p>
      <w:r>
        <w:t>台积电已在亚利桑那州投资400亿美元建设两家工厂，生产比其最先进的芯片落后一两代的产品。刘德音说，公司预计将于本月提交CHIPS法案补贴申请。</w:t>
        <w:br/>
      </w:r>
    </w:p>
    <w:p>
      <w:r>
        <w:t>The Arizona plants have been slow going, and the company has deployed hundreds of Taiwanese technicians to expedite the process. Last month it pushed back the expected start date by a year to 2025, and it has faced high costs and managerial challenges. Internal tensions over cultural differences have surfaced between TSMC and American workers.</w:t>
        <w:br/>
      </w:r>
    </w:p>
    <w:p>
      <w:r>
        <w:t>亚利桑那州的工厂进展缓慢，公司已经部署了数百名台湾技术人员来加快这一进程。上个月，公司将预期的启动日期推迟至2025年，比原定时间晚一年。而且它还面临着高昂的成本和管理挑战。台积电与美国工人之间因文化差异而产生的内部紧张关系也浮出水面。</w:t>
        <w:br/>
      </w:r>
    </w:p>
    <w:p>
      <w:r>
        <w:t>And doubts loom over whether American companies will be willing to pay the likely premium required for chips made in Arizona, where TSMC’s construction costs alone could be at least four times higher than they are in Taiwan. Mr. Liu said he had told the U.S. government that it needed to offer American companies incentives, beyond the $52 billion in subsidies in the CHIPS Act, to buy American-made chips.</w:t>
        <w:br/>
      </w:r>
    </w:p>
    <w:p>
      <w:r>
        <w:t>此外，美国公司是否愿意为亚利桑那州制造的芯片支付可能的溢价也是一个疑问，仅台积电在亚利桑那州的建造成本就可能比在台湾的成本高出至少四倍。刘德音说，他告诉美国政府，除了CHIPS法案规定的520亿美元补贴之外，美国政府还需要向美国公司提供购买美国制造芯片的激励措施。</w:t>
        <w:br/>
      </w:r>
    </w:p>
    <w:p>
      <w:r>
        <w:t>“Otherwise, it will be limited,” he said. “It will come to limits pretty quickly. So that is on the table. But I don’t think we have a solution yet.” The Commerce Department, in charge of handling CHIPS Act incentives, declined to comment on specific companies.</w:t>
        <w:br/>
      </w:r>
    </w:p>
    <w:p>
      <w:r>
        <w:t>“否则，这将是有限的，”他说。“它很快就会达到极限。所以，这已经摆在桌面上了。但我认为我们还没有解决办法。”负责处理CHIPS法案激励措施的商务部拒绝就具体公司置评。</w:t>
        <w:br/>
      </w:r>
    </w:p>
    <w:p>
      <w:r>
        <w:t>In 2018, Mr. Liu said, the Commerce Department under President Donald J. Trump urged the company to invest in the United States. And several TSMC clients privately approached Mr. Liu at an industry conference and expressed the need for it to establish a U.S. manufacturing presence. Mr. Liu sensed the landscape was shifting.</w:t>
        <w:br/>
      </w:r>
    </w:p>
    <w:p>
      <w:r>
        <w:t>刘德音称，2018年，特朗普总统领导下的商务部敦促台积电在美国投资。在一次行业会议上，该公司的几位客户私下联系了刘德音，表示台积电有必要在美国建立生产基地。刘德音感觉到形势正在发生变化。</w:t>
        <w:br/>
      </w:r>
    </w:p>
    <w:p>
      <w:r>
        <w:t>“I thought maybe it’s time for TSMC to go a little bit global, because I know our technology is leading today, but what about in the future?” he said.</w:t>
        <w:br/>
      </w:r>
    </w:p>
    <w:p>
      <w:r>
        <w:t>“我想，也许是时候让台积电走向全球了了，因为我知道我们的技术目前处于领先地位，但未来呢？”他说。</w:t>
        <w:br/>
      </w:r>
    </w:p>
    <w:p>
      <w:r>
        <w:t>Before long, the Trump administration’s State Department, citing national security grounds, started courting TSMC, emphasizing the role of advanced chips in military gear like F-35 fighter jets. Keith Krach, under secretary of state for economic growth, energy and the environment, arranged a phone call between Mr. Liu, Secretary of State Mike Pompeo and Commerce Secretary Wilbur Ross.</w:t>
        <w:br/>
      </w:r>
    </w:p>
    <w:p>
      <w:r>
        <w:t>不久之后，特朗普政府的国务院以国家安全为由，开始向台积电示好，强调先进芯片在F-35战斗机等军事装备中的作用。负责经济增长、能源和环境事务的副国务卿基思·克拉奇安排了刘德音、国务卿迈克·庞皮欧和商务部长威尔伯·罗斯之间的一次通话。</w:t>
        <w:br/>
      </w:r>
    </w:p>
    <w:p>
      <w:r>
        <w:t>Mr. Liu recalled that Mr. Krach said TSMC was needed to help “catalyze” the American semiconductor industry.</w:t>
        <w:br/>
      </w:r>
    </w:p>
    <w:p>
      <w:r>
        <w:t>刘德音回忆，克拉奇表示，台积电需要帮助“催化”美国半导体产业。</w:t>
        <w:br/>
      </w:r>
    </w:p>
    <w:p>
      <w:r>
        <w:t>“That for me is also important because the U.S. is where 65 percent of our customers reside,” Mr. Liu said. “They have different needs, and we also have opportunities.”</w:t>
        <w:br/>
      </w:r>
    </w:p>
    <w:p>
      <w:r>
        <w:t>“这对我来说也很重要，因为我们65%的客户在美国，”刘德音说。“他们有不同的需求，我们也有了机会。”</w:t>
        <w:br/>
      </w:r>
    </w:p>
    <w:p>
      <w:pPr>
        <w:pStyle w:val="Heading1"/>
        <w:spacing w:before="0" w:after="280"/>
      </w:pPr>
      <w:r>
        <w:rPr>
          <w:rFonts w:ascii="Times New Roman" w:hAnsi="Times New Roman" w:eastAsia="宋体"/>
          <w:b/>
          <w:sz w:val="52"/>
        </w:rPr>
        <w:t>寻味台湾：在美食中探索身份与民族认同</w:t>
      </w:r>
    </w:p>
    <w:p>
      <w:r>
        <w:t>Taiwan is a self-ruling island of 24 million people that is officially known as the Republic of China. Only about a dozen countries recognize it as a nation because China claims it as one of its provinces. Taiwan is called “Chinese Taipei” by international organizations and at the Olympic Games.</w:t>
        <w:br/>
      </w:r>
    </w:p>
    <w:p>
      <w:r>
        <w:t>台湾是一个拥有2400万人口的自治岛屿，官方名称为中华民国。只有大约十几个国家承认它是一个国家，因为中国声称它是自己的一个省份。国际组织和奥运会都将台湾称为“中华台北”。</w:t>
        <w:br/>
      </w:r>
    </w:p>
    <w:p>
      <w:r>
        <w:t>The ambiguity of Taiwan’s nationhood contrasts with a growing Taiwanese claim of identity. More than 60 percent of the people living on the island identify as Taiwanese, and roughly 30 percent identify as both Chinese and Taiwanese, according to the latest results of an annual survey conducted by National Chengchi University in Taipei. Only 2.5 percent consider themselves Chinese exclusively.</w:t>
        <w:br/>
      </w:r>
    </w:p>
    <w:p>
      <w:r>
        <w:t>台湾国家地位的模糊性与台湾人日益强烈的身份认同形成鲜明对比。位于台北的国立政治大学一项年度调查的最新结果显示，超过60%的台湾人认为自己是台湾人，大约30%的人认为自己既是中国人也是台湾人。只有2.5%的人认为自己完全是中国人。</w:t>
        <w:br/>
      </w:r>
    </w:p>
    <w:p>
      <w:r>
        <w:t>But what makes them Taiwanese, not Chinese? How will they create a cohesive narrative about their identity? And how do they reconcile with their Chinese heritage?</w:t>
        <w:br/>
      </w:r>
    </w:p>
    <w:p>
      <w:r>
        <w:t>但是，是什么让他们成为台湾人，而不是中国人？他们将如何为自己的身份创造一个连贯的叙事？他们如何与他们的中华遗存和谐相处？</w:t>
        <w:br/>
      </w:r>
    </w:p>
    <w:p>
      <w:r>
        <w:t>For many people, it’s through food, one of the things the island is known for, aside from its semiconductor industry. In the past decade or so, restaurateurs, writers and scholars have started to promote the concept of Taiwanese cuisine, reviving traditional fine dining and incorporating local, especially Indigenous, produce and ingredients into cooking.</w:t>
        <w:br/>
      </w:r>
    </w:p>
    <w:p>
      <w:r>
        <w:t>对很多人来说，除了半导体产业，美食是这个岛屿最出名的东西之一。在过去十年左右的时间里，餐馆老板、作家和学者开始推广台湾美食的概念，复兴传统美食，并将当地、尤其是原住民的农产品和食材融入烹饪中。</w:t>
        <w:br/>
      </w:r>
    </w:p>
    <w:p>
      <w:r>
        <w:t>They are articulating and shaping a culinary culture that’s distinct from that of China, highlighting a Taiwanese identity that’s organic, tangible and immersed in everyday life. The food embodies Taiwan’s yearning for recognition as a nation, or at least as a culture of its own.</w:t>
        <w:br/>
      </w:r>
    </w:p>
    <w:p>
      <w:r>
        <w:t>他们正在阐述和塑造一种与中国不同的烹饪文化，彰显一种有机、有形、融入日常生活的台湾人身份。这种美食体现了台湾渴望被承认是一个国家，或者至少是一个属于自己的文化。</w:t>
        <w:br/>
      </w:r>
    </w:p>
    <w:p>
      <w:r>
        <w:t>“For years, Taiwan’s ‘nationhood’ has been an ambiguous concept,” Yu-Jen Chen, a food historian at National Taiwan Normal University in Taipei, wrote in a 2020 book. “And that makes the question ‘What Taiwanese cuisine is’ particularly interesting.” She said the efforts to define and shape the cuisine allowed the Taiwanese to “taste and feel the ‘nationhood.’”</w:t>
        <w:br/>
      </w:r>
    </w:p>
    <w:p>
      <w:r>
        <w:t>“多年来台湾的‘国族性’其实一直十分暧昧，”位于台北的国立台湾师范大学的饮食历史学家陈玉箴在2020年出版的一本书中写道。“这也使得‘什么是台湾菜’成为一个特别有趣的问题，”她说，定义和塑造美食的努力让台湾人“品尝‘国族’，感受‘国族’”。</w:t>
        <w:br/>
      </w:r>
    </w:p>
    <w:p>
      <w:r>
        <w:t>Ian Lee is the owner and executive chef of the HoSu Restaurant in Taipei. HoSu means “good island” in the Taiwanese dialect, and he uses his menu to express his love of the land of Taiwan — its produce, terrain and aroma.</w:t>
        <w:br/>
      </w:r>
    </w:p>
    <w:p>
      <w:r>
        <w:t>李易晏是台北好屿HoSu餐厅的老板兼行政总厨。HoSu在台湾方言中的意思是“好岛”，他用自己的菜单来表达对台湾土地的热爱——它的物产、地貌与气息。</w:t>
        <w:br/>
      </w:r>
    </w:p>
    <w:p>
      <w:r>
        <w:t>One of Mr. Lee’s dishes, a smoky chargrilled fish, draws inspiration from the cooking of the Atayal, one of many Indigenous groups in Taiwan. The rice noodle soup Dingbiancuo, a famous street snack, is elevated to a main course. Taiwanese mango is presented in the shape of the terraced fields where the decorative herb for the dessert is grown.</w:t>
        <w:br/>
      </w:r>
    </w:p>
    <w:p>
      <w:r>
        <w:t>李易晏的一道名菜是烟熏炭烤鱼，它的灵感来自台湾众多原住民民族之一泰雅族的烹饪。著名的街头小吃鼎边趖米粉汤则被提升为主菜。台湾芒果摆放成梯田的形状，甜点旁边装饰的香草也是梯田种的作物。</w:t>
        <w:br/>
      </w:r>
    </w:p>
    <w:p>
      <w:r>
        <w:t>“I want the others to see how wonderful and vibrant Taiwan is by telling the stories of our homeland,” he said.</w:t>
        <w:br/>
      </w:r>
    </w:p>
    <w:p>
      <w:r>
        <w:t>“我想通过讲土地的故事让大家看到台湾的好，让大家看到台湾有什么样的生命力，”他说。</w:t>
        <w:br/>
      </w:r>
    </w:p>
    <w:p>
      <w:r>
        <w:t>Mr. Lee believes his food could enhance the chances that the people of Taiwan will stand up to China, whose threat to take over the island by force is looking more real than it has in many decades.</w:t>
        <w:br/>
      </w:r>
    </w:p>
    <w:p>
      <w:r>
        <w:t>李易晏认为，他的食物可以增加台湾人民反抗中国大陆的机会。中国大陆以武力接管台湾的威胁，如今看起来比几十年来任何时候都更加真实了。</w:t>
        <w:br/>
      </w:r>
    </w:p>
    <w:p>
      <w:r>
        <w:t>“We have to help people identify with this land so a national identity could emerge eventually,” he said. “So if something happens, we will be willing to fight for our homeland.”</w:t>
        <w:br/>
      </w:r>
    </w:p>
    <w:p>
      <w:r>
        <w:t>“我们必须要让大家有对这个土地的认同，才有办法形成国家的认同，”他说。“如果真的发生什么事情的时候，大家会愿意为了这块土地去抗争。”</w:t>
        <w:br/>
      </w:r>
    </w:p>
    <w:p>
      <w:r>
        <w:t>Nowhere does food exist independently from politics. After Mexico’s independence from Spain two centuries ago, the Mexican cuisine helped shape a national identity. In March, China’s top leader, Xi Jinping, said, “Whether the public can have vegetables on their tables is a political matter.”</w:t>
        <w:br/>
      </w:r>
    </w:p>
    <w:p>
      <w:r>
        <w:t>任何地方的食物都离不开政治。两个世纪前墨西哥脱离西班牙独立后，墨西哥菜帮助塑造了一种民族认同。今年3月，中国最高领导人习近平说：“能不能吃上菜就是政治。”</w:t>
        <w:br/>
      </w:r>
    </w:p>
    <w:p>
      <w:r>
        <w:t>In Taiwan, the idea of Taiwanese cuisine first appeared as a way to differentiate it from the cuisine of the island’s colonial Japanese rulers in the early 20th century. During the authoritarian rule of the Nationalist Party, or Kuomintang, Taiwanese food was considered a regional cuisine like that of Shanghai and Sichuan, but it held a lower status.</w:t>
        <w:br/>
      </w:r>
    </w:p>
    <w:p>
      <w:r>
        <w:t>在台湾，台湾菜的概念最初是在20世纪初出现的，目的是将台湾菜与日本殖民统治时期的菜区分开来。在国民党的威权统治时期，台湾菜被认为是一种地方菜，同上海菜和川菜一样，但地位较低。</w:t>
        <w:br/>
      </w:r>
    </w:p>
    <w:p>
      <w:r>
        <w:t>After the lifting of martial law in 1987, especially after Chen Shui-bian, a Taiwanese-born nationalist, was elected president in 2000, Taiwanese snacks were served at state banquets. Cuisines of Indigenous groups and Hakka people, a Han Chinese subgroup, began to rise, reflecting the inclusiveness of a new democracy.</w:t>
        <w:br/>
      </w:r>
    </w:p>
    <w:p>
      <w:r>
        <w:t>1987年解除戒严令后，特别是2000年台湾民族主义者陈水扁当选总统后，国宴上出现了台湾小吃。原住民和汉族客家人的美食开始兴起，反映了新兴民主的包容性。</w:t>
        <w:br/>
      </w:r>
    </w:p>
    <w:p>
      <w:r>
        <w:t>Today, ask a dozen Taiwanese what Taiwanese cuisine means to them and you might get a dozen answers.</w:t>
        <w:br/>
      </w:r>
    </w:p>
    <w:p>
      <w:r>
        <w:t>在今天，要问台湾人台湾菜对他们意味着什么，问十几个人可能会得到十几个答案。</w:t>
        <w:br/>
      </w:r>
    </w:p>
    <w:p>
      <w:r>
        <w:t>Ching-yi Chen, a food writer in Taipei, asked each attendee of an event to bring a dish that the person considered to be Taiwanese cuisine. A woman in her 20s brought mapo tofu, originally from China’s Sichuan Province, because she grew up eating it. An older pro-independence politician brought a bowl of eel noodle. That is a dish from Tainan, the stronghold of the ruling Democratic Progressive Party, which promotes Taiwanese nationalism.</w:t>
        <w:br/>
      </w:r>
    </w:p>
    <w:p>
      <w:r>
        <w:t>台北的美食作家陈静宜要求每位参加活动的人带一道自己认为是台湾菜的菜肴。一名20多岁的女士带来了源自中国四川省的麻婆豆腐，因为她从小到大都吃这道菜。一位年长的独派政客端来了一碗鳝鱼面。这是一道台南菜，那里是宣扬台湾民族主义的执政党民进党的大本营。</w:t>
        <w:br/>
      </w:r>
    </w:p>
    <w:p>
      <w:r>
        <w:t>To Ms. Chen, both qualified as Taiwanese cuisines. “Anything on this land that is transformed and given a new form or life can be referred to as ‘Taiwanese cuisine,’” she said.</w:t>
        <w:br/>
      </w:r>
    </w:p>
    <w:p>
      <w:r>
        <w:t>对陈静宜来说，这两者都可以被称为台湾菜。“我认为在这块土地上能够经过转化而重新被赋予新的状态或生命的都能够称之为台菜，”她说。</w:t>
        <w:br/>
      </w:r>
    </w:p>
    <w:p>
      <w:r>
        <w:t>She pointed to the prevalence of miso soup in Taiwanese meals, a vestige of the Japanese colonial rule. In Taiwan, the soup can go with cold noodles, glutinous rice dumplings and even meatballs, she said, something that probably would not happen in Japan.</w:t>
        <w:br/>
      </w:r>
    </w:p>
    <w:p>
      <w:r>
        <w:t>她指出，台湾餐中常见味噌汤，这是日本殖民统治的痕迹。她说，在台湾，凉面、粽子甚至肉丸都可以搭配这种汤，在日本可能不会这样。</w:t>
        <w:br/>
      </w:r>
    </w:p>
    <w:p>
      <w:r>
        <w:t>“The reinterpretation makes it a new dish and part of Taiwanese cuisine,” she said.</w:t>
        <w:br/>
      </w:r>
    </w:p>
    <w:p>
      <w:r>
        <w:t>“在重新被诠释之后的这个新的食物，我也认为是台菜的一部分，”她说。</w:t>
        <w:br/>
      </w:r>
    </w:p>
    <w:p>
      <w:r>
        <w:t>For both Taiwanese cuisine and identity, the trickiest aspect is how to reconcile with its Chinese heritage.</w:t>
        <w:br/>
      </w:r>
    </w:p>
    <w:p>
      <w:r>
        <w:t>对于台湾美食和身份认同来说，最棘手的问题是如何兼顾它的中国传统。</w:t>
        <w:br/>
      </w:r>
    </w:p>
    <w:p>
      <w:r>
        <w:t>“For me, the Chinese government and my Chinese ancestors are two separate things,” Ms. Chen said. “As much as we want to stay away from the Chinese government, most people probably won’t go as far as disowning their ancestors.”</w:t>
        <w:br/>
      </w:r>
    </w:p>
    <w:p>
      <w:r>
        <w:t>“对我自己来说的话，其实中国的政权跟我们的祖先是两件事情，”陈静宜说。“我觉得人再怎么切割，不会去切割到自己不要祖先这件事。”</w:t>
        <w:br/>
      </w:r>
    </w:p>
    <w:p>
      <w:r>
        <w:t>For the most part, Taiwanese people seem to be at ease with their Chinese heritage. The streets of Taipei can feel like any city in southern China. Most people speak Mandarin Chinese even though the Taiwanese dialect is gaining popularity. Many roads and places are named after Chinese provinces. I stayed at a hotel on Jilin Road and ate pork liver soup at a night market named after my home region, Ningxia.</w:t>
        <w:br/>
      </w:r>
    </w:p>
    <w:p>
      <w:r>
        <w:t>在大多数情况下，台湾人似乎对自己的中华血统感到满意。台北的街道感觉和任何一个中国南方城市没什么不同。尽管台湾方言越来越流行，但大多数人都说普通话。许多道路和地点都以中国省份命名。我住在吉林路的一家酒店，在一个以我的家乡宁夏命名的夜市里喝了猪肝汤。</w:t>
        <w:br/>
      </w:r>
    </w:p>
    <w:p>
      <w:r>
        <w:t>Many restaurants in Taipei claim to offer Sichuan, Hunan and Shanghai cuisines. But for those mainland Chinese who are looking for “authentic” regional Chinese food, they’re in the wrong place.</w:t>
        <w:br/>
      </w:r>
    </w:p>
    <w:p>
      <w:r>
        <w:t>台北的许多餐馆都声称提供川菜、湘菜和上海菜。但对于那些想寻找“地道”中国地方美食的大陆人来说，他们来错地方了。</w:t>
        <w:br/>
      </w:r>
    </w:p>
    <w:p>
      <w:r>
        <w:t>The dishes at a Hunan restaurant are not spicy at all. The Shanghai restaurant at the Shangri-La Hotel in Taipei is excellent. But the most memorable dish, for me, was steamed glutinous rice with mud crab, a signature Taiwanese dish.</w:t>
        <w:br/>
      </w:r>
    </w:p>
    <w:p>
      <w:r>
        <w:t>湖南餐馆的菜一点也不辣。台北香格里拉大酒店的上海餐厅非常棒，但对我来说，那里最令人难忘的一道菜是台湾招牌菜青蟹蒸糯米。</w:t>
        <w:br/>
      </w:r>
    </w:p>
    <w:p>
      <w:r>
        <w:t>A place where many Indigenous languages are spoken, and the first in Asia to allow same-sex marriage, Taiwan is an inclusive society. So is its cuisine. It’s fusion, or anything goes, said Jewel Tsai, another Taipei food writer.</w:t>
        <w:br/>
      </w:r>
    </w:p>
    <w:p>
      <w:r>
        <w:t>台湾是一个讲多种原住民语言的地方，也是亚洲第一个允许同性婚姻的地方，是一个包容的社会。台湾美食也是如此。是融合，或只要好吃就行，另一位台北美食作家蔡珠儿表示。</w:t>
        <w:br/>
      </w:r>
    </w:p>
    <w:p>
      <w:r>
        <w:t>“That’s why it’s difficult to define Taiwanese cuisine,” she said. “How are you going to define something that’s ever expanding like a snowball?”</w:t>
        <w:br/>
      </w:r>
    </w:p>
    <w:p>
      <w:r>
        <w:t>“台菜很难定义，”她说。“因为你要去怎么定义一个好像滚雪球一样越滚越大的东西呢？”</w:t>
        <w:br/>
      </w:r>
    </w:p>
    <w:p>
      <w:r>
        <w:t>One group in the movement is elevating original Taiwanese cuisine, which was diminished and looked down on during the more than half-century of political repression of Taiwanese civilians under the rule of Kuomintang. Taiwanese elites were killed or jailed. Speaking the Taiwanese dialect in schools was subject to fines. High-end Taiwanese restaurants were converted into public canteens to accommodate the two million mainlanders who evacuated to the island after the Kuomintang lost the civil war to the Communist Party in 1949.</w:t>
        <w:br/>
      </w:r>
    </w:p>
    <w:p>
      <w:r>
        <w:t>这场运动中的一个群体正在提升原汁原味的台湾美食的地位，在国民党统治下对台湾民众进行的半个多世纪的政治镇压中，台湾美食被削弱和贬低。台湾精英被杀或监禁。在学校说台湾方言会被罚款。1949年国民党在内战中败给共产党后，台湾的高档餐厅被改造成公共食堂，接待撤离到岛上的200万大陆人。</w:t>
        <w:br/>
      </w:r>
    </w:p>
    <w:p>
      <w:r>
        <w:t>Chefs at Mountain and Sea House, a fine dining restaurant that opened in Taipei in 2014, tracked down old recipes and reincarnated traditional Taiwanese banquet dishes from a century ago. One of its most exquisite items is a vegetable bun made of interweaving bottle gourd and carrot slices and stuffed with black pork and mushrooms.</w:t>
        <w:br/>
      </w:r>
    </w:p>
    <w:p>
      <w:r>
        <w:t>2014年，高级餐厅山海楼在台北开业，厨师们追溯古老的食谱，将一个世纪前的传统台湾宴会菜肴重新演绎出来。其中最精美的菜肴之一是用交织的蒲瓜和胡萝卜薄条包起来的蔬菜包，馅料是黑猪肉和蘑菇。</w:t>
        <w:br/>
      </w:r>
    </w:p>
    <w:p>
      <w:r>
        <w:t>The most audacious efforts in Taiwanese cuisine are made by those like Mr. Lee, the owner-chef of HoSu restaurant, who try to elevate the Indigenous cooking and ingredients.</w:t>
        <w:br/>
      </w:r>
    </w:p>
    <w:p>
      <w:r>
        <w:t>好屿HoSu餐厅的老板兼主厨李易晏等人试图提升本土烹饪和食材的水平，为台湾美食做出了最大胆的努力。</w:t>
        <w:br/>
      </w:r>
    </w:p>
    <w:p>
      <w:r>
        <w:t>In the political debate, Taiwanese nationalists often emphasize the existence of the Indigenous groups as evidence that Taiwan has its unique origins, of which the Chinese culture is only a part, Yu-Jen Chen, the food historian, wrote in her book. Even though the Indigenous groups make up only 2 percent of Taiwan’s population, she wrote, they’re an important part in the narrative of Taiwanese nationhood.</w:t>
        <w:br/>
      </w:r>
    </w:p>
    <w:p>
      <w:r>
        <w:t>食品历史学家陈玉箴在她的书中写道，在政治辩论中，台湾民族主义者经常强调原住民群体的存在，以此作为台湾拥有其独特起源的证据，而中华文化只是其中的一部分。她写道，尽管原住民群体仅占台湾人口的2%，但他们是台湾国族叙事的重要组成部分。</w:t>
        <w:br/>
      </w:r>
    </w:p>
    <w:p>
      <w:r>
        <w:t>Mr. Lee believes that the Ukrainians have put up a good fight against Russia because they identify strongly with their nationhood. He wants to use his cooking to advance the sense of Taiwanese identity.</w:t>
        <w:br/>
      </w:r>
    </w:p>
    <w:p>
      <w:r>
        <w:t>李易晏认为，乌克兰人在对抗俄罗斯方面表现出色，因为他们对自己的民族认同感强烈。他想用自己的烹饪来提升台湾人的认同感。</w:t>
        <w:br/>
      </w:r>
    </w:p>
    <w:p>
      <w:r>
        <w:t>“Everyone is a small screw,” he said. “We need to tighten and fasten these screws properly for the system to function normally. When the system operates smoothly, I believe the other side will be less inclined to engage in aggression or attempts to annex.”</w:t>
        <w:br/>
      </w:r>
    </w:p>
    <w:p>
      <w:r>
        <w:t>“我觉得大家都是一个小螺丝，”他说。“好好地把这些螺丝拴紧扭紧，这个系统它才会正常运作，那如果它是正常运作的情况底下，我相信人家就比较不敢去做侵略或是并吞这样的事情。”</w:t>
        <w:br/>
      </w:r>
    </w:p>
    <w:p>
      <w:pPr>
        <w:pStyle w:val="Heading1"/>
        <w:spacing w:before="0" w:after="280"/>
      </w:pPr>
      <w:r>
        <w:rPr>
          <w:rFonts w:ascii="Times New Roman" w:hAnsi="Times New Roman" w:eastAsia="宋体"/>
          <w:b/>
          <w:sz w:val="52"/>
        </w:rPr>
        <w:t>碧桂园面临债务危机，中国房产市场再亮红灯</w:t>
      </w:r>
    </w:p>
    <w:p>
      <w:r>
        <w:t>Remember China Evergrande, that Chinese real estate behemoth whose mountain of debt sent global markets spiraling in 2021? Its collapse signaled the start of a crisis for China’s housing market, where sales of apartments ground to a halt and developers big and small found themselves unable to pay their bills.</w:t>
        <w:br/>
      </w:r>
    </w:p>
    <w:p>
      <w:r>
        <w:t>还记得中国房地产巨头中国恒大吗？它的巨额债务导致2021年全球市场陷入螺旋式下降。恒大爆雷标志着中国房地产市场危机的开始，公寓销售陷入停滞，大大小小的开发商无力支付账单。</w:t>
        <w:br/>
      </w:r>
    </w:p>
    <w:p>
      <w:r>
        <w:t>Now, financial troubles at Country Garden, another real estate giant, are raising fresh concerns. They are also a flashing warning sign about China’s economy.</w:t>
        <w:br/>
      </w:r>
    </w:p>
    <w:p>
      <w:r>
        <w:t>现在，另一家房地产巨头碧桂园的财务问题引发了新的担忧。这也是中国经济出了问题的警告信号。</w:t>
        <w:br/>
      </w:r>
    </w:p>
    <w:p>
      <w:r>
        <w:t>Country Garden, the country’s biggest developer by sales, has been pummeled in the markets twice in the past week. Investors are panicked by two events: On Aug. 1, the company scrapped a plan to inject cash into the business, something it needs. This week, it missed two interest payments on bonds. The bond payments, which are owed in U.S. dollars, are relatively small in value, but by missing them, the company put itself at risk of default.</w:t>
        <w:br/>
      </w:r>
    </w:p>
    <w:p>
      <w:r>
        <w:t>按销售额计算，碧桂园是中国最大的开发商，它在过去一周遭遇了两次市场重挫。投资者对两件事感到恐慌：8月1日，该公司取消了向业务注资的计划，而注资正是它所需要的。本周，它错过了两笔债券利息支付。这些债券价值相对较小，以美元支付，但如果逾期，该公司就会面临违约风险。</w:t>
        <w:br/>
      </w:r>
    </w:p>
    <w:p>
      <w:r>
        <w:t>Country Garden’s market value has been more than halved since the start of the year. Traders were swapping some of its bonds for as little as 10 cents on the dollar this week, a sign of doubt that they expected to be paid back in full.</w:t>
        <w:br/>
      </w:r>
    </w:p>
    <w:p>
      <w:r>
        <w:t>碧桂园的市值自年初以来已缩水一半以上。本周，交易员将部分债券以每1美元面值低于10美分的价格出售，这表明他们对碧桂园能否全额支付存有疑虑。</w:t>
        <w:br/>
      </w:r>
    </w:p>
    <w:p>
      <w:r>
        <w:t>Investors are alarmed because Country Garden had largely benefited from measures to bolster the real estate market last year that included more financial support. For some time, the Chinese authorities designated it as a model developer. This made lending to the company more palatable, when many other Chinese developers were in trouble.</w:t>
        <w:br/>
      </w:r>
    </w:p>
    <w:p>
      <w:r>
        <w:t>投资者感到震惊，因为碧桂园在很大程度上受益于去年提振房地产市场措施，其中包括更多的财政支持。有段时间，中国当局曾将其誉为模范开发商。在许多中国开发商陷入困境时，这令贷款方更愿意借钱给该公司。</w:t>
        <w:br/>
      </w:r>
    </w:p>
    <w:p>
      <w:r>
        <w:t>But recent events have led Country Garden to a point of distress that was unthinkable a year ago, when it was making nearly $50 billion in sales. The worry now is that even as Beijing has pledged more support to the real estate market, the measures may not be enough.</w:t>
        <w:br/>
      </w:r>
    </w:p>
    <w:p>
      <w:r>
        <w:t>一年前，碧桂园的销售额接近500亿美元，但最近发生的事件让碧桂园陷入了彼时难以想象的困境。现在的担忧是，尽管北京承诺为房地产市场提供更多支持，但这些措施可能还不够。</w:t>
        <w:br/>
      </w:r>
    </w:p>
    <w:p>
      <w:r>
        <w:t>Much of the squeeze on Country Garden’s financial position has come from a drop in sales of its apartments. Fewer people in China are interested in buying homes. The company issued a profit warning in July, saying it most likely had lost money in the first half of this year, in part because of a “downward trend of real estate sales.”</w:t>
        <w:br/>
      </w:r>
    </w:p>
    <w:p>
      <w:r>
        <w:t>碧桂园财务状况受压，很大程度上是因为公寓销量的下降。中国有兴趣买房的人越来越少。该公司7月发布盈利预警，称今年上半年很可能出现亏损，部分原因是“房地产销售呈下降趋势”。</w:t>
        <w:br/>
      </w:r>
    </w:p>
    <w:p>
      <w:r>
        <w:t>Country Garden is facing a cash crisis when the real estate sector is in the dumps and China’s leaders are trying to rev it up. There had been some optimism in July when top government decision makers pledged policies to help. Much of the initiative is in the country’s biggest cities, like Shenzhen and Shanghai, and the measures are unlikely to benefit Country Garden, which operates more in small cities.</w:t>
        <w:br/>
      </w:r>
    </w:p>
    <w:p>
      <w:r>
        <w:t>碧桂园面临现金危机之际，整个房地产行业正陷入低迷，中国领导人试图提振该行业。7月，政府最高决策者承诺采取政策提供帮助，曾让人感到一些乐观情绪。这些举措大部分是针对深圳、上海这样的大城市，不太可能使更多在小城市开展业务的碧桂园受益。</w:t>
        <w:br/>
      </w:r>
    </w:p>
    <w:p>
      <w:r>
        <w:t>The two bond payments that Country Garden missed this week do not amount to a lot of money for the company, which also has a 30-day grace period. But a default could scare those who have lent it money in the past. The company did not respond to a request for comment.</w:t>
        <w:br/>
      </w:r>
    </w:p>
    <w:p>
      <w:r>
        <w:t>碧桂园本周错过的两笔债券支付对该公司来说并不算多，该公司还有30天的宽限期。但违约可能会让那些过去借钱给它的人感到惊慌。该公司没有回应置评请求。</w:t>
        <w:br/>
      </w:r>
    </w:p>
    <w:p>
      <w:r>
        <w:t>As Sandra Chow, co-head of Asia-Pacific Research at CreditSights, put it: “The developer’s struggle to address even a modest coupon payment underscores the extent of its cash crunch.”</w:t>
        <w:br/>
      </w:r>
    </w:p>
    <w:p>
      <w:r>
        <w:t>正如CreditSights亚太研究联席主管周珊卓所言：“开发商连支付小额的息票付款都很困难，这凸显了其现金紧张的程度。”</w:t>
        <w:br/>
      </w:r>
    </w:p>
    <w:p>
      <w:r>
        <w:t>More broadly, Country Garden’s potential default is another ominous sign for China’s economic outlook as its leaders look to reboot the economy after three years of stringent Covid prevention measures that suppressed activity. Home sales were down in the first half of the year, a decline that accelerated last month. One in five young Chinese is out of work. People are not spending money, leading companies to slash prices. In smaller cities, where Country Garden continues to build its sprawling residential complexes, authorities are facing an oversupply of housing and a steady decline of population.</w:t>
        <w:br/>
      </w:r>
    </w:p>
    <w:p>
      <w:r>
        <w:t>更广泛来说，因严格的疫情防控措施导致经济活动受到抑制三年后，中国领导人希望重启经济，而碧桂园的潜在违约是中国经济前景的又一个不祥之兆。上半年房屋销售下降，上个月下降速度加快。五分之一的中国年轻人找不到工作。人们不消费，导致企业大幅降价。碧桂园在小城市继续建设规模庞大的住宅区，而当局正面临着住房供应过剩和人口稳步下降的问题。</w:t>
        <w:br/>
      </w:r>
    </w:p>
    <w:p>
      <w:r>
        <w:t>Nervous investors will make Country Garden’s financial pressures more pronounced. The company has fared worse than the broader market and developers that concentrate in bigger cities, where the real estate slowdown has not been as acute. Country Garden’s sales under contract plunged nearly a third over the first six months of the year.</w:t>
        <w:br/>
      </w:r>
    </w:p>
    <w:p>
      <w:r>
        <w:t>紧张的投资者将使碧桂园的财务压力更加明显。该公司的表现比大盘和集中在大城市的开发商更糟糕，因为大城市的房地产放缓程度没有那么严重。今年前六个月，碧桂园的合同销售额下降了近三分之一。</w:t>
        <w:br/>
      </w:r>
    </w:p>
    <w:p>
      <w:r>
        <w:t>Even if Country Garden manages to make the interest payments on these bonds in the coming weeks, it is not out of the woods. It has bond payments due every month for the rest of the year, according to Moody’s, and some $2.4 billion of bonds owed to investors in China and $2 billion of bonds owed to foreign investors by the end of 2024.</w:t>
        <w:br/>
      </w:r>
    </w:p>
    <w:p>
      <w:r>
        <w:t>即使碧桂园能够在未来几周内支付这些债券的利息，它也还没有摆脱困境。评级机构穆迪表示，今年剩余时间里，该公司每月都有债券偿还，到2024年底，该公司欠中国投资者的债券约为24亿美元，欠外国投资者的债券约为20亿美元。</w:t>
        <w:br/>
      </w:r>
    </w:p>
    <w:p>
      <w:r>
        <w:t>The prognosis is not great. Investors fear contagion from Country Garden’s deepening troubles. Shellshocked creditors who have continued to lend to developers might think twice before giving them more money. Home buyers may stay away from a company on the precipice of collapse. They’ve seen this movie before.</w:t>
        <w:br/>
      </w:r>
    </w:p>
    <w:p>
      <w:r>
        <w:t>前景不容乐观。投资者担心碧桂园日益严重的问题会蔓延开来。继续向开发商提供贷款的债权人可能会在提供更多资金之前三思而后行。购房者可能会远离濒临倒闭的公司。他们早已见过类似的一幕。</w:t>
        <w:br/>
      </w:r>
    </w:p>
    <w:p>
      <w:pPr>
        <w:pStyle w:val="Heading1"/>
        <w:spacing w:before="0" w:after="280"/>
      </w:pPr>
      <w:r>
        <w:rPr>
          <w:rFonts w:ascii="Times New Roman" w:hAnsi="Times New Roman" w:eastAsia="宋体"/>
          <w:b/>
          <w:sz w:val="52"/>
        </w:rPr>
        <w:t>为何女性会选择战略性“示弱”</w:t>
      </w:r>
    </w:p>
    <w:p>
      <w:r>
        <w:t>“Stop using weak language.” If you’re a woman, you’ve probably gotten this advice from a mentor, a coach or a teacher. If you want to be heard, use more forceful language. If you want a raise or a promotion, demand it. As the saying goes, nice girls don’t get the corner office.</w:t>
        <w:br/>
      </w:r>
    </w:p>
    <w:p>
      <w:r>
        <w:t>“不要再使用弱势的语言了。”如果你是女性，你可能从导师、教练或老师那里得到过这个建议。如果你想让别人听到你，就要使用更有力的表达。如果你想要加薪或升职，就提出要求。俗话说，克己复礼的女孩难获擢升。</w:t>
        <w:br/>
      </w:r>
    </w:p>
    <w:p>
      <w:r>
        <w:t>This advice may be well intentioned, but it’s misguided. Disclaimers (I might be wrong, but …), hedges (maybe, sort of), and tag questions (don’t you think?) can be a strategic advantage. So-called weak language is an unappreciated source of strength. Understanding why can explain a lot about the way women acquire power and influence — and how men do, too.</w:t>
        <w:br/>
      </w:r>
    </w:p>
    <w:p>
      <w:r>
        <w:t>这个建议可能是出于好意，但具有误导性。免责声明（“也许我说的不对，但是……”）、缓冲性词语（“也许”、“有一点”）和反问句（“你不觉得吗？”）可以是一种战略优势。所谓的弱势语言是一种未得到重视的力量来源。理解其中的原因可以解释女性——以及男性——获得力量和影响力的方式。</w:t>
        <w:br/>
      </w:r>
    </w:p>
    <w:p>
      <w:r>
        <w:t>It turns out that women who use weak language when they ask for raises are more likely to get them. In one experiment, experienced managers watched videos of people negotiating for higher pay and weighed in on whether the request should be granted. The participants were more willing to support a salary bump for women — and said they would be more eager to work with them — if the request sounded tentative: “I don’t know how typical it is for people at my level to negotiate,” they said, following a script, “but I’m hopeful you’ll see my skill at negotiating as something important that I bring to the job.” By using a disclaimer (“I don’t know …”) and a hedge “(I hope …”), the women reinforced the supervisor’s authority and avoided the impression of arrogance. For the men who asked for a raise, however, weak language neither helped nor hurt. No one was fazed if they just came out and demanded more money.</w:t>
        <w:br/>
      </w:r>
    </w:p>
    <w:p>
      <w:r>
        <w:t>事实证明，在要求加薪时使用弱势语言的女性更有可能获得加薪。在一项试验中，经验丰富的经理们观看了人们谈判加薪的视频，并权衡这些要求是否应被批准。如果女性以试探性的方式提出要求，被试者更愿意支持这些女性加薪，并表示会更愿意与她们一起工作。“我不知道和我这个级别的人谈判是否常见，”她们按照剧本说，“但我希望你会看到我的谈判技巧，它在我的工作中发挥的重要作用。”通过使用免责声明（“我不知道……”）和缓冲“（我希望……”），女性强化了主管的权威，同时避免留下傲慢的印象。然而，对于那些要求加薪的男性来说，弱势语言既无益也无害。如果他们直接提出要求涨薪，也没人会感到困扰。</w:t>
        <w:br/>
      </w:r>
    </w:p>
    <w:p>
      <w:r>
        <w:t>In 29 studies, women in a variety of situations had a tendency to use more “tentative language” than men. But that language doesn’t reflect a lack of assertiveness or conviction. Rather, it’s a way to convey interpersonal sensitivity — interest in other people’s perspectives — and that’s why it’s powerful.</w:t>
        <w:br/>
      </w:r>
    </w:p>
    <w:p>
      <w:r>
        <w:t>在29项研究中，女性在各种情况下都比男性倾向于使用更多“试探性语言”。但这种语言并不表明女性缺乏自信或信念。相反，它是一种表达人际敏感性的方式——关心他人的视角——所以它是强大的。</w:t>
        <w:br/>
      </w:r>
    </w:p>
    <w:p>
      <w:r>
        <w:t>In the United States and in many cultures, gender stereotypes still hold that men should be dominant and assertive, while women should be kind and caring. When women violate these stereotypes, they often get punished. In a meta-analysis of dozens of studies, when women asserted their ideas, made direct requests and advocated for themselves, they were judged as less hirable. Although they were seen as equally competent, they were liked less than men who engaged in the exact same behaviors.</w:t>
        <w:br/>
      </w:r>
    </w:p>
    <w:p>
      <w:r>
        <w:t>在美国和许多文化中，性别刻板印象仍然认为男性应该占主导地位，应该自信，而女性应该善良体贴。当女性违背这些刻板印象时，她们常常会受到惩罚。在对数十项研究进行的荟萃分析中，当女性表达自己的想法、提出直接要求并为自己辩护时，她们被认为不太适合雇用。即使她们被认为与男性同样有能力，但和有同样行为的男性比起来，她们不太受欢迎。</w:t>
        <w:br/>
      </w:r>
    </w:p>
    <w:p>
      <w:r>
        <w:t>New evidence reveals that it’s not ambition per se that women are being penalized for. In fact, women who are perceived as intelligent and capable, determined and achievement-oriented, independent and self-reliant are seen as more promotable to leadership positions.</w:t>
        <w:br/>
      </w:r>
    </w:p>
    <w:p>
      <w:r>
        <w:t>新的研究证据表明，有野心并非女性受到惩罚的原因。事实上，那些被认为聪明能干、意志坚定、注重成就、独立自主和自力更生的女性，更容易晋升到领导职位。</w:t>
        <w:br/>
      </w:r>
    </w:p>
    <w:p>
      <w:r>
        <w:t>The problem arises if people perceive them to be forceful, controlling, commanding and outspoken. These are qualities for which men are regularly given a pass, but they put women at risk of being disliked and denied for leadership roles. (Not surprisingly, the backlash is even stronger when a woman is Black). Instead of being judged just on their performance, they are dinged for their personality. Overbearing. Too abrasive. Sharp elbows.</w:t>
        <w:br/>
      </w:r>
    </w:p>
    <w:p>
      <w:r>
        <w:t>但如果人们感觉她们强势、控制欲强、发号施令且出言无忌，那么问题就会出现。这些特点通常不会对男性构成阻碍，却让女性面临不受欢迎和被拒绝担任领导角色的风险。（毫不奇怪，当女性是黑人时，这种反作用甚至更强烈）。人们不仅评价她们的表现，还评价她们的个性。霸道、太粗鲁，充满手段。</w:t>
        <w:br/>
      </w:r>
    </w:p>
    <w:p>
      <w:r>
        <w:t>A man who issues orders is known as tough and hard-charging. A woman who speaks authoritatively still gets branded as a self-centered shrew. As the cartoonist Judy Horacek put it: “What’s the difference between being assertive and being aggressive? Your gender.”</w:t>
        <w:br/>
      </w:r>
    </w:p>
    <w:p>
      <w:r>
        <w:t>一个男人发号施令，人们认为他严厉、强硬。一个女人命令式发话，仍然会被贴上以自我为中心的悍妇标签。正如漫画家朱迪·霍拉切克所说：“自信和咄咄逼人之间的区别在哪里？在于你的性别。”</w:t>
        <w:br/>
      </w:r>
    </w:p>
    <w:p>
      <w:r>
        <w:t>Talking tentatively appears to be a strategy that women use to avoid these unjust repercussions.</w:t>
        <w:br/>
      </w:r>
    </w:p>
    <w:p>
      <w:r>
        <w:t>试探性地交谈似乎是女性用来避免这些不公正后果的一种策略。</w:t>
        <w:br/>
      </w:r>
    </w:p>
    <w:p>
      <w:r>
        <w:t>In a classic experiment, the psychologist Linda Carli had men and women record the same speech two different ways. One version was assertive. The other was tentative, sprinkled through with disclaimers (I’m no expert, but …), hedges (sort of, kind of), and tag questions (right? wouldn’t you say?).</w:t>
        <w:br/>
      </w:r>
    </w:p>
    <w:p>
      <w:r>
        <w:t>在一项经典试验中，心理学家琳达·卡利让男性和女性用两种不同的方式录制同一篇演讲。其中一个版本是自信的。另一个是试探性的，充满了免责声明（“我不是专家，但是……”）、缓冲（“有点”，“差不多”）和反问句（“对吗？”“你不觉得吗？”）。</w:t>
        <w:br/>
      </w:r>
    </w:p>
    <w:p>
      <w:r>
        <w:t>When the speech was given by a man, audiences found the assertive and tentative versions equally persuasive. When the same speech was delivered by a woman, though, style made a big difference. So did the gender of the audience member. Female observers found the woman more persuasive when she spoke assertively. But men were more convinced when she spoke tentatively. They saw her as more likable and trustworthy.</w:t>
        <w:br/>
      </w:r>
    </w:p>
    <w:p>
      <w:r>
        <w:t>当由一名男性进行这番演讲时，听众发现自信的版本和试探性的版本同样有说服力。然而，当女性发表同样的演讲时，风格就会产生很大的差异。听众的性别也是一个重要因素。女性听众发现，当这位女士自信地说话时更有说服力。但当她使用试探性语言时，男人们更加相信她。他们认为她更讨人喜欢、更值得信任。</w:t>
        <w:br/>
      </w:r>
    </w:p>
    <w:p>
      <w:r>
        <w:t>Because men can find female power threatening, women learn that they frequently have more sway if they equivocate a bit. As the organizational behavior expert Alison Fragale observes, we often underestimate “the power of powerless speech.”</w:t>
        <w:br/>
      </w:r>
    </w:p>
    <w:p>
      <w:r>
        <w:t>由于男性会觉得女性的权力具有威胁性，所以女性知道，如果她们稍微含糊其辞，自己往往会拥有更大的影响力。正如组织行为专家艾莉森·弗拉格尔所观察到的那样，我们经常低估“无力言论的力量”。</w:t>
        <w:br/>
      </w:r>
    </w:p>
    <w:p>
      <w:r>
        <w:t>It’s outrageous that women have to tame their tongues to protect fragile male egos, but the likability penalty is still firmly in place. And it’s outrageous that it’s easier for me to call out these dynamics than it is for women, who get penalized if they dare to point out the same disparities. Instead of punishing women for challenging stereotypes, we should be challenging the stereotypes themselves.</w:t>
        <w:br/>
      </w:r>
    </w:p>
    <w:p>
      <w:r>
        <w:t>令人愤慨的是，女性必须驯服自己的舌头来保护男性脆弱的自尊，但不被喜欢的惩罚仍然牢固。同样令人愤慨的是，比起女性，由我指出这些动力更容易，如果她们敢于指出同样的差异，她们就会受到惩罚。我们不应该因为挑战刻板印象而惩罚女性，而应该挑战刻板印象本身。</w:t>
        <w:br/>
      </w:r>
    </w:p>
    <w:p>
      <w:r>
        <w:t>In workplaces, structural changes can help. Performance reviews should focus on substance, not style. In deciding promotions, bosses should consider all those who meet the objective qualifications unless they opt out. When no one has to ask for a promotion, women don’t have to risk coming across as too demanding. Those changes are enough to help reduce the gender gap in leadership. But that doesn’t erase the unfair reality that every day, when women speak up for themselves and promote their ideas, they face a tax for violating stereotypes.</w:t>
        <w:br/>
      </w:r>
    </w:p>
    <w:p>
      <w:r>
        <w:t>职场的结构性变革会起到帮助作用。绩效评估应该强调实质而非风格。老板做晋升决策时，应考虑所有符合客观条件的员工，除非他们选择退出。如果升职无需开口就能实现，那女性就不必冒险给人留下要求过高的印象。这些变化都能够帮助缩小领导层的性别差距。但这并不能消除一个不公平的现实：每一天，只要女性为自己发声、讲出自己的想法，她们都要为打破刻板性别印象付出代价。</w:t>
        <w:br/>
      </w:r>
    </w:p>
    <w:p>
      <w:r>
        <w:t>Gender stereotypes don’t hurt only women — they often hold men back too. Economists find that headstrong girls grow up to earn less money at work … and so do needy and dependent boys. This is true even after accounting for occupation, education and self-esteem. And just as women are liked less if they’re seen as arrogant and disagreeable, men are liked less and paid less if they come across as too modest and too agreeable.</w:t>
        <w:br/>
      </w:r>
    </w:p>
    <w:p>
      <w:r>
        <w:t>性别刻板印象不仅伤害女性，也常常会拖男性后腿。经济学家发现，坚持己见的女孩长大后薪水更低，而情感需求大、依赖性强的男孩也是如此。即便把职业、教育和自尊水平考虑在内，这一结论也是成立的。就像女性如果被视为傲慢难相处就不会受欢迎一样，男性如果给人的印象是太谦虚、太好说话，他们也不会那么受欢迎，薪水也会更低。</w:t>
        <w:br/>
      </w:r>
    </w:p>
    <w:p>
      <w:r>
        <w:t>The solution to this problem isn’t to urge meek men to become arrogant. It’s to normalize “weak language” as a strong way to express concern and humility. If we do that, we won’t have to keep encouraging women to communicate more forcefully. Instead, we’ll finally be able to recognize the difference between assertiveness and aggressiveness.</w:t>
        <w:br/>
      </w:r>
    </w:p>
    <w:p>
      <w:r>
        <w:t>解决这一问题的办法不是要求温和的男性变傲慢。而是要将“弱势语言”正常化，成为一种表达关心和谦逊的有力方式。如果能做到这点，我们就不用一直鼓励女性在沟通时更强势了。相反，我们将会最终辨明自信和咄咄逼人之间的区别。</w:t>
        <w:br/>
      </w:r>
    </w:p>
    <w:p>
      <w:r>
        <w:t>Assertiveness is advocating for yourself. Aggressiveness is attacking others. Standing up for yourself isn’t pushy — it means you’re not a pushover. It’s not a selfish act but an act of self-preservation.</w:t>
        <w:br/>
      </w:r>
    </w:p>
    <w:p>
      <w:r>
        <w:t>自信是对自我的笃定。咄咄逼人则是去攻击他人。坚持自己的立场并非固执己见，而是意味着你是一个不容易被摆布的人。这并非自私之举，而是对自我的保护。</w:t>
        <w:br/>
      </w:r>
    </w:p>
    <w:p>
      <w:r>
        <w:t>I hope for a day when we no longer need articles like this. I might be wrong, but it’s probably time to stop penalizing women who speak their minds … don’t you think?</w:t>
        <w:br/>
      </w:r>
    </w:p>
    <w:p>
      <w:r>
        <w:t>我希望有一天我们不再需要这样的文章。我可能是错的，但或许是时候停止惩罚那些说出自己想法的女性了……你说呢？</w:t>
        <w:br/>
      </w:r>
    </w:p>
    <w:p>
      <w:pPr>
        <w:pStyle w:val="Heading1"/>
        <w:spacing w:before="0" w:after="280"/>
      </w:pPr>
      <w:r>
        <w:rPr>
          <w:rFonts w:ascii="Times New Roman" w:hAnsi="Times New Roman" w:eastAsia="宋体"/>
          <w:b/>
          <w:sz w:val="52"/>
        </w:rPr>
        <w:t>火箭军换将背后，习近平反腐“药方”失灵</w:t>
      </w:r>
    </w:p>
    <w:p>
      <w:r>
        <w:t>As Xi Jinping has entrenched his hold on power in China, he has likened himself to a physician, eradicating the toxins of corruption and disloyalty that threaten the rule of the Communist Party. And his signature project for over a decade has been bringing to heel the once extravagantly corrupt military leadership.</w:t>
        <w:br/>
      </w:r>
    </w:p>
    <w:p>
      <w:r>
        <w:t>习近平在牢固掌握统治大权的过程中一直把反腐比作治病，要切除威胁中共统治的腐败和不忠的毒瘤。在十多年的反腐运动中，他的标志性项目一直是迫使曾经极度腐败的军队领导层服从纪律。</w:t>
        <w:br/>
      </w:r>
    </w:p>
    <w:p>
      <w:r>
        <w:t>But recent upheavals at high levels of the People’s Liberation Army forces suggest that Mr. Xi’s cure has not endured. Last week, he abruptly replaced two top generals in the Rocket Force, an unexplained shake-up that suggests suspicions of graft or other misconduct in the sensitive arm of the military that manages conventional and nuclear missiles.</w:t>
        <w:br/>
      </w:r>
    </w:p>
    <w:p>
      <w:r>
        <w:t>但中国人民解放军高层最近发生的剧变表明，习近平的药方没有持续的效果。上周，他突然撤换了火箭军的两名高级将领，这次原因不详的人事变动暗示，这支管理常规导弹和核导弹的敏感部队中有人涉嫌受贿或其他不当行为。</w:t>
        <w:br/>
      </w:r>
    </w:p>
    <w:p>
      <w:r>
        <w:t>“Obviously, something has gone wrong in the system, which is probably related to discipline and corruption,” said Andrew N.D. Yang, an expert on the Chinese military who was formerly a senior Taiwanese defense official. “It’s like a virus in the system that has come back. It’s a deep-rooted problem, and it has survived in the system.”</w:t>
        <w:br/>
      </w:r>
    </w:p>
    <w:p>
      <w:r>
        <w:t>“这个系统里显然有人犯了错误，可能与纪律和腐败有关，”中国军事问题专家杨念祖说，他曾任台湾国防部长。“好像是病毒在这个系统中复发了。这个问题根深蒂固，而且在体制中一直存在。”</w:t>
        <w:br/>
      </w:r>
    </w:p>
    <w:p>
      <w:r>
        <w:t>A scandal involving the top brass of the armed forces would be a setback for Mr. Xi, who has taken pride in turning the 98 million-strong Communist Party and the Chinese military into unquestioning enforcers of his rule. Days before the generals were ousted, Mr. Xi removed the foreign minister, Qin Gang, another troublesome dismissal for Mr. Xi, who had elevated Mr. Qin as a trusted enforcer of his policies.</w:t>
        <w:br/>
      </w:r>
    </w:p>
    <w:p>
      <w:r>
        <w:t>涉及军队高层的丑闻会让习近平受挫。一直令他引以为豪的是，他把拥有9800万党员的中共以及中国军队变成了不加质询地执行其统治的工具。就在火箭军将领被撤职的几天前，习近平免去了外交部长秦刚的职务，那也是一次令习近平烦恼的撤职，因为曾是他把秦刚提拔为值得信赖的政策执行者。</w:t>
        <w:br/>
      </w:r>
    </w:p>
    <w:p>
      <w:r>
        <w:t>The signs of misconduct are likely to reinforce Mr. Xi’s conviction that China’s officials can be kept from straying only with intense scrutiny and pressure from above. That strategy includes subjecting cadres to constant inspections by party investigators; campaigns to instill loyalty to the Communist Party and to Mr. Xi; and to dismissals and arrests.</w:t>
        <w:br/>
      </w:r>
    </w:p>
    <w:p>
      <w:r>
        <w:t>不当行为的迹象可能会加强习近平的信念，他认为只有通过来自上层的严格审查和压力才能防止中国官员偏离正轨。施压的做法包括不停地派中央巡视组对干部进行检查，开展灌输对中共和习近平忠诚的宣传运动，以及撤职和逮捕。</w:t>
        <w:br/>
      </w:r>
    </w:p>
    <w:p>
      <w:r>
        <w:t>In Mr. Xi’s view, “you never get to the point where the danger recedes,” said Joseph Torigian, an assistant professor at American University in Washington who studies elite politics in China. “Even when you have an absolutely dominant leader, that doesn’t mean you don’t have churn in the system.”</w:t>
        <w:br/>
      </w:r>
    </w:p>
    <w:p>
      <w:r>
        <w:t>在习近平看来，“永远达不到危险减弱的那个点”，在位于华盛顿的美利坚大学研究中国精英政治的助理教授唐志学(Joseph Torigian)说。“即使有一名占绝对主导地位的领导人，也不意味着体制中没有暗流。”</w:t>
        <w:br/>
      </w:r>
    </w:p>
    <w:p>
      <w:r>
        <w:t>When Mr. Xi came to power in 2012, he moved urgently to clean out corruption and lax discipline in the People’s Liberation Army, subduing potential rivals and centralizing power around himself — an overhaul that set an example for how he has transformed China as a whole.</w:t>
        <w:br/>
      </w:r>
    </w:p>
    <w:p>
      <w:r>
        <w:t>2012年上台后，习近平曾急切采取行动，清除解放军中的腐败和纪律松懈，制伏潜在对手，把权力集中在自己身上。他对军队的改革为他后来改变整个中国树立了模式。</w:t>
        <w:br/>
      </w:r>
    </w:p>
    <w:p>
      <w:r>
        <w:t>In 2014, Mr. Xi gathered hundreds of senior officers at the same site where Mao Zedong had extended his sway over the revolutionary Red Army. Mr. Xi warned them that the military was rotting from within. Investigators had exposed Xu Caihou, a former vice chairman of the Central Military Commission — the party’s arm for controlling the armed forces — who had amassed a fortune from bribery; a general who hoarded jewels and cash in his homes and also consulted fortune tellers; officers buying and selling promotions; and some even selling secret information.</w:t>
        <w:br/>
      </w:r>
    </w:p>
    <w:p>
      <w:r>
        <w:t>2014年，习近平对在古田参加全军政治工作会议的几百名高级军官发表了讲话。毛泽东就曾在中共古田会议上确立了自己对革命红军的领导地位。习近平警告他们，军队正在从内部腐烂。调查人员揭露了中央军委前副主席徐才厚收受贿积累巨额财富的问题；在一名曾请人算命的将军家中查出了成堆的珠宝和现金；军官买卖晋升机会；有的甚至出售军事秘密。</w:t>
        <w:br/>
      </w:r>
    </w:p>
    <w:p>
      <w:r>
        <w:t>Mr. Xi was also warning of deepening rivalry with the United States, and he told the generals that the internal decay could be disastrous. “What starts as decadence will slide toward destruction,” he said, citing an ancient Chinese aphorism.</w:t>
        <w:br/>
      </w:r>
    </w:p>
    <w:p>
      <w:r>
        <w:t>习近平还警告，与美国的竞争将加剧，他告诉军队领导，内部出现腐败会导致灾难。“奢靡之始，危亡之渐，”他引用一条中国古训说。</w:t>
        <w:br/>
      </w:r>
    </w:p>
    <w:p>
      <w:r>
        <w:t>In the years that followed, Mr. Xi reorganized the People’s Liberation Army, bulldozing past potential opposition. Dozens of senior officers were convicted of corruption, and the buying and selling of promotions, once common, receded. Mr. Xi instituted new rules to cement his powers as the chairman of the Central Military Commission and commander in chief.</w:t>
        <w:br/>
      </w:r>
    </w:p>
    <w:p>
      <w:r>
        <w:t>在接下来的几年里，习近平对军队进行了重组，将潜在的反对者强行换下。数十名高级军官被判犯有腐败罪，曾经常见的买官卖官现象逐渐减少。习近平为巩固自己作为中央军委主席的权力实行了新规定，还给了自己一个新头衔：“军委联合作战指挥中心总指挥”。</w:t>
        <w:br/>
      </w:r>
    </w:p>
    <w:p>
      <w:r>
        <w:t>Today, virtually all members of China’s military elite owe their rise to Mr. Xi, giving him a firm edifice of power, said Daniel C. Mattingly, a political scientist at Yale University who analyzed the career paths of 1,200 officers in the People’s Liberation Army, or P.L.A. Mr. Xi’s second-in-command is Gen. Zhang Youxia, the son of a general who served alongside Mr. Xi’s father in the revolution, and a high proportion of other senior officers have a career link to Mr. Xi, some going back to his time as a local official, Mr. Mattingly said.</w:t>
        <w:br/>
      </w:r>
    </w:p>
    <w:p>
      <w:r>
        <w:t>今天，中国军队精英层几乎所有军官的晋升都可以归功于习近平，这为他提供了坚固的权力大厦，耶鲁大学政治学家麦锦林(Daniel C. Mattingly)说道，他对中国人民解放军1200名军官的职业道路进行了分析。军中领导地位仅次于习近平的是张又侠上将，张又侠的父亲曾在解放战中与习近平的父亲并肩作战。解放军的其他高级军官中有很大一部分在职业道路上与习近平有过交汇，有些人与习近平的关系可追溯到习近平担任地方官员时期，麦锦林说。</w:t>
        <w:br/>
      </w:r>
    </w:p>
    <w:p>
      <w:r>
        <w:t>“The Chinese Communist Party’s civilian norms and institutions already make a leadership challenge really hard,” he said. “The fact that the P.L.A. is full of Xi’s people makes it much, much harder.”</w:t>
        <w:br/>
      </w:r>
    </w:p>
    <w:p>
      <w:r>
        <w:t>“中共的文官规范和制度已让挑战领导人变得非常困难，”他说。“解放军中到处都是习近平的人，这个事实让挑战领导人变得更加、更加困难。”</w:t>
        <w:br/>
      </w:r>
    </w:p>
    <w:p>
      <w:r>
        <w:t>The People’s Liberation Army Rocket Force has stood out as a product of Mr. Xi’s support. He created the force in late 2015, elevating it from the former missile corps. He has “invested a lot of time and resources, and policy support,” said Brendan Mulvaney, the director of the China Aerospace Studies Institute at the U.S. Air University. The Rocket Force oversees “the largest and most diverse” missile program in the world, he said. Its inventory includes an array of missiles designed to carry nearly all of China’s 400 or more nuclear warheads.</w:t>
        <w:br/>
      </w:r>
    </w:p>
    <w:p>
      <w:r>
        <w:t>中国人民解放军火箭军的成立得益于习近平的支持。习近平在2015年底成立了这支部队，将其从原第二炮兵部队提升为一个独立军种。他为这支部队“投入了大量的时间、资源和政策支持”，美国空军大学的中国航空航天研究所所长马伟宁(Brendan Mulvaney)说。火箭军负责管理世界上“最大、最多样化”的导弹计划，他说。火箭军的武器库里有一大批为运载中国几乎所有400枚或更多的核弹头设计的导弹。</w:t>
        <w:br/>
      </w:r>
    </w:p>
    <w:p>
      <w:r>
        <w:t>“Xi talks about the P.L.A. Rocket Force as being central to future conflicts,” Mr. Mulvaney said. “So this much shake-up had to have a significant reason behind it.”</w:t>
        <w:br/>
      </w:r>
    </w:p>
    <w:p>
      <w:r>
        <w:t>“习近平把解放军火箭军说成是未来冲突的核心力量，”马伟宁说。“所以，如此巨大的变动背后一定有重要原因。”</w:t>
        <w:br/>
      </w:r>
    </w:p>
    <w:p>
      <w:r>
        <w:t>The top commander of the Rocket Force who fell from grace, General Li Yuchao, has been elevated to that post by Mr. Xi only early last year. General Li, along with the political commissar of the force, Xu Zhongbo, and another deputy, Liu Guangbin, have vanished from public view.</w:t>
        <w:br/>
      </w:r>
    </w:p>
    <w:p>
      <w:r>
        <w:t>失去信任的火箭军司令员李玉超上将是习近平去年初才提拔上来的。和李玉超一起从公众视野中消失的还有火箭军政治委员徐忠波和副司令员刘光斌。</w:t>
        <w:br/>
      </w:r>
    </w:p>
    <w:p>
      <w:r>
        <w:t>Most experts believe that General Li and possibly other senior officers may be accused of siphoning some of the enormous spending going into the fast-expanding force, though other allegations of misconduct may also play a role.</w:t>
        <w:br/>
      </w:r>
    </w:p>
    <w:p>
      <w:r>
        <w:t>大多数专家认为，李玉超和其他高级将领可能会被指控挪用了这支规模快速扩大的部队巨额经费的一部分，但其他的不当行为指控也可能对他们的下台起了作用。</w:t>
        <w:br/>
      </w:r>
    </w:p>
    <w:p>
      <w:r>
        <w:t>“Within the Chinese military, always follow the money. The corruption always goes with whatever it is that they’re building,” said Christopher K. Johnson, the president of the China Strategies Group and a former Central Intelligence Agency analyst of Chinese politics. “Where’s the money right now? It’s in the massive build program for their nuclear expansion.”</w:t>
        <w:br/>
      </w:r>
    </w:p>
    <w:p>
      <w:r>
        <w:t>“看中国军队内部的问题总要跟随金钱的走向。腐败总是伴随着他们正在建设的东西，不管是什么，”中国战略集团总裁克里斯托弗·约翰逊说，他曾在中央情报局担任中国政治分析师。“钱现在都在哪里？在他们正在大规模建设的核扩张计划上。”</w:t>
        <w:br/>
      </w:r>
    </w:p>
    <w:p>
      <w:r>
        <w:t>But Mr. Xi has warned that economic corruption and political disloyalty are intertwined. His predecessor, Hu Jintao, seemed to wield weak authority over the military top brass, and the leader before Mr. Hu, Jiang Zemin, struggled with an insubordinate commander. To defend his own authority, Mr. Xi appears willing to purge even the generals he has promoted.</w:t>
        <w:br/>
      </w:r>
    </w:p>
    <w:p>
      <w:r>
        <w:t>习近平曾警告，经济上的腐败与政治上的不忠相互交织。习近平的前任胡锦涛似乎在军队高层面前缺乏权威，胡锦涛之前的领导人江泽民也拿一名不听话的将军奈何不得。为了捍卫自己的权威，习近平似乎甚至愿意清洗自己提拔上来的将军。</w:t>
        <w:br/>
      </w:r>
    </w:p>
    <w:p>
      <w:r>
        <w:t>In 2017, two commanders who had been elevated by Mr. Xi to the Central Military Commission— Zhang Yang and Fang Fenghui — were ousted over corruption allegations. General Zhang took his own life, and General Fang was imprisoned.</w:t>
        <w:br/>
      </w:r>
    </w:p>
    <w:p>
      <w:r>
        <w:t>2017年，被习近平提拔进中央军委的张阳上将和房峰辉上将因腐败指控被免职。张阳自杀，房峰辉被判处无期徒刑。</w:t>
        <w:br/>
      </w:r>
    </w:p>
    <w:p>
      <w:r>
        <w:t>Now demands for the People’s Liberation Army to demonstrate its loyalty may redouble. Days before Mr. Xi installed the two new leaders of the Rocket Force, he told troops in southwest China that the campaign against lax discipline and corruption must “go deeper and deeper.” The People’s Liberation Army has also recently rolled out a new study campaign to instill loyalty to him. But with so much at stake in China’s nuclear weapons programs, Mr. Xi may keep details about the fallen rocket force officers secret.</w:t>
        <w:br/>
      </w:r>
    </w:p>
    <w:p>
      <w:r>
        <w:t>现在，对解放军展示忠诚的要求可能会加倍。任命两名火箭军新指挥官几天前，习近平在视察西部战区部队时表示，“把正风肃纪反腐不断向纵深推进。”为了灌输对习近平的忠诚，解放军最近还开展了一项新的学习运动。但由于对中国的核武器计划事关重大，习近平可能会对火箭军将领撤职细节保密。</w:t>
        <w:br/>
      </w:r>
    </w:p>
    <w:p>
      <w:r>
        <w:t>“Whatever is happening with the former leadership of the P.L.A., Rocket Force will remain mostly opaque to the outside world,” said David Finkelstein, the vice president for China and Indo-Pacific security affairs at CNA, an institute in Arlington, Va. “Either way, the message to the force will be: ‘No one, however high in rank, is beyond the long reach of the party when lapses in discipline have occurred.’”</w:t>
        <w:br/>
      </w:r>
    </w:p>
    <w:p>
      <w:r>
        <w:t>“不管解放军火箭军的前领导层出了什么问题，对外界来说，火箭军仍将在很大程度上不透明，”弗吉尼亚州阿灵顿的美国海军分析中心中国和印太安全事务部主任冯德威(David Finkelstein)说。“不论如何，传达给火箭军的信息都将是：‘违反纪律的人，无论级别多高，都逃脱不了党的惩罚。’”</w:t>
        <w:br/>
      </w:r>
    </w:p>
    <w:p>
      <w:pPr>
        <w:pStyle w:val="Heading1"/>
        <w:spacing w:before="0" w:after="280"/>
      </w:pPr>
      <w:r>
        <w:rPr>
          <w:rFonts w:ascii="Times New Roman" w:hAnsi="Times New Roman" w:eastAsia="宋体"/>
          <w:b/>
          <w:sz w:val="52"/>
        </w:rPr>
        <w:t>助力中国全球宣传运动的美国富豪</w:t>
      </w:r>
    </w:p>
    <w:p>
      <w:r>
        <w:t>The protest in London’s bustling Chinatown brought together a variety of activist groups to oppose a rise in anti-Asian hate crimes. So it was peculiar when a street brawl broke out among mostly ethnic Chinese demonstrators.</w:t>
        <w:br/>
      </w:r>
    </w:p>
    <w:p>
      <w:r>
        <w:t>在伦敦熙熙攘攘的唐人街举行的这次抗议活动汇集了各路活动团体，抗议针对亚裔仇恨犯罪的上升。因此，当以华裔为主的示威者之间爆发街头斗殴时，情况就显得有些不寻常了。</w:t>
        <w:br/>
      </w:r>
    </w:p>
    <w:p>
      <w:r>
        <w:t>Witnesses said the fight, in November 2021, started when men aligned with the event’s organizers, including a group called No Cold War, attacked activists supporting the democracy movement in Hong Kong.</w:t>
        <w:br/>
      </w:r>
    </w:p>
    <w:p>
      <w:r>
        <w:t>目击者称，在2021年11月，与活动组织者（包括一个名为“拒绝新冷战”的团体）同一阵营的多名男子袭击了支持香港民主运动的活动人士，引发了这场斗殴。</w:t>
        <w:br/>
      </w:r>
    </w:p>
    <w:p>
      <w:r>
        <w:t>On the surface, No Cold War is a loose collective run mostly by American and British activists who say the West’s rhetoric against China has distracted from issues like climate change and racial injustice.</w:t>
        <w:br/>
      </w:r>
    </w:p>
    <w:p>
      <w:r>
        <w:t>从表面上看，“拒绝新冷战”是一个松散的组织，主要由美国和英国的活动人士负责运营，他们说，西方针对中国的言论分散了人们对气候变化和种族不平等等问题的关注。</w:t>
        <w:br/>
      </w:r>
    </w:p>
    <w:p>
      <w:r>
        <w:t>In fact, a New York Times investigation found, it is part of a lavishly funded influence campaign that defends China and pushes its propaganda. At the center is a charismatic American millionaire, Neville Roy Singham, who is known as a socialist benefactor of far-left causes.</w:t>
        <w:br/>
      </w:r>
    </w:p>
    <w:p>
      <w:r>
        <w:t>事实上，时报的一项调查发现，这是一个资金雄厚的影响力运动的一部分，旨在为中国辩护，并推动它的宣传。运动的中心人物是一位富有魅力的美国富翁罗一(Neville Roy Singham)，他以支持极左事业的社会主义者而闻名。</w:t>
        <w:br/>
      </w:r>
    </w:p>
    <w:p>
      <w:r>
        <w:t>What is less known, and is hidden amid a tangle of nonprofit groups and shell companies, is that Mr. Singham works closely with the Chinese government media machine and is financing its propaganda worldwide.</w:t>
        <w:br/>
      </w:r>
    </w:p>
    <w:p>
      <w:r>
        <w:t>鲜为人知的是，罗一与中国的官方媒体密切合作，并以众多非营利组织和空壳公司为掩护，为其在全球的宣传活动提供资金。</w:t>
        <w:br/>
      </w:r>
    </w:p>
    <w:p>
      <w:r>
        <w:t>From a think tank in Massachusetts to an event space in Manhattan, from a political party in South Africa to news organizations in India and Brazil, The Times tracked hundreds of millions of dollars to groups linked to Mr. Singham that mix progressive advocacy with Chinese government talking points.</w:t>
        <w:br/>
      </w:r>
    </w:p>
    <w:p>
      <w:r>
        <w:t>从马萨诸塞州的智库到曼哈顿的一个举办活动的空间，从南非的政党到印度、巴西的新闻机构，时报追踪了数亿美元的资金，最后都追到了与罗一有关的团体，这些团体将进步观念的倡导与中国政府的宣传要点结合在一起。</w:t>
        <w:br/>
      </w:r>
    </w:p>
    <w:p>
      <w:r>
        <w:t>Some, like No Cold War, popped up in recent years. Others, like the American antiwar group Code Pink, have morphed over time. Code Pink once criticized China’s rights record but now defends its internment of the predominantly Muslim Uyghurs, which human rights experts have labeled a crime against humanity.</w:t>
        <w:br/>
      </w:r>
    </w:p>
    <w:p>
      <w:r>
        <w:t>其中一些组织，比如“拒绝新冷战”是近年涌现的。还有一些，比如美国的反战组织“粉色警报”，随着时间的推移也出现了变化。粉色警报曾批评中国的人权记录，但现在，它却为中国拘禁以穆斯林为主的维吾尔人辩护，人权专家称中国的行为构成反人类罪。</w:t>
        <w:br/>
      </w:r>
    </w:p>
    <w:p>
      <w:r>
        <w:t>These groups are funded through American nonprofits flush with at least $275 million in donations.</w:t>
        <w:br/>
      </w:r>
    </w:p>
    <w:p>
      <w:r>
        <w:t>这些团体从美国的一些非营利组织那里获得了至少2.75亿美元的捐款。</w:t>
        <w:br/>
      </w:r>
    </w:p>
    <w:p>
      <w:r>
        <w:t>But Mr. Singham, 69, himself sits in Shanghai, where one outlet in his network is co-producing a YouTube show financed in part by the city’s propaganda department. Two others are working with a Chinese university to “spread China’s voice to the world.” And last month, Mr. Singham joined a Communist Party workshop about promoting the party internationally.</w:t>
        <w:br/>
      </w:r>
    </w:p>
    <w:p>
      <w:r>
        <w:t>不过，现年69岁的罗一本人就住在上海，他旗下的一个媒体正在与人联手制作一个YouTube节目，其部分资金来自上海的宣传部门。他旗下还有两家媒体正在与中国的一所大学合作，“向世界传播中国声音”。上个月，罗一参加了一个关于在全球宣传中共的研讨会。</w:t>
        <w:br/>
      </w:r>
    </w:p>
    <w:p>
      <w:r>
        <w:t>Mr. Singham says he does not work at the direction of the Chinese government. But the line between him and the propaganda apparatus is so blurry that he shares office space — and his groups share staff members — with a company whose goal is to educate foreigners about “the miracles that China has created on the world stage.”</w:t>
        <w:br/>
      </w:r>
    </w:p>
    <w:p>
      <w:r>
        <w:t>罗一表示，他的工作不受中国政府领导。但他与中共宣传机构之间的界限模糊不清，以至于他与一家宗旨是让外国人了解“中国在世界舞台上创造的奇迹”的公司共享办公场所和员工团队。</w:t>
        <w:br/>
      </w:r>
    </w:p>
    <w:p>
      <w:r>
        <w:t>Years of research have shown how disinformation, both homegrown and foreign-backed, influences mainstream conservative discourse. Mr. Singham’s network shows what that process looks like on the left.</w:t>
        <w:br/>
      </w:r>
    </w:p>
    <w:p>
      <w:r>
        <w:t>多年的研究表明，无论是本土还是外国支持的虚假信息都影响着主流的保守派言论。罗一的媒体网络则展示了该过程的左翼版本。</w:t>
        <w:br/>
      </w:r>
    </w:p>
    <w:p>
      <w:r>
        <w:t>He and his allies are on the front line of what Communist Party officials call a “smokeless war.” Under the rule of Xi Jinping, China has expanded state media operations, teamed up with overseas outlets and cultivated foreign influencers. The goal is to disguise propaganda as independent content.</w:t>
        <w:br/>
      </w:r>
    </w:p>
    <w:p>
      <w:r>
        <w:t>他和他的盟友身处共产党官员所说的“没有硝烟的战争”的前线。习近平上台后，中国扩大了官方媒体的活动，与海外媒体合作，并打造外国网红。其目标是将宣传伪装成独立内容。</w:t>
        <w:br/>
      </w:r>
    </w:p>
    <w:p>
      <w:r>
        <w:t>Mr. Singham’s groups have produced YouTube videos that, together, racked up millions of views. They also seek to influence real-world politics by meeting with congressional aides, training politicians in Africa, running candidates in South African elections and organizing protests like the one in London that erupted into violence.</w:t>
        <w:br/>
      </w:r>
    </w:p>
    <w:p>
      <w:r>
        <w:t>罗一的团队在YouTube上制作的视频总共获得了数以百万计点击量。他们还试图通过与国会助手会面、在非洲培训政客、在南非选举中推举候选人，以及组织像伦敦那样演变成暴力的抗议活动，来影响现实世界的政治。</w:t>
        <w:br/>
      </w:r>
    </w:p>
    <w:p>
      <w:r>
        <w:t>The result is a seemingly organic bloom of far-left groups that echo Chinese government talking points, echo one another, and are echoed in turn by the Chinese state media.</w:t>
        <w:br/>
      </w:r>
    </w:p>
    <w:p>
      <w:r>
        <w:t>其结果是，这些极左团体看上去是自然地涌现出来的，它们复述中国政府的说法，相互呼应，反过来又得到中国官方媒体的复述。</w:t>
        <w:br/>
      </w:r>
    </w:p>
    <w:p>
      <w:r>
        <w:t>Because the network is built on the back of American nonprofit groups, tax experts said, Mr. Singham may have been eligible for tax deductions for his donations.</w:t>
        <w:br/>
      </w:r>
    </w:p>
    <w:p>
      <w:r>
        <w:t>税务专家表示，由于该网络是在美国非营利组织的支持下建立的，罗一的捐款可能有资格获得减税。</w:t>
        <w:br/>
      </w:r>
    </w:p>
    <w:p>
      <w:r>
        <w:t>The Times untangled the web of charities and shell companies using nonprofit and corporate filings, internal documents and interviews with over two dozen former employees of groups linked to Mr. Singham. Some groups, including No Cold War, do not seem to exist as legal entities but are tied to the network through domain registration records and shared organizers.</w:t>
        <w:br/>
      </w:r>
    </w:p>
    <w:p>
      <w:r>
        <w:t>时报利用非营利组织和公司文件、内部文件以及对罗一相关组织的20多名前雇员的采访，理清了由慈善机构和空壳公司构成的网络。包括“拒绝冷战”在内的一些组织似乎并不作为法律意义上的实体存在，而是通过域名注册记录和共同的组织者与该网络关联。</w:t>
        <w:br/>
      </w:r>
    </w:p>
    <w:p>
      <w:r>
        <w:t>None of Mr. Singham’s nonprofits have registered under the Foreign Agents Registration Act, as is required of groups that seek to influence public opinion on behalf of foreign powers. That usually applies to groups taking money or orders from foreign governments. Legal experts said Mr. Singham’s network was an unusual case.</w:t>
        <w:br/>
      </w:r>
    </w:p>
    <w:p>
      <w:r>
        <w:t>罗一的非营利组织都没有根据《外国代理人登记法》进行登记，而代表外国势力影响公众舆论的组织均被要求登记。这通常适用于从外国政府接受资金或命令的组织。法律专家表示，罗一的网络是一个不寻常的案例。</w:t>
        <w:br/>
      </w:r>
    </w:p>
    <w:p>
      <w:r>
        <w:t>Most of the groups in Mr. Singham’s network declined to answer questions from The Times. Three said they had never received money or instructions from a foreign government or political party.</w:t>
        <w:br/>
      </w:r>
    </w:p>
    <w:p>
      <w:r>
        <w:t>罗一网络中的大多数组织都拒绝回答时报的问题。其中三个团体表示，他们从未收到过外国政府或政党的资金或指示。</w:t>
        <w:br/>
      </w:r>
    </w:p>
    <w:p>
      <w:r>
        <w:t>Speculation about Mr. Singham first emerged on Twitter among self-described anti-fascists. Reports followed in the publication New Lines and the South African investigative outlet amaBhungane. The authorities in India raided a news organization tied to Mr. Singham during a crackdown on the press, accusing it of having ties to the Chinese government but offering no proof.</w:t>
        <w:br/>
      </w:r>
    </w:p>
    <w:p>
      <w:r>
        <w:t>Twitter上一群自称反法西斯者的人士率先提出了对罗一的猜测。随后《新前线》(New Lines)杂志和南非调查媒体“屎壳郎”(amaBhungane)也进行了报道。印度当局在打击新闻界的行动期间突击搜查了一家与罗一有联系的新闻机构，指责该机构与中国政府有联系，但没有提供任何证据。</w:t>
        <w:br/>
      </w:r>
    </w:p>
    <w:p>
      <w:r>
        <w:t>The Times investigation is the first to unravel the funding and document Mr. Singham’s ties to Chinese propaganda interests.</w:t>
        <w:br/>
      </w:r>
    </w:p>
    <w:p>
      <w:r>
        <w:t>时报的调查首次揭露了罗一的资金来源，并记录了罗一与中国宣传利益的关系。</w:t>
        <w:br/>
      </w:r>
    </w:p>
    <w:p>
      <w:r>
        <w:t>Mr. Singham did not offer substantive answers to questions about those ties. He said he abided by the tax laws in countries where he was active.</w:t>
        <w:br/>
      </w:r>
    </w:p>
    <w:p>
      <w:r>
        <w:t>针对这些关联，罗一没有提供实质性回答。他表示，他遵守了其活动所在国的税法。</w:t>
        <w:br/>
      </w:r>
    </w:p>
    <w:p>
      <w:r>
        <w:t>“I categorically deny and repudiate any suggestion that I am a member of, work for, take orders from, or follow instructions of any political party or government or their representatives,” he wrote in an email. “I am solely guided by my beliefs, which are my long-held personal views.”</w:t>
        <w:br/>
      </w:r>
    </w:p>
    <w:p>
      <w:r>
        <w:t>“任何关于我是党派、政府或其代表的成员、为其工作、接受其命令或遵循其指示的说法，我明确否认并予以谴责，”他在一封电子邮件中写道。“我完全遵循我的信念，这是我长期以来持有的个人观点。”</w:t>
        <w:br/>
      </w:r>
    </w:p>
    <w:p>
      <w:r>
        <w:t>Indeed, his associates say Mr. Singham has long admired Maoism, the Communist ideology that gave rise to modern China. He praised Venezuela under the leftist president Hugo Chávez as a “phenomenally democratic place.” And a decade before moving to China, he said the world could learn from its governing approach.</w:t>
        <w:br/>
      </w:r>
    </w:p>
    <w:p>
      <w:r>
        <w:t>的确，他的同事表示，罗一长期以来一直钦佩毛泽东主义，正是这种共产主义意识形态催生了现代中国。他称赞左翼总统乌戈·查韦斯领导下的委内瑞拉是一个“非凡的民主国家”。在移居中国十年前，他说世界可以学习中国的治理方式。</w:t>
        <w:br/>
      </w:r>
    </w:p>
    <w:p>
      <w:r>
        <w:t>The son of a leftist academic, Archibald Singham, Mr. Singham is a longtime activist who founded the Chicago-based software consultancy Thoughtworks.</w:t>
        <w:br/>
      </w:r>
    </w:p>
    <w:p>
      <w:r>
        <w:t>作为一名资深活动家的罗一创立了位于芝加哥的软件咨询公司思特沃克，是左翼学者阿奇博尔德·辛厄姆之子。</w:t>
        <w:br/>
      </w:r>
    </w:p>
    <w:p>
      <w:r>
        <w:t>There, Mr. Singham came across as a charming showman who prided himself on creating an egalitarian corporate culture. He was unabashed about his politics. A former company technical director, Majdi Haroun, recalled Mr. Singham lecturing him on the Marxist revolutionary Che Guevara. Mr. Haroun said employees sometimes jokingly called each other “comrade.”</w:t>
        <w:br/>
      </w:r>
    </w:p>
    <w:p>
      <w:r>
        <w:t>在这家公司，罗一给人的印象是一位有魅力的表演者，他为自己创造了平等的企业文化而自豪。他毫不掩饰自己的政治信念。公司前技术总监马吉迪·哈龙回忆起罗一给他讲授马克思主义革命家切·格瓦拉的经历。哈龙说，员工有时会开玩笑地称对方为“同志”。</w:t>
        <w:br/>
      </w:r>
    </w:p>
    <w:p>
      <w:r>
        <w:t>In 2017, Mr. Singham married Jodie Evans, a former Democratic political adviser and the co-founder of Code Pink. The wedding, in Jamaica, was a “Who’s Who” of progressivism. Photos from the event show Amy Goodman, host of “Democracy Now!”; Ben Cohen, co-founder of Ben &amp; Jerry’s ice cream; and V, the playwright formerly known as Eve Ensler, who wrote “The Vagina Monologues.”</w:t>
        <w:br/>
      </w:r>
    </w:p>
    <w:p>
      <w:r>
        <w:t>2017年，罗一与前民主党政治顾问、粉色警报联合创始人乔迪·埃文斯结婚。这场在牙买加举行的婚礼堪称进步派“名人录”。现场照片中有《现在民主！》(Democracy Now!)的主持人艾米·古德曼、班杰利冰淇淋联合创始人班·科恩、《阴道独白》剧作者V，原名伊芙·恩斯勒。</w:t>
        <w:br/>
      </w:r>
    </w:p>
    <w:p>
      <w:r>
        <w:t>It was also a working event. The invitation described a panel discussion called “The Future of the Left.”</w:t>
        <w:br/>
      </w:r>
    </w:p>
    <w:p>
      <w:r>
        <w:t>婚礼本身也是一次工作活动。邀请函上包括一场名为“左派的未来”的小组讨论。</w:t>
        <w:br/>
      </w:r>
    </w:p>
    <w:p>
      <w:r>
        <w:t>Mr. Singham had a plan for that future. He had quietly funded left-wing causes while at Thoughtworks. But his activism was about to intensify. Six months after his wedding, he sold Thoughtworks to a private equity firm. A copy of the sale agreement put the price at $785 million.</w:t>
        <w:br/>
      </w:r>
    </w:p>
    <w:p>
      <w:r>
        <w:t>罗一对这样的未来有一个计划。在思特沃克工作期间，他曾悄悄资助左翼事业。不过他的行动主义接下来会更加激烈。结婚六个月后，他将思特沃克卖给了一家私募股权公司。销售协议副本显示价格为7.85亿美元。</w:t>
        <w:br/>
      </w:r>
    </w:p>
    <w:p>
      <w:r>
        <w:t>“I decided that at my age and extreme privilege, the best thing I could do was to give away most of my money in my lifetime,” he said in his statement.</w:t>
        <w:br/>
      </w:r>
    </w:p>
    <w:p>
      <w:r>
        <w:t>他在声明中说：“我决定，以我的年龄和我极其有幸享受的优越地位，我能做的最好的事情就是捐出我一生中的大部分钱。”</w:t>
        <w:br/>
      </w:r>
    </w:p>
    <w:p>
      <w:r>
        <w:t>The Network Takes Shape</w:t>
        <w:br/>
      </w:r>
    </w:p>
    <w:p>
      <w:r>
        <w:t>网络初具规模</w:t>
        <w:br/>
      </w:r>
    </w:p>
    <w:p>
      <w:r>
        <w:t>While other moguls slapped their names on foundations, Mr. Singham sent his money through a system that concealed his giving.</w:t>
        <w:br/>
      </w:r>
    </w:p>
    <w:p>
      <w:r>
        <w:t>其他大亨将自己的名字冠名基金会，而罗一却通过一个隐藏其捐赠的系统将资金汇出。</w:t>
        <w:br/>
      </w:r>
    </w:p>
    <w:p>
      <w:r>
        <w:t>At its center were four new nonprofits with dust-dry names like “United Community Fund” and “Justice and Education Fund.” They have almost no real-world footprints, listing their addresses only as UPS store mailboxes in Illinois, Wisconsin and New York.</w:t>
        <w:br/>
      </w:r>
    </w:p>
    <w:p>
      <w:r>
        <w:t>核心受资者是四个新的非营利组织，名字都很不起眼，比如“联合社区基金”和“正义与教育基金”。它们在现实世界几乎没有痕迹，只是将地址列为伊利诺伊州、威斯康星州和纽约的UPS驿站邮箱。</w:t>
        <w:br/>
      </w:r>
    </w:p>
    <w:p>
      <w:r>
        <w:t>Because American nonprofit groups do not need to disclose individual donors, these four nonprofits worked like a financial geyser, throwing out a shower of money from an invisible source.</w:t>
        <w:br/>
      </w:r>
    </w:p>
    <w:p>
      <w:r>
        <w:t>由于美国非营利组织不需要披露个人捐助者，这四个非营利组织就像金融泉水一样，喷出大量来源不明的资金。</w:t>
        <w:br/>
      </w:r>
    </w:p>
    <w:p>
      <w:r>
        <w:t>In their public filings, none list Mr. Singham as a board member or donor. “I do not control them,” he said in his statement, “although I have been known to share my opinions.”</w:t>
        <w:br/>
      </w:r>
    </w:p>
    <w:p>
      <w:r>
        <w:t>这些组织的公开文件中无一将罗一列为董事会成员或捐助者。“我不控制他们，”他在声明中说，“尽管大家都知道我喜欢分享我的观点。”</w:t>
        <w:br/>
      </w:r>
    </w:p>
    <w:p>
      <w:r>
        <w:t>In reality, Mr. Singham has close ties to all four.</w:t>
        <w:br/>
      </w:r>
    </w:p>
    <w:p>
      <w:r>
        <w:t>事实上，罗一与这四个组织都有密切的联系。</w:t>
        <w:br/>
      </w:r>
    </w:p>
    <w:p>
      <w:r>
        <w:t>The largest is run by Ms. Evans. The group’s founding bylaws say that Mr. Singham can fire her and the rest of the board. They also require that the group dissolve after Mr. Singham’s death.</w:t>
        <w:br/>
      </w:r>
    </w:p>
    <w:p>
      <w:r>
        <w:t>最大的一家由其妻子埃文斯经营。该组织的创始章程规定，罗一可以解雇她和董事会其他成员。章程还要求该组织在罗一去世后解散。</w:t>
        <w:br/>
      </w:r>
    </w:p>
    <w:p>
      <w:r>
        <w:t>The other three groups were founded by former Thoughtworks employees, according to interviews with other former Thoughtworks staff members and résumés posted online.</w:t>
        <w:br/>
      </w:r>
    </w:p>
    <w:p>
      <w:r>
        <w:t>根据对其他前思特沃克员工的采访以及网上发布的简历，其他三个组织是由思特沃克前员工创立的。</w:t>
        <w:br/>
      </w:r>
    </w:p>
    <w:p>
      <w:r>
        <w:t>In his statement, Mr. Singham acknowledged giving his money to unnamed intermediaries that fit the description of these four UPS store nonprofits. And several groups that received donations from them have identified Mr. Singham as the source.</w:t>
        <w:br/>
      </w:r>
    </w:p>
    <w:p>
      <w:r>
        <w:t>罗一在声明中承认，他将钱交给了未具名的中间机构，这些机构符合这四家以UPS驿站为地址的非营利组织的描述。几个接受他们捐款的组织已确认罗一是捐款来源。</w:t>
        <w:br/>
      </w:r>
    </w:p>
    <w:p>
      <w:r>
        <w:t>One of them is the Massachusetts-based think tank Tricontinental. Its executive director, Vijay Prashad, recounted Mr. Singham’s financing in 2021. “A Marxist with a massive software company!” he wrote on Twitter.</w:t>
        <w:br/>
      </w:r>
    </w:p>
    <w:p>
      <w:r>
        <w:t>其中之一是位于马萨诸塞州的智库“三大洲”。2021年，其执行董事维杰·普拉沙德提到了罗一的注资。“一位拥有一家大型软件公司的马克思主义者！”他在Twitter上写道。</w:t>
        <w:br/>
      </w:r>
    </w:p>
    <w:p>
      <w:r>
        <w:t>Tricontinental produces videos and articles on socialist issues. Mr. Prashad did not answer questions about Mr. Singham, but said the organization followed the law. “We do not and have never received funds or instructions from any government or political party,” he said in a statement.</w:t>
        <w:br/>
      </w:r>
    </w:p>
    <w:p>
      <w:r>
        <w:t>三大洲制作有关社会主义问题的视频和文章。普拉沙德没有回答有关罗一的问题，但表示该组织遵守法律。他在一份声明中表示：“我们没有也从未收到过任何政府或政党的资金或指示。”</w:t>
        <w:br/>
      </w:r>
    </w:p>
    <w:p>
      <w:r>
        <w:t>From the UPS store nonprofits, millions of dollars flowed around the world. The Times tracked money to a South African political party, YouTube channels in the United States and nonprofits in Ghana and Zambia. In Brazil, records show, money flowed to a group that produces a publication, Brasil de Fato, that intersperses articles about land rights with praise for Xi Jinping.</w:t>
        <w:br/>
      </w:r>
    </w:p>
    <w:p>
      <w:r>
        <w:t>数百万美元从注册地址为UPS驿站的非营利组织流向世界各地。时报追踪了南非政党、美国YouTube频道以及加纳和赞比亚非营利组织的资金情况。记录显示，在巴西，资金流向了出版刊物《事实巴西》(Brasil de Fato)的组织，该刊物发布有关土地权的文章，并赞扬习近平。</w:t>
        <w:br/>
      </w:r>
    </w:p>
    <w:p>
      <w:r>
        <w:t>In New Delhi, corporate filings show, Mr. Singham’s network financed a news site, NewsClick, that sprinkled its coverage with Chinese government talking points. “China’s history continues to inspire the working classes,” one video said.</w:t>
        <w:br/>
      </w:r>
    </w:p>
    <w:p>
      <w:r>
        <w:t>公司文件显示，在新德里，罗一的网络资助了一家新闻网站NewsClick，该网站的报道中充斥着中国政府的宣传要点。“中国的历史继续激励着工人阶级，”一段视频称。</w:t>
        <w:br/>
      </w:r>
    </w:p>
    <w:p>
      <w:r>
        <w:t>These groups operate in coordination. They have cross-posted articles and shared one another’s content on social media hundreds of times. Many share staff members and office space. They organize events together and interview one another’s representatives without disclosing their ties.</w:t>
        <w:br/>
      </w:r>
    </w:p>
    <w:p>
      <w:r>
        <w:t>这些团体协调运作。他们在社交媒体上交叉发布文章并上百次分享彼此的内容。许多人共享员工和办公空间。他们一起组织活动并采访彼此的代表，但不透露他们的关系。</w:t>
        <w:br/>
      </w:r>
    </w:p>
    <w:p>
      <w:r>
        <w:t>‘Hijacked’ in South Africa</w:t>
        <w:br/>
      </w:r>
    </w:p>
    <w:p>
      <w:r>
        <w:t>在南非，社会运动被“劫持”</w:t>
        <w:br/>
      </w:r>
    </w:p>
    <w:p>
      <w:r>
        <w:t>Several times a year, activists and politicians from across Africa fly to South Africa for boot camps at the Nkrumah School, set in a popular safari area.</w:t>
        <w:br/>
      </w:r>
    </w:p>
    <w:p>
      <w:r>
        <w:t>每年，来自非洲各地的活动人士和政治人士都会多次飞往南非，在恩克鲁玛学校参加新人训练营，该学校位于热门的狩猎游区域。</w:t>
        <w:br/>
      </w:r>
    </w:p>
    <w:p>
      <w:r>
        <w:t>They come to learn to organize workers and left-wing movements. Once on campus, though, some attendees are surprised to find Chinese topics seeping into the curriculum.</w:t>
        <w:br/>
      </w:r>
    </w:p>
    <w:p>
      <w:r>
        <w:t>他们来学习如何组织工人和左翼运动。然而，进入营区后，一些与会者惊讶地发现中国话题被渗透到课程中。</w:t>
        <w:br/>
      </w:r>
    </w:p>
    <w:p>
      <w:r>
        <w:t>At a recent session, reading packets said that the United States was waging a “hybrid war” against China by distorting information about Hong Kong, Taiwan and the Xinjiang region where Uyghurs were held in camps.</w:t>
        <w:br/>
      </w:r>
    </w:p>
    <w:p>
      <w:r>
        <w:t>在最近的一次会议上，阅读材料称美国正在通过歪曲有关香港、台湾和把维吾尔人关进再教育营的新疆地区的信息，对中国发动一场“混合战争”。</w:t>
        <w:br/>
      </w:r>
    </w:p>
    <w:p>
      <w:r>
        <w:t>The packets praised Chinese loans, calling them “an opportunity for African states to construct genuine, and sovereign, development projects.” No mention was made of China’s role in a recent debt crisis in Zambia.</w:t>
        <w:br/>
      </w:r>
    </w:p>
    <w:p>
      <w:r>
        <w:t>这些阅读材料赞扬了中国的贷款，称其为“非洲国家建设真正的主权发展项目的机会”。阅读材料没有提及中国在赞比亚最近的债务危机中扮演的角色。</w:t>
        <w:br/>
      </w:r>
    </w:p>
    <w:p>
      <w:r>
        <w:t>“They’re being rounded up to be fed Chinese propaganda,” said Cebelihle Mbuyisa, a former employee who helped prepare materials for the workshop. “Whole social movements on the African continent are being hijacked by what looks like a foreign policy instrument of the Chinese Communist Party.”</w:t>
        <w:br/>
      </w:r>
    </w:p>
    <w:p>
      <w:r>
        <w:t>“他们被关在这里以接受中国的宣传，”帮助准备研讨会材料的前员工塞贝利勒·姆布伊萨说。“非洲大陆的整个社会运动都被看起来像中国共产党的外交政策工具的东西劫持了。”</w:t>
        <w:br/>
      </w:r>
    </w:p>
    <w:p>
      <w:r>
        <w:t>Those who objected were shouted down or not invited back, four past attendees said.</w:t>
        <w:br/>
      </w:r>
    </w:p>
    <w:p>
      <w:r>
        <w:t>四名过去的与会者表示，那些表示反对的人被大声喝止，或者此后没有再收到邀请。</w:t>
        <w:br/>
      </w:r>
    </w:p>
    <w:p>
      <w:r>
        <w:t>U.S. tax records show that one of the UPS store nonprofits, the People’s Support Foundation, donated at least $450,000 for training at the school. On Instagram, Ms. Evans described a photo of the grounds as “Roy’s new place.”</w:t>
        <w:br/>
      </w:r>
    </w:p>
    <w:p>
      <w:r>
        <w:t>美国税务记录显示，以UPS驿站为地址的非营利组织之一——“人民支持基金会”捐赠了至少45万美元用于学校培训。埃文斯在Instagram上将场地照片描述为“罗一的新地方”。</w:t>
        <w:br/>
      </w:r>
    </w:p>
    <w:p>
      <w:r>
        <w:t>The $450,000 was just part of Mr. Singham’s efforts in South Africa. In all, the foundation has sent $5.6 million to groups that run the school; a news organization; and the Socialist Revolutionary Workers Party, a fringe party launched ahead of the 2019 election.</w:t>
        <w:br/>
      </w:r>
    </w:p>
    <w:p>
      <w:r>
        <w:t>这45万美元只是罗一在南非所做努力的一部分。该基金会总共向以下组织捐赠了560万美元：管理这所学校的组织；一家新闻机构；以及在2019年大选前成立的边缘政党——社会主义革命工人党。</w:t>
        <w:br/>
      </w:r>
    </w:p>
    <w:p>
      <w:r>
        <w:t>Former party members said they were perplexed that, despite severe local unemployment and poverty, the party seemed interested in China. Mr. Singham, for example, urged them to attend an online lecture by a Chinese academic, Li Bo of Fudan University, an email shows.</w:t>
        <w:br/>
      </w:r>
    </w:p>
    <w:p>
      <w:r>
        <w:t>前党员说，让他们感到困惑的是，尽管当地严重失业和贫困，该党似乎对中国很感兴趣。例如，一封电子邮件显示，罗一敦促他们参加复旦大学中国学者李波的在线讲座。</w:t>
        <w:br/>
      </w:r>
    </w:p>
    <w:p>
      <w:r>
        <w:t>After a party member called China’s presence in Africa “a second colonization,” leaders responded defensively in a WhatsApp group. “When it came to us questioning certain behaviors from the Chinese state, that was a no-no,” said Lindiwe Mkhumbane, a former member.</w:t>
        <w:br/>
      </w:r>
    </w:p>
    <w:p>
      <w:r>
        <w:t>在一名党员称中国在非洲的存在是“第二次殖民”之后，领导人在一个WhatsApp群中做出了辩解性的回应。“质疑中国政府的某些行为，这是我们绝对不允许的，”前成员林迪威·姆库姆贝恩说。</w:t>
        <w:br/>
      </w:r>
    </w:p>
    <w:p>
      <w:r>
        <w:t>In a statement, the party said its members have attended workshops on progressive issues but that it had never forced anyone to attend.</w:t>
        <w:br/>
      </w:r>
    </w:p>
    <w:p>
      <w:r>
        <w:t>该党在一份声明中表示，其成员参加了有关进步问题的研讨会，但从未强迫任何人参加。</w:t>
        <w:br/>
      </w:r>
    </w:p>
    <w:p>
      <w:r>
        <w:t>Mr. Singham also funded an online news start-up, New Frame, according to a recording obtained by The Times. One employee, Aragorn Eloff, said Mr. Singham interviewed him for a job.</w:t>
        <w:br/>
      </w:r>
    </w:p>
    <w:p>
      <w:r>
        <w:t>时报获得的一段录音显示，罗一还资助了一家在线新闻初创公司“新框架”。一位名叫阿拉贡·埃洛夫的员工说，辛格姆曾经为一个工作职位面试过他。</w:t>
        <w:br/>
      </w:r>
    </w:p>
    <w:p>
      <w:r>
        <w:t>The outlet hired talented reporters and paid them well. Readership was small, but the stated goal was “quality, not clicks.”</w:t>
        <w:br/>
      </w:r>
    </w:p>
    <w:p>
      <w:r>
        <w:t>这家媒体雇佣了有才华的记者，并付给他们很高的薪水。读者人数很少，但它宣称，自己的目标是“质量，而不是点击量”。</w:t>
        <w:br/>
      </w:r>
    </w:p>
    <w:p>
      <w:r>
        <w:t>Its former top editor has denied that New Frame had a pro-China slant. But a former reporter, Anna Majavu, said that an editor removed criticism of Chinese labor practices from a story on mining. “The resistance from the editor was purely political,” she said.</w:t>
        <w:br/>
      </w:r>
    </w:p>
    <w:p>
      <w:r>
        <w:t>该媒体前总编辑否认新框架有亲华倾向。但前记者安娜·马雅武说，一名编辑从一篇关于采矿业的报道中删除了对中国劳工做法的批评。“编辑的抵制纯粹是出于政治原因，”她说。</w:t>
        <w:br/>
      </w:r>
    </w:p>
    <w:p>
      <w:r>
        <w:t>And in June 2022, an editor, Darryl Accone, wrote a resignation letter criticizing New Frame’s soft coverage of China and Russia. The “unavoidable conclusion,” he wrote, “is that this is an ideological directive emanating from above and outside New Frame.”</w:t>
        <w:br/>
      </w:r>
    </w:p>
    <w:p>
      <w:r>
        <w:t>2022年6月，编辑达里尔·阿科恩写了一封辞职信，批评新框架对中国和俄罗斯的报道过于软弱。“不可避免的结论是，”他写道，“这是一项来自新框架上层和外部的意识形态指令。”</w:t>
        <w:br/>
      </w:r>
    </w:p>
    <w:p>
      <w:r>
        <w:t>‘Always Follow the Party’</w:t>
        <w:br/>
      </w:r>
    </w:p>
    <w:p>
      <w:r>
        <w:t>“永远跟党走”</w:t>
        <w:br/>
      </w:r>
    </w:p>
    <w:p>
      <w:r>
        <w:t>Mr. Singham’s office, adorned in red and yellow, sits on the 18th floor of Shanghai’s swanky Times Square.</w:t>
        <w:br/>
      </w:r>
    </w:p>
    <w:p>
      <w:r>
        <w:t>罗一这间红黄色调的办公室，位于上海时髦的时代广场的18层。</w:t>
        <w:br/>
      </w:r>
    </w:p>
    <w:p>
      <w:r>
        <w:t>A visit shows that he is not alone.</w:t>
        <w:br/>
      </w:r>
    </w:p>
    <w:p>
      <w:r>
        <w:t>经过一次探访，可以看出他并不是单打独斗。</w:t>
        <w:br/>
      </w:r>
    </w:p>
    <w:p>
      <w:r>
        <w:t>He shares the office with a Chinese media company called Maku Group, which says its goal is to “tell China’s story well,” a term commonly used for foreign propaganda. In a Chinese-language job advertisement, Maku says it produces text, audio and videos for “global networks of popular media and progressive think tanks.”</w:t>
        <w:br/>
      </w:r>
    </w:p>
    <w:p>
      <w:r>
        <w:t>他与一家名为马酷文化的中国媒体公司共用这间办公室。马酷文化表示，它的目标是“讲好中国故事”，这个词通常用于对外宣传。在一则中文招聘广告中，马酷文化表示，它为“全球大众媒体网络和智库”制作文字、音频和视频。</w:t>
        <w:br/>
      </w:r>
    </w:p>
    <w:p>
      <w:r>
        <w:t>It can be hard to tell where Maku begins and Mr. Singham’s groups end.</w:t>
        <w:br/>
      </w:r>
    </w:p>
    <w:p>
      <w:r>
        <w:t>很难将马酷文化的组织和罗一的组织严格区分开来。</w:t>
        <w:br/>
      </w:r>
    </w:p>
    <w:p>
      <w:r>
        <w:t>Nonprofit filings show that nearly $1.8 million flowed from one of the UPS store nonprofits to Maku Group. And in 2021, according to a Chinese-language news release, Maku and Tricontinental agreed to work with a Shanghai university to “tell China’s story” in Chinese and English.</w:t>
        <w:br/>
      </w:r>
    </w:p>
    <w:p>
      <w:r>
        <w:t>非营利组织的文件显示，近180万美元从一家UPS门店非营利组织流向马酷文化。根据一份中文新闻稿，2021年，马酷和三大洲社会研究所同意与上海一所大学合作，用中文和英文“讲好中国故事”。</w:t>
        <w:br/>
      </w:r>
    </w:p>
    <w:p>
      <w:r>
        <w:t>Maku’s website shows young people gathering in Mr. Singham’s office, facing a red banner that reads, in Chinese, “Always Follow the Party.” Resting on a shelf is a plate depicting Xi Jinping.</w:t>
        <w:br/>
      </w:r>
    </w:p>
    <w:p>
      <w:r>
        <w:t>马酷的网站显示，年轻人聚集在罗一的办公室里，面对一条红色横幅，上面用中文写着“永远跟党走”。</w:t>
        <w:br/>
      </w:r>
    </w:p>
    <w:p>
      <w:r>
        <w:t>Maku Group did not respond to a request to comment. After The Times began asking questions, its website went down for maintenance.</w:t>
        <w:br/>
      </w:r>
    </w:p>
    <w:p>
      <w:r>
        <w:t>马酷文化没有回应置评请求。时报提出问题后，其网站因维护而关闭。</w:t>
        <w:br/>
      </w:r>
    </w:p>
    <w:p>
      <w:r>
        <w:t>In 2020, Mr. Singham emailed his friends to introduce a newsletter, now called Dongsheng News, that covers China in English, French, Spanish and Portuguese. Drawing stories from the state media, it blends lighthearted news with bureaucratic official prose.</w:t>
        <w:br/>
      </w:r>
    </w:p>
    <w:p>
      <w:r>
        <w:t>2020年，罗一给朋友们发了一封电子邮件，介绍了一份现在名为“东升新闻”的通讯，该通讯用英语、法语、西班牙语和葡萄牙语报道中国。它从官方媒体上取材，将轻松的新闻与官僚主义的官方文字混合在一起。</w:t>
        <w:br/>
      </w:r>
    </w:p>
    <w:p>
      <w:r>
        <w:t>Dongsheng’s editors, in China, come from Tricontinental, but its address leads to the People’s Forum, a Manhattan event space also funded by Mr. Singham. Dongsheng “provides unique progressive coverage of China that has been sadly missing,” Mr. Singham told friends.</w:t>
        <w:br/>
      </w:r>
    </w:p>
    <w:p>
      <w:r>
        <w:t>东升新闻在中国的编辑来自“三大洲”，但它的地址指向曼哈顿的“人民论坛”，这个活动场所同样由罗一资助。罗一对朋友们说，东升“对中国进行了独特的进步主义报道，这种报道的缺失是令人遗憾的”。</w:t>
        <w:br/>
      </w:r>
    </w:p>
    <w:p>
      <w:r>
        <w:t>His ties to the propaganda machine date back at least to 2019, when, corporate documents show, he started a consulting business with Chinese partners. Those partners are active in the propaganda apparatus, co-owning with the municipal government of Tongren a media company that promotes anti-poverty policies.</w:t>
        <w:br/>
      </w:r>
    </w:p>
    <w:p>
      <w:r>
        <w:t>他与宣传机器的关系至少可以追溯到2019年，公司文件显示，当时他与中国合作伙伴创办了一家咨询公司。这些合作伙伴在宣传机构中非常活跃，他们与铜仁市政府共同拥有一家宣传扶贫政策的媒体公司</w:t>
        <w:br/>
      </w:r>
    </w:p>
    <w:p>
      <w:r>
        <w:t>The small, southwest city of Tongren might seem a niche topic. But organizations in Mr. Singham’s network have published at least a dozen items about peasants there.</w:t>
        <w:br/>
      </w:r>
    </w:p>
    <w:p>
      <w:r>
        <w:t>西南小城铜仁似乎是个小众话题。但罗一网络中的组织已经发表了至少十几篇关于当地农民的文章。</w:t>
        <w:br/>
      </w:r>
    </w:p>
    <w:p>
      <w:r>
        <w:t>Code Pink</w:t>
        <w:br/>
      </w:r>
    </w:p>
    <w:p>
      <w:r>
        <w:t>粉色警报</w:t>
        <w:br/>
      </w:r>
    </w:p>
    <w:p>
      <w:r>
        <w:t>Ms. Evans, 68, was once a Democratic insider who managed the 1992 presidential campaign of the California governor Jerry Brown.</w:t>
        <w:br/>
      </w:r>
    </w:p>
    <w:p>
      <w:r>
        <w:t>现年68岁的埃文斯曾是民主党内部人士，1992年加州州长杰里·布朗的总统竞选的经理。</w:t>
        <w:br/>
      </w:r>
    </w:p>
    <w:p>
      <w:r>
        <w:t>After the 2001 terrorist attacks, she reinvented herself as an activist. She became known for pink peace-sign earrings and sit-ins that ended with her arrest.</w:t>
        <w:br/>
      </w:r>
    </w:p>
    <w:p>
      <w:r>
        <w:t>2001年恐怖袭击后，她重新成为活动人士。她因佩戴粉红色和平标志耳环和静坐示威而闻名，并最终被捕。</w:t>
        <w:br/>
      </w:r>
    </w:p>
    <w:p>
      <w:r>
        <w:t>She helped form Code Pink to protest the looming war in Iraq. The group became notorious for disrupting Capitol Hill hearings.</w:t>
        <w:br/>
      </w:r>
    </w:p>
    <w:p>
      <w:r>
        <w:t>她帮助组织了粉色警报，以抗议当时迫在眉睫的伊拉克战争。该组织因干扰国会山听证会而声名狼藉。</w:t>
        <w:br/>
      </w:r>
    </w:p>
    <w:p>
      <w:r>
        <w:t>Ms. Evans has organized around progressive causes like climate change, gender and racism. Until a few years ago, she readily criticized China’s authoritarian government.</w:t>
        <w:br/>
      </w:r>
    </w:p>
    <w:p>
      <w:r>
        <w:t>埃文斯围绕气候变化、性别和种族主义等进步事业组织活动。直到几年前，她还经常批评中国的威权政府。</w:t>
        <w:br/>
      </w:r>
    </w:p>
    <w:p>
      <w:r>
        <w:t>“We demand China stop brutal repression of their women’s human rights defenders,” she wrote on Twitter in 2015. She later posted on Instagram a photo with the Chinese dissident Ai Weiwei.</w:t>
        <w:br/>
      </w:r>
    </w:p>
    <w:p>
      <w:r>
        <w:t>“我们要求中国停止对女性人权捍卫者的残酷镇压，”她于2015年在Twitter上写道。随后，她在Instagram上发布了一张与中国异见人士艾未未的合影。</w:t>
        <w:br/>
      </w:r>
    </w:p>
    <w:p>
      <w:r>
        <w:t>Since 2017, about a quarter of Code Pink’s donations — more than $1.4 million — have come from two groups linked to Mr. Singham, nonprofit records show. The first was one of the UPS store nonprofits. The second was a charity that Goldman Sachs offers as a conduit for clients’ giving, and that Mr. Singham has used in the past.</w:t>
        <w:br/>
      </w:r>
    </w:p>
    <w:p>
      <w:r>
        <w:t>非营利组织的记录显示，自2017年以来，粉色警报约四分之一的捐款——超过140万美元——来自与罗一有关的两个团体。第一个是一家UPS非营利店。第二个是高盛为客户提供捐赠渠道的慈善机构，罗一过去也曾使用过这个机构。</w:t>
        <w:br/>
      </w:r>
    </w:p>
    <w:p>
      <w:r>
        <w:t>Ms. Evans now stridently supports China. She casts it as a defender of the oppressed and a model for economic growth without slavery or war. “If the U.S. crushes China,” she said in 2021, it “would cut off hope for the human race and life on Earth.”</w:t>
        <w:br/>
      </w:r>
    </w:p>
    <w:p>
      <w:r>
        <w:t>埃文斯现在坚定支持中国。她将这个国家描绘成一个受压迫者的捍卫者，一种无需蓄奴和战争的经济增长模式。“如果美国击垮中国，”她在2021年说，就会“断绝人类和地球上生命的希望”。</w:t>
        <w:br/>
      </w:r>
    </w:p>
    <w:p>
      <w:r>
        <w:t>She describes the Uyghurs as terrorists and defends their mass detention. “We have to do something,” she said in 2021. In a recent YouTube video chat, she was asked if she had anything negative to say about China.</w:t>
        <w:br/>
      </w:r>
    </w:p>
    <w:p>
      <w:r>
        <w:t>她称维吾尔人是恐怖分子，并为大规模拘留维吾尔人进行辩护。“我们必须做点什么，”她在2021年说。在最近的YouTube视频聊天中，她被问及对中国有什么负面看法。</w:t>
        <w:br/>
      </w:r>
    </w:p>
    <w:p>
      <w:r>
        <w:t>“I can’t, for the life of me, think of anything,” Ms. Evans responded. She ultimately had one complaint: She had trouble using China’s phone-based payment apps.</w:t>
        <w:br/>
      </w:r>
    </w:p>
    <w:p>
      <w:r>
        <w:t>“我无论如何也想不出什么来，”埃文斯回答说。她最终还是抱怨了一句：她在使用中国的手机支付应用程序时遇到了麻烦。</w:t>
        <w:br/>
      </w:r>
    </w:p>
    <w:p>
      <w:r>
        <w:t>Ms. Evans declined to answer questions about funding from her husband but said Code Pink had never taken money from any government. “I deny your suggestion that I follow the direction of any political party, my husband or any other government or their representatives,” she said in a written statement. “I have always followed my values.”</w:t>
        <w:br/>
      </w:r>
    </w:p>
    <w:p>
      <w:r>
        <w:t>埃文斯拒绝回答有关她丈夫提供资助的问题，但她表示，粉色警报从未从任何政府那里拿过钱。“我否认你声称我听从任何政党、我丈夫或任何其他政府或其代表的指示，”她在一份书面声明中说。“我一直遵循自己的价值观。”</w:t>
        <w:br/>
      </w:r>
    </w:p>
    <w:p>
      <w:r>
        <w:t>Few on the American political left would discuss the couple publicly, fearing lawsuits or harassment. Others said that criticism would undermine progressive causes. But Howie Hawkins, the 2020 Green Party presidential nominee, said he had soured on Code Pink and others in the Singham network that presented themselves as pro-labor but supported governments that suppressed workers. “To defend that, or excuse that, really pushes them outside what the left ought to be,” he said.</w:t>
        <w:br/>
      </w:r>
    </w:p>
    <w:p>
      <w:r>
        <w:t>由于担心诉讼或骚扰，美国政治左派中很少有人愿意公开讨论这对夫妇。还有人说，批评会破坏进步事业。但2020年，绿党总统候选人豪伊·霍金斯表示，他对粉色警报和罗一网络中的其他人感到不满，他们自称亲劳工，但却支持压制工人的政府。“为这一点辩护，或者为这一点找借口，确实把他们推到了左翼应有的范围之外，”他说。</w:t>
        <w:br/>
      </w:r>
    </w:p>
    <w:p>
      <w:r>
        <w:t>Code Pink is not alone among left-wing groups in raising concerns about anti-Asian discrimination and tensions between Beijing and Washington.</w:t>
        <w:br/>
      </w:r>
    </w:p>
    <w:p>
      <w:r>
        <w:t>在左翼团体中，并非只有粉色警报对亚裔歧视和中美之间的紧张关系表示担忧。</w:t>
        <w:br/>
      </w:r>
    </w:p>
    <w:p>
      <w:r>
        <w:t>But Code Pink goes further, defending the Chinese government’s policies. In a 2021 video, a staff member compared Hong Kong’s pro-democracy demonstrators to the rioters who stormed the Capitol on Jan. 6 that year.</w:t>
        <w:br/>
      </w:r>
    </w:p>
    <w:p>
      <w:r>
        <w:t>但粉色警报更进一步，为中国政府的政策辩护。在2021年的一段视频中，一名工作人员将香港的亲民主示威者与当年1月6日袭击国会大厦的暴徒相提并论。</w:t>
        <w:br/>
      </w:r>
    </w:p>
    <w:p>
      <w:r>
        <w:t>In June, Code Pink activists visited staff members on the House Select Committee on China unannounced. In the office of Representative Seth Moulton, Democrat of Massachusetts, activists denied evidence of forced labor in Xinjiang and said the congressman should visit and see how happy people were there, according to an aide.</w:t>
        <w:br/>
      </w:r>
    </w:p>
    <w:p>
      <w:r>
        <w:t>今年6月，粉色警报活动人士在未事先宣布的情况下拜访了众议院中国事务特别委员会的工作人员。据马萨诸塞州民主党众议员赛斯·莫尔顿的一名助手说，活动人士在他的办公室里否认新疆存在强迫劳动的证据，并说这位国会议员应该去看看那里的人们有多幸福。</w:t>
        <w:br/>
      </w:r>
    </w:p>
    <w:p>
      <w:r>
        <w:t>“They are capitalizing on very legitimate concerns in order to push this pro-authoritarian narrative,” said Brian Hioe, an editor with New Bloom, a progressive Taiwanese news site. “And their ideas end up circulating in a way that affects mainstream discourse.”</w:t>
        <w:br/>
      </w:r>
    </w:p>
    <w:p>
      <w:r>
        <w:t>“他们是在利用非常合理的担忧，推动这种亲威权的叙事，”台湾进步新闻网站“破土”的编辑丘琦欣说。“他们的想法最终会以一种影响主流话语的方式传播。”</w:t>
        <w:br/>
      </w:r>
    </w:p>
    <w:p>
      <w:r>
        <w:t>Chinese state media accounts have retweeted people and organizations in Mr. Singham’s network at least 122 times since February 2020, a Times analysis found, mostly accounts connected with No Cold War and Code Pink.</w:t>
        <w:br/>
      </w:r>
    </w:p>
    <w:p>
      <w:r>
        <w:t>时报的一项分析发现，自2020年2月以来，中国官方媒体帐号至少转发了122次罗一旗下网络中的个人和组织的推文，其中大多数帐号与拒绝冷战和粉色警报有关。</w:t>
        <w:br/>
      </w:r>
    </w:p>
    <w:p>
      <w:r>
        <w:t>This May, Mr. Singham attended the opening of a media institute in Shanghai. Organizers distributed tote bags reading “Communications as solidarity.”</w:t>
        <w:br/>
      </w:r>
    </w:p>
    <w:p>
      <w:r>
        <w:t>今年5月，罗一出席了上海一家媒体学院的开幕式。组织者分发了写有“传播就是团结”字样的手提袋。</w:t>
        <w:br/>
      </w:r>
    </w:p>
    <w:p>
      <w:r>
        <w:t>A photo shows Mr. Singham sitting up front, next to Yu Yunquan, an official from a publishing group under the Communist Party’s powerful Central Committee.</w:t>
        <w:br/>
      </w:r>
    </w:p>
    <w:p>
      <w:r>
        <w:t>一张照片显示，罗一坐在前排，旁边是隶属于掌握重权的中共中央委员会的一家出版集团的官员于运全。</w:t>
        <w:br/>
      </w:r>
    </w:p>
    <w:p>
      <w:r>
        <w:t>Just last month, Mr. Singham attended a Chinese Communist Party propaganda forum. In a photo, taken during a breakout session on how to promote the party abroad, Mr. Singham is seen jotting in a notebook adorned with a red hammer and sickle.</w:t>
        <w:br/>
      </w:r>
    </w:p>
    <w:p>
      <w:r>
        <w:t>就在上个月，罗一参加了一个中国共产党宣传论坛。在一张关于如何在海外推广该党的小组会上拍摄的照片中，罗一在一个装饰着红色锤子和镰刀的笔记本上做笔记。</w:t>
        <w:br/>
      </w:r>
    </w:p>
    <w:p>
      <w:pPr>
        <w:pStyle w:val="Heading1"/>
        <w:spacing w:before="0" w:after="280"/>
      </w:pPr>
      <w:r>
        <w:rPr>
          <w:rFonts w:ascii="Times New Roman" w:hAnsi="Times New Roman" w:eastAsia="宋体"/>
          <w:b/>
          <w:sz w:val="52"/>
        </w:rPr>
        <w:t>中国出口连续三个月下降，经济复苏仍疲软</w:t>
      </w:r>
    </w:p>
    <w:p>
      <w:r>
        <w:t>The News</w:t>
        <w:br/>
      </w:r>
    </w:p>
    <w:p>
      <w:r>
        <w:t>新闻</w:t>
        <w:br/>
      </w:r>
    </w:p>
    <w:p>
      <w:r>
        <w:t>China’s trade numbers dropped in July, according to government data released Tuesday, a sign that the country’s economic rebound was lagging despite efforts by officials in Beijing to revive growth.</w:t>
        <w:br/>
      </w:r>
    </w:p>
    <w:p>
      <w:r>
        <w:t>根据周二公布的政府数据，中国7月的贸易数据下降，这表明尽管北京官员努力重振增长，但该国的经济反弹仍然滞后。</w:t>
        <w:br/>
      </w:r>
    </w:p>
    <w:p>
      <w:r>
        <w:t>Exports from China, which has the world’s second-largest economy after that of the United States, have now declined for three months in a row while imports have fallen for five consecutive months. The numbers reflect declining foreign demand for Chinese-made products, falling domestic demand, a real estate crisis and geopolitical tensions, including the war in Ukraine.</w:t>
        <w:br/>
      </w:r>
    </w:p>
    <w:p>
      <w:r>
        <w:t>作为仅次于美国的世界第二大经济体，中国的出口已连续三个月下降，进口也连续五个月下降。这些数字反映了国外对中国制造产品的需求下降、国内需求下降、房地产危机和地缘政治紧张局势，包括乌克兰战争。</w:t>
        <w:br/>
      </w:r>
    </w:p>
    <w:p>
      <w:r>
        <w:t>Exports will probably continue to fall for the rest of the year, Nomura economists wrote in a note to investors.</w:t>
        <w:br/>
      </w:r>
    </w:p>
    <w:p>
      <w:r>
        <w:t>野村证券的经济学家在给投资者的一份报告中写道，在今年余下的时间里，出口可能会继续下降。</w:t>
        <w:br/>
      </w:r>
    </w:p>
    <w:p>
      <w:r>
        <w:t>“These readings point to worsening growth prospects,” they said. “A worsening export contraction means weaker production, while rapidly deteriorating imports reflects weaker demand within China.”</w:t>
        <w:br/>
      </w:r>
    </w:p>
    <w:p>
      <w:r>
        <w:t>“这些数据表明增长前景正在恶化，”他们表示。“出口收缩恶化意味着生产疲软，而进口迅速恶化则反映出中国国内需求疲软。”</w:t>
        <w:br/>
      </w:r>
    </w:p>
    <w:p>
      <w:r>
        <w:t>The Numbers</w:t>
        <w:br/>
      </w:r>
    </w:p>
    <w:p>
      <w:r>
        <w:t>数据</w:t>
        <w:br/>
      </w:r>
    </w:p>
    <w:p>
      <w:r>
        <w:t>China’s exports dropped 14.5 percent in July from the same point last year, the biggest decline since February 2020, when the coronavirus pandemic sent the world into lockdown and tangled global supply chains. Imports fell 12.3 percent in the same period.</w:t>
        <w:br/>
      </w:r>
    </w:p>
    <w:p>
      <w:r>
        <w:t>7月中国出口较去年同期下降14.5%，这是自2020年2月以来的最大降幅，当时新冠病毒大流行导致世界陷入封锁，全球供应链混乱。同期进口下降12.3%。</w:t>
        <w:br/>
      </w:r>
    </w:p>
    <w:p>
      <w:r>
        <w:t>In the first seven months of the year, exports to the United States declined 18.6 percent from a year earlier, while shipments to the European Union fell 5 percent. Exports to Russia, which has been hit with Western sanctions over its invasion of Ukraine, increased more than 70 percent.</w:t>
        <w:br/>
      </w:r>
    </w:p>
    <w:p>
      <w:r>
        <w:t>今年前7个月，对美国的出口同比下降18.6%，对欧盟的出口下降5%。俄罗斯因入侵乌克兰而受到西方制裁，中国对俄出口增长了70%以上。</w:t>
        <w:br/>
      </w:r>
    </w:p>
    <w:p>
      <w:r>
        <w:t>Mexico and Canada surpassed China this year as the United States’ top trading partners, as American companies seek to bring their supply chains closer to home. Foreign investment in China dropped more than 80 percent in the second quarter from a year earlier, according to Chinese government data released Friday.</w:t>
        <w:br/>
      </w:r>
    </w:p>
    <w:p>
      <w:r>
        <w:t>由于美国公司寻求转移供应链至靠近本国的地方，墨西哥和加拿大今年超过中国成为美国最大的贸易伙伴。中国政府周五公布的数据显示，二季度中国的外国投资同比下降了80%以上。</w:t>
        <w:br/>
      </w:r>
    </w:p>
    <w:p>
      <w:r>
        <w:t>Why It Matters</w:t>
        <w:br/>
      </w:r>
    </w:p>
    <w:p>
      <w:r>
        <w:t>为什么这很重要</w:t>
        <w:br/>
      </w:r>
    </w:p>
    <w:p>
      <w:r>
        <w:t>As developed countries like the United States tackle inflation by cooling demand, consumers are shifting spending from goods to services, Paul Donovan, chief economist at UBS, said in a note to investors.</w:t>
        <w:br/>
      </w:r>
    </w:p>
    <w:p>
      <w:r>
        <w:t>瑞银首席经济学家保罗·多诺万在给投资者的一份报告中表示，随着美国等发达国家通过冷却需求来应对通胀，消费者正在将支出从商品转向服务。</w:t>
        <w:br/>
      </w:r>
    </w:p>
    <w:p>
      <w:r>
        <w:t>“There has been general weakness in demand for China’s exports,” he said.</w:t>
        <w:br/>
      </w:r>
    </w:p>
    <w:p>
      <w:r>
        <w:t>“中国出口需求普遍疲软，”他表示。</w:t>
        <w:br/>
      </w:r>
    </w:p>
    <w:p>
      <w:r>
        <w:t>Officials in Beijing have been trying to foster a rebound from an economic slump after nearly three years of pandemic restrictions. After China ended its lockdowns last December, many expected the economy to bounce back, but recovery has been halting.</w:t>
        <w:br/>
      </w:r>
    </w:p>
    <w:p>
      <w:r>
        <w:t>经过近三年的大流行限制措施后，北京官员一直在努力促进经济从衰退中反弹。去年12月中国结束封锁后，许多人预计经济将会反弹，但复苏一直停滞不前。</w:t>
        <w:br/>
      </w:r>
    </w:p>
    <w:p>
      <w:r>
        <w:t>A real estate crisis and weak spending by consumers have put pressure on Beijing to increase exports to help stabilize the economy. But the trade numbers released on Tuesday suggest that weak demand may exacerbate a global slowdown.</w:t>
        <w:br/>
      </w:r>
    </w:p>
    <w:p>
      <w:r>
        <w:t>房地产危机和消费者支出疲软给北京带来了增加出口以稳定经济的压力。但周二公布的贸易数据表明，需求疲软可能会加剧全球经济放缓。</w:t>
        <w:br/>
      </w:r>
    </w:p>
    <w:p>
      <w:pPr>
        <w:pStyle w:val="Heading1"/>
        <w:spacing w:before="0" w:after="280"/>
      </w:pPr>
      <w:r>
        <w:rPr>
          <w:rFonts w:ascii="Times New Roman" w:hAnsi="Times New Roman" w:eastAsia="宋体"/>
          <w:b/>
          <w:sz w:val="52"/>
        </w:rPr>
        <w:t>“喝茶”、封杀、流亡：他们在高压下讲述中国禁忌故事</w:t>
      </w:r>
    </w:p>
    <w:p>
      <w:r>
        <w:t>On an August evening in 2021, the best-selling Chinese novelist Hao Qun, who writes under the name Murong Xuecun, was procrastinating in his one-bedroom apartment. He needed to be at Beijing Capital International Airport around 6 the next morning to catch a flight to London, but he found it hard to pack. Though Hao had a valid tourist visa to Britain, the Chinese government had kept tabs on him for years, and it was possible that he would be prevented from leaving; other public intellectuals had tried to travel abroad only to discover that they were under exit bans. Hao might have been packing for a life of exile or a futile trip to the airport.</w:t>
        <w:br/>
      </w:r>
    </w:p>
    <w:p>
      <w:r>
        <w:t>2021年8月的一晚，笔名为“慕容雪村”的中国畅销小说家郝群正在他的一居室公寓里踟蹰不定。他要在第二天早上6点左右抵达北京首都国际机场，搭乘飞往伦敦的航班，但在收拾行李的时候犯了难。虽然他有前往英国的有效旅游签证，但多年来一直在监视他的中国政府可能禁止他出境；曾有其他打算出国的公共知识分子发现自己被边控。整装待发的郝群不知等待他的究竟是流亡生涯，还是白白跑去机场一趟。</w:t>
        <w:br/>
      </w:r>
    </w:p>
    <w:p>
      <w:r>
        <w:t>His forthcoming book, “Deadly Quiet City,” would be published soon, and Hao’s editors were worried for his safety. A collection of nonfiction, it was about the terrifying, Kafkaesque early days of the Covid-19 outbreak in Wuhan, where residents had been subjected to an unrelenting information-suppression campaign. The Huanan Seafood Wholesale Market was considered the pandemic’s origin point, but the state had strangled reporting on daily life there. When Hao arrived at the shuttered market in April 2020, he was met by tired guards, who, to discourage him from taking photos, presented coercion as patriotic duty. “You know, the Americans are exhausting their ways to frame our country,” one of them said. “It’d be no good if your photos were used by foreign media. Please cooperate.”</w:t>
        <w:br/>
      </w:r>
    </w:p>
    <w:p>
      <w:r>
        <w:t>当时他的新书《禁城：武汉传来的声音》即将出版，编辑都很担心郝群的安全。这是一部非虚构文集，讲述了武汉新冠疫情暴发之初那些恐怖的、卡夫卡式的故事，密不透风的信息封锁压制了当地居民的声音。华南海鲜市场被认为是疫情的发源地，但政府禁止对那里的日常生活进行报道。2020年4月，郝群来到这个已经关闭的市场，迎接他的是疲惫不堪的保安。为了阻止他拍照，他们把胁迫说成是爱国的职责。“你也知道，美国人正在用尽办法陷害我们的国家，”其中一人说道。“你的照片要是被外国媒体用了就不好了。请你配合一下。”</w:t>
        <w:br/>
      </w:r>
    </w:p>
    <w:p>
      <w:r>
        <w:t>Hao was not deterred. Square-faced and of average height, he has the look of a Chinese everyman. You can picture him striking up conversations with ease, and over the course of his reporting trip he talked to people from all walks of life — office employees, store owners, taxi drivers and migrant workers. Some introductions were made by reporters, who were forbidden to cover many aspects of the pandemic. These meetings were often hourslong affairs. “At the time, people had a strong desire to talk,” Hao recalls. One interview with a citizen journalist named Zhang Zhan lasted from noon until after dusk. All the while, he tried to shake off the eerie suspicion that he was being watched. It was a paranoid hunch, but it wasn’t an irrational one. After all, the guobao, or Chinese secret police, had shadowed him for the better part of a decade. In Wuhan, he conducted conversations at odd locations: on a street lined with office buildings abandoned during the pandemic, or by the windy bank of the Yangtze River.</w:t>
        <w:br/>
      </w:r>
    </w:p>
    <w:p>
      <w:r>
        <w:t>郝群没有被吓倒。他有着一张国字脸，中等身高，就是最普通中国人的样子。因此不难想象他可以在报道旅程中与各行各业的人轻松交谈，这包括办公室职员、店铺老板、出租车司机和农民工。有些人是记者介绍的，他们报道疫情的时候面临很多限制。这些会面往往持续数小时之久。“当时民众都有强烈的发声意愿，”郝群回忆道。他在采访张展这位公民记者时，从中午一直聊到了黄昏。而在此期间，他始终无法摆脱自己正在被监视的可怖疑虑。这种敏感多疑的直觉其实是有原因的。毕竟，国保——也就是中国的秘密警察——在过去十年的大部分时间里都对他如影随形。他在武汉选择的采访地点都比较反常：要么在写字楼林立的大街上，这些建筑在疫情期间空无一人；要么就在风很大的长江岸边。</w:t>
        <w:br/>
      </w:r>
    </w:p>
    <w:p>
      <w:r>
        <w:t>In his hotel room, he sometimes made phone calls under a blanket to ensure privacy. One night, the sound of two men speaking in hushed voices outside his door left him thinking of citizen journalists who had disappeared after posting reports from the city. A distant memory flashed: Five or six years ago in Beijing, Hao was invited to a celebration at the Swedish Embassy. A couple of guobao officers showed up at his home a day before the event. “You won’t be able to go,” one of them informed Hao, hinting that they would physically stop him if he tried. Feeling rebellious, Hao insisted that he would go, but the guobao taunted him. “Look at yourself,” one of them said. “How many blows would you be able to withstand?” The men in the hallway eventually left, but Hao was covered in cold sweat. Days after he departed from Wuhan, he got word that Zhang had been arrested.</w:t>
        <w:br/>
      </w:r>
    </w:p>
    <w:p>
      <w:r>
        <w:t>在酒店房间里，他有时会蒙着毯子打电话以确保不被监听。有一晚，他听见门外传来两个男人低声说话的声音，这让他想起了在发布关于武汉的报道后失踪的公民记者。一段久远往事浮现在他的脑海：在五六年前的北京，郝群应邀参加瑞典大使馆的一场庆祝活动。活动前一天，几名国保出现在他家门口。“你不能参加，”其中一人告知郝群，并暗示如果他不服从就会受到人身限制。郝群很不甘心，坚持要去，国保将他奚落了一番。“看看你这副样子，”其中一人说。“你能挨得了几拳？”走廊里的人最终离开了，但郝群却一身冷汗。离开武汉的几天后，他就听说了张展被捕的消息。</w:t>
        <w:br/>
      </w:r>
    </w:p>
    <w:p>
      <w:r>
        <w:t>“Deadly Quiet City,” which was published in the United States in March by the New Press, captures how such state-enforced silence, combined with inadequate access to medical care, intensified ordinary people’s despair during the crisis. Reading these stories, you not only feel for Hao’s subjects but also fear for the political trouble Hao’s unflinching clarity invites. After Hao submitted the manuscript to Hardie Grant Books, his Australian publisher, in spring 2021, his editors urged him to leave China out of concern for his safety. He equivocated. A few years in prison was a price he was willing to pay for the book’s publication.</w:t>
        <w:br/>
      </w:r>
    </w:p>
    <w:p>
      <w:r>
        <w:t>《禁城：武汉传来的声音》今年3月由美国New Press出版，它描述了这种国家压制之下的沉默，加之医疗服务不足，如何在危机之中加深了老百姓的绝望。读过这些故事，你不仅能对郝群所写的主题感到共情，也会担心这种毫不退让的清醒可能给他带来的政治麻烦。2021年春天，在郝群将书稿交给他在澳大利亚的出版商Hardie Grant Books后，出于安全考虑，编辑敦促他离开中国。他对此犹豫不决。他愿意为这本书的出版付出数年牢狱之灾的代价。</w:t>
        <w:br/>
      </w:r>
    </w:p>
    <w:p>
      <w:r>
        <w:t>His editors continued to press him, and by midsummer he had decided to flee. He boarded the flight to London successfully and, after a spell, moved on to Melbourne. When he spoke to me in late January, he seemed to be in a bit of disbelief at where his life ended up. Exile in Australia was worlds away from the circumstances in which he first rose to prominence. As China strove for a larger role on the international stage at the turn of the century, the arrival of the internet and a relatively relaxed political environment sparked an unprecedented boom in self-expression. Afforded new license, many writers of Hao’s generation tested the boundaries of Chinese literary culture, writing stories that portrayed the lives of the rapidly growing middle class and the opulent nouveau riche while revealing the ethical toll an increasingly materialistic worldview took on their nation. These writers experimented with subjects that were quotidian but taboo on the page — corruption, sexual desire and evolving gender roles — often wielding confession to upend convention.</w:t>
        <w:br/>
      </w:r>
    </w:p>
    <w:p>
      <w:r>
        <w:t>编辑们一直在催促，到了仲夏，他决定逃走。他成功登上了飞往伦敦的航班，短暂经停后再前往墨尔本。当他在1月下旬接受我的采访时，似乎对自己的人生际遇多少感到难以置信。流亡澳大利亚与他最初成名时的境况可谓天差地别。世纪之交时，随着中国渴望在国际舞台上发挥更大作用，互联网的到来和相对宽松的政治环境催生了前所未有的自我表达热潮。有了新的创作空间，和郝群同时代的许多作家都在探索中国文学文化的边界，他们笔下的故事描绘了迅速壮大的中产阶级和暴发户的富裕生活，同时揭露出日益物质化的世界观在他们的国家所引发的道德沦丧。这些作家会尝试创作一些司空见惯但在纸上却是禁忌的题材，如腐败、性欲和多变的性别身份，他们经常以反省的方式来挑战传统的叙事。</w:t>
        <w:br/>
      </w:r>
    </w:p>
    <w:p>
      <w:r>
        <w:t>There is a Chinese idiom: “Spilled water will not flow backward.” This period opened a floodgate of creation that forever altered contemporary Chinese literary culture. Where the government once vetted all writing for its conformity to state values, the internet provided a marketplace of ideas where writers could independently attract tremendous audiences. In today’s China, though, the pursuit of free expression requires writers to weather new political pressures and operate under the ever-watchful eye of a complex state surveillance system. This can resemble a high-stakes game of Whac-a-Mole in which writers, editors and online publishers try to outmaneuver the Chinese Communist Party’s apparatus, using any opportunity and resource at their disposal to chronicle life as they see it.</w:t>
        <w:br/>
      </w:r>
    </w:p>
    <w:p>
      <w:r>
        <w:t>中国有句成语叫“覆水难收”。这一时期打开了创作的闸门，永远改变了当代中国文学文化。政府曾经要审查一切作品是否符合国家价值观，但互联网提供了一个思想的市场，作家靠自己就能吸引到广大读者。但在当今中国，作家想要自我表达，就得承受新的政治压力，并在国家监控系统的严密监视下进行创作。这就好比是一场极度危险的打地鼠游戏，作家、编辑和网络出版商绞尽脑汁与中共的机构进行周旋，利用手上的一切机会和资源来记录他们所看到的生活。</w:t>
        <w:br/>
      </w:r>
    </w:p>
    <w:p>
      <w:r>
        <w:t>In 1978, as China emerged from Mao Zedong’s Cultural Revolution and decades of isolation, the Chinese leader Deng Xiaoping inaugurated his Opening Up policy. This was both an overture to foreign business and a kind of domestic glasnost. Over the next few decades, “openness” became a political buzzword. By 2001, that ethos had borne its most symbolic fruits: After campaigning for more than a decade, China became a member of the World Trade Organization and was selected to host the 2008 Summer Olympic Games.</w:t>
        <w:br/>
      </w:r>
    </w:p>
    <w:p>
      <w:r>
        <w:t>1978年，随着中国走出毛泽东的文化大革命和数十年的孤立状态，国家领导人邓小平开始了他的改革开放政策。这既是对外国企业的示好，也是对国内管制的一种放开。在接下来的几十年间，“开放”成了一个政治热词。2001年，这种思潮结出了最具象征意义的果实：经过十多年的努力，中国加入了世界贸易组织，并获得2008年夏季奥运会的主办权。</w:t>
        <w:br/>
      </w:r>
    </w:p>
    <w:p>
      <w:r>
        <w:t>Jiang Zemin, Deng’s successor, applied the old man’s vision to cultural work, which, as he said at the 2002 national party congress, should be “geared toward modernization, the world and the future.” Soon the government introduced policies, like tax relief for companies that transitioned from state-owned bureaucracies to market-driven enterprises, that equipped creative industries to produce dynamic and competitive work.</w:t>
        <w:br/>
      </w:r>
    </w:p>
    <w:p>
      <w:r>
        <w:t>邓小平的继任者江泽民将这位老人的愿景运用到了文化工作中，在2002年的中共全国代表大会上讲话称，文化要“面向现代化、面向世界、面向未来”。政府很快就出台了政策，比如为从国有繁冗机构转型为市场驱动型企业的公司降税，让创意产业得以产出充满活力和竞争力的作品。</w:t>
        <w:br/>
      </w:r>
    </w:p>
    <w:p>
      <w:r>
        <w:t>This general openness coincided with the popularization of the internet, which was new enough that it largely eluded outmoded print-era censorship. For much of the first decade of the new millennium, the Great Firewall — the infrastructure that bans an ever-growing list of foreign websites — hadn’t yet been erected. Chinese citizens could access Facebook, Wikipedia and Google somewhat freely, and the state had yet to develop a robust mechanism to track sensitive words as a way to curb the spread of inconvenient information. By the end of the decade, scholars and writers debated public affairs on Weibo, a Twitter-like platform. Elsewhere, vibrant communities emerged around niche passions. The poet who writes under the name Xiaoyin remembers the new poetry websites of that era as chaotic and fun spaces. On sites like Poetry Life, his peers quarreled daily over matters like the possibilities of colloquial poetry writing. “Anyone could start their own bulletin boards,” he told me. “It was like bandits occupying hills and claiming to be kings.”</w:t>
        <w:br/>
      </w:r>
    </w:p>
    <w:p>
      <w:r>
        <w:t>大方向上的开放与互联网的普及不期而遇，因为新生事物的缘故，互联网得以在很大程度上避开过时的印刷时代的审查制度。在新千年头十年的大部分时间里，封禁无数外国网站的基础设施防火墙尚不存在。中国民众可以在一定程度上自由访问Facebook、维基百科和谷歌，而国家也尚未建立一个强大的机制来追踪敏感词，遏制棘手信息的传播。到第一个十年结束，学者和作家都在类似Twitter的平台微博上讨论公共事务。而其他平台也围绕各种小众爱好出现了充满活力的社群。笔名“小引”的诗人还记得当年那些新生的诗歌网站是多么混乱而有趣的地方。在“诗生活”这样的网站上，和他一样的诗人每天都在辩论诸如白话诗歌写作的可能性之类的话题。“谁都可以创建自己的公告栏，”他告诉我。“就跟占山为王的土匪似的。”</w:t>
        <w:br/>
      </w:r>
    </w:p>
    <w:p>
      <w:r>
        <w:t>This internet-based community constituted a sea change for Chinese literature. Until the mid-1990s, jobs were assigned by the government. For generations of writers, membership in the state-sponsored writers’ association and staff jobs at party publications or state news agencies were more or less the only path to a career in letters. Some of China’s most prestigious novelists — like Yan Lianke and Mo Yan, known for their realist novels about the village life of their youth — published their debuts while serving in the People’s Liberation Army. But by the 2000s, such formal affiliations were no longer a prerequisite. Anyone with a computer and an internet connection could share his or her work on literary forums, where censorship was nascent and piecemeal. Free from the scrutiny of editors and censors, writers had a more direct relationship with their readers, who relished their refreshingly unabashed accounts of their historical moment.</w:t>
        <w:br/>
      </w:r>
    </w:p>
    <w:p>
      <w:r>
        <w:t>这种基于互联网的社群给中国文学带来了翻天覆地的变化。直到上世纪90年代中期，中国的工作机会都是由政府分配的。对一代又一代作家而言，进入国家出资的作协以及党的出版物或国家新闻机构工作，可能多少是他们实现作家生涯的唯一途径。中国一些最负盛名的小说家——如阎连科和莫言，他们以描写青年时代农村生活的现实主义小说而闻名——都是在参军期间出版了自己的处女作。但到了2000年代，这种正式的隶属关系已不再是先决条件。只要有电脑、能上网，就可以在文学论坛上分享作品，那里的审查才刚刚露头，不成气候。因为不受编辑和审查者的限制，作家与读者建立了更直接的联系，而读者也无比喜爱作家对他们经历的历史进行耳目一新、不加粉饰的描写。</w:t>
        <w:br/>
      </w:r>
    </w:p>
    <w:p>
      <w:r>
        <w:t>Explaining the differences between these generations to me over the phone, the celebrated novelist who writes under the name A Yi borrowed concepts from classic martial-arts stories: Traditional writers, he told me, inhabited miaotang, or temples and courts, whereas writers of the internet age inhabited jianghu, or the unkempt natural world. Unburdened from the institutional gaze, they explored subjects and feelings that didn’t align with the state’s values. One essayist, writing under the name Muzimei, earned her reputation by publishing sex journals detailing her one-night stands and flirtatious encounters with rock stars and other public figures. If the era’s cosmopolitanism was thrilling, it was also morally ambiguous. Sometimes, upward mobility could engender a spiritual hollowness.</w:t>
        <w:br/>
      </w:r>
    </w:p>
    <w:p>
      <w:r>
        <w:t>在电话里向我解释这几代人的不同之处时，以“阿乙”为笔名的著名小说家借用了经典武侠小说中的概念：他告诉我，传统作家居于庙堂，而互联网时代的作家居于江湖。摆脱了体制的束缚，他们探索与国家价值观不一致的主题和感受。一位笔名“木子美”的散文作者发表性爱日记，详细描述她与摇滚明星和其他公众人物的一夜情和艳遇，从而出名。如果说那个时代的世界主义令人激动，那么它在道德上也是模棱两可的。有时，向上流动可能会带来精神上的空虚。</w:t>
        <w:br/>
      </w:r>
    </w:p>
    <w:p>
      <w:r>
        <w:t>Without the relative freedom that the open internet provided, Hao might never have started writing. After testing into a university in Beijing and studying law, in 2000 he got a job in H.R. at a cosmetics company and moved to the southern metropolis Shenzhen — the heartland of Deng’s reforms. When Hao became a writer, he was an untethered man: His parents, who had been farmers in his rural home village, had both died by the time he was in college. He was briefly married in the late 1990s, but that relationship ended in divorce in 2000. Browsing one of the literature bulletin boards, he came across a serialized novel titled “My Beijing,” published under the pseudonym Drunken Fish. The story of a group of friends finding their way in the rapidly growing and suddenly wealthy capital inspired Hao to try his hand at a story that reflected his own time in China’s urban environments. “We wrote about the stories happening around us, our own anxieties, expectations and sense of rootlessness,” he told me.</w:t>
        <w:br/>
      </w:r>
    </w:p>
    <w:p>
      <w:r>
        <w:t>如果没有开放的互联网提供的相对自由，郝群可能永远不会开始写作。在考上北京的一所大学的法律专业后，2000年，他在一家化妆品公司找到了一份人力资源的工作，搬到南方大都市深圳——邓小平改革的中心地带。当郝群成为作家时，他是一个身无牵挂的人：父母在家乡的农村务农，在他上大学时就已去世。他在上世纪90年代末有过一段短暂的婚姻，在2000年以离婚告终。在浏览一个文学论坛时，他看到了连载小说《我的北京》，作者笔名“醉鱼”。这个故事讲述了一群朋友在快速发展和突然富裕起来的首都找到了自己的生活方式，这激发了郝群的灵感，他想写一个反映自己在中国城市环境中生活的故事。“我们写的是发生在我们身边的故事，我们自己的焦虑、渴望和无根感，”他告诉我。</w:t>
        <w:br/>
      </w:r>
    </w:p>
    <w:p>
      <w:r>
        <w:t>Soon he had begun a novel about a recent university graduate in the southwestern city Chengdu navigating office politics and questioning his marriage. By April 2002, he was posting chapters to several bulletin boards under his new pseudonym: Murong Xuecun, a name reminiscent of a hero in a martial-arts novel. Eventually titled “Leave Me Alone,” the novel captured the hopes and delusions of recent college graduates who, like Hao, grew up in modest circumstances and now found themselves surrounded by temptations of fast cash and meaningless sex. Hao’s depiction of Chengdu’s seedy underbelly became a sensation on forums like Tianya, one of the period’s largest blogging platforms. Once, a colleague recommended the novel to Hao without knowing that he was Murong Xuecun. Within two months, he was approached by booksellers and publishers, and the novel came out that December. He enjoyed the spoils of success, frequently treating friends to fancy dinners and letting them borrow money when they needed it. Beijing is divided into six concentric rings radiating from downtown; generally speaking, the closer to downtown, the more prosperous the neighborhood. By 2010, Hao lived in a penthouse in the third ring.</w:t>
        <w:br/>
      </w:r>
    </w:p>
    <w:p>
      <w:r>
        <w:t>很快，他开始写起一部小说，讲述西南城市成都一个刚毕业的大学生如何应对办公室政治，并且对自己的婚姻产生了怀疑的故事。到2002年4月，他用“慕容雪村”这个新的笔名在几个论坛上发布了一些章节。这个名字让人联想到武侠小说中的主人公。这部小说的最终标题是《成都，今夜请将我遗忘》，它捕捉到刚毕业的大学生的希望和幻想，他们和郝群一样，在普通的环境中长大，结果却发现自己被快钱和无意义的性所包围。在当时最大的博客平台之一天涯及其他论坛上，郝群对成都龌龊底层生活的描绘引起了轰动。有一次，一位同事向郝群推荐这部小说，但他并不知道郝群就是慕容雪村。不到两个月，书商和出版商同他接洽，小说于同年12月出版。他享受成功带来的喜悦，经常请朋友们大吃大喝，在他们需要钱时就借给他们。北京被分成六个环带，从市中心向外辐射；一般来说，离市中心越近的社区越繁荣。到2010年，郝群住进了三环的一套顶层公寓。</w:t>
        <w:br/>
      </w:r>
    </w:p>
    <w:p>
      <w:r>
        <w:t>Hao’s fiction tended to explore imperfect protagonists, abuse of power and the moral corrosion of city life. In his 2008 best-selling novel, “Dancing Through Red Dust,” the narrator, Wei Da, is a well-connected partner at a law firm who moves with confidence through gambling dens and corporate offices alike. Wei comes from a simple family, but in a world where money keeps everything in motion and compassion is weakness, his survival instincts and desire for influence overwhelm his better nature. In one scene, Wei runs over a poor farmer while driving drunk; in the end, the farmer is forced to pay Wei for damaging his car. Hao’s transition from a pulp-fiction writer to a daring documentarian and critic of the government was a natural progression. “From the get-go, he has been completely obsessed with how people are corrupted by the environment in which they live,” says Megan Walsh, author of “The Subplot,” a book about contemporary Chinese literature. In reading his work, she says, you come to believe that people can exist in and perpetuate “horrendous cycles of injustice.”</w:t>
        <w:br/>
      </w:r>
    </w:p>
    <w:p>
      <w:r>
        <w:t>郝群的小说倾向于探索不完美的主人公、权力的滥用和城市生活的道德腐蚀。在他2008年的畅销小说《原谅我红尘颠倒》中，叙述者魏达是一家律师事务所的合伙人，人脉很广，自信满满地穿梭于赌场和公司的办公室之间。魏达出身普通家庭，但在一个金钱驱动一切、同情心是弱点的世界里，他的生存本能和对势力的渴望压倒了他更好的本性。在一个场景中，魏达酒驾撞倒了一个贫穷的农民；最后，农民被迫向魏达赔偿汽车损坏的费用。从通俗小说作家到大胆的记录者和政府的批评者，郝群的转变是一个自然的过程。“从一开始，他就完全着迷于人们是如何被生活的环境所腐化，”关于当代中国文学的《次要情节》(The Subplot)一书的作者梅根·沃尔什说。她说，在阅读他的作品时，你会相信人可以在“骇人听闻的不公正循环”中生存并延续下去。</w:t>
        <w:br/>
      </w:r>
    </w:p>
    <w:p>
      <w:r>
        <w:t>Authorities mostly viewed Hao and other newcomers with suspicion. At National Writers’ Association conferences, leaders urged “literature workers” to fight against “diversification of thought” — ideas that subverted authoritarian, patriarchal norms. Later, at a propaganda meeting, the deputy party secretary of Chengdu criticized Hao’s fiction for damaging the city’s image. A more “correct” local performance artist, Li Boqing, accused Hao of failing to present the city’s “mainstream features.” To him, Li said in an interview, Chengdu was “a beautiful, kind and tolerant mother, who also has a graceful figure.” Disgusted by the lust and greed portrayed in Hao’s work, Li insisted that writers should focus on the city’s relaxing atmosphere, famed history of brocade production and beautiful Chinese hibiscus.</w:t>
        <w:br/>
      </w:r>
    </w:p>
    <w:p>
      <w:r>
        <w:t>对于郝群和其他新来者，当局主要持怀疑态度。在全国作家协会的会议上，领导人敦促“文学工作者”反对“思想多样化”——那些颠覆权威和父权规范的思想。随后，在一次宣传会议上，成都市委副书记批评郝群的小说损害了城市形象。当地一位更加“正确”的表演艺术家李伯清指责郝群没能呈现出城市的“主流特征”。李伯清在一次采访中说，对他来说，成都是“美丽、善良、宽容的母亲，同时也婀娜多姿”。李对郝群作品中描绘的欲望和贪婪感到厌恶，他坚持认为作家应该把重点放在城市轻松的氛围、著名的锦缎生产历史和美丽的芙蓉花上。</w:t>
        <w:br/>
      </w:r>
    </w:p>
    <w:p>
      <w:r>
        <w:t>As Hao went through a political awakening, that distrust turned into persecution. In 2011, Hao learned that his close friend Ran Yunfei, a scholar of classical Chinese, was arrested and charged with subversion after he warned that if China didn’t make reforms, it risked an upheaval like the Jasmine Revolution protests in North Africa. On Weibo, where Hao had millions of followers, he denounced the arrest and called Ran “the conscience of the country.” Ran was released from detention that same year, but Hao’s encounter with state repression radicalized him. “Until that point, I had enjoyed my life as a best-selling author and avoided getting into trouble,” he says. “But when their hands reached those close to me, I had to step up.” Hao’s writing steered to social commentary, and he began contributing to The International New York Times.</w:t>
        <w:br/>
      </w:r>
    </w:p>
    <w:p>
      <w:r>
        <w:t>随着郝群的政治觉醒，这种不信任变成了迫害。2011年，郝群得知他的好友、中国古诗文学者冉云飞被逮捕，并被控颠覆罪，因为他警告说，如果中国不进行改革，就有可能发生像北非茉莉花革命那样的动乱。在拥有数百万粉丝的微博上，郝群谴责了那次逮捕，称冉云飞是“民族的良心”。冉云飞在同一年被释放，但郝群遭遇的来自国家的压制使他变得激进。“在那之前，我一直享受着畅销书作家的生活，避免惹上麻烦，”他说。“但当他们的手伸向我身边的人时，我不得不站出来。”郝群的写作转向了社会评论，他开始为《纽约时报》国际版撰稿。</w:t>
        <w:br/>
      </w:r>
    </w:p>
    <w:p>
      <w:r>
        <w:t>The repercussions were swift. Hao was banned from Weibo, and before long it became clear that he was blacklisted. In 2014, he started to receive invitations to tea — slang for informal police questioning. In the next few years, he had tea about 40 times, as often as once a month. Sometimes, as if they were old friends, officers would ask what Hao had been up to or what he had been thinking about. His writing career essentially came to an end: He never published another book in China, and he made his living by ghostwriting screenplays for movies and TV shows. When, out of habit, he reached for the bill while out at dinner, friends dissuaded him and insisted that he needed to think about his future. By the time he left China, he had rented a studio apartment outside Beijing’s fifth ring. Thirty-six of his friends — writers, scholars, activists and lawyers — had been detained or sentenced to prison. Late at night, as he fell asleep, he wondered when his turn would come. “I didn’t have long-term plans,” he says, “because I felt that I had one foot in prison already.”</w:t>
        <w:br/>
      </w:r>
    </w:p>
    <w:p>
      <w:r>
        <w:t>后果很快就来了。郝群被禁止发微博，不久之后，他就被列入了黑名单。2014年，他开始收到“喝茶”的邀请——这是警方非正式讯问的俗称。在接下来的几年里，他大约“喝”了40次“茶”，往往是一个月一次。有时，警官们会像老朋友一样，询问郝群最近在忙什么想什么。他的写作生涯基本上走到了尽头：他再也没能在中国出版过一本书，他靠为电影和电视剧代笔剧本为生。外出吃饭时，他习惯性地要埋单，朋友们劝阻他，坚持说他需要考虑自己的未来。离开中国时，他在北京五环外租住单间公寓。他有36位朋友——作家、学者、活动人士和律师——遭到拘留或判刑。夜深人静时，他想知道什么时候轮到自己。“我没有长期的计划，”他说，“因为我觉得自己一只脚已经进了监狱。”</w:t>
        <w:br/>
      </w:r>
    </w:p>
    <w:p>
      <w:r>
        <w:t>Under President Xi Jinping, who took office in 2013, the Communist Party has sought to assert China’s position as a rising global power. Domestically, Xi’s government has shown less tolerance for the kind of writing that Deng’s reforms fostered and has been keen on creating a centralized discourse that nurtures national pride through an emphasis on “telling China’s story well” — a piece of ubiquitous political boilerplate that Xi introduced into the national consciousness. In the spring of 2013, less than two months after Xi became president, state outlets reported on a party central document that instructed cadres to prioritize “the struggles in the ideological sphere” and to “reinforce our management of propaganda on the cultural front” and “cut off channels of erroneous ideologies and speech at their headwaters.” This course correction was a tacit admission that Deng’s Opening Up policy stoked growing conversation about notions like feminism, queerness and civil rights — and that their discussion needed to be curbed.</w:t>
        <w:br/>
      </w:r>
    </w:p>
    <w:p>
      <w:r>
        <w:t>在2013年上任的国家主席习近平的领导下，中国共产党一直在努力维护中国作为崛起中的全球大国的地位。在国内，习近平政府对邓小平改革所促进的那种写作表现出了更少的宽容，并热衷于强调“讲好中国故事”，创造一种培养民族自豪感的中央集权话语——这是习近平引入国民意识的无处不在的政治模板。2013年春，在习近平就任国家主席不到两个月后，官方媒体报道了一份党中央文件，指示干部把“意识形态领域斗争”放在首位，“加强对文化战线宣传工作的管理”，“从源头上切断错误思潮和言论的传播渠道”。这种路线调整无声中承认邓小平的开放政策引发了关于女权主义、酷儿和公民权利等概念的更多讨论，而这些讨论需要被遏制。</w:t>
        <w:br/>
      </w:r>
    </w:p>
    <w:p>
      <w:r>
        <w:t>To that end, the state has developed a robust surveillance and censorship apparatus. The guobao, local police officers, publishing authorities and digital surveillance tools are all mobilized into a multifaceted operation whose purpose is to control “China’s story.” That machinery has transformed the internet from a place of experimentation into Exhibit A of the state’s power. This often takes the form of a 404 error page — a notice that the state has deemed an article or a piece of social media content unfit for public consumption. No one is immune: In 2021, former Prime Minister Wen Jiabao published an essay remembering his mother, writing that China “should be a country full of justice and fairness.” On the popular social media app WeChat, users couldn’t share Wen’s essay on their timelines or private chats.</w:t>
        <w:br/>
      </w:r>
    </w:p>
    <w:p>
      <w:r>
        <w:t>为此，中国政府建立了强大的监督和审查机构。“国保”、地方警察、出版机构和数字监控工具都被运用到一个多方面的行动中，目的是控制“中国故事”。这台机器把互联网从一个实验场所变成了国家权力的大型展览。它通常以“404”错误页面的形式出现——这是一种告知，表明国家认为一篇文章或一段社交媒体内容不适合公众消费。没有人能幸免：2021年，前总理温家宝发表了一篇纪念母亲的文章，写道，“中国应该是一个充满公平正义的国家”。在流行的社交媒体应用微信上，用户无法在他们的时间线或私人聊天中分享温家宝的文章。</w:t>
        <w:br/>
      </w:r>
    </w:p>
    <w:p>
      <w:r>
        <w:t>Xi’s approach has strangled free expression. According to Freedom House, which surveys internet freedom around the world by tracking control measures, the freedom of the Chinese internet has dropped by 40 percent since 2011, and for the last eight years, China has earned the ignominious distinction of being the “most repressive” among the countries that the organization monitors. In publishing, each new title requires individual approval, which can result in an exhausting process: Once a publisher decides to pursue a book proposal, it will be reviewed by in-house editors before they submit a request to the National Administration of Press and Publication, which decides whether the idea will materialize. In the last decade, the publication of new titles categorized as “literary” has decreased by 15 percent. Seven out of 10 literary titles published in 2013 were new works. By 2021, reprints made up half of publications.</w:t>
        <w:br/>
      </w:r>
    </w:p>
    <w:p>
      <w:r>
        <w:t>习近平的做法扼杀了言论自由。根据追踪控制措施来调查世界各地互联网自由的组织“自由之家”的统计，自2011年以来，中国互联网的自由度下降了40%，在过去的八年里，中国在该组织监测的国家中获得了“压制最严重”的不光彩称号。在出版业，每个一本新书都需要单独审批，这可能会导致一个令人疲惫不堪的过程：如果出版商决定出版一本书，它将由内部编辑审查，然后向国家新闻出版署提交申请，由国家新闻出版署决定这个想法是否能够实现。在过去的十年里，被归类为“文学”的新书的出版减少了15%。2013年出版的十部文学作品中有七部是新作。到2021年，再版占出版的一半。</w:t>
        <w:br/>
      </w:r>
    </w:p>
    <w:p>
      <w:r>
        <w:t>In this environment of intense censorship and fractured cultural infrastructure, writers must be flexible, willing to forgo old forms and move fluidly among genres if they want to continue making meaningful work. Journalists become serial entrepreneurs who dream up new ways of creating to fill the lacunae they see. When one project becomes infeasible, they move on to another.</w:t>
        <w:br/>
      </w:r>
    </w:p>
    <w:p>
      <w:r>
        <w:t>在这种严格的审查制度和文化基础设施支离破碎的环境下，作家必须灵活变通，愿意放弃旧有形式，在不同类型之间灵活转换，才能继续创作出有意义的作品。记者成了连续创业者，他们梦想用新的创作方式来填补他们看到的空白。当一个项目变得不可行，他们就转向另一个项目。</w:t>
        <w:br/>
      </w:r>
    </w:p>
    <w:p>
      <w:r>
        <w:t>Zhang Wenmin, a veteran journalist who writes under the name Jiang Xue, became known for her coverage of a 2002 civil rights case in which four policemen showed up at a newlywed couple’s home because they were watching porn. Among many colleagues, there had been the consensus that no matter what, they had to try to say a little more, Zhang recalls. Sensing increasing pressure, she quit institutional journalism in 2015 to become a self-publishing blogger. With long, straight hair, Zhang dresses simply. In contrast to the steely insistence on common sense in her writing, there is a vulnerable shyness in her physical presence. “I’ve never been cool,” she joked softly, her arms draped in front of her body. On WeChat, she wrote stories about dissidents, something no news outlet would allow, she said, because it’s like violating a tiantiao — a statute sent from heaven. She was uninvited from journalism events. She lost her Weibo and WeChat accounts, becoming virtually invisible. “Friends and family think I went too far,” Zhang said. When her city, Xi’an, went into lockdown, a friend offered her own WeChat account to publish Zhang’s journals. They went viral but also drew attacks. “The worsening media environment in the last 10 years makes people see things upside down,” she said. “When you do the most normal thing, it appears abnormal.”</w:t>
        <w:br/>
      </w:r>
    </w:p>
    <w:p>
      <w:r>
        <w:t>笔名“江雪”的资深记者张文敏在2002年因报道一起民权案件声名大噪，在那起案件中，一对新婚夫妇因在家观看色情影片而引来四名警察上门。张文敏回忆称，当时她的许多同事都有一个共识，那就是无论如何也要尽力多发出一点声音。在感受到越来越大的压力后，她于2015年离开了新闻机构，成为一名自媒体作者。留着一头直长发的张文敏衣着简单。她的外表显出一种脆弱的内向，与她文字中对常理毫不动摇的坚持形成鲜明对比。“我就从来没酷过，”她双臂搭在身前，轻声开玩笑道。她说她在微信上写过关于异见人士的报道，这是任何新闻媒体都不会发的内容，因为就像触犯天条一样。新闻活动都不会邀请她参加。她失去了微博和微信帐号，基本没有了存在感。“朋友家人都觉得我走过头了，”张文敏说。她所在的西安市开始封城后，一位朋友拿她自己的微信帐号来发布张文敏的日记。这些文章迅速传播开来，但也招致了攻击。“过去十年不断恶化的媒体环境导致大家颠倒了黑白，”她说。“而当你做一件再正常不过的事，也会显得很不正常。”</w:t>
        <w:br/>
      </w:r>
    </w:p>
    <w:p>
      <w:r>
        <w:t>Elsewhere, an even more bottom-up kind of writing community appeared. Its participants are assisted by affordable technology — three-quarters of the Chinese population are smartphone owners — allowing a wider swath of people to publish more varieties of writing. While Hao’s generation of writers was predominantly middle class and upwardly mobile, the spread of internet-enabled technology has allowed working-class people without degrees to pursue literature. On social media platforms like Kuaishou, where users post short video clips, factory workers, masseuses and truck drivers started to compose poems. In 2017, a 44-year-old single mother, Fan Yusu, became a literary star almost overnight after her autobiographical essay, “I Am Fan Yusu,” went viral on WeChat. Beginning with a striking line — “My life is a hard-to-read book: Destiny bound me poorly” — it narrates her rural youth and eventual employment by an uber-rich Beijing businessman who hires her to take care of the child he shares with a mistress. Six days a week, she leaves her own daughters behind and attends to the love child. She started writing in her free time because, she thought, “to live, you have to do something besides eating.”</w:t>
        <w:br/>
      </w:r>
    </w:p>
    <w:p>
      <w:r>
        <w:t>其他地方则出现了一种更多属于自下而上的写作社群。由于中国四分之三的人口是智能手机用户，参与其中的人都能得到技术的助力，让更多的人得以发表更多样的作品。郝群这一代作家主要由中产和向上流动的阶级构成，而互联网带来的技术普及让没有大学文凭的工薪阶层也有了文艺追求。在快手这样的短视频社交媒体平台上，工厂工人、按摩技师和卡车司机都开始写诗。2017年，44岁单亲妈妈范雨素的自传体文章《我是范雨素》在微信上爆火，让她几乎一夜之间变成了文坛明星。她的文章开篇就扣人心弦：“我的生命是一本不忍卒读的书，命运把我装订得极为拙劣。”而整篇文章讲述了她在农村的青年时代，以及最终被北京一位极为富有的商人聘为育儿师的故事，那个孩子是他的一名情妇所生。她每周有六天时间要将自己的女儿留在家中，去照顾富人的私生子。她开始在闲余时间写作，因为她觉得“活着就要做点和吃饭无关的事”。</w:t>
        <w:br/>
      </w:r>
    </w:p>
    <w:p>
      <w:r>
        <w:t>The journalist and editor Yang Ying has been a champion for overlooked stories and the platforms that host them. She has managed to build a successful career despite cycles of setback and rebirth: A former reporter for a business weekly, she left that magazine in 2014 after growing dissatisfied with conventional media. Along with a couple of other editors, she started a popular digital outlet whose name translates to Curiosity Daily that covered subjects like the Shanghai Pride Parade, a Texan who moved into a dumpster for a year to explore sustainable living and the work of the Japanese auteur Hirokazu Kore-eda, who once commented that creators should keep influence of the state at bay. After the authorities suspended the outlet twice for “illegally building a news gathering and editing team,” the outfit dissolved in 2019. Yang persisted, following that project with a digital magazine called Xiaoniao, or Little Birds, in which she published literary writing on subjects that could no longer be explored in journalism. “Literature is our last refuge,” Yang told me.</w:t>
        <w:br/>
      </w:r>
    </w:p>
    <w:p>
      <w:r>
        <w:t>记者兼编辑杨樱一直在捍卫被忽视的故事以及承载这些故事的平台。尽管反复经历挫折与重生，她还是努力塑造出一段成功的职业生涯：她曾在一家商业周刊担任记者，但由于对传统媒体的愈发不满，她于2014年离开了该杂志。她和其他几名编辑一起创办了广受欢迎的数字媒体《好奇心日报》，报道题材包括“上海骄傲节”、为探索可持续生活方式而在垃圾箱里住了一年的得克萨斯人，以及曾说过创作者应与公权力保持距离的日本导演是枝裕和。在当局两次以“非法组建新闻采编团队”为由要其停更之后，该机构于2019年解散。杨樱还在坚持，随后推出了数字杂志《小鸟》，其中的文学作品触及了新闻无法再探讨的主题。“文学是我们最后的避难所，”杨樱对我说。</w:t>
        <w:br/>
      </w:r>
    </w:p>
    <w:p>
      <w:r>
        <w:t>“In stories, people can communicate with one another,” Zhang Jieping, a journalist turned media entrepreneur and founder of the fellowship Zaichang, or “On the Scene,” told me. “Their joys and sadness become relatable. With today’s news outlets, it’s increasingly hard to achieve that.” As journalism institutions collapsed, Zhang built Zaichang to create a community and a ladder for aspiring journalists to learn to tell such stories. Editors like Yang and Zhang want to correct that dearth of connection by normalizing what Yang called “everyday messiness” — topics that the state considers counterproductive, like disappearing traditional villages and the rising diagnosis of anxiety in the aftermath of disasters. In Xi’s China, though, publishing this work means courting unwanted attention. During Shanghai’s Covid lockdown, Xiaoniao published a special edition that collected haunting real stories, including one about a young woman who evaded the rules to cross the city to see her critically ill father. Soon, Yang was treated to tea by her local police. Apparently swamped with tea appointments, they asked her to remove the entire issue from the publication’s mobile app. She complied.</w:t>
        <w:br/>
      </w:r>
    </w:p>
    <w:p>
      <w:r>
        <w:t>“人可以在故事里相互交流，”张洁平告诉我，她从记者变成媒体创业者，也是“在场”奖学金的发起人。“他们的喜怒哀乐变得相通。在今天的新闻媒体中，这一点是愈发难以实现了。”随着新闻机构的崩塌，张洁平创办“在场”是为了创造一个社群和阶梯，让有抱负的记者学习如何讲述这样的故事。杨樱和张洁平这样的编辑希望通过将杨樱所谓的“日常混乱”——即被国家认为无益的话题，如正在消失的传统农村，以及灾难后越来越多的焦虑症——正常化，以改善人与人之间连接的缺乏。在上海新冠封城期间，《小鸟》推出特刊，收集了令人难以忘却的真实故事，包括一名年轻女子绕过防疫规定，穿越城市去看望病重父亲的故事。很快，当地警察就请杨樱去喝茶了。因为喝茶任务显然太多，他们要求杨樱从该杂志的手机应用程序上删掉整本特刊。杨樱照做了。</w:t>
        <w:br/>
      </w:r>
    </w:p>
    <w:p>
      <w:r>
        <w:t>Without public distribution channels, the special issue of Xiaoniao lives as a PDF passed around among friends. “I have no idea how far it has reached,” Yang said. “There is something samizdat-like to it,” she said, referring to the underground literature of 20th-century Eastern Europe, which circulated hand to hand. In today’s China, people create knowing that publishing is transient in nature — online articles can be taken down; books can be removed from the shelves; writers can be blacklisted; bloggers can be “disappeared.” (One of the websites Xiaoyin frequented, Poetry Life, announced its shutdown on July 13. “Poetry Life was born on the internet where it will dissipate,” the announcement read. “It has been a mirage as well as our real land.”)</w:t>
        <w:br/>
      </w:r>
    </w:p>
    <w:p>
      <w:r>
        <w:t>由于没有公开发行的渠道，《小鸟》的特刊以PDF形式在朋友间流传。“我不知道它传了多远，”杨樱说。“这有点萨米亚特的感觉，”她说，指的是20世纪在东欧被传阅的地下文学。在今天的中国，人们在创作时就知道出版的本质是短暂的——网上的文章可能被删除；书籍可能被下架；作家可能进入黑名单；博主可能“被消失”。（小引经常访问的网站“诗生活”于7月13日宣布关闭。“诗生活生于网络，消散于网络，”关站公告中写道。“它是幻城，也是真实之境。”）</w:t>
        <w:br/>
      </w:r>
    </w:p>
    <w:p>
      <w:r>
        <w:t>Yet many people go on writing in whatever capacity they can manage. “If the goal was to escape censorship, then we wouldn’t be in this business,” Yang said. They focus, instead, on creating a new possibility of public writing: a vibrant, breathing thing. “Here, people are quick to forget,” she said. “Sometimes they are forced to forget. Other times, new events overwrite the old before you know it. It’s like we live in an environment where people can’t keep going if they don’t learn to forget.” She paused to search for the precise words. “Literature is a good way to help people remember things.”</w:t>
        <w:br/>
      </w:r>
    </w:p>
    <w:p>
      <w:r>
        <w:t>但许多人仍在以力所能及的方式继续写作。“要只是为了逃避审查，我们根本不会做这一行，”杨樱说。相反，他们专注于为公共写作创造一种新的可能性，那是一种充满活力和生命力的东西。“在这里，人们的记忆很短，”她说。“有时候他们是被迫遗忘。而在另一些时候，新事件会在你意识到之前就覆盖了旧事件的记忆。我们就好像生活在一个学不会忘记就无法继续前行的环境。”她停顿了一会儿，思考着更确切的说法。“文学是帮助人们记住的好办法。”</w:t>
        <w:br/>
      </w:r>
    </w:p>
    <w:p>
      <w:r>
        <w:t>Earlier this year, Zhang Wenmin and Hao were introduced by mutual friends and met while they were each traveling. Pondering her future, Zhang was both curious about and daunted by the examples of Hao and other expatriate writers. At a dinner with other Chinese writers, she spoke almost to herself. “How does a writer come to accept their status of exile?”</w:t>
        <w:br/>
      </w:r>
    </w:p>
    <w:p>
      <w:r>
        <w:t>今年早些时候，张文敏和郝群经共同朋友介绍认识，并在旅途中碰面。张文敏对自己未来的方向思虑不定，郝群和其他海外作家的先例令她既好奇又畏惧。在与其他中国作家的一场晚宴上，她几乎是在拷问自己：“一名作家要如何接受这种流亡的身份？”</w:t>
        <w:br/>
      </w:r>
    </w:p>
    <w:p>
      <w:r>
        <w:t>In Melbourne, Hao is curious about his new surroundings. Every experience presents opportunities for discoveries: After contracting Covid and speaking with a public-health official on the phone, he was prescribed free medication. “Isn’t this socialism?” he wondered. He went to observe a local election and chatted with people outside. “It’s eye-opening,” he says. “There is a party representing sex workers. There is also a party for animal rights.”</w:t>
        <w:br/>
      </w:r>
    </w:p>
    <w:p>
      <w:r>
        <w:t>在墨尔本，郝群抱着好奇观察他所处的新环境。每一次经历都是探索的机会：在感染新冠病毒并与一名公共卫生官员通过电话后，他获得了免费的治疗药物。“这不是社会主义吗？”他想道。他旁观了一场地方选举，并与外面的民众交谈。“真让人大开眼界，”他说。“这里有代表性工作者的党派。还有倡导动物权利的党派。”</w:t>
        <w:br/>
      </w:r>
    </w:p>
    <w:p>
      <w:r>
        <w:t>Hao is eager to master his new language but is baffled by the choice of other exiled writers, like the late Milan Kundera, to abandon their mother tongues in their work. The act of writing — of making sense of one’s experiences — is so bound up in the language a person speaks, along with all the little intricacies and inexplicable imagery within it. To abandon it is almost like abandoning yourself. He told me the story behind his favorite Chinese phrase: huangliang yimeng, or “a fleeting dream as the golden millet cooks.” It refers to a story in which a young man falls asleep at an inn as the innkeeper steams a pot of millet. In his dream, the man marries a beautiful woman from a wealthy family, rises to power in court politics and narrowly escapes death after jealous rivals set him up. After a lifetime, he wakes up. The millet isn’t done yet. Which is the reality: eventless destitution or surreal splendor punctuated by viciousness?</w:t>
        <w:br/>
      </w:r>
    </w:p>
    <w:p>
      <w:r>
        <w:t>郝群渴望掌握新语言，但对其他流亡作家放弃母语写作的选择感到困惑，比如已故的米兰·昆德拉。写作的行为就是为一个人的经历赋予意义，这与他所说的语言以及这语言中所有的细微曲折和难解意象都密切相关。放弃语言几乎就等于放弃了自己。他给我讲了他最喜欢的成语“黄粱一梦”背后的故事。一个小伙子在客栈老板煮着黄米饭的时候睡着了。在梦中他娶了家境优渥的美丽女子，在朝廷里当了大官，然后又被心怀嫉妒的政敌陷害，侥幸保住了性命。一辈子过完后，他醒了过来。米饭还没有煮熟。现实到底是什么：是平淡无奇的困顿人生，还是被邪恶打断的烈火烹油？</w:t>
        <w:br/>
      </w:r>
    </w:p>
    <w:p>
      <w:r>
        <w:t>Hao has readily joined a growing community of Chinese activists and writers in exile. “As the environment grows dire,” he wrote to Zhang on Signal, the encrypted messaging service, “we are a generation that’s destined to be uprooted and scattered, to drift through the world.” Privately, though, Hao is still processing the past. Since self-exiling, Hao has experienced a measure of survivor’s guilt. His tally of arrested friends has risen to 41. Last fall, when thousands of citizens protested the arbitrary Covid policies, Hao had an intense feeling of missing out. One day, perhaps, he thought, he would decide to return home as abruptly as he left. In his early essays, Hao depicted himself to be a somewhat feeble man. When he encountered physical conflict in the streets, he tended to avert his eyes and avoid getting involved. It’s different, however, when the conflict is intellectual. He finds himself oscillating between wary caution and reckless bravery. He cannot stomach the government’s authoritarian grip on China’s literary culture and public life. “Who gives you the right to rule this way?” he wondered aloud.</w:t>
        <w:br/>
      </w:r>
    </w:p>
    <w:p>
      <w:r>
        <w:t>郝群就这样加入了日益壮大的中国流亡活动家和作家群体。“随着环境变得越来越严峻，”他在加密消息服务Signal上给张展写信说，“我们这一代人注定要背井离乡、流离失所，漂流在世界各地。”但私下里，郝群仍在处理过去。自从自我流亡以来，郝群经历了一定程度的幸存者内疚。他被捕的朋友人数已上升至41。去年秋天，当数千名公民抗议专制的新冠政策时，郝群强烈地感到错过了机会。他想，也许有一天，他会像离开时那样突然地决定回家。在他早期的文章中，郝群将自己描绘成一个有些软弱的人。当他在街上遇到肢体冲突时，他往往会躲避目光，以免卷入其中。然而，当智识上起冲突时，情况就不同了。他发现自己在小心谨慎和鲁莽的勇敢之间摇摆不定。他无法忍受政府对中国文学文化和公共生活的威权主义控制。“谁给你这样的权利？”他不禁疑惑。</w:t>
        <w:br/>
      </w:r>
    </w:p>
    <w:p>
      <w:r>
        <w:t>Last year, Hao began writing fiction again at the age of 48. He is in the middle of a new novel he is calling “Homeless Dog.” The working title is inspired by a friend’s experience during a tea session when a guobao officer scolded him: “Don’t fancy yourself to be some kind of big figure. To me, you are merely a homeless dog.” Seen in this light, the title poses a question: Who gets to define writers like Hao? “I had to make many difficult choices, but I’m proud of the life I lived,” Hao says. In May, he was touring for his Wuhan book in Norway. In drizzling rain, on a train passing through unfamiliar cities, he dozed. A dream came: He was 18 again and about to take the college entrance exam. He was feeling unprepared. He woke up feeling jittery, then remembered that the old days are long gone. He is far from home.</w:t>
        <w:br/>
      </w:r>
    </w:p>
    <w:p>
      <w:r>
        <w:t>去年，48岁的郝群再次开始写小说。他正在写一部他称之为《无家可归的狗》的新小说。这是一个暂定的书名，灵感来自于一位朋友在被请去喝茶时的经历，当时一位国保官员骂他：“不要自以为是什么大人物。对我来说，你只是一只无家可归的狗。”从这个角度来看，书名提出了一个问题：谁有资格定义像郝群这样的作家？“我不得不做出很多艰难的选择，但我为自己的生活感到自豪，”郝群说。5月，他在挪威为《武汉》做签售。蒙蒙细雨，他在驶过陌生城市的火车上睡着了，做了一个梦：他又回到了18岁，即将参加高考。他觉得自己毫无准备。醒来时，他感到紧张不安，然后才想起以前的日子已经一去不复返了。他已远离家乡。</w:t>
        <w:br/>
      </w:r>
    </w:p>
    <w:p>
      <w:pPr>
        <w:pStyle w:val="Heading1"/>
        <w:spacing w:before="0" w:after="280"/>
      </w:pPr>
      <w:r>
        <w:rPr>
          <w:rFonts w:ascii="Times New Roman" w:hAnsi="Times New Roman" w:eastAsia="宋体"/>
          <w:b/>
          <w:sz w:val="52"/>
        </w:rPr>
        <w:t>为何《芭比》在中国成为潜在爆款电影</w:t>
      </w:r>
    </w:p>
    <w:p>
      <w:r>
        <w:t>There were plenty of reasons to think the “Barbie” movie might have a hard time finding an audience in China. It’s an American film, when Chinese moviegoers’ interest in, and government approval of, Hollywood movies is falling. It’s been widely described as feminist, when women’s rights and political representation in China are backsliding.</w:t>
        <w:br/>
      </w:r>
    </w:p>
    <w:p>
      <w:r>
        <w:t>有充分理由认为，电影《芭比》(Barbie)电影在中国可能很难找到观众。这是一部美国电影，而中国电影观众对好莱坞电影的兴趣和政府对好莱坞电影的认可正在下降。这部电影被广泛描述为女权主义电影，而中国的女性权利和政治代表正在倒退。</w:t>
        <w:br/>
      </w:r>
    </w:p>
    <w:p>
      <w:r>
        <w:t>But not only did the film screen in China — it has been something of a sleeper hit, precisely because of its unusual nature in the Chinese movie landscape.</w:t>
        <w:br/>
      </w:r>
    </w:p>
    <w:p>
      <w:r>
        <w:t>然而这部电影不仅在中国上映，还成了票房黑马，这恰恰是因为这部影片在中国电影风貌中有着非同寻常的性质。</w:t>
        <w:br/>
      </w:r>
    </w:p>
    <w:p>
      <w:r>
        <w:t>“There aren’t many movies about women’s independence, or that have some flavors of feminism, in China,” said Mina Li, 36, who went alone to a recent screening in Beijing after several female friends recommended it. “So they thought it was worth seeing.”</w:t>
        <w:br/>
      </w:r>
    </w:p>
    <w:p>
      <w:r>
        <w:t>36岁的米娜·李（音）最近在几位女性朋友的推荐下，独自在北京观看了一场放映，“国内不太多女性，或有点偏独立自主的这种，有点女权主义的那种感觉，”她说。“觉得值得一看。”</w:t>
        <w:br/>
      </w:r>
    </w:p>
    <w:p>
      <w:r>
        <w:t>Despite limited availability — the film, directed by Greta Gerwig, made up only 2.4 percent of screenings in China on its opening day — “Barbie” has quickly become widely discussed on Chinese social media, at one point even topping searches on Weibo, China’s version of Twitter. It has an 8.3 rating on the movie rating site Douban, higher than any other currently showing live-action feature. Theaters have raced to add showings, with the number nearly quadrupling in the first week.</w:t>
        <w:br/>
      </w:r>
    </w:p>
    <w:p>
      <w:r>
        <w:t>尽管这部由格蕾塔·葛韦格执导的电影在中国的上映场次有限，首映当天仅占放映场次的2.4%，但《芭比》迅速成为中国社交媒体上广泛讨论的话题，甚至一度登上了微博热搜榜榜首。该片在电影评分网站豆瓣上的评分为8.3，高于目前正在上映的任何一部真人电影。影院竞相增加放映场次，第一周的放映场次几乎翻了两番。</w:t>
        <w:br/>
      </w:r>
    </w:p>
    <w:p>
      <w:r>
        <w:t>Though not nearly as hotly anticipated as in the United States, where it left some movie theaters running low on refreshments, “Barbie” has set off its own mini-mania in some Chinese circles, with moviegoers posting photos of themselves decked out in pink or showing off glossy souvenir tickets. As of Wednesday, the movie had earned $28 million in China — less than the new “Mission Impossible,” but more than the latest “Indiana Jones.” American movies’ hauls have been declining in general in China, in part because of strict controls on the number of foreign films allowed each year.</w:t>
        <w:br/>
      </w:r>
    </w:p>
    <w:p>
      <w:r>
        <w:t>尽管在中国的热映程度远不及美国——在美国，一些影院连饮食供应都跟不上了——但在中国的一些圈子里，《芭比》也掀起了一股小热潮，影迷们纷纷晒出身着粉红色服装的照片，或者炫耀闪亮的纪念票。截至周三，这部电影在中国的票房收入为2800万美元——低于新《碟中谍》(Mission Impossible)，但高于最新的《夺宝奇兵》(Indiana Jones)。美国电影在中国的票房总体上一直在下降，部分原因是中国对每年引进外国电影的数量进行了严格控制。</w:t>
        <w:br/>
      </w:r>
    </w:p>
    <w:p>
      <w:r>
        <w:t>Mia Tan, a Beijing college student, saw “Barbie” with two friends, in an array of festive attire that included a peach-colored skirt and pink-accented tops. During a scene in which the Ken dolls realized that being male was its own qualification, she joked that the characters sounded like fellow students in their major.</w:t>
        <w:br/>
      </w:r>
    </w:p>
    <w:p>
      <w:r>
        <w:t>北京大学生米娅·谭（音）和两个朋友一起去看了《芭比》，她穿着一身盛装，包括桃红色的裙子和粉红色的上衣。在一场戏里，肯意识到身为男性也是自己的特权，她开玩笑说，这些角色的话有点像她们专业的同学。</w:t>
        <w:br/>
      </w:r>
    </w:p>
    <w:p>
      <w:r>
        <w:t>“The movie was great,” Ms. Tan said. “It used straightforward dialogue and an exaggerated plot to tell the audience about objective reality. Honestly, I think this is the only way to make women realize what kind of environment they’re in, and to make men realize how much privilege they’ve had.”</w:t>
        <w:br/>
      </w:r>
    </w:p>
    <w:p>
      <w:r>
        <w:t>“我自己个人觉得这样的电影非常好，”米娅·谭说。“就是直白的台词和夸张的剧情把客观现实直接告诉观众，说真的，我觉得这样才能让女性明白自己在什么样的环境中或者困境中，以及让男性明白，他们作为男的已经吃了太多红利了。”</w:t>
        <w:br/>
      </w:r>
    </w:p>
    <w:p>
      <w:r>
        <w:t>The discussion about women’s empowerment that “Barbie” has set off is in some ways a rare bright spot for Chinese feminists. In recent years, the authorities have arrested feminist activists, urged women to embrace traditional gender roles and rejected high-profile sexual harassment lawsuits. State media has suggested that feminism is part of a Western plot to weaken China, and social media companies block insults of men but allow offensive comments about women.</w:t>
        <w:br/>
      </w:r>
    </w:p>
    <w:p>
      <w:r>
        <w:t>从某种程度上说，《芭比》引发的关于女性赋权的讨论是中国女权主义者难得的高光时刻。近年来，当局逮捕了女权主义活动人士，敦促女性接受传统的性别角色，驳回了备受瞩目的性骚扰诉讼。官方媒体声称，女权主义是西方削弱中国阴谋的一部分，社交媒体公司屏蔽了对男性的侮辱，但允许对女性发表冒犯性言论。</w:t>
        <w:br/>
      </w:r>
    </w:p>
    <w:p>
      <w:r>
        <w:t>Some social media comments have disparaged “Barbie” as inciting conflict between the sexes, and moviegoers have shared stories of men walking out of theaters. (In the United States, conservatives have similarly railed against the movie.)</w:t>
        <w:br/>
      </w:r>
    </w:p>
    <w:p>
      <w:r>
        <w:t>一些社交媒体评论贬低《芭比》煽动性别冲突，有观众分享了男性中途退场的故事。（在美国，保守派也对这部电影提出了类似的批评。）</w:t>
        <w:br/>
      </w:r>
    </w:p>
    <w:p>
      <w:r>
        <w:t>At the same time, public awareness of women’s rights has been growing. Online discussions about topics such as violence against women have blossomed, despite censorship. While many of China’s top movies in recent years have been chest-thumping war or action movies, a few female-directed movies, about themes like complicated family relationships, have also drawn huge audiences.</w:t>
        <w:br/>
      </w:r>
    </w:p>
    <w:p>
      <w:r>
        <w:t>与此同时，公众对女性权利的意识也在不断增强。尽管有审查制度，网上关于暴力侵害女性等话题的讨论还是如火如荼。虽然近年来中国的许多卖座电影都是夸夸其谈的战争片或动作片，但一些由女性导演、以复杂的家庭关系为主题的电影也吸引了大量观众。</w:t>
        <w:br/>
      </w:r>
    </w:p>
    <w:p>
      <w:r>
        <w:t>And the Chinese government has proved most intent on preventing feminists from organizing and gathering, rather than stopping discussions of gender equality writ large, said Jia Tan, a professor of cultural studies at the Chinese University of Hong Kong.</w:t>
        <w:br/>
      </w:r>
    </w:p>
    <w:p>
      <w:r>
        <w:t>香港中文大学文化研究教授谭佳说，事实证明，中国政府最关心的是阻止女权主义者组织和集会，而不是阻止有关性别平等的讨论。</w:t>
        <w:br/>
      </w:r>
    </w:p>
    <w:p>
      <w:r>
        <w:t>Even some Chinese state media outlets have offered cautious praise of the movie’s themes. One said that “Barbie” “encourages contemplation of the status and portrayal of women.” Another quoted a film critic as saying it was normal that the topic of gender would stir disagreement, but that “Barbie” was actually about the perils of either men or women being treated with favor.</w:t>
        <w:br/>
      </w:r>
    </w:p>
    <w:p>
      <w:r>
        <w:t>甚至一些中国官方媒体也对电影的主题给予了谨慎的赞扬。一家媒体说，《芭比》“鼓励人们思考女性的地位和形象”。还有一家媒体援引一位影评人的话说，性别话题引发分歧是正常的，但《芭比》实际上是关于男性或女性被过分优待的危险。</w:t>
        <w:br/>
      </w:r>
    </w:p>
    <w:p>
      <w:r>
        <w:t>In a sign of how Chinese women’s expectations have shifted, some of the most popular — and critical — online reviews of “Barbie” came from women who said it hadn’t gone far enough. Some said they had hoped a Western movie would be more insightful about women’s rights than a Chinese one could be, but found it still exalted conventional beauty standards or focused too much on Ken. Others said they felt compelled to give the movie a higher rating than it deserved because they expected men to pan it.</w:t>
        <w:br/>
      </w:r>
    </w:p>
    <w:p>
      <w:r>
        <w:t>网上对《芭比》的一些热度最高和最尖锐的评论来自女性，她们说芭比做得还不够，这表明中国女性的期望已经发生了变化。一些人说，她们希望西方电影能比中国电影更深刻地揭示女性权利问题，但却发现该片仍在推崇传统的审美标准，或者对肯过于关注。还有人表示，她们觉得有必要给这部电影更高的评分，因为她们觉得男性会给它打低分。</w:t>
        <w:br/>
      </w:r>
    </w:p>
    <w:p>
      <w:r>
        <w:t>Vicky Chan, a 27-year-old tech worker in Shenzhen, said she thought mainstream conversations about feminism in China were still in their early stages, focusing on surface-level differences between men and women rather than structural problems. The movie’s critique of patriarchy was ultimately gentle, she said — and that was probably why it had gotten such wide approval in China, she said in an interview. (Ms. Chan gave the movie two stars on Douban.)</w:t>
        <w:br/>
      </w:r>
    </w:p>
    <w:p>
      <w:r>
        <w:t>27岁的深圳科技行业人士维姬·陈（音）说，她认为中国关于女权主义的主流对话仍处于早期阶段，关注的是男女之间的表面差异，而不是结构性问题。她在一次采访中说，这部电影对父权制的批判说到底是温和的，这可能就是这部电影在中国获得如此广泛认可的原因。（维姬·陈在豆瓣上给这部电影打了两星）。</w:t>
        <w:br/>
      </w:r>
    </w:p>
    <w:p>
      <w:r>
        <w:t>Some lingering wariness of feminism and its implications was evident at the recent Beijing showing of “Barbie,” where several audience members — male and female — told a reporter that they saw the movie as promoting equal rights, not women’s rights. Opponents of feminism in China have tarred the movement as pitching women above men.</w:t>
        <w:br/>
      </w:r>
    </w:p>
    <w:p>
      <w:r>
        <w:t>最近，在北京的《芭比》放映现场，对女权主义及其影响的谨慎态度很明显，一些观众——有男有女——告诉记者，他们认为这部电影是在宣传平等权利，而不是女权。在中国，反对女权主义的人士指责该片是在让女性凌驾于男性之上。</w:t>
        <w:br/>
      </w:r>
    </w:p>
    <w:p>
      <w:r>
        <w:t>The Chinese subtitles for “Barbie” translated “feminism” as “nu xing zhu yi,” or literally “women-ism,” rather than “nu quan zhu yi,” or “women’s rights-ism.” While both are generally translated as “feminism,” the latter is seen as more politically charged.</w:t>
        <w:br/>
      </w:r>
    </w:p>
    <w:p>
      <w:r>
        <w:t>《芭比》的中文字幕将“feminism”翻译成“女性主义”，而不是“女权主义”。虽然二者都是“feminism”的常见译法，但后者被认为更具政治色彩。</w:t>
        <w:br/>
      </w:r>
    </w:p>
    <w:p>
      <w:r>
        <w:t>Wang Pengfei, a college student from Jiangsu Province, also drew that distinction. He had liked “Barbie” so much that he wanted to take his mother to see it, feeling she would appreciate the movie’s climactic speech about the double standards imposed on women.</w:t>
        <w:br/>
      </w:r>
    </w:p>
    <w:p>
      <w:r>
        <w:t>来自江苏的大学生王鹏飞（音）也指出了这一区别。他非常喜欢《芭比》，想带母亲去看，觉得她会欣赏影片高潮部分关于强加给女性的双重标准的那段话。</w:t>
        <w:br/>
      </w:r>
    </w:p>
    <w:p>
      <w:r>
        <w:t>But Mr. Wang also said he was alarmed by what he called extreme feminist rhetoric, with women declaring that they didn’t need men. He liked the movie, he said, because it hadn’t gone as far as some other films did.</w:t>
        <w:br/>
      </w:r>
    </w:p>
    <w:p>
      <w:r>
        <w:t>但王鹏飞也说，他对他所称的极端女权主义言论感到震惊——女性宣称她们不需要男性。他说，他喜欢这部电影，因为它没有像其他一些电影那样走得太远。</w:t>
        <w:br/>
      </w:r>
    </w:p>
    <w:p>
      <w:r>
        <w:t>“If Chinese women are really going to become independent,” he said, “it won’t be because of movie gimmicks.”</w:t>
        <w:br/>
      </w:r>
    </w:p>
    <w:p>
      <w:r>
        <w:t>“咱们中国的女性真正需要独立起来，”他说，“不是靠这种电影的噱头。”</w:t>
        <w:br/>
      </w:r>
    </w:p>
    <w:p>
      <w:pPr>
        <w:pStyle w:val="Heading1"/>
        <w:spacing w:before="0" w:after="280"/>
      </w:pPr>
      <w:r>
        <w:rPr>
          <w:rFonts w:ascii="Times New Roman" w:hAnsi="Times New Roman" w:eastAsia="宋体"/>
          <w:b/>
          <w:sz w:val="52"/>
        </w:rPr>
        <w:t>当阿联酋走向中俄：美国与中东重要盟友之间关系面临挑战</w:t>
      </w:r>
    </w:p>
    <w:p>
      <w:r>
        <w:t>The ruler of the United Arab Emirates, Sheikh Mohammed bin Zayed, is a key American ally who counts on the United States to defend his country.</w:t>
        <w:br/>
      </w:r>
    </w:p>
    <w:p>
      <w:r>
        <w:t>阿拉伯联合酋长国的统治者谢赫穆罕默德·本·扎耶德是美国的重要盟友，他需要依靠美国来保卫自己的国家。</w:t>
        <w:br/>
      </w:r>
    </w:p>
    <w:p>
      <w:r>
        <w:t>But he has traveled twice to Russia over the past year to meet with President Vladimir V. Putin, and in June, his country was celebrated as the guest of honor at the Russian leader’s flagship investment forum. Later this month, the Emirati and Chinese air forces plan to train together for the first time, a notable shift for an oil-rich Gulf nation that has long relied on American fighter jets, weapons and protection.</w:t>
        <w:br/>
      </w:r>
    </w:p>
    <w:p>
      <w:r>
        <w:t>但在过去一年里，他两次前往俄罗斯，与俄罗斯总统弗拉基米尔·普京会面。今年6月，阿联酋作为主宾出席了俄罗斯领导人的旗舰投资论坛。本月晚些时候，阿联酋和中国空军计划首次联合演习，这对于一个长期依赖美国战斗机、武器和保护的海湾石油大国来说是一个显著的转变。</w:t>
        <w:br/>
      </w:r>
    </w:p>
    <w:p>
      <w:r>
        <w:t>These deepening relationships show how a Middle Eastern leader viewed by the U.S. government as an important partner is increasingly striking out on his own path. American officials have had limited success in persuading Sheikh Mohammed to align with U.S. foreign policy — particularly when it comes to limiting Chinese military ties and isolating Russia after the invasion of Ukraine.</w:t>
        <w:br/>
      </w:r>
    </w:p>
    <w:p>
      <w:r>
        <w:t>这些不断加深的关系表明，这位被美国政府视为重要合作伙伴的中东领导人正越来越多地走自己的路。美国官员试图说服谢赫穆罕默德与美国外交政策保持一致，但收效甚微——尤其是在限制与中国的军事关系以及在入侵乌克兰后孤立俄罗斯方面。</w:t>
        <w:br/>
      </w:r>
    </w:p>
    <w:p>
      <w:r>
        <w:t>Instead, the Emirates has thrived on inflows of Russian money, oil and gold, fueling a feeding frenzy in real estate in the glittering metropolis of Dubai. The growing ties with both American rivals and expanding economies like India are all in preparation for a world that may someday be no longer dominated by the United States.</w:t>
        <w:br/>
      </w:r>
    </w:p>
    <w:p>
      <w:r>
        <w:t>阿联酋反过来却因俄罗斯资金、石油和黄金的流入而蓬勃发展，在闪闪发光的大都市迪拜，这助长了房地产市场的狂热。阿联酋与美国的对手以及印度等不断扩张的经济体之间发展日益密切的关系，是为了迎接一个有朝一日可能不再由美国主宰的世界。</w:t>
        <w:br/>
      </w:r>
    </w:p>
    <w:p>
      <w:r>
        <w:t>“What we’re seeing in the international order is not necessarily a multipolar world, but we’re seeing a more fluid world where things are changing,” Anwar Gargash, a diplomatic adviser to Sheikh Mohammed, told The New York Times recently. In a lecture in Arabic last year, he was much blunter, declaring that Western hegemony was “in its final days.”</w:t>
        <w:br/>
      </w:r>
    </w:p>
    <w:p>
      <w:r>
        <w:t>“我们在国际秩序中看到的不一定是一个多极世界，但我们看到的是一个更不稳定的世界，事情正在发生变化，”谢赫穆罕默德的外交顾问安瓦尔·加尔加什前不久接受《纽约时报》采访时说。在去年的一次阿拉伯语演讲中，他更加直言不讳，宣称西方霸权“已经步入尾声”。</w:t>
        <w:br/>
      </w:r>
    </w:p>
    <w:p>
      <w:r>
        <w:t>Over the past decade, Emirati leaders have grown concerned about Washington’s long-term commitment to the Middle East, which still hosts tens of thousands of American military personnel. They fear a decline in American interest in the region — and the military defense that comes with it — and argue that Washington has not done enough to deter threats from Iran.</w:t>
        <w:br/>
      </w:r>
    </w:p>
    <w:p>
      <w:r>
        <w:t>在过去的十年里，阿联酋领导人越来越对华盛顿对中东的长期承诺感到担忧，中东仍然驻扎着数万名美国军事人员。他们担心美国对该地区的兴趣下降，以及随之而来的军事防御能力下降，并认为华盛顿在遏制来自伊朗的威胁方面做得不够。</w:t>
        <w:br/>
      </w:r>
    </w:p>
    <w:p>
      <w:r>
        <w:t>But at the same time, they continue to seek greater protection from the United States.</w:t>
        <w:br/>
      </w:r>
    </w:p>
    <w:p>
      <w:r>
        <w:t>但与此同时，他们继续寻求美国的更大保护。</w:t>
        <w:br/>
      </w:r>
    </w:p>
    <w:p>
      <w:r>
        <w:t>“I think it’s a hard moment,” Dana Stroul, deputy assistant secretary of defense for the Middle East, told The New York Times’s editorial board in June when asked about the Emirati misgivings. The United States is still present in the region, but is “asking our partners to step up and do more, and that is a shift,” she added.</w:t>
        <w:br/>
      </w:r>
    </w:p>
    <w:p>
      <w:r>
        <w:t>“我认为这是一个艰难的时刻，”6月，当被问及阿联酋的疑虑时，负责中东事务的国防部副助理部长达娜·斯特劳尔对时报社论编委会说。她还说，美国在该地区仍有存在，但“需要我们的伙伴站出来，出更多力，这是一种转变”。</w:t>
        <w:br/>
      </w:r>
    </w:p>
    <w:p>
      <w:r>
        <w:t>A federation of seven sheikhdoms perched on the Persian Gulf, the Emirates is roughly the size of South Carolina. Though small, it is one of the world’s leading oil exporters, and its sovereign wealth funds control an estimated $1.5 trillion in assets — more than the market capitalization of Amazon.</w:t>
        <w:br/>
      </w:r>
    </w:p>
    <w:p>
      <w:r>
        <w:t>阿联酋是波斯湾的一个由七个酋长国组成的联邦，面积与南卡罗来纳州大致相当。虽然很小，阿联酋却是世界上主要的石油出口国之一，其主权财富基金控制着大约1.5万亿美元的资产——超过亚马逊的市值。</w:t>
        <w:br/>
      </w:r>
    </w:p>
    <w:p>
      <w:r>
        <w:t>As its authoritarian rulers test the boundaries of their relationship with Washington, they are relying on the outsize international influence that they have built through wealth.</w:t>
        <w:br/>
      </w:r>
    </w:p>
    <w:p>
      <w:r>
        <w:t>在其威权主义统治者试探与华盛顿关系的边界时，他们依靠的是通过财富建立起来的巨大国际影响力。</w:t>
        <w:br/>
      </w:r>
    </w:p>
    <w:p>
      <w:r>
        <w:t>Emirati rulers wrote the playbook that other Gulf governments — notably Saudi Arabia — are borrowing from as they try to diversify their economies away from dependence on oil and expand their sway overseas, including through sports.</w:t>
        <w:br/>
      </w:r>
    </w:p>
    <w:p>
      <w:r>
        <w:t>其他海湾国家（尤其是沙特阿拉伯）都在借鉴阿联酋统治者的策略，试图实现经济多元化，减少对石油的依赖，并扩大在海外的影响力（包括通过体育）。</w:t>
        <w:br/>
      </w:r>
    </w:p>
    <w:p>
      <w:r>
        <w:t>The Emirates moved earlier than its neighbors to pursue a more independent foreign policy and deal more assertively with the United States — a strategy that Saudi Arabia’s de facto ruler, Crown Prince Mohammed bin Salman, has since adopted.</w:t>
        <w:br/>
      </w:r>
    </w:p>
    <w:p>
      <w:r>
        <w:t>阿联酋比其邻国更早采取行动，追求更独立的外交政策，并以更强硬的方式与美国打交道——沙特阿拉伯事实上的统治者穆罕默德·本·萨勒曼王储后来也采取了这一战略。</w:t>
        <w:br/>
      </w:r>
    </w:p>
    <w:p>
      <w:r>
        <w:t>It was a shift that developed partly out of a sense of vulnerability.</w:t>
        <w:br/>
      </w:r>
    </w:p>
    <w:p>
      <w:r>
        <w:t>这种转变在一定程度上源于一种危机感。</w:t>
        <w:br/>
      </w:r>
    </w:p>
    <w:p>
      <w:r>
        <w:t>Until they united in the 1970s, the disparate territories that formed the Emirates had been British protectorates with a combined population of a few hundred thousand people. The new state was sandwiched between larger neighbors — Iran and Saudi Arabia — and some early observers expected it to be subsumed by them.</w:t>
        <w:br/>
      </w:r>
    </w:p>
    <w:p>
      <w:r>
        <w:t>在20世纪70年代合并之前，组成阿联酋的各地区一直是英国的受保护领地，总人口只有几十万。这个新国家被夹在伊朗和沙特阿拉伯这两个更大的邻国之间，早期一些观察人士预计它将被两个邻国吞并。</w:t>
        <w:br/>
      </w:r>
    </w:p>
    <w:p>
      <w:r>
        <w:t>Instead, the Emirates turned into a regional power center. Today, Dubai is home to one of the world’s busiest airports, the world’s tallest skyscraper and a port company that operates facilities far beyond the Middle East.</w:t>
        <w:br/>
      </w:r>
    </w:p>
    <w:p>
      <w:r>
        <w:t>然而，阿联酋最终成了一个地区权力中心。如今，迪拜拥有世界上最繁忙的机场之一，世界上最高的摩天大楼，以及一家业务远及中东以外的广阔领域的港务公司。</w:t>
        <w:br/>
      </w:r>
    </w:p>
    <w:p>
      <w:r>
        <w:t>Over the past few years, the Emirati leaders have seized opportunities presented by various calamities — including the coronavirus pandemic and the war in Ukraine — to cement their nation’s status as a triumphant entrepôt, where British multimillionaires mingle with Russian oligarchs and Indian tycoons.</w:t>
        <w:br/>
      </w:r>
    </w:p>
    <w:p>
      <w:r>
        <w:t>在过去的几年里，阿联酋领导人抓住了各种灾难——包括新冠病毒大流行和乌克兰战争——带来的机会，巩固了本国作为一个成功的转口贸易中心的地位，英国千万富翁与俄罗斯寡头和印度大亨们在这里打成一片。</w:t>
        <w:br/>
      </w:r>
    </w:p>
    <w:p>
      <w:r>
        <w:t>“The whole world knows us now,” Mohammed Al Gergawi, an Emirati government minister, said in a rare appearance on a Saudi podcast last year. “They know our importance, and they know our influence on the world.”</w:t>
        <w:br/>
      </w:r>
    </w:p>
    <w:p>
      <w:r>
        <w:t>“现在全世界都知道我们了，”阿联酋政府部长穆罕默德·阿里·格加维去年罕见地在沙特的一个播客上发言。“他们知道我们的重要性，也知道我们对世界的影响。”</w:t>
        <w:br/>
      </w:r>
    </w:p>
    <w:p>
      <w:r>
        <w:t>The country’s bolder foreign policy began to emerge a decade ago, when the Arab Spring revolutions toppled regional strongmen around the same time that President Barack Obama declared a pivot to Asia. As the uprisings rearranged the Middle East’s power structure, the Emirates sent soldiers and weapons into the multiple regional wars that ensued.</w:t>
        <w:br/>
      </w:r>
    </w:p>
    <w:p>
      <w:r>
        <w:t>十年前，“阿拉伯之春”革命推翻了该地区的铁腕人物，与此同时，奥巴马总统宣布将重心转向亚洲。随着起义带来中东权力结构的重组，阿联酋向由此而起的多场地区战争输送了士兵和武器。</w:t>
        <w:br/>
      </w:r>
    </w:p>
    <w:p>
      <w:r>
        <w:t>In 2014, the country launched airstrikes in Libya without notifying the United States, American officials said at the time. And in 2015, after an Iran-backed militia seized control of Yemen’s capital, Emirati forces joined a Saudi-led military coalition to intervene. That war is still continuing, and it has plunged Yemen into one of the world’s worst humanitarian crises.</w:t>
        <w:br/>
      </w:r>
    </w:p>
    <w:p>
      <w:r>
        <w:t>美国官员当时表示，2014年，阿联酋在没有通知美国的情况下发动了对利比亚的空袭。2015年，在伊朗支持的民兵控制了也门首都之后，阿联酋军队加入了沙特领导的军事联盟进行干预。这场战争今天仍在继续，也门陷入了世界上最严重的人道主义危机之一。</w:t>
        <w:br/>
      </w:r>
    </w:p>
    <w:p>
      <w:r>
        <w:t>In 2019, the Emirates declared a withdrawal of their forces in Yemen. That marked the beginning of a period in which the government shifted its rhetoric — if not always its actions — to a softer, economically driven diplomacy and preached peacemaking across a region exhausted by conflict.</w:t>
        <w:br/>
      </w:r>
    </w:p>
    <w:p>
      <w:r>
        <w:t>2019年，阿联酋宣布从也门撤军。这标志着一个新时期的开始：阿联酋政府在口头上（未必总是见诸行动）转向更温和的、以经济为驱动的外交，在一个因冲突而精疲力尽的地区倡导建立和平。</w:t>
        <w:br/>
      </w:r>
    </w:p>
    <w:p>
      <w:r>
        <w:t>The country emphasized de-escalating tensions, particularly with Iran — an approach that Saudi Arabia also embraced when it restored diplomatic relations with Tehran in a deal brokered by China this year.</w:t>
        <w:br/>
      </w:r>
    </w:p>
    <w:p>
      <w:r>
        <w:t>阿联酋强调缓和紧张局势，尤其是与伊朗的紧张关系。今年，在中国的斡旋下，沙特与德黑兰恢复外交关系，也体现了这种思维。</w:t>
        <w:br/>
      </w:r>
    </w:p>
    <w:p>
      <w:r>
        <w:t>Emirati frustrations with the United States have continued to simmer, though.</w:t>
        <w:br/>
      </w:r>
    </w:p>
    <w:p>
      <w:r>
        <w:t>不过，阿联酋对美国的不满情绪仍在持续发酵。</w:t>
        <w:br/>
      </w:r>
    </w:p>
    <w:p>
      <w:r>
        <w:t>Sheikh Mohammed has not visited the United States since 2017. A deal to buy American F-35 fighter jets stalled in 2021, and the Emirates has sealed a number of agreements to obtain weaponry from other countries since then, including light attack aircraft from China.</w:t>
        <w:br/>
      </w:r>
    </w:p>
    <w:p>
      <w:r>
        <w:t>谢赫穆罕默德自2017年以来就没有访问过美国。购买美国F-35战斗机的交易在2021年陷入僵局，此后阿联酋签署了一系列从其他国家获得武器装备的协议，包括从中国购买轻型攻击机。</w:t>
        <w:br/>
      </w:r>
    </w:p>
    <w:p>
      <w:r>
        <w:t>“You really want a firm commitment to your security in a very difficult area,” said Mr. Gargash, the adviser to Sheikh Mohammed, calling this an “existential issue.”</w:t>
        <w:br/>
      </w:r>
    </w:p>
    <w:p>
      <w:r>
        <w:t>谢赫穆罕默德的顾问加尔贾什说：“在一个困难重重的地区，你会非常希望得到对你的安全的坚定承诺。”他称这是一个“生死攸关的问题”。</w:t>
        <w:br/>
      </w:r>
    </w:p>
    <w:p>
      <w:r>
        <w:t>The Emirates’ status as a hub for business and tourism hinges on its relative safety in a volatile region.</w:t>
        <w:br/>
      </w:r>
    </w:p>
    <w:p>
      <w:r>
        <w:t>阿联酋作为商业和旅游中心的地位取决于它在一个动荡地区的相对安全。</w:t>
        <w:br/>
      </w:r>
    </w:p>
    <w:p>
      <w:r>
        <w:t>But in January 2022, the capital, Abu Dhabi, came under drone and missile attacks claimed by the Iran-backed Houthi militia in Yemen. One attack was thwarted with U.S. help — the Americans deployed Patriot missile defenses from an air base. But another attack killed three people, and Emirati officials argued that the American response had been insufficient, with reassurance taking too long.</w:t>
        <w:br/>
      </w:r>
    </w:p>
    <w:p>
      <w:r>
        <w:t>但在2022年1月，首都阿布扎比遭到无人机和导弹袭击，伊朗支持的也门胡塞武装声称对此负责。其中一次袭击在美国的帮助下被挫败——美国人从一个空军基地启动了爱国者导弹防御系统。但另一起袭击造成三人死亡，阿联酋官员认为美国没有做出充分的应对，迟迟不肯给出保证。</w:t>
        <w:br/>
      </w:r>
    </w:p>
    <w:p>
      <w:r>
        <w:t>“Can the American system actually provide you with what you want?” Mr. Gargash said, signaling that he foresees a longer-term problem. “It’s not about Biden. It’s not about Trump. It’s not about whoever comes later.”</w:t>
        <w:br/>
      </w:r>
    </w:p>
    <w:p>
      <w:r>
        <w:t>“美国的系统真能提供你想要的东西吗？”加尔贾什说道，他表示这是在未雨绸缪。“这与拜登无关。与特朗普无关。与接下来谁当美国总统都无关。”</w:t>
        <w:br/>
      </w:r>
    </w:p>
    <w:p>
      <w:r>
        <w:t>At a conference in the Gulf nation of Bahrain in November, Brett McGurk, a senior White House official handling Middle East policy, said he heard constant concerns about the American commitment to the region.</w:t>
        <w:br/>
      </w:r>
    </w:p>
    <w:p>
      <w:r>
        <w:t>去年11月在海湾国家巴林举行的一次会议上，负责中东政策的白宫高级官员布雷特·麦格克说，他不断听到人们对美国在该地区的承诺表示担忧。</w:t>
        <w:br/>
      </w:r>
    </w:p>
    <w:p>
      <w:r>
        <w:t>“We unquestionably are here to stay,” he said.</w:t>
        <w:br/>
      </w:r>
    </w:p>
    <w:p>
      <w:r>
        <w:t>“毫无疑问，我们会留在这里，”他说。</w:t>
        <w:br/>
      </w:r>
    </w:p>
    <w:p>
      <w:r>
        <w:t>Russia’s invasion of Ukraine last year brought these tensions to the forefront.</w:t>
        <w:br/>
      </w:r>
    </w:p>
    <w:p>
      <w:r>
        <w:t>俄罗斯去年对乌克兰的入侵将这些紧张关系推向风口浪尖。</w:t>
        <w:br/>
      </w:r>
    </w:p>
    <w:p>
      <w:r>
        <w:t>The Emirates, along with many other countries, has made clear that it will not be forced to take sides. And Emirati officials argue they must keep dialogue open with Russia to pursue peace efforts and mediation.</w:t>
        <w:br/>
      </w:r>
    </w:p>
    <w:p>
      <w:r>
        <w:t>阿联酋和其他许多国家都已明确表示，不会选边站队。阿联酋官员认为，他们必须与俄罗斯保持对话，以寻求和平与调解。</w:t>
        <w:br/>
      </w:r>
    </w:p>
    <w:p>
      <w:r>
        <w:t>When the Emirates abstained from a U.N. Security Council vote condemning Russia shortly after it invaded Ukraine, critics “came up with this phrase of ‘fence-sitting,’” said Mohammed Baharoon, head of B’huth, a Dubai research center.</w:t>
        <w:br/>
      </w:r>
    </w:p>
    <w:p>
      <w:r>
        <w:t>迪拜研究机构B’huth的负责人穆罕默德·巴哈龙说，在俄罗斯入侵乌克兰后不久，阿联酋在联合国安理会谴责俄罗斯的投票中弃权，批评人士“采用了‘骑墙’的说法”。</w:t>
        <w:br/>
      </w:r>
    </w:p>
    <w:p>
      <w:r>
        <w:t>“It presumes there is a good side and a bad side — you have to choose one, our way or the highway,” he said.</w:t>
        <w:br/>
      </w:r>
    </w:p>
    <w:p>
      <w:r>
        <w:t>“它假定有好的一面和坏的一面——你必须选择一个，要不跟我们走，要不就分道扬镳，”他说。</w:t>
        <w:br/>
      </w:r>
    </w:p>
    <w:p>
      <w:r>
        <w:t>Nevertheless, the top priority of Emirati leaders is still “to ensure that the U.S. has a greater stake in the region, not a lesser stake,” said Dina Esfandiary, a senior adviser at the International Crisis Group for the Middle East and North Africa.</w:t>
        <w:br/>
      </w:r>
    </w:p>
    <w:p>
      <w:r>
        <w:t>尽管如此，阿联酋领导人的首要任务仍然是“确保美国增加而不是减少与该地区的利益捆绑”，中东北非国际危机组织的高级顾问迪娜·埃斯凡迪里表示。</w:t>
        <w:br/>
      </w:r>
    </w:p>
    <w:p>
      <w:r>
        <w:t>Indeed, some of the Emirati foreign-policy shifts have been firmly in line with the interests of the White House. The Emirates was the Gulf’s earliest proponent of normalizing relations with Israel, which it did in 2020 in a deal brokered by Donald J. Trump.</w:t>
        <w:br/>
      </w:r>
    </w:p>
    <w:p>
      <w:r>
        <w:t>事实上，阿联酋外交政策的部分转变与白宫的利益是一致的。阿联酋是海湾地区最早支持与以色列关系正常化的国家，在特朗普的斡旋下，它在2020年与以色列正式建立外交关系。</w:t>
        <w:br/>
      </w:r>
    </w:p>
    <w:p>
      <w:r>
        <w:t>At the same time, a gradual decline in American soft power is palpable across the Middle East, local scholars and businesspeople say.</w:t>
        <w:br/>
      </w:r>
    </w:p>
    <w:p>
      <w:r>
        <w:t>与此同时，当地的学者和商界人士表示，在整个中东地区，美国软实力的逐渐衰落是显而易见的。</w:t>
        <w:br/>
      </w:r>
    </w:p>
    <w:p>
      <w:r>
        <w:t>A recent survey sponsored by a Dubai-based public relations firm asked Arab youth which country had the most influence over their region. About a third of respondents said it was still the United States. But the second-most-common answer was not China or Russia — it was the Emirates.</w:t>
        <w:br/>
      </w:r>
    </w:p>
    <w:p>
      <w:r>
        <w:t>迪拜一家公关公司最近做了一项调查，询问阿拉伯年轻人哪个国家对他们的地区影响最大。约三分之一的受访者表示，仍然是美国。但第二个最常见的答案不是中国或俄罗斯，而是阿联酋。</w:t>
        <w:br/>
      </w:r>
    </w:p>
    <w:p>
      <w:pPr>
        <w:pStyle w:val="Heading1"/>
        <w:spacing w:before="0" w:after="280"/>
      </w:pPr>
      <w:r>
        <w:rPr>
          <w:rFonts w:ascii="Times New Roman" w:hAnsi="Times New Roman" w:eastAsia="宋体"/>
          <w:b/>
          <w:sz w:val="52"/>
        </w:rPr>
        <w:t>人人都在使用AI聊天机器人，你用对了吗？</w:t>
      </w:r>
    </w:p>
    <w:p>
      <w:r>
        <w:t>Anyone seduced by A.I.-powered chatbots like ChatGPT and Bard — wow, they can write essays and recipes! — eventually runs into what are known as hallucinations, the tendency for artificial intelligence to fabricate information.</w:t>
        <w:br/>
      </w:r>
    </w:p>
    <w:p>
      <w:r>
        <w:t>凡是被ChatGPT和Bard等人工智能聊天机器人吸引的人——哇，它们还能写文章和食谱！——最终都会遭遇所谓的幻灭——他们会发现人工智能有捏造信息的倾向。</w:t>
        <w:br/>
      </w:r>
    </w:p>
    <w:p>
      <w:r>
        <w:t>The chatbots, which guess what to say based on information obtained from all over the internet, can’t help but get things wrong. And when they fail — by publishing a cake recipe with wildly inaccurate flour measurements, for instance — it can be a real buzzkill.</w:t>
        <w:br/>
      </w:r>
    </w:p>
    <w:p>
      <w:r>
        <w:t>聊天机器人会根据从互联网上获取的信息猜测该说什么，但难免出错。当它们失败时——比如发布了一份面粉用量非常不准确的蛋糕食谱——就会让人扫兴。</w:t>
        <w:br/>
      </w:r>
    </w:p>
    <w:p>
      <w:r>
        <w:t>Yet as mainstream tech tools continue to integrate A.I., it’s crucial to get a handle on how to use it to serve us. After testing dozens of A.I. products over the last two months, I concluded that most of us are using the technology in a suboptimal way, largely because the tech companies gave us poor directions.</w:t>
        <w:br/>
      </w:r>
    </w:p>
    <w:p>
      <w:r>
        <w:t>然而，随着主流技术工具继续整合人工智能，掌握如何利用它为我们服务是至关重要的。在过去两个月里，我测试了数十种人工智能产品，我得出的结论是，我们大多数人都在以一种不理想的方式使用这项技术，主要是因为科技公司给我们提供的指导不够好。</w:t>
        <w:br/>
      </w:r>
    </w:p>
    <w:p>
      <w:r>
        <w:t>The chatbots are the least beneficial when we ask them questions and then hope whatever answers they come up with on their own are true, which is how they were designed to be used. But when directed to use information from trusted sources, such as credible websites and research papers, A.I. can carry out helpful tasks with a high degree of accuracy.</w:t>
        <w:br/>
      </w:r>
    </w:p>
    <w:p>
      <w:r>
        <w:t>我们向聊天机器人提问，然后希望它们给出正确答案——这就是它们被设计用来使用的方式，然而在这种情况下，它们起到的作用是最小的。但是，如果引导人工智能使用来自可信来源的信息，例如可信的网站和研究论文，人工智能就能以高度准确的方式完成有用的任务。</w:t>
        <w:br/>
      </w:r>
    </w:p>
    <w:p>
      <w:r>
        <w:t>“If you give them the right information, they can do interesting things with it,” said Sam Heutmaker, the founder of Context, an A.I. start-up. “But on their own, 70 percent of what you get is not going to be accurate.”</w:t>
        <w:br/>
      </w:r>
    </w:p>
    <w:p>
      <w:r>
        <w:t>“如果你给它们正确的信息，它们可以用这些信息做有趣的事情，”人工智能初创公司Context的创始人萨姆·休特梅克说。“但如果只靠它们自己，你得到的结果中有70%是不准确的。”</w:t>
        <w:br/>
      </w:r>
    </w:p>
    <w:p>
      <w:r>
        <w:t>With the simple tweak of advising the chatbots to work with specific data, they generated intelligible answers and useful advice. That transformed me over the last few months from a cranky A.I. skeptic into an enthusiastic power user. When I went on a trip using a travel itinerary planned by ChatGPT, it went well because the recommendations came from my favorite travel websites.</w:t>
        <w:br/>
      </w:r>
    </w:p>
    <w:p>
      <w:r>
        <w:t>通过建议聊天机器人处理特定数据这样一个简单的调整，它们产生了可理解的答案和有用的建议。在过去几个月里，这让我从一个暴躁的人工智能怀疑论者变成了一个热情的超级用户。当我使用ChatGPT计划的旅行路线去旅行时，进展很顺利，因为这些建议来自我最喜欢的旅游网站。</w:t>
        <w:br/>
      </w:r>
    </w:p>
    <w:p>
      <w:r>
        <w:t>Directing the chatbots to specific high-quality sources like websites from well-established media outlets and academic publications can also help reduce the production and spread of misinformation. Let me share some of the approaches I used to get help with cooking, research and travel planning.</w:t>
        <w:br/>
      </w:r>
    </w:p>
    <w:p>
      <w:r>
        <w:t>将聊天机器人引导到特定的高质量来源，如知名媒体和学术出版物的网站，也有助于减少错误信息的产生和传播。下面让我分享一些我在烹饪、研究和旅行计划方面获得帮助的方法。</w:t>
        <w:br/>
      </w:r>
    </w:p>
    <w:p>
      <w:r>
        <w:t>Meal Planning</w:t>
        <w:br/>
      </w:r>
    </w:p>
    <w:p>
      <w:r>
        <w:t>膳食规划</w:t>
        <w:br/>
      </w:r>
    </w:p>
    <w:p>
      <w:r>
        <w:t>Chatbots like ChatGPT and Bard can write recipes that look good in theory but don’t work in practice. In an experiment by The New York Times’s Food desk in November, an early A.I. model created recipes for a Thanksgiving menu that included an extremely dry turkey and a dense cake.</w:t>
        <w:br/>
      </w:r>
    </w:p>
    <w:p>
      <w:r>
        <w:t>像ChatGPT和Bard这样的聊天机器人可以编写理论上看起来不错，但实际上行不通的食谱。在《纽约时报》美食版去年11月进行的一项实验中，一个早期的人工智能模型为感恩节菜单创建了食谱，其中包括硬邦邦的火鸡和干巴巴的蛋糕。</w:t>
        <w:br/>
      </w:r>
    </w:p>
    <w:p>
      <w:r>
        <w:t>I also ran into underwhelming results with A.I.-generated seafood recipes. But that changed when I experimented with ChatGPT plug-ins, which are essentially third-party apps that work with the chatbot. (Only subscribers who pay $20 a month for access to ChatGPT4, the latest version of the chatbot, can use plug-ins, which can be activated in the settings menu.)</w:t>
        <w:br/>
      </w:r>
    </w:p>
    <w:p>
      <w:r>
        <w:t>我用人工智能生成的海鲜食谱上也令我大失所望。但当我尝试ChatGPT插件时，情况发生了变化，这些插件本质上是与聊天机器人协同工作的第三方应用程序。（只有每月支付20美元使用最新版聊天机器人ChatGPT4的用户才能使用插件，这些插件可以在设置菜单中激活。)</w:t>
        <w:br/>
      </w:r>
    </w:p>
    <w:p>
      <w:r>
        <w:t>On ChatGPT’s plug-ins menu, I selected Tasty Recipes, which pulls data from the Tasty website owned by BuzzFeed, a well-known media site. I then asked the chatbot to come up with a meal plan including seafood dishes, ground pork and vegetable sides using recipes from the site. The bot presented an inspiring meal plan, including lemongrass pork banh mi, grilled tofu tacos and everything-in-the-fridge pasta; each meal suggestion included a link to a recipe on Tasty.</w:t>
        <w:br/>
      </w:r>
    </w:p>
    <w:p>
      <w:r>
        <w:t>在ChatGPT的插件菜单上，我选择了Tasty Recipes，它从知名媒体网站BuzzFeed旗下的Tasty网站获取数据。然后，我让聊天机器人根据网站上的食谱制定出一份包括海鲜、猪肉糜和蔬菜配菜在内的饮食计划。机器人提出了一个给人带来启发的膳食计划，包括香茅猪肉炒饭、烤豆腐塔可饼和冰箱里翻出来的任意一种意大利面；每顿饭的建议都有一个菜谱链接。</w:t>
        <w:br/>
      </w:r>
    </w:p>
    <w:p>
      <w:r>
        <w:t>For recipes from other publications, I used Link Reader, a plug-in that let me paste in a web link to generate meal plans using recipes from other credible sites like Serious Eats. The chatbot pulled data from the sites to create meal plans and told me to visit the websites to read the recipes. That took extra work, but it beat an A.I.-concocted meal plan.</w:t>
        <w:br/>
      </w:r>
    </w:p>
    <w:p>
      <w:r>
        <w:t>至于其他发布者提供的食谱，我使用了Link Reader，这是一个插件，可以让我粘贴一个网络链接，以便使用其他可靠网站（如Serious Eats）上的食谱生成膳食计划。聊天机器人从网站上提取数据来制定膳食计划，并告诉我访问这些网站来阅读食谱。这需要额外的工作，但要比人工智能自己制定的膳食计划更好。</w:t>
        <w:br/>
      </w:r>
    </w:p>
    <w:p>
      <w:r>
        <w:t>Research</w:t>
        <w:br/>
      </w:r>
    </w:p>
    <w:p>
      <w:r>
        <w:t>研究</w:t>
        <w:br/>
      </w:r>
    </w:p>
    <w:p>
      <w:r>
        <w:t>When I did research for an article on a popular video game series, I turned to ChatGPT and Bard to refresh my memory on past games by summarizing their plots. They messed up on important details about the games’ stories and characters.</w:t>
        <w:br/>
      </w:r>
    </w:p>
    <w:p>
      <w:r>
        <w:t>当我为一篇关于热门电子游戏系列的文章做研究时，我求助于ChatGPT和Bard，通过总结游戏情节来刷新我对过去游戏的记忆。结果人工智能弄错了游戏故事和角色的重要细节。</w:t>
        <w:br/>
      </w:r>
    </w:p>
    <w:p>
      <w:r>
        <w:t>After testing many other A.I. tools, I concluded that for research, it was crucial to fixate on trusted sources and quickly double-check the data for accuracy. I eventually found a tool that delivers that: Humata.AI, a free web app that has become popular among academic researchers and lawyers.</w:t>
        <w:br/>
      </w:r>
    </w:p>
    <w:p>
      <w:r>
        <w:t>在测试了许多其他人工智能工具后，我得出的结论是，对于研究来说，关注可信的来源并快速检查数据的准确性至关重要。我最终找到了一个工具：Humata.AI，它是一款免费的网络应用程序，在学术研究人员和律师中很受欢迎。</w:t>
        <w:br/>
      </w:r>
    </w:p>
    <w:p>
      <w:r>
        <w:t>The app lets you upload a document such as a PDF, and from there a chatbot answers your questions about the material alongside a copy of the document, highlighting relevant portions.</w:t>
        <w:br/>
      </w:r>
    </w:p>
    <w:p>
      <w:r>
        <w:t>这款应用可以让你上传一份文档，比如PDF文件，然后聊天机器人会回答你关于这份材料的问题，并提供一份文档副本，高亮显示相关部分。</w:t>
        <w:br/>
      </w:r>
    </w:p>
    <w:p>
      <w:r>
        <w:t>In one test, I uploaded a research paper I found on PubMed, a government-run search engine for scientific literature. The tool produced a relevant summary of the lengthy document in minutes, a process that would have taken me hours, and I glanced at the highlights to double-check that the summaries were accurate.</w:t>
        <w:br/>
      </w:r>
    </w:p>
    <w:p>
      <w:r>
        <w:t>在一次测试中，我上传了一篇在政府运营的科学文献搜索引擎PubMed上找到的研究论文。这个工具在几分钟内就为这份冗长的文件生成了相关摘要，这个过程如果让我自己来做，可能要花费几个小时的时间，我看了一下高亮显示部分，以便再次检查摘要的准确性。</w:t>
        <w:br/>
      </w:r>
    </w:p>
    <w:p>
      <w:r>
        <w:t>Cyrus Khajvandi, a founder of Humata, which is based in Austin, Texas, developed the app when he was a researcher at Stanford and needed help reading dense scientific articles, he said. The problem with chatbots like ChatGPT, he said, is that they rely on outdated models of the web, so the data may lack relevant context.</w:t>
        <w:br/>
      </w:r>
    </w:p>
    <w:p>
      <w:r>
        <w:t>总部位于得克萨斯州奥斯汀的Humata公司的创始人赛勒斯·卡伊万迪说，他在斯坦福大学做研究员时开发了这款应用，当时他在阅读密集的科学文章时需要帮助。他说，像ChatGPT这样的聊天机器人的问题在于，它们依赖于过时的网络模型，因此数据可能缺乏相关背景。</w:t>
        <w:br/>
      </w:r>
    </w:p>
    <w:p>
      <w:r>
        <w:t>Travel Planning</w:t>
        <w:br/>
      </w:r>
    </w:p>
    <w:p>
      <w:r>
        <w:t>旅行计划</w:t>
        <w:br/>
      </w:r>
    </w:p>
    <w:p>
      <w:r>
        <w:t>When a Times travel writer recently asked ChatGPT to compose a travel itinerary for Milan, the bot guided her to visit a central part of town that was deserted because it was an Italian holiday, among other snafus.</w:t>
        <w:br/>
      </w:r>
    </w:p>
    <w:p>
      <w:r>
        <w:t>最近，时报的一名旅行作家请ChatGPT为她安排在米兰的旅行路线，她根据建议去了米兰市中心的一个地方，但因为当天是意大利的节假日，那里空无一人，此外还有其他一些混乱的地方。</w:t>
        <w:br/>
      </w:r>
    </w:p>
    <w:p>
      <w:r>
        <w:t>I had better luck when I requested a vacation itinerary for me, my wife and our dogs in Mendocino County, Calif. As I did when planning a meal, I asked ChatGPT to incorporate suggestions from some of my favorite travel sites, such as Thrillist, which is owned by Vox, and The Times’s travel section.</w:t>
        <w:br/>
      </w:r>
    </w:p>
    <w:p>
      <w:r>
        <w:t>当我为我和妻子还有我们的狗在加利福尼亚州门多西诺县预订度假行程时，我的运气要好一些。就像做饮食计划一样，我让ChatGPT把我最喜欢的一些旅游网站的建议纳入其中，比如Vox旗下的Thrillist，以及时报的旅游板块。</w:t>
        <w:br/>
      </w:r>
    </w:p>
    <w:p>
      <w:r>
        <w:t>Within minutes, the chatbot generated an itinerary that included dog-friendly restaurants and activities, including a farm with wine and cheese pairings and a train to a popular hiking trail. This spared me several hours of planning, and most important, the dogs had a wonderful time.</w:t>
        <w:br/>
      </w:r>
    </w:p>
    <w:p>
      <w:r>
        <w:t>几分钟之内，聊天机器人就会生成一份行程，其中包括对狗友好的餐厅和活动，比如一个提供葡萄酒和奶酪搭配的农场，以及前往热门徒步路线的火车。这为我节省了几个小时的计划时间，最重要的是，狗们玩得很开心。</w:t>
        <w:br/>
      </w:r>
    </w:p>
    <w:p>
      <w:r>
        <w:t>Bottom Line</w:t>
        <w:br/>
      </w:r>
    </w:p>
    <w:p>
      <w:r>
        <w:t>结论</w:t>
        <w:br/>
      </w:r>
    </w:p>
    <w:p>
      <w:r>
        <w:t>Google and OpenAI, which works closely with Microsoft, say they are working to reduce hallucinations in their chatbots, but we can already reap A.I.’s benefits by taking control of the data that the bots rely on to come up with answers.</w:t>
        <w:br/>
      </w:r>
    </w:p>
    <w:p>
      <w:r>
        <w:t>谷歌以及同微软密切合作的OpenAI表示，他们正在努力减少聊天机器人导致幻灭的情况，但目前我们已经可以控制机器人赖以得出答案的数据，从人工智能中收益。</w:t>
        <w:br/>
      </w:r>
    </w:p>
    <w:p>
      <w:r>
        <w:t>To put it another way: The main benefit of training machines with enormous data sets is that they can now use language to simulate human reasoning, said Nathan Benaich, a venture capitalist who invests in A.I. companies. The important step for us, he said, is to pair that ability with high-quality information.</w:t>
        <w:br/>
      </w:r>
    </w:p>
    <w:p>
      <w:r>
        <w:t>投资人工智能公司的风险投资人内森·贝纳奇说，换言之，训练拥有庞大数据集的机器的主要好处是，它们现在可以使用语言来模拟人类的推理。他说，对我们来说，重要的一步是将这种能力与高质量的信息结合起来。</w:t>
        <w:br/>
      </w:r>
    </w:p>
    <w:p>
      <w:pPr>
        <w:pStyle w:val="Heading1"/>
        <w:spacing w:before="0" w:after="280"/>
      </w:pPr>
      <w:r>
        <w:rPr>
          <w:rFonts w:ascii="Times New Roman" w:hAnsi="Times New Roman" w:eastAsia="宋体"/>
          <w:b/>
          <w:sz w:val="52"/>
        </w:rPr>
        <w:t>台积电将在德国建厂，生产地点进一步多元化</w:t>
      </w:r>
    </w:p>
    <w:p>
      <w:r>
        <w:t>Taiwan Semiconductor Manufacturing Company said on Tuesday that it would team up with three European technology firms to build a chip-making facility in eastern Germany as part of efforts to further diversify its production locations.</w:t>
        <w:br/>
      </w:r>
    </w:p>
    <w:p>
      <w:r>
        <w:t>台积电周二表示，将与三家欧洲科技企业合作，在德国东部建立一家芯片厂，从而进一步实现生产地点多元化。</w:t>
        <w:br/>
      </w:r>
    </w:p>
    <w:p>
      <w:r>
        <w:t>TSMC, the world’s largest maker of semiconductors, said it would invest 3.5 billion euros ($3.8 billion) and own 70 percent of the joint venture, in Dresden. The three other companies — Robert Bosch and Infineon Technologies, both based in Germany, and NXP Semiconductors of the Netherlands — will each control 10 percent.</w:t>
        <w:br/>
      </w:r>
    </w:p>
    <w:p>
      <w:r>
        <w:t>全球最大的半导体制造商台积电表示，将投资35亿欧元（38亿美元），并拥有这家位于德累斯顿的合资企业70%的股份。另外三家公司——德国的罗伯特博世和英飞凌科技公司，以及荷兰的恩智浦半导体公司——将各自控制10%的股份。</w:t>
        <w:br/>
      </w:r>
    </w:p>
    <w:p>
      <w:r>
        <w:t>The combined private and public investment, “including strong support from the European Union and German government,” is expected to total €10 billion, the company said.</w:t>
        <w:br/>
      </w:r>
    </w:p>
    <w:p>
      <w:r>
        <w:t>该公司表示，“包括欧盟和德国政府的大力支持”在内的私人和公共投资总和，预计将达到100亿欧元。</w:t>
        <w:br/>
      </w:r>
    </w:p>
    <w:p>
      <w:r>
        <w:t>The plant would be TSMC’s first location in Europe, and it represents a win for Germany, which has been seeking out manufacturers of microchips, the tiny devices essential for the country’s large automotive industry and for building countless other devices.</w:t>
        <w:br/>
      </w:r>
    </w:p>
    <w:p>
      <w:r>
        <w:t>该工厂将是台积电在欧洲的第一个生产基地，对德国来说是一次胜利。德国一直在寻找微芯片制造商，这种微型设备对该国庞大的汽车工业和无数其他设备的生产至关重要。</w:t>
        <w:br/>
      </w:r>
    </w:p>
    <w:p>
      <w:r>
        <w:t>“This investment in Dresden demonstrates TSMC’s commitment to serving our customers’ strategic capacity and technology needs,” C.C. Wei, the company’s chief executive, said in a statement. Construction would begin next year, with chip production expected to begin in 2027.</w:t>
        <w:br/>
      </w:r>
    </w:p>
    <w:p>
      <w:r>
        <w:t>“在德累斯顿的投资表明，台积电致力于满足客户的战略能力和技术需求，”该公司总裁魏哲家在声明中说。建设将于明年开始，芯片预计将于2027年开始生产。</w:t>
        <w:br/>
      </w:r>
    </w:p>
    <w:p>
      <w:r>
        <w:t>The semiconductors produced in Dresden will be not the company’s latest technology but older generations of its chips, which the auto industry prefers. TSMC said the facility would produce up to 40,000 wafers a month, each of which can hold hundreds of microchips.</w:t>
        <w:br/>
      </w:r>
    </w:p>
    <w:p>
      <w:r>
        <w:t>在德累斯顿生产的半导体将不是该公司的最新技术，而是汽车行业更喜欢的老一代芯片。台积电表示，该工厂每月将生产多达四万片晶圆，每片晶圆可容纳数百个微芯片。</w:t>
        <w:br/>
      </w:r>
    </w:p>
    <w:p>
      <w:r>
        <w:t>Germany is spending billions of euros to attract chipmakers. For the TSMC project, the government has pledged €5 billion, the German financial daily Handelsblatt reported. The government’s economy ministry did not respond to a request for information on the amount.</w:t>
        <w:br/>
      </w:r>
    </w:p>
    <w:p>
      <w:r>
        <w:t>德国正在斥资数十亿欧元来吸引芯片制造商。据德国财经日报《商报》(Handelsblatt)报道，政府已承诺为台积电项目提供50亿欧元。德国政府经济部没有回应记者就这一数额提供信息的请求。</w:t>
        <w:br/>
      </w:r>
    </w:p>
    <w:p>
      <w:r>
        <w:t>Intel, the Silicon Valley chip-making giant, will receive €10 billion in state subsidies to build a plant in Germany. The government pledged hundreds of millions more to attract Wolfspeed, a North Carolina-based maker of silicon carbide chips.</w:t>
        <w:br/>
      </w:r>
    </w:p>
    <w:p>
      <w:r>
        <w:t>硅谷芯片制造巨头英特尔将获得100亿欧元的国家补贴，用于在德国建厂。政府承诺再投资数亿美元，以吸引总部位于北卡罗来纳州的碳化硅芯片制造商Wolfspeed。</w:t>
        <w:br/>
      </w:r>
    </w:p>
    <w:p>
      <w:r>
        <w:t>The financial incentives are necessary, some say, because Germany is plagued by some of the highest energy prices in Europe and a byzantine bureaucracy that has caused many industries to reconsider investments in the country, despite its strong automotive sector.</w:t>
        <w:br/>
      </w:r>
    </w:p>
    <w:p>
      <w:r>
        <w:t>一些人认为，财政激励措施是必要的，因为德国是欧洲能源价格最高的国家之一，而且官僚机构臃肿，导致许多行业重新考虑在德国的投资，尽管德国的汽车行业很强大。</w:t>
        <w:br/>
      </w:r>
    </w:p>
    <w:p>
      <w:r>
        <w:t>Another obstacle could be finding enough skilled employees. Many German manufacturers say they are facing a dire lack of qualified workers, especially in the southern and eastern regions, including Saxony.</w:t>
        <w:br/>
      </w:r>
    </w:p>
    <w:p>
      <w:r>
        <w:t>另一个障碍可能是找不到足够的熟练员工。许多德国制造商表示，他们面临着合格工人的严重缺乏，尤其是在包括萨克森州在内的南部和东部地区。</w:t>
        <w:br/>
      </w:r>
    </w:p>
    <w:p>
      <w:r>
        <w:t>Last year Saxony recorded more than 25,600 job openings for which there were no qualified applicants, especially in electronics, computer science and software development.</w:t>
        <w:br/>
      </w:r>
    </w:p>
    <w:p>
      <w:r>
        <w:t>去年，萨克森州有超过25600个职位空缺，没有合格的申请者，特别是在电子、计算机科学和软件开发领域。</w:t>
        <w:br/>
      </w:r>
    </w:p>
    <w:p>
      <w:r>
        <w:t>Attracting qualified workers from other countries could be especially difficult, because the state of Saxony is home to a large and vocal far-right faction that has helped to cement anti-immigrant sentiment. According to the Else-Frenkel-Brunswik-Institute, which has been monitoring Germans’ attitudes about democracy since 2002, nearly half of people surveyed in the eastern regions last year believed that foreigners were coming to Germany only to take advantage of the social welfare system.</w:t>
        <w:br/>
      </w:r>
    </w:p>
    <w:p>
      <w:r>
        <w:t>从其他国家吸引合格的工人可能尤其困难，因为萨克森州有一个人数众多、声势浩大的极右翼派系，该派系帮助强化了反移民情绪。埃尔斯-弗伦克尔-布伦斯维克研究所自2002年以来一直在监测德国人对民主的态度，根据它的数据，去年在东部地区接受调查的人中，近一半的人认为外国人来德国只是为了利用该国的社会福利制度。</w:t>
        <w:br/>
      </w:r>
    </w:p>
    <w:p>
      <w:r>
        <w:t>Germany passed a law in June that would make it easier for companies to attract qualified foreigners to come work in the country. The law will take effect in November.</w:t>
        <w:br/>
      </w:r>
    </w:p>
    <w:p>
      <w:r>
        <w:t>今年6月，德国通过了一项法律，使企业更容易吸引合格的外国人来德国工作。这项法律将于11月生效。</w:t>
        <w:br/>
      </w:r>
    </w:p>
    <w:p>
      <w:r>
        <w:t>The facility in Dresden, which TSMC will operate, will be the company’s fourth outside Taiwan, with construction already underway on two factories in Arizona and one in Japan.</w:t>
        <w:br/>
      </w:r>
    </w:p>
    <w:p>
      <w:r>
        <w:t>位于德累斯顿的工厂将由台积电运营，这将是该公司在台湾以外的第四家工厂。目前，台积电在美国亚利桑那州的两家工厂和日本的一家工厂正在建设中。</w:t>
        <w:br/>
      </w:r>
    </w:p>
    <w:p>
      <w:r>
        <w:t>But the Arizona plants have faced setbacks, and the company has deployed hundreds of Taiwanese technicians to expedite the process. Last month, TSMC delayed the expected start date by a year, to 2025. Internal tensions over cultural differences have also surfaced between TSMC and American workers.</w:t>
        <w:br/>
      </w:r>
    </w:p>
    <w:p>
      <w:r>
        <w:t>但亚利桑那州的工厂遇到了挫折，该公司已经部署了数百名台湾技术人员来加快这一进程。上个月，台积电将预计的投产日期推迟至2025年，比原定时间晚了一年。台积电与美国工人之间还因文化差异在内部出现摩擦。</w:t>
        <w:br/>
      </w:r>
    </w:p>
    <w:p>
      <w:r>
        <w:t>On Tuesday, regional leaders in Germany hailed the latest news from the company. “Welcome to Silicon Saxony, TSMC,” said Michael Kretschmer, the governor of Saxony. He said the announcement was the result of “several years of discussions and negotiations carried out in a spirit of trust.”</w:t>
        <w:br/>
      </w:r>
    </w:p>
    <w:p>
      <w:r>
        <w:t>周二，德国地区领导人对该公司的最新消息表示欢迎。“欢迎来到硅萨克森，台积电，”萨克森州长迈克尔·克雷奇默说。他说，这一宣布是“本着信任精神进行了数年讨论和谈判”的结果。</w:t>
        <w:br/>
      </w:r>
    </w:p>
    <w:sectPr w:rsidR="00FC693F" w:rsidRPr="0006063C" w:rsidSect="00034616">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宋体"/>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
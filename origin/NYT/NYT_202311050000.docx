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中国寄宿学校的百万藏族儿童正在经历什么</w:t>
      </w:r>
    </w:p>
    <w:p>
      <w:r>
        <w:t>One day in late November 2016, back home in Tibet, I received a distressing call from my brother telling me I needed to check on his granddaughters. “Something very strange is happening,” he said.</w:t>
        <w:br/>
      </w:r>
    </w:p>
    <w:p>
      <w:r>
        <w:t>2016年11月下旬的一天，我在西藏家中接到了哥哥打来的一通令人不安的电话，让我去看看他孙女们的情况。“真的非常奇怪，”他说。</w:t>
        <w:br/>
      </w:r>
    </w:p>
    <w:p>
      <w:r>
        <w:t>My young relatives, who were 4 and 5 years old at the time, had just enrolled in a boarding preschool that the Chinese government had established in my hometown, Kanlho, a seminomadic region in the northeast corner of the Tibetan plateau. Their new school was one of many — I have personally tracked about 160 in three Tibetan prefectures alone — and part of Beijing’s growing network of preschools in which Tibetan children are separated from their families and communities and assimilated into Chinese culture.</w:t>
        <w:br/>
      </w:r>
    </w:p>
    <w:p>
      <w:r>
        <w:t>那两个孩子当时分别是四岁和五岁，刚刚入读中国政府在我的家乡甘南（青藏高原东北角的半游牧地区）设立的一所寄宿幼儿园。仅我本人在西藏的三个县城就查到了160所这样的新学校，它们属于北京政府不断扩张的幼儿园教育网络，在这些学校里，藏族儿童与家庭和社区分离，被汉族文化同化。</w:t>
        <w:br/>
      </w:r>
    </w:p>
    <w:p>
      <w:r>
        <w:t>Though it had only been three months since the girls had started at the school, my brother described how they were already beginning to distance themselves from their Tibetan identity. On weekends, when they could return from school to their family, they rejected the food at home. They became less interested in our Buddhist traditions and spoke Tibetan less frequently. Most alarmingly, they were growing emotionally estranged from our family. “I might lose them if something isn’t done,” my brother worried.</w:t>
        <w:br/>
      </w:r>
    </w:p>
    <w:p>
      <w:r>
        <w:t>虽然两个女孩入学才三个月，但我哥哥说她们已经开始与自己的藏族身份生疏起来。回家过周末时，她们拒绝家里的饮食。她们对我们的佛教传统不再那么感兴趣，说藏语也越来越少了。最令人担忧的是，她们在情感上也与家里愈发疏远。“如果不做点什么，我可能会失去她们，”我哥哥发愁不已。</w:t>
        <w:br/>
      </w:r>
    </w:p>
    <w:p>
      <w:r>
        <w:t>Concerned, I set out to the girls’ school a few days later to pick them up for the weekend. When they walked out of the gates, they waved to me but barely spoke. When we arrived home, the girls didn’t hug their parents. They spoke only Mandarin to each other and remained silent during our family dinner. They had become strangers in their own home.</w:t>
        <w:br/>
      </w:r>
    </w:p>
    <w:p>
      <w:r>
        <w:t>出于担心，几天后我就去学校接两个孩子回家过周末。她们走出大门时朝我挥了挥手，但很少说话。到家后，她们没有拥抱父母。她们之间只说普通话，在全家吃晚饭的时候一言不发。她们成了自己家中的陌生人。</w:t>
        <w:br/>
      </w:r>
    </w:p>
    <w:p>
      <w:r>
        <w:t>When I asked the girls about school, the older one recounted how on the first day several children, anxious from being unable to communicate with teachers who only spoke Mandarin, urinated and defecated in their pants.</w:t>
        <w:br/>
      </w:r>
    </w:p>
    <w:p>
      <w:r>
        <w:t>我询问她们学校里的情况，年纪大的那个说到开学第一天几个孩子因为没法与只讲普通话的老师沟通而紧张不已，结果把大小便拉在裤子里的事情。</w:t>
        <w:br/>
      </w:r>
    </w:p>
    <w:p>
      <w:r>
        <w:t>As the Chinese government continues its 70-year quest to build legitimacy and control over Tibet, it is pivoting increasingly to using education as a battlefield to gain political control. By separating children from their families and familiar surroundings and funneling them into residential schools where they can become assimilated into Chinese subjects, the state is betting on a future where younger generations of Tibetans will become groomed Chinese Communist Party loyalists, model subjects easy to control and manipulate.</w:t>
        <w:br/>
      </w:r>
    </w:p>
    <w:p>
      <w:r>
        <w:t>随着中国政府70年来不断寻求建立对西藏的统治合法性和控制权，教育正愈发被视为夺取政治控制权的战场。通过让儿童与家人和熟悉的环境分隔，将他们送进寄宿学校，对他们进行同化，国家笃信未来的年轻藏人将被培养成中共拥护者，是易于管控和操纵的模范国民。</w:t>
        <w:br/>
      </w:r>
    </w:p>
    <w:p>
      <w:r>
        <w:t>Today these boarding schools house roughly one million children between ages 4 and 18, approximately 80 percent of that population. At least 100,000 of those children — and I believe there are many more — are only 4 or 5 years old, like my nieces were.</w:t>
        <w:br/>
      </w:r>
    </w:p>
    <w:p>
      <w:r>
        <w:t>如今这些寄宿学校里有大约100万名四岁至18岁的儿童，占到这一群体总人口的80%。其中至少有10万人——我相信真实数字远不止于此——的年纪只有四五岁，就像我的侄女们一样。</w:t>
        <w:br/>
      </w:r>
    </w:p>
    <w:p>
      <w:r>
        <w:t>After listening to the girls’ stories, I asked my brother what would happen if he just refused to send them. He teared up. Disobeying the new policy would mean having his name blacklisted from government benefits. Others who have protested the new schools have suffered terrible consequences, he said.</w:t>
        <w:br/>
      </w:r>
    </w:p>
    <w:p>
      <w:r>
        <w:t>听完两个孩子说的情况，我问哥哥如果不把孩子送过去会怎样。他泪流满面。不遵守新政策意味着他将被列入政府福利的黑名单。他说，其他抗议新学校的人都遭受了严重的后果。</w:t>
        <w:br/>
      </w:r>
    </w:p>
    <w:p>
      <w:r>
        <w:t>He also didn’t have any other choice. Though Chinese boarding schools for Tibetan children have been around since the early 1980s, until fairly recently they had mostly enrolled middle and high school students. But beginning around 2010, the government, in preparation for the new wave of residential preschools, began shutting down local village schools, including the one in our hometown. Then it made preschool a prerequisite for elementary school. Though many of the new boarding schools are far from children's hometowns, refusing to enroll in them would mean children would grow up with little to no education and become further marginalized from an economy that many Tibetans are already excluded from.</w:t>
        <w:br/>
      </w:r>
    </w:p>
    <w:p>
      <w:r>
        <w:t>他也别无选择。尽管中国为藏族儿童开设的寄宿学校自上世纪80年代初以来就已存在，但就在前几年，这些学校主要招收的还是初中和高中生。但从2010年左右开始，政府为了开设一批新寄宿学校，开始关闭当地的乡村学校，包括我们家乡的一所。随后，政府对学前教育提出强制性要求。许多新寄宿学校距离孩子的家乡都很远，但拒绝入学就意味着他们在成长过程中几乎得不到受教育的机会，地位将进一步被边缘化，他们中的许多人本就已经被排除在经济之外。</w:t>
        <w:br/>
      </w:r>
    </w:p>
    <w:p>
      <w:r>
        <w:t>Distressed by the changes I observed in my family, I set out over the next few years to visit more than 50 boarding preschools across northern and eastern Tibet, areas that China calls the Qinghai, Sichuan and Gansu provinces. Over the course of my three years of fieldwork and meetings with students, parents and teachers, what I discovered was worse than anything I could have imagined.</w:t>
        <w:br/>
      </w:r>
    </w:p>
    <w:p>
      <w:r>
        <w:t>家中的变化令我苦恼不已，此后数年，我走访了西藏北部和东部（中国所称的青海、四川和甘肃省）的50多所寄宿幼儿园。在三年实地考察以及与学生、家长及老师的面聊中，我看到的情况远比想象得糟糕。</w:t>
        <w:br/>
      </w:r>
    </w:p>
    <w:p>
      <w:r>
        <w:t>I met young Tibetan children who could no longer speak their native tongue. The schools strictly controlled parental visits. In some cases, schoolchildren saw their families only once every six months. Dormitories, playgrounds and teachers’ offices were heavily surveilled. I saw security cameras installed in classrooms, no doubt to make sure teachers — many of whom were young Chinese undergraduates with little to no background in Tibetan language and culture — only used C.C.P.-approved textbooks.</w:t>
        <w:br/>
      </w:r>
    </w:p>
    <w:p>
      <w:r>
        <w:t>我遇到过一些不会说母语的藏族儿童。学校严格控制家长的探视。在某些情况下，学童每六个月才见一次家人。宿舍、操场和教师办公室受到严密监控。我看到教室里安装了摄像头，毫无疑问，这是为了确保老师们只使用中共批准的教科书——他们当中许多人是年轻的中国本科生，几乎没有藏语和藏族文化背景。</w:t>
        <w:br/>
      </w:r>
    </w:p>
    <w:p>
      <w:r>
        <w:t>In one school I visited in the nomadic town of Zorge, a homesick child, in a very quiet tone, said: “When it gets dark in the evening and I can’t take care of myself, I miss my mom and grandparents.”</w:t>
        <w:br/>
      </w:r>
    </w:p>
    <w:p>
      <w:r>
        <w:t>在我参观的一所位于游牧小镇若尔盖的学校里，一个想家的孩子用一种非常平静的语气说：“天黑了，我照顾不好自己的时候，我就会想念妈妈和爷爷奶奶。”</w:t>
        <w:br/>
      </w:r>
    </w:p>
    <w:p>
      <w:r>
        <w:t>A woman in my village whose small children had been sent to a boarding school told me: “Whenever I came home exhausted after working all day on the farm, I wanted to hug my 4- and 5-year-old kids. But they were not there.” To heal the pain of their separation, she and a group of other young mothers from her village organized a 1,200-kilometer walking pilgrimage to Lhasa.</w:t>
        <w:br/>
      </w:r>
    </w:p>
    <w:p>
      <w:r>
        <w:t>我们村里的一个女人有孩子被送到寄宿学校，她告诉我：“每当我在农场工作了一天，筋疲力尽地回到家，就想抱抱我四岁和五岁的孩子。但他们不在家里。”为了抚平分离的伤痛，她和村里的一群年轻母亲组织了一次长达1200公里的徒步朝圣之旅，前往拉萨。</w:t>
        <w:br/>
      </w:r>
    </w:p>
    <w:p>
      <w:r>
        <w:t>One villager told me: “We realize that the government is not ours. When officials come to our town, they don’t know our language or how to communicate with us.”</w:t>
        <w:br/>
      </w:r>
    </w:p>
    <w:p>
      <w:r>
        <w:t>一位村民告诉我：“我们知道政府不是我们的。官员来到我们的镇子，他们不懂我们的话，也不知道怎么和我们沟通。”</w:t>
        <w:br/>
      </w:r>
    </w:p>
    <w:p>
      <w:r>
        <w:t>Another asked: “How can our language and culture survive if we are not able to stop what is happening?”</w:t>
        <w:br/>
      </w:r>
    </w:p>
    <w:p>
      <w:r>
        <w:t>另一个人问：“如果不能阻止眼前的事，我们的语言和文化该怎么生存？”</w:t>
        <w:br/>
      </w:r>
    </w:p>
    <w:p>
      <w:r>
        <w:t>Beijing’s use of schools to erase Tibetan culture isn’t new. During the Cultural Revolution, the government banned the teaching of Tibetan in many schools. Then, in 1985, in addition to the boarding schools that had been set up inside Tibet, Beijing pioneered its Inland Schooling Program, which sent Tibetan students off to boarding schools in mainland China. James Leibold, an expert in Chinese ethnic policies, described the schools as “a military-style boot camp in how to be ‘Chinese’ and how to conform to acceptable ways of acting, thinking and being.” By 2005, 29,000 Tibetan students had attended these schools.</w:t>
        <w:br/>
      </w:r>
    </w:p>
    <w:p>
      <w:r>
        <w:t>北京利用学校抹去西藏文化的做法并不新鲜。“文化大革命”期间，政府禁止许多学校教授藏语。1985年，除了在西藏境内建立寄宿学校外，北京还启动了内地就学计划，将西藏学生送到中国内地的寄宿学校。中国民族政策专家雷国俊(James Leibold)将这些学校描述为“军事化的新兵训练营，训练学生如何成为‘中国人’，如何遵从可接受的行为、思维和生存方式”。截至2005年，已有2.9万名藏族学生在这些学校就读。</w:t>
        <w:br/>
      </w:r>
    </w:p>
    <w:p>
      <w:r>
        <w:t>The trend has only accelerated — and reached younger and younger children. In March 2018, at an annual Parliament meeting, President Xi Jinping said that “core socialist values should set the tone of the common spiritual home of all ethnic groups” and “should be nurtured among the people, particularly children and even in kindergartens.”</w:t>
        <w:br/>
      </w:r>
    </w:p>
    <w:p>
      <w:r>
        <w:t>这一趋势只会加速发展，而且影响到越来越小的孩子。2018年3月，习近平主席在人民代表大会年度会议上说：“社会主义核心价值观决定着各民族共有精神家园的发展方向”，而且“必须在各民族中大力培育和践行，坚持从小就抓、从幼儿园就抓”。</w:t>
        <w:br/>
      </w:r>
    </w:p>
    <w:p>
      <w:r>
        <w:t>Beijing’s focus on separating younger Tibetans from their culture has finally caught Washington’s attention. Last month, the U.S. secretary of state, Antony Blinken, announced that the United States would impose visa restrictions on Chinese officials who are involved in “the coercion of Tibetan children into government-run boarding schools.” As other countries like Canada and Australia reckon with their own history of colonial boarding schools, I hope they follow in Secretary Blinken’s footsteps and intervene as China enthusiastically replicates these horrors in my homeland.</w:t>
        <w:br/>
      </w:r>
    </w:p>
    <w:p>
      <w:r>
        <w:t>北京把重点放在将年轻藏人与其文化分离的做法终于引起了华盛顿的注意。上个月，国务卿布林肯宣布，美国将对参与“强迫西藏儿童进入政府开办的寄宿学校”的中国官员实施签证限制。在加拿大和澳大利亚等其他国家正视自己的殖民寄宿学校历史之际，我希望他们跟随布林肯国务卿的脚步，当中国狂热地在我家乡复制这些恐怖行动时进行干预。</w:t>
        <w:br/>
      </w:r>
    </w:p>
    <w:p>
      <w:r>
        <w:t>I can only hope that the international attention will force Beijing to rethink its policy and alter the fates of children like my young relatives. After years of fieldwork, I am deeply concerned for the fate of Tibetan culture: that it will slowly disappear as more and more children are forced to become Chinese, and the Tibetan culture that I know and cherish will not survive for future generations. Or else I worry that they will grow up as perpetual strangers in their own homes, in their own homeland.</w:t>
        <w:br/>
      </w:r>
    </w:p>
    <w:p>
      <w:r>
        <w:t>我只能希望国际社会的关注将迫使北京重新考虑其政策，改变像我年幼的亲人这样的孩子们的命运。经过多年的实地考察，我对西藏文化的命运深感担忧：随着越来越多的孩子被迫汉化，它将慢慢消失，我所了解和珍惜的西藏文化将无法被子孙后代继承。同样，我担心他们长大后会永远在自己的家里、自己的故土上成为陌生人。</w:t>
        <w:br/>
      </w:r>
    </w:p>
    <w:p>
      <w:pPr>
        <w:pStyle w:val="Heading1"/>
        <w:spacing w:before="0" w:after="280"/>
      </w:pPr>
      <w:r>
        <w:rPr>
          <w:rFonts w:ascii="Times New Roman" w:hAnsi="Times New Roman" w:eastAsia="宋体"/>
          <w:b/>
          <w:sz w:val="52"/>
        </w:rPr>
        <w:t>中国外长王毅缺席联大会议，加剧外界猜测</w:t>
      </w:r>
    </w:p>
    <w:p>
      <w:r>
        <w:t>When the annual U.N. General Assembly debate begins on Tuesday, China will not be represented by either President Xi Jinping or his usual stand-in, Foreign Minister Wang Yi, who has represented China at the event for the past several years. Attending in his place will be Han Zheng, China’s vice president, a largely ceremonial role.</w:t>
        <w:br/>
      </w:r>
    </w:p>
    <w:p>
      <w:r>
        <w:t>周二，当联合国大会年度会议的一般性辩论开始时，代表中国出席的不是国家主席习近平或他通常的代行职务者——外交部长王毅（过去几年里，一直是后者代表中国出席）。中国这次将由国家副主席韩正出席，这主要是一个礼仪性的职位。</w:t>
        <w:br/>
      </w:r>
    </w:p>
    <w:p>
      <w:r>
        <w:t>The switch, which China did not explain, has added to the sense of disarray in the country’s foreign policy establishment nearly three months after the previous foreign minister, Qin Gang, was removed from his post after just seven months and disappeared from public view without an explanation.</w:t>
        <w:br/>
      </w:r>
    </w:p>
    <w:p>
      <w:r>
        <w:t>中国对此未做解释，这加剧了人们对其外交政策机构处于混乱状态的感觉。近三个月前，前任外交部长秦刚上任仅七个月就遭免职，在没有任何交代的情况下从公众视野中消失。</w:t>
        <w:br/>
      </w:r>
    </w:p>
    <w:p>
      <w:r>
        <w:t>More norms were broken this month when China’s top leader, Xi Jinping, skipped the Group of 20 summit in India and sent Premier Li Qiang instead. Analysts said Mr. Xi might have been forced to stay home to deal with the country’s economic woes or the turmoil in the upper ranks of the military. China’s defense minister, Gen. Li Shangfu, is believed to be under investigation on suspicion of corruption, according to U.S. officials.</w:t>
        <w:br/>
      </w:r>
    </w:p>
    <w:p>
      <w:r>
        <w:t>本月打破常规的事情不止这一桩，中国最高领导人习近平没有出席在印度举行的20国集团峰会，而是派出了总理李强。分析人士称，习近平可能被迫留在国内处理经济困境或军事高层的动荡。据美国官员的说法，中国国防部长李尚福上将因涉嫌腐败正在接受调查。</w:t>
        <w:br/>
      </w:r>
    </w:p>
    <w:p>
      <w:r>
        <w:t>Mr. Wang had been expected to appear in New York City for the Assembly to help lay the groundwork for a potential meeting between Mr. Xi and President Biden at the Asia-Pacific Economic Cooperation summit in San Francisco in November. But instead, Mr. Wang will be in Russia from Monday to Thursday to hold security talks.</w:t>
        <w:br/>
      </w:r>
    </w:p>
    <w:p>
      <w:r>
        <w:t>人们曾预计王毅将会前往纽约出席联合国大会，为习近平与美国总统拜登可能今年11月的旧金山亚太经济合作组织峰会上的会晤做准备。但王毅却将在下周一至周四前往俄罗斯举行安全会谈。</w:t>
        <w:br/>
      </w:r>
    </w:p>
    <w:p>
      <w:r>
        <w:t>Mr. Han met with Secretary of State Antony J. Blinken on the sidelines of the Assembly on Monday.</w:t>
        <w:br/>
      </w:r>
    </w:p>
    <w:p>
      <w:r>
        <w:t>韩正周一在联合国大会的间隙会晤了美国国务卿布林肯。</w:t>
        <w:br/>
      </w:r>
    </w:p>
    <w:p>
      <w:r>
        <w:t>China has yet to indicate that Mr. Xi will agree to the meeting with Mr. Biden. Reports in Chinese state media and a recent social media post by China’s spy agency suggested that Beijing was first seeking concessions from Washington to warm the two countries’ chilly relationship. According to the White House, Mr. Wang and Jake Sullivan, the national security adviser, agreed to “pursue additional high-level engagement and consultations in key areas” during a meeting over the weekend in Malta.</w:t>
        <w:br/>
      </w:r>
    </w:p>
    <w:p>
      <w:r>
        <w:t>中国尚未明确表示习近平是否同意与拜登会晤。中国官媒的报道以及中国间谍机构最近发的社交媒体帖子暗示，北京首先寻求让华盛顿作出让步，以缓和两国的冰冷关系。据白宫的说法，王毅和美国国家安全顾问沙利文周末在马耳他举行了会晤，他们同意“在关键领域寻求更多高层接触和磋商”。</w:t>
        <w:br/>
      </w:r>
    </w:p>
    <w:p>
      <w:r>
        <w:t>Though Mr. Han has been given lower-stakes assignments like the coronation ceremony of King Charles III of Britain, he is by no means a political novice. Mr. Han served as Shanghai’s Communist Party boss and is credited with guiding the city’s transformation into a cosmopolitan and financial center. Until last year, he had served as a member of the Politburo Standing Committee, the inner circle of China’s leadership.</w:t>
        <w:br/>
      </w:r>
    </w:p>
    <w:p>
      <w:r>
        <w:t>虽然曾经赋予韩正的外交任务利害关系较低，比如出席英国国王查理三世的加冕典礼，但他绝非政治新手。韩正曾任上海市委书记，被认为在领导上海转变为国际大都会和金融中心方面有功劳。直到去年底前，他曾一直是中共中央政治局常务委员，属于中国领导层核心集团。</w:t>
        <w:br/>
      </w:r>
    </w:p>
    <w:p>
      <w:pPr>
        <w:pStyle w:val="Heading1"/>
        <w:spacing w:before="0" w:after="280"/>
      </w:pPr>
      <w:r>
        <w:rPr>
          <w:rFonts w:ascii="Times New Roman" w:hAnsi="Times New Roman" w:eastAsia="宋体"/>
          <w:b/>
          <w:sz w:val="52"/>
        </w:rPr>
        <w:t>大英博物馆失窃丑闻揭穿“普世”的掠夺谎言</w:t>
      </w:r>
    </w:p>
    <w:p>
      <w:r>
        <w:t>The news that roughly 2,000 objects, dating from antiquity to the 19th century, have disappeared over a decade from the vast storerooms of the British Museum — a fact the museum acknowledged a few weeks ago — should be enough to endanger the job security of any museum’s director. Add in the news that the thief is suspected to have been a curator of Greek antiquities at the museum, and that the precious objects were being peddled in the digital marketplace, and you can understand why the museum’s director recently resigned.</w:t>
        <w:br/>
      </w:r>
    </w:p>
    <w:p>
      <w:r>
        <w:t>前不久，大英博物馆承认了这样一个事实：在过去10年间，其庞大的库房里丢失了大约2000件物品——所出年代从古代到19世纪不等，这一消息应该足以危及任何博物馆馆长的饭碗。再加上有消息称窃贼疑似为馆内的希腊文物策展人，而失窃的珍贵文物流向了数字市场，大英博物馆馆长最近的辞职因此也就不难理解了。</w:t>
        <w:br/>
      </w:r>
    </w:p>
    <w:p>
      <w:r>
        <w:t>These revelations have shaken the staid museum world and raised important questions about security, record keeping and funding priorities. But the root problem goes deeper, to the origins of our national museums. And the fix will take more than new security protocols.</w:t>
        <w:br/>
      </w:r>
    </w:p>
    <w:p>
      <w:r>
        <w:t>这些爆料震动了严肃沉稳的博物馆界，并引发了对安全、记录保存和经费优先项目等重大问题的讨论。不过，我们这些国家级博物馆的起源才是更深刻的问题所在。要解决这个问题，仅靠新的安全规约是不够的。</w:t>
        <w:br/>
      </w:r>
    </w:p>
    <w:p>
      <w:r>
        <w:t>The British Museum must use this scandal as an opportunity to update the dusty notion of the so-called universal museum — rethinking how these institutions can exist in a 21st-century world where the sharing and blending of cultures has never been more crucial. Rather than resisting calls to repatriate contested objects in their collections, museums should be transparent about their holdings and how they were acquired. They should embark on a campaign of generous, long-term loans that allows objects to circulate freely across borders. And they should embrace digital tools to open their storage facilities to public scrutiny.</w:t>
        <w:br/>
      </w:r>
    </w:p>
    <w:p>
      <w:r>
        <w:t>大英博物馆必须以此番丑闻为契机，更新所谓普世博物馆的陈旧观念，重新思考此类机构在21世纪——一个文化分享和融合从未如此重要的时代——的存续之道。与其抵触归还藏品中争议文物的呼声，不如对其藏品以及文物获得方式保持透明。它们应该开展一场慷慨的、长期的藏品出借活动，实现文物的跨境自由流转。同时也要拥抱数字工具，将储藏设施开放接受公众的监督。</w:t>
        <w:br/>
      </w:r>
    </w:p>
    <w:p>
      <w:r>
        <w:t>This is an opportunity to radically reimagine the mission and purpose of the universal museum — places like the Metropolitan Museum, the Louvre, the Prado and the British Museum — and what they owe to the world.</w:t>
        <w:br/>
      </w:r>
    </w:p>
    <w:p>
      <w:r>
        <w:t>从大都会博物馆、卢浮宫、普拉多博物馆到大英博物馆，这是一个从根本上重新构想普世博物馆的使命与目的以及它们对世界的义务的机会。</w:t>
        <w:br/>
      </w:r>
    </w:p>
    <w:p>
      <w:r>
        <w:t>The dream of a “universal” or “encyclopedic” museum was born centuries ago as a product of the Enlightenment. During the 1700s, in a burst of noblesse oblige, many art collections were moved from private drawing rooms into public spaces, where they theoretically could be appreciated by all. The grand institutions that were built over the next century to house them were established on the notion that access to the world’s art and artifacts would foster an enlightened, democratic culture — and, implicitly or explicitly, on the idea that only institutions in the West could properly preserve, protect and study the world’s great wonders.</w:t>
        <w:br/>
      </w:r>
    </w:p>
    <w:p>
      <w:r>
        <w:t>作为启蒙运动的产物，打造“普世”或“万有”博物馆的梦想在几个世纪前就诞生了。在18世纪最初10年，一股推崇贵族义务的风潮让许多艺术藏品从私家厅堂移到了公共空间，在理论上可以被所有人欣赏。此后一个世纪，为容纳这些藏品而建立的大型机构树立了这样一种理念，即全球艺术和文物将熏陶出开明、民主的文化，并以或明或暗的方式确立只有西方机构才能妥善储藏、保存和研究世界伟大奇观的观念。</w:t>
        <w:br/>
      </w:r>
    </w:p>
    <w:p>
      <w:r>
        <w:t>The Enlightenment led into the age of empire, and these new museums were quickly filled with plunder. Thomas Bruce (a.k.a. Lord Elgin) whisked sculptures from the Parthenon away to London. “The Winged Victory of Samothrace” landed in the Louvre. The “Benin Bronzes” were dispersed around the globe, including to the Met. Egypt’s Nefertiti bust was shipped off to Berlin.</w:t>
        <w:br/>
      </w:r>
    </w:p>
    <w:p>
      <w:r>
        <w:t>启蒙运动引领了帝国时代，新的博物馆很快充斥了掠夺来的物品。托马斯·布鲁斯（即埃尔金伯爵）将帕特农神庙的雕塑运到伦敦。“萨莫色雷斯的胜利女神”被安置于卢浮宫。“贝宁青铜器”散落世界各地，包括大都会博物馆。埃及的娜芙蒂蒂胸像被运往柏林。</w:t>
        <w:br/>
      </w:r>
    </w:p>
    <w:p>
      <w:r>
        <w:t>At the time, many considered this kind of acquisition to be benign, even necessary, arguing that the museums would be suitable curators and custodians of the objects. That view is still invoked as the rationale to keep vast collections of antiquities in museum storerooms now. In 2002, more than a dozen leading museums, including the Louvre and the Met, signed on to a “Declaration on the Importance and Value of Universal Museums,” partly as a retort to Greece’s nagging claims for a return of the Parthenon marbles in London and to the growing criticism that these museums embodied a colonial view of culture that needed correcting.</w:t>
        <w:br/>
      </w:r>
    </w:p>
    <w:p>
      <w:r>
        <w:t>在当时，很多人都觉得这样的文物获取是件好事，甚至有其必要性，因为博物馆才是合适的文物管理者和监护者。这一观点至今仍被视为在博物馆库房中存放大量文物的理由。2002年，包括卢浮宫和大都会博物馆在内的十多家顶级博物馆签署了《普世博物馆重要性及价值宣言》，部分原因就是为了回击希腊不断要求归还伦敦帕特农神庙大理石雕塑的呼声以及越来越多的批评，这些批评认为这些博物馆代表了需要纠正的殖民主义文化观。</w:t>
        <w:br/>
      </w:r>
    </w:p>
    <w:p>
      <w:r>
        <w:t>“Over time, objects so acquired — whether by purchase, gift or partage — have become part of the museums that have cared for them, and by extension part of the heritage of the nations which house them,” the statement read. “To narrow the focus of museums whose collections are diverse and multifaceted would therefore be a disservice to all visitors.”</w:t>
        <w:br/>
      </w:r>
    </w:p>
    <w:p>
      <w:r>
        <w:t>“随着时间推移，无论是通过购买、馈赠还是分配得来的文物都已成为其所存放博物馆的一部分，并延伸为其所在国家文化遗产的一部分，”该宣言中写道。“因此，要这些丰富多元的博物馆缩小收藏范围，将是所有观展者的损失。”</w:t>
        <w:br/>
      </w:r>
    </w:p>
    <w:p>
      <w:r>
        <w:t>But the theft of objects from the bowels of the British Museum put the lie to that threadbare view: If these institutions fail at the fundamental task of physically protecting the treasures they are supposedly preserving, how can they justify keeping things they themselves have taken from other societies?</w:t>
        <w:br/>
      </w:r>
    </w:p>
    <w:p>
      <w:r>
        <w:t>但大英博物馆库房内文物被盗事件揭穿了这一陈腐观点的假意：如果这些机构连保存珍贵文物完好的最基本工作都做不到，它们又如何证明自己理应保留从别国夺走的东西呢？</w:t>
        <w:br/>
      </w:r>
    </w:p>
    <w:p>
      <w:r>
        <w:t>Indeed, the British Museum thefts might have gone unnoticed if not for an antiquities dealer who was browsing eBay and recognized an ancient Roman cameo as one from the museum’s collection. The dealer notified the museum in 2021 that, after tracking and buying many such objects, he had identified the anonymous seller via a PayPal account. The evidence presented by the dealer was doubly disturbing: Not only were the thefts an inside job, but they were allegedly carried out by a curator (who is now facing a police investigation) whose duty was to protect these objects.</w:t>
        <w:br/>
      </w:r>
    </w:p>
    <w:p>
      <w:r>
        <w:t>事实上，如果不是一位古董商在eBay上认出了本属于大英博物馆藏品的古罗马浮雕，该馆被盗的问题可能至今都不会被发现。那位古董商在2021年就将此事告知博物馆方，在追踪并购买了许多赃品后，他通过一个PayPal账户确认了匿名卖家的身份。他提供的证据令人更加不安：盗窃不仅是内部作案，据称还是一名策展人（目前正在接受警方调查）实施的，而策展人的职责本应是保护这些文物。</w:t>
        <w:br/>
      </w:r>
    </w:p>
    <w:p>
      <w:r>
        <w:t>As an investigative reporter, I spent years uncovering how the J. Paul Getty Museum, along with peer institutions in Boston, New York and elsewhere, had built world-class collections of Classical antiquities in the 1980s and ’90s by doing business with a thriving black market. After the Getty’s curator was criminally charged by the Italian government (a case that was later dropped when a three-judge panel ruled that the statute of limitations had expired), the mounting evidence compelled several museums to return over 100 looted antiquities to Italy, Greece, Turkey and beyond.</w:t>
        <w:br/>
      </w:r>
    </w:p>
    <w:p>
      <w:r>
        <w:t>作为调查记者，我曾用数年时间揭露J·保罗·盖蒂博物馆——以及波士顿和纽约等地的同行机构——如何在上世纪80和90年代通过猖獗的黑市贸易打造出世界顶级的古典时期文物收藏。盖蒂博物馆馆长遭意大利政府提起刑事诉讼（由于一个三法官合议庭裁定诉讼时效已过，该案后来被撤销），此后越来越多的证据迫使多家博物馆将上百件掠夺而来的文物归还给意大利、希腊和土耳其等国。</w:t>
        <w:br/>
      </w:r>
    </w:p>
    <w:p>
      <w:r>
        <w:t>Several antiquities dealers have likewise been heavily involved in the theft and sale of antiquities from across Asia, selling them to collectors and museums, including some in the United States. Some of the dealers have since faced criminal charges, and federal agents at Homeland Security Investigations, the Immigration and Customs Enforcement agency usually charged with investigating antiquities trafficking, have worked with federal and state prosecutors to seize and repatriate tens of thousands of looted objects.</w:t>
        <w:br/>
      </w:r>
    </w:p>
    <w:p>
      <w:r>
        <w:t>许多古董商同样深度参与了亚洲各地文物的盗窃和销售，将这些文物卖给收藏家和博物馆，包括美国的一些。此后，部分古董商被提起刑事指控，国土安全调查局的联邦特工和通常负责调查文物走私的移民及海关执法局与联邦及州检察官合作，缴获并归还了数以万计被掠夺的文物。</w:t>
        <w:br/>
      </w:r>
    </w:p>
    <w:p>
      <w:r>
        <w:t>European museums are facing a similar reckoning about their colonial acquisitions. A report commissioned by France’s president recommended the restitution of major artifacts and any illegally obtained works to African countries on the basis of bilateral agreements. Last year, Germany announced it would return more than 1,000 bronzes from the historical Kingdom of Benin.</w:t>
        <w:br/>
      </w:r>
    </w:p>
    <w:p>
      <w:r>
        <w:t>欧洲的博物馆也面临对其殖民掠夺品的类似清算。一份法国总统委托编撰的报告建议，应以双边协议为基础向非洲国家归还重要文物和非法获得的藏品。去年，德国宣布将归还曾属于古代贝宁王国的1000多件青铜器。</w:t>
        <w:br/>
      </w:r>
    </w:p>
    <w:p>
      <w:r>
        <w:t>As the very first of the universal museums, the British Museum built its collection over several hundred years of colonial boondoggles and the result is a treasure house of epic proportions: The collection contains some eight million objects (nobody knows for sure), of which only about 4.5 million have been fully documented online. A mere 1 percent are on display. But the museum is largely prohibited by law from disposing of its holdings, and it has often justified its position by invoking its ability to safeguard the world’s treasures.</w:t>
        <w:br/>
      </w:r>
    </w:p>
    <w:p>
      <w:r>
        <w:t>作为全球首家普世博物馆，大英博物馆在数百年的殖民掠夺中建起巨大的收藏，成就了一座宏伟的文化宝库：该馆收藏了约800万件文物（没人能统计出确切数字），而在网上有完整记录的只有约450万件。展出文物还不到总数的1%。但法律基本上禁止该馆放弃藏品，该馆也总以捍卫世界宝藏的能力为由来证明其立场的正当性。</w:t>
        <w:br/>
      </w:r>
    </w:p>
    <w:p>
      <w:r>
        <w:t>That position no longer makes sense. The universal museum, a relic of the Enlightenment, was never truly universal: Virtually all universal museums reside in Western cities, far beyond the reach of many of the communities from which their objects were taken. And there is nothing enlightened about hoarding the world’s culture in storage, unseen by many and often, apparently, unsafe.</w:t>
        <w:br/>
      </w:r>
    </w:p>
    <w:p>
      <w:r>
        <w:t>但这种正当性如今已经站不住脚。作为启蒙运动的遗迹，普世博物馆从来没有真正的普世价值：几乎所有普世博物馆都在西方城市，是许多千里之外的社会——那些被掠夺的地方——根本无法触及的。把世界文化囤积在许多人看不到且明显往往并不安全的仓库里，毫无启蒙意义可言。</w:t>
        <w:br/>
      </w:r>
    </w:p>
    <w:p>
      <w:pPr>
        <w:pStyle w:val="Heading1"/>
        <w:spacing w:before="0" w:after="280"/>
      </w:pPr>
      <w:r>
        <w:rPr>
          <w:rFonts w:ascii="Times New Roman" w:hAnsi="Times New Roman" w:eastAsia="宋体"/>
          <w:b/>
          <w:sz w:val="52"/>
        </w:rPr>
        <w:t>青年失业率高企，习近平的高压政策有用吗</w:t>
      </w:r>
    </w:p>
    <w:p>
      <w:r>
        <w:t>In August the Chinese government released a shocking piece of data: A record 21.3 percent of Chinese citizens between the ages of 16 and 24 in cities were unemployed. It promptly decided to suspend future publication of its urban youth unemployment rate. The current data is bad enough; it’s about the same youth unemployment rate across the Middle East on the eve of the Arab Spring.</w:t>
        <w:br/>
      </w:r>
    </w:p>
    <w:p>
      <w:r>
        <w:t>今年8月，中国政府公布了一项令人震惊的数据：在16岁至24岁的中国公民中，城镇失业率达到了创纪录的21.3%。随后，政府迅速决定暂停公布城镇青年失业率。目前的数据已经糟糕透顶，与“阿拉伯之春”前夕整个中东地区的青年失业率大致相同。</w:t>
        <w:br/>
      </w:r>
    </w:p>
    <w:p>
      <w:r>
        <w:t>The Chinese Communist Party knows very well that young, educated and unemployed people concentrated in big cities have the capacity to challenge authority. After all, that is how their own party started. For decades, the party-state’s legitimacy depended on economic growth and improving living standards that are now in jeopardy. Instead of meeting the needs of frustrated youth by generating new jobs and opportunities, the aging leadership has doubled down on authoritarian repression as its primary policy response to a worsening economic crisis.</w:t>
        <w:br/>
      </w:r>
    </w:p>
    <w:p>
      <w:r>
        <w:t>中国共产党深知，大城市里受过教育的失业青年群体有能力挑战其权威。毕竟，中共本身也是这样诞生的。几十年来，党国的执政合法性依赖于经济增长和生活水平的提高，如今这些目标都已岌岌可危。老态龙钟的领导层没有通过创造新岗位和新机遇来满足青年不满的需求，而是将专制镇压层层加码，作为应对日益恶化的经济危机的主要手段。</w:t>
        <w:br/>
      </w:r>
    </w:p>
    <w:p>
      <w:r>
        <w:t>This isn’t the first time the C.C.P. has had to contend with urban unemployment. For more than 70 years now, the problem has bubbled up only to be either contained by a political crackdown or relieved by favorable economic developments.</w:t>
        <w:br/>
      </w:r>
    </w:p>
    <w:p>
      <w:r>
        <w:t>这不是中共首次面临城市失业问题的困境。70多年来，这一顽疾曾反复出现，但要么通过政治镇压得到遏制，要么通过利好经济的发展得以缓解。</w:t>
        <w:br/>
      </w:r>
    </w:p>
    <w:p>
      <w:r>
        <w:t>After the founding of the People’s Republic in 1949, Chinese peasants fled the dilapidated countryside to find work in the big cities. To restrain this migration, the party imposed new rules that prevented citizens from obtaining social services away from their registered home cities. Spared from the competition of rural job seekers, city dwellers had more secure employment.</w:t>
        <w:br/>
      </w:r>
    </w:p>
    <w:p>
      <w:r>
        <w:t>1949年中华人民共和国成立后，农民纷纷离开破败的乡村，到大城市寻找工作。为了限制这样的人口迁移，中共出台新规，阻止公民在登记居住地以外的地方获得社会服务。少了农村求职者的竞争，城市居民的就业也能得到更多保障。</w:t>
        <w:br/>
      </w:r>
    </w:p>
    <w:p>
      <w:r>
        <w:t>New shocks to the economy and demographics raised the threat of youth unemployment yet again through the 1950s and ’60s. With the economy faltering after the disastrous Great Leap Forward and loss of Soviet aid, a generation of Chinese urban baby boomers were about to graduate into a worsening job market. In 1966, Mao Zedong started the Cultural Revolution to partially redirect these youths, who ended up causing so much turmoil that Mao shifted course, beginning a nationwide “down to the countryside” movement to force a whole generation of urban youth to till rural fields.</w:t>
        <w:br/>
      </w:r>
    </w:p>
    <w:p>
      <w:r>
        <w:t>到上世纪50、60年代，经济和人口结构受到的新冲击再次增加了青年失业的威胁。由于“大跃进”的灾难，加上失去了苏联援助，中国经济步履蹒跚，而属于中国城镇婴儿潮的一代人即将毕业进入不断恶化的就业市场。1966年，毛泽东发动“文化大革命”，选择性地引导这些青年，但他们最终造成了太过严重的动荡，以至于毛泽东改变了路线，在全国开展“下乡”运动，迫使整整一代城市青年到农村种田。</w:t>
        <w:br/>
      </w:r>
    </w:p>
    <w:p>
      <w:r>
        <w:t>In the late ’90s, state-owned enterprises, which were pillars of the Mao-era economy, conducted widespread layoffs as a part of market reforms, threatening urban employment yet again. The Asian financial crisis compounded things, and laid-off state workers and pensioners protested in rust belt cities in northeastern China. China’s entry into the World Trade Organization in 2001 — which brought a surge of foreign investment and jobs — saved the day.</w:t>
        <w:br/>
      </w:r>
    </w:p>
    <w:p>
      <w:r>
        <w:t>上世纪90年代末，曾是毛时代经济支柱的国有企业在市场改革浪潮中经历了大规模下岗，再次威胁到城镇就业。亚洲金融危机使情况变得更加复杂，中国东北的萧条工业城市出现了国企下岗员工和退休人员的抗议活动。2001年，中国加入世界贸易组织，带来了大量外资和工作岗位，从而挽救了局面。</w:t>
        <w:br/>
      </w:r>
    </w:p>
    <w:p>
      <w:r>
        <w:t>China is once again repeating this cycle, and the government is predictably responding with repression. This time the party appears to have no policy card up its sleeve, and with China’s boom times over, it will be increasingly difficult for China’s economy to grow its way out of trouble.</w:t>
        <w:br/>
      </w:r>
    </w:p>
    <w:p>
      <w:r>
        <w:t>如今，中国再次走入这个循环，政府不出意外地以压制作为应对方法。这一次，党似乎没有政策牌可打了，随着繁荣期的终结，中国摆脱经济困境的难度将会越来越大。</w:t>
        <w:br/>
      </w:r>
    </w:p>
    <w:p>
      <w:r>
        <w:t>China’s G.D.P. growth has slowed significantly since the early 2010s, and the economic rebound after the pandemic lockdowns has been disappointing. At the same time, an expanding higher education system is churning out ever larger numbers of graduates who are not settling for the tedious factory jobs of yesteryear.</w:t>
        <w:br/>
      </w:r>
    </w:p>
    <w:p>
      <w:r>
        <w:t>自2010年代之初，中国的GDP增长明显放缓，疫情封锁后的经济反弹也未达预期。与此同时，不断扩张的高等教育体系正在向社会输送越来越多的毕业生，过去那种枯燥的工厂职业已经无法满足他们。</w:t>
        <w:br/>
      </w:r>
    </w:p>
    <w:p>
      <w:r>
        <w:t>Many recent graduates had turned instead to jobs in the fast-growing tech, real estate and tutoring sectors. But the Chinese government has cracked down on those three industries since 2021 to curb what President Xi Jinping calls the “disorderly expansion of capital.” Last year Alibaba, the e-commerce giant, ended up laying off more than 10,000 employees. Country Garden, one of the country’s largest property developers, cut its head count by over 30,000. A top education company shed 60,000 jobs in 2021.</w:t>
        <w:br/>
      </w:r>
    </w:p>
    <w:p>
      <w:r>
        <w:t>许多应届生转而到快速增长的科技、房地产和教辅行业求职。但自2021年以来，中国政府对这三个行业进行了打击，以遏制习近平所说的“资本无序扩张”。去年，电商巨头阿里巴巴裁掉了1万多名员工。中国最大的房地产开发商之一碧桂园裁员超3万。一家业内顶级的教育公司在2021年裁员6万人。</w:t>
        <w:br/>
      </w:r>
    </w:p>
    <w:p>
      <w:r>
        <w:t>The government is also resorting to an old playbook. As early as 2018, Mr. Xi called for a campaign to send urban youth to the countryside with renewed appeals every couple of years. Even if young city dwellers were actually interested in answering that call, this is not the countryside of their parents’ youth: Arable farmland has been shrinking.</w:t>
        <w:br/>
      </w:r>
    </w:p>
    <w:p>
      <w:r>
        <w:t>政府也在采用老一套的做法。早在2018年，习近平就号召开展送城市青年下乡活动，每隔几年就再次发出呼吁。即使城市青年真的有兴趣响应这一号召，那里也不是他们父母年轻时的农村了：可耕地一直在减少。</w:t>
        <w:br/>
      </w:r>
    </w:p>
    <w:p>
      <w:r>
        <w:t>If the government does not boost household consumption or ease its grip on China’s private sector, high urban unemployment — youth discontentment — is here to stay. In recent years, many disillusioned young Chinese have joined in an antiwork movement known as lying flat, slacking off as a form of silent resistance. A Peking University economist studying this movement estimated that when those who are willingly lying flat are taken into account, almost half of all Chinese youths may be jobless.</w:t>
        <w:br/>
      </w:r>
    </w:p>
    <w:p>
      <w:r>
        <w:t>如果政府不刺激家庭消费或放松对中国私营部门的控制，那么城市的高失业率——还有年轻人的不满——将会持续下去。近年来，许多幻想破灭的中国年轻人加入了一场名为“躺平”的反工作运动，以偷懒当作无声的反抗。一位研究这一运动的北京大学经济学家估计，如果把那些自愿“躺平”的人计算在内，几乎一半的中国年轻人可能没有工作。</w:t>
        <w:br/>
      </w:r>
    </w:p>
    <w:p>
      <w:r>
        <w:t>Problems like these invite speculation that Communist Party control is under threat, but that is premature. From late imperial times to today, scattered protests rarely posed a substantive challenge to central government control; protesters’ demands were often directed at local officials. They became a serious problem only in rare cases when disillusioned intellectuals linked isolated protests into an organized movement demanding a fundamental change of the system, which is what communist activists did in the early 20th century.</w:t>
        <w:br/>
      </w:r>
    </w:p>
    <w:p>
      <w:r>
        <w:t>诸如此类的问题让人猜测共产党的控制正受到威胁，但这种猜测还为时过早。从帝制时代晚期到今天，零星的抗议很少对中央政府的控制构成实质性挑战；抗议者的要求往往是针对当地官员的。只有在极少数情况下，当幻想破灭的知识分子将孤立的抗议活动联合起来，形成有组织的运动，要求从根本上改变制度时，抗议活动才会成为严重的问题，而共产主义活动者在20世纪初正是这样做的。</w:t>
        <w:br/>
      </w:r>
    </w:p>
    <w:p>
      <w:r>
        <w:t>There is no such threat on the horizon today. Aware of these dynamics, the C.C.P. has cracked down harshly on intellectuals. Rights lawyers, feminists, L.G.B.T.Q. activists and even young Marxists have been rounded up or had their organizations disbanded. New technologies like facial recognition, widespread security cameras and cellphone tracking give the government expanded capacity to monitor individuals’ movements and thoughts. This totalitarian turn has been so complete that China is increasingly compared to North Korea. Given the party’s history, it is clear that these actions are aimed at least in part at containing the political fallout of a worsening economy.</w:t>
        <w:br/>
      </w:r>
    </w:p>
    <w:p>
      <w:r>
        <w:t>目前还没有出现这样的威胁。意识到这些动态后，中共严厉打击知识分子。维权律师、女权主义者、LGBTQ活动人士，甚至年轻的马克思主义者都遭到了逮捕，或者组织被解散。面部识别、广泛使用的安全摄像头和手机追踪等新技术让政府有了更大的能力来监控个人的行动和想法。这种极权主义的转变是如此彻底，以至于越来越多的人将中国与朝鲜相提并论。从中共的历史来看，很明显，这些行动至少在一定程度上是为了遏制经济恶化带来的政治后果。</w:t>
        <w:br/>
      </w:r>
    </w:p>
    <w:p>
      <w:r>
        <w:t>Autocratic, economically distressed governments in Myanmar, Iran, Venezuela and Russia have all managed to beat back large-scale protests brutally. There is little reason Mr. Xi’s regime, which has single-mindedly perfected the infrastructure of repression over the last decade, could not do the same.</w:t>
        <w:br/>
      </w:r>
    </w:p>
    <w:p>
      <w:r>
        <w:t>缅甸、伊朗、委内瑞拉和俄罗斯等国经济窘迫的专制政府都曾残酷镇压过大规模抗议活动。过去十年中一心一意完善镇压基础设施的习近平政权没有什么理由不做同样的事情。</w:t>
        <w:br/>
      </w:r>
    </w:p>
    <w:p>
      <w:r>
        <w:t>The C.C.P. seems intent on using repression as its main policy response to the economic slowdown. But while this may prevent threats to the regime, it will put the party in an even deeper hole by ensuring further strangulation of the country’s economic dynamism.</w:t>
        <w:br/>
      </w:r>
    </w:p>
    <w:p>
      <w:r>
        <w:t>中国共产党似乎有意将镇压作为应对经济放缓的主要政策手段。但是，这样做虽然可能防止政权受到威胁，但肯定会进一步扼杀国家的经济活力，从而使共产党陷入更深的困境。</w:t>
        <w:br/>
      </w:r>
    </w:p>
    <w:p>
      <w:r>
        <w:t>The tug of war between increasingly disgruntled youth and a ruthless and insecure regime will define not only China’s political trajectory but also its economic future.</w:t>
        <w:br/>
      </w:r>
    </w:p>
    <w:p>
      <w:r>
        <w:t>日益不满的年轻人与冷酷无情、缺乏安全感的政权之间的拉锯战不仅将决定中国的政治轨迹，也将决定中国的经济未来。</w:t>
        <w:br/>
      </w:r>
    </w:p>
    <w:p>
      <w:pPr>
        <w:pStyle w:val="Heading1"/>
        <w:spacing w:before="0" w:after="280"/>
      </w:pPr>
      <w:r>
        <w:rPr>
          <w:rFonts w:ascii="Times New Roman" w:hAnsi="Times New Roman" w:eastAsia="宋体"/>
          <w:b/>
          <w:sz w:val="52"/>
        </w:rPr>
        <w:t>拜登联大讲话呼吁团结支持乌克兰、应对全球危机</w:t>
      </w:r>
    </w:p>
    <w:p>
      <w:r>
        <w:t>President Biden sought to rally the world on Tuesday to stick with Ukraine and warned against appeasing Moscow in a way that would reward its aggression and encourage the further use of force to redraw the global map.</w:t>
        <w:br/>
      </w:r>
    </w:p>
    <w:p>
      <w:r>
        <w:t>拜登总统在周二寻求让世界团结起来支持乌克兰，并警告对俄罗斯不能姑息，否则意味着侵犯的行为得到回报，从而推动更多使用武力重划世界版图的事件发生。</w:t>
        <w:br/>
      </w:r>
    </w:p>
    <w:p>
      <w:r>
        <w:t>The president used his annual address to the United Nations General Assembly to try to counter war fatigue both at home and abroad even as House Republicans back in Washington hold up further military aid to Ukraine and key nations around the globe remain on the sidelines or even facilitate the Kremlin’s war.</w:t>
        <w:br/>
      </w:r>
    </w:p>
    <w:p>
      <w:r>
        <w:t>借助在联合国大会上的年度讲话这个机会，总统试图打消美国内外对战争的疲倦，尽管此时华盛顿的众议院共和党人正在阻止对乌克兰的进一步军事援助，世界各地的重要国家也始终保持旁观者姿态，甚至还在协助克里姆林宫的战争。</w:t>
        <w:br/>
      </w:r>
    </w:p>
    <w:p>
      <w:r>
        <w:t>“Russia believes that the world will grow weary and allow it to brutalize Ukraine without consequence,” Mr. Biden said as President Volodymyr Zelensky of Ukraine watched from the audience. “But I ask you this: If we abandon the core principles” of the United Nations Charter “to appease an aggressor, can any member state in this body feel confident that they are protected? If we allow Ukraine to be carved up, is the independence of any nation secure? I respectfully suggest the answer is no.”</w:t>
        <w:br/>
      </w:r>
    </w:p>
    <w:p>
      <w:r>
        <w:t>“俄罗斯认为世界会渐渐厌倦，从而纵容它残酷对待乌克兰，不用担心什么后果，”拜登说，乌克兰总统弗拉基米尔·泽连斯基也坐在观众席中。“但我想问大家：如果我们要抛弃”联合国宪章的核心原则，“去姑息一个侵略者，那么这个组织里的所有成员国，有谁还会相信自己是会得到保护的？如果我们容许乌克兰被瓜分，还有哪个国家的独立是有保障的？我怀着敬意提醒大家，答案是否定的。”</w:t>
        <w:br/>
      </w:r>
    </w:p>
    <w:p>
      <w:r>
        <w:t>“We have to stand up to this naked aggression today to deter other would-be aggressors tomorrow,” Mr. Biden continued. “That’s why the United States, together with our allies and partners around the world, will continue to stand with the brave people of Ukraine as they defend their sovereignty and territorial integrity — and their freedom.”</w:t>
        <w:br/>
      </w:r>
    </w:p>
    <w:p>
      <w:r>
        <w:t>“我们必须站起来反抗今天的这场赤裸裸的侵略，从而吓阻有意在明天发起侵略的人，”拜登接着说。“这就是为什么合众国要和我们在世界给各地的盟友与合作伙伴一道，继续和勇敢的乌克兰人民站在一起，支持他们捍卫自己的主权和领土完整——以及他们的自由。”</w:t>
        <w:br/>
      </w:r>
    </w:p>
    <w:p>
      <w:r>
        <w:t>Mr. Zelensky offered his own stirring speech not long afterward, arguing to the assembled leaders and diplomats that President Vladimir V. Putin’s war against Ukraine was a war against all of their nations as well. He accused Moscow of weaponizing food, energy and even children with dire effects not just in his country but in far-flung corners of the world.</w:t>
        <w:br/>
      </w:r>
    </w:p>
    <w:p>
      <w:r>
        <w:t>此后不久，泽连斯基也发表了一场激动人心的演说，他向与会的领导人和外交官指出，弗拉基米尔·V·普京总统对乌克兰的战争，也是对他们国家的战争。他指责莫斯科将食物、能源甚至儿童当做武器，由此产生的可怕影响不仅限于他的国家，也波及到了世界的角角落落。</w:t>
        <w:br/>
      </w:r>
    </w:p>
    <w:p>
      <w:r>
        <w:t>“The goal of the present war against Ukraine is to turn our land, our people, our lives, our resources into a weapon against you, against the international rules-based order,” said Mr. Zelensky, speaking in English and wearing one of his trademark olive green military-style shirts. “We have to stop it,” he added. “We must act united to defeat the aggressor.”</w:t>
        <w:br/>
      </w:r>
    </w:p>
    <w:p>
      <w:r>
        <w:t>“当前对乌克兰的战争，目的在将我们的土地、我们的人民、我们的生命、我们的资源变成针对你们、针对基于规则的国际秩序的武器，”身穿标志性橄榄绿军装恤的泽连斯基用英语说。“我们必须阻止它，”他接着说。“我们必须团结起来，打败侵略者。”</w:t>
        <w:br/>
      </w:r>
    </w:p>
    <w:p>
      <w:r>
        <w:t>He dismissed efforts to broker a peace deal without Ukraine’s involvement, what he called “shady dealings behind the scenes.” Characterizing Russia as an unreliable partner, he cited the recent death of Yevgeny Prigozhin, the mercenary leader who had defied Mr. Putin. “Evil cannot be trusted,” Mr. Zelensky said. “Ask Prigozhin if one bets on Putin’s promises.”</w:t>
        <w:br/>
      </w:r>
    </w:p>
    <w:p>
      <w:r>
        <w:t>他对在没有乌克兰参与的情况下促成和平协议的企图表达了不屑，称之为“见不得光的幕后交易”。他形容俄罗斯是一个不可靠的合作伙伴，并提及近日叶甫根尼·普里戈任的死，也就是那位不服从普京的雇佣军首领。“邪恶是不值得信任的，”泽连斯基说。“普京的承诺靠不靠得住，可以问普里戈任。”</w:t>
        <w:br/>
      </w:r>
    </w:p>
    <w:p>
      <w:r>
        <w:t>Both Mr. Biden and Mr. Zelensky received strong applause from some of the delegations in the hall, but many others did not clap. Mr. Putin, the target of an arrest warrant for war crimes issued by the International Criminal Court, did not come to New York for the annual opening session, but his envoy sat in Russia’s seat during Mr. Zelensky’s speech taking notes or looking down at his phone.</w:t>
        <w:br/>
      </w:r>
    </w:p>
    <w:p>
      <w:r>
        <w:t>拜登和泽连斯基的讲话都引起了大厅内部分代表团的热烈掌声，但也有很多人没有鼓掌。目前身背国际刑事法庭逮捕令的普京没有来纽约参加这场年度会议开幕式，但是俄罗斯的席位上坐着他的特使，泽连斯基讲话期间，他在记笔记或低头看手机。</w:t>
        <w:br/>
      </w:r>
    </w:p>
    <w:p>
      <w:r>
        <w:t>Mr. Zelensky was to address the U.N. Security Council on Wednesday with a plan to discourage war even after the fighting in his country eventually ends and then will head to Washington, where on Thursday he will meet with Mr. Biden at the White House, stop by the Pentagon and visit Capitol Hill to plead for continuing assistance.</w:t>
        <w:br/>
      </w:r>
    </w:p>
    <w:p>
      <w:r>
        <w:t>泽连斯基将于周三在联合国安理会上讲话，介绍一项在他的国家最终停战后如何避免战争的计划，而后他将前往华盛顿，于周四在白宫与拜登会面，顺道前往五角大楼，还将前往国会山争取持续的援助。</w:t>
        <w:br/>
      </w:r>
    </w:p>
    <w:p>
      <w:r>
        <w:t>Unlike his first wartime trip to Washington last winter, he will not address a joint meeting of Congress and will find more resistance among some far-right Republicans in the House who are trying to block Mr. Biden’s request for $24 billion more aid. Critics of further aid maintain that the war is not central to America’s national interest and the money would be better spent at home on border security or other priorities.</w:t>
        <w:br/>
      </w:r>
    </w:p>
    <w:p>
      <w:r>
        <w:t>和去年冬天首次在战时访问华盛顿不同，这一次他不会在国会两院联席会议上讲话，并且还将面对众议院部分极右翼共和党人的抵制，他们在努力阻止拜登提出的追加240亿美元援助的要求。反对进一步援助的人坚称，这场战争并非美国国家利益关键所在，这笔钱还是用在本国的边境安全或其它要务上更合适。</w:t>
        <w:br/>
      </w:r>
    </w:p>
    <w:p>
      <w:r>
        <w:t>Speaker Kevin McCarthy responded sharply when asked about America’s commitment to Ukraine. “Is Zelensky elected to Congress? Is he our president? I don’t think I have to commit anything and I think I have questions for him,” he told reporters on Capitol Hill.</w:t>
        <w:br/>
      </w:r>
    </w:p>
    <w:p>
      <w:r>
        <w:t>当被问及美国对乌克兰的承诺时，众议院议长凯文·麦卡锡做出了尖锐的回应。“泽连斯基当选国会议员了吗？他是我们的总统吗？我不认为我必须承诺什么，我想我有问题要问他，”他在国会山对记者说。</w:t>
        <w:br/>
      </w:r>
    </w:p>
    <w:p>
      <w:r>
        <w:t>“Where’s the accountability on the money we’ve already spent?” he added. “What is the plan for victory? I think that’s what the American public wants to know.”</w:t>
        <w:br/>
      </w:r>
    </w:p>
    <w:p>
      <w:r>
        <w:t>“我们花了这么多钱，问责在哪里？”他还说。“打算如何取胜？我认为这是美国公众想知道的。”</w:t>
        <w:br/>
      </w:r>
    </w:p>
    <w:p>
      <w:r>
        <w:t>Mr. Biden has continued to provide aid using previously approved funds, and Defense Secretary Lloyd J. Austin III announced on Tuesday that American M1 Abrams tanks would be arriving in Ukraine soon. “That will add another formidable armor capability to join the weapons that are already on the battlefield,” he said in Germany after a meeting of about 50 countries supporting Ukraine. He added: “I salute Ukraine’s brave forces, and we’ve got their backs. Ukraine’s fight is one of the one of the great causes of our time.”</w:t>
        <w:br/>
      </w:r>
    </w:p>
    <w:p>
      <w:r>
        <w:t>拜登在继续使用先前批准的资金提供援助，国防部长劳埃德·奥斯汀三世周二宣布，美国M1艾布拉姆斯坦克将很快抵达乌克兰。“这将为战场上已有的武器增加另一种强大的装甲能力，”他在德国与大约50个支持乌克兰的国家举行会议后说。他还说：“我向勇敢的乌克兰军队致敬，我们支持他们。乌克兰的斗争是我们这个时代最伟大的事业之一。”</w:t>
        <w:br/>
      </w:r>
    </w:p>
    <w:p>
      <w:r>
        <w:t>Mr. Biden’s speech came as other major leaders skipped the annual opening session of the General Assembly, including Mr. Putin and President Xi Jinping of China, effectively leaving the stage to the American president. He used the opportunity to reach out to the so-called global south — the traditionally unaligned developing nations that his advisers call the “swing states” of the foreign policy world — to enlist them to the American view of the threats that Russia and China pose to the international system.</w:t>
        <w:br/>
      </w:r>
    </w:p>
    <w:p>
      <w:r>
        <w:t>拜登发表讲话之时，普京和中国国家主席习近平等重要领导人都没有出席年度联合国大会开幕式，实际上把舞台留给了美国总统。他利用这个机会向所谓的全球南方国家——传统上不结盟的发展中国家，他的顾问将其称为外交政策界的“摇摆国”——示好，争取他们支持美国关于俄罗斯和中国对国际体系构成威胁的观点。</w:t>
        <w:br/>
      </w:r>
    </w:p>
    <w:p>
      <w:r>
        <w:t>While he took an unrelenting stance against Russia’s brutal war and warned against appeasing Moscow, he drew a more measured line on China, repeating his commitment to “push back on aggression and intimidation” by Beijing while seeking ways to work together and denying that he was trying to contain the Asian giant. “We seek to responsibly manage the competition between our countries so it does not tip into conflict,” he said.</w:t>
        <w:br/>
      </w:r>
    </w:p>
    <w:p>
      <w:r>
        <w:t>虽然对俄罗斯的残酷战争保持着绝不姑息的立场，并警告不要对莫斯科让步，但他对中国的态度相对谨慎，他重申将“反击北京的侵犯和恐吓”，同时寻求合作的途径，并否认他试图遏制这个亚洲巨人。他说：“我们寻求以负责任的方式管理两国之间的竞争，以免演变成冲突。”</w:t>
        <w:br/>
      </w:r>
    </w:p>
    <w:p>
      <w:r>
        <w:t>Mr. Biden mentioned a litany of other major issues confronting the world today, like fentanyl abuse, artificial intelligence, terrorism, human rights, women’s rights, L.G.B.T. rights and arms control, without breaking much new ground on any of them. He stressed the dangers of climate change as he urged more action to combat it, citing heat waves, wildfires, drought and the flooding in Libya.</w:t>
        <w:br/>
      </w:r>
    </w:p>
    <w:p>
      <w:r>
        <w:t>拜登还提到了当今世界面临的一系列其他重大问题，比如芬太尼滥用、人工智能、恐怖主义、人权、女性权利、LGBT权利和军备控制，但没有任何一个问题上取得太多新突破。他强调了气候变化的危险，并以高温、野火、干旱和利比亚的洪水为例，敦促采取更多行动来应对气候变化。</w:t>
        <w:br/>
      </w:r>
    </w:p>
    <w:p>
      <w:r>
        <w:t>“Together, these snapshots tell an urgent story of what awaits us if we fail to reduce our dependence on fossil fuels and begin to climate-proof the world,” he said. Under his administration, he said, “the United States has treated this crisis as the existential threat from the moment we took office, not only for us, but for all of humanity.”</w:t>
        <w:br/>
      </w:r>
    </w:p>
    <w:p>
      <w:r>
        <w:t>“这些照片告诉我们，如果不能减少对化石燃料的依赖，并开始让世界不受气候变化的影响，我们将面临怎样的紧急情况，”他说，在他的领导下，“从我们上任的那一刻起，美国就把这场危机视为事关生死存亡的威胁，不仅是对我们，也是对全人类的威胁。”</w:t>
        <w:br/>
      </w:r>
    </w:p>
    <w:p>
      <w:r>
        <w:t>Mr. Biden will be using his time at the United Nations this week to meet with other world leaders. He met Tuesday afternoon with the leaders of the five Central Asian republics that used to be part of the Soviet Union — Uzbekistan, Kazakhstan, Kyrgyzstan, Tajikistan and Turkmenistan — the first time a president has sat down collectively with counterparts with those countries.</w:t>
        <w:br/>
      </w:r>
    </w:p>
    <w:p>
      <w:r>
        <w:t>拜登本周将利用他在联合国的时间会见其他世界领导人。星期二下午，他会见了前苏联加盟共和国乌兹别克斯坦、哈萨克斯坦、吉尔吉斯斯坦、塔吉克斯坦和土库曼斯坦这五个中亚共和国的领导人，这是美国总统首次与这些国家的领导人举行集体会谈。</w:t>
        <w:br/>
      </w:r>
    </w:p>
    <w:p>
      <w:r>
        <w:t>The “Stans,” as they are often called by diplomats, have been a key area of competition between Russia and China in the years since they gained their independence from the Soviet collapse, but the United States has sought influence there as well, particularly during its ill-fated war in Afghanistan. Mr. Biden’s meeting with their leaders is in keeping with his strategy of bolstering relations with nations in China’s neighborhood to counter assertive actions by Beijing.</w:t>
        <w:br/>
      </w:r>
    </w:p>
    <w:p>
      <w:r>
        <w:t>自苏联解体后获得独立以来，“斯坦们”——外交官们通常这样称呼——一直是俄罗斯和中国之间竞争的一个关键领域，但美国也在寻求在那里施加影响，尤其是在其命运多舛的阿富汗战争期间。拜登与这些国家领导人的会晤符合他的战略，即加强与中国周边国家的关系，以对抗北京的强硬行动。</w:t>
        <w:br/>
      </w:r>
    </w:p>
    <w:p>
      <w:r>
        <w:t>On Tuesday evening, Mr. Biden and Jill Biden were to host a reception for other world leaders at the Metropolitan Museum of Art. On Wednesday, he was scheduled to sit down separately with Prime Minister Benjamin Netanyahu of Israel and President Luiz Inácio Lula da Silva of Brazil.</w:t>
        <w:br/>
      </w:r>
    </w:p>
    <w:p>
      <w:r>
        <w:t>周二晚上，拜登和吉尔·拜登将在大都会艺术博物馆为其他世界领导人举办招待会。周三，他将分别与以色列总理内塔尼亚胡和巴西总统卢拉举行会谈。</w:t>
        <w:br/>
      </w:r>
    </w:p>
    <w:p>
      <w:r>
        <w:t>His meeting with Mr. Netanyahu will be their first in the United States since Mr. Biden became president, a much-delayed get-together that, tellingly, will not take place at the White House amid tension over Mr. Biden’s outreach to Iran and the Israeli leader’s efforts to diminish the power of courts in his country. In his speech on Tuesday, Mr. Biden touted his efforts to open diplomatic relations between Israel and Saudi Arabia while emphasizing his support for a two-state solution to Israel’s conflict with Palestinians.</w:t>
        <w:br/>
      </w:r>
    </w:p>
    <w:p>
      <w:r>
        <w:t>他与内塔尼亚胡的会晤将是拜登就任总统以来两人在美国的首次会面，这是一次拖延已久的会面，很说明问题的是，这次会面不会在白宫举行，因为拜登在与伊朗进行接触，而这位以色列领导人正在削弱本国法院的权力，这些都引发了紧张关系。拜登在星期二的演讲中宣扬了自己为以色列与沙特阿拉伯建立外交关系所做的努力，同时强调他支持以两国方案解决巴以冲突。</w:t>
        <w:br/>
      </w:r>
    </w:p>
    <w:p>
      <w:r>
        <w:t>While Russia and Ukraine were only a portion of his address, far less so than last year, they represented the core tension in the room as one of the United Nations’ permanent Security Council members was excoriated from the famed emerald green rostrum. Mr. Biden complained that Mr. Putin had been “shredding longstanding arms control agreements,” while Mr. Zelensky noted that his country had given up its nuclear weapons in exchange for a promise by Russia to respect its independence, a promise now violently broken.</w:t>
        <w:br/>
      </w:r>
    </w:p>
    <w:p>
      <w:r>
        <w:t>虽然俄罗斯和乌克兰只是他演讲的一部分，比去年少得多，但当俄罗斯这一联合国安理会常任理事国在著名的翡翠绿讲台上遭到严厉批评时，这部分内容代表了会场中的核心矛盾。拜登抱怨说，普京一直在“撕毁长期存在的军备控制协议”，泽连斯基则指出，乌克兰放弃核武器是为了换取俄罗斯尊重其独立的承诺，而这一承诺现在被粗暴地打破了。</w:t>
        <w:br/>
      </w:r>
    </w:p>
    <w:p>
      <w:r>
        <w:t>Mr. Zelensky said that tens of thousands of Ukrainian children had been taken from occupied territory, sent to Russia and, he added, turned against their home country and relatives. “This is clearly a genocide,” Mr. Zelensky said. “When hatred is weaponized against one nation, it never stops there.”</w:t>
        <w:br/>
      </w:r>
    </w:p>
    <w:p>
      <w:r>
        <w:t>泽连斯基说，数以万计的乌克兰儿童从被占领土被带走，送往俄罗斯，他还说，这些儿童被迫与自己的祖国和亲人为敌。“这显然是种族灭绝，”泽连斯基说。“当仇恨变成针对一个国家的武器时，它永远不会停止。”</w:t>
        <w:br/>
      </w:r>
    </w:p>
    <w:p>
      <w:r>
        <w:t>“Each decade, Russia starts a new war,” he added, noting Moscow’s invasions and military interventions in Moldova, Georgia and Syria as well as its pressure on Belarus, Kazakhstan and the Baltic republics.</w:t>
        <w:br/>
      </w:r>
    </w:p>
    <w:p>
      <w:r>
        <w:t>“每十年，俄罗斯都会发动一场新的战争，”他补充说。他提到了莫斯科对摩尔多瓦、格鲁吉亚和叙利亚的入侵和军事干预，以及对白俄罗斯、哈萨克斯坦和波罗的海各共和国的压力。</w:t>
        <w:br/>
      </w:r>
    </w:p>
    <w:p>
      <w:r>
        <w:t>“War crimes must be punished, deported people must come home and the occupier must return to their own land,” Mr. Zelensky said before finishing with the historical national saying that has become a defiant mantra since the war began: “Slava Ukraini,” or “Glory to Ukraine.”</w:t>
        <w:br/>
      </w:r>
    </w:p>
    <w:p>
      <w:r>
        <w:t>泽连斯基说，“战争罪行必须受到惩罚，被驱逐的人必须回家，占领者必须回到自己的土地上，”他最后说了一句历史悠久的民族谚语：“Slava Ukraini”（荣耀归乌克兰），这句话自战争开始以来已成为反抗的口号。</w:t>
        <w:br/>
      </w:r>
    </w:p>
    <w:p>
      <w:pPr>
        <w:pStyle w:val="Heading1"/>
        <w:spacing w:before="0" w:after="280"/>
      </w:pPr>
      <w:r>
        <w:rPr>
          <w:rFonts w:ascii="Times New Roman" w:hAnsi="Times New Roman" w:eastAsia="宋体"/>
          <w:b/>
          <w:sz w:val="52"/>
        </w:rPr>
        <w:t>中国央行下调存款准备金率刺激放贷</w:t>
      </w:r>
    </w:p>
    <w:p>
      <w:r>
        <w:t>China’s central bank announced a policy change on Thursday that will allow the country’s banks to lend more money, but a nationwide economic slowdown has left many companies and households wary of borrowing.</w:t>
        <w:br/>
      </w:r>
    </w:p>
    <w:p>
      <w:r>
        <w:t>周四，中国央行宣布了一项政策调整，允许银行发放更多贷款，但全国经济放缓让许多企业和家庭对贷款持谨慎态度。</w:t>
        <w:br/>
      </w:r>
    </w:p>
    <w:p>
      <w:r>
        <w:t>The move is the latest in a series of economic stimulus measures by the Chinese government as growth has failed to rebound strongly this year as many expected after nearly three years of stringent pandemic-control regulations. Other measures taken to strengthen borrowing and spending have included government-guided interest rate cuts in June and a round of rate reductions last month on many bank loans. Policymakers in some of China’s biggest cities have taken steps to make it easier to get a mortgage by lowering down payment requirements.</w:t>
        <w:br/>
      </w:r>
    </w:p>
    <w:p>
      <w:r>
        <w:t>这是中国政府一系列经济刺激措施中的最新举措，在经历近三年的严厉防疫管制后，今年中国经济的增长势头未能如许多人预期那样强劲反弹。为加大借贷和支出而采取的其它措施包括6月政府下调利率，以及上个月对许多银行贷款实施的一轮降息。部分中国一线城市的政策制定者已经推出办法，通过降低首付要求来降低获得抵押贷款的难度。</w:t>
        <w:br/>
      </w:r>
    </w:p>
    <w:p>
      <w:r>
        <w:t>The dilemma for the banks is that many companies, facing weak sales, are reluctant to borrow more. And as the country’s housing market sinks, many households have been paying down existing mortgages and taking out fewer new ones to buy new apartments.</w:t>
        <w:br/>
      </w:r>
    </w:p>
    <w:p>
      <w:r>
        <w:t>银行面临的困境在于，许多业绩疲软的企业不愿背负更多贷款。随着中国房地场市场的下滑，许多家庭开始提前还贷，用新贷款买新房的就更少了。</w:t>
        <w:br/>
      </w:r>
    </w:p>
    <w:p>
      <w:r>
        <w:t>Banks have found themselves under pressure to lend money by buying bonds from deeply indebted provincial and local governments that need to pay for big infrastructure projects to create jobs. A flurry of government bonds has already been scheduled to be issued in the coming weeks.</w:t>
        <w:br/>
      </w:r>
    </w:p>
    <w:p>
      <w:r>
        <w:t>迫于压力，银行不得不向债台高筑的省级和地方政府购买债券，因为这些政府需要为大型基础设施项目提供资金，从而创造就业机会。一系列政府债券已计划将在未来几周发行。</w:t>
        <w:br/>
      </w:r>
    </w:p>
    <w:p>
      <w:r>
        <w:t>Beijing has also encouraged the banks to keep lending to some real estate developers. Property firms can no longer borrow on overseas bond markets because more than four dozen of them defaulted on bonds or missed payments, spooking foreign investors.</w:t>
        <w:br/>
      </w:r>
    </w:p>
    <w:p>
      <w:r>
        <w:t>中央还鼓励各银行继续向部分房地产开发商放贷。地产公司已无法再从海外债券市场借款，因为有40多家出现债券违约或拖欠付款的情况，令外国投资者感到恐慌。</w:t>
        <w:br/>
      </w:r>
    </w:p>
    <w:p>
      <w:r>
        <w:t>Becky Liu, a strategist at Standard Chartered, said in a statement that the central bank had been expected to act but the timing was earlier than expected. The regulatory action could also lead to further interest rate reductions in the coming months, she said.</w:t>
        <w:br/>
      </w:r>
    </w:p>
    <w:p>
      <w:r>
        <w:t>渣打银行策略师刘洁在声明中表示，央行出手在意料之中，但时机选择早于预期。她表示，这一监管动作还可能导致未来数月进一步降息。</w:t>
        <w:br/>
      </w:r>
    </w:p>
    <w:p>
      <w:r>
        <w:t>The People’s Bank of China, the central bank, said in a statement that it aimed “to consolidate the foundation for economic recovery and maintain reasonable and sufficient liquidity.”</w:t>
        <w:br/>
      </w:r>
    </w:p>
    <w:p>
      <w:r>
        <w:t>中国人民银行公告声称，此举目的是“巩固经济回升向好基础，保持流动性合理充裕”。</w:t>
        <w:br/>
      </w:r>
    </w:p>
    <w:p>
      <w:r>
        <w:t>The bank reduced how much money the country’s commercial banks are required to hold as reserves, freeing up money they can use to give out loans. The central bank reduced its so-called reserve requirement ratio for much of the banking system by a quarter of a percentage point.</w:t>
        <w:br/>
      </w:r>
    </w:p>
    <w:p>
      <w:r>
        <w:t>该银行降低了国内商业银行的准备金要求，从而释放了可用于发放贷款的资金。央行将大部分银行系统中所谓的存款准备金率下调了0.25个百分点。</w:t>
        <w:br/>
      </w:r>
    </w:p>
    <w:p>
      <w:r>
        <w:t>The central bank said the change would take effect on Friday, a rapid schedule. Investors and economists will be watching Friday for the release of a wide range of data on the health of the economy in August.</w:t>
        <w:br/>
      </w:r>
    </w:p>
    <w:p>
      <w:r>
        <w:t>央行表示，这一调整将于周五生效，堪称雷厉风行。投资者和经济学者将密切关注周五发布的有关8月经济健康状况的一系列数据。</w:t>
        <w:br/>
      </w:r>
    </w:p>
    <w:p>
      <w:r>
        <w:t>The National Bureau of Statistics is scheduled to release numbers on retail sales, industrial production, fixed asset investment and sales prices for new apartments in 70 large and medium-sized cities.</w:t>
        <w:br/>
      </w:r>
    </w:p>
    <w:p>
      <w:r>
        <w:t>国家统计局预计将公布全国70座大中城市的零售额、工业生产、固定资产投资和新建住房销售价格等数据。</w:t>
        <w:br/>
      </w:r>
    </w:p>
    <w:p>
      <w:pPr>
        <w:pStyle w:val="Heading1"/>
        <w:spacing w:before="0" w:after="280"/>
      </w:pPr>
      <w:r>
        <w:rPr>
          <w:rFonts w:ascii="Times New Roman" w:hAnsi="Times New Roman" w:eastAsia="宋体"/>
          <w:b/>
          <w:sz w:val="52"/>
        </w:rPr>
        <w:t>“无所不在”的战场：美中在全球展开谍战较量</w:t>
      </w:r>
    </w:p>
    <w:p>
      <w:r>
        <w:t>As China’s spy balloon drifted across the continental United States in February, American intelligence agencies learned that President Xi Jinping of China had become enraged with senior Chinese military generals.</w:t>
        <w:br/>
      </w:r>
    </w:p>
    <w:p>
      <w:r>
        <w:t>美国情报机构获悉，当中国的间谍气球于今年2月飘过美国大陆时，中国国家主席习近平曾对军方高层大发雷霆。</w:t>
        <w:br/>
      </w:r>
    </w:p>
    <w:p>
      <w:r>
        <w:t>The spy agencies had been trying to understand what Mr. Xi knew and what actions he would take as the balloon, originally aimed at U.S. military bases in Guam and Hawaii, was blown off course.</w:t>
        <w:br/>
      </w:r>
    </w:p>
    <w:p>
      <w:r>
        <w:t>原本以关岛和夏威夷的美军基地为目标的气球被吹离航线后，间谍机构一直试图了解习近平究竟知道多少情况，以及他会采取什么行动。</w:t>
        <w:br/>
      </w:r>
    </w:p>
    <w:p>
      <w:r>
        <w:t>Mr. Xi was not opposed to risky spying operations against the United States, but American intelligence agencies concluded that the People’s Liberation Army had kept Mr. Xi in the dark until the balloon was over the United States.</w:t>
        <w:br/>
      </w:r>
    </w:p>
    <w:p>
      <w:r>
        <w:t>习近平并不反对针对美国的冒险间谍行动，但美国情报机构认定，在人民解放军的气球飞越美国上空之前，习近平并不知情。</w:t>
        <w:br/>
      </w:r>
    </w:p>
    <w:p>
      <w:r>
        <w:t>American officials would not discuss how spy agencies gleaned this information. But in details reported here for the first time, they discovered that when Mr. Xi learned of the balloon’s trajectory and realized it was derailing planned talks with Secretary of State Antony J. Blinken, he berated senior generals for failing to tell him that the balloon had gone astray, according to American officials briefed on the intelligence.</w:t>
        <w:br/>
      </w:r>
    </w:p>
    <w:p>
      <w:r>
        <w:t>美国官员不愿具体讲述情报机构是如何收集到这些信息的。但根据本文首次曝光的一些细节，据了解情报的美国官员称，他们发现，当习近平得知气球飘到了美国，并干扰到与美国国务卿布林肯原定的会谈时，他怒斥军队高级将领没有告诉他气球偏离航线的事情。</w:t>
        <w:br/>
      </w:r>
    </w:p>
    <w:p>
      <w:r>
        <w:t>The episode threw a spotlight on the expanding and highly secretive spy-versus-spy contest between the United States and China. The balloon crisis, a small part of a much larger Chinese espionage effort, reflects a brazen new aggressiveness by Beijing in gathering intelligence on the United States as well as Washington’s growing capabilities to collect its own information on China.</w:t>
        <w:br/>
      </w:r>
    </w:p>
    <w:p>
      <w:r>
        <w:t>该事件让美中之间不为外人所知、日益扩大的谍战较量曝光。气球危机只是中国大规模间谍活动的一小部分，它反映出北京在收集美国情报发面肆无忌惮的新态势，也反映了华盛顿收集中国情报的能力日益增强。</w:t>
        <w:br/>
      </w:r>
    </w:p>
    <w:p>
      <w:r>
        <w:t>For Washington, the espionage efforts are a critical part of President Biden’s strategy to constrain the military and technological rise of China, in line with his thinking that the country poses the greatest long-term challenge to American power.</w:t>
        <w:br/>
      </w:r>
    </w:p>
    <w:p>
      <w:r>
        <w:t>对于华盛顿来说，间谍活动是拜登总统遏制中国军事和技术崛起战略的重要组成部分，这与他所持观点相一致，即中国对美国实力构成了最大的长期挑战。</w:t>
        <w:br/>
      </w:r>
    </w:p>
    <w:p>
      <w:r>
        <w:t>For Beijing, the new tolerance for bold action among Chinese spy agencies is driven by Mr. Xi, who has led his military to engage in aggressive moves along the nation’s borders and pushed his foreign intelligence agency to become more active in farther-flung locales.</w:t>
        <w:br/>
      </w:r>
    </w:p>
    <w:p>
      <w:r>
        <w:t>对于北京来说，对中国间谍机构大胆行动采取一种新的纵容态度是由习近平所推动的，在他的指挥下，军方在中国边境采取激进的手段，并推动对外情报机构在更远的地方展开更多的行动</w:t>
        <w:br/>
      </w:r>
    </w:p>
    <w:p>
      <w:r>
        <w:t>The main efforts on both sides are aimed at answering the two most difficult questions: What are the intentions of leaders in the rival nation, and what military and technological capabilities do they command?</w:t>
        <w:br/>
      </w:r>
    </w:p>
    <w:p>
      <w:r>
        <w:t>双方的主要努力都是为了回答两个最困难的问题：敌对方的领导人有何意图；以及他们掌握着怎样的军事和技术能力。</w:t>
        <w:br/>
      </w:r>
    </w:p>
    <w:p>
      <w:r>
        <w:t>American officials, most of whom spoke on condition of anonymity to discuss espionage, have stressed in interviews throughout the year the magnitude of the challenge. The C.I.A. is focusing on Mr. Xi himself, and in particular his intentions regarding Taiwan. The F.B.I.’s counterintelligence task forces across the nation have intensified their hunt for Chinese efforts to recruit spies inside the United States. U.S. agents have identified a dozen penetrations by Chinese citizens of military bases on American soil in the last 12 months.</w:t>
        <w:br/>
      </w:r>
    </w:p>
    <w:p>
      <w:r>
        <w:t>在今年内进行的采访中，美国官员都在强调这一挑战的严重性。由于讨论间谍活动，他们中大多数人都要求匿名。中情局关注的是习近平本人，尤其是他对台湾的意图。联邦调查局在全美各地的反间谍团队加大了对中国在美国境内招募间谍的追查力度。在过去12个月里，美国特工已经发现了十几起中国公民渗透美国境内军事基地的事件。</w:t>
        <w:br/>
      </w:r>
    </w:p>
    <w:p>
      <w:r>
        <w:t>Both countries are racing to develop their artificial intelligence technology, which they believe is critical to maintaining a military and economic edge and will give their spy agencies new capabilities.</w:t>
        <w:br/>
      </w:r>
    </w:p>
    <w:p>
      <w:r>
        <w:t>两国都在竞相开发人工智能技术，他们认为这对于保持军事和经济优势至关重要，而且将提高两国间谍机构的能力。</w:t>
        <w:br/>
      </w:r>
    </w:p>
    <w:p>
      <w:r>
        <w:t>Taken together, U.S. officials say, China’s efforts reach across every facet of national security, diplomacy and advanced commercial technology in the United States and partner nations.</w:t>
        <w:br/>
      </w:r>
    </w:p>
    <w:p>
      <w:r>
        <w:t>美国官员说，总体来看，中国的谍报行动涉及美国及其伙伴国家的国家安全、外交和先进民用技术的方方面面。</w:t>
        <w:br/>
      </w:r>
    </w:p>
    <w:p>
      <w:r>
        <w:t>The C.I.A. and the Pentagon’s Defense Intelligence Agency have set up new centers focused on spying on China. U.S. officials have honed their capabilities to intercept electronic communications, including using spy planes off China’s coast.</w:t>
        <w:br/>
      </w:r>
    </w:p>
    <w:p>
      <w:r>
        <w:t>中情局和五角大楼的国防情报局已经建立了专注于刺探中国情报的中心。美国官员在改进窃听电子通讯的能力，包括在中国海岸线使用间谍飞机。</w:t>
        <w:br/>
      </w:r>
    </w:p>
    <w:p>
      <w:r>
        <w:t>The spy conflict with China is even more expansive than the one that played out between the Americans and the Soviets during the Cold War, said Christopher A. Wray, the F.B.I. director. China’s large population and economy enable it to build intelligence services that are bigger than those of the United States.</w:t>
        <w:br/>
      </w:r>
    </w:p>
    <w:p>
      <w:r>
        <w:t>联邦调查局局长克里斯托夫弗·雷表示，与中国的间谍冲突范围之广，甚至超过了冷战期间美苏之间的间谍战。中国拥有规模更大的人口和经济，可以建起比美国更大的情报机构。</w:t>
        <w:br/>
      </w:r>
    </w:p>
    <w:p>
      <w:r>
        <w:t>“The fact is that compared to the P.R.C., we’re vastly outnumbered on the ground, but it’s on us to defend the American people here at home,” Mr. Wray said in an interview, using the initials for the People’s Republic of China. “I view this as the challenge of our generation.”</w:t>
        <w:br/>
      </w:r>
    </w:p>
    <w:p>
      <w:r>
        <w:t>“现实是比起PRC，我们在一线上是在以寡敌众，但是在本土保卫美国人民是我们的责任，”弗雷在一次采访中说，他在这里使用了中华人民共和国的缩写。“我认为这是我们这一代人要面对的挑战。”</w:t>
        <w:br/>
      </w:r>
    </w:p>
    <w:p>
      <w:r>
        <w:t>China sees it differently. Wang Wenbin, a Chinese Foreign Ministry spokesman, has said that “it is the U.S. that is the No. 1 surveillance country and has the largest spy network in the world.”</w:t>
        <w:br/>
      </w:r>
    </w:p>
    <w:p>
      <w:r>
        <w:t>中国不这么认为。中国外交部发言人汪文斌称，“美国才是全球最大监控侦察国家，拥有世界上最大规模的间谍网络。”</w:t>
        <w:br/>
      </w:r>
    </w:p>
    <w:p>
      <w:r>
        <w:t>‘Going After Everything’</w:t>
        <w:br/>
      </w:r>
    </w:p>
    <w:p>
      <w:r>
        <w:t>“无所不在”</w:t>
        <w:br/>
      </w:r>
    </w:p>
    <w:p>
      <w:r>
        <w:t>Espionage can halt a slide into war or smooth the path of delicate negotiations, but it can also speed nations toward armed conflict or cause diplomatic rifts.</w:t>
        <w:br/>
      </w:r>
    </w:p>
    <w:p>
      <w:r>
        <w:t>谍报活动可以遏止一场战争的爆发，或为审慎的谈判铺平道路，但也可以让一个国家更快地走向武装冲突或导致外交纠纷。</w:t>
        <w:br/>
      </w:r>
    </w:p>
    <w:p>
      <w:r>
        <w:t>In late February, weeks after he canceled an important trip to Beijing over the balloon episode, Mr. Blinken confronted China’s top diplomat with a U.S. intelligence assessment that Beijing was considering giving weapons to Russia. That disclosure raised tensions, but also might be keeping China from sending the arms, U.S. officials say. And when Mr. Blinken finally went to Beijing in June, he raised the issue of Chinese intelligence activities in Cuba.</w:t>
        <w:br/>
      </w:r>
    </w:p>
    <w:p>
      <w:r>
        <w:t>2月底，也就是因气球事件而取消了重要的访华之行几周后，布林肯就美国的一项情报评估当面质问中国最高外交官，称北京在考虑向俄罗斯提供武器。美国官员认为，这样的公开披露会导致局势紧张，但同时也可能阻止中国提供武器。6月终于前往北京后，布林肯提到了中国在古巴的情报活动问题。</w:t>
        <w:br/>
      </w:r>
    </w:p>
    <w:p>
      <w:r>
        <w:t>China’s vastly improved satellite reconnaissance and its cyberintrusions are its most important means of collecting intelligence, U.S. officials say. The fleet of spy balloons, though far less sophisticated, has allowed China to exploit the unregulated zone of “near space.” And the U.S. government is warning allies that China’s electronic surveillance capabilities could expand if the world’s nations use technology from Chinese communications companies.</w:t>
        <w:br/>
      </w:r>
    </w:p>
    <w:p>
      <w:r>
        <w:t>美国官员表示，中国大幅改进的卫星侦察和网络入侵是其收集情报的最重要手段。这些间谍气球虽然远没有那么先进，却使中国得以利用不受管制的“近太空”区域。此外美国政府还警告盟国，如果世界各国使用中国通信公司的技术，中国的电子监控能力可能会扩大。</w:t>
        <w:br/>
      </w:r>
    </w:p>
    <w:p>
      <w:r>
        <w:t>Artificial intelligence is another battleground. The U.S. government sees its lead in A.I. as a way to help offset China’s strength in numbers. Chinese officials hope the technology will help them counter American military power, including by pinpointing U.S. submarines and establishing domination of space, U.S. officials say.</w:t>
        <w:br/>
      </w:r>
    </w:p>
    <w:p>
      <w:r>
        <w:t>人工智能是另一个战场。美国政府认为自己在人工智能领域的领先地位有助于抵消中国在数量上的优势。美国官员称，中国官员希望这项技术能帮助他们对抗美国的军事力量，包括精确定位美国潜艇和建立对太空的统治。</w:t>
        <w:br/>
      </w:r>
    </w:p>
    <w:p>
      <w:r>
        <w:t>American officials are also more concerned than ever at Chinese agencies’ efforts to gather intelligence through personal contacts. They say China’s main intelligence agency, the Ministry of State Security, aims to place agents or recruit assets across the U.S. government, as well as in technology companies and the defense industry.</w:t>
        <w:br/>
      </w:r>
    </w:p>
    <w:p>
      <w:r>
        <w:t>美国官员也比以往任何时候都更加关注中国机构通过个人接触收集情报的行为。他们说，中国的主要情报机构国家安全部的目标是在美国政府、科技公司和国防工业中安插特工或招募人员。</w:t>
        <w:br/>
      </w:r>
    </w:p>
    <w:p>
      <w:r>
        <w:t>Chinese agents use social media sites — LinkedIn in particular — to lure potential recruits. Any time an American takes a publicly disclosed intelligence job, they can expect a barrage of outreach from Chinese citizens on social media, according to current and former officials.</w:t>
        <w:br/>
      </w:r>
    </w:p>
    <w:p>
      <w:r>
        <w:t>中国特工利用社交媒体网站——尤其是LinkedIn——来吸引潜在的招募对象。根据现任和前任官员的说法，只要一名美国人接受了公开披露的情报工作，就会在社交媒体上收到中国公民的密集联络。</w:t>
        <w:br/>
      </w:r>
    </w:p>
    <w:p>
      <w:r>
        <w:t>Responding to that threat, federal agencies have quietly opened or expanded their in-house spy catching operations. And Mr. Wray said the F.B.I. has thousands of open Chinese intelligence investigations, and every one of its 56 field offices has active cases. All of those field offices now have counterintelligence and cyber task forces largely focused on the threat from Chinese intelligence.</w:t>
        <w:br/>
      </w:r>
    </w:p>
    <w:p>
      <w:r>
        <w:t>为了应对这一威胁，联邦机构已悄悄开展或扩大了内部间谍抓捕行动。雷表示，联邦调查局有数千起中国情报调查正在进行中，其56个地区办事处中的每一个都有正在处理的案件。所有这些办事处现在都配备反情报和网络特别工作组，主要关注来自中国情报部门的威胁。</w:t>
        <w:br/>
      </w:r>
    </w:p>
    <w:p>
      <w:r>
        <w:t>Those investigations involve attempts by Chinese spies to recruit informants, steal information, hack into systems and monitor and harass Chinese dissidents in the United States, including using so-called police outposts.</w:t>
        <w:br/>
      </w:r>
    </w:p>
    <w:p>
      <w:r>
        <w:t>这些调查涉及中国间谍试图招募线人、窃取信息、侵入网络系统，以及使用包括所谓“海外警务站”的手法监视和骚扰住在美国的中国异见人士等。</w:t>
        <w:br/>
      </w:r>
    </w:p>
    <w:p>
      <w:r>
        <w:t>“They’re going after everything,” Mr. Wray said. “What makes the P.R.C. intelligence apparatus so pernicious is the way it uses every means at its disposal against us all at once, blending cyber, human intelligence, corporate transactions and investments to achieve its strategic goals.”</w:t>
        <w:br/>
      </w:r>
    </w:p>
    <w:p>
      <w:r>
        <w:t>“他们无所不用其极，”雷说。“让PRC情报机构的危害如此之大的是，它使用一切可利用的手段展开对我们不利的突然行动，为实现它的战略目标，将网络和线人情报，以及公司交易和投资等活动混在一起。”</w:t>
        <w:br/>
      </w:r>
    </w:p>
    <w:p>
      <w:r>
        <w:t>But critics say some of the U.S. government’s counterintelligence efforts are racially biased and paranoid, amounting to a new Red Scare — a charge at least partly supported by the cases the Justice Department has had to drop and by its shutdown of the Trump-era China Initiative program.</w:t>
        <w:br/>
      </w:r>
    </w:p>
    <w:p>
      <w:r>
        <w:t>但批评人士称，美国政府的一些反情报工作存在种族偏见和疑神疑鬼的问题，相当于一种新的红色恐慌。司法部不得不撤销一些案件、停止特朗普时代的“中国计划”，这至少在一定程度上支持了上述指控。</w:t>
        <w:br/>
      </w:r>
    </w:p>
    <w:p>
      <w:r>
        <w:t>China has undertaken its own expansive counterintelligence crusade, one that echoes Mao-era political campaigns. On July 1, China enacted a sweeping expansion of a counterespionage law. And in August, the Ministry of State Security announced that “all members of society” should help fight foreign spying, and offered rewards for anyone providing information.</w:t>
        <w:br/>
      </w:r>
    </w:p>
    <w:p>
      <w:r>
        <w:t>中国也进行自己的大规模反间谍运动，其规模之大可比毛泽东时代的政治运动。今年7月1日，中国颁布了覆盖范围大为扩大的《反间谍法》。8月，国家安全部宣布需要“全社会”来帮助打击外国间谍，并对举报者给予奖励。</w:t>
        <w:br/>
      </w:r>
    </w:p>
    <w:p>
      <w:r>
        <w:t>The rival governments have also established new listening posts and secret intelligence-sharing agreements with other governments. American and Chinese agents have intensified their operations against each other in pivotal cities, from Brussels to Abu Dhabi to Singapore, with each side looking to influence foreign officials and recruit well-placed assets.</w:t>
        <w:br/>
      </w:r>
    </w:p>
    <w:p>
      <w:r>
        <w:t>对立双方的政府还建立了新的监听站，并与其他国家的政府达成了秘密的情报共享协议。美国和中国的特工都在从布鲁塞尔到阿布扎比、再到新加坡等关键城市加强针对对方的行动，都在试图影响外国官员，招募处于有利地位的情报人员。</w:t>
        <w:br/>
      </w:r>
    </w:p>
    <w:p>
      <w:r>
        <w:t>The Art of Mind-Reading</w:t>
        <w:br/>
      </w:r>
    </w:p>
    <w:p>
      <w:r>
        <w:t>看透心思的艺术</w:t>
        <w:br/>
      </w:r>
    </w:p>
    <w:p>
      <w:r>
        <w:t>For American spy agencies, Mr. Xi’s decisions and intentions are arguably the most valuable intelligence they seek, but he is also the most elusive of targets.</w:t>
        <w:br/>
      </w:r>
    </w:p>
    <w:p>
      <w:r>
        <w:t>对美国间谍机构来说，习近平的决定和意图可以说是他们想得到的最有价值的情报，但他也是最难触及的目标。</w:t>
        <w:br/>
      </w:r>
    </w:p>
    <w:p>
      <w:r>
        <w:t>U.S. agencies are now probing exactly why China’s defense minister, Gen. Li Shangfu, appears to have been placed under investigation for corruption, and why Mr. Xi ousted Qin Gang, his foreign minister. American diplomacy and policy depend on knowing the motivations behind these moves.</w:t>
        <w:br/>
      </w:r>
    </w:p>
    <w:p>
      <w:r>
        <w:t>中国国防部长李尚福上将似乎已遭腐败调查，美国情报机构目前正在探查这背后是什么原因，以及习近平为什么免去了秦刚的外交部长职务。美国的外交和政策取决于了解这些做法背后的动机。</w:t>
        <w:br/>
      </w:r>
    </w:p>
    <w:p>
      <w:r>
        <w:t>A decade ago, the United States’ network of informants in China was eliminated by Chinese counterintelligence officials after the informants’ identities were uncovered. Since then, the C.I.A. has faced a major challenge to rebuild its network. That is partly because China’s expanding webs of electronic surveillance have made it difficult for American case officers to move freely in China to meet contacts.</w:t>
        <w:br/>
      </w:r>
    </w:p>
    <w:p>
      <w:r>
        <w:t>十年前，美国在中国的线人网络在线人身份曝光后被中国反情报官员摧毁。那之后，中情局在重建间谍网上一直面临着重大挑战，部分原因是中国不断扩大的电子监控网络已让美国情报官员难以在中国自由行动，与联系人见面。</w:t>
        <w:br/>
      </w:r>
    </w:p>
    <w:p>
      <w:r>
        <w:t>China even has artificial intelligence software that can recognize faces and detect the gait of an American spy, meaning traditional disguises are not enough to avoid detection, according to a former intelligence official. American operatives now must spend days rather than hours taking routes to spot any tailing Chinese agents before meeting a source or exchanging messages, former intelligence officials say.</w:t>
        <w:br/>
      </w:r>
    </w:p>
    <w:p>
      <w:r>
        <w:t>据一名前情报官员说，中国甚至有可以识别美国间谍面孔、检测其步态的人工智能软件，这意味着传统的伪装已不足以躲避侦查。前情报官员们称，美国特工现在需要花数天而非数小时的时间走迂回路线，以便发现和甩掉尾随其后的中国特工，然后才能与线人见面或交换信息。</w:t>
        <w:br/>
      </w:r>
    </w:p>
    <w:p>
      <w:r>
        <w:t>And Mr. Xi, like other authoritarian leaders, limits his use of phones or electronic communications, for the very purpose of making it difficult for foreign intelligence agencies to intercept his orders.</w:t>
        <w:br/>
      </w:r>
    </w:p>
    <w:p>
      <w:r>
        <w:t>与其他专制领导人一样，习近平极少使用电话或电子通讯设备，目的就是让外国情报机构难以拦截他的指令。</w:t>
        <w:br/>
      </w:r>
    </w:p>
    <w:p>
      <w:r>
        <w:t>But officials in the vast bureaucracy under Mr. Xi do use electronic devices, giving U.S. agencies a chance to intercept information — what spies call signals intelligence — to give them some insight into the internal discussions of their Chinese counterparts.</w:t>
        <w:br/>
      </w:r>
    </w:p>
    <w:p>
      <w:r>
        <w:t>但在习近平手下的庞大官僚机构工作的官员们倒是使用电子设备，这让美国情报部门有机会拦截间谍们称之为信号情报的信息，从而让他们对中国官员的内部讨论有所了解。</w:t>
        <w:br/>
      </w:r>
    </w:p>
    <w:p>
      <w:r>
        <w:t>In the balloon incident, the C.I.A. began tracking the balloon in mid-January, when the Chinese army launched it from Hainan Island, officials said.</w:t>
        <w:br/>
      </w:r>
    </w:p>
    <w:p>
      <w:r>
        <w:t>情报官员称，在间谍气球事件中，中情局从今年1月中旬起，也就是中国军队在海南岛将其升空后就开始跟踪该气球。</w:t>
        <w:br/>
      </w:r>
    </w:p>
    <w:p>
      <w:r>
        <w:t>U.S. officials also determined that commanders on the Central Military Commission that Mr. Xi chairs were unaware of this particular flight until it was tipping into crisis, and they vented their frustration at the generals overseeing the surveillance program.</w:t>
        <w:br/>
      </w:r>
    </w:p>
    <w:p>
      <w:r>
        <w:t>美国官员也已断定，习近平担任主席的中共中央军事委员会的指挥官们在事情变成危机之前不知道这次行动，他们已对负责间谍气球项目的军官们表示了不满。</w:t>
        <w:br/>
      </w:r>
    </w:p>
    <w:p>
      <w:r>
        <w:t>Since that crisis, China has paused the operations of its fleet of balloons, but American officials said they believe Beijing will likely restart the program later.</w:t>
        <w:br/>
      </w:r>
    </w:p>
    <w:p>
      <w:r>
        <w:t>自那次危机以来，中国已暂停了间谍气球项目的运行，但美国官员表示，他们认为中国政府可能会在晚些时候重启该项目。</w:t>
        <w:br/>
      </w:r>
    </w:p>
    <w:p>
      <w:r>
        <w:t>Under William J. Burns, the C.I.A. director since 2021, the agency has hired more China experts, increased spending on China-related efforts and created a new mission center on China. And while American officials refuse to discuss details of the agency’s network of informants, Mr. Burns said publicly in July that it had made progress on rebuilding a “strong human intelligence capability.”</w:t>
        <w:br/>
      </w:r>
    </w:p>
    <w:p>
      <w:r>
        <w:t>在2021年担任中情局局长的威廉·伯恩斯领导下，中情局已雇佣更多中国问题专家，增加了与中国有关的经费，并成立了一个针对中国的新任务中心。尽管美国官员们拒绝讨论中情局线人网络的细节，但伯恩斯曾在今年7月公开表示，中情局在重建“强大的人类情报能力”上取得了进展。</w:t>
        <w:br/>
      </w:r>
    </w:p>
    <w:p>
      <w:r>
        <w:t>While it is unclear how robust the new network is, some U.S. officials think Mr. Xi’s extremely authoritarian governance style gives intelligence agencies an opening to recruit disaffected Chinese citizens, including from among the political and business elite who had benefited in previous decades from less party control and a less ideological leadership.</w:t>
        <w:br/>
      </w:r>
    </w:p>
    <w:p>
      <w:r>
        <w:t>虽然尚不清楚这个新网络有多强大，但一些美国官员认为，习近平极度威权的治理作风为情报机构提供了招募心怀不满的中国公民的机会，包括从那些在过去几十年里（中共控制较少、领导层不太意识形态化）受益的政商精英当中。</w:t>
        <w:br/>
      </w:r>
    </w:p>
    <w:p>
      <w:r>
        <w:t>Some prominent Chinese figures, including “princelings” of Communist Party elite families, say in private conversations that they disagree with the turn China has taken.</w:t>
        <w:br/>
      </w:r>
    </w:p>
    <w:p>
      <w:r>
        <w:t>一些中国知名人士，包括中共精英家族出身的“太子党们”在私下谈话中说，他们对中国已发生的变化感到不满。</w:t>
        <w:br/>
      </w:r>
    </w:p>
    <w:p>
      <w:r>
        <w:t>China has also poured resources into determining the thinking of top American officials. A Justice Department indictment unsealed in July suggests Chinese businesspeople tied to the government were trying to recruit James Woolsey, a former C.I.A. director who was in the running to be a Trump administration national security cabinet official right after the 2016 election.</w:t>
        <w:br/>
      </w:r>
    </w:p>
    <w:p>
      <w:r>
        <w:t>中国也为搞清楚美国高级官员的想法投入大量资源。美国司法部今年7月公开的一份起诉书暗示，与政府有联系的中国商人曾试图招募中情局前局长詹姆斯·伍尔西，他曾在2016年的总统大选后争取进入特朗普政府内阁担任国家安全官员。</w:t>
        <w:br/>
      </w:r>
    </w:p>
    <w:p>
      <w:r>
        <w:t>More recently, a sophisticated, highly targeted penetration of Microsoft’s cloud computing platform gave China access to the emails of senior State Department diplomats, including the American ambassador in Beijing and Commerce Secretary Gina Raimondo.</w:t>
        <w:br/>
      </w:r>
    </w:p>
    <w:p>
      <w:r>
        <w:t>中国最近对微软云计算平台进行了一次复杂巧妙的高度针对性渗透，从而获取了美国国务院高级外交官的电子邮件，包括美国驻华大使和商务部长雷蒙多的电子邮件。</w:t>
        <w:br/>
      </w:r>
    </w:p>
    <w:p>
      <w:r>
        <w:t>American officials traveling to China take elaborate countermeasures to avoid having government secrets pilfered. They are issued burner cellphones and laptops and told to leave their regular devices at home.</w:t>
        <w:br/>
      </w:r>
    </w:p>
    <w:p>
      <w:r>
        <w:t>前往中国的美国官员采取周密的反间谍措施，以免政府机密被窃取。政府发给他们一次性手机和笔记本电脑，要求他们将平时使用的设备留在家里。</w:t>
        <w:br/>
      </w:r>
    </w:p>
    <w:p>
      <w:r>
        <w:t>Dennis Wilder, a former U.S. intelligence analyst on China and a senior fellow at Georgetown University, said that discerning the intentions of American leaders is one of the very top priorities for Chinese intelligence agencies.</w:t>
        <w:br/>
      </w:r>
    </w:p>
    <w:p>
      <w:r>
        <w:t>伟德宁(Dennis Wilder)曾在美国政府担任中国情报分析师，现任乔治城大学高级研究员，他说，了解美国领导人的意图是中国情报部门的首要任务之一。</w:t>
        <w:br/>
      </w:r>
    </w:p>
    <w:p>
      <w:r>
        <w:t>“They look for senior planning and intentions,” he said. “What is the secretary of state really thinking? What is he really doing? What are the operations the C.I.A. is really running against you?”</w:t>
        <w:br/>
      </w:r>
    </w:p>
    <w:p>
      <w:r>
        <w:t>“他们想掌握高层计划和意图，”他说。“国务卿到底在想什么？他到底在做什么？中情局有哪些真正与你作对的行动？”</w:t>
        <w:br/>
      </w:r>
    </w:p>
    <w:p>
      <w:r>
        <w:t>Measuring Military Muscle</w:t>
        <w:br/>
      </w:r>
    </w:p>
    <w:p>
      <w:r>
        <w:t>衡量军力</w:t>
        <w:br/>
      </w:r>
    </w:p>
    <w:p>
      <w:r>
        <w:t>No issue in U.S.-China relations has loomed larger than Taiwan. It is the flashpoint likeliest to lead to war, analysts say. Mr. Xi has said China must take control of Taiwan, a de facto independent island, and has ordered his military to be capable of doing so by 2027. But so far, the United States and its allies do not appear to have concrete intelligence on whether Mr. Xi would be willing to order an invasion.</w:t>
        <w:br/>
      </w:r>
    </w:p>
    <w:p>
      <w:r>
        <w:t>中美关系中没有一个问题比台湾问题更令人担忧了。分析人士称，台湾是最有可能引发战争的爆发点。习近平表示，中国必须收复事实上独立的台湾，并已命令解放军在2027年前做好行动准备。但到目前为止，美国及其盟国似乎还没有习近平是否愿意下达入侵令的具体情报。</w:t>
        <w:br/>
      </w:r>
    </w:p>
    <w:p>
      <w:r>
        <w:t>And China obsesses over the flip side of the question. Mr. Biden has declared four times that the U.S. military will defend Taiwan should China try to seize the island. But whether Mr. Biden really means that — and whether American leaders plan to permanently keep Taiwan out of China’s reach — are believed to be focal points of some of China’s intelligence efforts.</w:t>
        <w:br/>
      </w:r>
    </w:p>
    <w:p>
      <w:r>
        <w:t>中国则着迷于台湾问题的另一面。拜登已四次宣称，如果中国试图夺取台湾，美国军队将保卫台湾。但拜登的话是否当真，以及美国领导人是否有让台湾永久处于中国控制之外的计划，据认是中国一些情报工作的关注点。</w:t>
        <w:br/>
      </w:r>
    </w:p>
    <w:p>
      <w:r>
        <w:t>In the absence of real intelligence on intentions, American and Chinese officials are focused on gathering information on each other’s military capabilities. The United States, for instance, has stepped up its aerial surveillance of Chinese military bases.</w:t>
        <w:br/>
      </w:r>
    </w:p>
    <w:p>
      <w:r>
        <w:t>在对意图缺乏确凿情报的情况下，美中官员都把注意力集中在收集有关彼此军事能力的信息上。例如，美国已加强了对中国军事基地的空中监视。</w:t>
        <w:br/>
      </w:r>
    </w:p>
    <w:p>
      <w:r>
        <w:t>Meanwhile, Chinese intelligence agents have penetrated many parts of the Taiwanese government over the decades, former U.S. intelligence officials say. Chinese agents are now trying to learn more about the Biden administration’s efforts to outfit Taiwan with certain weapons systems and provide secret training for Taiwanese troops. Chinese agents also seek more details on the growing military cooperation between the United States and Asian allies.</w:t>
        <w:br/>
      </w:r>
    </w:p>
    <w:p>
      <w:r>
        <w:t>与此同时，据美国前情报官员的说法，中国情报人员已在几十年时间里渗透了台湾政府的许多部门。中国特工现在正在试图获取更多有关拜登政府为台湾配备某些武器系统以及为台湾军队提供秘密培训方面的情报。中国特工也寻求有关美国与亚洲盟国之间军事合作日益加强的更多细节。</w:t>
        <w:br/>
      </w:r>
    </w:p>
    <w:p>
      <w:r>
        <w:t>“What is it all for?” asked Representative Mike Gallagher, Republican of Wisconsin and chairman of the House’s new China committee, referring to Beijing’s espionage efforts. “My speculation, based on what we see around our military bases, based on their cyberhacks, is that it is all geared toward Taiwan.”</w:t>
        <w:br/>
      </w:r>
    </w:p>
    <w:p>
      <w:r>
        <w:t>“这一切是为了什么？”威斯康星州共和党众议员迈克·加拉格尔在谈到北京的间谍活动时问道，他是众议院新设立的中国委员会的主席。“据我们在我方军事基地周围看到的情况，以及他们在网上进行的黑客行动，我的猜测是，这一切都是针对台湾的。”</w:t>
        <w:br/>
      </w:r>
    </w:p>
    <w:p>
      <w:r>
        <w:t>Other U.S. officials also say China’s desire to learn more about American armed readiness explains its attempts to surveil military bases around the United States. In the last 12 months, according to U.S. officials, they have tracked about a dozen attempts by Chinese citizens to sneak on to military bases to take photos or measure electromagnetic activity. Some of the recent efforts appear focused on bases that would play an important role in a Taiwan conflict, they say.</w:t>
        <w:br/>
      </w:r>
    </w:p>
    <w:p>
      <w:r>
        <w:t>其他美国官员也表示，中国渴望对美国使用武器的准备有更多的了解，这是中国试图监视美国各地军事基地的原因。据美国官员说，在过去的12个月里，他们已追查到大约十几起中国公民偷偷进入军事基地拍照或测量电磁活动的尝试。他们说，最近的一些努力似乎集中在那些将在台湾冲突中起重要作用的基地上。</w:t>
        <w:br/>
      </w:r>
    </w:p>
    <w:p>
      <w:r>
        <w:t>In August, the Justice Department charged two American sailors with providing military secrets to Chinese intelligence agents. The sailors pleaded not guilty.</w:t>
        <w:br/>
      </w:r>
    </w:p>
    <w:p>
      <w:r>
        <w:t>今年8月，美国司法部指控两名美国海军水手向中国情报人员提供军事机密。水手们不认罪。</w:t>
        <w:br/>
      </w:r>
    </w:p>
    <w:p>
      <w:r>
        <w:t>But intelligence collection is not in itself a prelude to war. The espionage struggle actually could be a substitute for armed clashes, as it often was during the Cold War.</w:t>
        <w:br/>
      </w:r>
    </w:p>
    <w:p>
      <w:r>
        <w:t>但情报收集本身并不是战争的前奏。间谍斗争其实可以替代武装冲突，就像冷战期间经常发生的那样。</w:t>
        <w:br/>
      </w:r>
    </w:p>
    <w:p>
      <w:r>
        <w:t>U.S. intelligence officials believe that China does not want to go to war now over Taiwan, Avril D. Haines, the director of national intelligence, told Congress in March.</w:t>
        <w:br/>
      </w:r>
    </w:p>
    <w:p>
      <w:r>
        <w:t>美国情报官员认为，中国目前不想就台湾问题发动战争，国家情报总监艾薇儿·海恩斯今年3月在国会听证会上说。</w:t>
        <w:br/>
      </w:r>
    </w:p>
    <w:p>
      <w:r>
        <w:t>“We assess that Beijing still believes it benefits most,” she said, “by preventing a spiraling of tensions and by preserving stability in its relationship with the United States.”</w:t>
        <w:br/>
      </w:r>
    </w:p>
    <w:p>
      <w:r>
        <w:t>“我们的评估是，北京仍相信，让自己受益最大的做法是通过防止紧张局势升级，通过保持与美国关系的稳定，”她说。</w:t>
        <w:br/>
      </w:r>
    </w:p>
    <w:p>
      <w:pPr>
        <w:pStyle w:val="Heading1"/>
        <w:spacing w:before="0" w:after="280"/>
      </w:pPr>
      <w:r>
        <w:rPr>
          <w:rFonts w:ascii="Times New Roman" w:hAnsi="Times New Roman" w:eastAsia="宋体"/>
          <w:b/>
          <w:sz w:val="52"/>
        </w:rPr>
        <w:t>在中国赚钱越来越难：在华外企描绘营商环境挑战</w:t>
      </w:r>
    </w:p>
    <w:p>
      <w:r>
        <w:t>American companies doing business in China are less optimistic about the future than at any other time in more than two decades. Restrictions on economic data, like the extent of youth unemployment, is making investment decisions harder. Few of the many foreign executives who left China during the pandemic are returning.</w:t>
        <w:br/>
      </w:r>
    </w:p>
    <w:p>
      <w:r>
        <w:t>如今，在中国做生意的美国公司对未来的乐观程度比二十多年来的任何时候都要低。中国政府对经济数据（例如青年失业率）的限制增加了企业做投资的难度。许多外企高管在疫情期间离开了中国，目前返回的极少。</w:t>
        <w:br/>
      </w:r>
    </w:p>
    <w:p>
      <w:r>
        <w:t>These are some of the takeaways from reports released Tuesday by organizations representing close to 2,000 European and American firms.</w:t>
        <w:br/>
      </w:r>
    </w:p>
    <w:p>
      <w:r>
        <w:t>这些是代表近2000家欧洲和美国公司的团体周二发布的报告中的一些要点。</w:t>
        <w:br/>
      </w:r>
    </w:p>
    <w:p>
      <w:r>
        <w:t>The papers by the American Chamber of Commerce in Shanghai and the European Union Chamber of Commerce in China portray a business environment that has become more difficult to navigate. Companies find themselves caught between a Beijing that has been outwardly solicitous of their investment but at the same time focused on its security priorities. Nearly two-thirds of European companies in China have seen business opportunities thwarted by China’s ever more complex web of regulations.</w:t>
        <w:br/>
      </w:r>
    </w:p>
    <w:p>
      <w:r>
        <w:t>上海美国商会和中国欧盟商会发布的这些报告描绘了一个变得越来越难以有效应对的商业环境。外企发现自己左右为难，中国政府虽然在表面上关心它们的投资，同时却又把重点放在国家安全这个优先事务上。近三分之二的在华欧洲企业发现，中国日益复杂的监管网络阻碍了商业机会。</w:t>
        <w:br/>
      </w:r>
    </w:p>
    <w:p>
      <w:r>
        <w:t>The reports also make clear that despite the troublesome landscape, China remains an enticing lure for Western corporations. Many of the companies surveyed said they were ready to increase their investments in China if geopolitical tensions eased and if government policy became more welcoming.</w:t>
        <w:br/>
      </w:r>
    </w:p>
    <w:p>
      <w:r>
        <w:t>报告也明确表示，尽管处境困难，但中国对西方企业来说仍具有诱人的吸引力。许多接受调查的公司表示，如果地缘政治紧张局势缓解、中国政府政策变得更友好的话，它们准备增加在中国的投资。</w:t>
        <w:br/>
      </w:r>
    </w:p>
    <w:p>
      <w:r>
        <w:t>“China needs to choose: Are you going for self-reliance and national security, or are you going towards further opening up and engagement,” said Jens Eskelund, the president of the European Union Chamber of Commerce in China.</w:t>
        <w:br/>
      </w:r>
    </w:p>
    <w:p>
      <w:r>
        <w:t>“中国需要做出选择：是追求自力更生和国家安全，还是进一步开放和参与，”中国欧盟商会会长彦辞(Jens Eskelund)说。</w:t>
        <w:br/>
      </w:r>
    </w:p>
    <w:p>
      <w:r>
        <w:t>Representatives of Western governments have been pressing issues of investment and access to China’s market in a series of trips to Beijing in recent months. Three top European Union officials are making separate visits in the coming week, following four senior American officials who went to China over the past three months. The most recent was Commerce Secretary Gina Raimondo, who expressed concern about China’s limits on imports of cosmetics and many other American goods.</w:t>
        <w:br/>
      </w:r>
    </w:p>
    <w:p>
      <w:r>
        <w:t>在近几个月，西方政府的代表多次访问北京，他们一直在推动解决中国市场的投资和准入问题。三名欧盟高级官员将在未来一周分别访华，此前，四名美国高级官员在三个月的时间里先后到访。最近访华的是商务部长雷蒙多，她对中国限制化妆品和许多其他美国商品的进口表示了忧虑。</w:t>
        <w:br/>
      </w:r>
    </w:p>
    <w:p>
      <w:r>
        <w:t>It’s getting harder to make money in China</w:t>
        <w:br/>
      </w:r>
    </w:p>
    <w:p>
      <w:r>
        <w:t>在中国赚钱变得越来越难</w:t>
        <w:br/>
      </w:r>
    </w:p>
    <w:p>
      <w:r>
        <w:t>Much of the negative sentiment is driven by worsening relations between Beijing and Washington. There’s also China’s faltering economy, which is flagging under a troubled real estate market marked by highly indebted developers and eroding home prices.</w:t>
        <w:br/>
      </w:r>
    </w:p>
    <w:p>
      <w:r>
        <w:t>大部分负面情绪是中美关系不断恶化造成的。此外还有中国经济衰退的问题，房地产市场陷入困境，最明显的是开发商负债累累，房价不断下跌。</w:t>
        <w:br/>
      </w:r>
    </w:p>
    <w:p>
      <w:r>
        <w:t>Another reason for the gloom: Profitability in China for American companies is at a record low and executives are trimming expectations for the next three to five years.</w:t>
        <w:br/>
      </w:r>
    </w:p>
    <w:p>
      <w:r>
        <w:t>造成这种悲观情绪的另一个原因是：美国公司在中国的盈利能力处于历史新低，高管们正在下调未来三到五年的预期。</w:t>
        <w:br/>
      </w:r>
    </w:p>
    <w:p>
      <w:r>
        <w:t>European companies are also worried. A modest rebound in consumer spending after three years of stringent pandemic measures has not been matched by an uptick in imports, as various “de-risking” policies by China have led to a reliance on local production instead, Mr. Eskelund said.</w:t>
        <w:br/>
      </w:r>
    </w:p>
    <w:p>
      <w:r>
        <w:t>欧洲企业也忧心忡忡。虽然在经历了三年严格的疫情防控措施后，消费者支出有了小幅反弹，但进口却没有增长，原因是中国采取的各种“去风险”政策已导致了依赖本土生产来取代进口，彦辞说。</w:t>
        <w:br/>
      </w:r>
    </w:p>
    <w:p>
      <w:r>
        <w:t>And staffing China operations with expatriates remains a challenge. During pandemic lockdowns, many American and European companies moved the bulk of their managers home, generally replacing them with Chinese nationals. Few of the expatriates have moved back into China since the country reopened its borders last January after almost completely sealing them for 34 months, the groups said.</w:t>
        <w:br/>
      </w:r>
    </w:p>
    <w:p>
      <w:r>
        <w:t>外企为其中国业务配备外籍人员仍是个挑战。中国在新冠病毒大流行期间实行的封控措施导致许多欧美企业将大部分外籍管理人员撤出中国，一般是用中国公民取代他们。中国在几乎完全关闭了边境长达34个月后，已于今年1月重新开放边境，自那以来，还没有多少外籍人士返回。</w:t>
        <w:br/>
      </w:r>
    </w:p>
    <w:p>
      <w:r>
        <w:t>The pileup of difficulties is weighing on decisions about whether to put more money into the Chinese economy. Foreign direct investment plunged 87 percent from April through June, compared with the same months last year, according to Nomura, a Japanese bank. That is the lowest quarterly level since modern records began in early 1998.</w:t>
        <w:br/>
      </w:r>
    </w:p>
    <w:p>
      <w:r>
        <w:t>接连不断的困难正在影响外企在华投资的决定。日本野村银行的数据显示，今年4月至6月的外国直接投资与去年同期相比骤减了87%。这是自1998年初有了现代记录以来的最低季度水平。</w:t>
        <w:br/>
      </w:r>
    </w:p>
    <w:p>
      <w:r>
        <w:t>When representatives from 325 American companies were asked to grade China’s performance on its willingness to open its markets to them, they gave an average grade of 6, just barely a pass on the scale of one to 10. The most bullish companies were those in pharmaceuticals, life sciences and medical device sales, as well as finance and insurance companies. Technology companies and legal services firms gave the worst grades.</w:t>
        <w:br/>
      </w:r>
    </w:p>
    <w:p>
      <w:r>
        <w:t>来自325家美国公司的代表在调查中给中国向它们开放市场的意愿打分时，给出的平均分是6分，以1分到10分的标准来衡量勉强及格。最看好中国市场的是制药公司、从事生命科学和医疗仪器销售的公司，以及金融和保险公司。科技企业和法律服务公司的打分最低。</w:t>
        <w:br/>
      </w:r>
    </w:p>
    <w:p>
      <w:r>
        <w:t>American companies said transparency around policy has gotten worse, a complaint they have made in past surveys. And more than half of the companies surveyed this year felt that government policy favored their Chinese rivals.</w:t>
        <w:br/>
      </w:r>
    </w:p>
    <w:p>
      <w:r>
        <w:t>美国公司表示，有关政策问题的透明度越来越差，它们在过去的调查中也曾抱怨过这点。今年参与调查的公司中，有一半以上认为政府政策偏袒他们的中国竞争对手。</w:t>
        <w:br/>
      </w:r>
    </w:p>
    <w:p>
      <w:r>
        <w:t>Companies face more rules and security risks</w:t>
        <w:br/>
      </w:r>
    </w:p>
    <w:p>
      <w:r>
        <w:t>企业面临更多的规则和安全风险</w:t>
        <w:br/>
      </w:r>
    </w:p>
    <w:p>
      <w:r>
        <w:t>While Chinese government officials have publicly pitched foreign executives to invest more, saying China was eager to do business, Beijing has also doubled down on policies emphasizing security and self-reliance that can make it harder for foreign companies to conduct business in the country.</w:t>
        <w:br/>
      </w:r>
    </w:p>
    <w:p>
      <w:r>
        <w:t>虽然中国政府官员在公开场合争取外国高管加大对华投资，称中国渴望与外企做生意，但中国政府也在加倍努力推行强调国家安全和自力更生的政策，这可能会让外国公司在中国开展业务变得更加困难。</w:t>
        <w:br/>
      </w:r>
    </w:p>
    <w:p>
      <w:r>
        <w:t>China’s Ministry of State Security has called for a “whole of society mobilization,” urging the public to watch for what it considers foreign-backed subversion.</w:t>
        <w:br/>
      </w:r>
    </w:p>
    <w:p>
      <w:r>
        <w:t>中国国家安全部已发出“全社会动员”的号召，要求公众警惕政府认为外国支持的颠覆活动。</w:t>
        <w:br/>
      </w:r>
    </w:p>
    <w:p>
      <w:r>
        <w:t>Following China’s recent adoption of stringent data security and counterespionage legislation, European and American companies are discouraging executives from carrying information out of China even about day-to-day corporate operations.</w:t>
        <w:br/>
      </w:r>
    </w:p>
    <w:p>
      <w:r>
        <w:t>中国最近通过了严格的数据安全和反间谍法后，欧洲和美国的公司已不鼓励高管携带信息离开中国，即使是关于公司日常运营的信息。</w:t>
        <w:br/>
      </w:r>
    </w:p>
    <w:p>
      <w:r>
        <w:t>Multinationals have issued temporary “burner” laptops and smartphones to executives visiting China for several years, to prevent sensitive corporate information from being stolen. But this summer, some companies have begun adopting the reverse policy: They are also not allowing executives based in China to leave the country with their laptops and often their smartphones.</w:t>
        <w:br/>
      </w:r>
    </w:p>
    <w:p>
      <w:r>
        <w:t>跨国公司多年来一直让访问中国的高管们临时使用“一次性的”笔记本电脑和智能手机，以防止公司的敏感信息被盗。但一些公司已在今年夏天开始采取相反的政策：它们不允许驻华高管们携带笔记本电脑离开中国，而且一般还包括他们的智能手机。</w:t>
        <w:br/>
      </w:r>
    </w:p>
    <w:p>
      <w:r>
        <w:t>Eric Zheng, the president of the American Chamber of Commerce in Shanghai, said company limits on allowing employees to carry laptops out of China to other countries in Asia make it harder to manage regional operations from Shanghai.</w:t>
        <w:br/>
      </w:r>
    </w:p>
    <w:p>
      <w:r>
        <w:t>上海美国商会会长郑艺表示，公司限制员工将笔记本电脑从中国带到亚洲其他国家，这使得从上海管理区域业务变得更加困难。</w:t>
        <w:br/>
      </w:r>
    </w:p>
    <w:p>
      <w:r>
        <w:t>A further difficulty is that when executives are outside of China, the country’s data security laws no longer allow them to access certain data on company computers inside of China, said Soeren Meyer, who helps coordinate technology policy for the European chamber. American and European multinationals in sectors like finance and infrastructure have been forced by China’s new data security laws to invest in building separate systems inside China that are kept separate from their systems elsewhere.</w:t>
        <w:br/>
      </w:r>
    </w:p>
    <w:p>
      <w:r>
        <w:t>另一个困难是，高管们在中国境外时，中国的数据安全法让他们不再能访问公司在中国境内计算机上的某些数据，帮助协调欧洲商会技术政策的索伦·迈耶说。中国有关数据安全的新法规已迫使金融和基础设施等领域的欧美跨国公司在中国境内投资建设独立的数据系统，将其与中国以外的数据系统分开。</w:t>
        <w:br/>
      </w:r>
    </w:p>
    <w:p>
      <w:r>
        <w:t>China has issued other wide-reaching regulations in recent years that are forcing companies to change how they run their China operations.</w:t>
        <w:br/>
      </w:r>
    </w:p>
    <w:p>
      <w:r>
        <w:t>近年来，中国还颁布了其他影响广泛的法规，迫使外企改变在中国运营业务的方式。</w:t>
        <w:br/>
      </w:r>
    </w:p>
    <w:p>
      <w:r>
        <w:t>“We see more regulations happening in more areas but then the way they are implemented or the way they are defined is often, frankly, quite vague and so companies aren’t certain now where the red lines are” said Sean Stein, chairman of the American chamber in Shanghai.</w:t>
        <w:br/>
      </w:r>
    </w:p>
    <w:p>
      <w:r>
        <w:t>“我们看到更多的领域正在出台更多的法规，但坦率地说，这些法规的实施方式或界定范围往往相当模糊，因此企业现在无法确定红线在哪里，”上海美国商会董事会主席谭森(Sean Stein)说。</w:t>
        <w:br/>
      </w:r>
    </w:p>
    <w:p>
      <w:pPr>
        <w:pStyle w:val="Heading1"/>
        <w:spacing w:before="0" w:after="280"/>
      </w:pPr>
      <w:r>
        <w:rPr>
          <w:rFonts w:ascii="Times New Roman" w:hAnsi="Times New Roman" w:eastAsia="宋体"/>
          <w:b/>
          <w:sz w:val="52"/>
        </w:rPr>
        <w:t>美国官员称中国国防部长李尚福正接受调查</w:t>
      </w:r>
    </w:p>
    <w:p>
      <w:r>
        <w:t>China’s defense minister, Gen. Li Shangfu, has been placed under investigation, according to two U.S. officials, fueling speculation about further upheaval in the military after the abrupt removal of two top commanders in charge of the country’s nuclear force.</w:t>
        <w:br/>
      </w:r>
    </w:p>
    <w:p>
      <w:r>
        <w:t>据两名美国官员透露，中国国防部长李尚福上将正在接受调查，这引发了外界对军方动荡加剧的猜测，此前两名掌管中国核力量的最高指挥官突遭免职。</w:t>
        <w:br/>
      </w:r>
    </w:p>
    <w:p>
      <w:r>
        <w:t>General Li has not been seen in public in more than two weeks. He had been expected to take part in a meeting last week in Vietnam, but there was no word of his attendance. Asked by reporters on Friday about General Li’s whereabouts, Mao Ning, a spokeswoman for the Chinese Foreign Ministry, said she had no information.</w:t>
        <w:br/>
      </w:r>
    </w:p>
    <w:p>
      <w:r>
        <w:t>李尚福已有两个多星期未在公开场合露面。他原本应参加此前在越南举行的会议，但没有关于他出席的消息。中国外交部发言人毛宁周五被问及李尚福的下落，她说自己并不了解情况。</w:t>
        <w:br/>
      </w:r>
    </w:p>
    <w:p>
      <w:r>
        <w:t>The investigation points to questions about the Communist Party’s leader Xi Jinping’s confidence in his own military, a pillar of his ambitions abroad and dominance at home.</w:t>
        <w:br/>
      </w:r>
    </w:p>
    <w:p>
      <w:r>
        <w:t>对李尚福的调查说明中共领导人习近平对其手下军队的信心可能出现动摇，那是他实现海外野心、巩固国内统治的根基。</w:t>
        <w:br/>
      </w:r>
    </w:p>
    <w:p>
      <w:r>
        <w:t>Just six weeks ago, Mr. Xi replaced the two most senior commanders of the People’s Liberation Army Rocket Force, which oversees China’s nuclear missiles. The abrupt dismissals suggested that Mr. Xi was seeking to reassert his control over the military and purge perceived corruption, disloyalty and dysfunction from its ranks, analysts have said.</w:t>
        <w:br/>
      </w:r>
    </w:p>
    <w:p>
      <w:r>
        <w:t>仅仅在六周之前，习近平撤换了掌管中国核弹力量的人民解放军火箭军的两名最高指挥官。专家表示，此番突如其来的任免表明习近平正在寻求重新确立对军队的控制，并要根除在外界看来军队中腐败、不忠和失能的现象。</w:t>
        <w:br/>
      </w:r>
    </w:p>
    <w:p>
      <w:r>
        <w:t>Many experts believe that the military commanders may be accused of corruption, though some have said that suspicions of disloyalty toward Mr. Xi within the People’s Liberation Army, or P.L.A., may be involved. In July, China also dismissed the foreign minister, Qin Gang — another official who had risen rapidly under Mr. Xi — without explanation. The two U.S. officials, who spoke on the condition of anonymity, said they believed General Li had been placed under investigation on suspicion of corruption.</w:t>
        <w:br/>
      </w:r>
    </w:p>
    <w:p>
      <w:r>
        <w:t>许多专家认为，涉事军官可能被指控腐败，但也有专家认为，他们可能与解放军内部对习近平不忠的嫌疑有关。7月，中国外交部长秦刚——另一名在习近平领导下飞速晋升的官员——也无故突遭免职。两名不愿透露姓名的美国官员表示，他们相信李尚福是因为腐败嫌疑被调查。</w:t>
        <w:br/>
      </w:r>
    </w:p>
    <w:p>
      <w:r>
        <w:t>Mr. Xi still appears politically unassailable, with the Communist Party leadership, military top brass and security services packed with his loyalists. Even so, the sudden downfall of such high-ranking officials has exposed the pitfalls in a system so dominated by a single leader and has raised questions about Mr. Xi’s judgment because the officials under scrutiny been promoted by him.</w:t>
        <w:br/>
      </w:r>
    </w:p>
    <w:p>
      <w:r>
        <w:t>习近平的政治地位似乎仍然不可动摇，中共领导层、军队最高层和安全部门里都是他的忠实拥护者。即便如此，这些高级官员的突然下台仍暴露了由单一领导人完全主导的体制的缺陷，并导致习近平的判断力受到质疑，因为遭到调查的官员都是由他提拔的。</w:t>
        <w:br/>
      </w:r>
    </w:p>
    <w:p>
      <w:r>
        <w:t>Su Tzu-yun, an expert on the People’s Liberation Army at the Institute for National Defense and Security Research, a think tank in Taipei that is funded by the Taiwanese government, said he was more than 90 percent sure that General Li had been removed from his post.</w:t>
        <w:br/>
      </w:r>
    </w:p>
    <w:p>
      <w:r>
        <w:t>台湾政府资助的台北智库国防安全研究院的解放军问题专家苏紫云表示，他有九成以上的把握认为李尚福已被撤职。</w:t>
        <w:br/>
      </w:r>
    </w:p>
    <w:p>
      <w:r>
        <w:t>“For Xi Jinping, this is a loss of face, and in the Chinese military and across China, people will notice, even if they don’t say so openly,” Mr. Su said. “It’s not going to force him from power, but it will erode his prestige as ruler.”</w:t>
        <w:br/>
      </w:r>
    </w:p>
    <w:p>
      <w:r>
        <w:t>“对习近平来说，这是很丢脸的事，中国全军和全国人民都会注意到，哪怕他们不会公开这样讲，”苏紫云说。“他不会被迫丧失权力，但他作为统治者的威望是会被削弱的。”</w:t>
        <w:br/>
      </w:r>
    </w:p>
    <w:p>
      <w:r>
        <w:t>General Li, 65, was promoted to minister of national defense in March, after late last year joining the Central Military Commission, the council led by Mr. Xi through which the party controls the military.</w:t>
        <w:br/>
      </w:r>
    </w:p>
    <w:p>
      <w:r>
        <w:t>65岁的李尚福今年3月晋升为国防部长，去年年底被提拔进入中央军事委员会，该委员会由习近平领导，给予了党指挥军队的权力。</w:t>
        <w:br/>
      </w:r>
    </w:p>
    <w:p>
      <w:r>
        <w:t>General Li’s last public appearance was in late August, when he spoke at a forum in Beijing attended by officials from African countries. It is not unusual for People’s Liberation Army commanders to be away from the public spotlight, though as the military’s chief diplomat, the defense minister’s absences are more noticeable.</w:t>
        <w:br/>
      </w:r>
    </w:p>
    <w:p>
      <w:r>
        <w:t>李尚福最后一次公开露面是在8月下旬，当时他在北京举行的一个有非洲国家官员参与的论坛上发表讲话。解放军指挥官不愿抛头露面并不罕见，但作为军方首脑人物，这位国防部长的消失更为引人瞩目。</w:t>
        <w:br/>
      </w:r>
    </w:p>
    <w:p>
      <w:r>
        <w:t>The Reuters news agency reported on Friday, citing anonymous sources, that General Li did not attend the scheduled talks last week with Vietnamese officials — an unusual absence that suggested something might be amiss.</w:t>
        <w:br/>
      </w:r>
    </w:p>
    <w:p>
      <w:r>
        <w:t>路透社上周五援引匿名消息报道称，李尚福没有按计划出席与越南官员的会晤上，这种反常状况说明可能出了什么问题。</w:t>
        <w:br/>
      </w:r>
    </w:p>
    <w:p>
      <w:r>
        <w:t>Officers may be “turning in their colleagues in exchange for leniency, or else cadres are preemptively attacking rivals,” said Drew Thompson, a former U.S. defense official who has long studied China’s military and is now a fellow at the Lee Kuan Yew School of Public Policy in Singapore. “Ideology and loyalty is the core issue, but anti-corruption is the tool used to achieve the end state of Xi and the party’s political security.”</w:t>
        <w:br/>
      </w:r>
    </w:p>
    <w:p>
      <w:r>
        <w:t>军官们可能“告发同事以换取宽大处理，或者干部们正在先发制人地攻击对手”，长期研究中国军事的前美国国防部官员、新加坡李光耀公共政策学院研究员德鲁·汤普森说。“意识形态和忠诚是核心问题，但反腐是用来实现习近平和党的政治安全最终状态的工具。”</w:t>
        <w:br/>
      </w:r>
    </w:p>
    <w:p>
      <w:r>
        <w:t>For much of his career, General Li was deeply involved in developing and acquiring the People’s Liberation Army’s growing array of rockets, missiles and other advanced weapons. He appeared to have Mr. Xi’s trust as a weapons expert who, like Mr. Xi, was the son of a veteran in Mao Zedong’s revolutionary forces.</w:t>
        <w:br/>
      </w:r>
    </w:p>
    <w:p>
      <w:r>
        <w:t>在职业生涯的大部分时间里，李尚福深入参与了中国人民解放军不断增加的火箭、导弹和其他先进武器的研发和采购工作。作为武器专家，他似乎得到了习近平的信任，因为他和习近平一样，都是毛泽东麾下老革命的儿子。</w:t>
        <w:br/>
      </w:r>
    </w:p>
    <w:p>
      <w:r>
        <w:t>An engineer by training, General Li accumulated a sparkling résumé in rocketry, weapons development and the manned space program. He was appointed the inaugural deputy commander of the Strategic Support Force, which Mr. Xi created in late 2015 as part of a sweeping reorganization of the Chinese military. The Strategic Support Force brings together China’s efforts in new realms of military rivalry, like space, cyberoperations and espionage, advanced communications, and psychological warfare.</w:t>
        <w:br/>
      </w:r>
    </w:p>
    <w:p>
      <w:r>
        <w:t>作为科班出身的工程师，李尚福在火箭、武器开发和载人航天计划方面积累了辉煌的履历。他被任命为战略支援部队的首任副司令员，该部队是习近平在2015年底创建的，是中国军队全面重组的一部分，汇集了中国在新的军事竞争领域的努力，如太空、网络行动和间谍活动、先进通信和心理战。</w:t>
        <w:br/>
      </w:r>
    </w:p>
    <w:p>
      <w:r>
        <w:t>In 2017, General Li was appointed the director of the Chinese military’s Equipment Development Department, and it was his role there that made him a target of U.S. government sanctions in the next year. Citing his role in acquiring Russian fighter planes and surface-to-air missiles, Washington barred General Li from, among other things, obtaining a U.S. visa.</w:t>
        <w:br/>
      </w:r>
    </w:p>
    <w:p>
      <w:r>
        <w:t>2017年，李尚福被任命为中央军委装备发展部部长，正是这个职务使他在第二年成为美国政府制裁的目标。华盛顿以李尚福参与采购俄罗斯战斗机和地对空导弹为由，禁止他获得美国签证。</w:t>
        <w:br/>
      </w:r>
    </w:p>
    <w:p>
      <w:r>
        <w:t>China has rebuffed invitations from the United States for talks between General Li and the defense secretary, Lloyd J. Austin III, saying that the Biden administration should first lift the sanctions.</w:t>
        <w:br/>
      </w:r>
    </w:p>
    <w:p>
      <w:r>
        <w:t>美国曾邀请李尚福与美国国防部长劳埃德·奥斯汀三世举行会谈，被中国拒绝，称拜登政府应该首先解除制裁。</w:t>
        <w:br/>
      </w:r>
    </w:p>
    <w:p>
      <w:r>
        <w:t>“As the lyrics of a well-known Chinese song goes, when friends visit, bring out the fine wine. When jackals and wolves visit, bring out the shotgun,” General Li said at an annual security meeting in Singapore this year.</w:t>
        <w:br/>
      </w:r>
    </w:p>
    <w:p>
      <w:r>
        <w:t>“中国有一首广为传唱的歌曲，歌词写道，‘朋友来了有好酒，豺狼来了有猎枪’，”李尚福今年在新加坡举行的年度安全会议上说。</w:t>
        <w:br/>
      </w:r>
    </w:p>
    <w:p>
      <w:r>
        <w:t>The apparent official scrutiny on General Li raises questions about the fate of other senior Chinese officials, especially in the armaments and aeronautics sectors where he had risen through the ranks.</w:t>
        <w:br/>
      </w:r>
    </w:p>
    <w:p>
      <w:r>
        <w:t>官方对李尚福的明显审查引发了人们对其他中国高级官员命运的质疑，尤其是在他曾步步高升的军备和航空部门领域。</w:t>
        <w:br/>
      </w:r>
    </w:p>
    <w:p>
      <w:r>
        <w:t>Gen. Ju Qiansheng, the commander of the People’s Liberation Army’s Strategic Support Force — where General Li previously served — has been out of public view for months, and did not attend a reception for military officers in late July, raising the possibility that he may also be part of an investigation.</w:t>
        <w:br/>
      </w:r>
    </w:p>
    <w:p>
      <w:r>
        <w:t>李尚福曾经所在的战略支援部队的司令员巨乾生将军已经有几个月没有露面，而且没有出席7月底的一次军官招待会，这增加了他也在接受调查的可能性。</w:t>
        <w:br/>
      </w:r>
    </w:p>
    <w:p>
      <w:r>
        <w:t>“I think the cases we’ve seen now are probably just the tip of the iceberg,” said Mr. Su, the researcher in Taipei. “The armaments acquisition system of the People’s Liberation Army often deals with the market, so the proportion of technical officers that gets into trouble is quite high.”</w:t>
        <w:br/>
      </w:r>
    </w:p>
    <w:p>
      <w:r>
        <w:t>“我认为，我们现在看到的可能只是冰山一角，”台北的研究人员苏紫云说。“解放军的这个装备采购系统特别容易跟市场接触，所以他们技术军官出问题的比例比较高。”</w:t>
        <w:br/>
      </w:r>
    </w:p>
    <w:p>
      <w:r>
        <w:t>Rahm Emanuel, the U.S. ambassador to Japan, who has been tweaking Mr. Xi on X, the social media platform formerly known as Twitter, said in an interview on Friday that the Chinese government should explain General Li’s absence and also why Mr. Xi skipped the Group of 20 summit last week in India and other commitments.</w:t>
        <w:br/>
      </w:r>
    </w:p>
    <w:p>
      <w:r>
        <w:t>美国驻日本大使拉姆·伊曼纽尔一直在原名Twitter的社交媒体X上向习近平施压，他在上周五接受采访时说，中国政府应该解释李尚福缺席的原因，以及习近平为何缺席上周在印度举行的20国集团峰会和其他承诺。</w:t>
        <w:br/>
      </w:r>
    </w:p>
    <w:p>
      <w:r>
        <w:t>In a post on X on Friday, Mr. Emanuel asked if General Li had been placed under house arrest.</w:t>
        <w:br/>
      </w:r>
    </w:p>
    <w:p>
      <w:r>
        <w:t>伊曼纽尔周五在X上发帖询问李尚福是否被软禁。</w:t>
        <w:br/>
      </w:r>
    </w:p>
    <w:p>
      <w:r>
        <w:t>“There’s just too much,” Mr. Emanuel said. “When you know the history of China, given all the tension economically and internally, people are being arrested left and right.”</w:t>
        <w:br/>
      </w:r>
    </w:p>
    <w:p>
      <w:r>
        <w:t>“太过分了，”伊曼纽尔说。“如果你了解中国的历史，考虑到经济和内部的紧张局势，现在正在到处抓人。”</w:t>
        <w:br/>
      </w:r>
    </w:p>
    <w:p>
      <w:pPr>
        <w:pStyle w:val="Heading1"/>
        <w:spacing w:before="0" w:after="280"/>
      </w:pPr>
      <w:r>
        <w:rPr>
          <w:rFonts w:ascii="Times New Roman" w:hAnsi="Times New Roman" w:eastAsia="宋体"/>
          <w:b/>
          <w:sz w:val="52"/>
        </w:rPr>
        <w:t>华裔演员辞演“六四”音乐剧，或因担忧中国压力</w:t>
      </w:r>
    </w:p>
    <w:p>
      <w:r>
        <w:t>When it was announced that Zachary Noah Piser would be playing the lead role in “Tiananmen: A New Musical,” he happened to be on a concert tour of five Chinese cities with a group of Broadway actors.</w:t>
        <w:br/>
      </w:r>
    </w:p>
    <w:p>
      <w:r>
        <w:t>在扎卡里·诺亚·派泽将担任《天安门：一部新音乐剧》(Tiananmen: A New Musical)主角的消息传出时，他刚好与百老汇剧团在中国五个城市进行巡回演出。</w:t>
        <w:br/>
      </w:r>
    </w:p>
    <w:p>
      <w:r>
        <w:t>One day later, Piser, who played the title role in “Dear Evan Hansen” on Broadway last year, posted a short statement on Instagram, where most of his posts are bright and colorful.</w:t>
        <w:br/>
      </w:r>
    </w:p>
    <w:p>
      <w:r>
        <w:t>一天后，去年领衔出演了百老汇音乐剧《致埃文·汉森》(Dear Evan Hansen)的派泽在Instagram发表了一篇简短声明，与他过往以多姿多彩为主的帖子形成鲜明对比。</w:t>
        <w:br/>
      </w:r>
    </w:p>
    <w:p>
      <w:r>
        <w:t>This one featured just seven words set against a blank white backdrop: “I have withdrawn from the musical Tiananmen.”</w:t>
        <w:br/>
      </w:r>
    </w:p>
    <w:p>
      <w:r>
        <w:t>这个白纸黑字的帖子仅寥寥数语：“我已退出《天安门》音乐剧”。</w:t>
        <w:br/>
      </w:r>
    </w:p>
    <w:p>
      <w:r>
        <w:t>“It was very odd to me because it was one statement, and it’s not usually how things like this happen in our business,” said Marc Oka, a cast member who found out about Piser’s departure through the Aug. 25 post, which had comments disabled.</w:t>
        <w:br/>
      </w:r>
    </w:p>
    <w:p>
      <w:r>
        <w:t>“我感觉非常奇怪，因为只有一句声明，我们这行一般不会出这样的事，”同剧组演员马克·尾家说，他看了8月25日的那篇帖子才得知派泽退演的消息，帖子已禁止评论。</w:t>
        <w:br/>
      </w:r>
    </w:p>
    <w:p>
      <w:r>
        <w:t>Those involved with the “Tiananmen” musical, which premieres at the Phoenix Theater Company next month, are well aware that China aggressively censors discussions of the Tiananmen protests, in which Chinese troops killed hundreds if not thousands of pro-democracy student activists.</w:t>
        <w:br/>
      </w:r>
    </w:p>
    <w:p>
      <w:r>
        <w:t>《天安门》音乐剧将在下个月于菲尼克斯剧院首演，剧组人员都很清楚中国严厉审查有关天安门抗议的讨论，在那场抗议中，中国军队杀害了数百甚至可能数千名支持民主的学生抗议者。</w:t>
        <w:br/>
      </w:r>
    </w:p>
    <w:p>
      <w:r>
        <w:t>Jason Rose, the musical’s lead producer, said Piser’s manager told him — without providing details — that the actor felt pressure to leave the show and to post on Instagram. The manager, Dave Brenner, denied saying that.</w:t>
        <w:br/>
      </w:r>
    </w:p>
    <w:p>
      <w:r>
        <w:t>该剧首席制片人贾森·罗斯表示，派泽的经纪人告诉他，这位演员因压力退出剧组，并在Instagram上发文，但没有提供更多细节。这一说法被该经纪人戴夫·布伦纳否认。</w:t>
        <w:br/>
      </w:r>
    </w:p>
    <w:p>
      <w:r>
        <w:t>“It was a decision he had to make and it was not an easy one,” Brenner said of Piser, declining to comment on why the actor quit a day after the public casting announcement. Piser also declined to comment.</w:t>
        <w:br/>
      </w:r>
    </w:p>
    <w:p>
      <w:r>
        <w:t>“这是他必须做出的决定，也不是个轻松的决定，”布伦纳在谈到派泽时表示。他拒绝透露派泽在选角公告发出后第二天就宣布退出的原因。派泽也拒绝置评。</w:t>
        <w:br/>
      </w:r>
    </w:p>
    <w:p>
      <w:r>
        <w:t>Since the show, which follows the account of two Chinese students during the 50 days of protests at Tiananmen Square, was optioned by Rose’s Quixote Productions two years ago, some members of its cast have been worried about how the Chinese authorities might respond.</w:t>
        <w:br/>
      </w:r>
    </w:p>
    <w:p>
      <w:r>
        <w:t>该剧讲述了两名中国学生在天安门广场为期50天的抗议中的经历，自从两年前罗斯的堂吉诃德影视被选为制作方以来，部分演员一直很担心中国当局会做出何种反应。</w:t>
        <w:br/>
      </w:r>
    </w:p>
    <w:p>
      <w:r>
        <w:t>It is unclear exactly why Piser, who is Chinese American, decided to leave the show he was set to star in. But the show’s original director and at least one other cast member dropped out, Rose said, because of fears about the safety of family members in China. The Chinese embassy in Washington did not respond to a request for comment.</w:t>
        <w:br/>
      </w:r>
    </w:p>
    <w:p>
      <w:r>
        <w:t>目前尚不清楚作为美籍华人的派泽决定退出主演这部剧的原因。罗斯表示，由于担心亲属在中国的安全，该剧的原导演以及至少一名演员已经退出。中国驻美大使馆没有回应置评请求。</w:t>
        <w:br/>
      </w:r>
    </w:p>
    <w:p>
      <w:r>
        <w:t>The departures illustrate how frightening it can be for people with connections to China to bring attention to the 1989 protests in Beijing. The Chinese government continues to evade responsibility for the massacre and tries to eradicate any remembrance of the event — the brutal conclusion to weeks of demonstrations that had pierced the Communist Party’s facade of invincibility.</w:t>
        <w:br/>
      </w:r>
    </w:p>
    <w:p>
      <w:r>
        <w:t>他们的退出表明，对于那些与中国尚存联系的人来说，唤起人们对1989年北京抗议活动的关注可能会遭致多么可怕的后果。中国政府仍在逃避屠杀的责任，并努力清除民众对此一切记忆：即那场持续数周的示威如何刺破了中共坚不可摧的外壳，并迎来了残酷的结局。</w:t>
        <w:br/>
      </w:r>
    </w:p>
    <w:p>
      <w:r>
        <w:t>“Even doing a regional production in Phoenix, Ariz., there is so much concern over the control and reach of the Chinese government that American actors are afraid to be involved in the show,” said Kennedy Kanagawa, who replaced Piser in “Tiananmen.”</w:t>
        <w:br/>
      </w:r>
    </w:p>
    <w:p>
      <w:r>
        <w:t>“哪怕这只是亚利桑那州菲尼克斯市的地方制作，出于对中国政府控制和影响的担忧也让美国演员不敢参与其中，”接替派泽出演《天安门》的肯尼迪·金川表示。</w:t>
        <w:br/>
      </w:r>
    </w:p>
    <w:p>
      <w:r>
        <w:t>The show’s new director and choreographer, Darren Lee, who is Chinese American, said he accepted the job only after determining that he did not have direct relatives who might face retaliation from the Chinese government.</w:t>
        <w:br/>
      </w:r>
    </w:p>
    <w:p>
      <w:r>
        <w:t>该剧的新导演兼舞蹈编导是美籍华人达伦·李，他说自己是在确定没有任何可能遭到中国政府报复的直系亲属后才敢接受这份工作。</w:t>
        <w:br/>
      </w:r>
    </w:p>
    <w:p>
      <w:r>
        <w:t>“It was the first time where I’ve ever been in the position where I asked my parents whether or not they thought it was OK to take the show,” he said.</w:t>
        <w:br/>
      </w:r>
    </w:p>
    <w:p>
      <w:r>
        <w:t>“这是我有生以来第一次询问父母我是否能接一部戏，”他说。</w:t>
        <w:br/>
      </w:r>
    </w:p>
    <w:p>
      <w:r>
        <w:t>“Tiananmen: A New Musical,” with a book by Scott Elmegreen and music and lyrics by Drew Fornarola, follows two fictional students at Beijing Normal University who are named after real students killed by the military. Initially, the students, Peiwen and XiaoLi, have contrasting perspectives on the protests, but they fall in love and witness history as tanks roll into the square and soldiers draw their guns.</w:t>
        <w:br/>
      </w:r>
    </w:p>
    <w:p>
      <w:r>
        <w:t>《天安门：一部新音乐剧》的作者是斯科特·埃尔梅格林，音乐及歌词由德鲁·福纳罗拉创作，讲述了北京师范大学两名虚构学生的故事，他们的角色以被军队杀害的真实学生命名。起初，这两名学生——佩文（音）和小丽（音）——对抗议的看法截然不同，但随着坦克开进广场，士兵拔枪戒严，他们坠入爱河，并见证了历史。</w:t>
        <w:br/>
      </w:r>
    </w:p>
    <w:p>
      <w:r>
        <w:t>The musical wrestles with the tension between the revolutionary act of remembering and the authoritarian attempts to erase history. In one of the closing scenes, set in the present day, XiaoXia, the sister of XiaoLi, lights a candle as part of a vigil remembering the protests. A soldier arrests her and snuffs out the flame.</w:t>
        <w:br/>
      </w:r>
    </w:p>
    <w:p>
      <w:r>
        <w:t>这部音乐剧在缅怀革命行为和专制者试图抹去历史之间的紧张关系中挣扎。结尾的一个场景发生在当今，小丽的妹妹小霞在纪念抗议活动的守夜仪式上点燃了一支蜡烛。一名士兵逮捕了她，并且扑灭了火焰。</w:t>
        <w:br/>
      </w:r>
    </w:p>
    <w:p>
      <w:r>
        <w:t>Earlier in the show, in a fictional monologue as his soldiers gun down protesters, Deng Xiaoping, China’s top leader at the time, says, “People will forget what we did here.”</w:t>
        <w:br/>
      </w:r>
    </w:p>
    <w:p>
      <w:r>
        <w:t>在该剧开始不久时，在士兵枪杀抗议者时，中国当时的最高领导人邓小平在一段虚构的独白中说：“人们会忘记我们在这里所做的一切。”</w:t>
        <w:br/>
      </w:r>
    </w:p>
    <w:p>
      <w:r>
        <w:t>He adds: “At the edge of memory, who defines the truth? Me.”</w:t>
        <w:br/>
      </w:r>
    </w:p>
    <w:p>
      <w:r>
        <w:t>他还说：“在记忆的边缘，谁来定义真相？我。”</w:t>
        <w:br/>
      </w:r>
    </w:p>
    <w:p>
      <w:r>
        <w:t>To this day, the Chinese government is vigilant about eliminating discussion of Tiananmen. The word remains one of the most censored topics in the country, second only to President Xi Jinping, said Xiao Qiang, an expert on censorship and China at the University of California, Berkeley.</w:t>
        <w:br/>
      </w:r>
    </w:p>
    <w:p>
      <w:r>
        <w:t>直到今天，中国政府仍然保持警惕，以便消除有关天安门事件的讨论。加州大学伯克利分校审查制度和中国问题专家萧强说，“天安门”仍然是中国遭审查最多的话题之一，仅次于国家主席习近平。</w:t>
        <w:br/>
      </w:r>
    </w:p>
    <w:p>
      <w:r>
        <w:t>It does not matter, Xiao said, that this show is being staged at a regional theater.</w:t>
        <w:br/>
      </w:r>
    </w:p>
    <w:p>
      <w:r>
        <w:t>萧强说，就算这场演出只是在一个地方剧院上演也逃不过审查。</w:t>
        <w:br/>
      </w:r>
    </w:p>
    <w:p>
      <w:r>
        <w:t>“Even the word ‘Tiananmen’ would generate fear in the Chinese government and that fear would generate a very repressive action,” he said.</w:t>
        <w:br/>
      </w:r>
    </w:p>
    <w:p>
      <w:r>
        <w:t>“就连‘天安门’这个词都会在中国政府中引起恐惧，而这种恐惧会导致一种非常严厉的镇压行动，”他说。</w:t>
        <w:br/>
      </w:r>
    </w:p>
    <w:p>
      <w:r>
        <w:t>Within China, people who publicly discuss what happened at Tiananmen can face jail time or see their children prohibited from attending universities. In May, the activist Chen Siming was arrested by the Chinese authorities over a social media post paying tribute to Tiananmen, according to Human Rights Watch.</w:t>
        <w:br/>
      </w:r>
    </w:p>
    <w:p>
      <w:r>
        <w:t>在中国，公开讨论天安门事件的人可能面临牢狱之灾，或者子女被禁止上大学。人权观察组织称，今年5月，活动人士陈思明因在社交媒体上向天安门致敬而被中国当局逮捕。</w:t>
        <w:br/>
      </w:r>
    </w:p>
    <w:p>
      <w:r>
        <w:t>Often the mere specter of danger is enough to muzzle any dissent, Xiao said.</w:t>
        <w:br/>
      </w:r>
    </w:p>
    <w:p>
      <w:r>
        <w:t>萧强说，通常仅仅是危险的阴影就足以封杀任何异议。</w:t>
        <w:br/>
      </w:r>
    </w:p>
    <w:p>
      <w:r>
        <w:t>The cast of “Tiananmen” is entirely Asian American and Pacific Islander, but those who are not ethnically Chinese have less concern about their involvement. Kanagawa and Oka, who are both Japanese American, said they felt comfortable speaking about the show because neither has family ties to China.</w:t>
        <w:br/>
      </w:r>
    </w:p>
    <w:p>
      <w:r>
        <w:t>《天安门》的演员全部是亚裔美国人和太平洋岛民，但那些非华裔演员对自己的参与不那么担心。金川和尾家都是日裔美国人，他们说他们在谈论这部剧时很自在，因为他们都和中国不存在家庭关系。</w:t>
        <w:br/>
      </w:r>
    </w:p>
    <w:p>
      <w:r>
        <w:t>Potential consequences have been front of mind for other contributors. After Piser dropped out of the show, Rose said, some cast members grew more fearful and asked not to be featured in news releases or photographed.</w:t>
        <w:br/>
      </w:r>
    </w:p>
    <w:p>
      <w:r>
        <w:t>其他参与者也要面对潜在的后果。罗斯说，在派泽退出演出后，一些演员变得更加害怕，并要求不要出现在新闻发布会上或参与拍照。</w:t>
        <w:br/>
      </w:r>
    </w:p>
    <w:p>
      <w:r>
        <w:t>The cast has had daily conversations, Kanagawa said, about repercussions for participating in the show. Some fret about being banned from visiting China or having business contracts canceled. Others fear for the safety of their relatives.</w:t>
        <w:br/>
      </w:r>
    </w:p>
    <w:p>
      <w:r>
        <w:t>金川说，演员们每天都在谈论参加演出的后果。一些人担心被禁止访问中国或商业合同被取消。还有人担心亲人的安全。</w:t>
        <w:br/>
      </w:r>
    </w:p>
    <w:p>
      <w:r>
        <w:t>“People in China disappear still, and the idea of that being a family member is legitimately terrifying,” Kanagawa said.</w:t>
        <w:br/>
      </w:r>
    </w:p>
    <w:p>
      <w:r>
        <w:t>金川说：“在中国，人们仍然会失踪，一想到家庭成员会失踪，这确实很可怕。”</w:t>
        <w:br/>
      </w:r>
    </w:p>
    <w:p>
      <w:r>
        <w:t>The Phoenix Theater Company and Quixote Productions have a history of staging politically relevant productions, presenting a musical in 2020 called “¡Americano!,” about a young man who discovers he is an undocumented immigrant. But “Tiananmen,” which was shaped by Wu’er Kaixi, one of the real student protesters in Beijing, has produced a special set of challenges.</w:t>
        <w:br/>
      </w:r>
    </w:p>
    <w:p>
      <w:r>
        <w:t>凤凰剧团和堂吉诃德制作公司有过上演政治相关作品的历史，他们在2020年上演了一部名为《美国人！》(¡Americano!)的音乐剧，讲述了一个年轻人发现自己是非法移民的故事。但是，《天安门》是由真正的北京学生抗议者之一吾尔开希创作的，它带来了一系列特殊的挑战。</w:t>
        <w:br/>
      </w:r>
    </w:p>
    <w:p>
      <w:r>
        <w:t>“Every person in the room has decided, for whatever reason — could be artistic, could be political, could be whatever — to be there,” said Lee, the musical’s new director. “Everyone also understands that their comfort and their safety is paramount.”</w:t>
        <w:br/>
      </w:r>
    </w:p>
    <w:p>
      <w:r>
        <w:t>“房间里的所有人都决定，不管出于什么原因——可能是艺术上的，可能是政治上的，也可能是其他什么原因——要做这件事，”这部音乐剧的新任导演李说。“每个人也都明白，他们自己的安宁和安全是最重要的。”</w:t>
        <w:br/>
      </w:r>
    </w:p>
    <w:p>
      <w:r>
        <w:t>Rose said Piser and the theater company had worked cooperatively until the actor arrived in China on his concert tour. At that point, “everything changed,” Rose said.</w:t>
        <w:br/>
      </w:r>
    </w:p>
    <w:p>
      <w:r>
        <w:t>罗斯说，派泽和剧团一直合作密切。然而在派泽去中国参加巡演的时候，“一切都变了，”罗斯说。</w:t>
        <w:br/>
      </w:r>
    </w:p>
    <w:p>
      <w:r>
        <w:t>“I was always aware of the sensitivities, but frankly that’s what drew me to the show,” Rose said. “If this were 1954 or 1951, would Russia be dictating our arts scene?”</w:t>
        <w:br/>
      </w:r>
    </w:p>
    <w:p>
      <w:r>
        <w:t>“我一直都意识到这种敏感性，但坦率地说，这正是这部剧吸引我的地方，”罗斯说。“如果现在是1954年或1951年，俄罗斯会主宰我们的艺术活动吗？”</w:t>
        <w:br/>
      </w:r>
    </w:p>
    <w:p>
      <w:r>
        <w:t>“This is a show that needs to be told,” he added, “particularly because of the efforts to erase the bravery and courage from history.”</w:t>
        <w:br/>
      </w:r>
    </w:p>
    <w:p>
      <w:r>
        <w:t>“这是一部需要被讲述的剧，”他还说。“特别是因为有人试图从历史抹去勇敢和勇气。”</w:t>
        <w:br/>
      </w:r>
    </w:p>
    <w:p>
      <w:pPr>
        <w:pStyle w:val="Heading1"/>
        <w:spacing w:before="0" w:after="280"/>
      </w:pPr>
      <w:r>
        <w:rPr>
          <w:rFonts w:ascii="Times New Roman" w:hAnsi="Times New Roman" w:eastAsia="宋体"/>
          <w:b/>
          <w:sz w:val="52"/>
        </w:rPr>
        <w:t>人人住得起的东京</w:t>
      </w:r>
    </w:p>
    <w:p>
      <w:r>
        <w:t>Yuta Yamasaki and his wife moved from southern Japan to Tokyo a decade ago because job prospects were better in the big city. They now have three sons — ages 10, 8 and 6 — and they are looking for a larger place to live. But Mr. Yamasaki, who runs a gelato shop, and his wife, a child-care worker, aren’t planning to move far. They are confident they can find an affordable three-bedroom apartment in their own neighborhood.</w:t>
        <w:br/>
      </w:r>
    </w:p>
    <w:p>
      <w:r>
        <w:t>由于大城市就业前景更好，山崎勇太（音）夫妇十年前从日本南部移居东京。他们现育有三个儿子——分别是10岁、八岁和六岁——并在寻找一处面积更大的居所。但山崎并不打算搬太远，他经营着一家意式冰淇淋店，妻子则是一名保育员。他们有信心在现居社区找到一套能负担得起的三居室公寓。</w:t>
        <w:br/>
      </w:r>
    </w:p>
    <w:p>
      <w:r>
        <w:t>As housing prices have soared in major cities across the United States and throughout much of the developed world, it has become normal for people to move away from the places with the strongest economies and best jobs because those places are unaffordable. Prosperous cities increasingly operate like private clubs, auctioning off a limited number of homes to the highest bidders.</w:t>
        <w:br/>
      </w:r>
    </w:p>
    <w:p>
      <w:r>
        <w:t>在美国和大部分发达国家大城市的房价飙升之际，搬离经济最发达、就业环境最好的地区已经成为常态，因为这些地方的生活成本过高。繁华都市越来越像私人会所，供应有限的住房都是价高者得。</w:t>
        <w:br/>
      </w:r>
    </w:p>
    <w:p>
      <w:r>
        <w:t>Tokyo is different.</w:t>
        <w:br/>
      </w:r>
    </w:p>
    <w:p>
      <w:r>
        <w:t>东京则不同。</w:t>
        <w:br/>
      </w:r>
    </w:p>
    <w:p>
      <w:r>
        <w:t>In the past half century, by investing in transit and allowing development, the city has added more housing units than the total number of units in New York City. It has remained affordable by becoming the world’s largest city. It has become the world’s largest city by remaining affordable.</w:t>
        <w:br/>
      </w:r>
    </w:p>
    <w:p>
      <w:r>
        <w:t>凭借交通系统投资以及对房地产开发的容许，东京在过去半个世纪增加的住房单位数量已经超过纽约市的住房总数。东京通过成为世界最大城市来确保人们在这里住得起，也通过确保人们能在这里住得起而成为世界最大城市。</w:t>
        <w:br/>
      </w:r>
    </w:p>
    <w:p>
      <w:r>
        <w:t>Two full-time workers earning Tokyo’s minimum wage can comfortably afford the average rent for a two-bedroom apartment in six of the city’s 23 wards. By contrast, two people working minimum-wage jobs cannot afford the average rent for a two-bedroom apartment in any of the 23 counties in the New York metropolitan area.</w:t>
        <w:br/>
      </w:r>
    </w:p>
    <w:p>
      <w:r>
        <w:t>在东京23个区的六个区里，两名全职员工用东京最低工资就能轻松负担两居室公寓的平均租金。相较之下，两个拿底薪的人没办法负担纽约大都会区23个县任何一套两居室公寓的租金。</w:t>
        <w:br/>
      </w:r>
    </w:p>
    <w:p>
      <w:r>
        <w:t>Maintaining an abundance of affordable housing has its downsides. Green space is scarce in Tokyo, living spaces are small by Western standards, and relentless redevelopment disrupts communities.</w:t>
        <w:br/>
      </w:r>
    </w:p>
    <w:p>
      <w:r>
        <w:t>维持大量可负担住房有其不利之处。在东京，绿色空间极其稀缺，按照西方标准，这里的生活空间很小，无休止的再开发也是对社区的扰乱。</w:t>
        <w:br/>
      </w:r>
    </w:p>
    <w:p>
      <w:r>
        <w:t>But the benefits are profound. Those who want to live in Tokyo generally can afford to do so. There is little homelessness here. The city remains economically diverse, preserving broad access to urban amenities and opportunities. And because rent consumes a smaller share of income, people have more money for other things — or they can get by on smaller salaries — which helps to preserve the city’s vibrant fabric of small restaurants, businesses and craft workshops.</w:t>
        <w:br/>
      </w:r>
    </w:p>
    <w:p>
      <w:r>
        <w:t>但这么做的好处太多了。想住在东京的人一般都能住得起。这里几乎没有无家可归者。整座城市保持了经济的多元，也保留了大量城市便利设施和就业机会。由于租金在收入中所占比例较小，人们有更多钱用于其他消费，或者收入少点也能维持生活，这有助于维系这座城市由小餐馆、商铺和手艺作坊组成的充满活力的经济结构。</w:t>
        <w:br/>
      </w:r>
    </w:p>
    <w:p>
      <w:r>
        <w:t>As political leaders in urban areas around the developed world grapple with how best to revive their cities in the aftermath of the pandemic, Tokyo offers a template.</w:t>
        <w:br/>
      </w:r>
    </w:p>
    <w:p>
      <w:r>
        <w:t>当发达国家城市地区的政治领导人还在努力思考疫情后什么才是振兴城市的良方之时，东京可被视为一个榜样。</w:t>
        <w:br/>
      </w:r>
    </w:p>
    <w:p>
      <w:r>
        <w:t>From the air or from one of the city’s many observation decks, Tokyo appears as a vast sea of low- and midrise buildings laced with archipelagoes of high-rises, each island marking the location of a station along one of the city’s railroad lines. Mr. Yamasaki’s family lives near Yoga Station on the Den-en-toshi, or Garden City, line, which stretches southwest from the city center. They rent a two-bedroom apartment for 150,000 yen per month, or about $1,000.</w:t>
        <w:br/>
      </w:r>
    </w:p>
    <w:p>
      <w:r>
        <w:t>从空中或众多城市观景台上俯瞰，东京就像一片满是中低层建筑的广阔海洋，高楼大厦像群岛一样点缀其中，每座岛屿都是铁道线路上的一个站点。山崎一家住在田园都市线的用贺站附近，这条线路连通了东京西南部与市中心。他们以每月15万日元（约合1000美元）的价格租了一套两居室公寓。</w:t>
        <w:br/>
      </w:r>
    </w:p>
    <w:p>
      <w:r>
        <w:t>The Tokyu Railways Company developed the line in the 1950s as the backbone for a series of suburban neighborhoods of single-family homes inspired by the leafy suburbs of European and American cities — places like Garden City on Long Island, a New York City suburb of single-family homes similarly developed along a commuter railroad line.</w:t>
        <w:br/>
      </w:r>
    </w:p>
    <w:p>
      <w:r>
        <w:t>东急电铁在上世纪50年代开发了这条线路，作为连接广大郊区独户住宅区的主线路，这种社区的灵感来自欧美城市里那些绿树成荫的郊区，例如长岛花园城，这片位于纽约市郊的独户住宅区同样是沿着通勤铁路线开发而成。</w:t>
        <w:br/>
      </w:r>
    </w:p>
    <w:p>
      <w:r>
        <w:t>As Tokyo grew and demand for housing increased, the railroad has rebuilt the areas around its stations with condominium towers, shopping malls and office buildings. Around Futako Tamagawa Station, the largest of these new urban centers, Tokyu knocked down more than 100 homes to make way for more than 1,000 units in new apartment towers, as well as a new headquarters for the technology company Rakuten. Mr. Yamasaki’s gelato shop is nearby.</w:t>
        <w:br/>
      </w:r>
    </w:p>
    <w:p>
      <w:r>
        <w:t>随着东京城市发展和住房需求增加，铁道公司重建了车站周边区域，公寓大厦、购物中心和写字楼拔地而起。二子玉川站就坐落于东京最大的新城市中心，东急拆除了上百所房屋，以建造可容纳上千户的新公寓大楼，还有科技公司乐天的新总部。山崎的意式冰淇淋店就开在附近。</w:t>
        <w:br/>
      </w:r>
    </w:p>
    <w:p>
      <w:r>
        <w:t>“Many people live around here, so many people wander in,” he said.</w:t>
        <w:br/>
      </w:r>
    </w:p>
    <w:p>
      <w:r>
        <w:t>“这里住了很多人，也有很多人来散步，”他说。</w:t>
        <w:br/>
      </w:r>
    </w:p>
    <w:p>
      <w:r>
        <w:t>The communities around the stations have grown denser, too, with apartment buildings interspersed among single-family homes. The population served by the Den-en-toshi line has increased from 20,000 people to more than 600,000. And the railroad, which once ran two-car trains three times an hour, now runs subway-style trains every few minutes, many of which continue into central Tokyo on a subway line.</w:t>
        <w:br/>
      </w:r>
    </w:p>
    <w:p>
      <w:r>
        <w:t>车站周边的社区也变得愈发密集，独户住宅之间穿插着公寓楼。田园都市线所服务的人口已从2万人增加到60多万人。这条线路以前每小时只有三趟两节列车，现在每隔几分钟就有一趟类似地铁的列车，其中许多都能通过地铁线路前往东京市中心。</w:t>
        <w:br/>
      </w:r>
    </w:p>
    <w:p>
      <w:r>
        <w:t>“We consider ourselves as a city-shaping company,” Hirofumi Nomoto, then chief executive of Tokyu, said in a 2016 interview after the completion of the Futako Tamagawa redevelopment project. “In Europe, for instance, railways companies simply connect cities through their terminals. That is a pretty normal way of operating in this industry, whereas what we do is completely different: We create cities.”</w:t>
        <w:br/>
      </w:r>
    </w:p>
    <w:p>
      <w:r>
        <w:t>“我们认为自己是一家城市塑造公司，”东急时任社长野本弘文在2016年接受采访时表示，当时二子玉川站的再开发项目刚刚完成。“例如在欧洲，铁路公司的作用仅仅是用终点站来连接城市。这是这一行业相当常见的运营方式，但我们所做的却完全不同：我们创造城市。”</w:t>
        <w:br/>
      </w:r>
    </w:p>
    <w:p>
      <w:r>
        <w:t>People have long flocked to prospering cities in search of better lives; until recently, cities largely succeeded in making room for the new arrivals. In a 2014 study, the economist Katharina Knoll and her co-authors concluded that urban housing prices in industrializing nations held steady from 1870 until 1950 despite rapid population growth because transportation innovations expanded the area in which people could live.</w:t>
        <w:br/>
      </w:r>
    </w:p>
    <w:p>
      <w:r>
        <w:t>长期以来，人们涌入繁华的城市追求更好的生活；直到近来，城市大体上都还能容纳新移民。经济学家凯瑟琳娜·诺尔和她的合著者在2014年的研究中总结，从1870年到1950年间，工业化国家的城市房价之所以能在人口快速增长之下保持稳定，是因为交通运输的创新拓展了可居住区域的范围。</w:t>
        <w:br/>
      </w:r>
    </w:p>
    <w:p>
      <w:r>
        <w:t>As cities like New York stopped building new mass transit lines and started restricting new development along existing lines, growth stalled and housing prices climbed. In Garden City on Long Island, the railroad stations are still surrounded by single-family homes on large lots — the same homes, for the most part, but the average home now costs more than $1.2 million.</w:t>
        <w:br/>
      </w:r>
    </w:p>
    <w:p>
      <w:r>
        <w:t>随着纽约等城市不再新建公共交通线路，并开始限制已有线路沿途的新开发，增长便陷入停滞，房价也出现攀升。在长岛花园城，车站周边的大片区域仍是独户住宅，大部分都没有改建，但如今均价已经超过120万美元。</w:t>
        <w:br/>
      </w:r>
    </w:p>
    <w:p>
      <w:r>
        <w:t>Some cities, like Singapore and Vienna, have bucked the trend by using public money to build affordable housing. Almost 80 percent of Singapore residents live in public housing.</w:t>
        <w:br/>
      </w:r>
    </w:p>
    <w:p>
      <w:r>
        <w:t>新加坡和维也纳等城市则依靠公共资金建造经济适用房扭转了这样的趋势。近80%的新加坡居民都住在公共房屋里。</w:t>
        <w:br/>
      </w:r>
    </w:p>
    <w:p>
      <w:r>
        <w:t>In Tokyo, by contrast, there is little public or subsidized housing. Instead, the government has focused on making it easy for developers to build. A national zoning law, for example, sharply limits the ability of local governments to impede development. Instead of allowing the people who live in a neighborhood to prevent others from living there, Japan has shifted decision-making to the representatives of the entire population, allowing a better balance between the interests of current residents and of everyone who might live in that place. Small apartment buildings can be built almost anywhere, and larger structures are allowed on a vast majority of urban land. Even in areas designated for offices, homes are permitted. After Tokyo’s office market crashed in the 1990s, developers started building apartments on land they had purchased for office buildings.</w:t>
        <w:br/>
      </w:r>
    </w:p>
    <w:p>
      <w:r>
        <w:t>相比之下，东京几乎没有公屋或补贴住房。政府转而将重点放在了给开发商提供便利之上。例如，全国性的区划法律极大限制了地方政府干预开发的能力。日本不允许某一社区的居民阻止他人入住，而是将决策权交给了全体市民的代表，从而更好地平衡了当前居民和一切潜在居民的利益。几乎任何地方都可以建造小型公寓楼，全市大部分土地可以建更大的建筑。即便是在指定修建写字楼的地方也允许建住宅。上世纪90年代东京写字楼市场崩溃后，开发商就开始在之前购买的写字楼用地上建造公寓了。</w:t>
        <w:br/>
      </w:r>
    </w:p>
    <w:p>
      <w:r>
        <w:t>“In progressive cities we are maybe too critical of private initiative,” said Christian Dimmer, an urban studies professor at Waseda University and a longtime Tokyo resident. “I don’t want to advocate a neoliberal perspective, but in Tokyo good things have been created through private initiative.”</w:t>
        <w:br/>
      </w:r>
    </w:p>
    <w:p>
      <w:r>
        <w:t>“在开明的城市，我们也许对民间主导项目批评过多，”长居东京的早稻田大学城市问题研究教授克里斯蒂安·迪默说。“我不是要提倡一种新自由主义观点，但东京靠民间主导项目创造了美好的东西。”</w:t>
        <w:br/>
      </w:r>
    </w:p>
    <w:p>
      <w:r>
        <w:t>Tokyo makes little effort to preserve old homes. Historic districts subject to preservation laws exist in other Japanese cities, but the nation’s largest city has none. New construction is prized. People treat homes like cars: They want the latest models. Between 2013 and 2018, new homes accounted for 86 percent of home sales in Japan, according to the most recent government data. In the United States, new homes typically account for about 15 percent of sales, according to data from the National Association of Realtors.</w:t>
        <w:br/>
      </w:r>
    </w:p>
    <w:p>
      <w:r>
        <w:t>东京不在保护老房子上下很大功夫。虽然保护历史街区的法规在日本其他城市有，但日本最大的城市却没有。新建筑备受推崇。人们对待房子的态度与对待汽车的一样：他们想要最新的。根据政府的最新数据，新房销售在2013年至2018年间占日本房屋销售的86%。而据美国全国房地产经纪人协会的数据，美国的新房销售通常占房地产销售的15%左右。</w:t>
        <w:br/>
      </w:r>
    </w:p>
    <w:p>
      <w:r>
        <w:t>One reason Tokyo looks forward is that little remains of the city’s past. Earthquakes, fires and American bombers destroyed much of the prewar city, and after the war, the rush to provide housing and the nation’s relative poverty produced a city that wasn’t meant to last. Some of the “billboard” buildings of the postwar era — cheaply built wooden structures dressed up with sheet-metal facades — still dot the city, slowly falling apart.</w:t>
        <w:br/>
      </w:r>
    </w:p>
    <w:p>
      <w:r>
        <w:t>东京放眼未来的原因之一是，这座城市过去的东西已所剩无几。地震、火灾，加上“二战”期间美国的狂轰滥炸摧毁了城市战前的大部分地区，东京在战后急于为居民提供住房，而国家当时相对贫困，这意味着那时候盖房子不是为了持久。战后盖的一些“广告牌”建筑在东京仍可看到，但这些外面用金属板外墙装点的便宜木质建筑正在慢慢散架。</w:t>
        <w:br/>
      </w:r>
    </w:p>
    <w:p>
      <w:r>
        <w:t>Yuka Mendo, who owns a century-old rice warehouse in Kuramae, a neighborhood just north of the city’s center, said that men in suits knock on her door almost every week to ask if she and her husband are willing to sell. They want the land; the building, for all its charm, would be demolished. Ms. Mendo and her husband themselves lived only briefly in the old warehouse before concluding it would be more comfortable to rent an apartment in a new building nearby. The plumbing was unreliable and wind came through gaps in the old wooden walls. “It’s so much more comfortable” in the new building, she said.</w:t>
        <w:br/>
      </w:r>
    </w:p>
    <w:p>
      <w:r>
        <w:t>门杜裕香（音）在东京市中心北边的藏前社区拥有一座有百年历史的米仓，她说，几乎每周都有身穿西装的男人敲她的门，询问她和丈夫是否愿意把米仓卖掉。他们要的是土地；米仓虽然是座有特性的建筑，但仍会被拆掉。门杜女士和丈夫曾住在旧米仓里，但只住了很短一段时间，他们很快得出结论，在附近的新楼里租一套公寓会住得更舒服。米仓的上下水管不可靠，风从老木墙的缝隙中吹进来。她说，新楼“舒服多了”。</w:t>
        <w:br/>
      </w:r>
    </w:p>
    <w:p>
      <w:r>
        <w:t>New buildings, and their occupants, also are more likely to survive the next earthquake.</w:t>
        <w:br/>
      </w:r>
    </w:p>
    <w:p>
      <w:r>
        <w:t>若再发生地震，新建筑和住在里面的人幸存的可能性也更大。</w:t>
        <w:br/>
      </w:r>
    </w:p>
    <w:p>
      <w:r>
        <w:t>And on Japan’s crowded coastal shelves, the price of preserving the past can simply feel prohibitively high. In Tokyo’s cemeteries, for example, families must pay an annual fee to maintain graves; if a plot is not maintained, the headstone and remains can be removed and the land can be resold for a new burial.</w:t>
        <w:br/>
      </w:r>
    </w:p>
    <w:p>
      <w:r>
        <w:t>在日本人口众多的沿海地区，保留过去的东西的价钱简直高得令人望而却步。例如，在东京的墓地有坟墓的家庭每年必须缴纳维护费；如果不维护坟地的话，墓碑和遗骸可能被移走，坟地会被作为新下葬地转售给他人。</w:t>
        <w:br/>
      </w:r>
    </w:p>
    <w:p>
      <w:r>
        <w:t>Parks, too, are sometimes treated as unaffordable luxuries. Parks and gardens occupy just 7.5 percent of the city’s land, far below the figures for New York (27 percent) and London (33 percent). Mitake Park, once one of the few green spaces in the dense Shibuya neighborhood, is being transformed into a 26-unit apartment building. In the nearby neighborhood of Shinjuku, the government this year authorized construction of three high-rises that will eat into the Meiji Jingu Gaien, one of the city’s oldest and best-loved parks.</w:t>
        <w:br/>
      </w:r>
    </w:p>
    <w:p>
      <w:r>
        <w:t>公园有时也被当作负担不起的奢侈品。公园和花园的面积只占东京土地总面积的7.5%，远低于纽约的27%和伦敦的33%。御岳山公园曾经是人口稠密的涩谷区为数不多的绿地之一，现在正在被改造成一栋有26个单元的公寓楼。在附近的新宿区，政府今年已授权建造三座高层建筑，这些高层建筑将占用东京最古老、最受欢迎的公园之一明治神宫外苑的土地。</w:t>
        <w:br/>
      </w:r>
    </w:p>
    <w:p>
      <w:r>
        <w:t>While it may be cheaper to live here than in London or Hong Kong, Tokyo remains by far Japan’s most expensive city. Ms. Mendo, who grew up in a rural part of Chiba prefecture, said many of her classmates moved to Tokyo for college or jobs and then returned to their hometown to raise families.</w:t>
        <w:br/>
      </w:r>
    </w:p>
    <w:p>
      <w:r>
        <w:t>虽然这里的生活成本可能比伦敦或香港低，但东京仍然是迄今日本生活成本最高的城市。门杜在千叶县的农村长大，她说她的很多同学都到东京上大学或找工作，然后回到家乡成家生活。</w:t>
        <w:br/>
      </w:r>
    </w:p>
    <w:p>
      <w:r>
        <w:t>Takako Ohyama, 35, who pays the rough equivalent of $1,500 a month for a one-bedroom apartment where she lives with her husband and daughter, said she is planning to move back to Miyagi prefecture, in northern Japan, where her parents live.</w:t>
        <w:br/>
      </w:r>
    </w:p>
    <w:p>
      <w:r>
        <w:t>35岁的小山贵子（音）与丈夫和女儿一起住在一套一居室公寓里，每月支付大约相当于1500美元的房租。她说，她正计划搬回父母居住的日本北部宫城县。</w:t>
        <w:br/>
      </w:r>
    </w:p>
    <w:p>
      <w:r>
        <w:t>“Tokyo is an exciting city,” she said. “But it’s cheaper there.”</w:t>
        <w:br/>
      </w:r>
    </w:p>
    <w:p>
      <w:r>
        <w:t>“东京是一个令人兴奋的城市，”她说。“但那里更便宜。”</w:t>
        <w:br/>
      </w:r>
    </w:p>
    <w:p>
      <w:r>
        <w:t>Kuramae, however, remains affordable for many, and even as newer buildings replace older ones, it remains economically diverse. The ease of building in Tokyo means that new construction is not synonymous with luxury housing. Small workshops and factories are common. The Mendos’ neighbors include a custom lacemaker, a small factory that embosses items for department stores and a paper goods store.</w:t>
        <w:br/>
      </w:r>
    </w:p>
    <w:p>
      <w:r>
        <w:t>然而，对于许多人来说，藏前的物价仍然可以承受，即使新建筑取代了旧建筑，它在经济上仍然是多样化的。东京建筑的便利性意味着新建筑并不等于豪华住宅。小的作坊和工厂随处可见。门杜一家的邻居包括一家定制花边制造商、一家为百货商店压花的小工厂和一家纸品店。</w:t>
        <w:br/>
      </w:r>
    </w:p>
    <w:p>
      <w:r>
        <w:t>Yoshinobu Yanase, a dapper man dressed in a tan vest and a bow tie, worked for more than a decade as a salesman for a fashion accessories company, dabbling in design and even persuading the company to make some of his products. Then, three years ago, he started selling his own line of leather backpacks, messenger bags and other leather goods from a room in a multi-floor retail building in Kuramae.</w:t>
        <w:br/>
      </w:r>
    </w:p>
    <w:p>
      <w:r>
        <w:t>身着棕褐色马甲、打着领结、打扮潇洒的柳濑义信（音）在一家时尚配饰公司当了十多年的推销员，他涉猎设计领域，甚至说服公司生产一些他的产品。然后，三年前，他开始在藏前一栋多层零售大楼的一个房间里销售自己设计的皮革背包、邮差包和其他皮革制品系列。</w:t>
        <w:br/>
      </w:r>
    </w:p>
    <w:p>
      <w:r>
        <w:t>He sells only 30 to 40 items each month, but he pays only 90,000 yen per month for the store and 110,000 yen for a 600-square-foot one-bedroom apartment on the other side of the Sumida River. The combined rent is the equivalent of roughly $1,400 a month.</w:t>
        <w:br/>
      </w:r>
    </w:p>
    <w:p>
      <w:r>
        <w:t>他每个月只卖出30到40件商品，但每月只需支付9万日元的店铺租金，并为隅田川对岸一套56平米的一居室公寓支付11万日元的房租。二者加起来大约相当于每月1400美元。</w:t>
        <w:br/>
      </w:r>
    </w:p>
    <w:p>
      <w:r>
        <w:t>“In Tokyo,” he said, “it is possible to do this.”</w:t>
        <w:br/>
      </w:r>
    </w:p>
    <w:p>
      <w:r>
        <w:t>“在东京，”他说，“这样做是可行的。”</w:t>
        <w:br/>
      </w:r>
    </w:p>
    <w:p>
      <w:pPr>
        <w:pStyle w:val="Heading1"/>
        <w:spacing w:before="0" w:after="280"/>
      </w:pPr>
      <w:r>
        <w:rPr>
          <w:rFonts w:ascii="Times New Roman" w:hAnsi="Times New Roman" w:eastAsia="宋体"/>
          <w:b/>
          <w:sz w:val="52"/>
        </w:rPr>
        <w:t>关于加拿大指印度政府卷入谋杀案，目前我们所知的</w:t>
      </w:r>
    </w:p>
    <w:p>
      <w:r>
        <w:t>On Monday, Prime Minister Justin Trudeau of Canada made the shocking accusation that government agents from India had been involved in the killing of a Sikh community leader in British Columbia in June.</w:t>
        <w:br/>
      </w:r>
    </w:p>
    <w:p>
      <w:r>
        <w:t>周一，加拿大总理特鲁多提出了令人震惊的指控，称印度政府特工参与了今年6月在不列颠哥伦比亚省杀害一名锡克领袖的案件。</w:t>
        <w:br/>
      </w:r>
    </w:p>
    <w:p>
      <w:r>
        <w:t>The allegations have widened a growing rift between Canada and India and set off a political dispute between the two already apprehensive nations.</w:t>
        <w:br/>
      </w:r>
    </w:p>
    <w:p>
      <w:r>
        <w:t>这些指控扩大了加印两国之间日益扩大的裂痕，在这两个本已充满疑虑的国家之间引发政治争端。</w:t>
        <w:br/>
      </w:r>
    </w:p>
    <w:p>
      <w:r>
        <w:t>Here is what we know:</w:t>
        <w:br/>
      </w:r>
    </w:p>
    <w:p>
      <w:r>
        <w:t>以下是我们所知道的：</w:t>
        <w:br/>
      </w:r>
    </w:p>
    <w:p>
      <w:r>
        <w:t>Who was Hardeep Singh Nijjar, and what happened to him?</w:t>
        <w:br/>
      </w:r>
    </w:p>
    <w:p>
      <w:r>
        <w:t>哈迪普·辛格·尼贾尔是谁，出了什么事？</w:t>
        <w:br/>
      </w:r>
    </w:p>
    <w:p>
      <w:r>
        <w:t>Hardeep Singh Nijjar, 45, was born in the North Indian state of Punjab. After several unsuccessful attempts to gain entry to Canada, he moved there in the mid-1990s, according to Indian news reports, just after a period of Indian government crackdowns on a Sikh separatist movement.</w:t>
        <w:br/>
      </w:r>
    </w:p>
    <w:p>
      <w:r>
        <w:t>45岁的哈迪普·辛格·尼贾尔出生于印度北部的旁遮普邦。据印度媒体报道，他于上世纪90年代中期移居加拿大，当时印度政府刚刚对锡克教分离主义运动进行了镇压。在那之前，他数次尝试前往加拿大但未能成功。</w:t>
        <w:br/>
      </w:r>
    </w:p>
    <w:p>
      <w:r>
        <w:t>In Canada, Mr. Nijjar worked as a plumber, got married and had two sons. He obtained his Canadian citizenship in 2015, according to Canada’s immigration minister, Marc Miller, in a post on X, formerly called Twitter. In 2020, Mr. Nijjar became the president of a Sikh temple in Surrey, British Columbia, the Guru Nanak Sikh Gurdwara.</w:t>
        <w:br/>
      </w:r>
    </w:p>
    <w:p>
      <w:r>
        <w:t>在加拿大，尼贾尔当过水管工，结了婚，并育有两个儿子。据加拿大移民部长马克·米勒在X（原Twitter）上发帖称，尼贾尔于2015年获得了加拿大公民身份。2020年，尼贾尔成为不列颠哥伦比亚省萨里市的锡克教寺庙古鲁那纳的负责人。</w:t>
        <w:br/>
      </w:r>
    </w:p>
    <w:p>
      <w:r>
        <w:t>Mr. Nijjar was a self-proclaimed “Sikh nationalist who believes in and supports Sikhs’ right to self-determination and independence of Indian-occupied Punjab through a future referendum,” according to an open letter he wrote to the Canadian government in 2016. He had been a key figure in British Columbia rallying votes for a referendum in Canada supporting the establishment of a nation called Khalistan from part of Punjab State.</w:t>
        <w:br/>
      </w:r>
    </w:p>
    <w:p>
      <w:r>
        <w:t>在2016年写给加拿大政府的公开信中，尼贾尔自称“锡克教民族主义者，相信并支持锡克教徒未来通过公投获得印占旁遮普邦的自决权和独立权”。在加拿大举行的一次支持把部分旁遮普邦变成一个名为卡利斯坦(Khalistan)的国家而举行的公投中，他是不列颠哥伦比亚省的关键拉票人物。</w:t>
        <w:br/>
      </w:r>
    </w:p>
    <w:p>
      <w:r>
        <w:t>The Indian government declared Mr. Nijjar a terrorist in 2020, decades after he left India. It accused him of plotting a violent attack in India and leading a terrorist group called the Khalistan Tiger Force. In Punjab, however, politicians and journalists asserted that despite such charges against him, many locals had never heard of him or his movement.</w:t>
        <w:br/>
      </w:r>
    </w:p>
    <w:p>
      <w:r>
        <w:t>2020年，在尼贾尔离开印度几十年后，印度政府宣布他为恐怖分子。指控他在印度策划了一起暴力袭击，并领导了一个名为“卡利斯坦猛虎武装”的恐怖组织。然而，在旁遮普邦，政客和记者声称，尽管对他提出了这样的指控，但许多当地人从未听说过他或他领导的运动。</w:t>
        <w:br/>
      </w:r>
    </w:p>
    <w:p>
      <w:r>
        <w:t>Mr. Nijjar was shot in June near the Sikh temple that he led. While investigators from the Royal Canadian Mounted Police later said he had been ambushed by masked men, they did not disclose if the attack had been politically motivated.</w:t>
        <w:br/>
      </w:r>
    </w:p>
    <w:p>
      <w:r>
        <w:t>6月，尼贾尔在他领导的锡克教寺庙附近遭枪杀。虽然加拿大皇家骑警的调查人员后来表示，他遭到了蒙面人的伏击，但他们并未透露这次袭击是否出于政治动机。</w:t>
        <w:br/>
      </w:r>
    </w:p>
    <w:p>
      <w:r>
        <w:t>What did Canada say?</w:t>
        <w:br/>
      </w:r>
    </w:p>
    <w:p>
      <w:r>
        <w:t>加方有何表态？</w:t>
        <w:br/>
      </w:r>
    </w:p>
    <w:p>
      <w:r>
        <w:t>On Monday, the Canadian prime minister told lawmakers that “agents of the government of India” had been linked to Mr. Nijjar’s killing on Canadian soil.</w:t>
        <w:br/>
      </w:r>
    </w:p>
    <w:p>
      <w:r>
        <w:t>周一，加拿大总理告诉国会议员，“印度政府特工”卷入了尼贾尔在加拿大领土上遇害一事。</w:t>
        <w:br/>
      </w:r>
    </w:p>
    <w:p>
      <w:r>
        <w:t>Evidence of the ambush was based on intelligence gathered by the Canadian government, according to Mr. Trudeau, who added that he had raised this issue directly with Prime Minister Narendra Modi of India “in no uncertain terms” at the Group of 20 summit this month in New Delhi.</w:t>
        <w:br/>
      </w:r>
    </w:p>
    <w:p>
      <w:r>
        <w:t>特鲁多表示，伏击的证据是基于加拿大政府收集的情报，他还说，本月在新德里举行的20国集团峰会上，他“毫不含糊地”直接向印度总理莫迪提到了这件事。</w:t>
        <w:br/>
      </w:r>
    </w:p>
    <w:p>
      <w:r>
        <w:t>“Any involvement of a foreign government in the killing of a Canadian citizen on Canadian soil is an unacceptable violation of our sovereignty,” Mr. Trudeau said on Monday, adding that Canada would pressure India to cooperate with investigations into Mr. Nijjar’s death.</w:t>
        <w:br/>
      </w:r>
    </w:p>
    <w:p>
      <w:r>
        <w:t>“任何外国政府参与在加拿大领土上杀害加拿大公民的行为，都是对我们主权不可接受的侵犯，”特鲁多周一表示。他还说，加拿大将向印度施压，要求对方配合就尼贾尔之死展开的调查。</w:t>
        <w:br/>
      </w:r>
    </w:p>
    <w:p>
      <w:r>
        <w:t>Canada’s foreign minister, Mélanie Joly, also announced that it had expelled an Indian diplomat, whom she described as the de facto head of India’s intelligence agency in Canada.</w:t>
        <w:br/>
      </w:r>
    </w:p>
    <w:p>
      <w:r>
        <w:t xml:space="preserve">加拿大外长梅拉妮·乔利还宣布驱逐了一名印度外交官，她称该外交官实为印度驻加拿大情报机构负责人。 </w:t>
        <w:br/>
      </w:r>
    </w:p>
    <w:p>
      <w:r>
        <w:t>How did India respond?</w:t>
        <w:br/>
      </w:r>
    </w:p>
    <w:p>
      <w:r>
        <w:t>印方反应如何？</w:t>
        <w:br/>
      </w:r>
    </w:p>
    <w:p>
      <w:r>
        <w:t>The Indian government has vehemently denied the allegations by Mr. Trudeau. Mr. Modi “completely rejected” them, according to India’s foreign ministry.</w:t>
        <w:br/>
      </w:r>
    </w:p>
    <w:p>
      <w:r>
        <w:t>印度政府强烈否认了特鲁多的指控。据印度外交部称，莫迪“完全否认”。</w:t>
        <w:br/>
      </w:r>
    </w:p>
    <w:p>
      <w:r>
        <w:t>In a statement, the ministry office also spurned “any attempts to connect the government of India” to Mr. Nijjar’s killing and called the accusations “absurd.”</w:t>
        <w:br/>
      </w:r>
    </w:p>
    <w:p>
      <w:r>
        <w:t>在一份声明中，外交部还驳斥了“任何将印度政府与尼贾尔遇害联系起来的企图”，并称这些指控“荒谬”。</w:t>
        <w:br/>
      </w:r>
    </w:p>
    <w:p>
      <w:r>
        <w:t>In a tit-for-tat move against Canada, India expelled a senior Canadian diplomat in India.</w:t>
        <w:br/>
      </w:r>
    </w:p>
    <w:p>
      <w:r>
        <w:t>作为报复，印度驱逐了一名加拿大驻印高级外交官。</w:t>
        <w:br/>
      </w:r>
    </w:p>
    <w:p>
      <w:r>
        <w:t>The Indian government also fired back at Canada, accusing the country of sheltering “extremists and terrorists” who “continue to threaten India’s sovereignty and territorial integrity.”</w:t>
        <w:br/>
      </w:r>
    </w:p>
    <w:p>
      <w:r>
        <w:t>印度政府还对加拿大进行了回击，指责该国庇护“继续威胁印度主权和领土完整”的“极端分子和恐怖分子”。</w:t>
        <w:br/>
      </w:r>
    </w:p>
    <w:p>
      <w:r>
        <w:t>India has long said that Canada is harboring Sikh terrorists and providing funding to create Khalistan. In the past, Indian officials have also accused Britain, the United States and Australia of passivity against separatist movements in their countries.</w:t>
        <w:br/>
      </w:r>
    </w:p>
    <w:p>
      <w:r>
        <w:t>印度长期以来一直声称加拿大窝藏锡克恐怖分子，并为卡利斯坦建国提供资金。过去，印度官员也曾指责英国、美国和澳大利亚对于国内的分离主义运动听之任之。</w:t>
        <w:br/>
      </w:r>
    </w:p>
    <w:p>
      <w:r>
        <w:t>Mr. Trudeau rejected India’s denial on Tuesday morning. “We are not looking to provoke or escalate,” he told reporters in Ottawa before flying to New York for the United Nations General Assembly. “We are simply laying out the facts as we understand them, and we want to work with the government of India.”</w:t>
        <w:br/>
      </w:r>
    </w:p>
    <w:p>
      <w:r>
        <w:t>周二上午，特鲁多驳斥了印度的否认。“我们不打算挑衅或升级，”在飞往纽约参加联合国大会之前，他在渥太华告诉媒体。“我们只是在陈述我们所了解的事实，我们希望与印度政府合作。”</w:t>
        <w:br/>
      </w:r>
    </w:p>
    <w:p>
      <w:pPr>
        <w:pStyle w:val="Heading1"/>
        <w:spacing w:before="0" w:after="280"/>
      </w:pPr>
      <w:r>
        <w:rPr>
          <w:rFonts w:ascii="Times New Roman" w:hAnsi="Times New Roman" w:eastAsia="宋体"/>
          <w:b/>
          <w:sz w:val="52"/>
        </w:rPr>
        <w:t>解读中国最新经济数据：触底反弹在即还是持续疲软</w:t>
      </w:r>
    </w:p>
    <w:p>
      <w:r>
        <w:t>China’s trains, planes, stores and beaches were a little fuller last month than a year ago, and the pace of activity picked up at factories, particularly those making mobile phones and semiconductors.</w:t>
        <w:br/>
      </w:r>
    </w:p>
    <w:p>
      <w:r>
        <w:t>相比去年同期，8月中国乘坐火车和飞机、前往商店和海滩的人稍微多了一些，工厂的运转节奏有所加快，尤其是手机和半导体制造商。</w:t>
        <w:br/>
      </w:r>
    </w:p>
    <w:p>
      <w:r>
        <w:t>A batch of numbers released on Friday by China’s National Bureau of Statistics showed a modest improvement in the country’s overall retail sales and industrial production during August. A series of small steps taken by the government over the summer, including two rounds of interest rate cuts, seems to be yielding a slightly better-than-expected improvement in the country’s economy.</w:t>
        <w:br/>
      </w:r>
    </w:p>
    <w:p>
      <w:r>
        <w:t>中国国家统计局周五公布的一系列数据显示，8月全国零售额和工业生产略有提振。政府今夏采取的一揽子微调措施——包括两轮降息——似乎为中国经济带来了略好于预期的改善。</w:t>
        <w:br/>
      </w:r>
    </w:p>
    <w:p>
      <w:r>
        <w:t>“The national economy has accelerated its recovery, production and supply have increased steadily, market demand has gradually improved,” Fu Linghui, China’s director of national economic statistics, said at a news conference.</w:t>
        <w:br/>
      </w:r>
    </w:p>
    <w:p>
      <w:r>
        <w:t>“国民经济加快恢复，生产供给稳中有升，市场需求逐步改善，”国民经济综合统计司司长付凌晖在新闻发布会上表示。</w:t>
        <w:br/>
      </w:r>
    </w:p>
    <w:p>
      <w:r>
        <w:t>But many foreign economists were more guarded.</w:t>
        <w:br/>
      </w:r>
    </w:p>
    <w:p>
      <w:r>
        <w:t>但许多外国经济学家对此保持了较为谨慎的态度。</w:t>
        <w:br/>
      </w:r>
    </w:p>
    <w:p>
      <w:r>
        <w:t>“Some may be of the view that China’s economy has already bottomed out, but we remain cautious,” said a research note from Nomura, a Japanese bank.</w:t>
        <w:br/>
      </w:r>
    </w:p>
    <w:p>
      <w:r>
        <w:t>“可能有观点认为中国的经济已经触底，但我们仍然存疑，”日本银行野村证券在一份研究报告中表示。</w:t>
        <w:br/>
      </w:r>
    </w:p>
    <w:p>
      <w:r>
        <w:t>Real estate remains a persistent risk.</w:t>
        <w:br/>
      </w:r>
    </w:p>
    <w:p>
      <w:r>
        <w:t>房地产的风险持续存在。</w:t>
        <w:br/>
      </w:r>
    </w:p>
    <w:p>
      <w:r>
        <w:t>The broad troubles of China’s real estate sector continue to cast a long shadow over the country’s economic prospects. Property investment plummeted nearly a fifth in August from the same month a year ago, an even steeper decline than in July.</w:t>
        <w:br/>
      </w:r>
    </w:p>
    <w:p>
      <w:r>
        <w:t>中国房地产行业普遍陷入困境，给其经济前景蒙上了深重阴影。8月房地产投资同比暴跌近五分之一，降幅甚至比7月更大。</w:t>
        <w:br/>
      </w:r>
    </w:p>
    <w:p>
      <w:r>
        <w:t>Construction sites around China appear visibly less busy, although activity has not stopped entirely and tower cranes still dot the skyline.</w:t>
        <w:br/>
      </w:r>
    </w:p>
    <w:p>
      <w:r>
        <w:t>全国各地的建筑工地明显没有以往繁忙，虽然不见得完全停止了活动，天际线上也还是点缀着塔吊。</w:t>
        <w:br/>
      </w:r>
    </w:p>
    <w:p>
      <w:r>
        <w:t>Construction of new apartment towers has faltered because of falling apartment prices.</w:t>
        <w:br/>
      </w:r>
    </w:p>
    <w:p>
      <w:r>
        <w:t>由于房价不断下跌，新房建设已经停滞不前。</w:t>
        <w:br/>
      </w:r>
    </w:p>
    <w:p>
      <w:r>
        <w:t>Based on data released on Friday for prices of new apartments in 70 large and medium-sized cities across China, Goldman Sachs calculated that prices were falling in August at a seasonally adjusted annual rate of 2.9 percent, compared with 2.6 percent in July.</w:t>
        <w:br/>
      </w:r>
    </w:p>
    <w:p>
      <w:r>
        <w:t>根据周五公布的中国70个大中城市的新房价格数据，高盛计算出中国8月经季节调整后的房价下降年率为2.9%，而7月为2.6%。</w:t>
        <w:br/>
      </w:r>
    </w:p>
    <w:p>
      <w:r>
        <w:t>The statistics for new apartments considerably understate the speed and extent of price declines, however, as local governments have put heavy pressure on developers not to cut prices.</w:t>
        <w:br/>
      </w:r>
    </w:p>
    <w:p>
      <w:r>
        <w:t>不过，由于地方政府向开发商施加了巨大压力，要求其不准降价，新房数据大大低估了房价下跌的速度和程度。</w:t>
        <w:br/>
      </w:r>
    </w:p>
    <w:p>
      <w:r>
        <w:t>Prices of existing homes in 100 cities across China fell an average of 14 percent by early August from their peak two years earlier, according to the Beike Research Institute, a Tianjin research firm. Rents have fallen 5 percent.</w:t>
        <w:br/>
      </w:r>
    </w:p>
    <w:p>
      <w:r>
        <w:t>天津研究机构贝壳研究院的数据显示，截至8月初，中国100个城市的现房价格较两年前的峰值平均下跌14%。租金也下降了5%。</w:t>
        <w:br/>
      </w:r>
    </w:p>
    <w:p>
      <w:r>
        <w:t>Construction and related activities, including public works projects, make up at least a quarter of the Chinese economy. The government has tried to offset the plunge in apartment construction by demanding that already deeply indebted local and provincial governments undertake a debt-fueled wave of large projects, including new subways, municipal water systems, highways, public parks, high-speed rail lines and other infrastructure.</w:t>
        <w:br/>
      </w:r>
    </w:p>
    <w:p>
      <w:r>
        <w:t>包括公共工程项目在内的建筑及相关活动至少占到中国经济四分之一。为了弥补住房开发暴跌的损失，政府要求本已债台高筑的地方和省级政府来承担大量举债支撑的大型项目，包括新地铁、市政供水系统、高速公路、公园、高铁线路和其它基础设施。</w:t>
        <w:br/>
      </w:r>
    </w:p>
    <w:p>
      <w:r>
        <w:t>Banks are being squeezed.</w:t>
        <w:br/>
      </w:r>
    </w:p>
    <w:p>
      <w:r>
        <w:t>银行正在受到挤压。</w:t>
        <w:br/>
      </w:r>
    </w:p>
    <w:p>
      <w:r>
        <w:t>Loans that China’s banks have made to property developers, dozens of which have defaulted on debt payments, are in trouble. So are loans to local governments and their financial affiliates involved in real estate. Banks are allowed to demand immediate repayment if work on a construction project has stopped, but they are reluctant to do so. Demand for new real estate loans remains weak.</w:t>
        <w:br/>
      </w:r>
    </w:p>
    <w:p>
      <w:r>
        <w:t>中国银行向房地产开发商发放的贷款已经问题重重，数十家开发商出现还款违约的情况。向地方政府及其涉及房地产业务的金融分支机构发放的贷款也是如此。如果建设项目停止，银行可以要求立即偿付，但它们不愿这样做。新开发项目的贷款需求仍然疲软。</w:t>
        <w:br/>
      </w:r>
    </w:p>
    <w:p>
      <w:r>
        <w:t>The central bank, the People’s Bank of China, announced on Thursday that it was freeing banks to set aside smaller reserves and start extending more credit. The move was widely seen as intended to accommodate an upcoming large batch of bond issuance by local and provincial governments to pay for their infrastructure projects.</w:t>
        <w:br/>
      </w:r>
    </w:p>
    <w:p>
      <w:r>
        <w:t>央行中国人民银行周四宣布，将允许银行降低存款准备金，开始扩大放贷。此举被普遍认为是为地方和省级政府即将发行的大量债券提供资金，以支付基础设施项目的费用。</w:t>
        <w:br/>
      </w:r>
    </w:p>
    <w:p>
      <w:r>
        <w:t>Investment in fixed assets was held back by property woes.</w:t>
        <w:br/>
      </w:r>
    </w:p>
    <w:p>
      <w:r>
        <w:t>固定资产投资也受到了房地产危机的抑制。</w:t>
        <w:br/>
      </w:r>
    </w:p>
    <w:p>
      <w:r>
        <w:t>Overall investment in what are known as fixed assets was up 3.2 percent for the first eight months of this year compared to the same months last year — infrastructure spending plus some manufacturing investment offset the property nosedive. The pace through August represented a slowdown from 3.4 percent the prior month.</w:t>
        <w:br/>
      </w:r>
    </w:p>
    <w:p>
      <w:r>
        <w:t>与去年同期相比，今年前八个月的固定资产总投资增长了3.2%，基础设施支出加上一些制造业投资弥补了房地产的暴跌。8月增速较上个月的3.4%有所放缓。</w:t>
        <w:br/>
      </w:r>
    </w:p>
    <w:p>
      <w:r>
        <w:t>The production of semiconductors rose 21.1 percent in August from a year earlier. The government has more heavily subsidized chip-making as the United States has restricted the export to China of a few of the highest-speed computer chips and of the gear to manufacture them.</w:t>
        <w:br/>
      </w:r>
    </w:p>
    <w:p>
      <w:r>
        <w:t>8月半导体产量比去年同期增加了21.1%。由于美国限制向中国出口少数速度最快的计算机芯片及其制造设备，中国政府加大了对芯片制造业的补贴力度。</w:t>
        <w:br/>
      </w:r>
    </w:p>
    <w:p>
      <w:r>
        <w:t>The value of China’s industrial production, a proxy for the activity of factories, rose 4.5 percent in August from a year ago after adjusting for considerable deflation in wholesale prices for factory goods over the past year. The increase had been 3.7 percent in July.</w:t>
        <w:br/>
      </w:r>
    </w:p>
    <w:p>
      <w:r>
        <w:t>8月，中国工业产值——反映工厂活动的指标——在扣除过去一年工业品批发价格大幅下跌的因素后，较去年同期增长4.5%。7月的增幅为3.7%。</w:t>
        <w:br/>
      </w:r>
    </w:p>
    <w:p>
      <w:r>
        <w:t>Consumers are changing how they spend.</w:t>
        <w:br/>
      </w:r>
    </w:p>
    <w:p>
      <w:r>
        <w:t>消费者的消费方式正在改变。</w:t>
        <w:br/>
      </w:r>
    </w:p>
    <w:p>
      <w:r>
        <w:t>Retail sales were up 4.6 percent in August from the same month last year, as rising energy prices likely pushed up retail sales, Nomura said.</w:t>
        <w:br/>
      </w:r>
    </w:p>
    <w:p>
      <w:r>
        <w:t>野村证券表示，8月零售额较去年同期增长4.6%，原因是能源价格上涨可能推高了零售。</w:t>
        <w:br/>
      </w:r>
    </w:p>
    <w:p>
      <w:r>
        <w:t>A main reason that retail sales rebounded was because a year ago, people in China were still living under stringent “zero Covid” measures that restricted their activity.</w:t>
        <w:br/>
      </w:r>
    </w:p>
    <w:p>
      <w:r>
        <w:t>零售额反弹的一个主要原因是，中国民众一年前仍生活在严格的“新冠清零”措施之中，活动受到限制。</w:t>
        <w:br/>
      </w:r>
    </w:p>
    <w:p>
      <w:r>
        <w:t>Beer and wine production dropped from a year ago while output rose for bottled water, carried by many Chinese people during outdoor activities, and production of fruit and vegetable juices climbed sharply.</w:t>
        <w:br/>
      </w:r>
    </w:p>
    <w:p>
      <w:r>
        <w:t>啤酒和葡萄酒产量较一年前有所下降，而许多中国人在户外活动时随身携带的瓶装水产量上升，果蔬汁产量也大幅增加。</w:t>
        <w:br/>
      </w:r>
    </w:p>
    <w:p>
      <w:pPr>
        <w:pStyle w:val="Heading1"/>
        <w:spacing w:before="0" w:after="280"/>
      </w:pPr>
      <w:r>
        <w:rPr>
          <w:rFonts w:ascii="Times New Roman" w:hAnsi="Times New Roman" w:eastAsia="宋体"/>
          <w:b/>
          <w:sz w:val="52"/>
        </w:rPr>
        <w:t>美参议院财政委员会通过法案，加深与台湾经济联系</w:t>
      </w:r>
    </w:p>
    <w:p>
      <w:r>
        <w:t>The Senate Finance Committee on Thursday passed a bill that would deepen economic ties between the United States and Taiwan and effectively create a tax treaty that is expected to pave the way for more Taiwanese investment in the American semiconductor industry.</w:t>
        <w:br/>
      </w:r>
    </w:p>
    <w:p>
      <w:r>
        <w:t>周四，参议院财政委员会通过一项法案，将加深美国与台湾之间的经济联系，并在实际上创造一项税收协定，预计将为台湾对美国半导体行业的更多投资铺平道路。</w:t>
        <w:br/>
      </w:r>
    </w:p>
    <w:p>
      <w:r>
        <w:t>The effort by Congress could inflame tensions between the United States and China at a time when the Biden administration has been working to stabilize the relationship. President Biden dispatched three cabinet officials to Beijing this summer to improve dialogue between the world’s two largest economies.</w:t>
        <w:br/>
      </w:r>
    </w:p>
    <w:p>
      <w:r>
        <w:t>在拜登政府一直致力于稳定美中关系之际，国会的努力可能会加剧两国之间的紧张关系。今年夏天，拜登总统派出三名内阁官员访问北京，以改善世界上最大的两个经济体之间的对话。</w:t>
        <w:br/>
      </w:r>
    </w:p>
    <w:p>
      <w:r>
        <w:t>In a rare demonstration of bipartisanship, the tax-writing committee passed the bill unanimously. Although Republicans and Democrats have vastly different views on most areas of tax policy, the two parties are united in their support for Taiwan and antipathy for China — which denies the island’s independence.</w:t>
        <w:br/>
      </w:r>
    </w:p>
    <w:p>
      <w:r>
        <w:t>该税法起草委员会一致通过了该法案，这是一次罕见的两党合作。尽管两党在税收政策的大多数领域有着截然不同的观点，但在支持台湾和反感（否认台湾独立的）中国方面是一致的。</w:t>
        <w:br/>
      </w:r>
    </w:p>
    <w:p>
      <w:r>
        <w:t>The legislation would end the double taxation between the United States and Taiwan that has strained business ties for years. Currently, Taiwanese companies and individuals doing business in the United States are taxed in both places, and vice versa for U.S. companies, making it expensive for the businesses to invest in one another.</w:t>
        <w:br/>
      </w:r>
    </w:p>
    <w:p>
      <w:r>
        <w:t>这项立法将结束美国和台湾之间的双重征税，这种征税多年来一直使商业关系紧张。目前，在美国做生意的台湾公司和个人在两地都要纳税，美国公司也一样，这使得两国企业相互投资的成本很高。</w:t>
        <w:br/>
      </w:r>
    </w:p>
    <w:p>
      <w:r>
        <w:t>The United States has tax treaties with many countries that eliminate double taxation, but it has been unable to form such a treaty with Taiwan because the two governments do not have official diplomatic ties. The United States established diplomatic ties with China in 1979 and broke off formal relations with Taiwan. Since then, every U.S. administration has tried to maintain an ambiguous position on Taiwan based on the “One China” policy.</w:t>
        <w:br/>
      </w:r>
    </w:p>
    <w:p>
      <w:r>
        <w:t>美国与许多国家都有消除双重征税的税收协定，但由于美台之间没有正式外交关系，美国一直无法与台湾达成这样的协定。美国于1979年与中国建立外交关系，并断绝了与台湾的正式关系。从那以后，每一届美国政府都试图在“一个中国”政策的基础上对台湾保持模糊的立场。</w:t>
        <w:br/>
      </w:r>
    </w:p>
    <w:p>
      <w:r>
        <w:t>Usually, U.S. administrations strike tax treaty agreements with other countries that are ratified by the Senate. To circumvent the normal tax treaty process, Congress has been working on legislation that would change the tax code directly as long as Taiwan enacts similar benefits for Americans who want to do business there.</w:t>
        <w:br/>
      </w:r>
    </w:p>
    <w:p>
      <w:r>
        <w:t>通常情况下，美国政府与其他国家达成税收协定，并由参议院批准。为了规避正常的税收协定程序，美国国会一直在筹划立法，只要台湾为希望在台湾做生意的美国人提供类似的优惠，就可以直接修改税法。</w:t>
        <w:br/>
      </w:r>
    </w:p>
    <w:p>
      <w:r>
        <w:t>The bill was drafted with input from House lawmakers and it could become law this year, if the full Senate and House approve it and President Biden signs it. The Biden administration has expressed support for ending double taxation with Taiwan.</w:t>
        <w:br/>
      </w:r>
    </w:p>
    <w:p>
      <w:r>
        <w:t>该法案在起草过程中听取了众议院议员的意见，如果参众两院全体通过并由拜登总统签署，可能在今年成为法律。拜登政府已表示支持结束对台湾的双重征税。</w:t>
        <w:br/>
      </w:r>
    </w:p>
    <w:p>
      <w:r>
        <w:t>Lawmakers view the legislation as a way to bolster American manufacturing and accelerate investment in the U.S. semiconductor industry. Congress approved more than $50 billion in support for the sector as part of the CHIPS Act legislation that was enacted last year and Taiwan, which is a global leader in the production of microchips, has been planning to build manufacturing facilities in the United States.</w:t>
        <w:br/>
      </w:r>
    </w:p>
    <w:p>
      <w:r>
        <w:t>议员们认为，这项立法支持美国制造业和加速对美国半导体行业投资的一种方式。作为去年颁布的《芯片法案》的一部分，国会批准了超过500亿美元的资金支持该行业。在微芯片生产方面处于全球领先地位的台湾，一直计划在美国建立制造工厂。</w:t>
        <w:br/>
      </w:r>
    </w:p>
    <w:p>
      <w:r>
        <w:t>Senator Ron Wyden, Democrat of Oregon, who chairs the Senate Finance Committee, said on Thursday that the legislation would help make those plans possible.</w:t>
        <w:br/>
      </w:r>
    </w:p>
    <w:p>
      <w:r>
        <w:t>参议院财政委员会主席、俄勒冈州民主党参议员罗恩·怀登周四表示，这项立法将有助于使这些计划成为可能。</w:t>
        <w:br/>
      </w:r>
    </w:p>
    <w:p>
      <w:r>
        <w:t>“To ensure that our country continues to grow these investments in America, relief of double taxation between the U.S. and Taiwan is an important next step,” Mr. Wyden said. “We do not want these investments to fall through or go to other countries because we are not providing double-tax relief.”</w:t>
        <w:br/>
      </w:r>
    </w:p>
    <w:p>
      <w:r>
        <w:t>“为了确保我国继续增加在美国的这些投资，减免美国和台湾之间的双重征税是重要的下一步，”怀登说。“我们不希望这些投资因为我们不提供双重税收减免而落空，或是流向其他国家，。”</w:t>
        <w:br/>
      </w:r>
    </w:p>
    <w:p>
      <w:r>
        <w:t>Taiwan Semiconductor Manufacturing Company has been planning a new chip production facility in Arizona, but the project has been delayed amid concerns about labor shortages. The company said last year that the lack of a bilateral tax treaty had increased the cost of investing in the United States.</w:t>
        <w:br/>
      </w:r>
    </w:p>
    <w:p>
      <w:r>
        <w:t>台积电一直计划在亚利桑那州建立一个新的芯片生产工厂，但由于担心劳动力短缺，该项目已被推迟。该公司去年表示，缺乏双边税收协定增加了在美国投资的成本。</w:t>
        <w:br/>
      </w:r>
    </w:p>
    <w:p>
      <w:r>
        <w:t>Closer business ties are only part of the appeal of the tax legislation for lawmakers.</w:t>
        <w:br/>
      </w:r>
    </w:p>
    <w:p>
      <w:r>
        <w:t>更紧密的商业联系只是吸引议员们进行税务立法的其中一个原因。</w:t>
        <w:br/>
      </w:r>
    </w:p>
    <w:p>
      <w:r>
        <w:t>Mr. Wyden said it would also reinforce U.S. support for Taiwan at a moment when Beijing is showing increased aggression toward the island, which it considers part of China.</w:t>
        <w:br/>
      </w:r>
    </w:p>
    <w:p>
      <w:r>
        <w:t>怀登说，在北京对台湾的侵略性日益加剧之际，这也将加强美国对台湾的支持。北京认为台湾是中国的一部分。</w:t>
        <w:br/>
      </w:r>
    </w:p>
    <w:p>
      <w:r>
        <w:t>“Not only is Taiwan a critical trading partner; it is a democracy that shares our values and faces a growing threat,” he said.</w:t>
        <w:br/>
      </w:r>
    </w:p>
    <w:p>
      <w:r>
        <w:t>“台湾不仅是一个重要的贸易伙伴，还是一个与我们有共同价值观的民主政体，它正面临日益严重的威胁，”他说。</w:t>
        <w:br/>
      </w:r>
    </w:p>
    <w:p>
      <w:r>
        <w:t>Republicans on the Senate Finance Committee also voiced support for closer economic ties with Taiwan.</w:t>
        <w:br/>
      </w:r>
    </w:p>
    <w:p>
      <w:r>
        <w:t>参议院财政委员会的共和党人也表示支持与台湾建立更紧密的经济联系。</w:t>
        <w:br/>
      </w:r>
    </w:p>
    <w:p>
      <w:r>
        <w:t>Senator Chuck Grassley, Republican of Iowa, noted that Taiwan was a major importer of corn and soybeans from his state and said that the tax agreement would send a strong message to China.</w:t>
        <w:br/>
      </w:r>
    </w:p>
    <w:p>
      <w:r>
        <w:t>爱奥瓦州共和党参议员查克·格拉斯利指出，台湾是爱奥瓦州玉米和大豆的主要进口方，并表示这项税收协议将向中国发出一个强烈的信号。</w:t>
        <w:br/>
      </w:r>
    </w:p>
    <w:p>
      <w:r>
        <w:t>“I look forward to the expanded opportunities for economic cooperation with Taiwan that this bill affords Iowa businesses,” Mr. Grassley said. “More importantly, strengthening our ties with our democratic allies in Asia, as this bill does, is exactly the type of step this committee should take to counter the global ambitions of an increasingly hostile China.”</w:t>
        <w:br/>
      </w:r>
    </w:p>
    <w:p>
      <w:r>
        <w:t>“我期待着这项法案为艾奥瓦州的企业提供与台湾扩大经济合作的机会，”格拉斯利说。“更重要的是，加强我们与亚洲民主盟友的关系，正如这项法案所做的那样，它正是本委员会为对抗日益敌对的中国的全球野心所应该采取的措施。”</w:t>
        <w:br/>
      </w:r>
    </w:p>
    <w:p>
      <w:r>
        <w:t>China criticized the legislation on Thursday and suggested that it was a breach of the “One China principle.”</w:t>
        <w:br/>
      </w:r>
    </w:p>
    <w:p>
      <w:r>
        <w:t>周四，中国批评了这项立法，并表示它违反了“一个中国原则”。</w:t>
        <w:br/>
      </w:r>
    </w:p>
    <w:p>
      <w:r>
        <w:t>“China is always against any country negotiating economic and trade agreements of sovereign implication or official nature with China’s Taiwan region,” said Liu Pengyu, a spokesman for the Chinese embassy in Washington. “The U.S. must not negotiate agreements with sovereign implication or official nature with China’s Taiwan region or send any wrong signal to the ‘Taiwan independence’ separatist forces in the name of trade and economic interactions.”</w:t>
        <w:br/>
      </w:r>
    </w:p>
    <w:p>
      <w:r>
        <w:t>“中国一贯反对任何国家与中国台湾地区谈判具有具有主权意涵或官方性质的经贸协定，”中国驻华盛顿大使馆发言人刘鹏宇表示。“美国不得与中国台湾地区谈判具有主权意涵或官方性质的协议，不得以经贸往来的名义向‘台独’分裂势力发出任何错误信号。”</w:t>
        <w:br/>
      </w:r>
    </w:p>
    <w:p>
      <w:r>
        <w:t>The Senate Foreign Relations Committee passed a separate bill this summer to address double taxation with Taiwan, and a compromise may need to be reached between the committees. Lawmakers on Thursday expressed optimism that the legislation could be passed and sent to Mr. Biden in the coming months.</w:t>
        <w:br/>
      </w:r>
    </w:p>
    <w:p>
      <w:r>
        <w:t>今年夏天，参议院外交关系委员会通过了一项单独的法案，以解决与台湾的双重征税问题，各委员会之间可能需要达成妥协。周四，议员们对该法案在未来几个月内获得通过并送交拜登表示乐观。</w:t>
        <w:br/>
      </w:r>
    </w:p>
    <w:p>
      <w:r>
        <w:t>“We very much share your goal to make sure that firms that are engaged between the U.S. and Taiwan are not subject to double taxation,” Jay Shambaugh, the Treasury under secretary for international affairs, told the Senate Foreign Relations Committee in July.</w:t>
        <w:br/>
      </w:r>
    </w:p>
    <w:p>
      <w:r>
        <w:t>美国财政部负责国际事务的副部长杰·尚博格7月对参议院外交关系委员会表示：“我们非常赞同你们的目标，即确保在美国和台湾之间开展业务的公司不会受到双重征税。”</w:t>
        <w:br/>
      </w:r>
    </w:p>
    <w:p>
      <w:r>
        <w:t>He added, “It’s an incredibly important supply chain, it’s an incredibly important trading relationship, and its important that we don’t have double taxation issues.”</w:t>
        <w:br/>
      </w:r>
    </w:p>
    <w:p>
      <w:r>
        <w:t>他还说，“这是一条非常重要的供应链，是一种非常重要的贸易关系，我们必须避免双重征税问题。”</w:t>
        <w:br/>
      </w:r>
    </w:p>
    <w:p>
      <w:pPr>
        <w:pStyle w:val="Heading1"/>
        <w:spacing w:before="0" w:after="280"/>
      </w:pPr>
      <w:r>
        <w:rPr>
          <w:rFonts w:ascii="Times New Roman" w:hAnsi="Times New Roman" w:eastAsia="宋体"/>
          <w:b/>
          <w:sz w:val="52"/>
        </w:rPr>
        <w:t>联合国召开气候雄心峰会，中美未获发言机会</w:t>
      </w:r>
    </w:p>
    <w:p>
      <w:r>
        <w:t>The United Nations’ secretary general, António Guterres, convened a special summit on Wednesday in New York City designed to highlight the efforts of the most ambitious global leaders on climate policy — and to implicitly shame those who are dragging their feet.</w:t>
        <w:br/>
      </w:r>
    </w:p>
    <w:p>
      <w:r>
        <w:t>周三，联合国秘书长古特雷斯在纽约召开特别峰会，旨在强调最具雄心的全球领导人在气候政策方面所做的努力，并含蓄地羞辱那些拖后腿的国家。</w:t>
        <w:br/>
      </w:r>
    </w:p>
    <w:p>
      <w:r>
        <w:t>Mr. Guterres, who has made climate action a centerpiece of his agenda and has called on the world’s largest carbon emitters to rapidly shift away from burning fossil fuels, the main driver of global warming, pledged that only high-level leaders whom he sees as taking climate action seriously would be allowed to speak at the event.</w:t>
        <w:br/>
      </w:r>
    </w:p>
    <w:p>
      <w:r>
        <w:t>古特雷斯把气候行动作为自己议程的核心，呼吁世界上最大的碳排放国迅速减少使用化石燃料。化石燃料是全球变暖的主要驱动力。古特雷斯承诺，只有他认为认真对待气候行动的高层领导人才可以在大会上发言。</w:t>
        <w:br/>
      </w:r>
    </w:p>
    <w:p>
      <w:r>
        <w:t>That did not include the leaders of the world’s two biggest polluters, China and the United States.</w:t>
        <w:br/>
      </w:r>
    </w:p>
    <w:p>
      <w:r>
        <w:t>发言者中不包括世界上最大的两个污染国——中国和美国的领导人。</w:t>
        <w:br/>
      </w:r>
    </w:p>
    <w:p>
      <w:r>
        <w:t>“Climate action is dwarfed by the scale of the challenge,” Mr. Guterres said in his opening remarks at the summit. “We must make up time lost to foot-dragging, arm-twisting and the naked greed of entrenched interests raking in billions from fossil fuels.”</w:t>
        <w:br/>
      </w:r>
    </w:p>
    <w:p>
      <w:r>
        <w:t>“与挑战的规模相比，气候行动显得微不足道，”古特雷斯在峰会开幕致辞中说。“我们必须弥补因拖延、说服工作，以及既得利益集团赤裸裸的贪婪而失去的时间，这些集团从化石燃料中攫取数十亿美元利润。”</w:t>
        <w:br/>
      </w:r>
    </w:p>
    <w:p>
      <w:r>
        <w:t>The Climate Ambition Summit, as the event was called, was held on the sidelines of the annual General Assembly meeting and included leaders of countries, states, cities and companies, and coincided with a U.N. Security Council meeting on the war in Ukraine, which for a second year has dominated the assembly’s agenda.</w:t>
        <w:br/>
      </w:r>
    </w:p>
    <w:p>
      <w:r>
        <w:t>这次名为“气候雄心峰会”的会议是在联合国大会年度会议间隙举行的，与会者包括国家、州、城市和企业的领导人，与此同时，联合国安理会就乌克兰战争问题举行了会议。乌克兰战争已连续第二年成为联合国大会的主要议程。</w:t>
        <w:br/>
      </w:r>
    </w:p>
    <w:p>
      <w:r>
        <w:t>The summit was a nod by Mr. Guterres to increasing frustration from smaller and poorer countries that the war has been distracting richer nations from pledges they’ve made to help developing countries, most of which bear little responsibility for the emissions warming the planet, manage the risks of climate change and transition to renewable energy.</w:t>
        <w:br/>
      </w:r>
    </w:p>
    <w:p>
      <w:r>
        <w:t>这次峰会表明古特雷斯认同小国和穷国日益增长的不满情绪，这些国家认为，战争分散了富裕国家的注意力，使它们无法履行帮助发展中国家管理气候变化风险，以及向可再生能源过渡的承诺，而这些发展中国家中的大多数对于令地球变暖的排放几乎没有责任。</w:t>
        <w:br/>
      </w:r>
    </w:p>
    <w:p>
      <w:r>
        <w:t>“I hope that, in the same way we can take Ukraine seriously in the Security Council, we can talk climate change there, too,” said Mia Mottley, the prime minister of Barbados, who has been one of the most outspoken world leaders on climate issues. “This is, in fact, a greater threat because more lives are at stake globally.”</w:t>
        <w:br/>
      </w:r>
    </w:p>
    <w:p>
      <w:r>
        <w:t>“我希望，就像我们能在安理会认真对待乌克兰一样，我们也能在安理会讨论气候变化问题，”巴巴多斯总理莫特利说。莫特利一直是在气候问题上直言不讳的世界领导人之一。“事实上，这是一个更大的威胁，因为这关系到全球更多的生命。”</w:t>
        <w:br/>
      </w:r>
    </w:p>
    <w:p>
      <w:r>
        <w:t>Of the world’s four biggest emitters, only the European Union was invited to speak at the summit. Top leaders from China and India, which are also the world’s most populous countries, did not attend the United Nations meetings this week at all, let alone the climate meeting, furthering a sense that the world body is facing a crisis of confidence under the weight of cascading global emergencies.</w:t>
        <w:br/>
      </w:r>
    </w:p>
    <w:p>
      <w:r>
        <w:t>世界四大排放体当中，只有欧盟受邀在峰会上发言。中国和印度也是世界上人口最多的国家，两国的最高领导人根本没有出席本周的联合国会议，更不用说气候会议了，这进一步加剧了全球紧急情况层出不穷的压力下，联合国正面临信任危机的感觉。</w:t>
        <w:br/>
      </w:r>
    </w:p>
    <w:p>
      <w:r>
        <w:t>Despite its emphasis on ambition, the summit yielded few new concrete pledges. Canada and some European Union countries said they would either allocate more of their budgets to climate finance in the developing world, or reallocate special access they had to funds from international lending institutions to poorer countries.</w:t>
        <w:br/>
      </w:r>
    </w:p>
    <w:p>
      <w:r>
        <w:t>尽管峰会强调了雄心，但几乎没有做出什么新的具体承诺。加拿大和一些欧盟国家表示，他们将把更多的预算用于发展中国家的气候融资，或将他们从国际贷款机构获得的资金重新分配给较贫穷的国家。</w:t>
        <w:br/>
      </w:r>
    </w:p>
    <w:p>
      <w:r>
        <w:t>The only official from the United States invited to speak was Gov. Gavin Newsom of California, who has passed a slew of climate measures and recently announced that California would sue Big Oil, accusing the industry of years of disinformation campaigns.</w:t>
        <w:br/>
      </w:r>
    </w:p>
    <w:p>
      <w:r>
        <w:t>唯一受邀发言的美国官员是加州州长加文·纽森，他通过了一系列气候措施，最近还宣布加州将起诉石油巨头，指控该行业多年来一直在进行虚假信息宣传。</w:t>
        <w:br/>
      </w:r>
    </w:p>
    <w:p>
      <w:r>
        <w:t>Mr. Newsom’s speech drew the loudest applause, presumably because it did what many others studiously did not: It confronted fossil fuel producers.</w:t>
        <w:br/>
      </w:r>
    </w:p>
    <w:p>
      <w:r>
        <w:t>纽森的演讲赢得了最热烈的掌声，大概是因为他的演讲做到了许多人刻意避免的事情：点名化石燃料生产商。</w:t>
        <w:br/>
      </w:r>
    </w:p>
    <w:p>
      <w:r>
        <w:t>“This climate crisis is a fossil fuel crisis. It’s not complicated,” he said. “It’s the burning of oil, the burning of gas, the burning of coal. We need to call that out. For decades, the oil industry has been playing each and everyone in this room for fools. Their deceit and denial going back decades has created the conditions that persist here today.”</w:t>
        <w:br/>
      </w:r>
    </w:p>
    <w:p>
      <w:r>
        <w:t>“气候危机就是一场化石燃料危机。这没有什么不好明白的，”他说。“它事关燃烧石油，燃烧天然气，燃烧煤炭。我们需要把它说出来。几十年来，石油行业一直在愚弄在座的每一个人。他们几十年前的欺骗和否认造成了此时此地仍然存在的状况。”</w:t>
        <w:br/>
      </w:r>
    </w:p>
    <w:p>
      <w:r>
        <w:t>The summit is a precursor to the annual United Nations climate talks known as COP, which start a little more than two months from now in the United Arab Emirates. The Emirates’ status as one of the world’s biggest fossil fuel producers has deepened a credibility crisis for the COP meetings, which have in recent years repeatedly failed to drive consensus around some of the world’s most pressing climate issues.</w:t>
        <w:br/>
      </w:r>
    </w:p>
    <w:p>
      <w:r>
        <w:t>这次峰会是一年一度的联合国气候变化大会(COP)的前奏，它将于两个多月后在阿拉伯联合酋长国召开。阿联酋是世界上最大的化石燃料生产国之一，这加深了COP的信誉危机，近年来，该大会始终未能就世界上一些最紧迫的气候问题达成共识。</w:t>
        <w:br/>
      </w:r>
    </w:p>
    <w:p>
      <w:r>
        <w:t>This year’s COP will have to contend with a report, created at its own instigation, that says that current climate pledges would put the world on track for a hazardous rise of global average temperatures of 2.5 degrees Celsius by 2100, assuming nations followed through on their current pledges.</w:t>
        <w:br/>
      </w:r>
    </w:p>
    <w:p>
      <w:r>
        <w:t>今年的COP将不得不面对一份由自己起草的报告。报告称，假设各国履行目前的承诺，那么目前的气候承诺将使全球平均气温在2100年之前上升2.5摄氏度，这是十分危险的。</w:t>
        <w:br/>
      </w:r>
    </w:p>
    <w:p>
      <w:r>
        <w:t>The window for keeping warming to 1.5 degrees Celsius, generally considered to be the goal of the climate talks, is “rapidly narrowing,” the report said.</w:t>
        <w:br/>
      </w:r>
    </w:p>
    <w:p>
      <w:r>
        <w:t>报告称，将气温升幅控制在1.5摄氏度以内的时间窗口正在“迅速缩小”，1.5摄氏度通常被认为是气候谈判的目标。</w:t>
        <w:br/>
      </w:r>
    </w:p>
    <w:p>
      <w:r>
        <w:t>The tone of many of the speeches at the climate summit on Wednesday attempted hopefulness, even if they alluded to the increasingly visible cost of inaction in climate-induced emergencies around the world.</w:t>
        <w:br/>
      </w:r>
    </w:p>
    <w:p>
      <w:r>
        <w:t>在周三举行的气候峰会上，许多人的讲话语气都充满希望，尽管他们暗示，在全球气候引发的紧急情况下，不作为的代价越来越显而易见。</w:t>
        <w:br/>
      </w:r>
    </w:p>
    <w:p>
      <w:r>
        <w:t>But the most compelling calls to action were given by leaders like President Gabriel Boric of Chile, a firebrand young socialist who said the self-congratulation in the room made him feel like delegates were all just trying to help themselves sleep better at night. The only way through this crisis, he said, was unrelenting pressure on laggards, be they fossil fuel companies or countries reluctant to wean themselves from fossil fuels.</w:t>
        <w:br/>
      </w:r>
    </w:p>
    <w:p>
      <w:r>
        <w:t>但最令人信服的行动呼吁是由智利总统博里奇等领导人发出的。博里奇是一位激进的年轻社会主义者，他说，房间里的自我陶醉让他觉得，代表们都只是在努力让自己晚上睡得更香。他说，度过这场危机的唯一途径是对落后者施加无情的压力，无论是化石燃料公司还是不愿摆脱化石燃料的国家。</w:t>
        <w:br/>
      </w:r>
    </w:p>
    <w:p>
      <w:r>
        <w:t>“If we’re not able to make those groups yield to the will of the international community, then the truth is we won’t hit our targets,” Mr. Boric said.</w:t>
        <w:br/>
      </w:r>
    </w:p>
    <w:p>
      <w:r>
        <w:t>“如果我们不能让它们服从国际社会的意愿，那么事实就是我们实现不了目标，”博里奇说。</w:t>
        <w:br/>
      </w:r>
    </w:p>
    <w:p>
      <w:pPr>
        <w:pStyle w:val="Heading1"/>
        <w:spacing w:before="0" w:after="280"/>
      </w:pPr>
      <w:r>
        <w:rPr>
          <w:rFonts w:ascii="Times New Roman" w:hAnsi="Times New Roman" w:eastAsia="宋体"/>
          <w:b/>
          <w:sz w:val="52"/>
        </w:rPr>
        <w:t>美官员称中国已暂停间谍气球项目，但可能重启</w:t>
      </w:r>
    </w:p>
    <w:p>
      <w:r>
        <w:t>American officials said on Friday that China had paused its spy balloon operations after one of the craft floated across much of the United States early this year and was shot down off the coast of South Carolina, setting off a diplomatic crisis between the rival powers.</w:t>
        <w:br/>
      </w:r>
    </w:p>
    <w:p>
      <w:r>
        <w:t>美国官员周五表示，中国已经暂停了间谍气球行动。今年早些时候，中国的一个间谍气球飘过大半个美国，在南卡罗来纳州海岸附近被击落，引发了这两个互为竞争对手的大国之间的外交危机。</w:t>
        <w:br/>
      </w:r>
    </w:p>
    <w:p>
      <w:r>
        <w:t>The officials said that they did not know how long the pause would last, but that given the investments the Chinese government had made in the balloon program, Beijing was likely to restart it.</w:t>
        <w:br/>
      </w:r>
    </w:p>
    <w:p>
      <w:r>
        <w:t>官员称不知道暂停会持续多久，但考虑到政府在气球项目上的投资，中方很可能会选择重启。</w:t>
        <w:br/>
      </w:r>
    </w:p>
    <w:p>
      <w:r>
        <w:t>The spy balloon that crossed the United States was part of a program to collect information about military bases and operations in the Pacific, American officials believe. But since its downing in February, the United States has detected no additional balloon launches. American officials were quick to note, however, that China has continued other espionage operations, including the alleged recruitment of two Navy sailors and the hacking of senior American officials’ emails.</w:t>
        <w:br/>
      </w:r>
    </w:p>
    <w:p>
      <w:r>
        <w:t>美方认为，飞越美国上空的间谍气球属于收集太平洋军事基地和行动情报项目的一部分。但自2月被击落以来，美国没有发现更多气球升空。不过，美国官员很快也指出，中国的其他间谍行动仍在继续，包括被指控买通两名美国海军水兵，并派黑客入侵美国高官的电子邮件。</w:t>
        <w:br/>
      </w:r>
    </w:p>
    <w:p>
      <w:r>
        <w:t>The pause was reported earlier by CNN.</w:t>
        <w:br/>
      </w:r>
    </w:p>
    <w:p>
      <w:r>
        <w:t>CNN早前报道了气球项目暂停的消息。</w:t>
        <w:br/>
      </w:r>
    </w:p>
    <w:p>
      <w:r>
        <w:t>U.S. intelligence agencies had tracked the balloon as it was launched from Hainan Island, headed originally toward Guam and Hawaii, home to important Pacific bases.</w:t>
        <w:br/>
      </w:r>
    </w:p>
    <w:p>
      <w:r>
        <w:t>当该气球从海南岛升空时，美国情报机构就对其进行了追踪，它原定的目的地是关岛和夏威夷，那是太平洋重要基地的所在。</w:t>
        <w:br/>
      </w:r>
    </w:p>
    <w:p>
      <w:r>
        <w:t>But winds blew it off course, and it crossed over Alaska before drifting into Canada and then re-entering the United States near Montana. As the balloon slowly made its way through the central and eastern United States, it became a subject of intense public fascination. President Biden ordered it shot down once it reached the shallow coastal waters off South Carolina.</w:t>
        <w:br/>
      </w:r>
    </w:p>
    <w:p>
      <w:r>
        <w:t>但它被风吹离了既定航线，越过阿拉斯加州之后飘进加拿大，然后在蒙大拿州附近重新进入美国。随着气球缓慢飘过美国中部和东部，它引发了公众的密切关注。在气球抵达南卡罗来纳州附近的浅水海域后，拜登总统下令将其击落。</w:t>
        <w:br/>
      </w:r>
    </w:p>
    <w:p>
      <w:r>
        <w:t>American officials said the balloon carried sophisticated instruments to collect imagery and communications. But it is not clear how much information the balloon sent back to Beijing during its transit over the United States.</w:t>
        <w:br/>
      </w:r>
    </w:p>
    <w:p>
      <w:r>
        <w:t>美国官员表示，该气球上装载了收集影像和通信的尖端设备。但目前尚不清楚气球在飞越美国时向中国发回了多少情报。</w:t>
        <w:br/>
      </w:r>
    </w:p>
    <w:p>
      <w:r>
        <w:t>In a statement, Liu Pengyu, the spokesman for the Chinese Embassy in Washington, said the balloon was used for “meteorological and other research purposes.” Its transit over the United States was “an unexpected, isolated incident,” he said.</w:t>
        <w:br/>
      </w:r>
    </w:p>
    <w:p>
      <w:r>
        <w:t>中国驻美大使馆发言人刘鹏宇在声明中表示，该气球用于“气象和其他研究目的”。他说，气球飞越美国是一次“意外的孤立事件”。</w:t>
        <w:br/>
      </w:r>
    </w:p>
    <w:p>
      <w:r>
        <w:t>“The facts are clear and shall not be distorted or misrepresented,” Mr. Liu said.</w:t>
        <w:br/>
      </w:r>
    </w:p>
    <w:p>
      <w:r>
        <w:t>“事实是明确的，不容歪曲或误解，”刘鹏宇说。</w:t>
        <w:br/>
      </w:r>
    </w:p>
    <w:p>
      <w:r>
        <w:t>But American officials said they had no doubt that the Chinese claim that the balloon was for civilian research was inaccurate.</w:t>
        <w:br/>
      </w:r>
    </w:p>
    <w:p>
      <w:r>
        <w:t>但美国官员表示，中方称该气球性质为民用的说法不准确，这一点毋庸置疑。</w:t>
        <w:br/>
      </w:r>
    </w:p>
    <w:p>
      <w:r>
        <w:t>The incident aggravated an already growing rift in U.S.-Chinese relations, one that the countries are still working to mend. Secretary of State Antony J. Blinken delayed an imminent visit he had planned to Beijing, and bilateral relations plummeted to their lowest point in decades. But Mr. Blinken eventually made the trip in June, and China and the United States have in recent weeks opened other discussions intended to ease tensions.</w:t>
        <w:br/>
      </w:r>
    </w:p>
    <w:p>
      <w:r>
        <w:t>此事件加深了美中之间本已日益扩大的裂痕，两国至今仍在努力修复关系。国务卿布林肯当时推迟了原定的访华计划，双边关系跌至数十年来的最低点。但布林肯的访问最终于6月成行，最近几周中美也开启了旨在缓解紧张局势的其他对话。</w:t>
        <w:br/>
      </w:r>
    </w:p>
    <w:p>
      <w:pPr>
        <w:pStyle w:val="Heading1"/>
        <w:spacing w:before="0" w:after="280"/>
      </w:pPr>
      <w:r>
        <w:rPr>
          <w:rFonts w:ascii="Times New Roman" w:hAnsi="Times New Roman" w:eastAsia="宋体"/>
          <w:b/>
          <w:sz w:val="52"/>
        </w:rPr>
        <w:t>普京金正恩“兄弟情”或令习近平为难</w:t>
      </w:r>
    </w:p>
    <w:p>
      <w:r>
        <w:t>To challenge the power of his chief rival, the United States, China’s top leader, Xi Jinping, has linked arms with two anti-Western states, declaring a “no limits” partnership with Russia and pledging “unswerving” support for North Korea.</w:t>
        <w:br/>
      </w:r>
    </w:p>
    <w:p>
      <w:r>
        <w:t>为挑战美国这个主要竞争对手的影响力，中国最高领导人习近平与两个反西方国家携手，他宣告与俄罗斯的伙伴关系“无止境”，承诺支持朝鲜的立场“坚定不移”。</w:t>
        <w:br/>
      </w:r>
    </w:p>
    <w:p>
      <w:r>
        <w:t>But the specter of a budding bromance between President Vladimir V. Putin of Russia and the North Korean leader, Kim Jong-un, after their meeting this week in eastern Russia, may not be as welcome a development for Mr. Xi as it might initially seem.</w:t>
        <w:br/>
      </w:r>
    </w:p>
    <w:p>
      <w:r>
        <w:t>但上周俄罗斯总统普京与朝鲜领导人金正恩在俄罗斯远东地区碰面后，两人萌生出的兄弟情也许并不像乍看上去那样是习近平乐于见到的。</w:t>
        <w:br/>
      </w:r>
    </w:p>
    <w:p>
      <w:r>
        <w:t>Closer ties between Pyongyang and Moscow could result in both countries being less reliant on Beijing. That might diminish China’s perceived clout in global negotiations over ending Russia’s war in Ukraine and curtailing North Korea’s nuclear program.</w:t>
        <w:br/>
      </w:r>
    </w:p>
    <w:p>
      <w:r>
        <w:t>平壤与莫斯科之间更密切的关系可能会减少两国对北京的依赖。这个结果可能会削弱外界眼里中国在结束俄乌战争和限制朝鲜核武器计划的全球谈判中的影响力。</w:t>
        <w:br/>
      </w:r>
    </w:p>
    <w:p>
      <w:r>
        <w:t>“I doubt Xi is overjoyed to see the Kim-Putin love-fest unfolding across China’s border,” said John Delury, a professor of Chinese studies at Yonsei University in Seoul. Mr. Kim and Mr. Putin, he said, have reasons to seek more autonomy and leverage from China, the “dominant power in the triangle,” by strengthening their bilateral ties.</w:t>
        <w:br/>
      </w:r>
    </w:p>
    <w:p>
      <w:r>
        <w:t>“我认为习近平未必乐于见到金正恩和普京在中国边境那边相互热情示好，”首尔延世大学研究中国问题的鲁乐汉(John Delury)教授说。他表示，金正恩和普京有理由通过加强双边关系，来寻求对“在三边关系中占优势的”中国有更多的自主权和砝码。</w:t>
        <w:br/>
      </w:r>
    </w:p>
    <w:p>
      <w:r>
        <w:t>Russia could conceivably gain more weaponry from North Korea to intensify its war in Ukraine. North Korea could garner aid or technological assistance from Russia and ramp up its nuclear weapons program.</w:t>
        <w:br/>
      </w:r>
    </w:p>
    <w:p>
      <w:r>
        <w:t>可以想象，俄罗斯能够从朝鲜获得更多的武器，以加强它在乌克兰的战争。而朝鲜能从俄罗斯获得援助或技术上的帮助，加强自己的核武器计划。</w:t>
        <w:br/>
      </w:r>
    </w:p>
    <w:p>
      <w:r>
        <w:t>“All this activity would come on Beijing’s doorstep but outside its control or influence,” Mr. Delury said.</w:t>
        <w:br/>
      </w:r>
    </w:p>
    <w:p>
      <w:r>
        <w:t>“所有这些活动都将在中国家门口发生，却不受其控制或影响，”鲁乐汉说。</w:t>
        <w:br/>
      </w:r>
    </w:p>
    <w:p>
      <w:r>
        <w:t>For China, such cooperation may embolden Russia and North Korea to escalate their provocative actions.</w:t>
        <w:br/>
      </w:r>
    </w:p>
    <w:p>
      <w:r>
        <w:t>对中国来说，朝俄合作可能会鼓励两国升级它们的挑衅行动。</w:t>
        <w:br/>
      </w:r>
    </w:p>
    <w:p>
      <w:r>
        <w:t>That might be a headache for Beijing, which wants to avoid coming under increased pressure to rein in Pyongyang and Moscow. China has also sought to prevent its neighbors from drawing closer to Washington. Mr. Kim’s missile tests have already contributed to the decision last month by South Korea and Japan to put aside their historic differences to sign a trilateral defense agreement with the United States.</w:t>
        <w:br/>
      </w:r>
    </w:p>
    <w:p>
      <w:r>
        <w:t>这可能会让中国政府头疼，因为北京想避免在控制平壤和莫斯科上受到越来越大的压力。它也一直寻求防止邻国与华盛顿越走越近。金正恩不停地进行导弹试验，已成为韩国和日本在上个月决定搁置历史分歧，与美国签署三边防御协议的原因之一。</w:t>
        <w:br/>
      </w:r>
    </w:p>
    <w:p>
      <w:r>
        <w:t>Perceptions about China’s handling of North Korea and Russia matter because, perhaps more than at any time in its history, China is bidding for a greater share of global leadership. It believes that its unprecedented economic development over the past four decades, along with its size and military might, gives it the legitimacy to champion an alternative world order in which the United States is no longer the sole dominant superpower.</w:t>
        <w:br/>
      </w:r>
    </w:p>
    <w:p>
      <w:r>
        <w:t>外界对中国如何应对朝鲜和俄罗斯的看法或许此刻比历史上任何时候都事关紧要，因为中国正在努力提高它的全球领导地位。中国认为自己在过去四十年的经济发展是世界上前所未有的，加上体量之大、军事实力之强，使其倡导另一种世界秩序、一种美国不再是仅有的主导超级大国的世界秩序正当合理。</w:t>
        <w:br/>
      </w:r>
    </w:p>
    <w:p>
      <w:r>
        <w:t>To underscore that, the Chinese Foreign Ministry on Wednesday issued a sweeping proposal to overhaul global governance by giving more power to developing nations and avoiding “camp-based confrontation,” a reference to what China sees as a U.S.-led effort to split the world into separate blocs reminiscent of the Cold War.</w:t>
        <w:br/>
      </w:r>
    </w:p>
    <w:p>
      <w:r>
        <w:t>为了强调这点，中国外交部上周三发布了《关于全球治理变革和建设的中国方案》，提出赋予发展中国家更多权力，避免“阵营对抗”，中国的这个说法指的是美国领导的将世界分割为不同集团的努力，这让人想起冷战。</w:t>
        <w:br/>
      </w:r>
    </w:p>
    <w:p>
      <w:r>
        <w:t>China’s appeal has largely targeted the Global South, as well as countries with grievances toward the West. But to succeed in the long run, Beijing’s goal of reshaping the world order will require broader support, including from U.S. allies around the globe.</w:t>
        <w:br/>
      </w:r>
    </w:p>
    <w:p>
      <w:r>
        <w:t>中国吸引力的主要目标是“全球南方”以及对西方不满的国家。但中国重塑世界秩序的目标要想在长远上取得成功的话，需要得到更广泛的支持，包括来自美国在全球的盟友的支持。</w:t>
        <w:br/>
      </w:r>
    </w:p>
    <w:p>
      <w:r>
        <w:t>On that score, Mr. Xi has had little success. His tacit support for Russia’s invasion and his increasingly aggressive claims to the self-governed island of Taiwan has largely alienated China from the club of Western-led nations in a way unseen since the Tiananmen Square massacre in 1989. China has tried to shift perceptions, at least on Ukraine, by proposing a political settlement and dispatching a peace envoy, but such efforts have been widely dismissed in the West as largely serving Russian interests.</w:t>
        <w:br/>
      </w:r>
    </w:p>
    <w:p>
      <w:r>
        <w:t>在这方面，习近平几乎没有取得多少成功。由于他对俄罗斯入侵乌克兰默示的支持以及对自治的台湾越来越咄咄逼人的主权主张，中国与以西方国家为首的许多国家的关系已极大疏远，其程度是自1989年“六四”大屠杀以来未曾见过的。中国试图改变外界的看法，至少在乌克兰问题上提出了政治解决方案，派了和平特使，但这些努力在西方国家被视为主要服务于俄罗斯的利益，因此受到了广泛的驳斥。</w:t>
        <w:br/>
      </w:r>
    </w:p>
    <w:p>
      <w:r>
        <w:t>Even now, China must weigh how closely it wants to be seen cooperating with Russia and North Korea. Sergei K. Shoigu, Russia’s defense minister, suggested in July that the three countries conduct joint military drills to counter trilateral cooperation in the region by the United States, South Korea and Japan, according to South Korean lawmakers who were briefed by the South’s National Intelligence Service.</w:t>
        <w:br/>
      </w:r>
    </w:p>
    <w:p>
      <w:r>
        <w:t>即使现在，中国也必须权衡它希望外界视其与俄朝密切合作的程度。据听取了韩国国家情报局情况介绍的韩国议员的说法，俄罗斯国防部长绍伊古曾今年7月建议俄朝中三国进行联合军事演习，以对抗美韩日本在东亚地区的三边合作。</w:t>
        <w:br/>
      </w:r>
    </w:p>
    <w:p>
      <w:r>
        <w:t>For Beijing, any outward appearance of solidifying an axis of three Western-opposing nations, each with territorial ambitions, may only undermine its interests, said Paul Haenle, a former director for China on the National Security Council in both the George W. Bush and Obama administrations. Such a move would contradict China’s own criticism of “bloc politics,” he said, and raise the risk that U.S. allies would more closely align with Washington and its calls for tougher restrictions on China.</w:t>
        <w:br/>
      </w:r>
    </w:p>
    <w:p>
      <w:r>
        <w:t>曾在小布什政府和奥巴马政府担任国家安全委员会白宫中国事务主任的韩磊(Paul Haenle)表示，对北京来说，这三个（每个都有自身领土野心的）与西方对立国家的轴心关系表面上的巩固可能只会损害中国的利益。韩磊说，这种做法会与中国批评“阵营政治”的言论相矛盾，还将增加美国的盟友们与华盛顿更紧密地保持一致、支持其呼吁对中国采取更严厉限制的风险。</w:t>
        <w:br/>
      </w:r>
    </w:p>
    <w:p>
      <w:r>
        <w:t>Mr. Haenle was the Bush administration’s representative from 2007 to 2009 in the so-called six-party talks on North Korea’s nuclear disarmament. Back then, he said, China seemed more willing to set aside the differences it had with the United States. The hope was that China would use its influence over Pyongyang, as the North’s only ally and its primary source of trade and economic assistance, to achieve denuclearization of the Korean Peninsula.</w:t>
        <w:br/>
      </w:r>
    </w:p>
    <w:p>
      <w:r>
        <w:t>韩磊曾在2007年至2009年期间担任小布什政府代表，参加了所谓的朝鲜核裁军六方会谈。他说，那时候，中国似乎更愿意搁置与美国的分歧。外界曾希望中国会利用自己作为朝鲜唯一的盟友及其贸易、经济援助的主要提供国的地位，在实现朝鲜半岛无核化上对平壤施加影响力。</w:t>
        <w:br/>
      </w:r>
    </w:p>
    <w:p>
      <w:r>
        <w:t>Now, North Korea is among a long list of issues like climate change, military-to-military communication and fentanyl that China refuses to address unless the United States makes concessions. Beijing wants Washington to ease restrictions on access to advanced U.S. semiconductor technology and withdraw its support for Taiwan.</w:t>
        <w:br/>
      </w:r>
    </w:p>
    <w:p>
      <w:r>
        <w:t>现在，朝鲜问题是中国拒绝与美国讨论的一长串问题之一，其他问题包括气候变化、军方交流，以及芬太尼问题，除非美国做出让步。北京想让华盛顿放宽对中国获得美国先进半导体技术的限制，不再给予台湾支持。</w:t>
        <w:br/>
      </w:r>
    </w:p>
    <w:p>
      <w:r>
        <w:t>“When I was part of the six-party talks, the context was much more about denuclearization with geopolitics in the background,” Mr. Haenle said. “That has flipped around now.”</w:t>
        <w:br/>
      </w:r>
    </w:p>
    <w:p>
      <w:r>
        <w:t>“我参加六方会谈时的语境更多是关于无核化，地缘政治只是背景，”韩磊说。“现在的情况已相反。”</w:t>
        <w:br/>
      </w:r>
    </w:p>
    <w:p>
      <w:r>
        <w:t>“China has decided to keep North Korea close for strategic leverage vis-à-vis the U.S.,” he continued.</w:t>
        <w:br/>
      </w:r>
    </w:p>
    <w:p>
      <w:r>
        <w:t>“为了对美国有战略影响力，中国已决定靠近朝鲜，”他继续说。</w:t>
        <w:br/>
      </w:r>
    </w:p>
    <w:p>
      <w:r>
        <w:t>That makes any erosion of Chinese influence over Pyongyang concerning to Beijing. The symbolism of Mr. Kim visiting Russia, and not China, for his first overseas trip in more than three years is unmistakable. China will also be wary of any technological support that Russia might give North Korea that could bolster Pyongyang’s nuclear weapons program.</w:t>
        <w:br/>
      </w:r>
    </w:p>
    <w:p>
      <w:r>
        <w:t>这使得中国对平壤影响力的任何削弱都会引起北京方面的担忧。金正恩三年多来首次出国访问去了俄罗斯，而不是中国，其象征性意义显而易见。中国也将对俄罗斯可能向朝鲜提供的任何可能加强朝鲜核武器计划的技术支持保持警惕。</w:t>
        <w:br/>
      </w:r>
    </w:p>
    <w:p>
      <w:r>
        <w:t>“Political and economic cooperation between Russia and North Korea won’t affect China too much, but if military cooperation involves nuclear weapons or nuclear weapons delivery vehicles, it will increase uncertainty in northeast Asia and affect China’s peripheral stability,” said Xiao Bin, a researcher for the Institute of Russian, East European and Central Asian Studies at the Chinese Academy of Social Sciences.</w:t>
        <w:br/>
      </w:r>
    </w:p>
    <w:p>
      <w:r>
        <w:t>“俄罗斯和朝鲜在政治和经济上合作不会对中国产生太大影响，但如果有涉及核武器或核武器运载工具的军事合作的话，那会增加东北亚地区的不确定性，影响中国周边的稳定，”中国社会科学院俄罗斯东欧中亚研究所研究员肖斌说。</w:t>
        <w:br/>
      </w:r>
    </w:p>
    <w:p>
      <w:r>
        <w:t>While North Korea is China’s only treaty ally, the relationship has at times been rocky, and not always as close as “lips and teeth,” as was once described by Mao Zedong. Relations chilled in 2017 after China joined United Nations Security Council sanctions aimed at stopping North Korea’s nuclear weapons and ballistic-missile program. Pyongyang lashed out in unusually pointed language, accusing Beijing of “mean behavior” and “dancing to the tune of the U.S.”</w:t>
        <w:br/>
      </w:r>
    </w:p>
    <w:p>
      <w:r>
        <w:t>虽然朝鲜是中国唯一的条约盟友，但两国关系有时并不稳固，并非总是像毛泽东曾经描述的那样“唇齿相依”。2017年，中国加入联合国安理会旨在阻止朝鲜核武器和弹道导弹计划的制裁后，两国关系曾降温。平壤用异常尖锐的语言猛烈抨击北京，指责其“行为卑鄙”，“听从美国的指挥”。</w:t>
        <w:br/>
      </w:r>
    </w:p>
    <w:p>
      <w:r>
        <w:t>Ties between China and North Korea improved the next year after Mr. Kim traveled to Beijing and met Mr. Xi for the first time. China had been nervous about a planned meeting between Mr. Kim and President Donald J. Trump resulting in a grand bargain that would exclude China from future negotiations concerning the Korean Peninsula.</w:t>
        <w:br/>
      </w:r>
    </w:p>
    <w:p>
      <w:r>
        <w:t>2018年，在金正恩访问北京，与习近平首次见面后，中朝关系有所改善。中国曾一直对金正恩与美国总统特朗普计划举行的会晤感到紧张，担心双方最终达成重大协议，将中国排除在有关朝鲜半岛未来的谈判之外。</w:t>
        <w:br/>
      </w:r>
    </w:p>
    <w:p>
      <w:r>
        <w:t>“To the extent there is a strategic objective for China, it is largely to maintain stability. They are not interested in problem-solving,” said Victor D. Cha, a professor of government and international affairs at Georgetown University and the Korea chair at the Center for Strategic and International Studies in Washington. Pyongyang’s mercurial behavior may be an irritant to Beijing, but it is tolerated as long as the regime remains in place, serving as a buffer against U.S. forces stationed in South Korea.</w:t>
        <w:br/>
      </w:r>
    </w:p>
    <w:p>
      <w:r>
        <w:t>“如果说中国有战略目标的话，那基本上是维持稳定。他们对解决问题不感兴趣，”乔治城大学外交学院及政府学系教授车维德(Victor D. Cha)说，他也是华盛顿战略与国际研究中心的朝鲜事务首席研究员。平壤反复无常的行为可能会令北京烦恼，但只要朝鲜政权作为针对驻韩美军的缓冲继续存在下去，北京就能容忍这些行为。</w:t>
        <w:br/>
      </w:r>
    </w:p>
    <w:p>
      <w:r>
        <w:t>“They want the buffer,” Mr. Cha continued. “They do not support unification, and they just don’t want things to get out hand in Korea.”</w:t>
        <w:br/>
      </w:r>
    </w:p>
    <w:p>
      <w:r>
        <w:t>“他们要的是缓冲，”车维德继续说道。“他们不支持朝鲜半岛统一，他们只是不想让朝鲜的事情失控。”</w:t>
        <w:br/>
      </w:r>
    </w:p>
    <w:p>
      <w:pPr>
        <w:pStyle w:val="Heading1"/>
        <w:spacing w:before="0" w:after="280"/>
      </w:pPr>
      <w:r>
        <w:rPr>
          <w:rFonts w:ascii="Times New Roman" w:hAnsi="Times New Roman" w:eastAsia="宋体"/>
          <w:b/>
          <w:sz w:val="52"/>
        </w:rPr>
        <w:t>“邮购婴儿”、“婴儿出口国”：韩国海外收养的残酷真相</w:t>
      </w:r>
    </w:p>
    <w:p>
      <w:r>
        <w:t>Mia Lee Sorensen’s Danish parents used to tell her that her birth family in South Korea had put her up for adoption. According to her adoption papers, she was born prematurely in 1987 to a family that could not afford her medical bills and wished for her to have a “good future” abroad.</w:t>
        <w:br/>
      </w:r>
    </w:p>
    <w:p>
      <w:r>
        <w:t>米娅·李·索伦森的丹麦父母曾跟她说，她是被韩国的亲生父母送养的孩子。送养文件上写道，她于1987年早产出世，家里负担不起医药费，才希望她在国外有一个“美好的未来”。</w:t>
        <w:br/>
      </w:r>
    </w:p>
    <w:p>
      <w:r>
        <w:t>But when Ms. Sorensen found her birth parents in South Korea last year, they could not believe she was alive. They told her that her mother had passed out during labor and that when she woke up, the clinic told her that the baby had died.</w:t>
        <w:br/>
      </w:r>
    </w:p>
    <w:p>
      <w:r>
        <w:t>但当索伦森去年在韩国找到亲生父母时，他们都不敢相信她还活着。他们告诉她，她的母亲在分娩时昏迷，醒来后诊所说孩子已经夭折。</w:t>
        <w:br/>
      </w:r>
    </w:p>
    <w:p>
      <w:r>
        <w:t>South Korea has the world’s largest diaspora of intercountry adoptees, with more foreign adoptions overall than any other nation. About 200,000 children have been sent abroad since the end of the Korean War in 1953, mostly to the United States and Europe.</w:t>
        <w:br/>
      </w:r>
    </w:p>
    <w:p>
      <w:r>
        <w:t>韩国是世界上跨国收养儿童的最大输出国，被外国收养的儿童人数总体上比其他任何国家都多。自1953年朝鲜战争结束后，大约有20万名儿童被送往国外，其中大部分被送往美国和欧洲。</w:t>
        <w:br/>
      </w:r>
    </w:p>
    <w:p>
      <w:r>
        <w:t>Those adoptions have continued today, even as the country suffers one of the world’s lowest birthrates. In 2021, the top intercountry adoption hubs were Colombia, India, Ukraine and South Korea. (Before the coronavirus pandemic began in 2020, China had topped the list.)</w:t>
        <w:br/>
      </w:r>
    </w:p>
    <w:p>
      <w:r>
        <w:t>虽然韩国是世界上出生率最低的国家之一，但这些送养行为持续至今。2021年，全球最大的跨国收养输出地是哥伦比亚、印度、乌克兰和韩国。（在2020年新冠疫情开始前，位居榜首的是中国。）</w:t>
        <w:br/>
      </w:r>
    </w:p>
    <w:p>
      <w:r>
        <w:t>Amid widespread accusations of corruption and malpractice in the past, South Korea opened its first official government investigation into its adoption industry last year.</w:t>
        <w:br/>
      </w:r>
    </w:p>
    <w:p>
      <w:r>
        <w:t>在过往腐败和渎职行为面临广泛指控之际，韩国政府去年才首次对收养行业展开正式调查。</w:t>
        <w:br/>
      </w:r>
    </w:p>
    <w:p>
      <w:r>
        <w:t>South Korean families have long been reluctant to adopt children, despite government campaigns to encourage domestic adoptions. And in the decades after the Korean War, when South Korea was an impoverished country with poor medical services and threadbare welfare budgets, there was a pressing need to find adoptive homes abroad for orphaned, abandoned or disabled children, according to adoption experts.</w:t>
        <w:br/>
      </w:r>
    </w:p>
    <w:p>
      <w:r>
        <w:t>尽管官方一再鼓励国内收养，但韩国家庭长期以来一直不愿收养儿童。收养专家表示，在朝鲜战争后的许多年里，韩国都是个医疗服务落后、福利投入薄弱的贫困国家，迫切需要为孤儿、弃儿或残疾儿童寻找外国收养家庭。</w:t>
        <w:br/>
      </w:r>
    </w:p>
    <w:p>
      <w:r>
        <w:t>Many children found the help and caring homes they needed abroad. But in its rush to promote overseas adoptions as a solution, South Korea had also spawned profound and widespread problems in the industry that stretched for decades.</w:t>
        <w:br/>
      </w:r>
    </w:p>
    <w:p>
      <w:r>
        <w:t>许多儿童在国外找到了能满足他们所需的帮助和爱心家庭。但在韩国急于将海外收养当作国内问题解决方案的同时，也引发了深刻而广泛的问题，并且这些问题持续了数十年之久。</w:t>
        <w:br/>
      </w:r>
    </w:p>
    <w:p>
      <w:r>
        <w:t>Profit motives for adoption firms created an incentive in the past to falsify or obscure documents to make more children available for adoption, sometimes without the birth parents’ knowledge. Many unwed mothers were coerced into signing away their babies even before giving birth. And sometimes there was little or no follow-up from the firms on cases where children struggled with adjustment troubles or abuse in their new homes.</w:t>
        <w:br/>
      </w:r>
    </w:p>
    <w:p>
      <w:r>
        <w:t>以前的收养机构出于盈利目的会在收养文件中伪造或掩盖事实，以便让更多孩子符合收养标准，有时甚至亲生父母都不知情。许多未婚母亲甚至在分娩前就被迫签字放弃自己的孩子。而当儿童在新家遭遇适应困难或虐待的时候，这些机构也很少或根本没有跟进。</w:t>
        <w:br/>
      </w:r>
    </w:p>
    <w:p>
      <w:r>
        <w:t>Many of the problems have diminished in recent decades, as South Korea took steps to overhaul its adoption practices, including expanding government support for single mothers who wanted to keep their children and requiring overseas adoptions to be approved by the courts. But numerous accusations of malpractice from earlier decades went without investigation.</w:t>
        <w:br/>
      </w:r>
    </w:p>
    <w:p>
      <w:r>
        <w:t>随着韩国决意彻底改革收养制度，包括加大政府对想要养育孩子的单身母亲的支持，以及要求海外收养必须得到法院批准，许多问题在近年来已经得到解决。但对于早年间的许多渎职指控依然未展开调查。</w:t>
        <w:br/>
      </w:r>
    </w:p>
    <w:p>
      <w:r>
        <w:t>The push for accountability has been led by hundreds of adoptees who have returned to South Korea in recent years with the time and resources to seek answers. They have partnered with a new generation of researchers and politicians willing to shed light on a painful legacy that was, for decades, considered too shameful to openly discuss.</w:t>
        <w:br/>
      </w:r>
    </w:p>
    <w:p>
      <w:r>
        <w:t>近年来，大批被收养者回到韩国追究问责，他们有时间和资源去寻找答案。在新一代研究人员和政客的通力协助下，他们愿意揭开那些几十年来都被视为太可耻而羞于公开讨论的痛苦伤疤。</w:t>
        <w:br/>
      </w:r>
    </w:p>
    <w:p>
      <w:r>
        <w:t>“It’s like human trafficking,” Ms. Sorensen said of adoption in South Korea. “If this happened to me, how many others did they do this to?”</w:t>
        <w:br/>
      </w:r>
    </w:p>
    <w:p>
      <w:r>
        <w:t>“这就跟人口贩卖一样，”索伦森在谈到韩国的收养制度时表示。“如果这样的事情发生在我身上，那他们还会对多少人做同样的事？”</w:t>
        <w:br/>
      </w:r>
    </w:p>
    <w:p>
      <w:r>
        <w:t>‘One Ethnic People’</w:t>
        <w:br/>
      </w:r>
    </w:p>
    <w:p>
      <w:r>
        <w:t>“一个民族”</w:t>
        <w:br/>
      </w:r>
    </w:p>
    <w:p>
      <w:r>
        <w:t>During the pandemic, Peter Moller, a Korean adoptee raised in Denmark, asked fellow Korean adoptees around the world to share their experiences. He expected to learn of isolated cases of document fraud. Instead, hundreds of people came forward with accounts of fabricated data, stolen babies and laundered identities, and of abuse in adoptive families.</w:t>
        <w:br/>
      </w:r>
    </w:p>
    <w:p>
      <w:r>
        <w:t>疫情期间，在丹麦长大的韩国被收养者彼得·莫勒请世界各地的韩国被收养者分享自己的经历。他本以为会听到一些收养文件作假的孤立案例。但没想到，无数人站出来揭露了伪造数据、偷窃婴儿、洗白身份以及收养家庭虐待的行为。</w:t>
        <w:br/>
      </w:r>
    </w:p>
    <w:p>
      <w:r>
        <w:t>“We only scratched the surface,” said Mr. Moller, who helped organize the global adoptee campaign that prompted the government investigation.</w:t>
        <w:br/>
      </w:r>
    </w:p>
    <w:p>
      <w:r>
        <w:t>“这只是冰山一角，”莫勒说。他帮助组织的全球被收养者运动推动了韩国政府的调查。</w:t>
        <w:br/>
      </w:r>
    </w:p>
    <w:p>
      <w:r>
        <w:t>The baby export business in South Korea began with what critics called a deep-seated xenophobia and prejudice against biracial children. In its postwar years, the country’s first president, Syngman Rhee, pursued a policy he called “one state for one ethnic people,” which encouraged sending biracial children born to American soldiers and Korean women to “their fathers’ land.”</w:t>
        <w:br/>
      </w:r>
    </w:p>
    <w:p>
      <w:r>
        <w:t>韩国的婴儿出口业务始于批评人士所谓的针对混血儿童根深蒂固的仇外心理和偏见。战后韩国首任总统李承晚推行其所谓“一个民族一个国家”政策，鼓励将美国士兵与韩国妇女所生的混血儿送到“他们父辈的土地”上。</w:t>
        <w:br/>
      </w:r>
    </w:p>
    <w:p>
      <w:r>
        <w:t>Many destitute mothers of biracial children faced a stark choice: place their babies up for overseas adoption or raise them alone in poverty and disgrace.</w:t>
        <w:br/>
      </w:r>
    </w:p>
    <w:p>
      <w:r>
        <w:t>许多混血儿的贫困母亲面临艰难抉择：要么送养海外，要么在贫困和耻辱中独自抚养孩子。</w:t>
        <w:br/>
      </w:r>
    </w:p>
    <w:p>
      <w:r>
        <w:t>When Boo Chung-ha, a retired adoption agent, joined Holt Children’s Services, the country’s largest adoption agency, in 1967, his first job was to persuade women working in the sex trade around American military bases to place their biracial children up for overseas adoption. “Our society didn’t care for them and their mothers,” he said. “Their mothers lived and worked in rooms barely large enough to squeeze in a bed.”</w:t>
        <w:br/>
      </w:r>
    </w:p>
    <w:p>
      <w:r>
        <w:t>夫正河（音）是一名退休的收养代理人，当他在1967年加入韩国最大的收养机构霍尔特儿童服务公司时，他的第一项工作是说服在美军基地周边从事性交易的妇女将她们的混血儿送养海外。“我们的社会不会管他们和他们母亲的死活，”他说。“这些母亲生活和劳作的房间小到几乎连床都放不下。”</w:t>
        <w:br/>
      </w:r>
    </w:p>
    <w:p>
      <w:r>
        <w:t>In South Korea, it was long left to parents to report the birth of a new child, a practice that adoptees say made it easier to leave newborn babies unregistered with the government and to pass them off as orphans who were then preyed upon by adoption agencies. Only this June, South Korea’s National Assembly passed a law requiring birth clinics and the authorities to register a child’s birth.</w:t>
        <w:br/>
      </w:r>
    </w:p>
    <w:p>
      <w:r>
        <w:t>在韩国，长期以来都是由父母报告新生儿的出生，被收养者表示，这种做法更容易导致新生儿不向政府登记，然后把他们当作孤儿，变成收养机构掠夺的对象。直到今年6月，韩国国会才通过一项法律，要求生育诊所和当局对新生儿进行登记。</w:t>
        <w:br/>
      </w:r>
    </w:p>
    <w:p>
      <w:r>
        <w:t>‘Mail-Order Babies’</w:t>
        <w:br/>
      </w:r>
    </w:p>
    <w:p>
      <w:r>
        <w:t>“邮购婴儿”</w:t>
        <w:br/>
      </w:r>
    </w:p>
    <w:p>
      <w:r>
        <w:t>By the end of the 1960s, most children sent abroad were not biracial but born to unwed mothers, another target of prejudice in South Korea. Around that time, as many as 20 babies would arrive at Holt from across the country every Friday, said Mr. Boo, who headed Holt’s Korea operation until 1978.</w:t>
        <w:br/>
      </w:r>
    </w:p>
    <w:p>
      <w:r>
        <w:t>到20世纪60年代末，大多数被送到国外的孩子并非混血儿，而是由未婚母亲所生，这是另一个在韩国遭受偏见的群体。夫正河说，当时每周五都会有多达20个婴儿从全国各地来到霍尔特，他在1978年之前一直负责霍尔特的韩国业务。</w:t>
        <w:br/>
      </w:r>
    </w:p>
    <w:p>
      <w:r>
        <w:t>“Some had no information on them, and doctors had to guess their age from their teeth,” he said. Others had been abandoned and starved for days and died soon after arrival. They were buried in a plot owned by Holt, with neither their birth nor death registered with the government, he said. He said that during his time at Holt, the agency did nothing illegal.</w:t>
        <w:br/>
      </w:r>
    </w:p>
    <w:p>
      <w:r>
        <w:t>“有些婴儿身上没有任何信息，医生只能根据牙齿猜测他们的年龄，”他说。还有一些婴儿是被遗弃的，饿了好几天，到达后不久就去世了。他说，他们就埋在霍尔特拥有的一块土地上，出生和死亡都没未做政府登记。他表示，他在霍尔特工作期间，该机构没有任何违法行为。</w:t>
        <w:br/>
      </w:r>
    </w:p>
    <w:p>
      <w:r>
        <w:t>“We sent children overseas so they could have better medical care and homes,” Mr. Boo said.</w:t>
        <w:br/>
      </w:r>
    </w:p>
    <w:p>
      <w:r>
        <w:t>“我们把孩子送到海外，这样他们就能得到更好的医疗和家庭，”夫正河说。</w:t>
        <w:br/>
      </w:r>
    </w:p>
    <w:p>
      <w:r>
        <w:t>Another aim, at least for the government, was to alleviate the country’s bloated, postwar welfare rolls.</w:t>
        <w:br/>
      </w:r>
    </w:p>
    <w:p>
      <w:r>
        <w:t>至少对政府来说，另一个目标是减轻国家战后庞大的福利名单。</w:t>
        <w:br/>
      </w:r>
    </w:p>
    <w:p>
      <w:r>
        <w:t>To streamline the adoption process, South Korea allowed four private agencies, including Holt, to earn fees by sending adopted children abroad. Rather than requiring adoptive parents to travel to South Korea, the agencies delivered the infants directly.</w:t>
        <w:br/>
      </w:r>
    </w:p>
    <w:p>
      <w:r>
        <w:t>为了简化领养程序，韩国允许霍尔特等四家民间机构通过将被收养儿童送到国外来赚取费用。这些机构不要求养父母前来韩国，而是直接将婴儿送到海外。</w:t>
        <w:br/>
      </w:r>
    </w:p>
    <w:p>
      <w:r>
        <w:t>Overseas travelers were often hired by the agencies to escort the babies to their new families at a low cost. In 1970, a daily newspaper in South Korea reported that 10 children bound for France through Holt were tied together in pairs with clotheslines as they made their way to an airplane. The American who was escorting the children with his wife was quoted as saying that he did so to prevent them from scattering.</w:t>
        <w:br/>
      </w:r>
    </w:p>
    <w:p>
      <w:r>
        <w:t>这些机构经常以低廉的价格雇用海外游客，将婴儿护送到新家庭。1970年，韩国一家日报报道说，通过霍尔特前往法国的10名儿童在走向飞机时，被晾衣绳成对地绑在一起。报道引用了与妻子一起护送这些儿童的美国人的话说，他们这么做是为了防止孩子们走散。</w:t>
        <w:br/>
      </w:r>
    </w:p>
    <w:p>
      <w:r>
        <w:t>Even as South Korea’s war-torn economy began to improve, the country continued to promote adoption. In the 1970s, the country briefly considered phasing out overseas adoptions after North Korea accused it of selling babies to foreigners. But in the 1980s, it further liberalized intercountry adoptions, this time in the name of promoting “emigration and private diplomacy.”</w:t>
        <w:br/>
      </w:r>
    </w:p>
    <w:p>
      <w:r>
        <w:t>尽管饱受战争摧残的韩国经济开始好转，但该国仍在继续推动领养。上世纪70年代，在朝鲜指责韩国向外国人出售婴儿后，韩国曾短暂考虑过逐步取消海外领养。但在20世纪80年代，韩国进一步放开了跨国领养，这一次是以促进“移民和民间外交”的名义。</w:t>
        <w:br/>
      </w:r>
    </w:p>
    <w:p>
      <w:r>
        <w:t>References to South Korea as a “baby exporter” and to “mail-order babies” became popularized in international media, and have since stuck.</w:t>
        <w:br/>
      </w:r>
    </w:p>
    <w:p>
      <w:r>
        <w:t>韩国是“婴儿出口国”，从韩国可以“邮购婴儿”的说法在国际媒体上广为流传，并且延续至今。</w:t>
        <w:br/>
      </w:r>
    </w:p>
    <w:p>
      <w:r>
        <w:t>A Booming Business</w:t>
        <w:br/>
      </w:r>
    </w:p>
    <w:p>
      <w:r>
        <w:t>业务兴隆</w:t>
        <w:br/>
      </w:r>
    </w:p>
    <w:p>
      <w:r>
        <w:t>In 1985, 8,837 South Korean children were sent abroad for adoption, 6,021 of them to the United States.</w:t>
        <w:br/>
      </w:r>
    </w:p>
    <w:p>
      <w:r>
        <w:t>1985年，8837名韩国儿童被送往国外领养，其中6021名被送往美国。</w:t>
        <w:br/>
      </w:r>
    </w:p>
    <w:p>
      <w:r>
        <w:t>For each baby, adoption agencies collected a $3,000 to $4,000 “facilitating fee” from the adoptive family, as well as airfare and a separate $1,450 adoption fee, according to internal government documents from the national archives, which were reviewed by The New York Times. (South Korea’s per-capita national income in 1988 was $4,571.)</w:t>
        <w:br/>
      </w:r>
    </w:p>
    <w:p>
      <w:r>
        <w:t>《纽约时报》查阅了国家档案馆的政府内部文件，文件显示，对于每个婴儿，收养机构向收养家庭收取3000至4000美元的“中介费”，以及机票和1450美元的单独收养费。（1988年，韩国的人均国民收入为4571美元。）</w:t>
        <w:br/>
      </w:r>
    </w:p>
    <w:p>
      <w:r>
        <w:t>To help keep business humming, the agencies ran or subsidized shelters for unwed pregnant women, where the women were asked to sign agreements to relinquish their babies, according to a report published in January by the National Human Rights Commission.</w:t>
        <w:br/>
      </w:r>
    </w:p>
    <w:p>
      <w:r>
        <w:t>国家人权委员会今年1月发布的一份报告显示，为了维持业务运转，这些机构为未婚孕妇开设收容所，或向收容所提供补贴，同时要求这些女性签署协议，放弃自己的孩子。</w:t>
        <w:br/>
      </w:r>
    </w:p>
    <w:p>
      <w:r>
        <w:t>Lawmakers at the time began to worry that adoption agencies had become “human trafficking” centers, according to one of the government documents that described a meeting between welfare ministry officials and the agencies. Another document quoted the presidential office as warning that the agencies “focused on making profit” and handed out “cash and gifts” to clinics and orphanages that served as adoption brokers.</w:t>
        <w:br/>
      </w:r>
    </w:p>
    <w:p>
      <w:r>
        <w:t>一份政府文件描述了福利部官员与收养机构的一次会面，当时的议员们开始担心收养机构变成了“人口贩卖”中心。另一份文件援引总统办公室的警告称，这些机构“专注于盈利”，向充当收养中介的诊所和孤儿院发送“现金和礼物”。</w:t>
        <w:br/>
      </w:r>
    </w:p>
    <w:p>
      <w:r>
        <w:t>Holt said its adoption fees were approved by the government. It also said that it processed adoptions based on information provided by orphanages and other institutions. When it received babies directly from parents who had not registered their children’s births, the agency said it was allowed by law to treat the children as orphans.</w:t>
        <w:br/>
      </w:r>
    </w:p>
    <w:p>
      <w:r>
        <w:t>霍尔特表示该公司收取的领养费用经过了政府批准，并表示该公司是根据孤儿院和其他机构提供的信息处理收养事宜的。当该机构直接从没有办理出生登记的父母那里接收婴儿时，它表示，法律允许将这些孩子视为孤儿。</w:t>
        <w:br/>
      </w:r>
    </w:p>
    <w:p>
      <w:r>
        <w:t>Searching for Answers</w:t>
        <w:br/>
      </w:r>
    </w:p>
    <w:p>
      <w:r>
        <w:t>寻找答案</w:t>
        <w:br/>
      </w:r>
    </w:p>
    <w:p>
      <w:r>
        <w:t>The news media in South Korea often highlights the successes of Korean adoptees abroad, but those who have returned in recent years describe being haunted by questions of identity and belonging.</w:t>
        <w:br/>
      </w:r>
    </w:p>
    <w:p>
      <w:r>
        <w:t>韩国的新闻媒体经常强调在海外被收养的韩国人取得的成功，但近年来回国的韩国人说，他们被身份和归属问题困扰着。</w:t>
        <w:br/>
      </w:r>
    </w:p>
    <w:p>
      <w:r>
        <w:t>William Alan Vorhees said when he was adopted by an unmarried American businessman, his papers listed him as an orphan. But he says he now struggles with lingering childhood memories of visiting a rural market in South Korea with his mother and being dragged away suddenly by a stranger.</w:t>
        <w:br/>
      </w:r>
    </w:p>
    <w:p>
      <w:r>
        <w:t>威廉·艾伦·沃希斯说，当他被一位未婚的美国商人收养时，他的文件将他列为孤儿。但他说，一段童年记忆始终挥之不去——他和母亲一起前往韩国的一个农村市场，然后他突然被一个陌生人拖走。</w:t>
        <w:br/>
      </w:r>
    </w:p>
    <w:p>
      <w:r>
        <w:t>Investigators plan to release their findings by the spring. They do not have the power to prosecute any of the agencies, but the government is required by law to follow their recommendations.</w:t>
        <w:br/>
      </w:r>
    </w:p>
    <w:p>
      <w:r>
        <w:t>调查人员计划在春季公布调查结果。他们没有权力起诉任何机构，但法律要求政府遵循他们的建议。</w:t>
        <w:br/>
      </w:r>
    </w:p>
    <w:p>
      <w:r>
        <w:t>Jin Meyerson, a Korean adoptee who became an artist, pointed out that South Korea is usually obsessed with addressing historical wrongs, like seeking apologies from Japan for its sexual enslavement of Korean women during colonial rule.</w:t>
        <w:br/>
      </w:r>
    </w:p>
    <w:p>
      <w:r>
        <w:t>被收养后成为艺术家的辰·迈耶森指出，韩国通常沉迷于解决历史错误，比如要求日本就殖民统治期间对韩国女性的性奴役而道歉。</w:t>
        <w:br/>
      </w:r>
    </w:p>
    <w:p>
      <w:r>
        <w:t>But when it comes to owning up to its painful adoption history, the country has failed, he said.</w:t>
        <w:br/>
      </w:r>
    </w:p>
    <w:p>
      <w:r>
        <w:t>但他说，在承认其痛苦的儿童收养历史方面，韩国失败了。</w:t>
        <w:br/>
      </w:r>
    </w:p>
    <w:p>
      <w:r>
        <w:t>“As a country, as a culture, as a community, what right do we have to demand an apology from Japan when we can’t even take care of this situation in our own home, with our own children?” Mr. Meyerson said.</w:t>
        <w:br/>
      </w:r>
    </w:p>
    <w:p>
      <w:r>
        <w:t>“作为一个国家，作为一种文化，作为一个人群，我们甚至不能在自己的家里与自己的孩子一起处理这种事，我们又有什么权利要求日本道歉呢？”迈耶森说。</w:t>
        <w:br/>
      </w:r>
    </w:p>
    <w:p>
      <w:pPr>
        <w:pStyle w:val="Heading1"/>
        <w:spacing w:before="0" w:after="280"/>
      </w:pPr>
      <w:r>
        <w:rPr>
          <w:rFonts w:ascii="Times New Roman" w:hAnsi="Times New Roman" w:eastAsia="宋体"/>
          <w:b/>
          <w:sz w:val="52"/>
        </w:rPr>
        <w:t>另一场贸易战：进口化妆品在中国遇挫</w:t>
      </w:r>
    </w:p>
    <w:p>
      <w:r>
        <w:t>In the gloom of China’s economy, one area of business is booming: cosmetics.</w:t>
        <w:br/>
      </w:r>
    </w:p>
    <w:p>
      <w:r>
        <w:t>在中国经济低迷之际，化妆品行业却在蓬勃发展。</w:t>
        <w:br/>
      </w:r>
    </w:p>
    <w:p>
      <w:r>
        <w:t>After enduring nearly three years of mandatory masks and frequent lockdowns during the pandemic, many Chinese consumers, wary of big-ticket purchases like apartments, are now splurging on lipstick, perfume, moisturizers and other personal care products.</w:t>
        <w:br/>
      </w:r>
    </w:p>
    <w:p>
      <w:r>
        <w:t>经历了近三年的强制口罩令和疫情期间频繁的封锁之后，许多中国消费者对房子等大宗商品的购买持谨慎态度，眼下却在口红、香水、保湿霜等个人护理产品上大肆挥霍。</w:t>
        <w:br/>
      </w:r>
    </w:p>
    <w:p>
      <w:r>
        <w:t>But cosmetics companies from France, Japan, South Korea and the United States, which have invested heavily in China, are missing out on a lot of the action.</w:t>
        <w:br/>
      </w:r>
    </w:p>
    <w:p>
      <w:r>
        <w:t>但是，在中国大举投资的法国、日本、韩国和美国的化妆品公司却错过了很多机会。</w:t>
        <w:br/>
      </w:r>
    </w:p>
    <w:p>
      <w:r>
        <w:t>As China’s cosmetics companies are booming, imports of cosmetics are wilting under regulations that the country imposed on foreign manufacturers during the pandemic.</w:t>
        <w:br/>
      </w:r>
    </w:p>
    <w:p>
      <w:r>
        <w:t>在中国化妆品企业蓬勃发展的同时，进口化妆品因疫情期间中国对外国制造商实施的规定而萎靡不振。</w:t>
        <w:br/>
      </w:r>
    </w:p>
    <w:p>
      <w:r>
        <w:t>While China’s trade conflicts with the West over semiconductors pivot on national security and technological innovation, the dispute over cosmetics is largely about money.</w:t>
        <w:br/>
      </w:r>
    </w:p>
    <w:p>
      <w:r>
        <w:t>中国与西方在半导体领域的贸易冲突主要围绕国家安全和技术创新展开，而化妆品领域的争端则主要与金钱有关。</w:t>
        <w:br/>
      </w:r>
    </w:p>
    <w:p>
      <w:r>
        <w:t>“I’m not talking about peanuts,” said Bruno Le Maire, France’s finance minister. “For many French companies,” he added, China “represents between 30 and 35 percent of their total revenues.”</w:t>
        <w:br/>
      </w:r>
    </w:p>
    <w:p>
      <w:r>
        <w:t>“我说的不是什么小钱，”法国财政部长布鲁诺·勒梅尔表示。“对许多法国公司来说，中国占它们总收入的30%到35%。”</w:t>
        <w:br/>
      </w:r>
    </w:p>
    <w:p>
      <w:r>
        <w:t>During a visit to China last month, Gina M. Raimondo, the U.S. commerce secretary, said the United States wanted to expand its exports of personal care products. “No one can argue that health and beauty aids interfere in our national security,” Ms. Raimondo said.</w:t>
        <w:br/>
      </w:r>
    </w:p>
    <w:p>
      <w:r>
        <w:t>在上个月访华期间，美国商务部长雷蒙多表示，美国希望扩大个人护理产品的出口。雷蒙多说：“没有人会说健康和美容用品会影响我们的国家安全。”</w:t>
        <w:br/>
      </w:r>
    </w:p>
    <w:p>
      <w:r>
        <w:t>Under rules that China introduced in 2021, companies must divulge every ingredient in their products and the precise quantities used. They must upload to a Chinese database the addresses of all ingredient suppliers as well as where the ingredients are assembled. Foreign companies fear that divulging those details could allow low-cost Chinese manufacturers to copy their products.</w:t>
        <w:br/>
      </w:r>
    </w:p>
    <w:p>
      <w:r>
        <w:t>根据中国2021年出台的规定，企业必须披露产品中的每种成分及精确用量。他们必须将所有原料供应商的地址及成分的组装地点上传到一个中文数据库。外国公司担心，泄露这些细节可能会让低成本的中国制造商抄袭他们的产品。</w:t>
        <w:br/>
      </w:r>
    </w:p>
    <w:p>
      <w:r>
        <w:t>One of the most contested Chinese mandates is that many products, such as hair dyes or sun creams, must be tested on live animals before they can be sold to Chinese consumers — a practice that many global cosmetics companies have stopped.</w:t>
        <w:br/>
      </w:r>
    </w:p>
    <w:p>
      <w:r>
        <w:t>中国最具争议的一项规定是，染发剂或防晒霜等许多产品在出售给中国消费者之前，必须在活体动物身上进行测试——许多全球化妆品公司已经停止了这种做法。</w:t>
        <w:br/>
      </w:r>
    </w:p>
    <w:p>
      <w:r>
        <w:t>“It’s not only the requirements that are onerous but the timelines under which things need to be done — they are unrealistically short,” said Gerald Renner, the director of technical regulatory affairs at Cosmetics Europe, an industry association.</w:t>
        <w:br/>
      </w:r>
    </w:p>
    <w:p>
      <w:r>
        <w:t>行业协会欧洲化妆品协会的技术监管事务主管杰拉尔德·伦纳表示：“不仅要求苛刻，而且工作完成的时限也短得不切实际。”</w:t>
        <w:br/>
      </w:r>
    </w:p>
    <w:p>
      <w:r>
        <w:t>Big companies like LVMH or L’Oréal have the resources to meet the regulatory demands. But some smaller players are pausing sales to China until there is a less time intensive and expensive way to meet the requirements.</w:t>
        <w:br/>
      </w:r>
    </w:p>
    <w:p>
      <w:r>
        <w:t>像LVMH或欧莱雅这样的大公司有足够的资源来满足监管要求。但一些规模较小的公司暂停了对中国的销售，直到能找到耗时较短、成本较低的方式来满足要求。</w:t>
        <w:br/>
      </w:r>
    </w:p>
    <w:p>
      <w:r>
        <w:t>Led by the French government, the European Union and 11 cosmetics-exporting nations, including the United States and Japan, are pushing China this year to repeal many of the requirements. President Emmanuel Macron of France raised the issue with China’s leaders during his visit to the country in April. Mr. Le Maire pressed it again when he visited Beijing in July, saying the concerns had been “at the core of discussions” with his Chinese counterparts.</w:t>
        <w:br/>
      </w:r>
    </w:p>
    <w:p>
      <w:r>
        <w:t>在法国政府领导下，欧盟和包括美国和日本在内的11个化妆品出口国今年正在敦促中国废除其中的许多规定。法国总统马克龙在4月访华期间向中国领导人提出了这个问题。勒梅尔在7月访问北京时再次强调了这一点，称这些担忧一直是与中国同行“讨论的核心”。</w:t>
        <w:br/>
      </w:r>
    </w:p>
    <w:p>
      <w:r>
        <w:t>Mr. Le Maire said he and Vice Premier He Lifeng of China had agreed to set up a working group to create common standards that would meet in Paris before the end of this year. But there is no guarantee that talks will resolve the dispute.</w:t>
        <w:br/>
      </w:r>
    </w:p>
    <w:p>
      <w:r>
        <w:t>勒梅尔说，他和中国副总理何立峰已同意成立一个工作组，制定共同标准，并将于今年年底前在巴黎举行会议。但没有人能保证谈判能解决争端。</w:t>
        <w:br/>
      </w:r>
    </w:p>
    <w:p>
      <w:r>
        <w:t>China is the second-largest beauty market in the world, trailing only the United States. Yet doing business there has long been difficult for foreign companies.</w:t>
        <w:br/>
      </w:r>
    </w:p>
    <w:p>
      <w:r>
        <w:t>中国是仅次于美国的世界第二大美容市场。然而，长期以来，外国公司在华开展业务一直困难重重。</w:t>
        <w:br/>
      </w:r>
    </w:p>
    <w:p>
      <w:r>
        <w:t>For decades, China mandated animal tests for most cosmetics, even for those that had been proven safe and sold by brands elsewhere. Brands either quietly tested their products on animals in China or gave up on their imports.</w:t>
        <w:br/>
      </w:r>
    </w:p>
    <w:p>
      <w:r>
        <w:t>几十年来，中国要求对大多数化妆品进行动物试验，即使是那些已被证明安全、在其他地方销售的品牌也不例外。品牌要么悄悄在中国使用动物测试其产品，要么放弃进口。</w:t>
        <w:br/>
      </w:r>
    </w:p>
    <w:p>
      <w:r>
        <w:t>China dropped the animal test requirements a decade ago for many products made in China and, in 2021, for imported cosmetics that do not make health claims.</w:t>
        <w:br/>
      </w:r>
    </w:p>
    <w:p>
      <w:r>
        <w:t>十年前，中国对国产化妆品取消了动物试验要求，2021年，对不做健康声明的进口化妆品也取消了动物实验要求。</w:t>
        <w:br/>
      </w:r>
    </w:p>
    <w:p>
      <w:r>
        <w:t>But China still requires animal testing for “special cosmetics,” which include products with sunscreen or antiperspirant as well as products like hair dye or skin lightener. According to Jason Baker, senior vice president for PETA Asia, these animal tests include forcing animals to swallow or inhale a test substance or applications to their skin or eyes. Rabbits, guinea pigs and mice are most commonly used.</w:t>
        <w:br/>
      </w:r>
    </w:p>
    <w:p>
      <w:r>
        <w:t>但中国仍然要求对“特殊化妆品”进行动物试验，其中包括防晒或止汗产品，以及染发或美白产品。据善待动物组织亚洲高级副总裁杰森·贝克说，这些动物试验包括强迫动物吞咽或吸入测试物质，或将测试物质涂抹在动物的皮肤或眼睛上。兔子、豚鼠和小鼠是最常用的动物。</w:t>
        <w:br/>
      </w:r>
    </w:p>
    <w:p>
      <w:r>
        <w:t>Michelle Thew, the chief executive of Cruelty Free International, an advocacy group, added that China topped the list of countries using animals in testing and research for a variety of purposes — about 20 million animals annually — followed far behind by Japan and the United States.</w:t>
        <w:br/>
      </w:r>
    </w:p>
    <w:p>
      <w:r>
        <w:t>倡导组织“无虐待国际”的首席执行官米歇尔·休补充说，中国在以各种目的使用动物进行实验和研究的国家中排名第一，每年大约使用2000万只动物，接下来是日本和美国，但远远小于这个数字。</w:t>
        <w:br/>
      </w:r>
    </w:p>
    <w:p>
      <w:r>
        <w:t>The international beauty and personal care industry supports efforts to reduce animal testing for products sold in China, for both domestic and foreign manufacturers. Unilever, which makes Dove and Vaseline and owns the Dermalogica skin care brand, said it had been working with academics and the Chinese authorities to phase out the need for imported cosmetics to undergo animal testing.</w:t>
        <w:br/>
      </w:r>
    </w:p>
    <w:p>
      <w:r>
        <w:t>国际美容和个人护理行业支持减少国内外制造商对中国销售产品的动物试验。生产多芬和凡士林、拥有Dermalogica护肤品牌的联合利华表示，该公司一直在与学术界和中国当局合作，逐步取消进口化妆品进行动物试验的要求。</w:t>
        <w:br/>
      </w:r>
    </w:p>
    <w:p>
      <w:r>
        <w:t>“The move from animal testing to paper-based risk assessments is undoubtedly a positive one,” said Carl Westmoreland, the director of the Unilever safety and environmental assurance center. “There might be more paperwork involved, but we see it as a big step forward.”</w:t>
        <w:br/>
      </w:r>
    </w:p>
    <w:p>
      <w:r>
        <w:t>“从动物试验转向基于纸张的风险评估无疑是一个积极的举措，”联合利华安全和环境保证中心主任卡尔·威斯特摩兰说。 “可能会涉及更多的文书工作，但我们认为这是向前迈出的一大步。”</w:t>
        <w:br/>
      </w:r>
    </w:p>
    <w:p>
      <w:r>
        <w:t>The Chinese government’s regulatory agency, the National Medical Products Administration, did not respond to a list of questions faxed on Aug. 8. The foreign ministry declined to address the issue.</w:t>
        <w:br/>
      </w:r>
    </w:p>
    <w:p>
      <w:r>
        <w:t>中国政府的监管机构国家药品监督管理局没有回应8月8日传真过去的一系列问题。中国外交部拒绝回答这个问题。</w:t>
        <w:br/>
      </w:r>
    </w:p>
    <w:p>
      <w:r>
        <w:t>Recent statistics show how rapidly foreign cosmetics companies have lost market share to domestic competitors in China. Retail sales of cosmetics in China in the first half of the year rose 8.7 percent from the first half of 2022. But overall imports fell 13.7 percent.</w:t>
        <w:br/>
      </w:r>
    </w:p>
    <w:p>
      <w:r>
        <w:t>最近的统计数据显示，外国化妆品公司在华市场份额正迅速被国内竞争对手夺走。今年上半年，中国化妆品零售额比2022年上半年增长了8.7%。但整体进口下降了13.7%。</w:t>
        <w:br/>
      </w:r>
    </w:p>
    <w:p>
      <w:r>
        <w:t>The difference between the rising sales and the shrinking imports reflected gains for factories in China, many of which are owned by Chinese companies. Proya Cosmetics, based in Hangzhou, reported a 35 percent increase in sales in the first half of this year compared with a year earlier.</w:t>
        <w:br/>
      </w:r>
    </w:p>
    <w:p>
      <w:r>
        <w:t>销售增长与进口萎缩之间的差异反映了中国工厂的收益，其中许多工厂为中国公司所有。总部位于杭州的珀莱雅化妆品公司报告称，今年上半年的销售额同比增长了35%。</w:t>
        <w:br/>
      </w:r>
    </w:p>
    <w:p>
      <w:r>
        <w:t>“There is a rising acceptance of domestic brands,” said Chris Gao, a China cosmetics analyst at CLSA, a brokerage and investment firm in Hong Kong.</w:t>
        <w:br/>
      </w:r>
    </w:p>
    <w:p>
      <w:r>
        <w:t>“越来越多的人接受国产品牌，”香港经纪和投资公司里昂证券的中国化妆品分析师克里斯·高（音）说。</w:t>
        <w:br/>
      </w:r>
    </w:p>
    <w:p>
      <w:r>
        <w:t>While LVMH and L’Oréal said they were seeing growth in their China sales, both declined to comment on the shrinking imports.</w:t>
        <w:br/>
      </w:r>
    </w:p>
    <w:p>
      <w:r>
        <w:t>尽管LVMH和欧莱雅表示，它们在中国的销售额有所增长，但都拒绝就中国的进口量下降置评。</w:t>
        <w:br/>
      </w:r>
    </w:p>
    <w:p>
      <w:r>
        <w:t>China’s customs data shows that imports of cosmetics, toiletries and perfumes from France to China, which reached $5.4 billion last year, were down 6.2 percent in the first half of this year from a year earlier. Cosmetics imports from South Korea and the United States were down 22.2 percent and 19.8 percent.</w:t>
        <w:br/>
      </w:r>
    </w:p>
    <w:p>
      <w:r>
        <w:t>中国海关数据显示，去年中国从法国进口的化妆品、洗漱用品和香水达到54亿美元，今年上半年同比下降6.2%。从韩国和美国进口的化妆品分别下降了22.2%和19.8%。</w:t>
        <w:br/>
      </w:r>
    </w:p>
    <w:p>
      <w:r>
        <w:t>A crackdown by the authorities on traders in the duty-free hub of Hainan has also hit beauty sales for international players like La Prairie and Shiseido. Beyond the regulatory red tape, some foreign companies may be importing less because they already have a backlog of products in China.</w:t>
        <w:br/>
      </w:r>
    </w:p>
    <w:p>
      <w:r>
        <w:t>当局对海南免税店贸易商的打击也影响了莱珀妮和资生堂等国际品牌的美容产品销售。除了监管方面的繁文缛节，一些外国公司进口减少可能是因为它们在中国已经积压了大量产品。</w:t>
        <w:br/>
      </w:r>
    </w:p>
    <w:p>
      <w:r>
        <w:t>While China’s duty-free stores work through the glut on their shelves, homegrown beauty brands are growing in popularity. According to data from Euromonitor International, a market research company, Chinese-born beauty brands have grown significantly in the past three years, making up 27 percent of the skin care and makeup retail sales among the top 10 brands.</w:t>
        <w:br/>
      </w:r>
    </w:p>
    <w:p>
      <w:r>
        <w:t>当中国的免税店忙于处理货架上的过剩商品时，本土美容品牌越来越受欢迎。根据市场研究公司欧睿国际的数据，在过去三年里，中国本土的美容品牌增长显著，在护肤品和化妆品零售销售额排名前十的品牌中占27%。</w:t>
        <w:br/>
      </w:r>
    </w:p>
    <w:p>
      <w:r>
        <w:t>And China is expected to only keep growing as a market. By 2027, the consulting firm McKinsey estimates, China will account for around one-sixth of global beauty retail sales.</w:t>
        <w:br/>
      </w:r>
    </w:p>
    <w:p>
      <w:r>
        <w:t>预计中国的市场还会继续增长。咨询公司麦肯锡估计，到2027年，中国将占全球美容产品零售额的六分之一左右。</w:t>
        <w:br/>
      </w:r>
    </w:p>
    <w:p>
      <w:pPr>
        <w:pStyle w:val="Heading1"/>
        <w:spacing w:before="0" w:after="280"/>
      </w:pPr>
      <w:r>
        <w:rPr>
          <w:rFonts w:ascii="Times New Roman" w:hAnsi="Times New Roman" w:eastAsia="宋体"/>
          <w:b/>
          <w:sz w:val="52"/>
        </w:rPr>
        <w:t>香港宣称仍享有高度自治，但投资者并不乐观</w:t>
      </w:r>
    </w:p>
    <w:p>
      <w:r>
        <w:t>Isolated from the world and pulled closer into Beijing’s orbit over the past three years, Hong Kong is finding that its fortunes are tied more than ever to China.</w:t>
        <w:br/>
      </w:r>
    </w:p>
    <w:p>
      <w:r>
        <w:t>在过去三年里与世界隔绝、被拉近与北京的轨道之后，香港发现自己的命运比以往任何时候都更加与中国紧密相连。</w:t>
        <w:br/>
      </w:r>
    </w:p>
    <w:p>
      <w:r>
        <w:t>The city’s stock market, which is seen as a proxy for China’s economy, is among the world’s worst performing this year. The rivers of money that flowed into companies, minting new wealth, have slowed to a trickle.</w:t>
        <w:br/>
      </w:r>
    </w:p>
    <w:p>
      <w:r>
        <w:t>被视为中国经济指标之一的香港股市是今年全球表现最差的股市之一。曾经为企业注资、创造了新财富的资金洪流已变成涓涓细流。</w:t>
        <w:br/>
      </w:r>
    </w:p>
    <w:p>
      <w:r>
        <w:t>And there is the gnawing feeling that the once-vibrant international city that staked its reputation on being separate from China has itself become more like the rest of China.</w:t>
        <w:br/>
      </w:r>
    </w:p>
    <w:p>
      <w:r>
        <w:t>一种令人苦恼的感觉是，这座曾将名声建立在不同于中国大陆、充满活力的国际大都市发现自己正变得越来越像中国其他地方。</w:t>
        <w:br/>
      </w:r>
    </w:p>
    <w:p>
      <w:r>
        <w:t>To counter this sentiment, officials are making a big push for investors overseas, with trips to Europe and the United States. Paul Chan, the city’s finance chief, is visiting Paris and London this week and will then travel to Berlin and Frankfurt before moving on to the United States.</w:t>
        <w:br/>
      </w:r>
    </w:p>
    <w:p>
      <w:r>
        <w:t>为了应对这种情绪，香港官员前往欧美，大力推动海外投资。财政司司长陈茂波本周将访问巴黎和伦敦，然后去柏林和法兰克福，之后还要去美国。</w:t>
        <w:br/>
      </w:r>
    </w:p>
    <w:p>
      <w:r>
        <w:t>Mr. Chan, however, is in a tight spot.</w:t>
        <w:br/>
      </w:r>
    </w:p>
    <w:p>
      <w:r>
        <w:t>但陈茂波的处境并不轻松。</w:t>
        <w:br/>
      </w:r>
    </w:p>
    <w:p>
      <w:r>
        <w:t>Hong Kong, a former British colony, has owed much of its success as a global financial capital to its semiautonomous status under “one country, two systems,” promised during the British handover of Hong Kong to China in 1997. The political accommodation ensured that Hong Kong could exercise a high degree of autonomy over its governance and laws, allowing it to protect rights and freedoms not granted elsewhere in China.</w:t>
        <w:br/>
      </w:r>
    </w:p>
    <w:p>
      <w:r>
        <w:t>香港曾是英国殖民地，它作为全球金融中心的成功在很大程度上受益于“一国两制”，也就是英国1997年将香港主权归还中国后，后者承诺赋予香港的半自治地位。这种政治上的妥协让香港能对自身的治理和法律制度行使高度自治权，让许多在中国其他地方没有的权利和自由在香港受到保护。</w:t>
        <w:br/>
      </w:r>
    </w:p>
    <w:p>
      <w:r>
        <w:t>A national security law enforced in 2020 by Beijing in Hong Kong after widespread protests has undermined this autonomy. Under the broad and vaguely worded legislation, any politician who is not a patriot to Beijing has been purged or punished by the government. Officials have pledged loyalty to “the motherland”; free speech has been rolled back and dissent crushed.</w:t>
        <w:br/>
      </w:r>
    </w:p>
    <w:p>
      <w:r>
        <w:t>香港发生大规模抗议活动后，中央政府于2020年对香港实施了国家安全法，破坏了这种自治权。按照涉及范围广泛、缺乏严格定义的港区国安法，所有被北京视为不爱国的政客已被清除或受到政府的惩罚。香港官员宣誓效忠“祖国”；言论自由倒退，异见人士被镇压。</w:t>
        <w:br/>
      </w:r>
    </w:p>
    <w:p>
      <w:r>
        <w:t>Speaking to concerns that Hong Kong was losing its identity, Mr. Chan told politicians and business leaders in Paris: “Hong Kong’s singular ‘one country, two systems’ is alive and well.”</w:t>
        <w:br/>
      </w:r>
    </w:p>
    <w:p>
      <w:r>
        <w:t>在评论外界对香港正在失去其身份的担忧时，陈茂波对巴黎的政界人士和商界领袖说：“香港独特的‘一国两制’仍然存在，并且运转良好。”</w:t>
        <w:br/>
      </w:r>
    </w:p>
    <w:p>
      <w:r>
        <w:t>But Hong Kong’s political changes have escalated tensions and hardened geopolitical lines between China and the West, affecting how Western businesses operate in Hong Kong, including some that have pulled up and left.</w:t>
        <w:br/>
      </w:r>
    </w:p>
    <w:p>
      <w:r>
        <w:t>但香港在政治上发生的变化加剧了中国与西方的紧张关系，加深了地缘政治分歧，并对西方企业在香港的经营产生了影响，包括一些企业为此撤离。</w:t>
        <w:br/>
      </w:r>
    </w:p>
    <w:p>
      <w:r>
        <w:t>“It is pretty clear that Paul Chan and his ilk are trying to toe the line,” said Andrew Collier, managing director of the Hong Kong-based research firm Orient Capital. “If you viewed Hong Kong as a safe harbor from the politics of the mainland, then that view has changed.”</w:t>
        <w:br/>
      </w:r>
    </w:p>
    <w:p>
      <w:r>
        <w:t>“很明显，陈茂波等官员正在试图顺从中央，”总部设在香港的东方资本研究公司董事总经理安德鲁·科利尔说。“如果说人们曾将香港视为远离大陆政治的安全港，这种看法已经改变了。”</w:t>
        <w:br/>
      </w:r>
    </w:p>
    <w:p>
      <w:r>
        <w:t>As the many foreign businesses that remained in Hong Kong have tried to adjust to the new political environment, they have been given reasons for fresh concerns.</w:t>
        <w:br/>
      </w:r>
    </w:p>
    <w:p>
      <w:r>
        <w:t>许多留港外企试图适应新的政治环境，但也有新的担忧产生。</w:t>
        <w:br/>
      </w:r>
    </w:p>
    <w:p>
      <w:r>
        <w:t>In July, the city’s chief executive, John Lee, offered financial rewards for any information leading to the arrest of eight pro-democracy activists who fled Hong Kong’s national security law to places like the United States and Britain. In his appeal, he said they should be treated like “rats in the street,” and added that the police would “vigorously pursue” anyone who posed a threat to national security in the city. This week, Beijing ordered consulates in Hong Kong to turn over personal information about all local staff, including addresses and passport and identification numbers, bringing the city closer in line with rules elsewhere in China.</w:t>
        <w:br/>
      </w:r>
    </w:p>
    <w:p>
      <w:r>
        <w:t>今年7月，香港行政长官李家超悬赏通缉涉嫌违反香港国安法，逃往美国和英国等地的八名民主活动人士。李家超在提到八名通缉犯时说，他们应该被视为“过街老鼠”，并表示，警方将“大力追捕”任何对香港的国家安全构成威胁的人。本周，中央政府下令所有驻港外国领事馆要上交本地工作人员的个人信息，包括住址、护照和身份证号码，这种做法让香港与中国其他地方执行的规定更为一致。</w:t>
        <w:br/>
      </w:r>
    </w:p>
    <w:p>
      <w:r>
        <w:t>Against the backdrop of shifting regulations, law firms in Hong Kong are struggling to counter a perception among clients that the legal landscape has deteriorated, said Lester Ross, a corporate lawyer in the Beijing office of WilmerHale who works with lawyers in Hong Kong.</w:t>
        <w:br/>
      </w:r>
    </w:p>
    <w:p>
      <w:r>
        <w:t>在法规不断变化的背景下，香港的律师事务所正在努力消除客户中存在的法律环境已经恶化的看法，威凯平和而德律师事务所的北京合伙人莱斯特·罗斯说道。罗斯从事是是企业业务，常与香港的律师们合作。</w:t>
        <w:br/>
      </w:r>
    </w:p>
    <w:p>
      <w:r>
        <w:t>“There has been a loss of confidence in Hong Kong’s legal system,” Mr. Ross said. “Real or imagined, that sentiment is very real.”</w:t>
        <w:br/>
      </w:r>
    </w:p>
    <w:p>
      <w:r>
        <w:t>“人们已对香港的法律制度失去信心，”他说。“不管这种看法反映的是现实还是想象，这种情绪都是非常真实的。”</w:t>
        <w:br/>
      </w:r>
    </w:p>
    <w:p>
      <w:r>
        <w:t>The erosion of rights has also inhibited the ability of investors, financial analysts and academics to speak freely. Companies are choosing other jurisdictions, like London and Singapore, for international arbitration out of concern that Hong Kong is no longer neutral. Many clients have also raised concerns with their lawyers about the privacy of their communications in Hong Kong.</w:t>
        <w:br/>
      </w:r>
    </w:p>
    <w:p>
      <w:r>
        <w:t>权利受到侵蚀已阻碍投资者、金融分析师以及学者自由发表看法。出于对香港不再中立的担忧，公司正在选择其他司法管辖区作为国际仲裁地，比如伦敦和新加坡。许多客户也向他们的律师提出了双方的通讯在香港不能再保密的担忧。</w:t>
        <w:br/>
      </w:r>
    </w:p>
    <w:p>
      <w:r>
        <w:t>“I understand these concerns,” said Lau Siu-Kai, a senior adviser to the Chinese government on Hong Kong policy. “But you have to bear in mind that this national security law is still a new law, and both China and Hong Kong are learning how to implement this law effectively.”</w:t>
        <w:br/>
      </w:r>
    </w:p>
    <w:p>
      <w:r>
        <w:t>“我理解这些担忧，”中国政府香港政策高级顾问刘兆佳说。“但你需要记住，港区国安法仍是一项新法律，中国和香港都在学习如何有效地实施这项法律。”</w:t>
        <w:br/>
      </w:r>
    </w:p>
    <w:p>
      <w:r>
        <w:t>At a luncheon last week, Mr. Chan addressed worries about whether foreign business could still trust Hong Kong law. He assured a group of foreign businesspeople and diplomats that the city’s common law system, a cornerstone of confidence among investors and businesses, was intact and that Xi Jinping, China’s top leader, had promised to respect Hong Kong’s system of governance.</w:t>
        <w:br/>
      </w:r>
    </w:p>
    <w:p>
      <w:r>
        <w:t>在上周的一个午餐会上，陈茂波谈到了外国企业是否还能信任香港法律的担忧。他向在场的外国商人和外交官保证，香港的普通法体系（那是投资者和企业信心的基石）完好无损，中国最高领导人习近平已承诺尊重香港的治理制度。</w:t>
        <w:br/>
      </w:r>
    </w:p>
    <w:p>
      <w:r>
        <w:t>Beijing’s promises, however, are not helping to alleviate worries about the city’s independence.</w:t>
        <w:br/>
      </w:r>
    </w:p>
    <w:p>
      <w:r>
        <w:t>但是，北京的承诺并没有帮助缓解人们对香港自主权的不安。</w:t>
        <w:br/>
      </w:r>
    </w:p>
    <w:p>
      <w:r>
        <w:t>The concerns have been simmering for several years. But they are being brought front and center as China’s economic downturn, its worst in decades, spills over into Hong Kong. Like the rest of China, Hong Kong is struggling to rev up its economy after closely following Beijing’s “zero-Covid” pandemic policy, which left it cut off from the world for much of the past three years.</w:t>
        <w:br/>
      </w:r>
    </w:p>
    <w:p>
      <w:r>
        <w:t>这些情绪已发酵多年。但随着中国经济数十年来最严重的衰退蔓延到香港，它们正在成为最重要的问题。和中国其他地方一样，香港在经历了北京的“新冠清零”疫情政策后，正在努力提振经济。在过去三年的大部分时间里，“清零”政策让香港与世界隔绝。</w:t>
        <w:br/>
      </w:r>
    </w:p>
    <w:p>
      <w:r>
        <w:t>This spring, the city finally swung out of its third recession in four years. But in recent months, growth has slowed, and economists are revising their expectations again.</w:t>
        <w:br/>
      </w:r>
    </w:p>
    <w:p>
      <w:r>
        <w:t>今年春天，香港终于摆脱了四年来的第三次经济衰退。但经济增长在近几个月里再次放缓，经济学家也再次修改他们的预期。</w:t>
        <w:br/>
      </w:r>
    </w:p>
    <w:p>
      <w:r>
        <w:t>Chinese tourists, who once made up the bulk of visitors to the city and far outspent other visitors, are returning, but they aren’t spending the way they used to. Officials gave away half a million tickets for flights to the city through a “Hello Hong Kong” campaign, but tourists from abroad have been slow to come back. Hong Kong’s international airport, the busiest in Asia before the pandemic, has ceded that title to regional competitors in Seoul and Bangkok.</w:t>
        <w:br/>
      </w:r>
    </w:p>
    <w:p>
      <w:r>
        <w:t>来自内地的游客曾占大部分，他们花的钱也远远超过其他游客，虽然他们现在正在返回香港，但已经不像过去那样大手花钱。官员们启动了“你好，香港！”活动，向世界各地赠送50万张机票，但海外游客重返香港的速度仍很慢。香港国际机场在新冠病毒大流行前曾是亚洲最繁忙的机场，现已将这个头衔让给了首尔和曼谷的区域竞争对手。</w:t>
        <w:br/>
      </w:r>
    </w:p>
    <w:p>
      <w:r>
        <w:t>Hong Kong’s stock market is being pummeled by investors who are skittish about the Chinese economy. So far this year, Hong Kong’s stock market has fallen more than 11 percent, making it the fourth-worst performing market in the world. This gloom has dented the appetite of Hong Kongers to spend.</w:t>
        <w:br/>
      </w:r>
    </w:p>
    <w:p>
      <w:r>
        <w:t>香港股市正在受到重创，中国经济令投资者受到了惊吓。到目前为止，香港股市今年已下跌了逾11%，是全球表现第四差的股市。这种忧郁情绪已削弱了港人的消费欲望。</w:t>
        <w:br/>
      </w:r>
    </w:p>
    <w:p>
      <w:r>
        <w:t>Some Western investors are staying away right now, amid broader geopolitical tensions that have prompted American officials to ban investment in certain Chinese companies.</w:t>
        <w:br/>
      </w:r>
    </w:p>
    <w:p>
      <w:r>
        <w:t>更广泛的地缘政治紧张局势促使美国官员禁止美国投资某些中国公司，受此影响，一些西方投资者正在离开。</w:t>
        <w:br/>
      </w:r>
    </w:p>
    <w:p>
      <w:r>
        <w:t>“If the U.S. -China relationship was not that bad, the stock market would perform better,” said Simon Lee Siu-po, a senior lecturer at Chinese University of Hong Kong. “If the economy of China was better, the stock market would perform better, too,” he said.</w:t>
        <w:br/>
      </w:r>
    </w:p>
    <w:p>
      <w:r>
        <w:t>“如果美中关系不是这么糟的话，股市会表现得更好，”香港中文大学高级讲师李兆波说。“如果中国经济更好的话，香港股市的表现也会更好，”他说。</w:t>
        <w:br/>
      </w:r>
    </w:p>
    <w:p>
      <w:r>
        <w:t>The prospects also don’t look great for companies listing their shares publicly in Hong Kong. Companies this year have raised just $2.7 billion, the lowest amount in two decades, according to the most recent data. More stringent rules for Chinese companies looking to list outside mainland China, as well as Mr. Xi’s tightening grip on private businesses in China, have dampened optimism.</w:t>
        <w:br/>
      </w:r>
    </w:p>
    <w:p>
      <w:r>
        <w:t>对想在香港上市的公司来说，前景也不乐观。最新数据显示，今年在港上市的公司总共筹集的资金仅为27亿美元，是20年来最低的。中国政府对寻求在境外上市的中国企业采取了更严格的规定，加上习近平收紧对中国民营企业的控制，都削弱了人们的乐观情绪。</w:t>
        <w:br/>
      </w:r>
    </w:p>
    <w:p>
      <w:r>
        <w:t>The list of conglomerates going bust in China is growing, prompting more questions about corporate governance standards in Hong Kong, where most of them are publicly listed.</w:t>
        <w:br/>
      </w:r>
    </w:p>
    <w:p>
      <w:r>
        <w:t>走向破产的中企名单越来越长，其中大多数在香港上市，这引发了人们对香港的公司治理标准越来越多的不信任。</w:t>
        <w:br/>
      </w:r>
    </w:p>
    <w:p>
      <w:r>
        <w:t>HNA Group, a Chinese conglomerate that was once China’s biggest dealmaker, went bankrupt in 2021 and then disclosed that nearly $10 billion of its money had been embezzled. Last year, auditors for more than a dozen Chinese property companies listed in Hong Kong resigned, according to Reuters, drawing attention to the industry and corporate governance issues.</w:t>
        <w:br/>
      </w:r>
    </w:p>
    <w:p>
      <w:r>
        <w:t>海航集团曾是中国最大的交易者，这家中国企业集团于2021年破产，之后，海航披露自己有近100亿美元的资金被挪用。据路透社报道，去年，曾审计过十几家赴港上市的中国房地产公司的审计师辞职，这引发了人们对房地产行业和公司治理问题的关注。</w:t>
        <w:br/>
      </w:r>
    </w:p>
    <w:p>
      <w:r>
        <w:t>The financial uncertainty and political changes are making Hong Kong seem, to some investors, like any other Chinese city.</w:t>
        <w:br/>
      </w:r>
    </w:p>
    <w:p>
      <w:r>
        <w:t>金融市场的不确定，加上政治上的变化，正在让一些投资者认为，香港似乎与中国其他城市没什么两样。</w:t>
        <w:br/>
      </w:r>
    </w:p>
    <w:p>
      <w:r>
        <w:t>But the Chinese government believes that it can seize greater political control of Hong Kong while keeping it distinct as a financial hub.</w:t>
        <w:br/>
      </w:r>
    </w:p>
    <w:p>
      <w:r>
        <w:t>但中国政府认为，它能在对香港实行更大政治控制权的同时，保持其作为金融中心的独特地位。</w:t>
        <w:br/>
      </w:r>
    </w:p>
    <w:p>
      <w:r>
        <w:t>“China wants Hong Kong to use ‘one country, two systems’ to play a role no other Chinese city can play,” said Mr. Lau, the senior adviser to Beijing. “If you compare Hong Kong to other Chinese cities, why are so many companies still trying to raise capital in Hong Kong? They see Hong Kong as a different place to Shanghai or Beijing.”</w:t>
        <w:br/>
      </w:r>
    </w:p>
    <w:p>
      <w:r>
        <w:t>“中国想让香港利用‘一国两制’制度来发挥其他中国城市无法发挥的作用，”中国政府的高级顾问刘兆佳说。“如果你把香港比作中国其他城市的话，为什么还有这么多公司仍试图在香港筹集资金呢？香港在他们眼里是与上海或北京不同的地方。”</w:t>
        <w:br/>
      </w:r>
    </w:p>
    <w:p>
      <w:pPr>
        <w:pStyle w:val="Heading1"/>
        <w:spacing w:before="0" w:after="280"/>
      </w:pPr>
      <w:r>
        <w:rPr>
          <w:rFonts w:ascii="Times New Roman" w:hAnsi="Times New Roman" w:eastAsia="宋体"/>
          <w:b/>
          <w:sz w:val="52"/>
        </w:rPr>
        <w:t>中国房地产危机拉响新警报：影子银行</w:t>
      </w:r>
    </w:p>
    <w:p>
      <w:r>
        <w:t>An accountant in northeast China deposited her life savings and received a letter guaranteeing her investment in a trust firm. Workers at a state-owned utility pooled money from friends and relatives believing that their investments were backed by the government. A man sank $140,000 into an account that he was told would make a 10.1 percent annual return.</w:t>
        <w:br/>
      </w:r>
    </w:p>
    <w:p>
      <w:r>
        <w:t>一名家住东北的会计师将毕生积蓄存进了一家信托投资公司，并收到了一封保证函。一家国有公用事业公司的工人以为他们的投资有政府保底，于是把来自亲朋好友的钱集中起来投给了这家公司。一名男子购买了100万元的投资产品，因为他被告知产品的年回报率是10.1%。</w:t>
        <w:br/>
      </w:r>
    </w:p>
    <w:p>
      <w:r>
        <w:t>They are among the hundreds of thousands of Chinese investors confronting a distressing reality: Their investments with Zhongzhi Enterprise Group, a financial giant managing $140 billion in assets, and its trust banking arm, Zhongrong, might be at risk. Starting in July, companies affiliated with Zhongzhi missed dozens of payments to investors. They have offered no timetable for when people will be paid, fueling concerns that one of China’s largest so-called shadow banks may be near collapse.</w:t>
        <w:br/>
      </w:r>
    </w:p>
    <w:p>
      <w:r>
        <w:t>包括他们在内的数十万名中国投资者正面临着一个严峻的现实：管理资产规模约1万亿元的中植企业集团及其旗下的中融信托公司可能面临风险。自今年7月以来，中植旗下的公司已多次出现投资者资金到期后逾期未付的情况。公司没有提供支付时间表，这加剧了人们对中国最大的所谓“影子银行”之一可能濒临崩溃的担忧。</w:t>
        <w:br/>
      </w:r>
    </w:p>
    <w:p>
      <w:r>
        <w:t>In a brief statement last week, Zhongrong said some investment products were “unable to be paid on schedule” because of “multiple internal and external factors.” It did not mention whether investors would get their money. Zhongzhi has not made any public statements about its finances, and it did not respond to an email seeking comment.</w:t>
        <w:br/>
      </w:r>
    </w:p>
    <w:p>
      <w:r>
        <w:t>中融信托上周在一份简短声明中写道，“受内外部多重因素影响，本公司部分信托产品无法按期兑付。”声明未提及投资者是否会拿到他们的钱。中植集团没有对自己的财务状况发表任何公开声明，也没有回复记者寻求置评的电子邮件。</w:t>
        <w:br/>
      </w:r>
    </w:p>
    <w:p>
      <w:r>
        <w:t>Zhongzhi’s problems are the latest ripple effects from China’s property crisis, which is wreaking havoc in the country’s financial system and piling pressure on a central government navigating a troubling economic slump. They have ignited new fears about China’s shadow banks — financial firms that offer lending and investment services but are not subject to the same regulations as conventional banks. These firms doled out credit to property developers for the country’s construction boom, and now many borrowers are defaulting on loans as new home sales have stagnated.</w:t>
        <w:br/>
      </w:r>
    </w:p>
    <w:p>
      <w:r>
        <w:t>“中植系”的问题是中国房地产危机带来的连锁反应的最新一波。房地产危机正给中国金融体系造成严重破坏，也给正在应对经济衰退的中央政府带来了巨大压力。这场危机已引发了人们对中国影子银行的新担忧，影子银行指的是提供贷款和投资服务，但不受传统银行接受的那种监管的金融公司。这些公司曾为房地产开发商们提供了大量信贷，推动了中国的盖楼热潮，但由于新房销售停滞，许多开发商现在无法还贷。</w:t>
        <w:br/>
      </w:r>
    </w:p>
    <w:p>
      <w:r>
        <w:t>Trust firms like Zhongrong are an arm of the shadow banks that sell investment products to Chinese companies and wealthy individuals. They face few requirements to publicly disclose information about their operations, including how they invest client money. And they are gigantic: Trust firms manage $3 trillion in assets, enticing investors with high-yield financial products that many investors believed were backstopped by the government. The trusts extend loans or invest in assets such as real estate, stocks and bonds — money that keeps China’s economy and markets moving.</w:t>
        <w:br/>
      </w:r>
    </w:p>
    <w:p>
      <w:r>
        <w:t>中融这样的信托公司是影子银行的一个部门，它们向中国企业和富人出售投资产品，但几乎不需要公开披露有关其运营的信息，包括如何投资客户的资金。它们规模庞大：信托公司管理着逾21万亿元的资产，它们用高收益的金融产品来吸引投资者，许多投资者认为这些产品有政府保底。信托公司发放贷款，或投资房地产、股票和债券等资产，这些资金维持着中国的经济和市场运转。</w:t>
        <w:br/>
      </w:r>
    </w:p>
    <w:p>
      <w:r>
        <w:t>Zhongzhi is a privately owned conglomerate with businesses that span venture capital, asset management and insurance. One of its crown jewels is a 33 percent stake in Zhongrong International Trust, which held $86 billion in investments in 2022.</w:t>
        <w:br/>
      </w:r>
    </w:p>
    <w:p>
      <w:r>
        <w:t>中植是一家民营企业集团，业务涵盖风险投资、资产管理和保险。中植皇冠上的一颗明珠是其持有的中融国际信托公司33%的股份，后者2022年直接管理着近6300亿元的信托资产。</w:t>
        <w:br/>
      </w:r>
    </w:p>
    <w:p>
      <w:r>
        <w:t>Zhongrong’s statement, issued after weeks of silence, said it had brought in two state-owned companies for support, deepening the intrigue about Beijing’s thinking. For decades, China has bailed out indebted financial firms, leading many to believe that the products offered by trusts — especially ones with ties to state-owned enterprises — were essentially guaranteed by the government.</w:t>
        <w:br/>
      </w:r>
    </w:p>
    <w:p>
      <w:r>
        <w:t>中融信托的上述声明是在沉默数周后发布的，声明称已与两家国有企业签订了由它们提供专业服务的协议，这加深了围绕着中央政府想法的揣测。几十年来，中国一直帮助负债累累的金融公司脱离困境，让许多人认为信托公司提供的产品——尤其是与国有企业有关系的产品——本质上由政府担保。</w:t>
        <w:br/>
      </w:r>
    </w:p>
    <w:p>
      <w:r>
        <w:t>But this safety net, critics argued, created a moral hazard that allowed investors to ignore the risks associated with high-yield investments, while encouraging trust firms to engage in the type of risky lending that Beijing has been looking to curb.</w:t>
        <w:br/>
      </w:r>
    </w:p>
    <w:p>
      <w:r>
        <w:t>但批评者认为，这个安全网制造了道德隐患，让投资者忽视了与高收益投资相关的风险，同时鼓励信托公司发放高风险贷款，这类贷款是政府一直想遏制的。</w:t>
        <w:br/>
      </w:r>
    </w:p>
    <w:p>
      <w:r>
        <w:t>In a message to investors last week, an employee of Datang Wealth Management, a company controlled by Zhongzhi that sells Zhongrong products, perpetuated the idea that the government would not abandon them.</w:t>
        <w:br/>
      </w:r>
    </w:p>
    <w:p>
      <w:r>
        <w:t>中植旗下的大唐财富投资管理有限公司销售中融信托产品，该公司的一名员工在上周发给投资者的短信中延续了政府不会放弃他们的说法。</w:t>
        <w:br/>
      </w:r>
    </w:p>
    <w:p>
      <w:r>
        <w:t>“Our trust contracts are all true and valid,” the employee wrote in a message shared with The New York Times. “And it is a leading trust company with a central-government-owned enterprise background, so our payment problem will definitely be solved, and the result will not disappoint.”</w:t>
        <w:br/>
      </w:r>
    </w:p>
    <w:p>
      <w:r>
        <w:t>“我们的信托合同都是真实有效的，”有人分享给《纽约时报》的该员工短信写道。“更何况还是头部的信托公司，又是央企背景，所以，我们的兑付问题一定会解決的，而且結果不会令大家失望的！"。”</w:t>
        <w:br/>
      </w:r>
    </w:p>
    <w:p>
      <w:r>
        <w:t>Zhongrong’s biggest investor is Jingwei Textile Machinery, a state-owned enterprise, while Datang shares the name of its minority shareholder, Datang International Power Generation, a state-owned utility. Last month, Jingwei announced that it was pulling its shares off the stock market, citing “significant uncertainties” without mentioning Zhongrong.</w:t>
        <w:br/>
      </w:r>
    </w:p>
    <w:p>
      <w:r>
        <w:t>中融信托最大的投资者是国企经纬纺织机械，大唐财富则与中融信托的少数股东——国企大唐发电同名。上个月，经纬纺机宣布主动退市，理由是“经营面临重大不确定性”，但没有提中融信托。</w:t>
        <w:br/>
      </w:r>
    </w:p>
    <w:p>
      <w:r>
        <w:t>The accountant in northeast China said she had invested $1.5 million into two Zhongrong trust products. While she knew little about Zhongrong, she felt safe because its largest shareholder is a state-owned firm and it had a license from China’s banking regulator. She said she had received a commitment letter promising to make up any shortfall in her investment.</w:t>
        <w:br/>
      </w:r>
    </w:p>
    <w:p>
      <w:r>
        <w:t>前文提及的那名来自中国东北的会计师说，她投了1000万元，买了两个中融信托产品。虽然她对中融信托并没有多少了解，但因为其最大的股东是一家国有企业，中融信托有中国银行业监管机构发的经营牌照，她觉得投资其产品很安全。她说，她曾收到一份保证弥补任何本金不足的承诺书。</w:t>
        <w:br/>
      </w:r>
    </w:p>
    <w:p>
      <w:r>
        <w:t>But when her $550,000 investment into one of the funds matured last month, she did not receive her principal or her 7.6 percent interest after a year. She said the company would not reassure her that she would be paid. After she visited a local financial regulator to lodge a complaint, a police officer warned her not to appeal to a higher authority. She asked to be identified only by her surname, Ms. Wang, for fear of further reprisals.</w:t>
        <w:br/>
      </w:r>
    </w:p>
    <w:p>
      <w:r>
        <w:t>但当她的一个400万元的投资产品上个月到期后，她不仅没有收到按7.6%的年息计算的一年利息，也没有收到本金。她说，公司已不再向她保证她能把钱拿回来。她去当地一家金融监管机构投诉后，一名警察警告她不要去上级部门告状。由于担心遭到进一步的报复，她要求记者只写她姓王。</w:t>
        <w:br/>
      </w:r>
    </w:p>
    <w:p>
      <w:r>
        <w:t>“It’s like my heart is bleeding every day,” Ms. Wang said, sobbing on the phone. She had planned to buy a home for her child in Beijing with the money she had invested.</w:t>
        <w:br/>
      </w:r>
    </w:p>
    <w:p>
      <w:r>
        <w:t>“现在可以说真的是度日如年，就是每天这个心就像流血一样，”王女士在电话中抽泣着说。她本打算用这笔钱在北京给孩子买一套房子。</w:t>
        <w:br/>
      </w:r>
    </w:p>
    <w:p>
      <w:r>
        <w:t>After Zhongrong missed its payments, angry investors gathered outside its Beijing headquarters, demanding that the company “pay back the money.”</w:t>
        <w:br/>
      </w:r>
    </w:p>
    <w:p>
      <w:r>
        <w:t>中融信托出现资金逾期未付的问题后，愤怒的投资者们聚集在公司的北京总部外，要求公司“还钱”。</w:t>
        <w:br/>
      </w:r>
    </w:p>
    <w:p>
      <w:r>
        <w:t>While Ms. Wang and other investors are desperate for government intervention, Beijing might be reluctant to engineer a bailout.</w:t>
        <w:br/>
      </w:r>
    </w:p>
    <w:p>
      <w:r>
        <w:t>尽管王女士和其他投资者们迫切希望政府出面干预，但中央政府也许不愿给予中融信托财政援助。</w:t>
        <w:br/>
      </w:r>
    </w:p>
    <w:p>
      <w:r>
        <w:t>Around 2016, China started trying to defuse the risk posed by its growing debt. Regulators limited banks from funneling funds into trust firms to circumvent rules preventing risky lending. In 2020, it limited debt-laden property developers from borrowing more.</w:t>
        <w:br/>
      </w:r>
    </w:p>
    <w:p>
      <w:r>
        <w:t>2016年前后，中国开始试图化解债务不断增长带来的风险。监管机构限制了银行为规避防止高风险贷款的规定，将资金输送给信托公司的做法。2020年，监管机构对负债累累的房地产开发商借更多的钱进行了限制。</w:t>
        <w:br/>
      </w:r>
    </w:p>
    <w:p>
      <w:r>
        <w:t>China’s policymakers now face a predicament. They could stay the course, risking social stability from the economic fallout. Or they could bail out firms to prop up the economy but undermine the message that risky behavior has consequences.</w:t>
        <w:br/>
      </w:r>
    </w:p>
    <w:p>
      <w:r>
        <w:t>中国的决策者现在面临一种困境。如果他们不救助“中植系”的话，其经济后果可能带来社会不稳定的风险。如果他们为支持经济出面救助陷入困境的公司的话，就会削弱政府希望释放的信息，即风险做法存在后果。</w:t>
        <w:br/>
      </w:r>
    </w:p>
    <w:p>
      <w:r>
        <w:t>In 2020, regulators took over Xinhua Trust and New Era Trust — two of China’s 68 licensed trust firms at the time — for what it called “illegal business operations.” Three years later, Xinhua became the first trust firm to declare bankruptcy in over 20 years.</w:t>
        <w:br/>
      </w:r>
    </w:p>
    <w:p>
      <w:r>
        <w:t>2020年，监管机构曾以“非法经营”为由接管了新华信托和新纪元信托，它们是中国68家持牌信托公司中的两家。三年后，新华信托已成为20多年来第一家宣布破产的信托公司。</w:t>
        <w:br/>
      </w:r>
    </w:p>
    <w:p>
      <w:r>
        <w:t>Logan Wright, director of China markets research at Rhodium Group, said China used to embrace bailouts, because faith in a government backstop allowed credit to flow for a fast-growing economy. But as China’s debts ballooned, the government changed course.</w:t>
        <w:br/>
      </w:r>
    </w:p>
    <w:p>
      <w:r>
        <w:t>荣鼎咨询中国市场研究总监洛根·赖特说，中国以前愿意施救金融公司，因为有政府保底的信心让信贷能在快速增长的经济中流动。但随着中国的债务越来越高，政府已改变了做法。</w:t>
        <w:br/>
      </w:r>
    </w:p>
    <w:p>
      <w:r>
        <w:t>“That strategy is now coming to an end,” he said.</w:t>
        <w:br/>
      </w:r>
    </w:p>
    <w:p>
      <w:r>
        <w:t>“以前的策略现在正在结束，”他说。</w:t>
        <w:br/>
      </w:r>
    </w:p>
    <w:p>
      <w:r>
        <w:t>But it was the veneer of government support that reassured nearly 1,000 employees at a power plant in eastern China to invest with Datang Wealth Management for products offered by Zhongrong and Zhongzhi. The sales pitch came from a finance official in their state-owned company, and the workers understood that Zhongrong and Datang had the partial backing of state-owned firms, according to a person who had permission to speak on behalf of some employees. The plant employees were worried about the consequences of speaking out.</w:t>
        <w:br/>
      </w:r>
    </w:p>
    <w:p>
      <w:r>
        <w:t>但正是有政府保底的表象让中国东部一家电厂的近千名员工放心地购买了大唐财富销售的中融信托和中植产品。据一名获准代表部分员工发言的人说，推销者是自他们所在国企的一名财务负责人，而且工人们知道中融信托和大唐财富背后有国有企业的部分支持。电厂工人们对公开发声的后果表示担心。</w:t>
        <w:br/>
      </w:r>
    </w:p>
    <w:p>
      <w:r>
        <w:t>In many cases, employees combined money from relatives and friends to invest in products offering annual returns of up to 10 percent, this person said.</w:t>
        <w:br/>
      </w:r>
    </w:p>
    <w:p>
      <w:r>
        <w:t>宣传称投资产品有最高10%的年回报率，许多工人把来自亲朋好友的钱集中起来购买了投资产品，代表工人发言的人说。</w:t>
        <w:br/>
      </w:r>
    </w:p>
    <w:p>
      <w:r>
        <w:t>In late July, the investors were told that redemptions were delayed but that “everyone’s principal won’t be affected,” according to a screenshot of a WeChat message.</w:t>
        <w:br/>
      </w:r>
    </w:p>
    <w:p>
      <w:r>
        <w:t>今年7月下旬，投资者被告知产品赎回被推迟，但“大家的本金不会受到影响”，据微信截图显示。</w:t>
        <w:br/>
      </w:r>
    </w:p>
    <w:p>
      <w:r>
        <w:t>Zhongzhi told investors two weeks later that it was conducting “asset liquidation and capital verification” and delaying redemptions.</w:t>
        <w:br/>
      </w:r>
    </w:p>
    <w:p>
      <w:r>
        <w:t>两周后，中植告诉投资者们，正在进行“资产清算和验资”，再次推迟了赎回。</w:t>
        <w:br/>
      </w:r>
    </w:p>
    <w:p>
      <w:r>
        <w:t>As time passed without payment, the company colleague who served as a Datang intermediary warned employees not to complain or they might be moved to the back of the line for redemptions.</w:t>
        <w:br/>
      </w:r>
    </w:p>
    <w:p>
      <w:r>
        <w:t>中植多次推迟后仍未付款，曾给大唐财富当中介的公司同事警告员工不要去告状，否则他们会被安排在产品赎回排队的后面。</w:t>
        <w:br/>
      </w:r>
    </w:p>
    <w:p>
      <w:r>
        <w:t>But some investors are refusing to stay quiet.</w:t>
        <w:br/>
      </w:r>
    </w:p>
    <w:p>
      <w:r>
        <w:t>但一些投资者拒绝保持沉默。</w:t>
        <w:br/>
      </w:r>
    </w:p>
    <w:p>
      <w:r>
        <w:t>Zhou Chunlei, who had invested $140,000 with a Zhongzhi subsidiary, was supposed to receive his first interest payment in July. When he didn’t receive the money, he took the rare step of speaking out by his real identity on Chinese social media.</w:t>
        <w:br/>
      </w:r>
    </w:p>
    <w:p>
      <w:r>
        <w:t>购买了中植一家子公司100万元产品的周春雷本应在7月拿到第一笔利息。他在没收到钱后采取了罕见的做法，在中国社交媒体上公开了自己的真实身份。</w:t>
        <w:br/>
      </w:r>
    </w:p>
    <w:p>
      <w:r>
        <w:t>“Rather than waiting, it is better to fight for our personal interests,” Mr. Zhou said in a video. “I also hope that the government can solve the problems for the people and the investors.”</w:t>
        <w:br/>
      </w:r>
    </w:p>
    <w:p>
      <w:r>
        <w:t>“与其等待不如去争取我们的个人利益，”周春雷在一段视频中说。“也希望政府能够为老百姓为我们这些投资人排忧解难。”</w:t>
        <w:br/>
      </w:r>
    </w:p>
    <w:p>
      <w:pPr>
        <w:pStyle w:val="Heading1"/>
        <w:spacing w:before="0" w:after="280"/>
      </w:pPr>
      <w:r>
        <w:rPr>
          <w:rFonts w:ascii="Times New Roman" w:hAnsi="Times New Roman" w:eastAsia="宋体"/>
          <w:b/>
          <w:sz w:val="52"/>
        </w:rPr>
        <w:t>菲律宾称已拆除中国在黄岩岛设置的屏障</w:t>
      </w:r>
    </w:p>
    <w:p>
      <w:r>
        <w:t>Faced with China’s determination to exert control over a vast area of the South China Sea far from its mainland, the Philippine Coast Guard said Monday that it had taken matters into its own hands, taking down a Chinese barrier that had kept Filipino fishing boats at bay.</w:t>
        <w:br/>
      </w:r>
    </w:p>
    <w:p>
      <w:r>
        <w:t>面对中国在远离本土的南中国海大片海域施加控制的决心，菲律宾海岸警卫队周一表示，它已采取行动，拆除了中方设置的阻止菲律宾渔船进入的中国屏障。</w:t>
        <w:br/>
      </w:r>
    </w:p>
    <w:p>
      <w:r>
        <w:t>The Coast Guard released video of a diver cutting through the ropes that kept the barriers in place at the Scarborough Shoal, which is claimed by both the Philippines and China. The maritime obstacles could then be seen being hoisted out of the water.</w:t>
        <w:br/>
      </w:r>
    </w:p>
    <w:p>
      <w:r>
        <w:t>海岸警卫队发布的视频显示，一名潜水员在中菲都声称拥有主权的斯卡伯勒浅滩（Scarborough Shoal，中国称黄岩岛——译注）割断了固定障碍物的绳索。然后可以看到海上障碍物被吊出水面。</w:t>
        <w:br/>
      </w:r>
    </w:p>
    <w:p>
      <w:r>
        <w:t>“The barrier posed a hazard to navigation, a clear violation of international law,” the Philippines said in a statement. “It also hinders the conduct of fishing and livelihood activities of Filipino fisherfolk.”</w:t>
        <w:br/>
      </w:r>
    </w:p>
    <w:p>
      <w:r>
        <w:t>“这道屏障对航行构成了威胁，明显违反了国际法，”菲律宾在声明中表示。“这也阻碍了菲律宾渔民的捕鱼和生计活动。”</w:t>
        <w:br/>
      </w:r>
    </w:p>
    <w:p>
      <w:r>
        <w:t>With tensions already rising in the South China Sea, it was unclear how Beijing might respond. But China has made clear its intent to militarize the waters through which one-third of global ocean trade passes.</w:t>
        <w:br/>
      </w:r>
    </w:p>
    <w:p>
      <w:r>
        <w:t>由于南海的紧张局势升级，目前尚不清楚北京将如何回应。但中国已明确表示，它打算将全球三分之一海洋贸易途径的这片海域军事化。</w:t>
        <w:br/>
      </w:r>
    </w:p>
    <w:p>
      <w:r>
        <w:t>The Chinese Foreign Ministry spokesman, Wang Wenbin, said the shoal and its adjacent waters are “China’s inherent territory,” over which Beijing “has indisputable sovereignty,” the Associated Press reported.</w:t>
        <w:br/>
      </w:r>
    </w:p>
    <w:p>
      <w:r>
        <w:t>据美联社报道，中国外交部发言人汪文斌表示，黄岩岛及其附近海域是“中国的固有领土”，北京对其拥有“无可争辩的主权”。</w:t>
        <w:br/>
      </w:r>
    </w:p>
    <w:p>
      <w:r>
        <w:t>The Philippine Coast Guard said Monday that it had acted at the direction of President Ferdinand Marcos Jr., who was elected last year.</w:t>
        <w:br/>
      </w:r>
    </w:p>
    <w:p>
      <w:r>
        <w:t>菲律宾海岸警卫队周一表示，他们是按照去年当选的总统费迪南德·马科斯的指示采取的行动。</w:t>
        <w:br/>
      </w:r>
    </w:p>
    <w:p>
      <w:r>
        <w:t>The Philippines is not the only country in the region that is tangling with China over fishing rights and territorial claims. Vietnam, Malaysia and Brunei have also had conflicts.</w:t>
        <w:br/>
      </w:r>
    </w:p>
    <w:p>
      <w:r>
        <w:t>菲律宾并不是该地区唯一一个在捕鱼权和领土主张上与中国存在争议的国家。越南、马来西亚和文莱也同中国发生过冲突。</w:t>
        <w:br/>
      </w:r>
    </w:p>
    <w:p>
      <w:r>
        <w:t>The United States has no direct territorial claims of its own, but it has made its own interests clear, including the freedom of navigation. On Monday, President Biden hosted the leaders of 18 Pacific Island nations at the White House in another sign of the growing regional competition for influence between Washington and Beijing.</w:t>
        <w:br/>
      </w:r>
    </w:p>
    <w:p>
      <w:r>
        <w:t>美国没有直接领土要求，但它明确表达了自己的利益，包括航行自由。周一，拜登总统在白宫接待了18个太平洋岛国的领导人，这再次表明华盛顿和北京对地区影响力的争夺日益激烈。</w:t>
        <w:br/>
      </w:r>
    </w:p>
    <w:p>
      <w:r>
        <w:t>The waters of the South China Sea were long dominated by the U.S. fleet, but as the Chinese military flexes its muscles there, and as its Navy and Coast Guard continue to gain strength, concern has grown about the possibility of a superpower showdown there.</w:t>
        <w:br/>
      </w:r>
    </w:p>
    <w:p>
      <w:r>
        <w:t>南海海域长期以来一直由美国舰队主导，但随着中国军队在那里展现实力，以及中国海军和海警的实力不断增强，人们越来越担心超级大国在那里对决的可能性。</w:t>
        <w:br/>
      </w:r>
    </w:p>
    <w:p>
      <w:r>
        <w:t>Already, more than 900 miles from their mainland, the Chinese have established a military base on Mischief Reef, off the Philippine island of Palawan, complete with radar domes and a runway that can handle fighter jets.</w:t>
        <w:br/>
      </w:r>
    </w:p>
    <w:p>
      <w:r>
        <w:t>中国在距离本土1400多公里、菲律宾巴拉望岛附近的美济礁建立了一个军事基地，配备了雷达和一条可以起降战斗机的跑道。</w:t>
        <w:br/>
      </w:r>
    </w:p>
    <w:p>
      <w:r>
        <w:t>An international tribunal has determined that the area does not belong to China, but with armed Chinese vessels out in force, Filipinos who have fished the waters for generations have been forced to stand down.</w:t>
        <w:br/>
      </w:r>
    </w:p>
    <w:p>
      <w:r>
        <w:t>一个国际法庭裁定该海域不属于中国，但随着中国武装船只的出动，世世代代在该海域捕鱼的菲律宾人被迫退让。</w:t>
        <w:br/>
      </w:r>
    </w:p>
    <w:p>
      <w:pPr>
        <w:pStyle w:val="Heading1"/>
        <w:spacing w:before="0" w:after="280"/>
      </w:pPr>
      <w:r>
        <w:rPr>
          <w:rFonts w:ascii="Times New Roman" w:hAnsi="Times New Roman" w:eastAsia="宋体"/>
          <w:b/>
          <w:sz w:val="52"/>
        </w:rPr>
        <w:t>黄金的另一面：致命“炼金术”</w:t>
      </w:r>
    </w:p>
    <w:p>
      <w:r>
        <w:t>Jeovane de Jesus Aguiar was knee-deep in mud in the 100-yard gash he had cut into the Amazon rainforest, filtering brown water out of a pan, when he found the small, shiny flake he was looking for: a mixture of gold and mercury.</w:t>
        <w:br/>
      </w:r>
    </w:p>
    <w:p>
      <w:r>
        <w:t>乔瓦尼·德赫苏斯·阿吉亚尔在亚马孙雨林里挖了一个约90米深的坑，他站在及膝的泥浆里，用一个浅盘将褐色的水滤出，找到了他要找的东西——一种闪亮的小薄片，那是金和汞的混合物。</w:t>
        <w:br/>
      </w:r>
    </w:p>
    <w:p>
      <w:r>
        <w:t>Mr. Aguiar had drizzled liquid mercury into the ground in his makeshift gold mine on the eastern edge of the small South American nation of Suriname, just as he had every few days.</w:t>
        <w:br/>
      </w:r>
    </w:p>
    <w:p>
      <w:r>
        <w:t>在这个南美小国苏里南靠近东部边境的地方，阿吉亚尔在他简陋的金矿里把液态汞滴到土里。每隔几天，他就会这么做一次。</w:t>
        <w:br/>
      </w:r>
    </w:p>
    <w:p>
      <w:r>
        <w:t>The toxic element mixes with gold dust and forms an amalgam he can pluck out of the sludge. Then he sets the mixture aflame, burning off the mercury into the air, where winds spread it across the forest and across borders, poisoning the plants, animals and people it finds.</w:t>
        <w:br/>
      </w:r>
    </w:p>
    <w:p>
      <w:r>
        <w:t>这种毒物与金粉混合，形成汞合金，这样他就可以从泥土中将它们取出。然后，他将混合物点燃，让汞挥发到空气中，风将汞吹到亚马孙雨林和边境，毒害所及的植物、动物和人。</w:t>
        <w:br/>
      </w:r>
    </w:p>
    <w:p>
      <w:r>
        <w:t>Left behind is the gold. That part usually ends up in Europe, the United States and the Persian Gulf, most often as expensive jewelry.</w:t>
        <w:br/>
      </w:r>
    </w:p>
    <w:p>
      <w:r>
        <w:t>剩下的就是黄金。它们通常会被运到欧洲、美国和波斯湾，最常见的用途是作为昂贵的珠宝。</w:t>
        <w:br/>
      </w:r>
    </w:p>
    <w:p>
      <w:r>
        <w:t>Twenty minutes along the river, the Wayana Indigenous community is getting sick. The Wayana eat fish from the river every day and, in recent years, many have been suffering from joint pain, muscle weakness and swelling. They also say birth defects are rising.</w:t>
        <w:br/>
      </w:r>
    </w:p>
    <w:p>
      <w:r>
        <w:t>在沿河20分钟路程的地方，就是原住民瓦亚纳人生活的地方，当地有许多人患病。近年来，许多人出现了关节疼痛、肌肉无力和浮肿的症状。他们还说，先天缺陷的情况也在增多。</w:t>
        <w:br/>
      </w:r>
    </w:p>
    <w:p>
      <w:r>
        <w:t>Tests show that the Wayana have double to triple the medically acceptable levels of mercury in their blood. “We’re not allowed to eat certain fish anymore,” said Linia Opoya in June, showing her hands, which ache after meals. “But there’s nothing else. That’s what we’ve always eaten.”</w:t>
        <w:br/>
      </w:r>
    </w:p>
    <w:p>
      <w:r>
        <w:t xml:space="preserve">检测表明，瓦亚纳人血液中的汞含量是医学上可接受水平的两到三倍。“我们被禁止吃某些鱼了，”今年6月的时候，利尼亚·奥波亚说道。她给我们看她的双手，说吃完饭就会痛。“但只有这些吃的。这就是我们一直以来的食物。” </w:t>
        <w:br/>
      </w:r>
    </w:p>
    <w:p>
      <w:r>
        <w:t>Driven by global scientific consensus that mercury causes brain damage, severe illnesses and birth defects, most of the world’s countries signed a groundbreaking international treaty in 2013 committing themselves to eradicating its use globally.</w:t>
        <w:br/>
      </w:r>
    </w:p>
    <w:p>
      <w:r>
        <w:t>全球科学界一致认为，汞会导致脑损伤、严重疾病和先天性缺陷，在这一共识的推动下，世界上大多数国家于2013年签署了一项开创性的国际条约，承诺在全球范围内禁汞。</w:t>
        <w:br/>
      </w:r>
    </w:p>
    <w:p>
      <w:r>
        <w:t>Yet 10 years later, mercury remains a scourge.</w:t>
        <w:br/>
      </w:r>
    </w:p>
    <w:p>
      <w:r>
        <w:t>然而，10年过去了，汞仍然是一个祸害。</w:t>
        <w:br/>
      </w:r>
    </w:p>
    <w:p>
      <w:r>
        <w:t>It has seriously harmed thousands of children in Indonesia. It has contaminated rivers throughout the Amazon, creating a humanitarian crisis for Brazil’s largest isolated tribe. And worldwide, doctors still warn against eating too much of certain fish because the toxic metal floats into the ocean and is absorbed into the food chain.</w:t>
        <w:br/>
      </w:r>
    </w:p>
    <w:p>
      <w:r>
        <w:t>它严重伤害了印度尼西亚数以千计的儿童。它已经污染了整个亚马孙地区的河流，给巴西最大的与世隔绝的部落造成了人道主义危机。在世界范围内，医生们仍然在警告，某些鱼类不可过多食用，因为汞这种有毒金属会漂进大海，进入食物链。</w:t>
        <w:br/>
      </w:r>
    </w:p>
    <w:p>
      <w:r>
        <w:t>Suriname, a forested nation of 620,000 people on the northern edge of South America, is a case study in how mercury has become so intractable in large part because of society’s insatiable appetite for gold.</w:t>
        <w:br/>
      </w:r>
    </w:p>
    <w:p>
      <w:r>
        <w:t>苏里南是南美洲北部边缘一个拥有62万人口的森林国家，它是汞问题之所以变得如此棘手的研究实例，在很大程度上，这是人类社会对黄金的贪得无厌所致。</w:t>
        <w:br/>
      </w:r>
    </w:p>
    <w:p>
      <w:r>
        <w:t>For decades, mercury has poisoned much of Suriname’s population. Nearly one in five births results in complications such as death, low birth weight or disabilities, according to one study, twice the rate of the United States. Yet mercury has also fueled the nation’s economy; gold accounts for 85 percent of Suriname’s exports, most of it mined with mercury.</w:t>
        <w:br/>
      </w:r>
    </w:p>
    <w:p>
      <w:r>
        <w:t>几十年来，汞毒害了苏里南的大部分人口。一项研究显示，近五分之一的新生儿会出现并发症，如死亡、出生时体重不足或残疾，这一比例是美国的两倍。然而，汞也促进了该国的经济发展；黄金占苏里南出口的85%，其中大部分是用汞开采的。</w:t>
        <w:br/>
      </w:r>
    </w:p>
    <w:p>
      <w:r>
        <w:t>“I could work without mercury,” said Mr. Aguiar, 51, overlooking his open pit. “But it wouldn’t be profitable.”</w:t>
        <w:br/>
      </w:r>
    </w:p>
    <w:p>
      <w:r>
        <w:t>“没有汞，我也能工作。”51岁的阿吉亚尔俯瞰着他的露天矿说。“但这样的话，就没有什么利润。”</w:t>
        <w:br/>
      </w:r>
    </w:p>
    <w:p>
      <w:r>
        <w:t>Suriname has banned mercury, yet the substance is easily smuggled in and widely used.</w:t>
        <w:br/>
      </w:r>
    </w:p>
    <w:p>
      <w:r>
        <w:t>苏里南已禁止使用汞，但这种物质很容易走私并被广泛使用。</w:t>
        <w:br/>
      </w:r>
    </w:p>
    <w:p>
      <w:r>
        <w:t>The Surinamese government did not respond to multiple requests for comment.</w:t>
        <w:br/>
      </w:r>
    </w:p>
    <w:p>
      <w:r>
        <w:t>该国政府没有回应记者的多次置评请求。</w:t>
        <w:br/>
      </w:r>
    </w:p>
    <w:p>
      <w:r>
        <w:t>While Western countries, including the United States, have largely phased out mercury, more than 10 million people in 70 countries — mostly poorer nations across Asia, Africa and Latin America — still use the toxic element to extract gold from the ground, according to the United Nations.</w:t>
        <w:br/>
      </w:r>
    </w:p>
    <w:p>
      <w:r>
        <w:t>虽然包括美国在内的西方国家已经基本上逐步淘汰了汞，但据联合国的数据，还有70个国家（主要是亚洲、非洲和拉丁美洲的较贫穷国家）的1000多万人仍在使用这种有毒元素从地下提取黄金。</w:t>
        <w:br/>
      </w:r>
    </w:p>
    <w:p>
      <w:r>
        <w:t>These small-scale miners produce a fifth of the world’s gold — and nearly two-fifths of the world’s mercury pollution, according to the United Nations and the U.S. Environmental Protection Agency. Mining is the leading source of mercury emissions, ahead of coal-fired power plants.</w:t>
        <w:br/>
      </w:r>
    </w:p>
    <w:p>
      <w:r>
        <w:t>根据联合国和美国环保局的数据，这些小型开采者生产了全球五分之一的黄金，同时也导致了全球近五分之二的汞污染。采矿业是汞排放的主要来源，排在燃煤发电厂之前。</w:t>
        <w:br/>
      </w:r>
    </w:p>
    <w:p>
      <w:r>
        <w:t>“This is the brutal face of poverty,” said Achim Steiner, chief of the U.N. Development Program. For many miners, “the fact that mercury might harm me in 10 years’ time is too far from the reality of survival,” he added.</w:t>
        <w:br/>
      </w:r>
    </w:p>
    <w:p>
      <w:r>
        <w:t>联合国开发计划署署长阿希姆·施泰纳说：“这就是贫困的残酷面目。”他还表示，对许多矿工来说，“面对眼下的生计，实在难以顾及10年后才会显现危害的汞。”</w:t>
        <w:br/>
      </w:r>
    </w:p>
    <w:p>
      <w:r>
        <w:t>Large-scale gold miners use centrifuge machines or arsenic, which does not seep into the environment. Small miners choose mercury because it is cheap, easy to use and still available.</w:t>
        <w:br/>
      </w:r>
    </w:p>
    <w:p>
      <w:r>
        <w:t>大型金矿开采企业会使用离心机或砷，后者不会渗入环境。小型矿场之所以选择汞，是因为它便宜、易于使用，而且仍然可以买到。</w:t>
        <w:br/>
      </w:r>
    </w:p>
    <w:p>
      <w:r>
        <w:t>“Mercury, for better or worse, is a very simple technology, used for the better part of 2,000 years,” said Luis Fernandez, a Wake Forest University professor who has studied small-scale gold mining. “You can learn how to be a miner in 15 minutes, and you get pretty good results.”</w:t>
        <w:br/>
      </w:r>
    </w:p>
    <w:p>
      <w:r>
        <w:t>“好坏不说，汞是一种非常简单的技术，已经使用了2000年之久。”维克森林大学教授路易斯·费尔南德斯说。“15分钟就可以学会成为一名矿工，并取得相当不错的收益。”</w:t>
        <w:br/>
      </w:r>
    </w:p>
    <w:p>
      <w:r>
        <w:t>While many countries have banned mercury in mining, enforcement is lax, Mr. Fernandez said. Gold mining “is an economic pressure valve for poorer countries,” he said. And that has only been compounded by the 12 percent rise in gold prices over the past year, to nearly $2,000 an ounce.</w:t>
        <w:br/>
      </w:r>
    </w:p>
    <w:p>
      <w:r>
        <w:t>费尔南德斯说，虽然许多国家已经禁止将汞用于采矿，但执法不严。黄金开采“是较贫穷国家的经济压力阀”，他说。而过去一年，金价上涨了12%，达到每盎司近2000美元，更加剧了这种情况。</w:t>
        <w:br/>
      </w:r>
    </w:p>
    <w:p>
      <w:r>
        <w:t>In 2013, the international community signed a broad treaty to take mercury off the market. It was called the Minamata Convention, named for a Japanese city where decades of industrial mercury pollution caused neurological diseases in more than 2,200 residents and even poisoned the city’s cats, causing them to jump into the sea.</w:t>
        <w:br/>
      </w:r>
    </w:p>
    <w:p>
      <w:r>
        <w:t>2013年，国际社会签署了一项大型条约，禁止汞进入市场。它被称为《水俣公约》。水俣是一座日本城市的名字，那里曾因数十年的工业汞污染导致2200多名居民患上神经系统疾病，甚至导致猫中毒并纷纷跳海。</w:t>
        <w:br/>
      </w:r>
    </w:p>
    <w:p>
      <w:r>
        <w:t>Under the convention — which 145 nations, including Suriname, have now ratified — countries pledged to ban new mercury mines, close existing ones and, with some exceptions, halt the import and export of mercury.</w:t>
        <w:br/>
      </w:r>
    </w:p>
    <w:p>
      <w:r>
        <w:t>根据该公约（包括苏里南在内的145个国家现已批准该公约）各国承诺禁止新建汞矿，关闭现有汞矿，除特殊情况外，停止汞的进出口。</w:t>
        <w:br/>
      </w:r>
    </w:p>
    <w:p>
      <w:r>
        <w:t>The United States and European Union have since banned virtually all mercury exports, leaving the United Arab Emirates, Tajikistan, Russia, Mexico and Nigeria as some of the largest exporters. Researchers believe that China, which adopted the treaty, remains the world’s largest user of mercury.</w:t>
        <w:br/>
      </w:r>
    </w:p>
    <w:p>
      <w:r>
        <w:t>此后，美国和欧盟几乎禁止了所有汞出口，这令阿拉伯联合酋长国、塔吉克斯坦、俄罗斯、墨西哥和尼日利亚成为最大的汞出口国。研究人员认为，已签署该条约的中国仍是世界上最大的汞使用国。</w:t>
        <w:br/>
      </w:r>
    </w:p>
    <w:p>
      <w:r>
        <w:t>The Minamata Convention, however, did not target small-scale gold mining. “Evidence has shown time and again that if you ban something that people need and there is no alternative, you simply drive them into illegality,” Mr. Steiner said.</w:t>
        <w:br/>
      </w:r>
    </w:p>
    <w:p>
      <w:r>
        <w:t>然而，《水俣公约》并未针对小规模金矿开采。“证据一次又一次地表明，如果你禁止人们需要的东西，而又没有其他选择，你只会把他们逼向非法行为，”施泰纳说。</w:t>
        <w:br/>
      </w:r>
    </w:p>
    <w:p>
      <w:r>
        <w:t>Where Mr. Aguiar lives along the Maroni River, which forms the boundary between Suriname and French Guiana, everyone is either a miner or works for one. About 15 percent of Suriname’s work force, or 18,000 people, is connected to the gold mining industry, one of the highest percentages in the world, according to studies by the Free University of Amsterdam.</w:t>
        <w:br/>
      </w:r>
    </w:p>
    <w:p>
      <w:r>
        <w:t>阿吉亚尔居住的马罗尼河沿岸是苏里南和法属圭亚那的分界线，这里的人要么是开矿场，要么在矿场打工。阿姆斯特丹自由大学的研究显示，苏里南约有15%的劳动力，即1.8万人，与金矿业有关，是世界上这一占比最高的国家之一。</w:t>
        <w:br/>
      </w:r>
    </w:p>
    <w:p>
      <w:r>
        <w:t>At the mines, workers shoot pressurized water to wash away generations of sediment, cutting into the landscape and exposing the layer they hope contains gold. Then they throw mercury into the water so it will bind naturally with any gold below.</w:t>
        <w:br/>
      </w:r>
    </w:p>
    <w:p>
      <w:r>
        <w:t>在矿场，工人们用高压水冲洗掉几个世代的沉积物，掘入地中，露出他们寄望含有黄金的地层。然后他们把汞扔进水里，使其与下面的金自然结合。</w:t>
        <w:br/>
      </w:r>
    </w:p>
    <w:p>
      <w:r>
        <w:t>The mercury is not hard to come by — and experts believe that much of it arrives from China.</w:t>
        <w:br/>
      </w:r>
    </w:p>
    <w:p>
      <w:r>
        <w:t>汞并不难获得，专家认为其中大部分来自中国。</w:t>
        <w:br/>
      </w:r>
    </w:p>
    <w:p>
      <w:r>
        <w:t>A few hours before Mr. Aguiar was tossing mercury into his mine, where he employs seven people, he docked his canoe at one of the dozens of Chinese merchants on the banks of the Maroni. The shops sell the same goods: Coca-Cola, instant noodles, condoms and mercury. Mr. Aguiar bought a kilogram in an unmarked prescription drug bottle for $250. If he is lucky, it will be enough to mine a half-kilogram of gold, which he can sell for roughly $25,000.</w:t>
        <w:br/>
      </w:r>
    </w:p>
    <w:p>
      <w:r>
        <w:t>阿吉亚尔在矿上雇佣了七名员工。在他把汞扔进矿坑的几个小时前，他把自己的独木舟停靠在马罗尼河岸边数十个中国商人之一的门前。这些商店出售同样的商品：可口可乐、方便面、避孕套和汞。阿吉亚尔花250美元买了一公斤汞，装在没有标记的处方药瓶子里。如果幸运的话，这足够他开采半公斤的黄金，可以卖出大约2.5万美元。</w:t>
        <w:br/>
      </w:r>
    </w:p>
    <w:p>
      <w:r>
        <w:t>Elsewhere in Suriname, vendors posted listings on Facebook and cabdrivers offered mercury connections. People across the country said mercury sellers were overwhelmingly Chinese, and interactions with several Chinese sellers revealed that they had little concern that they were doing anything illegal; mercury was a product like any other.</w:t>
        <w:br/>
      </w:r>
    </w:p>
    <w:p>
      <w:r>
        <w:t>在苏里南的其他地方，小贩们在Facebook上发布信息，出租车司机也有买汞的门路。全国各地的人都表示，汞的卖家绝大多数是中国人，与几位中国卖家的交流显示，他们并不担心自己在做什么违法的事情；汞和其他产品没什么不同。</w:t>
        <w:br/>
      </w:r>
    </w:p>
    <w:p>
      <w:r>
        <w:t>The Organization of American States said this year that mercury in Suriname was probably “imported from China on container ships bringing in other goods, such as mining equipment.”</w:t>
        <w:br/>
      </w:r>
    </w:p>
    <w:p>
      <w:r>
        <w:t>美洲国家组织今年表示，苏里南的汞很可能是“用集装箱船从中国进口的，船上还运来了采矿设备等其他货物”。</w:t>
        <w:br/>
      </w:r>
    </w:p>
    <w:p>
      <w:r>
        <w:t>In South America, researchers believe, only Bolivia imports mercury legally.</w:t>
        <w:br/>
      </w:r>
    </w:p>
    <w:p>
      <w:r>
        <w:t>研究人员认为，在南美洲，只有玻利维亚的汞是通过合法途径进口的。</w:t>
        <w:br/>
      </w:r>
    </w:p>
    <w:p>
      <w:r>
        <w:t>“So the question is: Where does it come from?” President Chandrikapersad Santokhi of Suriname told reporters in May. “We know it’s smuggled.”</w:t>
        <w:br/>
      </w:r>
    </w:p>
    <w:p>
      <w:r>
        <w:t>“所以问题是：它来自哪里？”苏里南总统桑托基5月对记者说。“我们知道这是走私的。”</w:t>
        <w:br/>
      </w:r>
    </w:p>
    <w:p>
      <w:r>
        <w:t>Dr. Wilco Zijlmans, a pediatrician in Suriname who has studied the health effects of mercury, said its impact was clear. In a 2020 study of 1,200 Surinamese women that he helped conduct, 97 percent had unsafe levels of mercury in their bodies.</w:t>
        <w:br/>
      </w:r>
    </w:p>
    <w:p>
      <w:r>
        <w:t>研究汞对健康影响的苏里南儿科医生威尔科·齐尔曼斯表示，人体所受影响是显而易见的。2020年，在他协助进行的一项针对1200名苏里南妇女的研究中，97%的人体内的汞含量达到不安全水平。</w:t>
        <w:br/>
      </w:r>
    </w:p>
    <w:p>
      <w:r>
        <w:t>In addition to the elevated rate of birth complications, Dr. Zijlmans also found that children in Suriname were far more likely today than a generation ago to have delayed brain development, decreased motor skills and worse language and social abilities.</w:t>
        <w:br/>
      </w:r>
    </w:p>
    <w:p>
      <w:r>
        <w:t>除了患有先天并发症的几率上升，齐尔曼斯还发现，与上一代人相比，如今苏里南儿童更可能出现大脑发育迟缓、运动技能下降、以及语言和社交能力较差的情况。</w:t>
        <w:br/>
      </w:r>
    </w:p>
    <w:p>
      <w:r>
        <w:t>The effects are also showing up across the border. The Wayana Indigenous community has about 1,000 members spread across Suriname and French Guiana, which is French territory. Those in French Guiana have French citizenship, and French doctors have tracked the spread of mercury in some of their villages, which are surrounded by more than two dozen gold mines.</w:t>
        <w:br/>
      </w:r>
    </w:p>
    <w:p>
      <w:r>
        <w:t>这些影响也波及到了国境之外。瓦亚纳土著族群的大约1000人口分布于苏里南和法属圭亚那。生活在法属圭亚那的瓦亚纳人拥有法国公民身份，法国医护人员对其部分村落的汞污染扩散进行了追踪，这些村落周边至少存在20几处金矿。</w:t>
        <w:br/>
      </w:r>
    </w:p>
    <w:p>
      <w:r>
        <w:t>“Eventually, this will become like Minamata, too,” said Ms. Opoya, the Wayana member, who lives in one of the villages on French territory.</w:t>
        <w:br/>
      </w:r>
    </w:p>
    <w:p>
      <w:r>
        <w:t>“这里最后也会变得和水俣市一样，”奥波娅说道，她是居于法属领土一处村落里的瓦亚纳人。</w:t>
        <w:br/>
      </w:r>
    </w:p>
    <w:p>
      <w:r>
        <w:t>Upriver, when Mr. Aguiar wants to cash in, he takes his haul to the Chinese merchants who sell him the mercury. Those merchants then head to the hundreds of small gold-buying shops dotted across Paramaribo, Suriname’s capital.</w:t>
        <w:br/>
      </w:r>
    </w:p>
    <w:p>
      <w:r>
        <w:t>而在上游地区，当阿吉亚尔想赚上一笔，他就会带着货去找卖给他汞的中国商人。而后这些商人又会前往遍布于苏里南首都帕拉马里博的黄金收购小店。</w:t>
        <w:br/>
      </w:r>
    </w:p>
    <w:p>
      <w:r>
        <w:t>At one shop, the owner, Arnaldo Ribeiro, said he buys just about all the gold that comes through his doors but has little idea where it comes from or whether it has been mined with mercury.</w:t>
        <w:br/>
      </w:r>
    </w:p>
    <w:p>
      <w:r>
        <w:t>其中一家店的店主阿纳尔多·里贝罗说，凡是上门的黄金生意他基本都做，但他不知道这些黄金是哪里来的，也不知道是不是利用汞开采的。</w:t>
        <w:br/>
      </w:r>
    </w:p>
    <w:p>
      <w:r>
        <w:t>He then resells it to Kaloti Minthouse, a joint venture between the Surinamese government and a gold importer based in the United Arab Emirates.</w:t>
        <w:br/>
      </w:r>
    </w:p>
    <w:p>
      <w:r>
        <w:t>他会把货转手卖给卡洛蒂炼金厂，这是苏里南政府与阿联酋一家黄金进口商成立的合资企业。</w:t>
        <w:br/>
      </w:r>
    </w:p>
    <w:p>
      <w:r>
        <w:t>“We don’t have to prove provenance,” Mr. Ribeiro said of the gold he sells.</w:t>
        <w:br/>
      </w:r>
    </w:p>
    <w:p>
      <w:r>
        <w:t>“我们不需要证明货物来源，”里贝罗在谈到自己出售的黄金时说道。</w:t>
        <w:br/>
      </w:r>
    </w:p>
    <w:p>
      <w:r>
        <w:t>Kaloti Minthouse then legally exports the gold around the world.</w:t>
        <w:br/>
      </w:r>
    </w:p>
    <w:p>
      <w:r>
        <w:t>然后，卡洛蒂炼金厂再将黄金合法出口到世界各地。</w:t>
        <w:br/>
      </w:r>
    </w:p>
    <w:p>
      <w:r>
        <w:t>That means gold like Mr. Aguiar’s, cleaned of its mercury residue, is shipped off to become bank bullion, a necklace or perhaps a wedding ring, all its documents in order.</w:t>
        <w:br/>
      </w:r>
    </w:p>
    <w:p>
      <w:r>
        <w:t>也就是说，阿吉亚尔手里的金子在被清除掉汞残留后，会被运走，变成银行金条、项链、或许还有结婚戒指，所有凭证一应俱全。</w:t>
        <w:br/>
      </w:r>
    </w:p>
    <w:p>
      <w:pPr>
        <w:pStyle w:val="Heading1"/>
        <w:spacing w:before="0" w:after="280"/>
      </w:pPr>
      <w:r>
        <w:rPr>
          <w:rFonts w:ascii="Times New Roman" w:hAnsi="Times New Roman" w:eastAsia="宋体"/>
          <w:b/>
          <w:sz w:val="52"/>
        </w:rPr>
        <w:t>默多克帝国：将激情和怨恨转化为金钱和权力</w:t>
      </w:r>
    </w:p>
    <w:p>
      <w:r>
        <w:t>The polite way to describe the legacy of a man like Rupert Murdoch is to leave aside whether his accomplishments were good or bad and simply focus on how big they were. It is to eulogize him like Kendall Roy memorializing his father, Logan, in “Succession,” the HBO corporate drama none too slightly based on the Murdochs, among other dynasties. Maybe he had “a terrible force,” as Kendall put it, but “he built, and he acted. … He made life happen.”</w:t>
        <w:br/>
      </w:r>
    </w:p>
    <w:p>
      <w:r>
        <w:t>描述鲁珀特·默多克这种人的成就，礼貌的方式是抛开它们是好是坏，只关注这些成就有多大。人们可以这样歌颂他，就像HBO很大程度上以默多克家族为原型的企业剧《继承之战》(Succession)里，肯德尔·罗伊纪念父亲洛根时所说的，也许他有“可怕的力量”，但“他创造，他行动……他促成生活的可能。”</w:t>
        <w:br/>
      </w:r>
    </w:p>
    <w:p>
      <w:r>
        <w:t>But the polite way is exactly the wrong way to assess Mr. Murdoch, who on Thursday announced his retirement from the boards of Fox and News Corporation. Mr. Murdoch achieved nothing the polite way. His style and his work were direct and blunt. Let us take his measure his way.</w:t>
        <w:br/>
      </w:r>
    </w:p>
    <w:p>
      <w:r>
        <w:t>但用礼貌的方式来评价周四宣布从福克斯和新闻集团董事会退休的默多克恰恰是错误的。默多克并不曾以礼貌的方式取得任何成果。他的风格和工作都是直接而不客气的。让我们用他自己的方式来衡量他。</w:t>
        <w:br/>
      </w:r>
    </w:p>
    <w:p>
      <w:r>
        <w:t>Rupert Murdoch’s empire used passion and grievance as fuel and turned it into money and power.</w:t>
        <w:br/>
      </w:r>
    </w:p>
    <w:p>
      <w:r>
        <w:t>鲁珀特·默多克的帝国以激情和怨恨为燃料，并将其转化为金钱和权力。</w:t>
        <w:br/>
      </w:r>
    </w:p>
    <w:p>
      <w:r>
        <w:t>His tabloids ran on the idea of publishing for readers as they were, not according to some platonic ideal of how one wished them to be. That meant pinups and prize giveaways and blaring scandal headlines.</w:t>
        <w:br/>
      </w:r>
    </w:p>
    <w:p>
      <w:r>
        <w:t>他的小报的经营理念是，读者是什么人，它们就提供什么内容，它们不遵循某种希望读者成为什么样的人的柏拉图式理想。这意味着美女照片、内幕爆料和触目惊心的丑闻大标题。</w:t>
        <w:br/>
      </w:r>
    </w:p>
    <w:p>
      <w:r>
        <w:t>Over years and decades, Mr. Murdoch’s properties shifted their definition of “elite” away from people with more money than you and toward people with more perceived cultural capital than you, something that would be essential to nationalist politics in the 21st century and Fox’s dominance. (He did all this while living the life of a jet-setting billionaire.)</w:t>
        <w:br/>
      </w:r>
    </w:p>
    <w:p>
      <w:r>
        <w:t>在过去的几年和几十年里，默多克的产业将“精英”的定义从“比你有钱的人”转变为“比你拥有更多文化资本的人”，这对21世纪的民族主义政治和福克斯的统治地位至关重要。（他在完成这一切的同时，还过着环游世界的亿万富翁生活。）</w:t>
        <w:br/>
      </w:r>
    </w:p>
    <w:p>
      <w:r>
        <w:t>He translated this model to America in the 1970s with his acquisition of The New York Post. But that was a warm-up to his larger project of acquiring 20th Century Fox and applying his tabloid skills to the entertainment and broadcast business.</w:t>
        <w:br/>
      </w:r>
    </w:p>
    <w:p>
      <w:r>
        <w:t>上世纪70年代，他收购了《纽约邮报》(The New York Post)，将这种模式引入美国。但这只是他收购20世纪福克斯(20th Century Fox)、将自己的小报技能运用到娱乐和广播业务这一更大项目的预热。</w:t>
        <w:br/>
      </w:r>
    </w:p>
    <w:p>
      <w:r>
        <w:t>Fox gave Mr. Murdoch a movie studio and allowed him to create the Fox broadcast network in 1986; he would add publishers and more newspapers to his empire as well. But his news philosophy and his conservative politics were most fully expressed in Fox News Channel, which he launched with the former Republican consultant Roger Ailes in 1996.</w:t>
        <w:br/>
      </w:r>
    </w:p>
    <w:p>
      <w:r>
        <w:t>1986年，福克斯给了默多克一家电影制片厂，并允许他创建福克斯广播网络；后来他还为自己的商业帝国增加了出版商和更多报纸。1996年，他的新闻哲学和保守政治在与他和前共和党顾问罗杰·艾尔斯共同创办的福克斯新闻频道上得到了最充分的体现。</w:t>
        <w:br/>
      </w:r>
    </w:p>
    <w:p>
      <w:r>
        <w:t>Like Mr. Murdoch’s tabloids, Fox had an aesthetic that was key to its appeal. Where news programs once sought to project stability and gravitas, it had flash and energy. It had the tone and political attitude of conservative talk radio and the rah-rah spirit of TV sports (as well as the blinding graphics).</w:t>
        <w:br/>
      </w:r>
    </w:p>
    <w:p>
      <w:r>
        <w:t>和默多克的小报一样，福克斯的审美是其吸引力的关键。以前的新闻节目追求稳定和庄严，福克斯追求的是花哨和活力。它有保守派谈话节目电台的语气和政治态度，也有电视体育节目的狂热精神（以及令人眼花缭乱的画面）。</w:t>
        <w:br/>
      </w:r>
    </w:p>
    <w:p>
      <w:r>
        <w:t>But Fox was not a style phenomenon alone. It branded itself “Fair and Balanced,” implying that other outlets were unfair and unbalanced. “We Report, You Decide,” it said, implying a they who were making the decisions for you.</w:t>
        <w:br/>
      </w:r>
    </w:p>
    <w:p>
      <w:r>
        <w:t>但福克斯不仅仅是一种风格现象。它给自己打上了“公平和平衡”的标签，暗示其他媒体不公平、不平衡的。“我们报道，你做决定，”它说，暗示有一个“他们”在替你做决定。</w:t>
        <w:br/>
      </w:r>
    </w:p>
    <w:p>
      <w:r>
        <w:t>Fox promised news but its cash crop was feelings. Making viewers feel — feel angry, feel betrayed, feel threatened — was vital to keeping them tuned in for hours. The particulars of Fox’s mood, and its conservatism, adapted and evolved with the eras. It was jingoistic during the wars of the George W. Bush era. As Barack Obama emerged, it fed suspicions that he was alien, other, a malign un-American force. (Its morning show, “Fox and Friends,” gave airtime to a bogus story that he had attended a madrasa.)</w:t>
        <w:br/>
      </w:r>
    </w:p>
    <w:p>
      <w:r>
        <w:t>福克斯承诺提供新闻，但它的经济作物是情感。让观众产生感受——感到愤怒，感到遭受背叛，感到遭受威胁——这对于让他们连续几个小时收看至关重要。福克斯的特殊情绪，以及它的保守主义，随着时代的变化而调整和演变。在乔治·W·布什时代的战争中，它奉行沙文主义。随着奥巴马的崛起，它又让人们怀疑他是外人、异类、邪恶的非美势力。（它的早间节目《福克斯和朋友们》播出了一则假新闻，说奥巴马上过伊斯兰学校。）</w:t>
        <w:br/>
      </w:r>
    </w:p>
    <w:p>
      <w:r>
        <w:t>When conservatives were losing, Fox held an audience by appealing to their sense of siege. Winning, they could find ways to feel besieged anyway, as with “The war on Christmas,” a Fox staple.</w:t>
        <w:br/>
      </w:r>
    </w:p>
    <w:p>
      <w:r>
        <w:t>当保守派失败时，福克斯通过迎合他们的被围攻感来吸引观众。就算胜利了，他们也能找到被围攻的感觉，比如福克斯的主打话题“对圣诞节宣战”。</w:t>
        <w:br/>
      </w:r>
    </w:p>
    <w:p>
      <w:r>
        <w:t>On Fox, the news was a serial drama filled with enemies and heroes, victory and peril. But like on a long-running thriller, each new twist had to top the last. The stakes had to heighten. Bushian Republicanism gave way to the string-on-a-bulletin-board theories of Glenn Beck, until, eventually, Tucker Carlson was mainstreaming racist “replacement theory” for one of cable TV’s biggest audiences.</w:t>
        <w:br/>
      </w:r>
    </w:p>
    <w:p>
      <w:r>
        <w:t>在福克斯，新闻是一部充满敌人与英雄、胜利与危险的系列剧。但就像一部长期的惊悚片一样，每一个新的转折都必须超越上一个。赌注必须加大。布什式的共和主义让位于格伦·贝克的公告栏信息网理论，直到最终，塔克·卡尔森将种族主义的“大取代理论”主流化，迎合了有线电视最大的受众群之一。</w:t>
        <w:br/>
      </w:r>
    </w:p>
    <w:p>
      <w:r>
        <w:t>That is not to say that Mr. Murdoch’s creation was simple or without contradiction. The formula that Murdoch applied to his tabloids — cheap-seats entertainment combined with right-wing populism — led, in his larger media empire, to the Fox paradox. The entertainment wing of the company produced, indeed specialized in, the kind of moral offenses that the commentators of the news wing would decry.</w:t>
        <w:br/>
      </w:r>
    </w:p>
    <w:p>
      <w:r>
        <w:t>这并不是说默多克的创造简单或没有矛盾。默多克运用在他的小报上的公式——廉价娱乐与右翼民粹主义相结合——在他更大的媒体帝国中导致了福克斯悖论。该公司的娱乐部门生产了——实际上是专门生产了——新闻部门的评论员会谴责的那种道德冒犯。</w:t>
        <w:br/>
      </w:r>
    </w:p>
    <w:p>
      <w:r>
        <w:t>On the Fox broadcast network, the outsider ethos and need to stand out led to brilliant inventions and tawdry disasters: “The Simpsons” and “The X-Files,” “Alien Autopsy: Fact or Fiction?” and “Who Wants to Marry a Multimillionaire?” Entertainment TV may not have been Mr. Murdoch’s core passion, but much of Fox network’s inventiveness came from the same principle of prodding strong feelings and reactions.</w:t>
        <w:br/>
      </w:r>
    </w:p>
    <w:p>
      <w:r>
        <w:t>在福克斯，局外人的精神和脱颖而出的需要导致出现了杰出的发明和庸俗的灾难:《辛普森一家》(The Simpsons)和《X档案》(The X-Files)，《外星人尸检——事实还是虚构？》(Alien Autopsy: Fact or Fiction?)和《谁想嫁给百万富翁？》(Who Wants to Marry a Multimillionaire?)。娱乐电视或许不是默多克的核心激情所在，但福克斯网络的大部分创造力都来自于同样的原则：激发强烈的情感和反应。</w:t>
        <w:br/>
      </w:r>
    </w:p>
    <w:p>
      <w:r>
        <w:t>Provoking reactions and sustaining attention would also define the candidacy and presidency of Donald J. Trump, Fox’s loyal viewer, longtime guest (he had a regular segment on “Fox and Friends” for years) and — if unintentionally — its most successful product.</w:t>
        <w:br/>
      </w:r>
    </w:p>
    <w:p>
      <w:r>
        <w:t>引发反应和持续关注后来也定义了特朗普的候选人资格和总统任期。特朗普是福克斯的忠实观众和长期嘉宾（他有许多年在《福克斯和朋友们》中有一个固定版块），他是福克斯最成功的产品——即便这只是意外的结果。</w:t>
        <w:br/>
      </w:r>
    </w:p>
    <w:p>
      <w:r>
        <w:t>Mr. Trump used Fox as a platform, intuited what its viewers wanted, then wrested them away by giving them a purer, more thrilling version of it than Fox itself. Fox could play footsie with Islamophobia; he called for a ban on Muslims entering the United States. Fox had to ultimately call the results of elections that disappointed their viewers; he could declare the whole thing stolen.</w:t>
        <w:br/>
      </w:r>
    </w:p>
    <w:p>
      <w:r>
        <w:t>特朗普把福克斯当作一个平台，凭直觉判断它的观众想要什么，然后给他们一个比福克斯本身更纯粹、更令人兴奋的版本，把他们抢走。福克斯可以玩弄伊斯兰恐惧；他就呼吁禁止穆斯林进入美国。福克斯最终不得不宣布令观众失望的选举结果；他就宣布选举被窃取了。</w:t>
        <w:br/>
      </w:r>
    </w:p>
    <w:p>
      <w:r>
        <w:t>If, as has been reported, Mr. Murdoch eventually came to hold Mr. Trump in disdain, it is an irony of his late career, which found Fox ensnared in the aftermath of Mr. Trump’s election loss. The network paid a $787.5 million settlement for a lawsuit over its coverage of the stolen-election lies. Shortly afterward, it fired Mr. Carlson, a star turned liability, and lost many of his viewers in prime time. All the while it was under pressure from right-wing networks and platforms with an even fuller MAGA sensibility and looser relation to reality.</w:t>
        <w:br/>
      </w:r>
    </w:p>
    <w:p>
      <w:r>
        <w:t>如果像报道的那样，默多克最终开始鄙视特朗普，这是对他晚期职业生涯的一个讽刺，因为在特朗普大选失利后，福克斯陷入了困境。为了了结因其报道选举被窃取的谎言而引发的诉讼，该电视台支付了7.875亿美元的和解费。不久之后，它解雇了从明星变成累赘的卡尔森，在黄金时段失去了许多观众。与此同时，它一直受到右翼网络和平台的压力，这些网络和平台有着更强烈的“恢复美国伟大荣光”意识，现实是什么不那么重要。</w:t>
        <w:br/>
      </w:r>
    </w:p>
    <w:p>
      <w:r>
        <w:t>There is a Frankensteinian fittingness to Mr. Murdoch and his network’s losing control of the very passion, fury and sense of righteous injury that Fox News conquered the ratings by encouraging. It is one thing to stoke that flame, another thing to try to turn it down like a burner on a stove.</w:t>
        <w:br/>
      </w:r>
    </w:p>
    <w:p>
      <w:r>
        <w:t>福克斯新闻通过激发激情、愤怒和公正受损的感觉来赢得收视率，默多克和他的电视台失去对这些的控制权，有种弗兰肯斯坦式的恰如其分。煽风点火是一回事，企图像关炉子一样关掉这把火又是另一回事。</w:t>
        <w:br/>
      </w:r>
    </w:p>
    <w:p>
      <w:r>
        <w:t>A man who made his fortune giving the people what they want has no business being surprised to learn what they inevitably want next: More.</w:t>
        <w:br/>
      </w:r>
    </w:p>
    <w:p>
      <w:r>
        <w:t>一个靠满足民众需要而发家致富的人，怎么会对民众下一步的需求感到惊讶呢？他们要的是更多。</w:t>
        <w:br/>
      </w:r>
    </w:p>
    <w:p>
      <w:pPr>
        <w:pStyle w:val="Heading1"/>
        <w:spacing w:before="0" w:after="280"/>
      </w:pPr>
      <w:r>
        <w:rPr>
          <w:rFonts w:ascii="Times New Roman" w:hAnsi="Times New Roman" w:eastAsia="宋体"/>
          <w:b/>
          <w:sz w:val="52"/>
        </w:rPr>
        <w:t>独立记者黄雪琴、活动人士王建兵因“煽颠”受审</w:t>
      </w:r>
    </w:p>
    <w:p>
      <w:r>
        <w:t>After two years in detention, a Chinese journalist who spoke up against sexual harassment stood trial on subversion charges on Friday along with a labor rights activist, the latest example of Beijing’s intensified crackdown on civil society.</w:t>
        <w:br/>
      </w:r>
    </w:p>
    <w:p>
      <w:r>
        <w:t>被拘禁两年后，一名公开反对性骚扰的中国记者与一名劳工维权人士于周五一起以颠覆罪名受审，这是北京加强打压公民社会的最新例证。</w:t>
        <w:br/>
      </w:r>
    </w:p>
    <w:p>
      <w:r>
        <w:t>Huang Xueqin, an independent journalist who was once a prominent voice in China’s #MeToo movement, and her friend Wang Jianbing, the activist, were taken away by the police in September 2021 and later charged with inciting subversion of state power. Their trial was held at the Guangzhou Intermediate People’s Court in southern China.</w:t>
        <w:br/>
      </w:r>
    </w:p>
    <w:p>
      <w:r>
        <w:t>曾在中国的#MeToo（#我也是）运动中响亮发声的独立记者黄雪琴和她的朋友、活动人士王建兵于2021年9月被警方带走，后来被控煽动颠覆国家政权罪。他们的审判在广州市中级人民法院举行。</w:t>
        <w:br/>
      </w:r>
    </w:p>
    <w:p>
      <w:r>
        <w:t>Little is known about the government’s case, but the vaguely worded offense with which the two were charged has long been seen as a tool for muzzling dissent. Since China’s top leader, Xi Jinping, came to power in 2012, the ruling Communist Party has sought to essentially silence people who have fought for free speech and political rights. A steady stream of activists, lawyers, tycoons and intellectuals have been put on trial and sentenced.</w:t>
        <w:br/>
      </w:r>
    </w:p>
    <w:p>
      <w:r>
        <w:t>人们对这起政府公诉的案件知之甚少，但两人被指控的罪名措辞模糊，长期以来一直被视为钳制异见的工具。自中国最高领导人习近平于2012年上台以来，执政的中国共产党一直试图令争取言论自由和政治权利的人噤声。不断有活动家、律师、富豪和知识分子受到审判和刑罚。</w:t>
        <w:br/>
      </w:r>
    </w:p>
    <w:p>
      <w:r>
        <w:t>In Ms. Huang and Mr. Wang’s cases, the authorities questioned dozens of their friends in the months after their detentions and pressured them to sign testimonies against the two, according to Chinese Human Rights Defenders, an advocacy group that is in close contact with many activists.</w:t>
        <w:br/>
      </w:r>
    </w:p>
    <w:p>
      <w:r>
        <w:t>与许多活动人士保持密切联系的倡导组织中国人权捍卫者称，在黄雪琴和王建兵的案件中，当局在他们被拘留后的几个月里询问了他们的数十名朋友，并迫使他们在不利于两人的证词上签字。</w:t>
        <w:br/>
      </w:r>
    </w:p>
    <w:p>
      <w:r>
        <w:t>“This case showcases the squashing of the entire civil society,” said Lu Pin, a feminist activist. “From the detention to the trial, the authorities acted arbitrarily without any rules.”</w:t>
        <w:br/>
      </w:r>
    </w:p>
    <w:p>
      <w:r>
        <w:t>“这个案子展示了对整个公民社会的打压，”女权活动人士吕频说。“从拘留到审判，当局不按任何规则，任意行事。”</w:t>
        <w:br/>
      </w:r>
    </w:p>
    <w:p>
      <w:r>
        <w:t>Ms. Huang emerged as an important activist in China’s burgeoning #MeToo movement in early 2018, when she created a social media platform for reporting sexual harassment. She organized and published surveys that found it to be rampant in universities and workplaces. A champion of women’s right to speak out about harassment, Ms. Huang also described having been subjected to it herself by a colleague at a national news organization.</w:t>
        <w:br/>
      </w:r>
    </w:p>
    <w:p>
      <w:r>
        <w:t>2018年初，黄雪琴创建了一个举报性骚扰的社交媒体平台，成为中国蓬勃发展的#MeToo运动的重要活动人士。她组织并发表调查，发现性骚扰在大学和工作场所极为猖獗。作为女性公开谈论性骚扰权利的捍卫者，黄雪琴还描述了自己曾被一家全国性新闻机构的同事骚扰的经历。</w:t>
        <w:br/>
      </w:r>
    </w:p>
    <w:p>
      <w:r>
        <w:t>When the police in Guangzhou took her away in 2021, it was not for the first time. She had been detained in 2019 after writing about and participating in anti-government protests in Hong Kong. At that time, Ms. Huang wrote a handwritten account of her detention, titled “Being a journalist is not a crime”; it was later posted on a GitHub webpage, run by supporters of Ms. Huang and Mr. Wang, that collects details about their cases.</w:t>
        <w:br/>
      </w:r>
    </w:p>
    <w:p>
      <w:r>
        <w:t>2021年，她被广州警方带走，但这已经不是第一次。2019年，她曾因报道和参与香港反政府抗议活动而被拘留。当时，黄雪琴手写了一份关于她被拘留的记录，标题是《身为记者不是犯罪》；这篇文章后来被发布在一个由黄雪琴和王建兵的支持者管理的GitHub网页上，该网页收集了他们案件的细节。</w:t>
        <w:br/>
      </w:r>
    </w:p>
    <w:p>
      <w:r>
        <w:t>Mr. Wang worked to promote the rights of people with disabilities as well as workers. He was also a #MeToo advocate who tried to help victims of harassment speak out.</w:t>
        <w:br/>
      </w:r>
    </w:p>
    <w:p>
      <w:r>
        <w:t>王建兵致力于促进残疾人和工人的权利。他也是#MeToo的倡导者，试图帮助性骚扰受害者发声。</w:t>
        <w:br/>
      </w:r>
    </w:p>
    <w:p>
      <w:r>
        <w:t>The police detained Ms. Huang and Mr. Wang at his home the day before her planned departure from China to begin a master’s program on gender studies in Britain, according to Chinese Human Rights Defenders. The two were held for 47 days without access to lawyers before formal arrest notices were shared with their friends, the rights group said.</w:t>
        <w:br/>
      </w:r>
    </w:p>
    <w:p>
      <w:r>
        <w:t>据中国人权捍卫者称，就在黄雪琴计划离开中国前往英国攻读性别研究硕士课程的前一天，警方在王建兵的家中拘捕了二人。人权组织说，两人被关押了47天，无法会见律师，直到他们的朋友收到正式的逮捕通知。</w:t>
        <w:br/>
      </w:r>
    </w:p>
    <w:p>
      <w:r>
        <w:t>“Over the last 10 years the government has thoroughly decimated civil society and fragmented it,” said William Nee, the group’s research and advocacy coordinator. “I think it’s telling that they detained her on her way to the airport.”</w:t>
        <w:br/>
      </w:r>
    </w:p>
    <w:p>
      <w:r>
        <w:t>“过去10年里，政府彻底摧毁了公民社会，使其支离破碎，”该组织的研究和倡导协调员倪伟平(William Nee)说。“我认为，他们在她去机场的路上扣留了她，这很说明问题。”</w:t>
        <w:br/>
      </w:r>
    </w:p>
    <w:p>
      <w:r>
        <w:t>A United Nations working group on arbitrary detentions has raised concerns about the lengthy detention of Mr. Wang.</w:t>
        <w:br/>
      </w:r>
    </w:p>
    <w:p>
      <w:r>
        <w:t>联合国任意拘留问题工作组对王建兵被长期拘留表示担忧。</w:t>
        <w:br/>
      </w:r>
    </w:p>
    <w:p>
      <w:r>
        <w:t>China’s #MeToo movement gained momentum in 2018 as activists across the country posted petitions online demanding investigations into sexual harassment. Ms. Huang’s own investigation of the harassment of female students by a professor at Beihang University prompted China’s education ministry to strip the professor of his title.</w:t>
        <w:br/>
      </w:r>
    </w:p>
    <w:p>
      <w:r>
        <w:t>2018年，中国的#MeToo运动势头强劲，全国各地的活动人士在网上发布请愿书，要求对性骚扰进行调查。黄雪琴本人对北京航空航天大学一名教授性骚扰女学生的调查促使中国教育部取消了该教授的职称。</w:t>
        <w:br/>
      </w:r>
    </w:p>
    <w:p>
      <w:r>
        <w:t>But not long after China’s internet lit up with #MeToo activity, state censors stepped in, making it difficult to organize marches and galvanize public support. Some officials warned activists that if they spoke out, they would be punished and seen as traitors.</w:t>
        <w:br/>
      </w:r>
    </w:p>
    <w:p>
      <w:r>
        <w:t>但在中国互联网上掀起#MeToo活动后不久，国家审查机构介入，使得组织游行和激发公众支持变得困难。一些官员警告活动人士，如果他们发声，将会受到惩罚，并被视为叛国者。</w:t>
        <w:br/>
      </w:r>
    </w:p>
    <w:p>
      <w:r>
        <w:t>“Feminism itself has been identified as a subversive subject,” Leta Hong Fincher, author of “Betraying Big Brother: The Feminist Awakening in China,” said in an interview.</w:t>
        <w:br/>
      </w:r>
    </w:p>
    <w:p>
      <w:r>
        <w:t>“女权主义本身就被视为一个颠覆性的话题，”《背叛老大哥——女权主义在中国的觉醒》(Betraying Big Brother: The Feminist Awakening in China)一书的作者洪理达(Leta Hong Fincher)在接受采访时说。</w:t>
        <w:br/>
      </w:r>
    </w:p>
    <w:p>
      <w:r>
        <w:t>“Partly that’s because you have activists like Huang Xueqin who are very well organized and extremely determined,” she added.</w:t>
        <w:br/>
      </w:r>
    </w:p>
    <w:p>
      <w:r>
        <w:t>“部分原因是像黄雪琴这样的活动人士有严密的组织，而且意志坚定，”她还说。</w:t>
        <w:br/>
      </w:r>
    </w:p>
    <w:p>
      <w:r>
        <w:t>No legal documents about the case have been made public. Reached by telephone this week, an employee at Guangzhou’s Intermediate People’s Court said she had no information to provide.</w:t>
        <w:br/>
      </w:r>
    </w:p>
    <w:p>
      <w:r>
        <w:t>有关此案的法律文件尚未公开。记者本周通过电话联系到广州市中级人民法院的一名工作人员，她表示没有任何信息可以提供。</w:t>
        <w:br/>
      </w:r>
    </w:p>
    <w:p>
      <w:r>
        <w:t>But supporters said they believed the defendants were being punished for regularly attending gatherings at Mr. Wang’s home, where people interested in civil society often met to discuss social issues and for moral support.</w:t>
        <w:br/>
      </w:r>
    </w:p>
    <w:p>
      <w:r>
        <w:t>但支持者说，他们认为两名被告之所以受到惩罚，是因为他们经常参加在王建兵家中举行的聚会。对公民社会感兴趣的人经常在他家讨论社会问题，寻求精神支持。</w:t>
        <w:br/>
      </w:r>
    </w:p>
    <w:p>
      <w:r>
        <w:t>Amnesty International said Ms. Huang was believed to have been subjected to mistreatment in detention and that her health had deteriorated drastically.</w:t>
        <w:br/>
      </w:r>
    </w:p>
    <w:p>
      <w:r>
        <w:t>国际特赦组织说，据信黄雪琴在拘留期间受到虐待，健康状况急剧恶化。</w:t>
        <w:br/>
      </w:r>
    </w:p>
    <w:p>
      <w:r>
        <w:t>“Sophia Huang Xueqin and Wang Jianbing represent the courageous wave of younger Chinese activists who have connected with the public concerned about social issues,” said Sarah Brooks, a deputy regional director for Amnesty International, using a Western name adopted by Ms. Huang.</w:t>
        <w:br/>
      </w:r>
    </w:p>
    <w:p>
      <w:r>
        <w:t>“索菲亚·黄雪琴和王建兵代表了一波勇敢的中国年轻活动人士，他们与关注社会问题的公众建立了联系，”国际特赦组织地区副主任莎拉·布鲁克斯说。索菲亚是黄雪琴使用的西方名字。</w:t>
        <w:br/>
      </w:r>
    </w:p>
    <w:p>
      <w:r>
        <w:t>“They have been targeted for their peaceful activism on women’s and labor rights by a government that fears organized dissent,” Ms. Brooks said.</w:t>
        <w:br/>
      </w:r>
    </w:p>
    <w:p>
      <w:r>
        <w:t>“他们因为争取妇女和劳工权利的和平行动，而成为政府的目标，因为政府害怕有组织的异议，”布鲁克斯说。</w:t>
        <w:br/>
      </w:r>
    </w:p>
    <w:p>
      <w:r>
        <w:t>In April, China sentenced Xu Zhiyong and Ding Jiaxi, two of the country’s most prominent human rights lawyers, to 14 years and 12 years in prison, respectively, after they organized a gathering of about 20 lawyers and activists to discuss the rights of Chinese citizens. They had also been charged with inciting subversion.</w:t>
        <w:br/>
      </w:r>
    </w:p>
    <w:p>
      <w:r>
        <w:t>今年4月，中国最著名的两位人权律师许志永和丁家喜分别被判处14年和12年监禁，此前他们组织了一个由大约20名律师和活动人士参加的聚会，讨论中国公民的权利。他们同样被控煽动颠覆国家政权。</w:t>
        <w:br/>
      </w:r>
    </w:p>
    <w:p>
      <w:pPr>
        <w:pStyle w:val="Heading1"/>
        <w:spacing w:before="0" w:after="280"/>
      </w:pPr>
      <w:r>
        <w:rPr>
          <w:rFonts w:ascii="Times New Roman" w:hAnsi="Times New Roman" w:eastAsia="宋体"/>
          <w:b/>
          <w:sz w:val="52"/>
        </w:rPr>
        <w:t>失踪六年的知名维吾尔学者被判无期徒刑</w:t>
      </w:r>
    </w:p>
    <w:p>
      <w:r>
        <w:t>She was a trailblazing professor and ethnographer from the Uyghur ethnic group in far-western China who documented the religious and cultural traditions of her people. She was at the height of a career that the Chinese government had once recognized with awards and research grants. But it was not enough to keep her safe.</w:t>
        <w:br/>
      </w:r>
    </w:p>
    <w:p>
      <w:r>
        <w:t>她是来自中国西部偏远地区维吾尔族的开创性教授和民族志学家，记录了维吾尔族的宗教和文化传统。当她的事业处于巅峰期时，中国政府曾给予她奖励和研究资助。但这不足以保证她的安全。</w:t>
        <w:br/>
      </w:r>
    </w:p>
    <w:p>
      <w:r>
        <w:t>Rahile Dawut, who nurtured a generation of academics and scholars, disappeared in 2017, along with other prominent intellectuals and academics targeted by the Chinese government in its campaign to crush the Uyghur cultural identity. Details about her case were shrouded in secrecy for years, leaving her family and friends to wonder about her fate.</w:t>
        <w:br/>
      </w:r>
    </w:p>
    <w:p>
      <w:r>
        <w:t>培养了一代研究人员和学者的热依拉·达吾提于2017年失踪，同时失踪的还有中国政府在打击维吾尔文化身份运动中针对的其他著名知识分子和学者。多年来，她的案件细节一直被保密，她的家人和朋友都不知道她命运几何。</w:t>
        <w:br/>
      </w:r>
    </w:p>
    <w:p>
      <w:r>
        <w:t>On Thursday, the Dui Hua Foundation, a group that campaigns on behalf of political prisoners held in China, said that it had seen a document written by a senior Chinese official stating that Dr. Rahile Dawut had been sentenced to life in prison on charges of endangering national security.</w:t>
        <w:br/>
      </w:r>
    </w:p>
    <w:p>
      <w:r>
        <w:t>周四，为被关押在中国的政治犯争取权益的组织对话基金会表示，它看到了一份中国高级官员撰写的文件，称热依拉·达吾提博士因危害国家安全罪被判处终身监禁。</w:t>
        <w:br/>
      </w:r>
    </w:p>
    <w:p>
      <w:r>
        <w:t>“For the Chinese government to strike her is really to strike at the heart of Uyghur culture,” John Kamm, the group’s founder and chairman, said in a phone interview. “It’s appalling.”</w:t>
        <w:br/>
      </w:r>
    </w:p>
    <w:p>
      <w:r>
        <w:t>“对中国政府来说，打击她实际上是在打击维吾尔文化的核心，”该组织的创始人兼主席康原(John Kamm)在接受电话采访时说。“这是令人震惊的。”</w:t>
        <w:br/>
      </w:r>
    </w:p>
    <w:p>
      <w:r>
        <w:t>Mr. Kamm added that the official also wrote that Dr. Rahile Dawut had attempted to appeal her sentence after she was first tried in 2018, but that her appeal was rejected. The Chinese government has applied a sweeping definition of “endangering national security” to detain and often imprison Uyghurs deemed to oppose or even question official policies.</w:t>
        <w:br/>
      </w:r>
    </w:p>
    <w:p>
      <w:r>
        <w:t>康原说，这名官员还写道，热依拉·达吾提在2018年第一次受审后曾试图上诉，但被驳回。中国政府对“危害国家安全”的定义非常宽泛，用于拘留被视为反对甚至质疑官方政策的维吾尔人，并且往往将他们投入监狱。</w:t>
        <w:br/>
      </w:r>
    </w:p>
    <w:p>
      <w:r>
        <w:t>Her daughter, Akeda Pulati, who lives in Seattle, said that the prospect of never again seeing her mother was deeply painful.</w:t>
        <w:br/>
      </w:r>
    </w:p>
    <w:p>
      <w:r>
        <w:t>她的女儿阿克达·普拉提住在西雅图，她说，想到可能再也见不到母亲，她非常痛苦。</w:t>
        <w:br/>
      </w:r>
    </w:p>
    <w:p>
      <w:r>
        <w:t>“I felt very angry and devastated,” at learning of the sentence, she said in a phone interview, “even though I was already devastated for several years.” She added, “I couldn’t accept the news when I heard it.”</w:t>
        <w:br/>
      </w:r>
    </w:p>
    <w:p>
      <w:r>
        <w:t>她在电话采访中说，得知这一判决后，“我感到非常愤怒和沮丧，尽管我已经沮丧了好几年。”她还说，“听到这个消息时，我无法接受。”</w:t>
        <w:br/>
      </w:r>
    </w:p>
    <w:p>
      <w:r>
        <w:t>Born in 1966 to a family of intellectuals in Urumqi, Dr. Rahile Dawut studied folklore at Beijing Normal University and was one of the first Uyghur women to earn a Ph.D. A version of her thesis mapped out Uyghur shrines, known as mazars, down to their coordinates, bringing her renown among academics and travelers alike.</w:t>
        <w:br/>
      </w:r>
    </w:p>
    <w:p>
      <w:r>
        <w:t>热依拉·达吾提于1966年出生于乌鲁木齐的一个知识分子家庭，在北京师范大学学习民俗学，是首批获得博士学位的维吾尔女性之一。她的一篇论文描绘了维吾尔圣地（被称为麻扎）的地图，精确到具体坐标，使她在学者和旅行者中享有声誉。</w:t>
        <w:br/>
      </w:r>
    </w:p>
    <w:p>
      <w:r>
        <w:t>She then became a professor at Xinjiang University, the premier college of the region, and founded a folklore institute. Throughout her career, she took meticulous records of Uyghur religious traditions and oral epic poetry, with a special focus on women’s roles in cultural rites.</w:t>
        <w:br/>
      </w:r>
    </w:p>
    <w:p>
      <w:r>
        <w:t>之后，她成为新疆大学（该地区首屈一指的高等学府）的教授，并成立了民俗研究所。在职业生涯中，她细致地记录了维吾尔的宗教传统和口头史诗，特别关注女性在文化仪式中的作用。</w:t>
        <w:br/>
      </w:r>
    </w:p>
    <w:p>
      <w:r>
        <w:t>“She recognized how precarious, how fragile these traditions were and how they were always at risk of being stamped out politically,” said Rachel Harris, a professor of ethnomusicology at the SOAS University of London, who has known Dr. Rahile Dawut for two decades. “So she was driven to document, and she was driven to disseminate and transmit the understanding of these traditions as well.”</w:t>
        <w:br/>
      </w:r>
    </w:p>
    <w:p>
      <w:r>
        <w:t>“她意识到这些传统是多么岌岌可危、多么脆弱，总是有被政治消灭的危险，”与热依拉·达吾提相识20年的伦敦大学SOAS学院民族音乐学教授蕾切尔·哈里斯说。“所以她有动力去记录，她也有动力去传播和传递对这些传统的理解。”</w:t>
        <w:br/>
      </w:r>
    </w:p>
    <w:p>
      <w:r>
        <w:t>At Xinjiang University, Dr. Rahile Dawut was a fulcrum of intellectual and social exchange, reaching out to anthropology departments in the United States and Britain to broaden her knowledge of interview techniques.</w:t>
        <w:br/>
      </w:r>
    </w:p>
    <w:p>
      <w:r>
        <w:t>在新疆大学，热依拉·达吾提是知识和社会交流的支点，与英美大学的人类学系建立联系，拓宽了自己在走访技巧方面的知识。</w:t>
        <w:br/>
      </w:r>
    </w:p>
    <w:p>
      <w:r>
        <w:t>Her university office was the first place many foreign scholars went when they arrived to study the region, colleagues said. Her house in Urumqi was at the heart of many gatherings among local and visiting scholars. She was known for cooking polo, a Uyghur rice pilaf, and even delivering soup to the dormitories of students who were sick.</w:t>
        <w:br/>
      </w:r>
    </w:p>
    <w:p>
      <w:r>
        <w:t>同事们说，她的大学办公室是许多外国学者来到该地区进行研究时首先去的地方。她在乌鲁木齐的家是许多当地学者和访问学者聚会的中心。她擅长做坡罗——一种维吾尔的抓饭，甚至会为生病的学生送汤到宿舍。</w:t>
        <w:br/>
      </w:r>
    </w:p>
    <w:p>
      <w:r>
        <w:t>In the field, she taught students to not only take from people they interviewed, but to give back where possible, printing photographs that she shared when she returned to the region. She was guided by an urgency to document customs before they were targeted by political or religious ideologies, including strains of Islam that rejected local traditions.</w:t>
        <w:br/>
      </w:r>
    </w:p>
    <w:p>
      <w:r>
        <w:t>在实地工作中，她教导学生不仅要从走访对象那里获取信息，而且要尽可能地给予回馈，她回到当地后，还将照片打印出来与大家分享。她迫切感到，在习俗成为政治或宗教意识形态（包括拒绝地方传统的伊斯兰教派）的目标之前，需要将其记录下来。</w:t>
        <w:br/>
      </w:r>
    </w:p>
    <w:p>
      <w:r>
        <w:t>Many of her subjects treated her with reverence, calling her “the teacher” and allowing her to document rituals that traditionally only men could attend. She was best known for her work on shrine pilgrimages, which was translated to English. Her database on dastan, Uyghur oral epics, was almost complete, a former colleague said.</w:t>
        <w:br/>
      </w:r>
    </w:p>
    <w:p>
      <w:r>
        <w:t>她的许多研究对象都很尊敬她，称她为“老师”，并允许她记录传统上只有男性才能参加的仪式。她最出名的作品是关于圣地朝圣的研究，已被译成英文。她的一位前同事说，她关于维吾尔族口头史诗“达斯坦”的数据库几乎已经完成。。</w:t>
        <w:br/>
      </w:r>
    </w:p>
    <w:p>
      <w:r>
        <w:t>Over the years, the Chinese had funded her research. She had met President Jiang Zemin in 2000 at a conference where she represented Uyghur scholars. And one of the last projects she worked on before she disappeared had received funding from the National Social Science Foundation of China. But it appeared to be precisely the breadth and significance of her work that ensnared her.</w:t>
        <w:br/>
      </w:r>
    </w:p>
    <w:p>
      <w:r>
        <w:t>多年来，中国一直资助她的研究。2000年，她曾代表维吾尔学者在一次会议上与江泽民主席会面。她失踪前的最后一个项目获得了中国国家社会科学基金的资助。但似乎正是她工作的广度和意义让她陷入困境。</w:t>
        <w:br/>
      </w:r>
    </w:p>
    <w:p>
      <w:r>
        <w:t>In 2017, when China erected internment camps to stamp out what it described as religious extremism in Xinjiang, the authorities also began erasing signs of Uyghur heritage, destroying mosques and the rural religious sites Dr. Rahile Dawut studied. Religious practitioners like those she had interviewed in the countryside were rounded up.</w:t>
        <w:br/>
      </w:r>
    </w:p>
    <w:p>
      <w:r>
        <w:t>2017年，当中国在新疆建立拘禁营，以消灭其所称的宗教极端主义时，当局也开始抹去维吾尔族遗产的痕迹，摧毁清真寺和热依拉·达吾提所研究的农村宗教场所。像她在农村采访过的那些宗教信仰者遭到围捕。</w:t>
        <w:br/>
      </w:r>
    </w:p>
    <w:p>
      <w:r>
        <w:t>They came for her, too, that December. More than 100 Uyghur academics, intellectuals and writers disappeared into detention during that time.</w:t>
        <w:br/>
      </w:r>
    </w:p>
    <w:p>
      <w:r>
        <w:t>那年12月，他们也找上了她。在此期间，有100多名维吾尔学者、知识分子和作家在拘禁期间失踪。</w:t>
        <w:br/>
      </w:r>
    </w:p>
    <w:p>
      <w:r>
        <w:t>Dr. Rahile Dawut is not the only Uyghur intellectual known to have received a life sentence on charges of endangering national security. Ilham Tohti, an economist and professor who had critiqued China’s policy on ethnic minorities, was sentenced to life in a 2014 trial that was largely viewed as a public warning against challenging the Chinese government.</w:t>
        <w:br/>
      </w:r>
    </w:p>
    <w:p>
      <w:r>
        <w:t>热依拉·达吾提并不是已知的唯一一位因危害国家安全罪被判处无期徒刑的维吾尔知识分子。曾批评中国少数民族政策的经济学家兼教授伊力哈木·土赫提在2014年的一场审判中被判处无期徒刑，这场审判在很大程度上被视为对挑战中国政府的公开警告。</w:t>
        <w:br/>
      </w:r>
    </w:p>
    <w:p>
      <w:r>
        <w:t>From 2017 to last September, over half a million people in Xinjiang were prosecuted in a vast expansion of the numbers of Uyghurs held in prisons, according to statistics collected by Human Rights Watch.</w:t>
        <w:br/>
      </w:r>
    </w:p>
    <w:p>
      <w:r>
        <w:t>根据人权观察收集的统计数据，从2017年到去年9月，新疆有50多万人被起诉，监狱中关押的维吾尔人数量大幅增加。</w:t>
        <w:br/>
      </w:r>
    </w:p>
    <w:p>
      <w:r>
        <w:t>“By the time the current crisis started a few years later, in 2017, it seems that the party state made the determination no longer to punish a few to frighten the many, but rather to simply punish the many,” said Joshua L. Freeman, a cultural historian who has known Dr. Rahile Dawut for two decades and translated her work.</w:t>
        <w:br/>
      </w:r>
    </w:p>
    <w:p>
      <w:r>
        <w:t>“到几年后，也就是2017年，当前的危机开始时，这个党国似乎已经下定决心，不再以惩罚少数人来吓唬多数人，而是干脆惩罚多数人，”文化历史学家约书亚·弗里曼说，他认识热依拉·达吾提已有20年，并翻译了她的著作。</w:t>
        <w:br/>
      </w:r>
    </w:p>
    <w:p>
      <w:r>
        <w:t>He added that the secrecy surrounding the entire repression campaign spoke to the authorities’ unwillingness to admit culpability. “Those perpetrating this injustice are fully aware of the degree of the injustice,” he said. “Why else would this need to be kept secret?”</w:t>
        <w:br/>
      </w:r>
    </w:p>
    <w:p>
      <w:r>
        <w:t>他补充说，整个镇压行动的秘密性表明当局不愿承认自己的罪责。“那些实施这种不公正行为的人充分意识到这种不公正的程度。否则为什么要保密呢？”他说。</w:t>
        <w:br/>
      </w:r>
    </w:p>
    <w:p>
      <w:r>
        <w:t>China’s State Council Information Office did not respond to a request for comment, and faxes to the Xinjiang government’s propaganda department did not go through.</w:t>
        <w:br/>
      </w:r>
    </w:p>
    <w:p>
      <w:r>
        <w:t>中国国务院新闻办公室没有回应置评请求，记者向新疆省政府宣传部发送的传真也未能送达。</w:t>
        <w:br/>
      </w:r>
    </w:p>
    <w:p>
      <w:pPr>
        <w:pStyle w:val="Heading1"/>
        <w:spacing w:before="0" w:after="280"/>
      </w:pPr>
      <w:r>
        <w:rPr>
          <w:rFonts w:ascii="Times New Roman" w:hAnsi="Times New Roman" w:eastAsia="宋体"/>
          <w:b/>
          <w:sz w:val="52"/>
        </w:rPr>
        <w:t>夹在中美芯片战之间，韩国半导体巨头进退两难</w:t>
      </w:r>
    </w:p>
    <w:p>
      <w:r>
        <w:t>Samsung and SK Hynix, the semiconductor titans of South Korea, have spent over $52 billion to build up their operations in China. Business with China has long made up a sizable portion of their sales.</w:t>
        <w:br/>
      </w:r>
    </w:p>
    <w:p>
      <w:r>
        <w:t>韩国半导体巨头三星和SK海力士为了在中国发展业务已斥资逾520亿美元。长期以来，中国业务占到这两家企业销售额的相当大一部分。</w:t>
        <w:br/>
      </w:r>
    </w:p>
    <w:p>
      <w:r>
        <w:t>But the ties between South Korea’s chip companies and China are under strain from geopolitics.</w:t>
        <w:br/>
      </w:r>
    </w:p>
    <w:p>
      <w:r>
        <w:t>但韩国芯片企业与中国的关系正面临着地缘政治的压力。</w:t>
        <w:br/>
      </w:r>
    </w:p>
    <w:p>
      <w:r>
        <w:t>South Korea, which relies heavily on its semiconductor sector for jobs and revenue, is wedged between China and the United States, South Korea’s longstanding ally, in their trade war over technology.</w:t>
        <w:br/>
      </w:r>
    </w:p>
    <w:p>
      <w:r>
        <w:t>韩国的就业与营收严重依赖半导体行业。在其长期盟友美国与中国的科技贸易战中，韩国陷入了进退两难的处境。</w:t>
        <w:br/>
      </w:r>
    </w:p>
    <w:p>
      <w:r>
        <w:t>To curb China’s access to advanced chips that could power its military, Washington has escalated steps to control the sale of such technologies. The Biden administration imposed restrictions last October, raising alarms in Seoul and setting off furious lobbying in Washington to try to minimize damage to South Korea’s semiconductor industry.</w:t>
        <w:br/>
      </w:r>
    </w:p>
    <w:p>
      <w:r>
        <w:t>为了阻碍中国获得可用于军事目的的先进芯片，美国政府逐渐扩大了对此类技术销售的限制。拜登政府去年10月采取的限制措施引起了韩国政府的担心，它在华盛顿极力游说，试图尽量减少对其半导体行业的损害。</w:t>
        <w:br/>
      </w:r>
    </w:p>
    <w:p>
      <w:r>
        <w:t>A one-year waiver the companies received in mid-October 2022 that temporarily exempted them from the export rules is set to expire soon. While a new waiver is widely expected to be extended, uncertainty surrounds how long it might last.</w:t>
        <w:br/>
      </w:r>
    </w:p>
    <w:p>
      <w:r>
        <w:t>这两家公司在2022年10月中旬获得了为期一年的豁免，让它们暂时不受美国出口管制的限制，但豁免期限将至。虽然人们普遍预期新的豁免将延长期限，但对豁免能延续多久存在不确定性。</w:t>
        <w:br/>
      </w:r>
    </w:p>
    <w:p>
      <w:r>
        <w:t>“Geopolitical issues have become the biggest risk for companies to manage,” South Korean President Yoon Suk-yeol said in June, speaking at a meeting of government officials and business executives about a national semiconductor strategy. “Companies cannot resolve this problem alone,” he said, calling the competition over chips an “all-out war.”</w:t>
        <w:br/>
      </w:r>
    </w:p>
    <w:p>
      <w:r>
        <w:t>“地缘政治问题已成为企业需要应对的最大风险，”韩国总统尹熙悦今年6月在政府官员和企业高管就国家半导体战略举行的会议上发表讲话时说。“公司无法独自解决这个问题，”他说，并把围绕芯片的竞争称为一场“全面战争”。</w:t>
        <w:br/>
      </w:r>
    </w:p>
    <w:p>
      <w:r>
        <w:t>Manufacturing semiconductors requires supply chains that cross national borders, and the efforts to impose new rules on the industry have tested commercial alliances in Asia, Europe and the United States. But few countries have wrestled with the potential economic disruption from trade restrictions as much as South Korea.</w:t>
        <w:br/>
      </w:r>
    </w:p>
    <w:p>
      <w:r>
        <w:t>半导体制造需要跨国界的供应链，对该行业实施新规则的努力给亚洲、欧洲和美国的商业联盟带来了考验。但很少有国家像韩国那样，在应对贸易限制带来的潜在经济破坏上绞尽脑汁。</w:t>
        <w:br/>
      </w:r>
    </w:p>
    <w:p>
      <w:r>
        <w:t>China is not only a big customer of chips made in South Korea. Both Samsung and SK Hynix have major production facilities in China.</w:t>
        <w:br/>
      </w:r>
    </w:p>
    <w:p>
      <w:r>
        <w:t>中国不只是韩国芯片的大客户。三星和SK海力士在中国都有大型生产设施。</w:t>
        <w:br/>
      </w:r>
    </w:p>
    <w:p>
      <w:r>
        <w:t>Semiconductors account for 20 percent of South Koreas exports. Samsung and SK Hynix have long dominated the market for memory chips, which are used in smartphones and laptops to store data. Samsung sold 36 percent of all memory chips and SK Hynix 25 percent as of June, according to data calculated from TrendForce, a market research firm.</w:t>
        <w:br/>
      </w:r>
    </w:p>
    <w:p>
      <w:r>
        <w:t>半导体占韩国出口的20%。长期以来，三星和SK海力士主导着存储芯片市场，智能手机和笔记本电脑的数据存储采用的就是这类芯片。按照市场研究公司集邦科技的数据所做的计算，截至今年6月，三星的存储芯片占全球销量的36%，SK海力士占25%。</w:t>
        <w:br/>
      </w:r>
    </w:p>
    <w:p>
      <w:r>
        <w:t>Over the past decade, China has received more than half — at one point almost 67 percent — of South Korean chip exports. That number dropped to 55 percent last year, according to a calculation of South Korean government data by The New York Times.</w:t>
        <w:br/>
      </w:r>
    </w:p>
    <w:p>
      <w:r>
        <w:t>在过去十年，韩国芯片出口量的一半以上（一度接近67%）销往中国。据《纽约时报》用韩国政府数据做的计算，这个数字去年下降到了55%。</w:t>
        <w:br/>
      </w:r>
    </w:p>
    <w:p>
      <w:r>
        <w:t>Samsung does not provide semiconductor sales numbers for China. Partly because of a drop in demand for chips and China’s economic slowdown, two of the company’s chip-related subsidiaries in China that disclosed their financial information showed a 35 percent fall in sales of chips and displays in the first half of this year.</w:t>
        <w:br/>
      </w:r>
    </w:p>
    <w:p>
      <w:r>
        <w:t>三星不提供在华半导体销售数据。三星在中国的两家与芯片有关的子公司披露的财务信息显示，今年上半年的芯片和显示器销售额下降了35%，部分原因是芯片需求下降和中国经济放缓。</w:t>
        <w:br/>
      </w:r>
    </w:p>
    <w:p>
      <w:r>
        <w:t>SK Hynix’s share of revenue from China peaked at nearly 47 percent in 2019. It shrank to 27 percent last year, still an important part of the company’s business.</w:t>
        <w:br/>
      </w:r>
    </w:p>
    <w:p>
      <w:r>
        <w:t>SK海力士来自中国的营收份额在2019年达到近47%的峰值。虽然这一数字已在去年缩水至27%，但仍是该公司业务的一个重要组成部分。</w:t>
        <w:br/>
      </w:r>
    </w:p>
    <w:p>
      <w:r>
        <w:t>“To give up the large market that is China? We won’t be able to recover,” Chey Tae-won, SK Hynix’s chairman, said at a news conference in July.</w:t>
        <w:br/>
      </w:r>
    </w:p>
    <w:p>
      <w:r>
        <w:t>“放弃中国这个大市场？我们是没法弥补缺口的，”SK海力士的董事长崔泰源今年7月的新闻发布会上说。</w:t>
        <w:br/>
      </w:r>
    </w:p>
    <w:p>
      <w:r>
        <w:t>One of the most outspoken South Korean politicians on the issue is Yang Hyang-ja, a lawmaker in the National Assembly and a former Samsung executive. She called the country “a victim” in the trade dispute and proposed tax cuts to help chip makers. Her bill, called the K-Chips Act, was passed in March.</w:t>
        <w:br/>
      </w:r>
    </w:p>
    <w:p>
      <w:r>
        <w:t>在这个问题上最直言不讳的韩国政界人士之一是国会议员、三星前高管梁香子。她称韩国是美中贸易争端的“受害者”，并提出了用减税来帮助芯片制造商的议案。这个名为《K-Chips法》的议案已于今年3月在国会获得通过。</w:t>
        <w:br/>
      </w:r>
    </w:p>
    <w:p>
      <w:r>
        <w:t>“We are taking a direct hit,” she said.</w:t>
        <w:br/>
      </w:r>
    </w:p>
    <w:p>
      <w:r>
        <w:t>“我们正在受到直接打击，”她说。</w:t>
        <w:br/>
      </w:r>
    </w:p>
    <w:p>
      <w:r>
        <w:t>Samsung uses its facilities in China to produce 40 percent of its NAND chips, one of two kinds of memory chips that help devices store data. SK Hynix produces 30 percent of its NAND chips in China and almost half of its DRAM chips, which enable short-term storage for personal computers and servers.</w:t>
        <w:br/>
      </w:r>
    </w:p>
    <w:p>
      <w:r>
        <w:t>三星40%的NAND芯片（帮助设备存储数据的两种存储芯片之一）由其在华工厂生产。SK海力士30%的NAND芯片和近一半的DRAM芯片在华生产，后者用于个人计算机和服务器的短期存储。</w:t>
        <w:br/>
      </w:r>
    </w:p>
    <w:p>
      <w:r>
        <w:t>The companies’ exposure to China is a challenge, said Avril Wu, a senior research vice president at TrendForce. “It’s not easy to withdraw, yet continuing to invest further is unwise, as nobody knows what might happen in the future,” she said.</w:t>
        <w:br/>
      </w:r>
    </w:p>
    <w:p>
      <w:r>
        <w:t>这些公司在中国的业务是一个挑战，集邦科技的高级研究副总裁吴雅婷说。 “退出不容易，但继续进一步投资不明智，因为没有人知道未来会发生什么，”她说。</w:t>
        <w:br/>
      </w:r>
    </w:p>
    <w:p>
      <w:r>
        <w:t>Samsung said in a statement that its investments were made to address the needs of global customers and other demands.</w:t>
        <w:br/>
      </w:r>
    </w:p>
    <w:p>
      <w:r>
        <w:t>三星在一份声明中表示，公司投资是为了满足全球客户需求和其他要求。</w:t>
        <w:br/>
      </w:r>
    </w:p>
    <w:p>
      <w:r>
        <w:t>Samsung and SK Hynix are not alone in facing uncertainty caused by the China-U.S. tensions. Taiwan Semiconductor Manufacturing Company, the world’s largest chip maker, is also waiting to hear from the U.S. Department of Commerce on the fate of their waivers to the export controls.</w:t>
        <w:br/>
      </w:r>
    </w:p>
    <w:p>
      <w:r>
        <w:t>受中美紧张局势带来的不确定性影响的企业不只有三星和SK海力士。全球最大的芯片制造商台积电也在等待美国商务部对其出口管制豁免申请的决定。</w:t>
        <w:br/>
      </w:r>
    </w:p>
    <w:p>
      <w:r>
        <w:t>The Commerce Department declined to comment but referred to a statement by Don Graves, deputy Commerce secretary, who said during a trip to Korea last week that the United States would “do everything” it can to ensure companies could continue their businesses.</w:t>
        <w:br/>
      </w:r>
    </w:p>
    <w:p>
      <w:r>
        <w:t>美国商务部拒绝置评，只是让记者去看商务部副部长唐·格雷夫斯上周访问韩国时发表的声明，当时格雷夫斯说，美国将“尽一切努力”确保企业能够继续开展业务。</w:t>
        <w:br/>
      </w:r>
    </w:p>
    <w:p>
      <w:r>
        <w:t>For Samsung and SK Hynix, a waiver of a year or less could slow the companies’ development, experts said.</w:t>
        <w:br/>
      </w:r>
    </w:p>
    <w:p>
      <w:r>
        <w:t>专家表示，对三星和SK海力士来说，一年或更短时间的豁免可能会拖累公司的发展。</w:t>
        <w:br/>
      </w:r>
    </w:p>
    <w:p>
      <w:r>
        <w:t>Advances in chip-making move swiftly and companies must invest in equipment, parts and research to stay competitive. The bulky facilities that manufacture chips cost tens to hundreds of millions of dollars.</w:t>
        <w:br/>
      </w:r>
    </w:p>
    <w:p>
      <w:r>
        <w:t>芯片制造技术进步的速度很快，公司必须靠投资设备、零部件和研发才能保持竞争力。制造芯片的庞大设施造价高达数千万乃至数亿美元。</w:t>
        <w:br/>
      </w:r>
    </w:p>
    <w:p>
      <w:r>
        <w:t>“Rather than wondering what will happen year by year, extending the waiver by two to three years at a time would make people more at ease,” said Lim Hyung-kyu, a retired Samsung executive who worked at the company for over three decades as an engineer and its chief technology officer.</w:t>
        <w:br/>
      </w:r>
    </w:p>
    <w:p>
      <w:r>
        <w:t>“与其让公司一年一年地对此忧心忡忡，不如将豁免一次延长为两到三年，这会让人更放心，”已退休的三星高管林亨奎（音）说，他曾在三星工作三十多年，当过工程师和首席技术官。</w:t>
        <w:br/>
      </w:r>
    </w:p>
    <w:p>
      <w:r>
        <w:t>No matter the outcome of the waiver decision in Washington, the U.S. export controls and inclination to contain China’s tech supply chain could force Samsung and SK Hynix to change their business strategies in China.</w:t>
        <w:br/>
      </w:r>
    </w:p>
    <w:p>
      <w:r>
        <w:t>无论美国政府对豁免延期做出怎样的决定，美国的出口管制和限制中国技术供应链的意向都可能迫使三星和SK海力士改变其在华业务战略。</w:t>
        <w:br/>
      </w:r>
    </w:p>
    <w:p>
      <w:r>
        <w:t>One possibility, said Song Myung-sup, a semiconductor analyst at Hi Investment &amp; Securities, is that the companies could use their factories in China to serve customers in China. They could also shift the focus of their production on less advanced products, he said, to avoid the U.S. restrictions.</w:t>
        <w:br/>
      </w:r>
    </w:p>
    <w:p>
      <w:r>
        <w:t>一种可能性是，这些公司可以依靠其中国工厂为中国客户服务，Hi Investment &amp; Securities的半导体分析师宋明叶（音）说。他表示，这些公司还可将中国工厂的主要生产转向不太先进的产品，以避免美国的限制。</w:t>
        <w:br/>
      </w:r>
    </w:p>
    <w:p>
      <w:r>
        <w:t>Already, the uncertainties surrounding the curbs, as well as a short-term slump in demand for chips, has stalled the construction of a SK Hynix plant in the Chinese city of Dalian, according to Mr. Song. Neither SK Hynix nor Samsung has plans at the moment to invest more in China, he said.</w:t>
        <w:br/>
      </w:r>
    </w:p>
    <w:p>
      <w:r>
        <w:t>宋明叶说，限制措施带来不确定性和芯片需求的短期骤降已导致SK海力士在中国大连建设的一家工厂停建。他说，SK海力士和三星目前都没有在华增资计划。</w:t>
        <w:br/>
      </w:r>
    </w:p>
    <w:p>
      <w:r>
        <w:t>SK Hynix said the construction of its Dalian factory is going as planned but that it has reduced its previously outlined capital spending this year.</w:t>
        <w:br/>
      </w:r>
    </w:p>
    <w:p>
      <w:r>
        <w:t>SK海力士表示，其大连工厂的建设正在按计划进行，但已减少了此前制定的本年度投资计划。</w:t>
        <w:br/>
      </w:r>
    </w:p>
    <w:p>
      <w:r>
        <w:t>In turn, the South Korean government has said it will expand its domestic chip-making capacity over the long term by creating a semiconductor “mega-cluster” in Yongin, a 40-minute drive from a gigantic Samsung chip manufacturing campus. Samsung has said it would invest $228 billion over the next two decades.</w:t>
        <w:br/>
      </w:r>
    </w:p>
    <w:p>
      <w:r>
        <w:t>相应地，韩国政府表示正在为扩大国内的芯片制造能力做长远考虑，在龙仁市建一个半导体“巨型园区”，龙仁市距离三星的一个庞大芯片制造园区只有40分钟的车程。三星表示将在未来20年的时间里投资2280亿美元。</w:t>
        <w:br/>
      </w:r>
    </w:p>
    <w:p>
      <w:r>
        <w:t>Separately, SK Hynix last year vowed to make a $11 billion investment in a new plant in South Korea that it has started to build.</w:t>
        <w:br/>
      </w:r>
    </w:p>
    <w:p>
      <w:r>
        <w:t>另外，SK海力士去年曾承诺投资110亿美元在韩国建一座新的半导体制造厂，这家工厂的建设已经开始。</w:t>
        <w:br/>
      </w:r>
    </w:p>
    <w:p>
      <w:r>
        <w:t>The restrictions on business with China and promises of U.S. government incentives are also spurring more investment in the United States. Samsung said it will spend $17 billion on a facility in Taylor, Texas, while SK Hynix has pledged $15 billion for an American chip-packaging plant and a research center, and is in search of a location for the plant.</w:t>
        <w:br/>
      </w:r>
    </w:p>
    <w:p>
      <w:r>
        <w:t>在中国的业务受到限制，加上美国政府承诺的激励措施也刺激了韩国公司在美国进行更多投资。三星称将投资170亿美元在得克萨斯州泰勒市建厂，SK海力士则承诺投资150亿美元在美国建一家芯片封装厂和一个研究中心，目前正在为工厂选址。</w:t>
        <w:br/>
      </w:r>
    </w:p>
    <w:p>
      <w:r>
        <w:t>For South Korea, there is the risk of economic retaliation from China for aligning itself too closely with the United States.</w:t>
        <w:br/>
      </w:r>
    </w:p>
    <w:p>
      <w:r>
        <w:t>对韩国来说，与美国过于紧密地结盟，有遭到中国经济报复的风险。</w:t>
        <w:br/>
      </w:r>
    </w:p>
    <w:p>
      <w:r>
        <w:t>South Korea waited almost a year before reluctantly joining an initiative proposed by President Biden last year to form a semiconductor “Chip 4” alliance with the United States, Japan and Taiwan.</w:t>
        <w:br/>
      </w:r>
    </w:p>
    <w:p>
      <w:r>
        <w:t>韩国等了将近一年才勉强同意了拜登总统去年提出的与美国、日本和台湾组成半导体“Chip 4”联盟的倡议。</w:t>
        <w:br/>
      </w:r>
    </w:p>
    <w:p>
      <w:r>
        <w:t>Ms. Yang, the South Korean lawmaker, said the U.S.-China tech rivalry is destined to change the global supply chain for chip making. South Korea must accept that reality, she said.</w:t>
        <w:br/>
      </w:r>
    </w:p>
    <w:p>
      <w:r>
        <w:t>韩国议员梁香子说，美中技术竞争注定会改变芯片制造的全球供应链。她说韩国必须接受这个现实。</w:t>
        <w:br/>
      </w:r>
    </w:p>
    <w:p>
      <w:r>
        <w:t>But she worries about the pressure it will put on South Korea, using a common idiom that described her country in relation to two superpowers. “The shrimp’s back may burst in a fight between whales,” she said.</w:t>
        <w:br/>
      </w:r>
    </w:p>
    <w:p>
      <w:r>
        <w:t>但她担心这将给韩国带来压力，她用了一句韩国谚语来形容韩国与这两个超级大国之间的关系。“鲸鱼打架，虾背开花，”她说。</w:t>
        <w:br/>
      </w:r>
    </w:p>
    <w:p>
      <w:pPr>
        <w:pStyle w:val="Heading1"/>
        <w:spacing w:before="0" w:after="280"/>
      </w:pPr>
      <w:r>
        <w:rPr>
          <w:rFonts w:ascii="Times New Roman" w:hAnsi="Times New Roman" w:eastAsia="宋体"/>
          <w:b/>
          <w:sz w:val="52"/>
        </w:rPr>
        <w:t>移除浮动屏障，菲律宾强势抵制中国在南海领土主张</w:t>
      </w:r>
    </w:p>
    <w:p>
      <w:r>
        <w:t>The video may seem too simple, too understated to mark a serious international incident in the South China Sea: a quick clip of a diver using a knife to cut a section of rope underwater.</w:t>
        <w:br/>
      </w:r>
    </w:p>
    <w:p>
      <w:r>
        <w:t>这段视频或许看似过于简单、低调，够不上南中国海发生了一起严重国际事件的标志，它不过是一名潜水员在水下用刀割断了一段绳索的快剪视频。</w:t>
        <w:br/>
      </w:r>
    </w:p>
    <w:p>
      <w:r>
        <w:t>But that diver was with the Philippine Coast Guard, and the rope was part of a sea barrier placed by Chinese forces to keep Philippine boats away from an area they had a legal right to fish in. In that moment, the Philippines took one of the most forceful steps yet in contesting China’s unrelenting territorial claims ever closer to the Philippine Islands.</w:t>
        <w:br/>
      </w:r>
    </w:p>
    <w:p>
      <w:r>
        <w:t>但视频中的潜水员是菲律宾海岸警卫队，而那段绳索属于中国军队设置的“浮动屏障”，为的是阻止菲律宾船只靠近他们本来有合法捕鱼权的水域。视频中的那个时刻显示，菲律宾采取了迄今为止最有力的措施，以对抗中国在距离菲律宾群岛更近的海域所坚持的领土主张。</w:t>
        <w:br/>
      </w:r>
    </w:p>
    <w:p>
      <w:r>
        <w:t>“The barrier posed a hazard to navigation, a clear violation of international law,” the Philippines said in a statement, adding that the action had come on direct orders from President Ferdinand E. Marcos Jr.</w:t>
        <w:br/>
      </w:r>
    </w:p>
    <w:p>
      <w:r>
        <w:t>“浮动屏障对航行构成了威胁，明显违反了国际法”，菲律宾在一份声明中写道，它还表示，割断绳索的行动是费迪南德·马科斯总统亲自下令采取的。</w:t>
        <w:br/>
      </w:r>
    </w:p>
    <w:p>
      <w:r>
        <w:t>Since he took office in June 2022, Mr. Marcos has signaled wanting a more muscular foreign policy approach toward China. But until now, those actions were confined mostly to rhetoric, deepening alliances with the United States and other countries, and releasing videos of aggressive activities undertaken by the Chinese Coast Guard against Philippine vessels.</w:t>
        <w:br/>
      </w:r>
    </w:p>
    <w:p>
      <w:r>
        <w:t>自从2022年6月上任以来，马科斯已发出信号，要对中国采取更强硬的外交政策。但直到目前，菲律宾的做法主要局限在言辞上，再就是深化与美国和其他国家的联盟关系，以及公布中国海警针对菲律宾船只的挑衅行为的视频。</w:t>
        <w:br/>
      </w:r>
    </w:p>
    <w:p>
      <w:r>
        <w:t>The surprise this time was that the action was being taken by Manila. It has left little doubt that the Philippines is offering more forceful resistance to China’s territorial designs.</w:t>
        <w:br/>
      </w:r>
    </w:p>
    <w:p>
      <w:r>
        <w:t>这次行动的惊人之处在于，它是菲律宾政府采取的。毫无疑问，菲律宾正在对中国的领土主张进行更强有力的抵制。</w:t>
        <w:br/>
      </w:r>
    </w:p>
    <w:p>
      <w:r>
        <w:t>While the Biden administration is likely to see that as good news, apprehension is rising in the region about how China might counter that resistance, and whether there could be a risk of sparking a direct military clash among China and the Philippines and its allies, including the United States Navy fleet patrolling the region.</w:t>
        <w:br/>
      </w:r>
    </w:p>
    <w:p>
      <w:r>
        <w:t>虽然拜登政府可能将这次行动视为好消息，但该地区的忧虑正在上升，人们担心中国会如何应对这种抵制行为，以及是否会引发中国与菲律宾及其盟友发生直接军事冲突的风险，包括与在该海域巡逻的美国海军舰队发生冲突。</w:t>
        <w:br/>
      </w:r>
    </w:p>
    <w:p>
      <w:r>
        <w:t>After the rope was cut and the Philippines lifted the anchor that kept it in place, China removed the barrier. On Tuesday, a spokesman for China’s foreign ministry brusquely dismissed the Philippine statement. “We advise the Philippines not to cause provocation and cause trouble,” he said.</w:t>
        <w:br/>
      </w:r>
    </w:p>
    <w:p>
      <w:r>
        <w:t>菲律宾剪断绳子、拉起了固定绳子的锚后，中国移走了浮动屏障。中国外交部发言人周二粗暴地驳斥了菲律宾的声明。“我们奉劝菲方不要挑衅滋事，”他说。</w:t>
        <w:br/>
      </w:r>
    </w:p>
    <w:p>
      <w:r>
        <w:t>Song Zhongping, a commentator in Beijing who is a former military officer, said the Philippines was emboldened to cut the barrier “because the United States continues to encourage the Philippines to confront China in the South China Sea.”</w:t>
        <w:br/>
      </w:r>
    </w:p>
    <w:p>
      <w:r>
        <w:t>来自北京的评论员宋忠平曾是中国军官，他说，菲律宾之所以有拆除屏障的胆量，“是因为美国继续鼓励菲律宾在南海与中国对抗。”</w:t>
        <w:br/>
      </w:r>
    </w:p>
    <w:p>
      <w:r>
        <w:t>“China must take decisive measures to put an end to the Philippines’ provocation,” Mr. Song said. “We can’t allow the Philippines to commit endless provocations and pose a serious threat to China’s national sovereignty and security.”</w:t>
        <w:br/>
      </w:r>
    </w:p>
    <w:p>
      <w:r>
        <w:t>“中国必须采取果断措施，制止菲律宾的挑衅行为，”宋忠平说。“我们不能允许菲律宾无休止地挑衅，对中国国家主权和安全构成严重威胁。”</w:t>
        <w:br/>
      </w:r>
    </w:p>
    <w:p>
      <w:r>
        <w:t>China claims 90 percent of the South China Sea, some of it thousands of miles from the mainland and in waters surrounding Vietnam, Malaysia, Brunei, Indonesia and the Philippines. In the past decade or so, China has asserted ever greater control over these waters, using two island chains called the Paracels and the Spratlys to expand its military footprint by building and fortifying outposts and airstrips.</w:t>
        <w:br/>
      </w:r>
    </w:p>
    <w:p>
      <w:r>
        <w:t>中国声称对90%的南中国海水域拥有主权，包括与中国大陆相距几千公里，但离越南、马来西亚、文莱、印度尼西亚和菲律宾更近的水域。在过去十年左右的时间里，中国对这些水域实行了越来越多的控制，在帕拉塞尔群岛（Paracels，中国称西沙群岛——译注）和斯普拉特利群岛（Spratlys，中国称南沙群岛——译注）这两个岛链上通过建造和加固前哨基地和机场，扩大了它的军事存在。</w:t>
        <w:br/>
      </w:r>
    </w:p>
    <w:p>
      <w:r>
        <w:t>These actions have alarmed much of Asia and the United States, which says it has a vested interest in maintaining freedom of navigation in one of the world’s busiest shipping lanes. China’s military buildup, and increasingly aggressive action by its coast guard and maritime militia, have also raised questions about China’s intentions in the region and its willingness to comply with international law and norms.</w:t>
        <w:br/>
      </w:r>
    </w:p>
    <w:p>
      <w:r>
        <w:t>这些行动已引起亚洲许多国家和美国的警惕，美国认为，维持世界上最繁忙航道之一的航行自由符合其利益。中国的军力建设，以及中国海警和海上民兵越来越好斗的行为也引发了人们对中国在该地区的意图，以及遵守国际法准则的意愿产生了怀疑。</w:t>
        <w:br/>
      </w:r>
    </w:p>
    <w:p>
      <w:r>
        <w:t>The tensions are particularly pronounced in the Philippines, where fishermen have been blocked by Chinese vessels from fishing, and Manila has been prevented from fully exploring oil and gas deposits within an area that an international tribunal in The Hague ruled in 2016 to be part of the Philippines’ exclusive economic zone.</w:t>
        <w:br/>
      </w:r>
    </w:p>
    <w:p>
      <w:r>
        <w:t>这种紧张局势在菲律宾表现得尤为明显，中国船只阻止菲律宾渔民去他们的传统水域捕鱼，并阻止了菲律宾政府对一个水域的石油和天然气储藏量进行充分勘探，尽管海牙国际法庭 已在2016年裁定该水域属于菲律宾的专属经济区。</w:t>
        <w:br/>
      </w:r>
    </w:p>
    <w:p>
      <w:r>
        <w:t>Many analysts say China is likely to stop short of taking any military action against the Philippines, a treaty ally of the United States, for fear of being embroiled in a broader conflict with Washington and other U.S. allies in the region. In August, the American defense secretary, Lloyd Austin, reaffirmed that a mutual defense treaty with the United States “extends to Philippine public vessels, aircraft and armed forces — to include those of its Coast Guard — in the Pacific, including in the South China Sea.”</w:t>
        <w:br/>
      </w:r>
    </w:p>
    <w:p>
      <w:r>
        <w:t>许多分析人士称，中国可能不会对美国的条约盟友菲律宾采取任何军事行动，因为担心陷入与美国及其在该地区的其他盟友发生更广泛冲突的困境。美国国防部长奥斯汀在今年8月重申，菲律宾与美国的共同防御条约“适用于菲律宾在太平洋地区（包括南中国海）的民用船只、飞机和武装部队，包括其海警部队”。</w:t>
        <w:br/>
      </w:r>
    </w:p>
    <w:p>
      <w:r>
        <w:t>“If the U.S. has to engage in a military confrontation with China in the South China Sea, you can’t expect Australia and Japan, for example, to just sit there and idle about while their American allies are fighting the Chinese,” said Collin Koh, a senior fellow at the Institute of Defense and Strategic Studies in Singapore. “They will be drawn into it somehow. So this is something that I believe any good Chinese planner will have to consider.”</w:t>
        <w:br/>
      </w:r>
    </w:p>
    <w:p>
      <w:r>
        <w:t>“如果美国不得不在南海与中国发生军事对抗的话，你不能指望——比如说，澳大利亚和日本等国在它们的盟友美国与中国作战时袖手旁观，”新加坡国防与战略研究所高级研究员许瑞麟(Collin Koh)说。“它们将以某种方式卷入。所以我相信这一点是任何中国优秀的军事规划师必须考虑的。”</w:t>
        <w:br/>
      </w:r>
    </w:p>
    <w:p>
      <w:r>
        <w:t>Mr. Koh said he expects China to ramp up its presence in the South China Sea, perhaps by sending more vessels around disputed areas like Thitu Island and the Second Thomas Shoal to prevent Filipino fishermen from operating freely and to block maritime law enforcement vessels.</w:t>
        <w:br/>
      </w:r>
    </w:p>
    <w:p>
      <w:r>
        <w:t>许瑞麟表示，他预计中国将加强在南中国海的存在，也许会派更多船只前往提图岛（Thitu Island，中国称中业岛——译注）和第二托马斯沙洲（Second Thomas Shoal，中国称仁爱礁——译注）等争议水域，以阻止菲律宾渔民自由作业，拦截海上执法船只。</w:t>
        <w:br/>
      </w:r>
    </w:p>
    <w:p>
      <w:r>
        <w:t>Bilahari Kausikan, a former ambassador at large with Singapore’s Ministry of Foreign Affairs, said he believes “Beijing has enough problems at home without wanting to add to them by picking a confrontation with the U.S. as well.”</w:t>
        <w:br/>
      </w:r>
    </w:p>
    <w:p>
      <w:r>
        <w:t>曾任新加坡外交部巡回大使的比拉哈里·考斯甘说，他认为“中国政府国内的问题已经够多了，不会选择与美国对抗，让问题增多”。</w:t>
        <w:br/>
      </w:r>
    </w:p>
    <w:p>
      <w:r>
        <w:t>Mr. Kausikan said “the risk of conflict would be higher” if the Philippines had not removed the barrier, “because then the Chinese would be tempted to push the boundaries even further.”</w:t>
        <w:br/>
      </w:r>
    </w:p>
    <w:p>
      <w:r>
        <w:t>考斯甘说，如果菲律宾不拆除漂浮屏障的话，“发生冲突的风险会更高，因为那会引诱中国人进一步扩大边界。”</w:t>
        <w:br/>
      </w:r>
    </w:p>
    <w:p>
      <w:r>
        <w:t>But Leonardo Cuaresma, president of the New Masinloc Fishermen’s Association in the Philippines, said that in the municipality where the barrier was cut, he was nervous about how China could react.</w:t>
        <w:br/>
      </w:r>
    </w:p>
    <w:p>
      <w:r>
        <w:t>但菲律宾新马辛洛克渔民协会主席莱昂纳多·库阿雷斯玛称，他对中国会如何反应感到紧张，被拆除的漂浮屏障位于马辛洛克市水域。</w:t>
        <w:br/>
      </w:r>
    </w:p>
    <w:p>
      <w:r>
        <w:t>“Here in Masinloc, it’s natural to feel fear because should there be a conflict, we will be the first one to feel it,” Mr. Cuaresma said. “It’s difficult, because we don’t know if there will be a war or what. We are anxious.”</w:t>
        <w:br/>
      </w:r>
    </w:p>
    <w:p>
      <w:r>
        <w:t>“马辛洛克的人感到恐惧很自然，因为如果发生冲突，我们首当其冲，”库阿雷斯玛说。“我们很难，因为我们不知道是否会发生战争或其他事情。我们干着急。”</w:t>
        <w:br/>
      </w:r>
    </w:p>
    <w:p>
      <w:r>
        <w:t>Mr. Cuaresma said he and his peers have not been able to fish in the Scarborough Shoal for years because of China. “The moment we get near the entrance of the shoal, they would immediately block us,” he said. “Their smaller boats would sail beside us and tell us: ‘Go away, Filipino.’”</w:t>
        <w:br/>
      </w:r>
    </w:p>
    <w:p>
      <w:r>
        <w:t>库阿雷斯玛说，由于中国的原因，他和同行已多年无法在斯卡伯勒浅滩（Scarborough Shoal，中国称黄岩岛——译注）捕鱼。“一旦我们靠近浅滩入口，他们就会立即挡住我们，”他说。“他们的小船会在我们旁边航行，对我们说：‘走开，菲律宾人。’”</w:t>
        <w:br/>
      </w:r>
    </w:p>
    <w:p>
      <w:r>
        <w:t>Alongside the high emotions, there is still anxiety in Manila about how to deal with China.</w:t>
        <w:br/>
      </w:r>
    </w:p>
    <w:p>
      <w:r>
        <w:t>除了高涨的情绪外，菲律宾政府也在如何与中国打交道上感到焦虑。</w:t>
        <w:br/>
      </w:r>
    </w:p>
    <w:p>
      <w:r>
        <w:t>Koko Pimentel, the Philippine Senate Minority Leader, told a Senate hearing that he agreed with the Marcos government’s decision to remove the Chinese barrier. But later, in a text message to a New York Times reporter, he offered a cautious addition: “We should avoid conflict as much as possible. Do everything through dialogue and diplomacy. Differing positions are a fact of life, and we should be able to navigate through life with this reality.”</w:t>
        <w:br/>
      </w:r>
    </w:p>
    <w:p>
      <w:r>
        <w:t>菲律宾参议院少数党领袖科科·皮门特尔曾在参议院听证会上表示，他同意马科斯政府拆除中国屏障的决定。但后来，在给《纽约时报》记者的短信中，他谨慎地补充道：“我们应该尽可能避免冲突。通过对话和外交途径做所有的事情。有不同立场是生活的现实，我们应该能在生活中正确地处理这个现实。”</w:t>
        <w:br/>
      </w:r>
    </w:p>
    <w:p>
      <w:r>
        <w:t>Antonio Carpio, a former Supreme Court Senior Associate Justice in the Philippines and an expert on the South China Sea, said the Philippines was just mirroring what Malaysia and Indonesia did recently when both countries sent their ships to survey in disputed waters despite threats from China.</w:t>
        <w:br/>
      </w:r>
    </w:p>
    <w:p>
      <w:r>
        <w:t>菲律宾最高法院前高级副法官、南中国海问题专家安东尼奥·卡皮奥说，菲律宾只在做马来西亚和印度尼西亚最近做的事情，那两个国家不顾中国的威胁，派船勘测了有争议的水域。</w:t>
        <w:br/>
      </w:r>
    </w:p>
    <w:p>
      <w:r>
        <w:t>“If you assert your right and you stand your ground, well, China will not do anything,” he added.</w:t>
        <w:br/>
      </w:r>
    </w:p>
    <w:p>
      <w:r>
        <w:t>“如果大家坚持自己的权利，坚定自己的立场的话，中国不会行动，”他补充道。</w:t>
        <w:br/>
      </w:r>
    </w:p>
    <w:p>
      <w:r>
        <w:t>Mr. Carpio said that, more broadly, the international community must pay attention to what is happening in the South China Sea because “what is at stake in Ukraine and in the South China Sea are exactly the same.”</w:t>
        <w:br/>
      </w:r>
    </w:p>
    <w:p>
      <w:r>
        <w:t>卡皮奥说，更广泛地来看，国际社会需要关注南中国海正在发生的事情，因为“乌克兰和南中国海（对国际社会）的利害关系完全相同”。</w:t>
        <w:br/>
      </w:r>
    </w:p>
    <w:p>
      <w:r>
        <w:t>“All nations must oppose this, because this is not just a matter of the Philippines, it’s about the future of the world,” he said. “If the U.N. Charter, which outlawed the wars of aggression, is overturned, then only nuclear powers will be able to settle disputes according to their dictates. It will be ‘might is right’ again.”</w:t>
        <w:br/>
      </w:r>
    </w:p>
    <w:p>
      <w:r>
        <w:t>“所有的国家都必须反对（中国的挑衅行为），因为这不仅仅是菲律宾的问题，这关系到世界的未来，”他说。“如果禁止侵略战争的《联合国宪章》被推翻的话，那么只有有核国家才能按照自己的意愿解决争端。‘强权即公理’将再现。”</w:t>
        <w:br/>
      </w:r>
    </w:p>
    <w:p>
      <w:pPr>
        <w:pStyle w:val="Heading1"/>
        <w:spacing w:before="0" w:after="280"/>
      </w:pPr>
      <w:r>
        <w:rPr>
          <w:rFonts w:ascii="Times New Roman" w:hAnsi="Times New Roman" w:eastAsia="宋体"/>
          <w:b/>
          <w:sz w:val="52"/>
        </w:rPr>
        <w:t>拜登接待太平洋岛国领导人，提及“二战”暗指中国</w:t>
      </w:r>
    </w:p>
    <w:p>
      <w:r>
        <w:t>The Pacific Island state of Niue is one of the world’s tiniest. Covering just over 100 square miles and with a population of about 1,700, it has no military, is not a member of the United Nations and was not recognized as a sovereign nation by the United States until last year.</w:t>
        <w:br/>
      </w:r>
    </w:p>
    <w:p>
      <w:r>
        <w:t>太平洋岛国纽埃是世界上最小的国家之一，面积仅260平方公里，人口约1700人，没有军队，没有加入联合国，直到去年才被美国承认为主权国家。</w:t>
        <w:br/>
      </w:r>
    </w:p>
    <w:p>
      <w:r>
        <w:t>But President Biden was talking about Niue on Monday at the White House, when he hosted the leaders of 18 Pacific Island nations, the second gathering of its kind in a year and the latest illustration of a regional competition for influence between the United States and China.</w:t>
        <w:br/>
      </w:r>
    </w:p>
    <w:p>
      <w:r>
        <w:t>但拜登总统周一在白宫接待18个太平洋岛国领导人时却把纽埃挂在嘴边，这是美国一年来第二次举行此类峰会，也是美中两国争夺地区影响力的最新例证。</w:t>
        <w:br/>
      </w:r>
    </w:p>
    <w:p>
      <w:r>
        <w:t>Among Mr. Biden’s announcements at the event was that the United States would, for the first time, establish formal diplomatic relations with Niue and the Cook Islands, a nearby haven for snorkelers.</w:t>
        <w:br/>
      </w:r>
    </w:p>
    <w:p>
      <w:r>
        <w:t>拜登在峰会上宣布，美国将首次与纽埃及附近的潜水天堂库克群岛建立正式外交关系。</w:t>
        <w:br/>
      </w:r>
    </w:p>
    <w:p>
      <w:r>
        <w:t>Speaking to the leaders at the White House on Monday, Mr. Biden invoked America’s World War II campaign against Japan in the region, and, without naming China, implied that another kind of battle was now underway.</w:t>
        <w:br/>
      </w:r>
    </w:p>
    <w:p>
      <w:r>
        <w:t>周一在白宫对各国领导人发表讲话时，拜登提到了“二战”期间美国在该地区与日本作战，在没有点名中国的情况下暗示另一种战斗正在进行。</w:t>
        <w:br/>
      </w:r>
    </w:p>
    <w:p>
      <w:r>
        <w:t>“Like our forebears during World War II, we know that a great deal of the history of the world will be written across the Pacific over the coming years,” Mr. Biden said. “And like them, we owe it to the next generation to write that story together.” Officials said Mr. Biden spent more than two and a half hours with the group.</w:t>
        <w:br/>
      </w:r>
    </w:p>
    <w:p>
      <w:r>
        <w:t>“就像我们的先辈在‘二战’中一样，我们都知道，未来几年很大一部分世界历史都将在太平洋彼端书写，”拜登说。“也和他们一样，我们有责任为下一代共同书写这段历史。”官员称拜登与各国领导人会晤超过两个半小时。</w:t>
        <w:br/>
      </w:r>
    </w:p>
    <w:p>
      <w:r>
        <w:t>Mr. Biden’s second U.S.-Pacific Islands Forum Summit, as the White House calls the event, is part of a larger Biden administration effort to deepen ties with a string of islands in the South Pacific, where officials say Beijing hopes to project military power.</w:t>
        <w:br/>
      </w:r>
    </w:p>
    <w:p>
      <w:r>
        <w:t>拜登的第二次“美国-太平洋岛国论坛峰会”（白宫宣布的正式名称）是拜登政府加深与南太平洋群岛关系的总体行动的一部分，官员称，北京也想要在该地区投射军事力量。</w:t>
        <w:br/>
      </w:r>
    </w:p>
    <w:p>
      <w:r>
        <w:t>The event, reprising one from last September, was mainly designed to strengthen and spotlight ties after what officials concede were years of bipartisan neglect. But Mr. Biden also announced that he was working with Congress to invest $40 million in infrastructure spending for the islands, among other initiatives.</w:t>
        <w:br/>
      </w:r>
    </w:p>
    <w:p>
      <w:r>
        <w:t>此次峰会与去年9月的活动类似，主要是为了加深与突显美国与这些国家的关系，官员也承认，多年来两党都忽视了对此关系的维护。但拜登也宣布，他正在与国会合作，准备向这些岛国的基础设施投入4000万美元，除此之外还将推出其他举措。</w:t>
        <w:br/>
      </w:r>
    </w:p>
    <w:p>
      <w:r>
        <w:t>Those announcements hardly amount to a seismic diplomatic event. But they are two of many recent moves the Biden administration has made to strengthen America’s presence in a region east and northeast of Australia.</w:t>
        <w:br/>
      </w:r>
    </w:p>
    <w:p>
      <w:r>
        <w:t>这些声明很难称得上惊天动地的外交事件。但这两件事都属于拜登政府为加强美国在澳大利亚东部及东北部地区的影响力而采取的诸多举措。</w:t>
        <w:br/>
      </w:r>
    </w:p>
    <w:p>
      <w:r>
        <w:t>Over the past year, the United States has opened embassies in the Solomon Islands and Tonga, and plans to open one early next year in Vanuatu. When Secretary of State Antony J. Blinken landed in Fiji in February 2022, it was the first visit there by an American secretary of state in 36 years.</w:t>
        <w:br/>
      </w:r>
    </w:p>
    <w:p>
      <w:r>
        <w:t>过去一年，美国在所罗门群岛和汤加开设了大使馆，并计划明年年初在瓦努阿图开设大使馆。2022年2月国务卿布林肯抵达斐济，是36年来首次有美国国务卿访问该国。</w:t>
        <w:br/>
      </w:r>
    </w:p>
    <w:p>
      <w:r>
        <w:t>Mr. Biden had hoped to become the first sitting American president to visit a Pacific Island nation but was forced to cancel a trip to Papua New Guinea in May because of the federal debt ceiling crisis.</w:t>
        <w:br/>
      </w:r>
    </w:p>
    <w:p>
      <w:r>
        <w:t>拜登曾希望成为首位访问太平洋岛国的在任美国总统，但由于联邦债务上限危机，他被迫在5月取消了对巴布亚新几内亚的访问。</w:t>
        <w:br/>
      </w:r>
    </w:p>
    <w:p>
      <w:r>
        <w:t>Those steps are in no small part chess moves in response to growing Chinese influence in the region, which became particularly vivid last year when the Solomon Islands surprised U.S. officials by signing a sweeping security pact with Beijing, in what analysts say could eventually allow for a permanent Chinese military presence.</w:t>
        <w:br/>
      </w:r>
    </w:p>
    <w:p>
      <w:r>
        <w:t>这些举措在很大程度上是为了应对中国在该地区日益增长的影响力，所罗门群岛去年出乎美国官员意料地与中国签署了一项全面安全协定后，形势也变得再明显不过，专家称该协议最终可能允许中国永久驻军。</w:t>
        <w:br/>
      </w:r>
    </w:p>
    <w:p>
      <w:r>
        <w:t>Biden administration officials say their goal is not specifically to compete with China, or to ask countries to choose between Washington and Beijing, but to help ensure a “free and open” Pacific that is peaceful and hospitable to commercial shipping. But they acknowledge that China’s assertiveness has forced them to pay increased attention to the region.</w:t>
        <w:br/>
      </w:r>
    </w:p>
    <w:p>
      <w:r>
        <w:t>拜登政府官员称其目的不在于针对性对抗中国，也不是要求各国在美中之争中站边，而是希望为“自由开放”的太平洋维持和平局面和友好的商业航运环境。但他们也承认，中国的强势迫使他们更加重视该地区。</w:t>
        <w:br/>
      </w:r>
    </w:p>
    <w:p>
      <w:r>
        <w:t>And China’s state-controlled media has derided U.S. efforts to gain influence as part of an obvious power struggle. An editorial on Monday in Beijing’s China Daily newspaper said the Pacific island countries had been “largely forgotten by the West” until recently, “when the United States and its allies started viewing China as a rival.”</w:t>
        <w:br/>
      </w:r>
    </w:p>
    <w:p>
      <w:r>
        <w:t>国家控制的中国媒体则嘲讽美国欲扩大影响力的努力显然是为了争夺控制权。北京的《中国日报》周一发表社论称，太平洋岛国过去“基本被西方遗忘”，只是现在因为“美国及其盟友开始视中国为对手”才改变。</w:t>
        <w:br/>
      </w:r>
    </w:p>
    <w:p>
      <w:r>
        <w:t>“All of a sudden, the region has become an area of interest on their geopolitical chessboard,” the newspaper said.</w:t>
        <w:br/>
      </w:r>
    </w:p>
    <w:p>
      <w:r>
        <w:t>“突然之间，这里就变成了他们地缘政治棋盘上的一个关注点，”该报写道。</w:t>
        <w:br/>
      </w:r>
    </w:p>
    <w:p>
      <w:r>
        <w:t>The White House event on Monday was part of an elaborate multiday program that included a trip on Sunday to a Baltimore Ravens professional football game, and to a U.S. Coast Guard cutter in Baltimore Harbor, for a briefing by the Coast Guard commandant on maritime issues. Those issues include the growing problem of illegal fishing off the nations’ shores, for which China is primarily responsible.</w:t>
        <w:br/>
      </w:r>
    </w:p>
    <w:p>
      <w:r>
        <w:t>周一的白宫峰会是精心安排的多日行程规划的一部分，还包括周日观看巴尔的摩乌鸦队的一场职业橄榄球赛，以及前往巴尔的摩内港登上美国海岸警卫队的巡逻舰，听取海岸警卫队司令关于海事问题的简报，包括这些国家海岸附近日益严重的非法捕鱼问题，中国是重要肇事者。</w:t>
        <w:br/>
      </w:r>
    </w:p>
    <w:p>
      <w:r>
        <w:t>Mr. Blinken was also scheduled to host the leaders at a State Department dinner on Monday night. They were set to join a business round table on Tuesday with Treasury Secretary Janet L. Yellen and to meet with Mr. Biden’s special envoy for climate, John Kerry.</w:t>
        <w:br/>
      </w:r>
    </w:p>
    <w:p>
      <w:r>
        <w:t>布林肯还计划在周一晚间的国务院晚宴上招待各国领导人。来宾们定于周二与财长耶伦举行商业圆桌会议，并与拜登的气候特使克里会晤。</w:t>
        <w:br/>
      </w:r>
    </w:p>
    <w:p>
      <w:r>
        <w:t>Biden officials say that the climate is the premier issue for the leaders, whose countries risk being submerged by rising sea levels. But they are also eager for other forms of U.S. assistance, including a greater Peace Corps presence and undersea cables to increase internet access on the islands.</w:t>
        <w:br/>
      </w:r>
    </w:p>
    <w:p>
      <w:r>
        <w:t>拜登手下官员称，气候是各国领导人面临的首要问题，这些国家都受到被海平面上升淹没的威胁。但他们也渴望得到美国其它形式的援助，包括增加和平队在该地区的存在，并增设海底电缆，改善岛上的互联网接入。</w:t>
        <w:br/>
      </w:r>
    </w:p>
    <w:p>
      <w:r>
        <w:t>To the frustration of the Biden administration, one key leader was notably absent from this week’s gathering: Manasseh Sogavare, the prime minister of the Solomon Islands, whose close relationship with Beijing has elicited concern in Washington.</w:t>
        <w:br/>
      </w:r>
    </w:p>
    <w:p>
      <w:r>
        <w:t>令拜登政府失望的是，一位关键领导人极为显眼地缺席了本周的会晤，那就是所罗门群岛总理梅纳西·索加瓦雷，他与中国的密切关系引起了美国的担忧。</w:t>
        <w:br/>
      </w:r>
    </w:p>
    <w:p>
      <w:r>
        <w:t>Despite his presence in New York last week for the United Nations General Assembly, Mr. Sogavare did not come to Washington this week.</w:t>
        <w:br/>
      </w:r>
    </w:p>
    <w:p>
      <w:r>
        <w:t>尽管上周在纽约出席了联合国大会，索加瓦雷本周没有到访华盛顿。</w:t>
        <w:br/>
      </w:r>
    </w:p>
    <w:p>
      <w:pPr>
        <w:pStyle w:val="Heading1"/>
        <w:spacing w:before="0" w:after="280"/>
      </w:pPr>
      <w:r>
        <w:rPr>
          <w:rFonts w:ascii="Times New Roman" w:hAnsi="Times New Roman" w:eastAsia="宋体"/>
          <w:b/>
          <w:sz w:val="52"/>
        </w:rPr>
        <w:t>“拆除异性恋规范之墙”：公开出柜的韩国K-pop组合</w:t>
      </w:r>
    </w:p>
    <w:p>
      <w:r>
        <w:t>At a bar in Euljiro, one of Seoul’s up-and-coming hip neighborhoods, two voices intertwined in a duet. One was high-pitched, the other an octave lower.</w:t>
        <w:br/>
      </w:r>
    </w:p>
    <w:p>
      <w:r>
        <w:t>在首尔新兴时尚社区乙支路的一家酒吧里，二重唱的声音交织在一起。一个音调较高，另一个低一个八度。</w:t>
        <w:br/>
      </w:r>
    </w:p>
    <w:p>
      <w:r>
        <w:t>But there was only one singer, a 27-year-old named jiGook. The other voice was a recording made years ago, before he began his transition and hormone therapy deepened his voice.</w:t>
        <w:br/>
      </w:r>
    </w:p>
    <w:p>
      <w:r>
        <w:t>但是歌手只有一个，那就是27岁的jiGook。另一个声音是几年前录制的，当时他还没有开始变性和接受让他的嗓音变得深沉的激素治疗。</w:t>
        <w:br/>
      </w:r>
    </w:p>
    <w:p>
      <w:r>
        <w:t>“I don’t want to forget about my old self,” he told the 50 or so people at the performance, a fund-raiser for a group that supports young L.G.B.T.Q. Koreans. “I love myself before I started hormone therapy, and I love myself as who I am now.”</w:t>
        <w:br/>
      </w:r>
    </w:p>
    <w:p>
      <w:r>
        <w:t>“我不想忘记过去的自己，”他对参加演出的大约50人说。这场演出是一个支持韩国年轻LGBTQ群体的筹款活动。“我爱开始接受激素治疗之前的自己，也爱现在的自己。”</w:t>
        <w:br/>
      </w:r>
    </w:p>
    <w:p>
      <w:r>
        <w:t>Like many other South Korean singers, jiGook, who considers himself gender fluid, transmale and nonbinary, wants to be a K-pop star. So do Prin and SEN, his bandmates in QI.X, a fledgling group that has released two singles.</w:t>
        <w:br/>
      </w:r>
    </w:p>
    <w:p>
      <w:r>
        <w:t>像许多其他韩国歌手一样，自认为性别不固定、跨性别、非二元性别的jiGook想成为一名K-pop歌星。他在QI.X的队友Prin和SEN也是如此。QI.X是一个新组合，发行了两首单曲。</w:t>
        <w:br/>
      </w:r>
    </w:p>
    <w:p>
      <w:r>
        <w:t>What makes them unusual is that they are proudly out — in their music, their relationship with their fans and their social activism. They call themselves one of the first openly queer, transgender K-pop acts, and their mission has as much to do with changing South Korea’s still-conservative society as with making music.</w:t>
        <w:br/>
      </w:r>
    </w:p>
    <w:p>
      <w:r>
        <w:t>他们的与众不同之处在于，他们以出柜为豪，在做音乐、与歌迷互动以及参与社会活动时都是如此。他们自称是最早公开自己是酷儿和跨性别的韩国流行团体之一，他们的使命不仅是制作音乐，还包括改变韩国仍然保守的社会。</w:t>
        <w:br/>
      </w:r>
    </w:p>
    <w:p>
      <w:r>
        <w:t>In the group’s name — pronounced by spelling out the letters — Q stands for queer, I for idol and X for limitless possibilities. Park Ji-yeon, the K-pop producer who started QI.X, says it is “tearing down the heteronormative walls of society.”</w:t>
        <w:br/>
      </w:r>
    </w:p>
    <w:p>
      <w:r>
        <w:t>在组合的名字中——Q代表酷儿，I代表偶像，X代表无限的可能性。创立QI.X的K-pop制作人朴智银（音）说，它正在“拆除社会的异性恋规范之墙”。</w:t>
        <w:br/>
      </w:r>
    </w:p>
    <w:p>
      <w:r>
        <w:t>Very few K-pop artists, or South Korean entertainers in general, have ever been open about being lesbian, gay, bisexual, transgender or queer. Though the country has become somewhat more accepting of sexual diversity, homophobia is still prevalent, and there are no legal protections against discrimination.</w:t>
        <w:br/>
      </w:r>
    </w:p>
    <w:p>
      <w:r>
        <w:t xml:space="preserve"> 很少有K-pop歌手或韩国艺人公开自己是同性恋、双性恋、跨性别或酷儿。尽管这个国家对性别多样性的接受程度有所提高，但同性恋恐惧仍然普遍存在，而且没有针对歧视的法律保护。</w:t>
        <w:br/>
      </w:r>
    </w:p>
    <w:p>
      <w:r>
        <w:t>For entertainers, coming out is seen as a potential career killer, said Cha Woo-jin, a music critic in Seoul. That applies even to K-pop, despite its young, increasingly international fan base and its occasional flirtation with androgyny and same-sex attraction.</w:t>
        <w:br/>
      </w:r>
    </w:p>
    <w:p>
      <w:r>
        <w:t>首尔的音乐评论家车宇镇（音）说，对艺人来说，出柜被视为职业生涯的潜在杀手。这甚至也适用于K-pop，尽管其粉丝群越来越年轻，越来越国际化，偶尔也会打一打男女莫辨和同性吸引的擦边球。</w:t>
        <w:br/>
      </w:r>
    </w:p>
    <w:p>
      <w:r>
        <w:t>“K-pop fans seem to accept the queer community and imagery so long as their favorite stars don’t come out explicitly,” Mr. Cha said.</w:t>
        <w:br/>
      </w:r>
    </w:p>
    <w:p>
      <w:r>
        <w:t>“只要他们喜欢的明星不明确出柜，韩国流行乐迷似乎可以接受酷儿群体和形象，”车宇镇说。</w:t>
        <w:br/>
      </w:r>
    </w:p>
    <w:p>
      <w:r>
        <w:t>That’s not a compromise that QI.X is willing to make.</w:t>
        <w:br/>
      </w:r>
    </w:p>
    <w:p>
      <w:r>
        <w:t>QI.X并不愿意做出这样的妥协。</w:t>
        <w:br/>
      </w:r>
    </w:p>
    <w:p>
      <w:r>
        <w:t>The bandmates’ social media accounts, which promote their causes along with their music, are up front about who they are. So are their singles, “Lights Up” (“The hidden colors in you / I see all the colors in you”) and “Walk &amp; Shine,” which Mx. Park says “celebrates the lives and joy of minorities.”</w:t>
        <w:br/>
      </w:r>
    </w:p>
    <w:p>
      <w:r>
        <w:t>乐队成员的社交媒体账户在宣传他们音乐的同时，也宣传他们所捍卫的理念，这些账户都公开他们的身份认同。他们的两首单曲也是如此，分别是《Lights Up》（“你身上隐藏的色彩/我看到你身上所有的色彩”）和《Walk &amp; Shine》。朴智银说它们是在“赞美少数群体的生活与喜悦。”</w:t>
        <w:br/>
      </w:r>
    </w:p>
    <w:p>
      <w:r>
        <w:t>“Someday, we want to be on everyone’s streaming playlist,” said Prin, 22.</w:t>
        <w:br/>
      </w:r>
    </w:p>
    <w:p>
      <w:r>
        <w:t>“总有一天，我们希望能出现在每个人的流媒体播放列表上，”22岁的Prin说。</w:t>
        <w:br/>
      </w:r>
    </w:p>
    <w:p>
      <w:r>
        <w:t>As a producer, Mx. Park, 37, who identifies as queer and nonbinary, has worked on hits for well-known K-pop acts like GOT7 and Monsta X. But she wanted to make music that spoke directly to people like her, with “an artist who could encapsulate our lives, love, friendships and farewells.”</w:t>
        <w:br/>
      </w:r>
    </w:p>
    <w:p>
      <w:r>
        <w:t>制作人朴智银37岁，自我认同为酷儿和非二元性别，她曾为GOT7和Monsta X.等知名K-pop团体制作热门歌曲，但她希望自己制作的音乐能通过“一位浓缩了我们的生活、爱情、友谊与告别的艺人”，与像她这样的人直接对话。</w:t>
        <w:br/>
      </w:r>
    </w:p>
    <w:p>
      <w:r>
        <w:t>She met some of the QI.X members through a K-pop music class she started in 2019, designed with queer performers in mind. (In other classes, she said, “It was assumed that female participants only wanted to learn girl-group songs and male participants only boy-group songs.”)</w:t>
        <w:br/>
      </w:r>
    </w:p>
    <w:p>
      <w:r>
        <w:t>她通过她在2019年开设的一门K-pop音乐课程上认识了QI.X的几位成员。该课程专门为酷儿表演者设计。（她说，其他课程中，“人们假定女性参与者只想学女团歌曲，男性参与者只想学男团歌曲。”）</w:t>
        <w:br/>
      </w:r>
    </w:p>
    <w:p>
      <w:r>
        <w:t>SEN, 23, said that when Mx. Park asked her to join QI.X, “it was as if a genie in a bottle had come to me.”</w:t>
        <w:br/>
      </w:r>
    </w:p>
    <w:p>
      <w:r>
        <w:t>23岁的SEN说，当朴智银邀请自己加入QI.X时，“就好像瓶子里的精灵来到我身边。”</w:t>
        <w:br/>
      </w:r>
    </w:p>
    <w:p>
      <w:r>
        <w:t>SEN had been a dancer and a choreographer for several K-pop management agencies, including BTS’s agency, Big Hit Entertainment, now known as HYBE. The people she worked with knew she was queer, and they were welcoming.</w:t>
        <w:br/>
      </w:r>
    </w:p>
    <w:p>
      <w:r>
        <w:t>SEN曾在几家韩国流行音乐经纪公司担任舞者和编舞，其中包括防弹少年团的经纪公司Big Hit Entertainment（现在称为HYBE）。和她一起工作的人知道她是酷儿，但他们很喜欢她。</w:t>
        <w:br/>
      </w:r>
    </w:p>
    <w:p>
      <w:r>
        <w:t>But whenever she auditioned to join an idol group, she said, she “never fit the bill for what they wanted.” People would say she was too short or boyish, or comment about her cropped hair.</w:t>
        <w:br/>
      </w:r>
    </w:p>
    <w:p>
      <w:r>
        <w:t>但她说，每当她参加偶像团体的试镜时，她“总是不符合他们的要求”。人们会说她太矮或太男孩子气，或者评论她的短发。</w:t>
        <w:br/>
      </w:r>
    </w:p>
    <w:p>
      <w:r>
        <w:t>That’s not an issue for QI.X, which doesn’t aspire to the immaculately styled look of the typical K-pop act (and, in any case, couldn’t afford the ensemble of stylists those groups have). Individuality, they say, is part of the point.</w:t>
        <w:br/>
      </w:r>
    </w:p>
    <w:p>
      <w:r>
        <w:t>这对QI.X来说不是问题。他们并不追求典型的K-pop团体那样完美无瑕的造型（何况本来也负担不起那些团体的造型师团队）。他们说，个性是他们的重点。</w:t>
        <w:br/>
      </w:r>
    </w:p>
    <w:p>
      <w:r>
        <w:t>QI.X often performs at fund-raisers, for L.G.B.T.Q. and other causes, and sees its music as inseparable from its activism. Maek, for instance, an original member who sang on both singles but is on hiatus from the group, works for the Seoul Disabled People’s Rights Film Festival and volunteers for a transgender rights organization.</w:t>
        <w:br/>
      </w:r>
    </w:p>
    <w:p>
      <w:r>
        <w:t>QI.X经常为LGBTQ和其他事业在筹款活动上表演，并认为自己的音乐与行动主义是分不开的。比如在两首单曲中演唱、目前处于休团状态的原成员Maek，在首尔残疾人权利电影节工作，并在一个跨性别者权利组织担任志愿者。</w:t>
        <w:br/>
      </w:r>
    </w:p>
    <w:p>
      <w:r>
        <w:t>With no support from a management agency, Mx. Park and the group do everything themselves. They handle their own bookings and manage their social media presence, recording videos themselves to post on TikTok and Instagram.</w:t>
        <w:br/>
      </w:r>
    </w:p>
    <w:p>
      <w:r>
        <w:t>由于没有经纪公司的支持，朴智银和QI.X什么都要自己动手。他们自己安排演出档期，管理自己的社交媒体形象，自己录制视频，发布在TikTok和Instagram上。</w:t>
        <w:br/>
      </w:r>
    </w:p>
    <w:p>
      <w:r>
        <w:t>Many of the videos are shot at LesVos, an L.G.B.T.Q. bar in Seoul that often serves as QI.X’s studio and rehearsal hall. Myoung-woo YoonKim, 68, who has run LesVos since the late 1990s, grew up at a time when lesbians were practically invisible in South Korea. “I would often think, ‘Am I the only woman who loves women?’” they said.</w:t>
        <w:br/>
      </w:r>
    </w:p>
    <w:p>
      <w:r>
        <w:t>很多视频都是在LesVos拍摄的，这是一家首尔的LGBTQ酒吧，经常充当QI.X的录音室和排练室。68岁的金尹明宇（音）从上世纪90年代末开始经营LesVos，在她小时候，女同性恋在韩国几乎是不为人知的。“我经常想，‘我是唯一一个爱女人的女人吗？’”金尹明宇说。</w:t>
        <w:br/>
      </w:r>
    </w:p>
    <w:p>
      <w:r>
        <w:t>The QI.X members adore Mx. YoonKim, whom they call hyung, a Korean word for older brother. During a recent video session at LesVos, after dozens of increasingly comical lip-syncing takes of “Walk &amp; Shine,” Mx. YoonKim started to join in. Before long, everyone was bent over with laughter.</w:t>
        <w:br/>
      </w:r>
    </w:p>
    <w:p>
      <w:r>
        <w:t>QI.X的成员们亲昵地称呼金尹明宇为“哥哥”。最近，在LesVos的一次视频会议上，在几十次越来越滑稽的对口型演唱《Walk &amp; Shine》之后，金尹明宇也加入了进来。没过多久，大家都笑弯了腰。</w:t>
        <w:br/>
      </w:r>
    </w:p>
    <w:p>
      <w:r>
        <w:t>To a casual observer of K-pop, it might seem surprising that so few of its artists are out. As Mr. Cha, the music critic, notes, L.G.B.T.Q. imagery has been known to surface in K-pop videos and in ads featuring its stars.</w:t>
        <w:br/>
      </w:r>
    </w:p>
    <w:p>
      <w:r>
        <w:t>对于并没有深入了解K-pop的人来说，可能会对出柜艺人这么少感到意外。正如音乐评论家车宇镇所指出的那样，众所周知，LGBTQ的形象经常出现在K-pop的视频和明星广告中。</w:t>
        <w:br/>
      </w:r>
    </w:p>
    <w:p>
      <w:r>
        <w:t>Some critics see this phenomenon as “queerbaiting,” a cynical attempt to attract nonconformist fans — or to deploy gender-bending imagery because it’s seen as trendy — without actually identifying with them. To Mr. Cha, it suggests that K-pop has a substantial queer fan base, and that some artists might simply be expressing their identities to the extent they can.</w:t>
        <w:br/>
      </w:r>
    </w:p>
    <w:p>
      <w:r>
        <w:t>一些评论家认为这种现象是“酷儿诱饵(queerbaiting)”，是一种以吸引不守成规的歌迷为目的的唯利是图之举——或者是利用性别扭曲的形象，因为它看上去时髦——而实际上并不认同酷儿人群。在车宇镇看来，这表明K-pop拥有庞大的酷儿粉丝群，一些艺人可能只是在力所能及的范围内表达自己的身份。</w:t>
        <w:br/>
      </w:r>
    </w:p>
    <w:p>
      <w:r>
        <w:t>Mr. Cha thinks the taboo against entertainers’ coming out reflects a general attitude toward pop culture in South Korea: “We pay for you, therefore don’t make us uncomfortable.” (Similar attitudes seem to prevail in Japan, where one pop idol recently made news by telling fans he was gay.)</w:t>
        <w:br/>
      </w:r>
    </w:p>
    <w:p>
      <w:r>
        <w:t>车宇镇认为，对艺人出柜的禁忌反映了韩国对流行文化的普遍态度：“我们为你们掏钱，所以不要让我们不舒服。”（类似的态度似乎在日本也很普遍，一位流行偶像最近因为告诉粉丝他是同性恋上了新闻。）</w:t>
        <w:br/>
      </w:r>
    </w:p>
    <w:p>
      <w:r>
        <w:t>QI.X’s fans, who call themselves QTZ (a play on “cuties”), love the group for charging over that boundary. Many are overseas and follow the group online, leaving enthusiastic messages. “I’m so happy I can finally have an artist in the K-pop industry that I can relate to on a gender level, on a queer level,” one said in a video message to the group. “I’m so excited for you!”</w:t>
        <w:br/>
      </w:r>
    </w:p>
    <w:p>
      <w:r>
        <w:t>QI.X的粉丝自称QTZ——“cuties”（小可爱）一词的谐音——他们喜欢这个团体能够超越这种界限。许多歌迷身在海外，在网上关注这个团体，并且热情地留言。“我很高兴K-pop终于有了一位在性别层面、在酷儿层面能与我产生共鸣的艺人，”其中一人在给该团体的视频的留言中写道。“我真为你们而兴奋！”</w:t>
        <w:br/>
      </w:r>
    </w:p>
    <w:p>
      <w:r>
        <w:t>The band also gets hateful messages, which its members do their best to ignore. Prin, 22, is optimistic that attitudes in South Korea are changing. (Joining QI.X was Prin’s way of coming out as gender queer, but friends were much more surprised by the news that Prin was in an idol group.)</w:t>
        <w:br/>
      </w:r>
    </w:p>
    <w:p>
      <w:r>
        <w:t>乐队也收到了仇恨信息，但成员们尽力不去理会。22岁的Prin对韩国人的态度改变持乐观态度。（加入QI.X是Prin以性别酷儿身份出柜的方式，但朋友们更惊讶的是Prin居然加入了偶像团体。）</w:t>
        <w:br/>
      </w:r>
    </w:p>
    <w:p>
      <w:r>
        <w:t>The biggest show of QI.X’s career, so far, was in July at a Pride event, the Seoul Queer Culture Festival. In recent years, it had been held at Seoul Plaza, a major public square. But this year, the city denied organizers permission to hold it there, letting a Christian group use the space for a youth concert instead.</w:t>
        <w:br/>
      </w:r>
    </w:p>
    <w:p>
      <w:r>
        <w:t>到目前为止，QI.X的职业生涯最重要的一次演出是在7月份的骄傲活动——首尔酷儿文化节上。近年来，该活动一直在大型公共广场首尔广场举行。但今年，该市拒绝让组织者在那里举办活动，而是让一个基督教团体用这里举办青年音乐会。</w:t>
        <w:br/>
      </w:r>
    </w:p>
    <w:p>
      <w:r>
        <w:t>Activists saw that as discrimination, though the city denied it. Conservative Christians are a powerful force in South Korean politics, having lobbied successfully for years to block a bill that would prevent discrimination against gay, lesbian and transgender people. Organizers held the festival in Euljiro.</w:t>
        <w:br/>
      </w:r>
    </w:p>
    <w:p>
      <w:r>
        <w:t>活动人士认为这是一种歧视，尽管市政府否认了这一点。保守的基督徒是韩国政治中的一股强大力量，多年来，他们成功地游说阻止了一项旨在防止歧视同性恋和跨性别人士的法案。最后文化节改在乙支路举行。</w:t>
        <w:br/>
      </w:r>
    </w:p>
    <w:p>
      <w:r>
        <w:t>For its set, QI.X had about 20 backup performers, some of whom were their friends (Mx. YoonKim was one of them). They had rehearsed only once together, on the festival stage that morning, because they hadn’t had the money to rent a big studio.</w:t>
        <w:br/>
      </w:r>
    </w:p>
    <w:p>
      <w:r>
        <w:t>在演出中，QI.X有大约20名伴舞，其中一些是他们的朋友，金尹明宇就是其中之一。他们只在当天早上在音乐节的舞台上一起排练了一次，因为他们没有钱租一个大型工作室。</w:t>
        <w:br/>
      </w:r>
    </w:p>
    <w:p>
      <w:r>
        <w:t>Christian protesters were picketing the festival, some with signs that read “Homosexuality not human rights but SIN.” But fans were there, too. As QI.X sang “Lights Up” and “Walk &amp; Shine,” hundreds crowded in front of the stage, many wearing headbands that were purple, the group’s color. There were Pride flags, and signs that read “We only see you QI.X.”</w:t>
        <w:br/>
      </w:r>
    </w:p>
    <w:p>
      <w:r>
        <w:t>基督教抗议者在活动中抗议，一些人举着“同性恋不是人权，而是罪恶”的标语。但歌迷们也来了。QI.X演唱了两首单曲，舞台前挤了数百人，许多人戴着紫色的发带，紫色是乐队的代表色。台下有骄傲旗帜，还有写着“我们只看到你QI.X”的标语。</w:t>
        <w:br/>
      </w:r>
    </w:p>
    <w:p>
      <w:r>
        <w:t>Hours later, the excitement still hadn’t faded for QI.X. “I felt alive for the first time in a while,” SEN said.</w:t>
        <w:br/>
      </w:r>
    </w:p>
    <w:p>
      <w:r>
        <w:t>几个小时过去了，QI.X的兴奋仍然没有消退。“这是我一段时间以来第一次感到自己活着，”SEN说。</w:t>
        <w:br/>
      </w:r>
    </w:p>
    <w:p>
      <w:pPr>
        <w:pStyle w:val="Heading1"/>
        <w:spacing w:before="0" w:after="280"/>
      </w:pPr>
      <w:r>
        <w:rPr>
          <w:rFonts w:ascii="Times New Roman" w:hAnsi="Times New Roman" w:eastAsia="宋体"/>
          <w:b/>
          <w:sz w:val="52"/>
        </w:rPr>
        <w:t>金刻羽：中国被西方严重误解，拜登对华政策或适得其反</w:t>
      </w:r>
    </w:p>
    <w:p>
      <w:r>
        <w:t>This article is from a special report on the Athens Democracy Forum in association with The New York Times.</w:t>
        <w:br/>
      </w:r>
    </w:p>
    <w:p>
      <w:r>
        <w:t>本文系雅典民主论坛与《纽约时报》合作的特别报道。</w:t>
        <w:br/>
      </w:r>
    </w:p>
    <w:p>
      <w:r>
        <w:t>Keyu Jin was a 14-year-old schoolgirl in Beijing when she transferred as an exchange student to New York. She moved in with an American host family, and attended Horace Mann, a private high school in the Bronx.</w:t>
        <w:br/>
      </w:r>
    </w:p>
    <w:p>
      <w:r>
        <w:t>作为交换学生来到纽约时，金刻羽还是一名14岁的北京女学生。她住进一个美国寄宿家庭，就读于布朗克斯的私立高中霍勒斯曼。</w:t>
        <w:br/>
      </w:r>
    </w:p>
    <w:p>
      <w:r>
        <w:t>She was accepted to Harvard University, where she picked up economics degrees, including a Ph.D., and is now an associate professor at the London School of Economics.</w:t>
        <w:br/>
      </w:r>
    </w:p>
    <w:p>
      <w:r>
        <w:t>她被哈佛大学录取，在那里获得了经济学学位，包括博士学位，现在是伦敦政经学院的副教授。</w:t>
        <w:br/>
      </w:r>
    </w:p>
    <w:p>
      <w:r>
        <w:t>Steeped in the two cultures — she divides her time between London and Beijing — Ms. Jin, 40, now brings her dual perspective to lectures, talks and in writing. A book, “The New China Playbook,” was published in May.</w:t>
        <w:br/>
      </w:r>
    </w:p>
    <w:p>
      <w:r>
        <w:t>40岁的金刻羽生活在伦敦和北京，浸淫于两种文化，现在她把自己的双重视角带到了讲座、演讲和写作里。《中国新策略》(The New China Playbook)一书于今年5月出版。</w:t>
        <w:br/>
      </w:r>
    </w:p>
    <w:p>
      <w:r>
        <w:t>“Today the backward homeland of my childhood has become the world’s second-largest economy,” she writes in the introduction. “Yet so much of the world is still asking the same questions and still comparing China to former Communist countries with their autocratic and repressive regimes.”</w:t>
        <w:br/>
      </w:r>
    </w:p>
    <w:p>
      <w:r>
        <w:t xml:space="preserve"> “如今，我童年时落后的祖国已成为世界第二大经济体，”她在序言中写到。“然而，世界上很多地方仍在问同样的问题，仍在将中国与那些前共产党国家的专制和压迫政权相比较。”</w:t>
        <w:br/>
      </w:r>
    </w:p>
    <w:p>
      <w:r>
        <w:t>Ms. Jin — whose father, a former Chinese vice finance minister, now heads the Beijing-based Asian Infrastructure Investment Bank — is a speaker at the Athens Democracy Forum this week. In a recent phone conversation, she discussed her views on the state of play between China and the United States.</w:t>
        <w:br/>
      </w:r>
    </w:p>
    <w:p>
      <w:r>
        <w:t>金刻羽的父亲曾任中国财政部副部长，现任总部位于北京的亚洲基础设施投资银行行长。她本周将在雅典民主论坛上发表演讲。在最近的一次电话采访中，她谈到了自己对中美关系现状的看法。</w:t>
        <w:br/>
      </w:r>
    </w:p>
    <w:p>
      <w:r>
        <w:t>While her answers might sound lenient to some toward China’s government, she said she was offering a different perspective.</w:t>
        <w:br/>
      </w:r>
    </w:p>
    <w:p>
      <w:r>
        <w:t>虽然在一些人看来，她的回答可能对中国政府比较宽容，但她表示，她提供了一个不同的视角。</w:t>
        <w:br/>
      </w:r>
    </w:p>
    <w:p>
      <w:r>
        <w:t>“In interviews, I like to talk about what has not been said,” she said. “I like to balance out the conversation a little bit, rather than join the chorus — show that there’s also another side.”</w:t>
        <w:br/>
      </w:r>
    </w:p>
    <w:p>
      <w:r>
        <w:t>“我愿意在采访中谈论人们缄口不言之事，”她说。“我喜欢平衡一下对话，而不是人云亦云，来证明另一面的存在。”</w:t>
        <w:br/>
      </w:r>
    </w:p>
    <w:p>
      <w:r>
        <w:t>The conversation has been edited and condensed.</w:t>
        <w:br/>
      </w:r>
    </w:p>
    <w:p>
      <w:r>
        <w:t>访谈经过编辑和压缩。</w:t>
        <w:br/>
      </w:r>
    </w:p>
    <w:p>
      <w:r>
        <w:t>You write in your book that China is basically misunderstood by the West. How so?</w:t>
        <w:br/>
      </w:r>
    </w:p>
    <w:p>
      <w:r>
        <w:t>你在书中写道，中国基本上被西方误解了。这是怎么回事？</w:t>
        <w:br/>
      </w:r>
    </w:p>
    <w:p>
      <w:r>
        <w:t>China is a very large and complex nation that is constantly evolving. What is very much misunderstood is that China has created a unique model of political centralization, coupled with a strong form of economic decentralization.</w:t>
        <w:br/>
      </w:r>
    </w:p>
    <w:p>
      <w:r>
        <w:t>中国是一个幅员辽阔、非常复杂，而且处于不断发展中的国家。中国创造了一种独特的政治集权模式，同时伴随一种很强的经济分权形式，这一点被严重误解了。</w:t>
        <w:br/>
      </w:r>
    </w:p>
    <w:p>
      <w:r>
        <w:t>For a long time, the West has depicted China as the state versus the private sector — a suppression of the private. In fact, the Chinese government needs every bit of the private sector to be thriving. Why? Privately owned companies drive economic growth, they provide the lion’s share of employment, and they are the ones that will carry out the key strategic objective of achieving technological prowess, which is the leadership’s main goal.</w:t>
        <w:br/>
      </w:r>
    </w:p>
    <w:p>
      <w:r>
        <w:t>很长一段时间以来，西方一直把中国描绘成国家与私营部门的对立——对后者进行打压。事实上，中国政府需要整个私营部门的繁荣。为什么？因为它推动经济增长，提供了大部分就业机会，也是实现科技实力的关键所在，这是领导层的主要战略目标。</w:t>
        <w:br/>
      </w:r>
    </w:p>
    <w:p>
      <w:r>
        <w:t>Why are U.S.-China relations so fraught at the moment?</w:t>
        <w:br/>
      </w:r>
    </w:p>
    <w:p>
      <w:r>
        <w:t>为什么美中关系目前如此令人担忧？</w:t>
        <w:br/>
      </w:r>
    </w:p>
    <w:p>
      <w:r>
        <w:t>Rising competition and, at the same time, a clash of civilizations: two countries with different value systems and potentially different world views. The tension has been greatly exacerbated by a lack of effective dialogue and communication. The two countries tend to talk past each other, or talk at each other, not with each other. Better communication and more narrowly defined competitive policies would lead to a much better outcome. Competitive collaboration would be best.</w:t>
        <w:br/>
      </w:r>
    </w:p>
    <w:p>
      <w:r>
        <w:t>竞争加剧所致，同时也是文明的冲突：两个国家拥有不同的价值体系和潜在的不同世界观。由于缺乏有效的对话和沟通，大大加剧了紧张局势。两个国家倾向于各执一词，或者是各说各话，而不是互相交流。更好的沟通和更狭义的竞争政策将带来更好的结果。开展竞争性合作是最好的选择。</w:t>
        <w:br/>
      </w:r>
    </w:p>
    <w:p>
      <w:r>
        <w:t>How has President Joseph R. Biden contributed to the tension?</w:t>
        <w:br/>
      </w:r>
    </w:p>
    <w:p>
      <w:r>
        <w:t>拜登总统是如何加剧紧张局势的?</w:t>
        <w:br/>
      </w:r>
    </w:p>
    <w:p>
      <w:r>
        <w:t>Biden came out with export controls on semiconductors, so U.S. companies can’t export certain kinds of chips to China. There’s plenty of evidence suggesting that this could possibly backfire. First of all, this is pushing China to mobilize national resources for the benefit of the big Chinese tech companies. Alibaba, Tencent and Huawei are all coming together to overcome the technological challenges that the U.S. has placed on China. They were unlikely partners before — China is hugely competitive. So you get a whole nation coming together to back a strategic objective. I’m not sure that was the U.S.’s intended goal.</w:t>
        <w:br/>
      </w:r>
    </w:p>
    <w:p>
      <w:r>
        <w:t>拜登提出了对半导体的出口管制，因此美国公司不能向中国出口某些类型的芯片。有大量证据表明，这可能会适得其反。首先，这促使中国为大型科技公司的利益调动国家资源。阿里巴巴、腾讯和华为正联手克服美国对中国提出的技术挑战。它们以前不太可能成为合作伙伴——中国的竞争非常激烈。所以整个国家团结起来支持一个战略目标。我不确定这是不是美国的预期目标。</w:t>
        <w:br/>
      </w:r>
    </w:p>
    <w:p>
      <w:r>
        <w:t>What about the geopolitical tensions around Taiwan and China’s bellicose stance?</w:t>
        <w:br/>
      </w:r>
    </w:p>
    <w:p>
      <w:r>
        <w:t>对于围绕台湾的地缘政治紧张和中国的好战姿态，你怎么看？</w:t>
        <w:br/>
      </w:r>
    </w:p>
    <w:p>
      <w:r>
        <w:t>The provocations go both ways. It’s incorrect to say that China is being bellicose on its own. There’s plenty of evidence that much of it is also a response to U.S. provocations in the area. I think they need to take the temperature down and to continue the dialogue.</w:t>
        <w:br/>
      </w:r>
    </w:p>
    <w:p>
      <w:r>
        <w:t>挑衅是双向的。说中国平白无故就好战起来是不对的。有大量证据表明，这种立场很大程度上也是对美国在该地区挑衅的回应。我认为两国需要缓和姿态，继续对话。</w:t>
        <w:br/>
      </w:r>
    </w:p>
    <w:p>
      <w:r>
        <w:t>I wouldn’t underestimate how much peace matters to the Chinese people. They have gone through turbulent times, and it’s fresh in the memory of the older generation. The new generation is a one-child-only generation. Imagine the parents of only sons. Whether they are willing to support military action is also in question.</w:t>
        <w:br/>
      </w:r>
    </w:p>
    <w:p>
      <w:r>
        <w:t>不要低估中国人民有多看重和平。他们经历过动荡时代，老一辈人对此的记忆是很清晰的。新一代人则是独生子女的一代。想象一下独生儿子的父母吧。他们是否愿意支持军事行动也是个问题。</w:t>
        <w:br/>
      </w:r>
    </w:p>
    <w:p>
      <w:r>
        <w:t>Western societies are predicated on liberal democracy and the rule of law. In the U.S., we’re seeing former President Donald Trump appear multiple times in court to be indicted. This would be unimaginable in China.</w:t>
        <w:br/>
      </w:r>
    </w:p>
    <w:p>
      <w:r>
        <w:t>西方社会以自由民主和法治为基础。在美国，前总统特朗普都得多次出庭接受起诉。这在中国是难以想像的。</w:t>
        <w:br/>
      </w:r>
    </w:p>
    <w:p>
      <w:r>
        <w:t>Our relationship with authority is something that is not well understood. This is not just between the people and the state: It’s also between parents and children, students and teachers. A Chinese person always has to make that balance between individualism and deference to authority, to a certain degree. It’s not black and white, it’s gray.</w:t>
        <w:br/>
      </w:r>
    </w:p>
    <w:p>
      <w:r>
        <w:t>中国人与权威的关系并没有得到很好地理解。这不仅是人民与国家之间的事，也是父母与子女、老师与学生之间的关系。在某种程度上，任何中国人都得在个人主义和服从权威之间找到平衡。这不是非黑即白的，而是一种灰色地带。</w:t>
        <w:br/>
      </w:r>
    </w:p>
    <w:p>
      <w:r>
        <w:t>Dynamism in ideas doesn’t only exist in liberal democracies. Information within China, despite censorship of some politically sensitive issues, is actually very free-flowing. There is a huge and dynamic civil debate on internet platforms.</w:t>
        <w:br/>
      </w:r>
    </w:p>
    <w:p>
      <w:r>
        <w:t>思想的活力不仅存在于自由民主国家。尽管一些政治敏感议题受到审查，但中国境内的信息流动其实非常自由。各个互联网平台上存在大量活跃的民间讨论。</w:t>
        <w:br/>
      </w:r>
    </w:p>
    <w:p>
      <w:r>
        <w:t>But dissidents and activists are being imprisoned and mistreated in China, and the Uyghur minority is being persecuted. Don’t you think you’re a little soft on China?</w:t>
        <w:br/>
      </w:r>
    </w:p>
    <w:p>
      <w:r>
        <w:t>但异见人士和活动人士在中国遭到监禁和虐待，维吾尔少数民族也受到迫害。你不觉得你对中国所作所为的评价有点过于温和吗？</w:t>
        <w:br/>
      </w:r>
    </w:p>
    <w:p>
      <w:r>
        <w:t>In interviews, I like to talk about what has not been said. I like to balance out the conversation a little bit, rather than join the chorus — show that there’s also another side. China is a complex country. There’s the good, the bad, and the future that we all have to learn about. I want to show a realistic picture. There are lots of problems with China, as with any society.</w:t>
        <w:br/>
      </w:r>
    </w:p>
    <w:p>
      <w:r>
        <w:t>我愿意在采访中谈论人们缄口不言之事。我喜欢平衡一下对话，而不是人云亦云，来证明另一面的存在。中国是个复杂的国家。有好的地方也有坏的地方，还有我们都必须了解的未来。我想呈现的是一幅现实图景。中国存在很多问题，任何社会都一样。</w:t>
        <w:br/>
      </w:r>
    </w:p>
    <w:p>
      <w:r>
        <w:t>But other societies around the world don’t have a minority such as the Uyghurs that they’re persecuting.</w:t>
        <w:br/>
      </w:r>
    </w:p>
    <w:p>
      <w:r>
        <w:t>但世界其他社会并没有迫害维吾尔人那样的少数民族。</w:t>
        <w:br/>
      </w:r>
    </w:p>
    <w:p>
      <w:r>
        <w:t>I think these are all unfortunate circumstances, and I’m not an expert on these issues. But from what I’ve learned, the Xinjiang camps are closed. Visitors can go there to examine them.</w:t>
        <w:br/>
      </w:r>
    </w:p>
    <w:p>
      <w:r>
        <w:t>我认为这样的情况是不幸的，我不是这方面问题的专家。但据我所知，新疆的再教育营已经关闭。游客可以自行去看看。</w:t>
        <w:br/>
      </w:r>
    </w:p>
    <w:p>
      <w:r>
        <w:t>I’m not trying to make any excuses for any of these things. I just see, from an economist’s point of view, the welfare of hundreds of millions of people, and the changing circumstances. There are improvements in certain areas and regressions in certain other areas.</w:t>
        <w:br/>
      </w:r>
    </w:p>
    <w:p>
      <w:r>
        <w:t>我不是在为这样的事找借口。我只是从经济学家的角度看到了无数人的福祉和不断变化的环境。在某些领域有所改善，而在另外一些领域则有所倒退。</w:t>
        <w:br/>
      </w:r>
    </w:p>
    <w:p>
      <w:r>
        <w:t>Given your background, do you see it as your role to bridge the gap between the two world superpowers?</w:t>
        <w:br/>
      </w:r>
    </w:p>
    <w:p>
      <w:r>
        <w:t>鉴于你的背景，你是否认为你的身份有助于弥合这两个世界超级大国之间的裂痕？</w:t>
        <w:br/>
      </w:r>
    </w:p>
    <w:p>
      <w:r>
        <w:t>It’s very difficult at the moment to take up that position in the middle, because you’re attacked from both sides. I personally prefer to rise above the emotions and look at the facts, the truths, the data, and hopefully contribute where I think there are blind spots or gaps in understanding. Being too submerged in emotional attitudes, which is true of both countries, is not going to help make this world a better place.</w:t>
        <w:br/>
      </w:r>
    </w:p>
    <w:p>
      <w:r>
        <w:t>如今站中间立场可不是件易事，因为你会被两面夹攻。我个人更愿意抛开主观感情，关注事实、真相和数据，并希望在我认为存在盲点或误解的地方做出贡献。两国都太过意气用事，这无助于让世界变得更好。</w:t>
        <w:br/>
      </w:r>
    </w:p>
    <w:p>
      <w:r>
        <w:t>How far is the conflict between China and the U.S. going to go?</w:t>
        <w:br/>
      </w:r>
    </w:p>
    <w:p>
      <w:r>
        <w:t>中美之间的冲突会发展到什么程度？</w:t>
        <w:br/>
      </w:r>
    </w:p>
    <w:p>
      <w:r>
        <w:t>I think it’s a tussle but not a break. It’s more a war of words, and a slow structural decline in economic engagement, whether in terms of trade or mutual investment.</w:t>
        <w:br/>
      </w:r>
    </w:p>
    <w:p>
      <w:r>
        <w:t>我认为目前的状态是一种拉锯而非关系破裂。这更像是一场口水战，以及经济交往的整体缓慢下降，无论是在贸易还是相互投资方面。</w:t>
        <w:br/>
      </w:r>
    </w:p>
    <w:p>
      <w:r>
        <w:t>I don’t know if this is going to be permanent, because China is the second-largest economy in the world. And if China outpaces the U.S. in growth rates by 1.5 percentage points a year, which is not a lot, it will become the largest economy in the world in a little over 10 years. American businesses will have to ask themselves whether they want to forsake the largest market in the world. And Chinese enterprises will have to ask themselves the same question.</w:t>
        <w:br/>
      </w:r>
    </w:p>
    <w:p>
      <w:r>
        <w:t>我不知道这种状态是否会永久持续下去，因为中国是世界第二大经济体。如果中国的经济增长率每年超过美国1.5个百分点，虽然不多，但它也会将在10年左右的时间里成为世界第一经济体。美国企业将不得不扪心自问，是否真愿意放弃这个世界上最大的市场。而中国企业也必须问自己同样的问题。</w:t>
        <w:br/>
      </w:r>
    </w:p>
    <w:p>
      <w:pPr>
        <w:pStyle w:val="Heading1"/>
        <w:spacing w:before="0" w:after="280"/>
      </w:pPr>
      <w:r>
        <w:rPr>
          <w:rFonts w:ascii="Times New Roman" w:hAnsi="Times New Roman" w:eastAsia="宋体"/>
          <w:b/>
          <w:sz w:val="52"/>
        </w:rPr>
        <w:t>鸣笛、水炮与危险对峙：中国如何在南海展开军事化行动</w:t>
      </w:r>
    </w:p>
    <w:p>
      <w:r>
        <w:t>The Chinese military base on Mischief Reef, off the Philippine island of Palawan, loomed in front of our boat, obvious even in the predawn dark.</w:t>
        <w:br/>
      </w:r>
    </w:p>
    <w:p>
      <w:r>
        <w:t>位于菲律宾巴拉望岛附近美济礁上的中国军事基地就在我们船头的前方，即使在黎明前的黑暗中也清晰可见。</w:t>
        <w:br/>
      </w:r>
    </w:p>
    <w:p>
      <w:r>
        <w:t>Radar domes, used for military surveillance, floated like nimbus clouds. Lights pointed to a runway made for fighter jets, backed by warehouses perfect for surface-to-air missiles. More than 900 miles from the Chinese mainland, in an area of the South China Sea that an international tribunal has unequivocally determined does not belong to China, cellphones pinged with a message: “Welcome to China.”</w:t>
        <w:br/>
      </w:r>
    </w:p>
    <w:p>
      <w:r>
        <w:t>军用雷达的雷达罩宛若漂浮的雨云。灯光指向一条为战机起降建造的跑道，远处是非常适合存放地对空导弹的仓库。在距离中国大陆约1500公里的地方，在一个国际仲裁庭已明确认定不属于中国的南海海域，手机响起一条信息：“欢迎来到中国。”</w:t>
        <w:br/>
      </w:r>
    </w:p>
    <w:p>
      <w:r>
        <w:t>The world’s most brazen maritime militarization is gaining muscle in waters through which one-third of global ocean trade passes. Here, on underwater reefs that are known as the Dangerous Ground, the Chinese People’s Liberation Army, or P.L.A., has fortified an archipelago of forward operating bases that have branded these waters as China’s despite having no international legal grounding. China’s coast guard, navy and a fleet of fishing trawlers harnessed into a militia are confronting other vessels, civilian and military alike.</w:t>
        <w:br/>
      </w:r>
    </w:p>
    <w:p>
      <w:r>
        <w:t>世界上最肆无忌惮的海上军事化行动正在全球三分之一海洋贸易途径的水域愈演愈烈。在这里，中国人民解放军在被称为“危险地带”(Dangerous Ground)的暗礁上筑起了一连串的前沿作战基地，尽管不获国际法支持，这些基地的出现将这些水域变成了中国的领海。中国的海警、海军和一支由拖网渔船组成的民兵舰队正在与其他民用和军用船只对峙。</w:t>
        <w:br/>
      </w:r>
    </w:p>
    <w:p>
      <w:r>
        <w:t>The mounting Chinese military presence in waters that were long dominated by the U.S. fleet is sharpening the possibility of a showdown between superpowers at a moment when relations between them have greatly worsened. And as Beijing challenges a Western-driven security order that stood for nearly eight decades, regional countries are increasingly questioning the strength of the American commitment to the Pacific.</w:t>
        <w:br/>
      </w:r>
    </w:p>
    <w:p>
      <w:r>
        <w:t>在美中两个超级大国关系严重恶化之际，中国在长期由美国舰队主导的海域不断增强军事存在，加大了两国之间展开对决的可能性。随着北京向维持了近80年、由西方主导的安全秩序发起挑战，区域内国家越来越质疑美国对太平洋地区所做的承诺算不算数。</w:t>
        <w:br/>
      </w:r>
    </w:p>
    <w:p>
      <w:r>
        <w:t>While the United States makes no territorial claims to the South China Sea, it maintains defense pacts with Asian partners, including the Philippines, that could compel American soldiers to these waters. Just as anxiety over nearby Taiwan has focused attention on the deteriorating relations between Washington and Beijing, the South China Sea provides yet another stage for a contest in which neither side wants to betray weakness. Complicating matters, Chinese diplomats and military officers are engaging less at a time when open communication could help defuse tensions.</w:t>
        <w:br/>
      </w:r>
    </w:p>
    <w:p>
      <w:r>
        <w:t>虽然没有对南海提出领土要求，但美国与包括菲律宾在内的亚洲伙伴保持着防务协议，这些协议可能会让美国军队有义务开进这些水域。就像围绕邻近台湾的焦虑情绪使得人们的注意力集中在华盛顿和北京之间不断恶化的关系上一样，南海也为双方均不甘示弱的较量提供了另一个舞台。让事情变得复杂的是，在公开沟通有助于缓和紧张局势的时候，中国的外交官和军方却减少了接触。</w:t>
        <w:br/>
      </w:r>
    </w:p>
    <w:p>
      <w:r>
        <w:t>China’s arming of the South China Sea has also forced Southeast Asian fishermen — from nations like the Philippines that Chinese diplomats have referred to as “small countries” — to abandon the fishing grounds they have depended on for generations. It is putting tremendous pressure on those governments.</w:t>
        <w:br/>
      </w:r>
    </w:p>
    <w:p>
      <w:r>
        <w:t>中国在南海的武装行动还迫使东南亚渔民——来自菲律宾等被中国外交官称为“小国”的国家——放弃了他们世世代代代赖以生存的捕鱼区域。这给这些国家的政府造成了巨大压力。</w:t>
        <w:br/>
      </w:r>
    </w:p>
    <w:p>
      <w:r>
        <w:t>“I told the Chinese, ‘Your leadership talks about shared prosperity, but what you are doing cannot make it more plain that you think we are just stupid people who can be fooled and bullied,’” said Clarita Carlos, who until January served as the national security adviser of the Philippines. “The interconnected oceans should be our common heritage, and we should be working with marine scientists from every nation to fight the real enemy: climate change.”</w:t>
        <w:br/>
      </w:r>
    </w:p>
    <w:p>
      <w:r>
        <w:t>“我跟中国人说：‘你们的领导人口口声声说要共同繁荣，但你们的所作所为却再清楚不过地表明，我们在你们眼里只是可以被愚弄、被欺负的蠢家伙，’”担任菲律宾国家安全顾问直至今年1月的克拉丽塔·卡洛斯说。“相互连接的海洋应该是我们的共同遗产，我们应该与各国的海洋科学家合作，共同对抗真正的敌人：气候变化。”</w:t>
        <w:br/>
      </w:r>
    </w:p>
    <w:p>
      <w:r>
        <w:t>“Instead,” she added, “the Chinese are building military bases on artificial islands and bringing guns to the sea.”</w:t>
        <w:br/>
      </w:r>
    </w:p>
    <w:p>
      <w:r>
        <w:t>她补充道，“中国人却正在人工岛上建立军事基地，把枪炮带到海上。”</w:t>
        <w:br/>
      </w:r>
    </w:p>
    <w:p>
      <w:r>
        <w:t>During a four-day sail through a collection of rocks, reefs and islets called the Spratlys that are within the Dangerous Ground, New York Times journalists saw the extent to which China’s projection of power has transformed this contested part of the Pacific Ocean. Not since the United States embarked on its own campaign of far-flung militarization more than a century ago, leading its armed forces toward a position of Pacific primacy, has the security landscape shifted so significantly.</w:t>
        <w:br/>
      </w:r>
    </w:p>
    <w:p>
      <w:r>
        <w:t>在为期四天的航行中，时报记者穿越了“危险地带”内被称为南沙群岛的一系列礁石、暗礁和小岛，看到了中国的实力投射在多大程度上改变了太平洋这片充满争议的海域。自一个多世纪前美国开始自己的远洋军事化运动，带领其武装力量获得太平洋主导地位以来，这里的安全格局从未出现过如此大的变化。</w:t>
        <w:br/>
      </w:r>
    </w:p>
    <w:p>
      <w:r>
        <w:t>It is hard to imagine how China’s armed presence in the South China Sea will be diminished absent a war. With its bases built and its military vessels deployed, Beijing is forcefully defending its assertions of “indisputable sovereignty.”</w:t>
        <w:br/>
      </w:r>
    </w:p>
    <w:p>
      <w:r>
        <w:t>在不发生战争的情况下，很难想像中国在南海的军事存在会如何减少。随着基地的建立和军舰的部署，中国政府正在有力地捍卫其“无可争辩”的主权主张。</w:t>
        <w:br/>
      </w:r>
    </w:p>
    <w:p>
      <w:r>
        <w:t>That posture was on display in May as The Times’s small, chartered boat passed within two nautical miles of Mischief Reef.</w:t>
        <w:br/>
      </w:r>
    </w:p>
    <w:p>
      <w:r>
        <w:t>今年5月，当时报的租来的小船经过距离美济礁不到两海里的地方时，这种姿态得到了展示。</w:t>
        <w:br/>
      </w:r>
    </w:p>
    <w:p>
      <w:r>
        <w:t>A P.L.A. Navy tugboat lingering in the vicinity had failed to stop us, perhaps because of the early-morning hour. But as we approached the Chinese military base, the tugboat, about 2.5 times the size of our vessel, churned water to reach us, turning on its floodlights and blasting its horn repeatedly. Over the radio, we were told that we had intruded into Chinese territorial waters.</w:t>
        <w:br/>
      </w:r>
    </w:p>
    <w:p>
      <w:r>
        <w:t>或许是清晨的缘故，在附近徘徊的一艘解放军海军拖船没有阻拦我们。但是，当我们接近中国军事基地时，这艘比我们的船大出2.5倍的拖船乘风破浪疾驶而来，并打开了探照灯，反复鸣笛。通过无线电，我们被告知已侵入中国领海。</w:t>
        <w:br/>
      </w:r>
    </w:p>
    <w:p>
      <w:r>
        <w:t>Our boat was Philippine-flagged, and an international tribunal convened by the Permanent Court of Arbitration ruled in 2016 that Mischief Reef was part of the exclusive economic zone and continental shelf of the Philippines. China has ignored that ruling. In a radio exchange, we said we were allowed to sail through these waters.</w:t>
        <w:br/>
      </w:r>
    </w:p>
    <w:p>
      <w:r>
        <w:t>我们的船悬挂着菲律宾国旗，由常设仲裁法院召集的国际仲裁庭于2016年裁定，美济礁是菲律宾专属经济区和大陆架的一部分。中国无视该裁决。我们在无线电中说，国际法允许我们在这片水域航行。</w:t>
        <w:br/>
      </w:r>
    </w:p>
    <w:p>
      <w:r>
        <w:t>The P.L.A. tugboat responded with more barrages of its horn, a sonic assault so piercing that we felt it in our bodies. Then, with its floodlights nearly blinding us, the P.L.A. tugboat rushed at our vessel, swiping within 20 meters of our much smaller boat. This was a clear breach of international maritime protocol, maritime experts said.</w:t>
        <w:br/>
      </w:r>
    </w:p>
    <w:p>
      <w:r>
        <w:t>作为回应，解放军的拖船发出了更多的鸣笛，这种声音攻击刺耳到我们全身都能感觉到它。然后，在几乎让我们睁不开眼的探照灯下，解放军的拖船径直向我们冲来，从距离我们这艘小得多的船不到20米的地方高速经过。海事专家表示，这明显违反了国际海事协议。</w:t>
        <w:br/>
      </w:r>
    </w:p>
    <w:p>
      <w:r>
        <w:t>As dawn broke, we could see both the fortifications on Mischief Reef and an array of Chinese vessels closing in from different directions: half a dozen maritime militia boats and a recently commissioned navy corvette designed to carry anti-ship missiles. The navy tugboat stayed near, too.</w:t>
        <w:br/>
      </w:r>
    </w:p>
    <w:p>
      <w:r>
        <w:t>破晓后，我们能看到美济礁上的防御工事，也能看到从不同方向逼近我们的中国船只：六艘民兵船和一艘最近开始服役的可携带反舰导弹的海军小型护卫舰。海军的拖船也一直在附近。</w:t>
        <w:br/>
      </w:r>
    </w:p>
    <w:p>
      <w:r>
        <w:t>On other occasions, Chinese coast guard and militia vessels have rammed, doused with water cannons and sunk civilian boats in the South China Sea. In 2019, for instance, 22 Filipino fishermen were left to float amid the wreckage of their boat for six hours after a Chinese militia vessel struck them.</w:t>
        <w:br/>
      </w:r>
    </w:p>
    <w:p>
      <w:r>
        <w:t>以前还发生过中国海警和民兵船只在南中国冲撞其他国家的民用船只、向它们发射水炮，甚至将它们撞沉的事情。例如，2019年，22名菲律宾渔民在他们的渔船被一艘中国民兵船撞沉后，在渔船残骸中漂浮了六个小时才被救起。</w:t>
        <w:br/>
      </w:r>
    </w:p>
    <w:p>
      <w:r>
        <w:t>Danger extends overhead. In May, a Chinese fighter jet sliced past the nose of a U.S. Air Force reconnaissance plane flying through international air space over the South China Sea, echoing an incident last December when a Chinese fighter came within 20 feet of an American plane.</w:t>
        <w:br/>
      </w:r>
    </w:p>
    <w:p>
      <w:r>
        <w:t>危险也扩大到天空。今年5月，一架中国战机从在南中国海上国际空域飞行的一架美国空军侦察机机头前掠过，同样的事情在去年12月也发生过，当时，一架中国战机从距离一架美国飞机只有六米的地方飞过。</w:t>
        <w:br/>
      </w:r>
    </w:p>
    <w:p>
      <w:r>
        <w:t>Zhou Bo, a retired P.L.A. colonel who is now a senior fellow at the Center for International Security and Strategy at Tsinghua University in Beijing, said that claimant nations and the United States — which conducts regular air and sea patrols in the South China Sea — should accept Beijing’s contention that this is Chinese turf.</w:t>
        <w:br/>
      </w:r>
    </w:p>
    <w:p>
      <w:r>
        <w:t>解放军退役大校周波现在北京的清华大学担任战略与安全研究中心高级研究员，他说，宣称对那些岛屿拥有主权的国家，以及在南中国海定期进行空中和海上巡逻的美国，应该接受北京认为该海域属于中国的观点。</w:t>
        <w:br/>
      </w:r>
    </w:p>
    <w:p>
      <w:r>
        <w:t>“The U.S. should stop or decrease its operations there,” he said. “But since it is impossible, so the danger will grow. A stronger P.L.A. can only be more resolute in defending China’s sovereignty and national interests.”</w:t>
        <w:br/>
      </w:r>
    </w:p>
    <w:p>
      <w:r>
        <w:t>“美国应该停止或减少在那里的行动，”他说。“但既然那是不可能的，所以危险会越来越大。更强大的解放军只能更坚定地捍卫中国的主权和国家利益。”</w:t>
        <w:br/>
      </w:r>
    </w:p>
    <w:p>
      <w:r>
        <w:t>Mr. Zhou added that he thought the risk of a conflict between the United States and China was higher in the South China Sea than in the Taiwan Strait, another theater of geopolitical friction.</w:t>
        <w:br/>
      </w:r>
    </w:p>
    <w:p>
      <w:r>
        <w:t>周波补充说，他认为美中在南中国海发生冲突的风险高于在台湾海峡，那是另一个存在地缘政治摩擦的地方。</w:t>
        <w:br/>
      </w:r>
    </w:p>
    <w:p>
      <w:r>
        <w:t>Frictions in the South China Sea are greatest in places where Southeast Asian countries have defied the Chinese mandate that the waterway, scooped out on Chinese maps with a dashed line, belongs to Beijing. In waters close to Vietnam and Malaysia, Chinese vessels have disrupted attempts to explore and develop oil and natural gas fields. The Chinese coast guard has forcibly prevented its Indonesian counterpart from arresting Chinese fishermen operating well within Indonesian waters.</w:t>
        <w:br/>
      </w:r>
    </w:p>
    <w:p>
      <w:r>
        <w:t>南中国海争执最严重的地方是东南亚国家不承认中国用九段线在地图上划定的属于中国的海域。在离越南和马来西亚近的海域，中国船只已中断了这些国家勘探与开发石油和天然气田的尝试。中国海警还强行阻止印尼海警抓捕在印尼海域作业的中国渔民。</w:t>
        <w:br/>
      </w:r>
    </w:p>
    <w:p>
      <w:r>
        <w:t>Chinese forces frequently harass Philippine coast guard boats trying to access a tiny contingent of Philippine marines stationed on Second Thomas Shoal, which, like nearby Mischief Reef, also lies within the Philippines’ exclusive economic zone. (Control over such a zone gives a country the rights to all resources within it, although foreign flagged boats are allowed free passage through most of the waters.)</w:t>
        <w:br/>
      </w:r>
    </w:p>
    <w:p>
      <w:r>
        <w:t>中国军队经常骚扰试图前往第二托马斯沙洲（Second Thomas Shoal，中国称仁爱礁——译注）的菲律宾海警船只，第二托马斯沙洲上驻扎着一个菲律宾海军陆战队小分队，与附近的美济礁一样，也位于菲律宾的专属经济区内。（控制专属经济区的国家对区内所有资源拥有权利，但悬挂外国国旗的船只可以自由地通过专属经济区的大部分水域。）</w:t>
        <w:br/>
      </w:r>
    </w:p>
    <w:p>
      <w:r>
        <w:t>In February, a Chinese coast guard ship directed a military-grade laser at a Philippine coast guard boat trying to resupply the marines at Second Thomas, temporarily blinding some sailors, according to the Philippine side. The Chinese coast guard has also unleashed high-intensity water cannons at the resupply boats, as recently as last month. In both cases, the Chinese Foreign Ministry said that the Philippine vessels were violating Chinese territorial sovereignty, forcing the Chinese to intervene.</w:t>
        <w:br/>
      </w:r>
    </w:p>
    <w:p>
      <w:r>
        <w:t>据菲律宾政府表示，今年2月，一艘中国海警船曾用军用级激光瞄准一艘试图为第二托马斯沙洲上的海军陆战队提供补给的菲律宾海警船，导致一些水手暂时失明。就在上个月，中国海警还曾向菲律宾补给船发射了高强度水炮。在这两起事件中，中国外交部都说菲律宾船只侵犯了中国领土主权，迫使中国进行干预。</w:t>
        <w:br/>
      </w:r>
    </w:p>
    <w:p>
      <w:r>
        <w:t>As we left Mischief Reef, with Chinese vessels still shadowing us, we saw just how lopsided the contest is at Second Thomas. In 1997, the Philippines, outmanned and underfunded, beached a World War II era navy ship on the shoal, creating a makeshift base from which its soldiers could defend Philippine waters.</w:t>
        <w:br/>
      </w:r>
    </w:p>
    <w:p>
      <w:r>
        <w:t>我们驶离美济礁时，中国船只仍在尾随我们，我们看到了争夺第二托马斯沙洲的双方力量差别有多大。1997年，人员和资金都比中国少得多的菲律宾将一艘“二战”时代的海军舰艇搁浅在第二托马斯沙洲上，建立了一个让其军人能保卫菲律宾水域的临时基地。</w:t>
        <w:br/>
      </w:r>
    </w:p>
    <w:p>
      <w:r>
        <w:t>With the marooned navy ship in the distance, we watched as the same Philippine coast guard vessel that had been targeted by the military laser was flanked by a pair of Chinese coast guard ships more than double its length. The radio crackled with verbal jousting.</w:t>
        <w:br/>
      </w:r>
    </w:p>
    <w:p>
      <w:r>
        <w:t>我们从远离搁浅的海军舰艇的地方看到了那艘曾被中国军用激光瞄准的菲律宾海警船只，其两侧各有一艘比其长一倍多的中国海警船。无线电里响起了双方争吵的声音。</w:t>
        <w:br/>
      </w:r>
    </w:p>
    <w:p>
      <w:r>
        <w:t>“Since you have disregarded our warning,” a Chinese coast guardsman said, “we will take further necessary measures in accordance with the law, and any consequences entailed will be borne by you.”</w:t>
        <w:br/>
      </w:r>
    </w:p>
    <w:p>
      <w:r>
        <w:t>“既然你们无视我们的警告，”一名中国海警说，“我们将依法采取进一步的必要措施，由此产生的任何后果由你们承担。”</w:t>
        <w:br/>
      </w:r>
    </w:p>
    <w:p>
      <w:r>
        <w:t>“We will deliver food and other essentials to our people,” the Philippine side answered.</w:t>
        <w:br/>
      </w:r>
    </w:p>
    <w:p>
      <w:r>
        <w:t>“我们要给我们的人民提供食物和其他必需品，”菲律宾方面回复道。</w:t>
        <w:br/>
      </w:r>
    </w:p>
    <w:p>
      <w:r>
        <w:t>The Philippine boat barely made it through to resupply the marine base. Every week brings such a David and Goliath showdown, and the chance for a dangerous miscalculation.</w:t>
        <w:br/>
      </w:r>
    </w:p>
    <w:p>
      <w:r>
        <w:t>菲律宾船勉强完成了为海洋基地提供补给的工作。每周都在上演着这种力量悬殊的较量，每周都有出现危险误判的可能。</w:t>
        <w:br/>
      </w:r>
    </w:p>
    <w:p>
      <w:r>
        <w:t>“The Chinese are flouting the maritime rules of engagement and intentionally violating the good rules of conduct,” said Gregory B. Poling, the director of the Asia Maritime Transparency Initiative at the Center for Strategic and International Studies. “They’re making foreign vessels veer, sometimes at the last moment. One day, a foreign vessel is not going to veer off. And then what?”</w:t>
        <w:br/>
      </w:r>
    </w:p>
    <w:p>
      <w:r>
        <w:t>“中国人无视海上行为规则，故意违反好的行为规则，”战略与国际研究中心亚洲海事透明度倡议主管格雷戈里·波林说。“他们强迫外国船只转向，有时是在最后一刻。如果有一天一艘外国船只不转向的话，会发生什么呢？”</w:t>
        <w:br/>
      </w:r>
    </w:p>
    <w:p>
      <w:r>
        <w:t>Despite its lack of territorial claims in the South China Sea, the American Seventh Fleet regularly cruises these waters to ensure freedom of navigation for all nations, according to the U.S. Navy. (Beijing contends that the presence of American military ships, particularly patrols near Chinese-controlled bases, inflames tensions.) And security pacts bind the American military to several Asian countries. The Philippines, which was once an American colony, is tied to the United States in a mutual defense treaty that Vice President Kamala Harris said last year would extend to “an armed attack on the Philippine armed forces, public vessels or aircraft in the South China Sea.”</w:t>
        <w:br/>
      </w:r>
    </w:p>
    <w:p>
      <w:r>
        <w:t>尽管美国在南中国海没有主权主张，但美国海军表示，美国第七舰队在该海域进行定期巡航，以确保所有国家的航行自由。（中国政府声称，美国军舰的出现，尤其是美国军舰在中国控制的基地附近巡逻，加剧了紧张局势。）几个亚洲国家与美国有安全条约，美国军队受这些条约的约束。菲律宾曾是美国的殖民地，与美国有共同防御条约，按照美国副总统卡马拉·哈里斯去年的说法，该条约的覆盖范围包括“对在中国南海的菲律宾武装部队、平民船只或飞机的武装攻击”。</w:t>
        <w:br/>
      </w:r>
    </w:p>
    <w:p>
      <w:r>
        <w:t>This month, U.S. and Philippine warships sailed together in the South China Sea, and the two navies plan a joint patrol later this year.</w:t>
        <w:br/>
      </w:r>
    </w:p>
    <w:p>
      <w:r>
        <w:t>本月，美国和菲律宾的军舰在南中国海进行了共同航行，两国海军计划在今年晚些时候进行联合巡逻。</w:t>
        <w:br/>
      </w:r>
    </w:p>
    <w:p>
      <w:r>
        <w:t>American support has not always been so full-throated. In 2012, Chinese vessels occupied Scarborough Shoal, off the coast of the Philippines’ most populous island, even after the United States thought it had brokered a deal for both the Philippines and China to withdraw from the reef to cool tensions. Despite the Chinese incursion, American forces did not defend the shoal. Chinese boats have essentially controlled Scarborough ever since.</w:t>
        <w:br/>
      </w:r>
    </w:p>
    <w:p>
      <w:r>
        <w:t>美国的支持在人们眼里并不总是如此明确有力。2012年，中国船只占领了距离菲律宾人口最多的岛屿不远的斯卡伯勒浅滩（Scarborough Shoal，中国称黄岩岛——译注），尽管美国以为它已经促成了菲律宾和中国达成协议，让双方都从这处浅滩撤军，以缓和紧张局势。虽然中国突然发动入侵，但美国军队并没有保卫该浅滩。从那以后，中国船只基本上控制了斯卡伯勒浅滩。</w:t>
        <w:br/>
      </w:r>
    </w:p>
    <w:p>
      <w:r>
        <w:t>Around the same time, China began constructing what it said were “typhoon shelters” for fishermen on several South China Sea reefs it controlled. Then Chinese dredgers began piling sand on the atolls. Airstrips and barracks appeared. In 2015, China’s leader, Xi Jinping, stood in the White House Rose Garden and said that “China does not intend to pursue militarization” of the Spratlys, despite satellite evidence that China was doing just that.</w:t>
        <w:br/>
      </w:r>
    </w:p>
    <w:p>
      <w:r>
        <w:t>大约在同一时间，中国开始在它控制的几个南中国海岛礁上为渔民建所谓的“避风塘”。后来，中国的挖泥船开始在环礁上堆沙。飞机跑道和军营开始出现。2015年，中国领导人习近平在白宫玫瑰园提到斯普拉特利群岛（Spratly Islands，中国称南沙群岛）时曾说，“中国无意搞军事化”，尽管卫星拍摄的证据表明中国正在那样做。</w:t>
        <w:br/>
      </w:r>
    </w:p>
    <w:p>
      <w:r>
        <w:t>“The U.S. response was pretty much limited to statements that they opposed it, but not much more,” said M. Taylor Fravel, the director of the security studies program at the Massachusetts Institute of Technology and an author of books on China’s defense strategy and territorial disputes, noting that the development of the P.L.A.’s South China Sea military bases was done in three phases from 2014-2016. “It’s reasonable to speculate that a much harder response to the first wave would have prevented the next two waves.”</w:t>
        <w:br/>
      </w:r>
    </w:p>
    <w:p>
      <w:r>
        <w:t>“美国的回应基本上只限于发表反对中国做法的声明，但也仅此而已，”麻省理工学院的安全研究项目主任傅泰林(M. Taylor Fravel) 说道，他写过有关中国的国防战略和领土争端的书籍，他指出，解放军在南中国海建军事基地是在2014至2016年间分三个阶段进行的。“有理由推断，如果对第一阶段的行为有更严厉应对的话，会阻止下两个阶段的行为发生。”</w:t>
        <w:br/>
      </w:r>
    </w:p>
    <w:p>
      <w:r>
        <w:t>The 2016 tribunal ruling that dismissed China’s “historical claims” over most of the South China Sea came just as the Philippines was ushering in a new president, Rodrigo Duterte, who made close ties with China a signature of his six years in power. Mr. Duterte ignored the tribunal ruling, even though it favored his country. Since President Ferdinand Marcos Jr. took office last year, his administration has spoken out against the Chinese presence in the South China Sea. Mr. Marcos has also granted the United States access to a handful of military bases on Philippine soil and is allowing for the building of others.</w:t>
        <w:br/>
      </w:r>
    </w:p>
    <w:p>
      <w:r>
        <w:t>2016年，国际仲裁庭作出了驳回中国对南中国海大部分海域的“历史性主张”的裁决，当时，菲律宾新总统罗德里戈·杜特地刚上任，他在六年执政期间一直把与中国的密切关系作为重点。尽管裁决对他的国家有利，但杜特地没有理睬仲裁庭的裁决。自从菲律宾总统小费迪南德·马科斯去年上任以来，他的政府已公开反对中国在南中国海的存在。马科斯还批准了美国使用菲律宾领土上的几个军事基地，并允许建造其他基地。</w:t>
        <w:br/>
      </w:r>
    </w:p>
    <w:p>
      <w:r>
        <w:t>After we left Second Thomas Shoal, we sailed toward the Philippine island of Palawan, home to nearly a million people. Green hills rose on the horizon as we neared Sabina Shoal, a rich fishing ground for centuries. In recent years, the Chinese have placed buoys here. The Philippine coast guard has removed them.</w:t>
        <w:br/>
      </w:r>
    </w:p>
    <w:p>
      <w:r>
        <w:t>离开第二托马斯沙洲后，我们驶向拥有近百万人口的菲律宾巴拉望岛。接近萨比纳浅滩时，我们可以看到远处地平线上的绿色山丘。萨比纳浅滩几个世纪以来一直是富饶的渔场，近年来，中国人在这里放置了浮标。而菲律宾海警则将浮标拿走。</w:t>
        <w:br/>
      </w:r>
    </w:p>
    <w:p>
      <w:r>
        <w:t>Right on Sabina Shoal, where delicate coral once thrived, we saw boats arranged in a defensive formation. Ropes tied some of the vessels together. Chinese flags flew. Men bantered over the radio in a southern Chinese dialect. No fishing nets were in evidence.</w:t>
        <w:br/>
      </w:r>
    </w:p>
    <w:p>
      <w:r>
        <w:t>萨比纳浅滩曾是脆弱的珊瑚繁衍生息的地方，我们在那里看到了形成防御队形的船只。绳索将一些船只绑在一起。船上悬挂着中国国旗。用无线电通话的男子们开玩笑用的是中国南方方言。没有看到渔网。</w:t>
        <w:br/>
      </w:r>
    </w:p>
    <w:p>
      <w:r>
        <w:t>China has said that such trawlers are commercial fishing vessels, and a Chinese appetite for seafood has created the world’s largest fishing fleet. But these South China Sea boats, experts say, rarely fish. Instead, they act as a maritime militia, swarming contested waters and unoccupied reefs for days or even months. They have steel hulls and advanced satellites, and some have rammed smaller Southeast Asian fishing boats. If a storm descends, they shelter at Chinese naval bases, like those built on Mischief, Fiery Cross and Subi reefs, satellite imagery shows.</w:t>
        <w:br/>
      </w:r>
    </w:p>
    <w:p>
      <w:r>
        <w:t>中国表示，这些船只是商业渔船，中国对海鲜的需求催生出世界最大的渔船队。但专家表示，这些在南中国海航行的船只很少捕鱼。相反，它们的作用是海上民兵，连续数天甚至数月聚集在有争议的水域和无人居住的珊瑚礁附近。它们的船体是钢制的，配备了先进的卫星设备，一些船还撞击过比它们小的东南亚渔船。卫星图像显示，风暴袭来时，它们就会在中国海军的基地，比如建在美济礁、永暑礁和渚碧礁上的基地避风。</w:t>
        <w:br/>
      </w:r>
    </w:p>
    <w:p>
      <w:r>
        <w:t>We could see empty Chinese instant noodle packets floating in the water. We heard the Philippine coast guard over the radio, urging the Chinese boats to leave Sabina. There was no response. The Philippine entreaties faded.</w:t>
        <w:br/>
      </w:r>
    </w:p>
    <w:p>
      <w:r>
        <w:t>我们在水面上能看到漂浮的中国方便面包装袋。我们听到菲律宾海警用无线电要求中国船只离开萨比纳浅滩。中国人没有反应。菲律宾恳求的声音逐渐消失。</w:t>
        <w:br/>
      </w:r>
    </w:p>
    <w:p>
      <w:pPr>
        <w:pStyle w:val="Heading1"/>
        <w:spacing w:before="0" w:after="280"/>
      </w:pPr>
      <w:r>
        <w:rPr>
          <w:rFonts w:ascii="Times New Roman" w:hAnsi="Times New Roman" w:eastAsia="宋体"/>
          <w:b/>
          <w:sz w:val="52"/>
        </w:rPr>
        <w:t>当全球人口达到顶峰后会发生什么</w:t>
      </w:r>
    </w:p>
    <w:p>
      <w:r>
        <w:t>The global human population has been climbing for the past two centuries. But what is normal for all of us alive today — growing up while the world is growing rapidly — may be a blip in human history.</w:t>
        <w:br/>
      </w:r>
    </w:p>
    <w:p>
      <w:r>
        <w:t>全球人口在过去两个世纪里一直处于增长状态。对我们所有活着的人来说（也就是在世界快速增长的同时成长起来的人口），这是正常现象，但从人类历史的长河来看，这也许只是暂时性的。</w:t>
        <w:br/>
      </w:r>
    </w:p>
    <w:p>
      <w:r>
        <w:t>Children born today will very likely live to see the end of global population growth.</w:t>
        <w:br/>
      </w:r>
    </w:p>
    <w:p>
      <w:r>
        <w:t>今天出生的孩子很可能会活到看到全球人口增长停止的那一天。</w:t>
        <w:br/>
      </w:r>
    </w:p>
    <w:p>
      <w:r>
        <w:t>A baby born this year will be 60 in the 2080s, when demographers at the U.N. expect the size of humanity to peak. The Wittgenstein Center for Demography and Global Human Capital in Vienna places the peak in the 2070s. The Institute for Health Metrics and Evaluation at the University of Washington puts it in the 2060s. All of the predictions agree on one thing: We peak soon.</w:t>
        <w:br/>
      </w:r>
    </w:p>
    <w:p>
      <w:r>
        <w:t>今年出生的婴儿将在2080年代满60岁，联合国的人口统计学家预计，届时全球人口将达到峰值。位于维也纳的维特根斯坦人口和全球人力资本研究中心将人口峰值的出现定在本世纪70年代。华盛顿大学的健康指标与评估研究所则将峰值的出现定在60年代。所有的预测在一件事情上都是一致的：全球人口很快将达峰。</w:t>
        <w:br/>
      </w:r>
    </w:p>
    <w:p>
      <w:r>
        <w:t>And then we shrink. Humanity will not reach a plateau and then stabilize. It will begin an unprecedented decline.</w:t>
        <w:br/>
      </w:r>
    </w:p>
    <w:p>
      <w:r>
        <w:t>达峰后，全球人口将逐渐减少，不会在经过一段时期的减少后稳定下来，而是走上前所未有的下坡路。</w:t>
        <w:br/>
      </w:r>
    </w:p>
    <w:p>
      <w:r>
        <w:t>Because most demographers look ahead only to 2100, there is no consensus on exactly how quickly populations will fall after that. Over the past 100 years, the global population quadrupled, from two billion to eight billion. As long as life continues as it has — with people choosing smaller family sizes, as is now common in most of the world — then in the 22nd or 23rd century, our decline could be just as steep as our rise.</w:t>
        <w:br/>
      </w:r>
    </w:p>
    <w:p>
      <w:r>
        <w:t>因为大多数人口学家的展望仅到2100年，所以对那之后人口究竟会以多大速度下降尚无共识。全球人口在过去100年里翻了两番，从20亿增长到80亿。只要人类像现在这样生活下去的话——现在世界上大多数地方的人选择更小的家庭规模，那么到下个世纪或下下个世纪时，人类衰退的速度可能会与我们崛起的速度一样快。</w:t>
        <w:br/>
      </w:r>
    </w:p>
    <w:p>
      <w:r>
        <w:t>Most people now live in countries where two or fewer children are born for every two adults. If all people in the United States today lived through their reproductive years and had babies at an average pace, then it would add up to about 1.66 births per woman. In Europe, that number is 1.5; in East Asia, 1.2; in Latin America, 1.9. Any worldwide average of fewer than two children per two adults means our population shrinks and in the long run each new generation is smaller than the one before. If the world’s fertility rate were the same as in the United States today, then the global population would fall from a peak of around 10 billion to less than two billion about 300 years later, over perhaps 10 generations. And if family sizes remained small, we would continue declining.</w:t>
        <w:br/>
      </w:r>
    </w:p>
    <w:p>
      <w:r>
        <w:t>世界上的大多数人现在生活在每两个成年人生育两个或不足两个孩子的国家。如果美国现在的所有人都活过生育年龄，并以平均速度生育的话，那意味着每名女性生育约1.66个孩子。这个数字在欧洲是1.5，在东亚是1.2，在拉丁美洲是1.9。全球每两个成年人平均生的孩子少于两个，那就意味着世界人口将减少，从长远来看，每代人的数量将少于上代人。如果全世界与美国今天的生育率相同的话，那么全球人口将在大约300年后，也就是约十代人的时间里，从100亿左右的峰值降到少于20亿。如果家庭保持小规模的话，全球人口将继续下降。</w:t>
        <w:br/>
      </w:r>
    </w:p>
    <w:p>
      <w:r>
        <w:t>What would happen as a consequence? Over the past 200 years, humanity’s population growth has gone hand in hand with profound advances in living standards and health: longer lives, healthier children, better education, shorter workweeks and many more improvements. Our period of progress began recently, bringing the discovery of antibiotics, the invention of electric lightbulbs, video calls with Grandma and the possibility of eradicating Guinea worm disease. In this short period, humanity has been large and growing. Economists who study growth and progress don’t think this is a coincidence. Innovations and discoveries are made by people. In a world with fewer people in it, the loss of so much human potential may threaten humanity’s continued path toward better lives.</w:t>
        <w:br/>
      </w:r>
    </w:p>
    <w:p>
      <w:r>
        <w:t>结果会怎样？在过去200年里，人口增长与生活水平和健康状况的巨大进步密切关联：人类寿命更长了，儿童更健康了，受教育程度更高了，每周的工作时间更短了，以及许多其他方面的进步。我们的进步时代始于最近，这个时代给我们带来了抗生素的发现、电灯泡的发明、与祖母视频通话，以及根除麦地那龙线虫病的可能性。在这段不长的时期内，人类一直在发展壮大。研究人口增长和人类进步的经济学家们认为，这并非巧合。创新和发现是由人类完成的。在一个人口越来越少的世界，人类潜力的损失可能会给我们继续通往更美好生活的道路带来威胁。</w:t>
        <w:br/>
      </w:r>
    </w:p>
    <w:p>
      <w:r>
        <w:t>Whenever low birthrates get public attention, chances are somebody is concerned about what it means for international competition, immigration or a government’s fiscal challenges over the coming decades as the population ages. But that’s thinking too small. A depopulating world is a big change that we all face together. It’s bigger than geopolitical advantage or government budgets. It’s much bigger than nationalistic worries over which country or culture might manage to eke out a population decline that’s a little bit slower than its neighbors’.</w:t>
        <w:br/>
      </w:r>
    </w:p>
    <w:p>
      <w:r>
        <w:t>每当低出生率引起公众关注时，有人可能会担心这对本国的国际竞争力、移民政策，以及在未来几十年政府随着人口老龄化所面临的财政挑战意味着什么。但这样的考量格局太小。一个人口减少的世界是我们共同面临的巨大变化。它是比地缘政治优势或政府预算大得多的问题。它是比民族主义者对哪个国家或哪种文化也许能设法让自己的人口下降速度比邻国慢一点的担忧大得多的问题。</w:t>
        <w:br/>
      </w:r>
    </w:p>
    <w:p>
      <w:r>
        <w:t>Sustained below-replacement fertility will mean tens of billions of lives not lived over the next few centuries — many lives that could have been wonderful for the people who would have lived them and by your standards, too.</w:t>
        <w:br/>
      </w:r>
    </w:p>
    <w:p>
      <w:r>
        <w:t>生育率持续低于更替水平意味着，在未来几个世纪里将少出生上百亿的生命，如果出生，他们本可以过上美好生活，而且按你的标准来说也是如此。</w:t>
        <w:br/>
      </w:r>
    </w:p>
    <w:p>
      <w:r>
        <w:t>Perhaps that loss doesn’t trouble you. It would be tempting to welcome depopulation as a boon to the environment. But the pace of depopulation will be too slow for our most pressing problems. It will not replace the need for urgent action on climate, land use, biodiversity, pollution and other environmental challenges. If the population hits around 10 billion people in the 2080s and then begins to decline, it might still exceed today’s eight billion after 2100. Population decline would come quickly, measured in generations, and yet arrive far too slowly to be more than a sideshow in the effort to save the planet. Work to decarbonize our economies and reform our land use and food systems must accelerate in this decade and the next, not start in the next century.</w:t>
        <w:br/>
      </w:r>
    </w:p>
    <w:p>
      <w:r>
        <w:t>也许这种损失并不会让你困扰。认为把人口减少对环境有益是一种有吸引力的看法。但人口减少的速度对我们最紧迫的问题来说太慢了。它不能取代应对气候、土地利用、生物多样性、污染等其他环境挑战所需的紧急行动。如果全球人口在本世纪80年代达到100亿左右的峰值，然后开始下降的话，2100年后的全球人口仍可能超过今天的80亿。用世代衡量的人口减少会很快到来，但到来的速度对拯救地球的努力来说太慢了，只不过是一个小插曲。让我们的经济摆脱对碳的依赖，以及改革土地利用和粮食系统的工作必须在这个十年和下个十年加快速度，而不是等到下个世纪才开始。</w:t>
        <w:br/>
      </w:r>
    </w:p>
    <w:p>
      <w:r>
        <w:t>This isn’t a call to immediately remake our societies and economies in the service of birthrates. It’s a call to start conversations now, so that our response to low birthrates is a decision that is made with the best ideas from all of us. Kicking the can down the road will make choices more difficult for future generations. The economics and politics of a society in which the old outnumber the young will make it even harder to choose policies that support children.</w:t>
        <w:br/>
      </w:r>
    </w:p>
    <w:p>
      <w:r>
        <w:t>这并非是呼吁为了出生率而马上重造我们的社会和经济，而是呼吁现在就开始进行全球对话，这样我们应对低出生率的决定才能建立在集思广益的基础之上。一拖再拖只会让子孙后代的选择更加困难。在一个老年人的数量超过年轻人的社会，经济和政治将使我们更加难以选择对儿童有利的政策。</w:t>
        <w:br/>
      </w:r>
    </w:p>
    <w:p>
      <w:r>
        <w:t>If we wait, the less inclusive, less compassionate, less calm elements within our society and many societies worldwide may someday call depopulation a crisis and exploit it to suit their agendas — of inequality, nationalism, exclusion or control. Paying attention now would create an opportunity to lay out a path that would preserve freedom, share burdens, advance gender equity, value care work and avoid the disasters that happen when governments try to impose their will on reproduction.</w:t>
        <w:br/>
      </w:r>
    </w:p>
    <w:p>
      <w:r>
        <w:t>如果我们继续等下去，世上那些不够包容、不够同情、不够冷静的分子可能会在某一天将人口减少称为一场危机，并将其用于他们的议程——不平等、民族主义、排外或操控。现在就关注人口减少的问题能够创造一个机会，让我们策划出保护自由、分担责任、推动性别平等、重视护理工作的安排，避免政府在生育问题上试图将自己的意志强加于人时有可能带来的那些灾难。</w:t>
        <w:br/>
      </w:r>
    </w:p>
    <w:p>
      <w:r>
        <w:t>Or perhaps we don’t need to concern ourselves at all if fertility rates self-correct to two. But the data shows that they don’t. Births won’t automatically rebound just because it would be convenient for advancing living standards or sharing the burden of care work or financing social insurance programs. We know that fertility rates can stay below replacement because they have. They’ve been below that level in Brazil and Chile for about 20 years; in Thailand for about 30 years; and in Canada, Germany and Japan for about 50.</w:t>
        <w:br/>
      </w:r>
    </w:p>
    <w:p>
      <w:r>
        <w:t>如果生育率自动修正到2，我们或许就根本不需要担心了。但数据显示事实并非如此。出生率不会因为提高生活水平、分担照顾工作的负担或资助社会保险项目而自动回弹。我们知道生育率可以保持在更替率以下，因为它们已经做到了。在巴西和智利，这一水平已经持续了20年；泰国是大约30年；加拿大、德国和日本约50年。</w:t>
        <w:br/>
      </w:r>
    </w:p>
    <w:p>
      <w:r>
        <w:t>In fact, in none of the countries where lifelong fertility rates have fallen well below two have they ever returned above it. Depopulation could continue, generation after generation, as long as people look around and decide that small families work best for them, some having no children, some having three or four and many having one or two.</w:t>
        <w:br/>
      </w:r>
    </w:p>
    <w:p>
      <w:r>
        <w:t>事实上，在那些终身生育率已经降至2以下的国家中，没有一个国家能够回到2以上。人口减少可能会继续下去，一代又一代，只要人们环顾四周，认为小家庭最适合他们，有些人没有孩子，有些人有三四个孩子，很多人有一两个孩子，那么人口减少就会一代接一代地持续下去。</w:t>
        <w:br/>
      </w:r>
    </w:p>
    <w:p>
      <w:r>
        <w:t>Nor can humanity count on any one region or subgroup to buoy us all over the long run. Birthrates are falling in sub-Saharan Africa, the region with the current highest average rates, as education and economic opportunities continue to improve. Israel is an example of a rich country that, as of today, has above-replacement fertility rates. But there, too, fertility rates have been falling over the decades, from 4.5 in 1950 to 3.0 today. Israel may not be above 2.1 for many more generations.</w:t>
        <w:br/>
      </w:r>
    </w:p>
    <w:p>
      <w:r>
        <w:t>从长远来看，人类也不能指望任何一个地区或亚群体来支撑我们。随着教育和经济机会的不断改善，目前平均出生率最高的撒哈拉以南非洲地区的出生率正在下降。以色列是一个富裕国家的例子，时至今日，其生育率仍高于更替水平。但在过去的几十年里，该国生育率也一直在下降，从1950年的4.5下降到今天的3.0。在未来的许多代人中，以色列的生育率可能都不会超过2.1。</w:t>
        <w:br/>
      </w:r>
    </w:p>
    <w:p>
      <w:r>
        <w:t>The main reason that birthrates are low is simple: People today want smaller families than people did in the past. That’s true in different cultures and economies around the world. It’s what both women and men report in surveys.</w:t>
        <w:br/>
      </w:r>
    </w:p>
    <w:p>
      <w:r>
        <w:t>出生率低的主要原因很简单：与过去相比，现在的人们希望拥有更小的家庭。在世界各地不同的文化和经济中都是如此。这是女性和男性在调查中都出现的情况。</w:t>
        <w:br/>
      </w:r>
    </w:p>
    <w:p>
      <w:r>
        <w:t>Humanity is building a better, freer world with more opportunities for everyone, especially for women. That progress deserves everyone’s greatest celebration — and everyone’s continued efforts. That progress also means that, for many of us, the desire to build a family can clash with other important goals, including having a career, pursuing projects and maintaining relationships. No society has solved this yet. These tradeoffs bite deep for parents everywhere. For some parents, that means struggle. For others, that means smaller families than they hoped for. And for too many, it means both.</w:t>
        <w:br/>
      </w:r>
    </w:p>
    <w:p>
      <w:r>
        <w:t>人类正在建设一个更美好、更自由的世界，为每个人，特别是女性提供更多的机会。这一进步值得每个人欢庆，值得每个人继续努力。这种进步也意味着，对我们中的许多人来说，建立家庭的愿望可能会与其他重要目标发生冲突，包括有一个事业、追求自己的目标和维持关系。目前还没有哪一个社会解决了这个问题。这些权衡对各地的父母来说都是非常深刻的。对一些父母来说，这意味着挣扎。对其他人来说，这意味着家庭规模比他们所希望的要小。对太多的人来说是两者兼有。</w:t>
        <w:br/>
      </w:r>
    </w:p>
    <w:p>
      <w:r>
        <w:t>In a world of sustained low birthrates and declining populations, there may be threats of backsliding on reproductive freedom — by limiting abortion rights, for example. Some will inexcusably claim that restricting reproductive choice is a way to curb long-run population decline. Some already do.</w:t>
        <w:br/>
      </w:r>
    </w:p>
    <w:p>
      <w:r>
        <w:t>在一个出生率持续走低、人口下降的世界里，生殖自由可能面临倒退的威胁——例如限制堕胎权利。有人会蛮不讲理地提出，限制生育选择是遏制长期人口下降的一种方式。一些人已经这么做了。</w:t>
        <w:br/>
      </w:r>
    </w:p>
    <w:p>
      <w:r>
        <w:t>No. Low birthrates are no reason to reverse progress toward a more free, diverse and equal world. Restricting reproductive rights — by denying access to critical health care and by denying the basic freedom to choose to parent or not to parent — would harm many people and for that reason would be wrong whether or not depopulation is coming. And it would not prevent the population from shrinking. We know that because fertility rates are below two both where abortion is freely available and where abortion is restricted. Any policymaker asking how to respond to global depopulation should start by asking what people want and how to help them achieve it rather than by asking what they might take away.</w:t>
        <w:br/>
      </w:r>
    </w:p>
    <w:p>
      <w:r>
        <w:t>不。低出生率并不是阻碍世界走向更加自由、多样化和平等的理由。限制生殖权利——剥夺获得关键医疗保健的机会，以及剥夺选择生育或不生育的基本自由——将伤害许多人，因此，无论人口减少是否到来，这种事都是错误的。而且这也不能阻止人口的减少。我们知道这一点，因为无论是在堕胎可以自由获得的地方，还是在堕胎受到限制的地方，生育率都低于2。任何政策制定者在询问如何应对全球人口减少问题时，都应该首先询问，人们想要什么，以及如何帮助他们实现这一目标，而不是询问他们可以被剥夺什么。</w:t>
        <w:br/>
      </w:r>
    </w:p>
    <w:p>
      <w:r>
        <w:t>There are many ways to live a life or be a family, and having that freedom and diversity is good. If an inclusive, compassionate response to population decline emerges someday, it need not be in conflict with those values. If one in every four pairs of American adults would choose to have one more child, that would be enough to stabilize the U.S. population. In that future, there would still be many ways to live a life or be a family; two kids on average doesn’t mean two kids for everyone.</w:t>
        <w:br/>
      </w:r>
    </w:p>
    <w:p>
      <w:r>
        <w:t>生活和家庭有很多种方式，拥有这种自由和多样性是件好事。如果有一天出现了一种包容的、富有同情心的应对人口下降的措施，它不一定与这些价值观相冲突。如果每四对美国成年人中就有一对选择再要一个孩子，那就足以稳定美国人口。在那样的未来，仍然会有很多生活方式或家庭方式；平均两个孩子并不意味着每个人都有两个孩子。</w:t>
        <w:br/>
      </w:r>
    </w:p>
    <w:p>
      <w:r>
        <w:t>Nobody yet knows what to do about global depopulation. But it wasn’t long ago that nobody knew what to do about climate change. These shared challenges have much in common, which gives humanity some shared experience to build on.</w:t>
        <w:br/>
      </w:r>
    </w:p>
    <w:p>
      <w:r>
        <w:t>没有人知道如何应对全球人口减少。但就在不久之前，没有人知道该如何应对气候变化。这些所有人都要面对的挑战有许多共同之处，这为人类提供了一些共同的经验。</w:t>
        <w:br/>
      </w:r>
    </w:p>
    <w:p>
      <w:r>
        <w:t>As with climate change, our individual decisions on family size add up to an outcome that we all share. No people are making mistakes when they choose not to have children or to have small families. (Although we might all be making a mistake, together, when instead of taking care of one another, we make it hard for people to choose larger families.) It’s in no one’s hands to change global population trajectories alone. Not yours, whatever you choose for your life, not one country’s, not one generation’s. Nor is it in your hands personally to end all carbon emissions even by ending your own emissions. And yet our personal choices add up to big implications for humanity as a whole.</w:t>
        <w:br/>
      </w:r>
    </w:p>
    <w:p>
      <w:r>
        <w:t>就像气候变化一样，我们在家庭规模上的个人决定会形成共同的结果。选择不生育或小家庭的人都没有错。（尽管我们可能都犯了错——如果我们不能互相照顾彼此，那就会令人难以选择大家庭。）任何人都无法独力改变全球人口轨迹。不管你为自己的生活选择什么，这都不是你的问题，这也不是一个国家、不是一代人的问题。你不能通过停止自己的排放来结束所有的碳排放。然而，我们的个人选择会对整个人类产生巨大的影响。</w:t>
        <w:br/>
      </w:r>
    </w:p>
    <w:p>
      <w:r>
        <w:t>It’s not too early to take depopulation seriously. The New York Times reported on the threat of climate change in 1956. A scientist testified about it before Congress in 1957. In 1965 the White House released a report calling carbon dioxide a pollutant, warning of a warming world with melting ice caps and rising sea levels. That was nearly six decades ago.</w:t>
        <w:br/>
      </w:r>
    </w:p>
    <w:p>
      <w:r>
        <w:t>现在认真对待人口减少问题并非为时过早。1956年，《纽约时报》报道了气候变化的威胁。1957年，一位科学家为此在国会作证。1965年，白宫发布一份报告，称二氧化碳是一种污染物，警告说世界正在变暖，冰盖正在融化，海平面正在上升。那是近60年前的事了。</w:t>
        <w:br/>
      </w:r>
    </w:p>
    <w:p>
      <w:r>
        <w:t>Six decades from now is when the U.N. projects the size of the world population will peak. There won’t be any quick fixes: Even if it’s too early today to know exactly how to build an abundant future that offers good lives to a stable, large and flourishing future population, we should already be working toward that goal. Waiting until the population peaks to ask how to respond to depopulation would be as imprudent as waiting until the world starts to run out of fossil fuels to begin responding to climate change.</w:t>
        <w:br/>
      </w:r>
    </w:p>
    <w:p>
      <w:r>
        <w:t>联合国预测，60年后，世界人口规模将达到峰值。没有任何快速的解决办法：即使现在还远远无法确切地知道如何建立一个富足的未来，为稳定、庞大和繁荣的未来人口提供美好的生活，但我们应该朝着这个目标努力了。等到人口达到顶峰才去询问如何应对人口减少的问题，就像等到世界开始耗尽化石燃料才开始应对气候变化一样，是不明智的。</w:t>
        <w:br/>
      </w:r>
    </w:p>
    <w:p>
      <w:r>
        <w:t>Humanity needs a compassionate, factual and fair conversation about how to respond to depopulation and how to share the burdens of creating each future generation. The way to have that conversation is to start paying attention now.</w:t>
        <w:br/>
      </w:r>
    </w:p>
    <w:p>
      <w:r>
        <w:t>人类需要一场富有同情心、实事求是和公平的对话，讨论如何应对人口减少问题，以及如何分担创造下一代的负担。进行对话的方法就是从现在开始关注。</w:t>
        <w:br/>
      </w:r>
    </w:p>
    <w:p>
      <w:pPr>
        <w:pStyle w:val="Heading1"/>
        <w:spacing w:before="0" w:after="280"/>
      </w:pPr>
      <w:r>
        <w:rPr>
          <w:rFonts w:ascii="Times New Roman" w:hAnsi="Times New Roman" w:eastAsia="宋体"/>
          <w:b/>
          <w:sz w:val="52"/>
        </w:rPr>
        <w:t>老龄化、经济放缓、债务累累：中国东北的复兴难题</w:t>
      </w:r>
    </w:p>
    <w:p>
      <w:r>
        <w:t>Hundreds of workers at a factory in Shenyang in northeastern China weld automated machines, 95 yards long, that are used to bore subway tunnels. At another factory there, employees assemble robots that China’s solar panel makers will use to streamline their production.</w:t>
        <w:br/>
      </w:r>
    </w:p>
    <w:p>
      <w:r>
        <w:t>在中国东北沈阳的一家工厂里，数以百计的工人正在焊接用于开挖地铁隧道的自动化机器，这些机器长约85米。在当地的另一家工厂，员工们在组装机器人，中国的太阳能电池板制造商将使用这些机器人来提高生产效率。</w:t>
        <w:br/>
      </w:r>
    </w:p>
    <w:p>
      <w:r>
        <w:t>Shenyang is the capital of Liaoning Province, one of three large provinces in the northeast that constitute the cradle of China’s heavy industry. Now the central government, confronting a national economy that has slowed because of a real estate crisis that defies easy fixes, is turning to cities like Shenyang. It hopes to squeeze more productivity and efficiency out of the region’s factories.</w:t>
        <w:br/>
      </w:r>
    </w:p>
    <w:p>
      <w:r>
        <w:t>沈阳是辽宁省的省会，辽宁在内所在的东北三省是中国重工业的摇篮。现在，面对因难以轻易解决的房地产危机而放缓的国民经济，中央政府正转向沈阳等城市，希望提高该地区工厂的生产力和效率。</w:t>
        <w:br/>
      </w:r>
    </w:p>
    <w:p>
      <w:r>
        <w:t>But those factories tell only part of the story of the economy of northeastern China, underlining the challenges facing Beijing policymakers, who are turning to what many economists believe is a tired playbook focused on industrial investments instead of more social benefits for consumers.</w:t>
        <w:br/>
      </w:r>
    </w:p>
    <w:p>
      <w:r>
        <w:t>但这些工厂只是中国东北经济的一部分，凸显了北京政策制定者面临的挑战，他们正在转向许多经济学家认为已经过时的策略。</w:t>
        <w:br/>
      </w:r>
    </w:p>
    <w:p>
      <w:r>
        <w:t>The region’s birthrate is plummeting: A quarter of the population is 65 or older, and that share is growing about two percentage points a year, while the share of working-age adults is declining by about the same amount. Fewer people are buying new homes, apartment prices are falling and construction cranes are less active.</w:t>
        <w:br/>
      </w:r>
    </w:p>
    <w:p>
      <w:r>
        <w:t>该地区的出生率正在急剧下降：四分之一的人口年龄在65岁及以上，这一比例正以每年约两个百分点的速度增长，与此同时，适龄工作人口的比例也在以大约相同的幅度下降。购买新房的人减少了，公寓价格在下跌，建筑起重机也不再那么活跃。</w:t>
        <w:br/>
      </w:r>
    </w:p>
    <w:p>
      <w:r>
        <w:t>Northeastern China is like the Michigan and Ohio of Chinese manufacturing, but with a population considerably grayer than Florida’s. In many ways, the region is a composite of the most deeply embedded problems facing the country’s economy.</w:t>
        <w:br/>
      </w:r>
    </w:p>
    <w:p>
      <w:r>
        <w:t>东北就像中国制造业版的密歇根州和俄亥俄州，但人口老龄化程度比佛罗里达州高得多。许多方面看，这里综合体现了中国经济面临的最深层问题。</w:t>
        <w:br/>
      </w:r>
    </w:p>
    <w:p>
      <w:r>
        <w:t>The area is heavily in debt. Public revenues are slumping because of the real estate bust. Pensions are the responsibility of the region’s three provincial governments — Liaoning, Jilin and Heilongjiang — and their cost is soaring.</w:t>
        <w:br/>
      </w:r>
    </w:p>
    <w:p>
      <w:r>
        <w:t>这个地区负债累累。由于房地产泡沫破裂，公共收入正在大幅下降。养老金是由该地区三个省级政府——辽宁、吉林和黑龙江负责，其成本正在飙升。</w:t>
        <w:br/>
      </w:r>
    </w:p>
    <w:p>
      <w:r>
        <w:t>On a recent evening, Zhang Shaocheng, 70, a retiree from a state-owned paint factory, waited with other seniors for a free outdoor movie at a shuttered Shenyang machinery factory. He appreciates that today’s factories emit less pollution than the ones from his working years, but he and other seniors are counting on the government to take care of them.</w:t>
        <w:br/>
      </w:r>
    </w:p>
    <w:p>
      <w:r>
        <w:t>最近的一个晚上，国有油漆厂的退休工人、70岁的张少成（音）和其他老人在沈阳一家已关闭的机械厂里等着看免费的户外电影。他对如今的工厂比他工作时排放的污染少表示赞赏，但他和其他老人都指望政府来照顾他们。</w:t>
        <w:br/>
      </w:r>
    </w:p>
    <w:p>
      <w:r>
        <w:t>“The air is good now, and I have a pension,” Mr. Zhang said.</w:t>
        <w:br/>
      </w:r>
    </w:p>
    <w:p>
      <w:r>
        <w:t>“空气好了，我有退休金，”张少成说。</w:t>
        <w:br/>
      </w:r>
    </w:p>
    <w:p>
      <w:r>
        <w:t>As the Chinese economy has slowed this year, the northeast is perilously close to tipping into a recession. Making sure that the economy of China’s industrial heartland can keep growing and support a rising pension burden, as well as produce more exports, has become a top priority in Beijing.</w:t>
        <w:br/>
      </w:r>
    </w:p>
    <w:p>
      <w:r>
        <w:t>随着中国经济今年放缓，东北地区正危险地接近衰退。确保中国工业中心地区的经济能够保持增长，支撑不断上升的养老金负担，并且生产更多出口产品，已成为北京的当务之急。</w:t>
        <w:br/>
      </w:r>
    </w:p>
    <w:p>
      <w:r>
        <w:t>In early September, when heads of state gathered for the Group of 20 summit in New Delhi, China’s top leader, Xi Jinping, stayed home and traveled to northeastern China.</w:t>
        <w:br/>
      </w:r>
    </w:p>
    <w:p>
      <w:r>
        <w:t>9月初，当各国首脑齐聚新德里参加20国集团峰会时，中国的最高领导人习近平却留在国内，前往东北地区。</w:t>
        <w:br/>
      </w:r>
    </w:p>
    <w:p>
      <w:r>
        <w:t>The region holds strategic importance. It encompasses sensitive regions abutting North Korea and Russia. It is home to much of China’s armaments industry, first built with Soviet advisers in the 1950s. It is China’s main producer of grain and crude oil. And it has been a bastion of China’s Communist Party since the 1940s and a hub of often strident nationalism.</w:t>
        <w:br/>
      </w:r>
    </w:p>
    <w:p>
      <w:r>
        <w:t>该地区具有重要的战略意义。它包括与朝鲜和俄罗斯接壤的敏感地区。这里是中国大部分武器工业的基地，最初是在20世纪50年代与苏联顾问一起建造的。它也是中国主要的粮食和原油产地。自20世纪40年代以来，它一直是中国共产党的重镇，也是时常激化的民族主义的中心。</w:t>
        <w:br/>
      </w:r>
    </w:p>
    <w:p>
      <w:r>
        <w:t>Mr. Xi called for quick action. What has emerged after the trip, and from media briefings in Liaoning arranged by the national government, is a plan largely focused on more public investment, a longtime theme of Beijing’s policies. A notable aspect of the program involves digital technology, steps like upgrading car factories with robots.</w:t>
        <w:br/>
      </w:r>
    </w:p>
    <w:p>
      <w:r>
        <w:t>习近平呼吁迅速采取行动，尽管他一如既往地将具体细节留给下属处理。他的访问结束后，从中央政府在辽宁安排的媒体吹风会中，可以看到一个主要侧重于增加公共投资的计划，这是北京长期以来的政策主题。该计划的一个值得注意的方面涉及数字技术，比如用机器人升级汽车工厂。</w:t>
        <w:br/>
      </w:r>
    </w:p>
    <w:p>
      <w:r>
        <w:t>What’s missing from it are measures that could boost consumer confidence, such as expanded unemployment benefits and pensions, or direct payments to households to stimulate spending. Such steps have been absent from measures undertaken so far to try to help the national economy.</w:t>
        <w:br/>
      </w:r>
    </w:p>
    <w:p>
      <w:r>
        <w:t>它缺少的是能够提振消费者信心的措施，比如扩大失业救济和养老金，或者直接向家庭发钱以刺激消费。迄今为止，在为帮助国民经济而采取的一系列措施中，还没有出现这样的举措。</w:t>
        <w:br/>
      </w:r>
    </w:p>
    <w:p>
      <w:r>
        <w:t>The biggest step taken so far to increase demand for goods from the northeast is also the measure most likely to upset the West: selling more to Russia. Chinese automakers have captured half the car market there, for example, after Western rivals pulled out last year following Russia’s invasion of Ukraine.</w:t>
        <w:br/>
      </w:r>
    </w:p>
    <w:p>
      <w:r>
        <w:t>迄今为止，为增加对东北商品的需求而采取的最大行动，也是最可能令西方不安的：向俄罗斯出售更多商品。例如，在去年俄罗斯入侵乌克兰，西方竞争对手退出后，中国汽车制造商占据了该国一半的汽车市场。</w:t>
        <w:br/>
      </w:r>
    </w:p>
    <w:p>
      <w:r>
        <w:t>“The northeast is an important gateway for our country to open to the north,” Mr. Xi declared during his visit to Harbin, the capital of Heilongjiang.</w:t>
        <w:br/>
      </w:r>
    </w:p>
    <w:p>
      <w:r>
        <w:t>“东北是我国向北开放的重要门户，”习近平在访问黑龙江省省会哈尔滨时表示。</w:t>
        <w:br/>
      </w:r>
    </w:p>
    <w:p>
      <w:r>
        <w:t>In many ways, China’s northeast is a natural target for economic stimulus based on public investment. In other parts of the country, many young job seekers shun factory jobs, seeking office work for even half the pay. But the northeast still has many multigenerational families of technicians.</w:t>
        <w:br/>
      </w:r>
    </w:p>
    <w:p>
      <w:r>
        <w:t>从很多方面来说，中国东北地区理所当然地成为基于公共投资的经济刺激措施的目标。在国内其他地区，许多年轻的求职者不愿在工厂工作，而是去找办公室工作，哪怕工资只有在工厂的一半。但东北地区仍有许多几代同堂的技工家庭。</w:t>
        <w:br/>
      </w:r>
    </w:p>
    <w:p>
      <w:r>
        <w:t>“In the northeast, the manufacturing culture is strong,” said Li Kai, an economist at Northeastern University in Shenyang.</w:t>
        <w:br/>
      </w:r>
    </w:p>
    <w:p>
      <w:r>
        <w:t>“东北的制造业文化很浓厚，”沈阳东北大学经济学家李凯说。</w:t>
        <w:br/>
      </w:r>
    </w:p>
    <w:p>
      <w:r>
        <w:t>The region’s iron ore mines, steel mills and machinery factories are little affected by trade issues like the United States’ restrictions on superfast semiconductors. A factory in Shenyang that makes car seats for Germany’s BMW, for example, imports a less advanced semiconductor from Italy to manage the seat’s complex movements.</w:t>
        <w:br/>
      </w:r>
    </w:p>
    <w:p>
      <w:r>
        <w:t>该地区的铁矿、钢铁厂和机械厂几乎不受美国对超高速半导体的限制等贸易问题的影响。例如，沈阳一家为德国宝马生产汽车座椅的工厂从意大利进口了一种不太先进的半导体，用于控制座椅的复杂移动。</w:t>
        <w:br/>
      </w:r>
    </w:p>
    <w:p>
      <w:r>
        <w:t>“It is not a high-end chip, so there is no impact,” said Kou Chuang, the business manager at the factory, which is owned by two Chinese auto parts manufacturers, Jinbei and Yanfeng.</w:t>
        <w:br/>
      </w:r>
    </w:p>
    <w:p>
      <w:r>
        <w:t>“这不是高端芯片，所以没有影响，”该厂的业务经理寇闯（音）说。该厂由两家中国汽车零部件制造商金杯和延锋所有。</w:t>
        <w:br/>
      </w:r>
    </w:p>
    <w:p>
      <w:r>
        <w:t>Shenyang has also joined a recent national move by Chinese cities to ease mortgage rules. Home buyers now can qualify for the same discounted interest rate given to first-time buyers, even if they previously owned a home and already paid off its mortgage.</w:t>
        <w:br/>
      </w:r>
    </w:p>
    <w:p>
      <w:r>
        <w:t>沈阳也加入了放宽房贷规定的中国城市的行列。购房者现在可以享受与首次购房者相同的优惠利率，即使他们以前拥有房屋并已经还清了房贷。</w:t>
        <w:br/>
      </w:r>
    </w:p>
    <w:p>
      <w:r>
        <w:t>The northeast is home to many state-owned enterprises, some of which have sought greater efficiency by gradually shifting to partial private ownership.</w:t>
        <w:br/>
      </w:r>
    </w:p>
    <w:p>
      <w:r>
        <w:t>东北是许多国有企业的所在地，其中一些企业通过逐步转向部分私有制来提高效率。</w:t>
        <w:br/>
      </w:r>
    </w:p>
    <w:p>
      <w:r>
        <w:t>Northern Heavy Industries in Shenyang, which has expanded rapidly since the 1950s, underwent a corporate overhaul in 2013. Today, Fangda Group, a privately held Liaoning conglomerate, holds a majority stake. Bingshan Group, a refrigeration equipment giant in Liaoning, is one-third owned by the municipal government of Dalian, where it has its headquarters, but has sold a small stake to Panasonic of Japan.</w:t>
        <w:br/>
      </w:r>
    </w:p>
    <w:p>
      <w:r>
        <w:t>位于沈阳的北方重工自上世纪50年代起迅速扩张，2013年进行了企业改革。如今，辽宁民营企业集团方大集团持有多数股权。辽宁制冷设备巨头冰山集团总部位于大连市，其三分之一的股份归大连市政府所有，但已将一小部分股份出售给了日本松下公司。</w:t>
        <w:br/>
      </w:r>
    </w:p>
    <w:p>
      <w:r>
        <w:t>To stabilize consumer spending in the region, the government is investing in building culture-themed shopping plazas and museums that might prompt residents and tourists to spend money.</w:t>
        <w:br/>
      </w:r>
    </w:p>
    <w:p>
      <w:r>
        <w:t>为了稳定该地区的消费支出，政府正在投资建设以文化为主题的购物广场和博物馆，这可能会促使居民和游客花钱。</w:t>
        <w:br/>
      </w:r>
    </w:p>
    <w:p>
      <w:r>
        <w:t>Officials in Liaoning have stepped up spending on cultural institutions like the Liaoning Ballet Troupe, which had 30 performances in 2022 and already more than 40 this year.</w:t>
        <w:br/>
      </w:r>
    </w:p>
    <w:p>
      <w:r>
        <w:t>辽宁官员加大了对辽宁芭蕾舞团等文化机构的投入，该剧团在2022年演出了30场，今年已经超过40场。</w:t>
        <w:br/>
      </w:r>
    </w:p>
    <w:p>
      <w:r>
        <w:t>The company recently performed an original composition, “Iron Man,” about industrial workers in the 1950s, hoping to attract the province’s many seniors while trying to draw a younger audience as well.</w:t>
        <w:br/>
      </w:r>
    </w:p>
    <w:p>
      <w:r>
        <w:t>舞团最近上演了一部原创作品《铁人》，讲述20世纪50年代产业工人的故事，希望在吸引该省的许多老年人的同时，也能有年轻人来看。</w:t>
        <w:br/>
      </w:r>
    </w:p>
    <w:p>
      <w:r>
        <w:t>“We want the young people to know what their fathers have done,” said Qu Zijiao, the ballet’s director.</w:t>
        <w:br/>
      </w:r>
    </w:p>
    <w:p>
      <w:r>
        <w:t>“我们想让年轻人知道他们的父辈们做了什么，”该芭蕾舞团的导演曲滋娇说。</w:t>
        <w:br/>
      </w:r>
    </w:p>
    <w:p>
      <w:r>
        <w:t>Summer tourism has picked up after the lifting of Covid controls in December. Cool weather made the northeast a popular destination as other parts of China baked in scorching temperatures.</w:t>
        <w:br/>
      </w:r>
    </w:p>
    <w:p>
      <w:r>
        <w:t>去年12月疫情防控措施解除后，夏季旅游业有所回暖。凉爽的天气使东北成为受欢迎的目的地，与此同时，中国其他地区则在受到高温炙烤。</w:t>
        <w:br/>
      </w:r>
    </w:p>
    <w:p>
      <w:r>
        <w:t>Sue Sui, 50, an accountant from Beijing, sat on the beach in Dalian on a mid-September afternoon. She said she had not been able to visit in midsummer because every affordable hotel had been fully booked.</w:t>
        <w:br/>
      </w:r>
    </w:p>
    <w:p>
      <w:r>
        <w:t>9月中旬的一个下午，现年50岁、来自北京的会计隋素（音）坐在大连的海滩上。她说，她没有在盛夏时节前来，因为所有价格实惠的酒店都已被预订一空。</w:t>
        <w:br/>
      </w:r>
    </w:p>
    <w:p>
      <w:r>
        <w:t>“There is revenge tourism spending,” she said.</w:t>
        <w:br/>
      </w:r>
    </w:p>
    <w:p>
      <w:r>
        <w:t>“有报复性旅游，”她说。</w:t>
        <w:br/>
      </w:r>
    </w:p>
    <w:p>
      <w:r>
        <w:t>Yet weaknesses in consumer spending persist. Retail sales per person in Liaoning Province are just a third of the level in Beijing or Shanghai and half what they are in vibrant provinces in southeastern China.</w:t>
        <w:br/>
      </w:r>
    </w:p>
    <w:p>
      <w:r>
        <w:t>然而，消费者支出仍然疲软。辽宁省的人均零售额仅为北京或上海的三分之一，是中国东南部经济活跃省份的一半。</w:t>
        <w:br/>
      </w:r>
    </w:p>
    <w:p>
      <w:r>
        <w:t>There was almost nowhere to spend money at the well-preserved brick factory buildings where Mr. Zhang, the retiree, and others attended the outdoor movie. A small coffee shop was hidden behind a windowless door in a distant, unlit corner with no signage.</w:t>
        <w:br/>
      </w:r>
    </w:p>
    <w:p>
      <w:r>
        <w:t>在那些保存完好的砖石结构工厂建筑里，几乎没有地方可以消费，已退休的张少成和其他人就是在那里观看户外电影的。在远处一个没有灯光的角落里，一扇没有窗户的门后隐藏着一家小咖啡店，没有任何招牌。</w:t>
        <w:br/>
      </w:r>
    </w:p>
    <w:p>
      <w:r>
        <w:t>It was almost empty on the night of the movie.</w:t>
        <w:br/>
      </w:r>
    </w:p>
    <w:p>
      <w:r>
        <w:t>在电影上映的那天晚上，里面几乎没有客人。</w:t>
        <w:br/>
      </w:r>
    </w:p>
    <w:p>
      <w:pPr>
        <w:pStyle w:val="Heading1"/>
        <w:spacing w:before="0" w:after="280"/>
      </w:pPr>
      <w:r>
        <w:rPr>
          <w:rFonts w:ascii="Times New Roman" w:hAnsi="Times New Roman" w:eastAsia="宋体"/>
          <w:b/>
          <w:sz w:val="52"/>
        </w:rPr>
        <w:t>美士兵越境被扣留70天后离开朝鲜，经由中国返美</w:t>
      </w:r>
    </w:p>
    <w:p>
      <w:r>
        <w:t>Pvt. Travis T. King, the American soldier who crossed into North Korea on July 18, was released into U.S. custody on Wednesday after weeks of diplomacy mediated by the Swedish government, American officials said.</w:t>
        <w:br/>
      </w:r>
    </w:p>
    <w:p>
      <w:r>
        <w:t>美国官员表示，经过瑞典政府数周的外交斡旋，7月18日越境进入朝鲜的美国士兵特拉维斯·金于周三获释，交由美方羁押。</w:t>
        <w:br/>
      </w:r>
    </w:p>
    <w:p>
      <w:r>
        <w:t>Private King was to be reunited with his family in the United States and given physical and mental health support after being held by the North Koreans for 70 days.</w:t>
        <w:br/>
      </w:r>
    </w:p>
    <w:p>
      <w:r>
        <w:t>被朝鲜扣留70天后，陆军二等兵金将与美国的家人团聚，并接受身心健康方面的支持。</w:t>
        <w:br/>
      </w:r>
    </w:p>
    <w:p>
      <w:r>
        <w:t>“U.S. officials have secured the return of Pvt. Travis King from the Democratic People’s Republic of Korea,” Jake Sullivan, the national security adviser, said in a statement.</w:t>
        <w:br/>
      </w:r>
    </w:p>
    <w:p>
      <w:r>
        <w:t>“美国官员已确保特拉维斯·金从朝鲜民主主义人民共和国回国，”国家安全顾问沙利文在声明中说。</w:t>
        <w:br/>
      </w:r>
    </w:p>
    <w:p>
      <w:r>
        <w:t>Private King’s first stop after leaving North Korea was China, where U.S. officials were waiting for him, according to senior administration officials who spoke on the condition of anonymity to discuss the transfer.</w:t>
        <w:br/>
      </w:r>
    </w:p>
    <w:p>
      <w:r>
        <w:t>据要求匿名的美国政府高级官员说，金离开朝鲜后的第一站是中国，美国官员在那里等候他。</w:t>
        <w:br/>
      </w:r>
    </w:p>
    <w:p>
      <w:r>
        <w:t>Private King was then put on a plane and flown to a U.S. military facility in South Korea, an American official said.</w:t>
        <w:br/>
      </w:r>
    </w:p>
    <w:p>
      <w:r>
        <w:t>一名美国官员说，金随后被送上飞机，飞往美国在韩国的一处军事设施。</w:t>
        <w:br/>
      </w:r>
    </w:p>
    <w:p>
      <w:r>
        <w:t>The official said Private King would be immediately transferred to a military plane for a flight to a U.S. medical facility in San Antonio, where he would undergo examinations. Private King is expected to arrive in Texas late Wednesday or early Thursday.</w:t>
        <w:br/>
      </w:r>
    </w:p>
    <w:p>
      <w:r>
        <w:t>该官员表示，金将立即被转移到一架军用飞机上，飞往圣安东尼奥的美国医疗机构，在那里接受检查。预计金将于周三晚些时候或周四早些时候抵达得克萨斯州。</w:t>
        <w:br/>
      </w:r>
    </w:p>
    <w:p>
      <w:r>
        <w:t>The official, who spoke on the condition of anonymity to discuss flight details, said that the Swedish authorities had determined that Private King was healthy enough to be flown directly back to the United States without a medical examination at U.S. military facilities in South Korea or Japan.</w:t>
        <w:br/>
      </w:r>
    </w:p>
    <w:p>
      <w:r>
        <w:t>这名要求匿名讨论飞行细节的官员表示，瑞典当局已经确定，金的健康状况足够好，可以直接飞回美国，无需在美国驻韩国和日本的军事设施接受体检。</w:t>
        <w:br/>
      </w:r>
    </w:p>
    <w:p>
      <w:r>
        <w:t>His release came after North Korean officials decided to expel him, saying that they had found him guilty of “illegally intruding” into their territory, according to the North’s official Korean Central News Agency. The state news agency said that Private King had confessed to illegally entering North Korea because, it said, he “harbored ill feeling against inhuman maltreatment and racial discrimination within the U.S. Army and was disillusioned about the unequal U.S. society.”</w:t>
        <w:br/>
      </w:r>
    </w:p>
    <w:p>
      <w:r>
        <w:t>据朝鲜官方的朝中社报道，在获释之前，朝鲜官员决定驱逐他，称他们认定他犯有“非法侵入”朝鲜领土罪。朝中社说，金承认非法进入朝鲜，是因为他“对美军内部的不人道虐待和种族歧视怀有怨恨，对美国社会的不平等感到失望”。</w:t>
        <w:br/>
      </w:r>
    </w:p>
    <w:p>
      <w:r>
        <w:t>A senior administration official said President Biden, who had been briefed on the efforts to secure Private King’s release, made no concessions to North Korea.</w:t>
        <w:br/>
      </w:r>
    </w:p>
    <w:p>
      <w:r>
        <w:t>一名高级政府官员说，拜登总统听取了确保金获释的工作汇报，但没有向朝鲜做出任何让步。</w:t>
        <w:br/>
      </w:r>
    </w:p>
    <w:p>
      <w:r>
        <w:t>“The answer is simple,” the official said. “There were none. Full stop.”</w:t>
        <w:br/>
      </w:r>
    </w:p>
    <w:p>
      <w:r>
        <w:t>“答案很简单，”这位官员说。“没有让步。就这样。”</w:t>
        <w:br/>
      </w:r>
    </w:p>
    <w:p>
      <w:r>
        <w:t>Private King, 23, had been assigned to South Korea as a member of the First Brigade Combat Team, First Armored Division. After being released in July from a South Korean detention center, where he had spent time on assault charges, he was escorted by U.S. military personnel to Incheon International Airport outside Seoul to board a plane to the United States, where he was expected to face additional disciplinary action.</w:t>
        <w:br/>
      </w:r>
    </w:p>
    <w:p>
      <w:r>
        <w:t>23岁的金作为第一装甲师第一旅战斗队的一员被派往韩国。他因攻击指控被关入韩国的一个拘留中心，于今年7月获释，并在美国军事人员的护送下前往首尔郊外的仁川国际机场，登上飞往美国的飞机，预计他将在美国面临更多纪律处分。</w:t>
        <w:br/>
      </w:r>
    </w:p>
    <w:p>
      <w:r>
        <w:t>He never boarded the plane. Instead, he fled to the North through the Demilitarized Zone, which separates North and South Korea, by taking a bus the next day to the border village of Panmunjom, which lies inside the DMZ and allows tourists to visit.</w:t>
        <w:br/>
      </w:r>
    </w:p>
    <w:p>
      <w:r>
        <w:t>他没有登机，而是在第二天乘坐一辆大巴前往位于分隔朝韩的非军事区内允许游客参观的边境村庄板门店，逃往朝鲜。</w:t>
        <w:br/>
      </w:r>
    </w:p>
    <w:p>
      <w:r>
        <w:t>The soldier “willfully and without authorization crossed the Military Demarcation Line into the Democratic People’s Republic of Korea,” Col. Isaac Taylor, the public affairs officer for U.S. Forces Korea, said at the time.</w:t>
        <w:br/>
      </w:r>
    </w:p>
    <w:p>
      <w:r>
        <w:t>驻韩美军公共事务官员艾萨克·泰勒上校当时表示，这名士兵“未经授权，故意越过军事分界线进入朝鲜民主主义人民共和国”。</w:t>
        <w:br/>
      </w:r>
    </w:p>
    <w:p>
      <w:r>
        <w:t>American officials offered few details of what they said was a “truly complex operation” to retrieve Private King from one of the world’s most isolated countries. They said the key was Sweden’s government, which serves as the so-called protecting power, or diplomatic go-between, for the United States in North Korea.</w:t>
        <w:br/>
      </w:r>
    </w:p>
    <w:p>
      <w:r>
        <w:t>美国官员称，从世界上最孤立的国家之一营救金是一场“确实很复杂的行动”，但几乎没有透露任何细节。他们说，关键在于瑞典政府，它在朝鲜充当着美国所谓的委托保护国，或外交中间人角色。</w:t>
        <w:br/>
      </w:r>
    </w:p>
    <w:p>
      <w:r>
        <w:t>Officials said the United States had learned from Sweden several weeks ago that the North Koreans had decided to expel Private King in the near future. That kicked off a period of indirect but intense negotiations between the United States and North Korea, and direct discussions with China.</w:t>
        <w:br/>
      </w:r>
    </w:p>
    <w:p>
      <w:r>
        <w:t>官员们表示，数周前，美国从瑞典获悉，朝鲜决定在不久的将来驱逐金。这开启了美朝之间一段间接但紧张的谈判，以及与中国的直接讨论。</w:t>
        <w:br/>
      </w:r>
    </w:p>
    <w:p>
      <w:r>
        <w:t>The effort to recover Private King was part of the discussion that Mr. Sullivan had with Foreign Minister Wang Yi of China during two days of high-level discussions in Malta this month, according to a senior administration official.</w:t>
        <w:br/>
      </w:r>
    </w:p>
    <w:p>
      <w:r>
        <w:t>据一名高级政府官员称，本月，沙利文与中国外交部长王毅在马耳他为期两天的高层讨论期间，谈到了接回金的事情。</w:t>
        <w:br/>
      </w:r>
    </w:p>
    <w:p>
      <w:r>
        <w:t>The result of the negotiations and discussions was the operation on Wednesday, in which Swedish officials entered North Korea, took custody of Private King and brought him into China. He was then flown to the U.S. military facility.</w:t>
        <w:br/>
      </w:r>
    </w:p>
    <w:p>
      <w:r>
        <w:t>谈判和讨论的结果导致了周三的行动，瑞典官员进入朝鲜，接手二等兵金，并将他带到中国。随后，他被飞机送往美国的军事设施。</w:t>
        <w:br/>
      </w:r>
    </w:p>
    <w:p>
      <w:r>
        <w:t>U.S. officials praised the Chinese government for its assistance in facilitating Private King’s departure from the country, but insisted that China did not participate in mediating the talks with North Korea in the past several weeks.</w:t>
        <w:br/>
      </w:r>
    </w:p>
    <w:p>
      <w:r>
        <w:t>美国官员赞扬中国政府协助金离开朝鲜，但也强调，中国在过去几周没有参与同朝鲜的谈判调解。</w:t>
        <w:br/>
      </w:r>
    </w:p>
    <w:p>
      <w:r>
        <w:t>The U.S. officials declined to say why they believed North Korea decided to release Private King after a relatively short time.</w:t>
        <w:br/>
      </w:r>
    </w:p>
    <w:p>
      <w:r>
        <w:t>美国官员拒绝透露他们认为朝鲜在相对较短的时间内决定释放金的原因。</w:t>
        <w:br/>
      </w:r>
    </w:p>
    <w:p>
      <w:r>
        <w:t>North Korea said last month that​ Private King had wanted to seek refuge there or in a third country. In its announcement on Wednesday, it did not elaborate on why it had decided not to grant his wish.</w:t>
        <w:br/>
      </w:r>
    </w:p>
    <w:p>
      <w:r>
        <w:t>朝鲜上月表示，金曾想在朝鲜或第三国寻求庇护。在周三的声明中，它没有详细说明为何决定不满足他的愿望。</w:t>
        <w:br/>
      </w:r>
    </w:p>
    <w:p>
      <w:r>
        <w:t>The U.S. officials declined to say what disciplinary action, if any, would be taken after Private King returned to the United States.</w:t>
        <w:br/>
      </w:r>
    </w:p>
    <w:p>
      <w:r>
        <w:t>美国官员拒绝透露金返回美国后会受到什么样的纪律处分（如果有的话）。</w:t>
        <w:br/>
      </w:r>
    </w:p>
    <w:p>
      <w:r>
        <w:t>His mother, Claudine Gates, was grateful to the United States and those who worked for her son’s release “for a job well done,” said her spokesman, Jonathan Franks.</w:t>
        <w:br/>
      </w:r>
    </w:p>
    <w:p>
      <w:r>
        <w:t>他的母亲克劳丁·盖茨的代表乔纳森·弗兰克斯说，她感谢美国和那些为她儿子获释而努力的人，他们“工作出色”。</w:t>
        <w:br/>
      </w:r>
    </w:p>
    <w:p>
      <w:r>
        <w:t>Private King was the first known American held in North Korean custody since​ Bruce Byron Lowrance​ was detained for a month after illegally entering the country from China in 2018.​</w:t>
        <w:br/>
      </w:r>
    </w:p>
    <w:p>
      <w:r>
        <w:t>自2018年布鲁斯·拜伦·劳伦斯从中国非法进入朝鲜后被关押一个月以来，金是已知的第一位被朝鲜扣留的美国人。</w:t>
        <w:br/>
      </w:r>
    </w:p>
    <w:p>
      <w:r>
        <w:t>American civilians accused of illegal entry have been prosecuted and sentenced to hard labor, or sometimes released and expelled. In the cases of some civilians accused of illegal entry, North Korea has used them as bargaining chips in negotiations with Washington, with which it has no formal diplomatic ties.</w:t>
        <w:br/>
      </w:r>
    </w:p>
    <w:p>
      <w:r>
        <w:t>被控非法入境的美国平民被起诉并被判处苦役，有时则被释放并驱逐出境。在一些平民被控非法入境的案件中，朝鲜把他们作为与华盛顿谈判的筹码。朝鲜与华盛顿没有正式外交关系。</w:t>
        <w:br/>
      </w:r>
    </w:p>
    <w:p>
      <w:r>
        <w:t>The death in 2017 of Otto F. Warmbier, a University of Virginia honors student who spent 17 months in captivity in North Korea, received widespread attention.</w:t>
        <w:br/>
      </w:r>
    </w:p>
    <w:p>
      <w:r>
        <w:t>2017年，在朝鲜被囚禁了17个月的弗吉尼亚大学的优等生奥托·瓦姆比尔之死引起了广泛关注。</w:t>
        <w:br/>
      </w:r>
    </w:p>
    <w:p>
      <w:r>
        <w:t>Mr. Warmbier was detained at the Pyongyang airport in early January 2016, charged with a “hostile act” against the country’s authoritarian government and convicted less than two months later of trying to steal a propaganda poster, after he delivered a tearful, televised confession. His trial lasted one hour.</w:t>
        <w:br/>
      </w:r>
    </w:p>
    <w:p>
      <w:r>
        <w:t>2016年1月初，瓦姆比尔在平壤机场被拘留，被控对朝鲜威权政府采取“敌对行为”，不到两个月后，他在电视上含泪认罪，罪行是试图窃取一张宣传海报。对他的审判持续了一个小时。</w:t>
        <w:br/>
      </w:r>
    </w:p>
    <w:p>
      <w:r>
        <w:t>He was evacuated from North Korea after spending more than a year in a coma and died soon after.</w:t>
        <w:br/>
      </w:r>
    </w:p>
    <w:p>
      <w:r>
        <w:t>他在昏迷一年多后被送出朝鲜，不久就去世了。</w:t>
        <w:br/>
      </w:r>
    </w:p>
    <w:p>
      <w:pPr>
        <w:pStyle w:val="Heading1"/>
        <w:spacing w:before="0" w:after="280"/>
      </w:pPr>
      <w:r>
        <w:rPr>
          <w:rFonts w:ascii="Times New Roman" w:hAnsi="Times New Roman" w:eastAsia="宋体"/>
          <w:b/>
          <w:sz w:val="52"/>
        </w:rPr>
        <w:t>星火不熄：“铁拳”也不能粉碎的中国地下史学家运动</w:t>
      </w:r>
    </w:p>
    <w:p>
      <w:r>
        <w:t>In 1959, a group of university students in the northwestern Chinese city of Tianshui embarked on a quixotic plan. China was in the midst of the Great Famine, a catastrophe caused by government policies that would kill as many as 45 million. These young people had witnessed farmers starving to death and cannibalism; they also saw how the government had brutally punished or killed people who appealed for help. They felt someone needed to do something to spread word of what was happening. They decided to publish a journal.</w:t>
        <w:br/>
      </w:r>
    </w:p>
    <w:p>
      <w:r>
        <w:t>1959年，中国西北城市天水的一群大学生开始了一场螳臂当车的计划。当时中国正处于“大饥荒”时期，这场由政府政策引发的灾难导致了多达4500万人死亡。这些年轻人亲眼目睹了农民饿死和吃人的场面；也看到了政府如何残酷惩罚或杀害上访求救者。他们觉得有必要做点什么，把正在发生的事情传出去。于是，他们决定办一本杂志。</w:t>
        <w:br/>
      </w:r>
    </w:p>
    <w:p>
      <w:r>
        <w:t>The students called it Spark, after a Chinese expression, “xinghuo liaoyuan,” or “a single spark can start a prairie fire.” They hand-wrote the essays onto plates and, with the help of local officials, used a mimeograph machine to run off copies.</w:t>
        <w:br/>
      </w:r>
    </w:p>
    <w:p>
      <w:r>
        <w:t>学生们将这本杂志命名为《星火》，取自“星火燎原”之意。他们将文章刻在钢板上，并在当地官员帮助下用油印机印刷。</w:t>
        <w:br/>
      </w:r>
    </w:p>
    <w:p>
      <w:r>
        <w:t>At just eight pages, and with no photos or graphics, Spark looked primitive. But it was filled with articles that got to the heart of China’s authoritarian politics — then and now: Farmers weren’t allowed to own property, all of which belonged to the state; top leaders brooked no opposition; corruption was endemic; and even critics loyal to the regime were persecuted. The lead article on the first page set the tone:</w:t>
        <w:br/>
      </w:r>
    </w:p>
    <w:p>
      <w:r>
        <w:t>《星火》杂志只有八页，没有照片或插图，看起来十分粗陋。但里面的文章全都正中中国专制政治——无论是在当时还是当下——的要害：农民不可以拥有私产，一切都属于国家；最高领袖容不下任何反对意见；官场腐败猖獗；甚至连忠于政权的批评者都受到迫害。杂志首页的发刊词就已经奠定了基调：</w:t>
        <w:br/>
      </w:r>
    </w:p>
    <w:p>
      <w:r>
        <w:t>“Why did the once progressive Communist Party become so corrupt and reactionary less than ten years after coming to power, with complaints and rebellions at home, and falling into an embarrassing situation abroad? This is because the people’s world is regarded as its private property, and all matters are managed by party members.”</w:t>
        <w:br/>
      </w:r>
    </w:p>
    <w:p>
      <w:r>
        <w:t>“为什么曾经是进步的共产党执政不到十年就变得如此腐化反动，在国内怨声鼎沸，叛乱四起；在国外陷入处处楚歌的境地呢？这是由于把全民的天下当做私有财产，事无巨细，清一色由党员来管理的结果。”</w:t>
        <w:br/>
      </w:r>
    </w:p>
    <w:p>
      <w:r>
        <w:t>There would be no second issue. Within months, 43 people associated with the magazine were arrested. Three were later executed, and the rest were sentenced to years in labor camps.</w:t>
        <w:br/>
      </w:r>
    </w:p>
    <w:p>
      <w:r>
        <w:t>这本杂志没能出到第二期。几个月之内，与该杂志有关的43人被逮捕。三人后来遭处决，其余人都被送去劳改多年。</w:t>
        <w:br/>
      </w:r>
    </w:p>
    <w:p>
      <w:r>
        <w:t>Spark had lasted less than a year and seemed extinguished. Over the Chinese Communist Party’s nearly three-quarters of a century in power, it could have been forgotten, nothing more than one of countless small acts of outrage against the party’s unchecked powers. Instead, for many Chinese people, its story is now synonymous with resistance to one-party rule.</w:t>
        <w:br/>
      </w:r>
    </w:p>
    <w:p>
      <w:r>
        <w:t>“星火”燃烧了不到一年似乎就熄灭了。在中国共产党执政近四分之三世纪的时间里，它不过是反对党权力滥用的无数小规模反抗之一，可能转瞬就被遗忘。但在许多中国人看来，它的故事如今已经成为抵抗一党专政的代名词。</w:t>
        <w:br/>
      </w:r>
    </w:p>
    <w:p>
      <w:r>
        <w:t>How? Through the efforts of China’s counterhistorians, a group of citizens united in their desire to tell the whole story of Communist Party rule, to include in China’s collective memory events like the famines of the last century and the virus outbreaks of today. One key member of this movement is a 49-year-old journalist named Jiang Xue, whose determination to tell the true story of what happened in her hometown — to not let yet another piece of China’s history get lost or distorted — helped turn Spark into a source of inspiration to those who follow in its creators’ footsteps, making it a testament to the limits of even the harshest measures to crush resistance.</w:t>
        <w:br/>
      </w:r>
    </w:p>
    <w:p>
      <w:r>
        <w:t>如何做到的？这是通过中国一群非主流历史学家的努力实现的。这些地下历史学家是一群志愿团结在一起，希望讲述共产党统治全貌的公民，他们将上世纪的饥荒与当代的疫情等事件纳入了中国的集体记忆。49岁的记者江雪是该运动的关键人物之一，为了不让另一段中国历史丢失或被扭曲，她决心讲述发生在她家乡的真实故事，这让《星火》激励了那些追随其创作者脚步的人，证明了即使最严酷的镇压手段也是有限的。</w:t>
        <w:br/>
      </w:r>
    </w:p>
    <w:p>
      <w:r>
        <w:t>Around the world, history has become a battleground for the present. Americans debate the centrality of slavery to their country’s founding. Europeans grapple with the brutality of their colonial empires. Young Africans unearth buried memories of the Nigerian civil war and the apartheid era. One could easily include Japan, Singapore, India and dozens of other countries where events that occurred before most people were born have become crucial to shaping their futures.</w:t>
        <w:br/>
      </w:r>
    </w:p>
    <w:p>
      <w:r>
        <w:t>在世界各地，历史已成为争夺当下的战场。美国人就奴隶制在建国过程中的核心作用展开争论。欧洲人努力面对当初殖民帝国的残暴行径。年轻的非洲人则在挖掘尼日利亚内战和种族隔离时代被埋葬的记忆。日本、新加坡、印度以及其他数十个国家也不例外，在这些地方，大多数人出生前发生的事件已成为塑造他们未来的关键。</w:t>
        <w:br/>
      </w:r>
    </w:p>
    <w:p>
      <w:r>
        <w:t>But nowhere is this idea more potent than in China. For modern Chinese leaders, history is the key to their legitimacy: History chose the Communist Party to save China; history has determined that it has succeeded; and history blesses its continued hold on power. This history is of course written by the party, which employs armies of scribes, filmmakers, videographers and journalists to push its version of events, both recent and ancient. Through them, the party controls textbooks, movies, television documentaries, popular history magazines, even video games.</w:t>
        <w:br/>
      </w:r>
    </w:p>
    <w:p>
      <w:r>
        <w:t>但这种掌握历史叙述权的想法在中国表现得尤为强烈。对现代中国领导人来说，历史是其合法性的关键：历史选择了共产党来救中国；历史决定了它的成功；历史也将确保它继续掌权。当然，这个历史是由共产党书写的，它雇佣了大量文人、电影人、摄像师和记者，帮助推动它对或近或远的时间里发生的各种事件的描述。通过他们，中共控制着教科书、电影、电视纪录片、通俗历史杂志，甚至电子游戏。</w:t>
        <w:br/>
      </w:r>
    </w:p>
    <w:p>
      <w:r>
        <w:t>The result is a population that is often unaware of the recent past. The Great Famine of 1959-61 is still known euphemistically as “three difficult years” caused mainly by natural disasters. Discussion of the Cultural Revolution of 1966-76, a time when state-led violence claimed as many as two million lives, shuttered schools and sent educated people to work as laborers, is increasingly taboo. The erasure goes beyond events of last century. Even the Covid crisis has been scrubbed, with whistle-blowers turned into pro-government heroes and the harsh lockdowns now off limits in public discussion.</w:t>
        <w:br/>
      </w:r>
    </w:p>
    <w:p>
      <w:r>
        <w:t>因此，人们对最近的过去往往一无所知。1959-1961年的大饥荒仍被委婉地称为主要由自然灾害造成的“三年困难时期”。在1966-1976年的“文化大革命”期间，由国家主导的暴力夺去了多达200万人的生命，学校被迫停课，知识分子被送去劳动改造；关于“文革”的讨论眼下越来越成为禁忌。被抹杀的不仅仅是发生于上个世纪的事情。就连新冠危机也被抹去，吹哨人被塑造成支持政府的英雄，严厉的封锁现在也成为公开讨论不可触及的禁区。</w:t>
        <w:br/>
      </w:r>
    </w:p>
    <w:p>
      <w:r>
        <w:t>But a growing number of Chinese see this monopoly on the past as the root of their country’s authoritarian malaise. If people grow up thinking that the Chinese Communist Party is led by a group of meritocratic officials (instead of leaders appointed in backroom deals), that it rules China with a strict but fair civil service (instead of one lacking checks on its power) and defends national borders that have existed for centuries (instead of the inherited territories of a gunpowder empire), then they will have a hard time understanding why China is prone to purges, corruption and ethnic clashes. In short, if they believe that only the Chinese Communist Party can rule China, they will never question its right to rule.</w:t>
        <w:br/>
      </w:r>
    </w:p>
    <w:p>
      <w:r>
        <w:t>不过，有越来越多的中国人认为，这种对历史的垄断正是中国专制主义流弊的根源。如果人们从小到大认为中共是由一群任人唯贤（而非通过幕后交易任命）的官员领导，通过严格但公平（而非缺乏权力制约）的公务员体系来统治中国，捍卫存在了数百年（而非从一个四处征战的帝国继承）的国家边界，那么他们就很难理解为什么中国容易发生清洗、腐败和种族冲突。简而言之，如果他们相信只有中国共产党才能统治中国，那么就永远不会质疑其统治的权利。</w:t>
        <w:br/>
      </w:r>
    </w:p>
    <w:p>
      <w:r>
        <w:t>This conviction of history’s importance is driving a national movement of underground historians that has slowly taken shape over the past 20 years. I call these people historians as a shorthand for a broad array of China’s brightest minds: university professors, independent filmmakers, underground magazine publishers, novelists, artists and journalists. Some might be thought of as dissidents, but most have one foot inside the system, where they continue to hold jobs, own property and raise families. All of them risk their careers, their futures and prison to publish clandestine journals, banned books and independent documentary films.</w:t>
        <w:br/>
      </w:r>
    </w:p>
    <w:p>
      <w:r>
        <w:t>这种历史何其重要的信念正在推动一场全国性的地下史学家运动，在过去20年的时间里，它逐渐形成。我把他们统称为历史学家，他们是中国最聪明的一批人，其中有大学教授、独立电影制作人、地下杂志出版商、小说家、艺术家和记者。有些人可能被视为持不同政见者，但大多数人或多或少都处于体制内，始终从事的是体制内工作，拥有财产，有家有口。他们冒着失去事业和前途甚至是牢狱之灾的风险，出版秘密杂志、禁书和独立纪录片。</w:t>
        <w:br/>
      </w:r>
    </w:p>
    <w:p>
      <w:r>
        <w:t>Underground historians have existed since the start of the People’s Republic, but for the first 50 years of Communist rule they were isolated individuals. Their articles, artworks and books were quickly seized by the security apparatus. They often did not even know of one another.</w:t>
        <w:br/>
      </w:r>
    </w:p>
    <w:p>
      <w:r>
        <w:t>自中华人民共和国成立以来，地下历史学家就一直存在，但在共产党统治的前50年里，他们都是孤立的个体。他们的文章、艺术作品和书籍很快就被安全机构没收。他们甚至常常不认识彼此。</w:t>
        <w:br/>
      </w:r>
    </w:p>
    <w:p>
      <w:r>
        <w:t>But over the past decade, I’ve accompanied these underground historians as they’ve formed a nationwide network that has survived repeated crackdowns. They share stories, heroes and common beliefs that they can now distribute relatively easily thanks to basic digital technologies, such as PDFs, affordable digital cameras and laptop movie-editing software. And when the government is overwhelmed by mass unrest, such as during the Covid lockdowns in late 2022, they are able to inject their ideas into the public debate.</w:t>
        <w:br/>
      </w:r>
    </w:p>
    <w:p>
      <w:r>
        <w:t>但在过去的十年里，我始终关注着这些地下史学家，他们形成了一个全国性的网络，在多次的镇压中得以幸存。他们分享故事、分享英雄，分享共同的信念，这得益于并不复杂的数码技术，比如PDF文件、价格能够接受的数码相机和笔记本电脑上的影片编辑软件，他们现在可以相对容易地传播这些东西。当大规模的骚乱令政府穷与应付时，例如2022年底的疫情封锁期间，他们就能够将自己的想法注入公共辩论中。</w:t>
        <w:br/>
      </w:r>
    </w:p>
    <w:p>
      <w:r>
        <w:t>The rise of China’s underground history movement challenges conventional wisdom on how to view the country. The dominant way of understanding China today is that nothing happens there except a string of dystopian horrors: surveillance, cultural genocide, mindless nationalism. As someone who has written extensively about religious and political persecution, I know these problems are real. But so, too, are Chinese people with other visions. Critical voices still exist.</w:t>
        <w:br/>
      </w:r>
    </w:p>
    <w:p>
      <w:r>
        <w:t>中国地下历史运动的兴起挑战了人们如何看待这个国家的传统观念。今天，对中国的主流看法是，那里只有一连串反乌托邦的恐怖——监控、文化灭绝、盲目的民族主义。作为一名撰写过大量关于中国的宗教和政治迫害文章的人，我知道这些问题是的确存在的。但是，有其他愿景的中国人也是存在的。批评的声音仍然存在。</w:t>
        <w:br/>
      </w:r>
    </w:p>
    <w:p>
      <w:r>
        <w:t>The persistence of China’s counterhistory movement also calls into question assumptions about the Communist Party’s ability to dominate society. Despite overwhelming odds, people inside China still publish works and make films that challenge authority. Their ideas still spread, and when problems in society reach a boiling point — as they have over the past year — it is they who are often looked to for different ways of viewing the present.</w:t>
        <w:br/>
      </w:r>
    </w:p>
    <w:p>
      <w:r>
        <w:t>反正史(counterhistory)运动在中国的持续存在也让人对有关中共统治社会能力的假设产生疑问。尽管困难重重，生活在中国的人们还是在发表作品，制作挑战权威的电影。他们的理念得到传播，当社会中的问题达到沸腾的状态——就像去年那样——人们往往向他们寻求看待当下的不同方式。</w:t>
        <w:br/>
      </w:r>
    </w:p>
    <w:p>
      <w:r>
        <w:t>Perhaps most important, the efforts of these people have allowed young Chinese to rediscover a lineage of like-minded people stretching back to the prehistory of the People’s Republic. Books that were once available only in foreign research libraries are now easily shared digitally. Stories of heroic resistance fighters are documented in films that are circulated on the sly. Where critical thinkers in China once often worked alone, they now share a powerful collective memory of Chinese people standing up to authoritarian rule.</w:t>
        <w:br/>
      </w:r>
    </w:p>
    <w:p>
      <w:r>
        <w:t>也许最重要的是，这些人的努力让中国年轻人重新发现了自己与共和国早期的志同道合者之间的联系。曾经仅存于外国学术书库的图书现在能以数字形式方便地分享。电影记录英勇抵抗的故事，并在私下里传看。持着审辩态度的思想者在中国曾经是各自为战，现在他们拥有中国人民反抗专制统治的强大集体记忆。</w:t>
        <w:br/>
      </w:r>
    </w:p>
    <w:p>
      <w:r>
        <w:t>Jiang Xue might never have felt the need to keep the memory of Spark alive if it weren’t for her own family’s story. As with many underground historians, her belief in the power of history started at home.</w:t>
        <w:br/>
      </w:r>
    </w:p>
    <w:p>
      <w:r>
        <w:t>如果不是因为自己家族的历史，江雪可能永远不会想到要去延续《星火》的记忆。和许多地下历史学家一样，她相信历史的力量始于家中。</w:t>
        <w:br/>
      </w:r>
    </w:p>
    <w:p>
      <w:r>
        <w:t>In early 1960, during the Great Famine, Jiang Xue’s grandfather Zhang Rulin, his wife and their four children received a daily ration of one large corn bun to split among them. Zhang Rulin could see that they would starve, and so he made a decision: One of them would have to die so that the others could have enough to survive. But how to choose, and how to make the others go along with this sacrifice?</w:t>
        <w:br/>
      </w:r>
    </w:p>
    <w:p>
      <w:r>
        <w:t>1960年初，大饥荒期间，江雪的祖父张儒林（音）、他的妻子和他们的四个孩子每天能分到一个大玉米面馍馍。张儒林知道他们会吃不饱，于是做了一个决定：其中一个人需要死掉，这样其他人才能活下去。但是如何选择，如何让其他人接受这种牺牲？</w:t>
        <w:br/>
      </w:r>
    </w:p>
    <w:p>
      <w:r>
        <w:t>Jiang Xue tells the story the way her father did on every Chinese New Year’s Eve when she was a little girl:</w:t>
        <w:br/>
      </w:r>
    </w:p>
    <w:p>
      <w:r>
        <w:t>江雪讲了一个她儿时父亲每年大年夜都会讲的故事：</w:t>
        <w:br/>
      </w:r>
    </w:p>
    <w:p>
      <w:r>
        <w:t>“Grandfather was a just man. Every day he would take a knife and cut the bun into six equal pieces. One for each person. Each one the same. He weighed each piece on a scale. My youngest aunt — she was 1 year old — she got the same as her father. But he needed more. He was the only laborer in the family. But everyone got the same. They all survived. He starved to death. He sacrificed his life for us.”</w:t>
        <w:br/>
      </w:r>
    </w:p>
    <w:p>
      <w:r>
        <w:t>“我的祖父是个非常公正的人。他会用刀把馍馍切成6等份。每人一份。每份一样大。家里最小的孩子（我的小姨）和祖父的馍馍一样大。但他需要劳动，需要更多食物。大家都活了下来，但祖父却饿死了。”</w:t>
        <w:br/>
      </w:r>
    </w:p>
    <w:p>
      <w:r>
        <w:t>To make sure the children learned their family history, every year Jiang Xue’s father and mother would bundle them in their winter clothes and hike up the hill behind their house for half an hour to a small plateau where her grandfather was buried. The family paid tribute, bringing food and kowtowing on the icy ground three times. Then her father would tell the story, starting each time with the words “Back when we were starving ….”</w:t>
        <w:br/>
      </w:r>
    </w:p>
    <w:p>
      <w:r>
        <w:t>为了让孩子们了解家族史，江雪的父母每年都会让他们穿上冬衣，徒步半个小时来到屋后小山上的一小块平地，那里埋葬着祖父的遗骨。一家人带着食物，在冰天雪地里磕上三个响头。然后她的父亲就会讲起这个故事，每次都以“当年我们饿着肚子……”开头。</w:t>
        <w:br/>
      </w:r>
    </w:p>
    <w:p>
      <w:r>
        <w:t>These family experiences gave Jiang Xue a skepticism toward authority that only grew after she graduated from college. Her legal name is Zhang Wenmin, but when she first started out as a journalist, she took the pen name Jiang Xue — which literally means “river snow” — from a ninth-century poem about a fisherman alone in a boat on a snowy river. The image is one of the most indelible in Chinese poetry, implying a person holding out against the odds, in a solitary pursuit that many might not understand.</w:t>
        <w:br/>
      </w:r>
    </w:p>
    <w:p>
      <w:r>
        <w:t>这些家庭经历让江雪对权威产生怀疑，并在她大学毕业后愈演愈烈。她的正式姓名是张文敏，但当她刚开始做记者时，她取了笔名“江雪”——字面意思是“江上的雪”——它来自一首九世纪的诗，描写了一个渔夫在落雪的江上独自驾舟。这是中国诗歌中最令人难忘的形象之一，暗示着一个人在逆境中坚持不懈，孤独地追求着许多人可能无法理解的东西。</w:t>
        <w:br/>
      </w:r>
    </w:p>
    <w:p>
      <w:r>
        <w:t>She began her career at China Business News in 1998, during a magical period for media in China. Newspapers at the time were encouraged to make money and appeal to readers. Censorship still existed but was relatively lax.</w:t>
        <w:br/>
      </w:r>
    </w:p>
    <w:p>
      <w:r>
        <w:t>1998年，她在《第一财经日报》开始了自己的职业生涯，当时正是中国媒体的一段神奇时期。当时的报纸被鼓励面向市场。审查制度仍然存在，但相对宽松。</w:t>
        <w:br/>
      </w:r>
    </w:p>
    <w:p>
      <w:r>
        <w:t>In 2003, Chinese journalism seemed poised on the brink of transformation. The beating death of a migrant from another province in police custody in Guangzhou that year galvanized public intellectuals, who successfully called for the prosecution of a dozen civil servants and a rethinking of how migrants were viewed. Suddenly, it seemed that the media and civil society could effect change, even in a partially closed system like China’s. Journalists like Jiang Xue took on increasingly ambitious projects: forced evictions, corruption and environmental problems.</w:t>
        <w:br/>
      </w:r>
    </w:p>
    <w:p>
      <w:r>
        <w:t>2003年，中国新闻业似乎处于转型边缘。那一年，一名外来务工人员在广州被警察拘押期间遭殴打致死的事件激起了公共知识分子的愤怒，他们成功地呼吁起诉十几名公务员，并重新思考如何看待农民工。突然之间，媒体和公民社会似乎可以影响变革，即使在中国这样一个部分封闭的体系中也是如此。像江雪这样的记者开始报道越来越宏大的题材：强迫拆迁、腐败和环境问题。</w:t>
        <w:br/>
      </w:r>
    </w:p>
    <w:p>
      <w:r>
        <w:t>But slowly — maybe inevitably — the party began to push back. It regained control over newsrooms, installing more acquiescent editors. By the early 2010s, it narrowed the range of topics that could be investigated. Jiang Xue stayed at her paper until 2014, when her editors issued an order: Publish only articles that spoke positively of the government. Feeling that she was being set up to be fired, Jiang Xue quit. Thus began her work as a freelance writer.</w:t>
        <w:br/>
      </w:r>
    </w:p>
    <w:p>
      <w:r>
        <w:t>但慢慢地——也许是不可避免地——共产党开始反击。它重新控制了新闻编辑室，安排了更多顺从的编辑。到2010年代初，党缩小了可以调查的主题范围。江雪一直在她的报社工作，直到2014年，编辑发布了一条命令：只发表正面评价政府的文章。江雪觉得自己迟早会被解雇，于是辞职了。从此，她开始了自由撰稿人的生涯。</w:t>
        <w:br/>
      </w:r>
    </w:p>
    <w:p>
      <w:r>
        <w:t>Jiang Xue was already known as a leading voice in China’s journalism community. But now she was free from official constraints, allowing her to write articles that made her known in China and abroad as one of the country’s leading independent journalists.</w:t>
        <w:br/>
      </w:r>
    </w:p>
    <w:p>
      <w:r>
        <w:t>当时，江雪已被视为是中国新闻界的代表人物。但摆脱了官方限制之后，她得以写出作为中国知名的独立记者享誉海内外的文章。</w:t>
        <w:br/>
      </w:r>
    </w:p>
    <w:p>
      <w:r>
        <w:t>One article that cemented her reputation was a 2015 piece called “A Year as a Wife,” which profiled Meng Qun, the spouse of a prominent human rights lawyer. It was a rarity, moving the focus away from the often macho world of dissent in China to the many courageous women — like herself — fighting for change.</w:t>
        <w:br/>
      </w:r>
    </w:p>
    <w:p>
      <w:r>
        <w:t>奠定江雪业界声誉的是她在2015年发表的《一个妻子的这一年》，这是一篇关于一位著名人权律师的妻子孟群的人物特写。该文章角度非常罕见，将关注焦点从中国异见人士的阳刚世界转移到许多为变革而奋斗的勇敢女性——包括江雪自己——身上。</w:t>
        <w:br/>
      </w:r>
    </w:p>
    <w:p>
      <w:r>
        <w:t>That article, however, also firmly put her on the radar of China’s fearsome security apparatus. She detailed her challenges in a 2017 article, “Shut Up. You Look Like an Enemy of the State.” It analyzed the increasing use of digital technology to keep track of people like herself and also how ordinary people were being kept ignorant of their own history.</w:t>
        <w:br/>
      </w:r>
    </w:p>
    <w:p>
      <w:r>
        <w:t>但这篇文章也让她引起了可怕的中国安全机构的关注。她在2017年的文章《闭嘴，你看起来很像国家的敌人》中详细描述了自己遇到的困难。该文章分析了数字技术如何被越来越多地用于追踪她这样的人，以及普通人为何对自身经历的历史一无所知。</w:t>
        <w:br/>
      </w:r>
    </w:p>
    <w:p>
      <w:r>
        <w:t>“If there is an intangible cage over this land, with us inside it, can it be that it is impervious to the influence of intelligence?” she wrote. “How long can the common people be kept from the common knowledge they ought to have about the world?”</w:t>
        <w:br/>
      </w:r>
    </w:p>
    <w:p>
      <w:r>
        <w:t>“如果这土地上有另一个无形的牢笼，那我们身在其中，心智难道不是无时不在受影响吗？”她写道。“普通人本应获取的关于这世界的常识，要拖延多久才能得到呢？”</w:t>
        <w:br/>
      </w:r>
    </w:p>
    <w:p>
      <w:r>
        <w:t>The year before, she had begun to grow interested in the story of Spark. One day, a professor visiting from another city asked her if she had heard of the publication. She hadn’t and was surprised to hear that it had originated in her hometown, Tianshui. That evening, the professor did something that would have been impossible for previous generations of public intellectuals: He emailed her a 500-page PDF of documents about the case, including a book of memoirs published in Hong Kong and the police confessions extracted from the students. Later, she even found love letters between two of the publication’s main writers. She was surprised that no one had written about it in depth for a general audience.</w:t>
        <w:br/>
      </w:r>
    </w:p>
    <w:p>
      <w:r>
        <w:t>在写这篇文章的前一年，她开始对《星火》的故事产生兴趣。有天，一位外地来访的教授问她是否听过这本刊物。她没听说过，在得知该杂志起源于她的家乡天水后，她十分惊讶。当晚，那位教授做了一件此前几代公共知识分子不可能做到的事情：他给江雪用电子邮件发来了一份关于“星火案”的500页PDF文件，其中包含一本香港出版的回忆录和学生遭公安拷问后的供词。后来，她甚至发现了该杂志两位主笔写给彼此的情书。令她惊讶的是，居然没有人为普通读者写过关于此事的深度文章。</w:t>
        <w:br/>
      </w:r>
    </w:p>
    <w:p>
      <w:r>
        <w:t>Intrigued, she called up her father. Had he heard about it as a boy? He had not, but he knew people who could help. A few days later, Jiang Xue was on a train back home to find out more. That began years of research into the magazine. She started in her hometown but the project took her across China, traveling at her own expense to track down the now-elderly students who had founded Spark, to see if their stories held any lessons for today’s China.</w:t>
        <w:br/>
      </w:r>
    </w:p>
    <w:p>
      <w:r>
        <w:t>出于好奇，她给父亲打了电话。他小时候有没有听说过这本杂志呢？他没听说过，但他知道有人能帮上忙。几天后，江雪就坐上了返乡的火车，回去搜集更多情况。由此她也开始了对该杂志长达数年的研究。江雪从自己的家乡开始探访，但为了这个项目，她自费走遍中国，寻找创办《星火》的那些今已垂垂老矣的学生，探究当代中国是否能以他们的故事为鉴。</w:t>
        <w:br/>
      </w:r>
    </w:p>
    <w:p>
      <w:r>
        <w:t>She was aided by other underground historians, who gave her advice and encouragement. She talked to one of China’s greatest underground documentary filmmakers, Hu Jie, who has made two films that deal with Spark. A Xi’an-based counterhistorian, Zhang Shihe, helped her edit a short film about one of her interviews. And she had long talks with Ai Xiaoming, a feminist scholar and prolific documentary filmmaker who made a six-hour film about a notorious labor camp near Jiang Xue’s hometown.</w:t>
        <w:br/>
      </w:r>
    </w:p>
    <w:p>
      <w:r>
        <w:t>她得到了其他地下历史学者的帮助，他们给了她建议和鼓励。她采访了中国最杰出的地下纪录片制作人之一胡杰，后者拍摄过两部与《星火》相关的影片。常住西安的反正史历史学者张世和帮她剪辑了一段采访的短片。她还与艾晓明有过长谈，后者是一位女权问题学者，拍摄过多部纪录片，其中一部长达六个小时的影片是关于江雪老家附近一处臭名昭著的劳改农场。</w:t>
        <w:br/>
      </w:r>
    </w:p>
    <w:p>
      <w:r>
        <w:t>In 2019, Jiang Xue’s piece on Spark appeared in the Hong Kong magazine Today. It is by far the longest and most involved article she has written, totaling over 40,000 Chinese characters, or about 28,000 words, and stands as the definitive written account of Spark and the system it challenged.</w:t>
        <w:br/>
      </w:r>
    </w:p>
    <w:p>
      <w:r>
        <w:t>2019年，香港《今天》杂志刊载了江雪关于《星火》的文章。这是她迄今为止写过最长、涉及面最广的文章，总计四万多字，堪称介绍《星火》及其所挑战的体制方面的最权威书面记录。</w:t>
        <w:br/>
      </w:r>
    </w:p>
    <w:p>
      <w:r>
        <w:t>Written in the first person, the article is only partly about the past. At its heart, it is Jiang Xue’s own discovery of a forgotten chapter of her hometown’s history. In a series of vignettes, she takes us on visits with the survivors whose efforts produced Spark. In their own words, they take us back to the era of the Great Famine, and describe their efforts today to fight against official disremembering. Talking to one of the students, now in his 80s, Jiang Xue asks how often he thinks of his classmates.</w:t>
        <w:br/>
      </w:r>
    </w:p>
    <w:p>
      <w:r>
        <w:t>文章以第一人称写成，对历史的叙述只占到部分内容。文章的核心是江雪发掘家乡遭到遗忘的历史篇章的过程。在一系列的短文中，她引领读者拜访了那些曾奋力创作《星火》的幸存者。他们讲述的亲身经历将我们带回了“大饥荒”时代，他们还描述了如今为对抗官方的刻意遗忘所做的努力。其中一位受访学生如今已是耄耋之年，江雪问他现在是否还会怀念当年的同学。</w:t>
        <w:br/>
      </w:r>
    </w:p>
    <w:p>
      <w:r>
        <w:t>“Very often.”</w:t>
        <w:br/>
      </w:r>
    </w:p>
    <w:p>
      <w:r>
        <w:t>“经常这样。”</w:t>
        <w:br/>
      </w:r>
    </w:p>
    <w:p>
      <w:r>
        <w:t>“You think of their voice and their smile,” she says.</w:t>
        <w:br/>
      </w:r>
    </w:p>
    <w:p>
      <w:r>
        <w:t>“想起他们那时候的音容笑貌，”她说。</w:t>
        <w:br/>
      </w:r>
    </w:p>
    <w:p>
      <w:r>
        <w:t>“Yes.”</w:t>
        <w:br/>
      </w:r>
    </w:p>
    <w:p>
      <w:r>
        <w:t>“对。”</w:t>
        <w:br/>
      </w:r>
    </w:p>
    <w:p>
      <w:r>
        <w:t>“The way they were when they were young.”</w:t>
        <w:br/>
      </w:r>
    </w:p>
    <w:p>
      <w:r>
        <w:t>“（他们）年轻时候的样子。”</w:t>
        <w:br/>
      </w:r>
    </w:p>
    <w:p>
      <w:r>
        <w:t>“Yes, I will never forget them, until the day that I disappear from this earth I won’t forget them. Because these people, they were all extremely kindhearted. They were sublime. So we should remember them. I wish that this country could draw on its historical tragedies and not repeat them. We should draw on these lessons. I hope that young people can develop a sense of justice and carry forward the virtue of having a sense of justice. People should dare to act, but not make unnecessary sacrifices.”</w:t>
        <w:br/>
      </w:r>
    </w:p>
    <w:p>
      <w:r>
        <w:t>“对，我永远不会忘，直到我在地球上消失的那一天我也不会忘记。因为这些人都是善良透顶的人，都是非常崇高的人，应该被人们所记住。我希望，我们国家要吸取（教训），历史的悲剧不要重演，要吸取这个教训。我也更希望年轻人要有正义感，要发扬有正义感的品德。应该敢做敢为。但是，不要做无谓的牺牲。”</w:t>
        <w:br/>
      </w:r>
    </w:p>
    <w:p>
      <w:r>
        <w:t>“It’s a pity, isn’t it?” Jiang Xue asks.</w:t>
        <w:br/>
      </w:r>
    </w:p>
    <w:p>
      <w:r>
        <w:t>“太可惜了，不是吗？”江雪问道。</w:t>
        <w:br/>
      </w:r>
    </w:p>
    <w:p>
      <w:r>
        <w:t>“People should cherish their lives but be brave when they need to.”</w:t>
        <w:br/>
      </w:r>
    </w:p>
    <w:p>
      <w:r>
        <w:t>“既要珍惜自己的生命，当需要的时候，也应该勇于慷慨地奉献出来。”</w:t>
        <w:br/>
      </w:r>
    </w:p>
    <w:p>
      <w:r>
        <w:t>Jiang Xue says that piece is the most meaningful she has done, especially because it was about her own town’s history. Her family’s Chinese New Year ritual made her understand that her grandfather had died of starvation. But it was only after she researched Spark that she realized the entire context of the famine — and most important, how some people had fought back.</w:t>
        <w:br/>
      </w:r>
    </w:p>
    <w:p>
      <w:r>
        <w:t>江雪说，这是她最有意义的作品，尤其是因为它讲述了自己老家的历史。她家过春节的仪式让她明白，自己的祖父死于饥饿。但直到研究了《星火》，她才明白饥荒的整个大背景，更重要的，还有那些人曾经的反抗。</w:t>
        <w:br/>
      </w:r>
    </w:p>
    <w:p>
      <w:r>
        <w:t>The outpouring of support after publication also moved her. The article was widely circulated on the mainland in PDF form. A reader in Tianshui who ran a printing business volunteered to professionally print and bind dozens of copies of the magazine so that older people could read it. Another reader in Tianshui wrote to Jiang Xue, telling her that she vividly remembered the mass rally there to condemn the students and how one of them, Tan Chanxue, had stood strong and tall during the hours of humiliation and threats. “Now I know she was a real hero!” the woman wrote.</w:t>
        <w:br/>
      </w:r>
    </w:p>
    <w:p>
      <w:r>
        <w:t>文章发表后得到的大量支持也让她深受感动。文章以PDF格式在大陆广泛传播。一位在天水经营印刷业务的读者主动提出印刷装订一批杂志，以便老年人阅读。另一位天水读者写信给江雪，称自己仍清楚记得当地批斗学生的群众集会，以及其中一位学生谭蝉雪如何在漫长的羞辱和威胁中傲然而立的样子。“现在我知道她是个真正的英雄！”她在信中写道。</w:t>
        <w:br/>
      </w:r>
    </w:p>
    <w:p>
      <w:r>
        <w:t>“Spark is history,” Jiang Xue told me. “But it’s an unfinished history. The same problems the older generation faced, especially the lack of freedom of expression, is the same issue I face today. You look at Covid and all the unnecessary suffering and death, and it’s all because of a lack of freedom of expression.”</w:t>
        <w:br/>
      </w:r>
    </w:p>
    <w:p>
      <w:r>
        <w:t>“《星火》是历史，”江雪告诉我。“但它是段未完待续的历史。老一辈面对过的问题，尤其是缺乏言论自由，也是我在今天面对的问题。看看新冠疫情和所有那些不必要的痛苦和死亡，一切都是因为缺乏言论自由。”</w:t>
        <w:br/>
      </w:r>
    </w:p>
    <w:p>
      <w:r>
        <w:t>But the toll of challenging the Chinese Communist Party on its most sensitive ground — history — has been high. For years, she had to rely on her savings to get by. Her work clashed with her husband’s desire for a successful career as a researcher on religion in a government think tank. When “thought police” visited his institute and issued a warning, he asked her to stop her work. She refused and in 2021 the couple divorced.</w:t>
        <w:br/>
      </w:r>
    </w:p>
    <w:p>
      <w:r>
        <w:t>但挑战历史这一中共最敏感领域的代价是巨大的。江雪多年来都只能靠积蓄度日。她的工作与身为政府智库宗教研究员的丈夫想要事业有成的愿望发生了冲突。当“思想警察”到研究所发出警告，丈夫要求她停止手上的工作。她拒绝了，两人于2021年离婚。</w:t>
        <w:br/>
      </w:r>
    </w:p>
    <w:p>
      <w:r>
        <w:t>What sustains Jiang Xue and many other underground historians is the sense of community that their movement provides. Some of her interviewees have become close friends, such as Tan Chanxue, whom she regularly visited until she died in 2018. This past June, while she was traveling in North America, she phoned Xiang Chengjian, who helped print the magazine in 1960. She calls him on every major holiday just to say hello and touch base for half an hour or so. This time it was around the Dragon Boat Festival, a particularly apt holiday because it is rooted in the story of a famous poet from antiquity who committed suicide to protest government misrule.</w:t>
        <w:br/>
      </w:r>
    </w:p>
    <w:p>
      <w:r>
        <w:t>支撑江雪和其他许多地下历史学者走下去的是他们这场运动所提供的群体归属感。一些受访者成为了江雪的好友，比如谭蝉雪，在她于2018年去世前，江雪经常拜访她。今年6月，她在北美旅行期间还致电曾在1960年为《星火》出版出过力的向承鉴。逢年过节她都会打电话问候，两人会聊半小时左右的家常。那次是在端午节前后，这个节日特别应景，因为它起源于古代一位著名诗人自杀抗议朝政败坏的故事。</w:t>
        <w:br/>
      </w:r>
    </w:p>
    <w:p>
      <w:r>
        <w:t>“Uncle Xiang,” she said over the video call, “people still care about Spark. No one has forgotten it.”</w:t>
        <w:br/>
      </w:r>
    </w:p>
    <w:p>
      <w:r>
        <w:t>“向叔，”她在视频电话里说，“大家都很关心《星火》。谁都没有忘记。”</w:t>
        <w:br/>
      </w:r>
    </w:p>
    <w:p>
      <w:r>
        <w:t>At the start of one of her articles, Jiang Xue quoted the philosopher Hannah Arendt on the relevance of the people she profiles — and her own life:</w:t>
        <w:br/>
      </w:r>
    </w:p>
    <w:p>
      <w:r>
        <w:t>在一篇文章的开头，江雪引用了哲学家汉娜·阿伦特的话，阐述她所描绘人物的关联性——以及她自己的人生：</w:t>
        <w:br/>
      </w:r>
    </w:p>
    <w:p>
      <w:r>
        <w:t>“Even in the darkest of times we have the right to expect some illumination, and that such illumination may well come less from theories and concepts than from the uncertain, flickering, and often weak light that some men and women, in their lives and their works, will kindle under almost all circumstances and shed over the time span that was given them on earth — this conviction is the inarticulate background against which these profiles were drawn. Eyes so used to darkness as ours will hardly be able to tell whether their light was the light of a candle or that of the blazing sun.”</w:t>
        <w:br/>
      </w:r>
    </w:p>
    <w:p>
      <w:r>
        <w:t>“即使是在最黑暗的时代中，我们也有权去期待一种启明。这种启明或许不来自理论和概念，而更多地来自一种不确定的、闪烁而又很微弱的光亮。这光亮源自某些男人和女人，源于他们的生命和作品。他们在几乎所有情况下都点燃着，并把光散射到他们在尘世所拥有的生命所及的全部范围。像我们这样长期习惯了黑暗的眼睛，几乎无法告知人们，那些光到底是蜡烛的光芒还是炽烈的阳光。”</w:t>
        <w:br/>
      </w:r>
    </w:p>
    <w:p>
      <w:r>
        <w:t>I was struck by how the lines applied to anyone working for change in China today: Is their work pointless, or trailblazing? The light of a candle, or a blazing sun?</w:t>
        <w:br/>
      </w:r>
    </w:p>
    <w:p>
      <w:r>
        <w:t>对于所有致力于今日中国变革之人来说，这段文字是如此相得益彰，令我深受触动：他们的努力究竟是无谓，还是革新？那是蜡烛的光芒，还是炽烈的阳光？</w:t>
        <w:br/>
      </w:r>
    </w:p>
    <w:p>
      <w:r>
        <w:t>Arendt’s quote is especially apt because it is open-ended. It doesn’t imply that people working for change in dark times are bound to win because good always trumps evil, or some other cliché. But the implication is clear: In dark times, light is precious; it always matters.</w:t>
        <w:br/>
      </w:r>
    </w:p>
    <w:p>
      <w:r>
        <w:t>阿伦特的引言之所以十分贴切，因为它没有预设结局。在黑暗时代里为变革奋斗的人不一定能赢，邪不压正或其他一些老套说法不一定适用。但这话蕴含的意义明确的：在黑暗时代，光明弥足珍贵；它永远都很重要。</w:t>
        <w:br/>
      </w:r>
    </w:p>
    <w:p>
      <w:r>
        <w:t>For people who see China as hopelessly authoritarian — and this is by far the dominant view in many countries today — they will note the troubles faced by people like Jiang Xue or others involved in the counterhistory movement. Tan Hecheng, a writer from Hunan, for example, has spent decades chronicling government-ordered extrajudicial killings in one Chinese county, documenting the murders that took place at its lakes, rivers and bridges. The price, however, includes being marginalized and the constant threat of retribution. Ai Xiaoming, the filmmaker, has made numerous documentaries but is barred from leaving China. And the underground publication Remembrance has published more than 340 issues over the past 15 years, but its editors face regular harassment and police surveillance.</w:t>
        <w:br/>
      </w:r>
    </w:p>
    <w:p>
      <w:r>
        <w:t>那些认为中国威权主义无可救药的人——这是当今许多国家的主流观点——会指出江雪和其他参与反正史运动的人所面临的麻烦。例如，湖南作家谭合成花了数十年时间记载中国一个县政府下令执行的法外处决，描写了发生在该县湖泊、河流和桥梁上的谋杀案。然而，随之而来的代价包括被主流社会边缘化，还有持续不断的报复威胁。曾制作多部纪录片的导演艾晓明被禁止出境。地下出版物《记忆》在过去15年已出版340多期，但其编辑经常面临骚扰和警方监视。</w:t>
        <w:br/>
      </w:r>
    </w:p>
    <w:p>
      <w:r>
        <w:t>And yet this would be a selective reading of these people’s lives and the history of this 75-year movement. Like other underground historians, Jiang Xue still writes, and her articles are still widely read in China. Others repeatedly find opportunities to make movies, edit magazines and write historical novels that challenge the state’s campaigns of disremembering. They are persecuted. Their journals or film festivals are shut down. But they return, again and again, just as they and their forebears have for 75 years.</w:t>
        <w:br/>
      </w:r>
    </w:p>
    <w:p>
      <w:r>
        <w:t>然而，这只是对他们的人生，以及这场维系了75年之久的运动历程的片面解读。和其他地下历史学者一样，江雪仍在写作，她的文章在中国仍被广泛阅读。其他人也在不断寻找机会，通过拍摄影片、编辑杂志和撰写历史小说来挑战政府的遗忘运动。他们受到了迫害。杂志被封，电影节被叫停。但他们总会卷土重来，他们和他们的前辈75年来都是如此。</w:t>
        <w:br/>
      </w:r>
    </w:p>
    <w:p>
      <w:r>
        <w:t>Measuring their impact is difficult in a state like China. But anecdotally, I’ve seen their works posted and reposted again and again, especially over the past couple of years. Social media can be an echo chamber, of course, but when I lived in China during the first months of the pandemic, these counternarratives suddenly seemed to be everywhere, as Chinese people searched for different ways of understanding how authoritarianism, once again, had led to a serious challenge for the country.</w:t>
        <w:br/>
      </w:r>
    </w:p>
    <w:p>
      <w:r>
        <w:t>在中国这样的国家，要衡量他们的影响力是很困难的。但有趣的是，我总能发现有人不断发布和转发他们的作品，特别是在过去几年。社交媒体当然可能是个回音室，但当疫情刚暴发的最初几个月我还住在中国时，这些反正史的叙事似乎突然无处不在，因为中国人都在寻找各种方法去理解威权主义为何再次给国家带来了严峻挑战。</w:t>
        <w:br/>
      </w:r>
    </w:p>
    <w:p>
      <w:r>
        <w:t>I do not mean to offer false optimism but the realism of someone who has spent more than 20 years inside China since the mid-1980s, including all of the 2010s, when Xi Jinping took power and carried out his vision of a strong state. Control hasn’t been this tight since the 1970s. These are dark times. It is also true that “the internet” as people imagined it in the 1990s is easily controlled by authoritarian states, making social media more a tool of control than of freedom.</w:t>
        <w:br/>
      </w:r>
    </w:p>
    <w:p>
      <w:r>
        <w:t>我无意宣扬虚假的乐观主义，但这是一个从上世纪80年代中期开始在中国生活了20多年——包括习近平上台并开始实现其强国愿景的整个2010年代——的人所经历的现实。中国自20世纪70年代以来从未面临如此严厉的管控。这就是黑暗的时代。也正如上世纪90年代人们所想象的那样，“互联网”极易受到威权国家的控制，使得社交媒体更像一种统治工具而非自由载体。</w:t>
        <w:br/>
      </w:r>
    </w:p>
    <w:p>
      <w:r>
        <w:t>But the fact that people still resist and do so in a more coordinated form than at any time in the history of the People’s Republic seems more significant than the banal point that an authoritarian regime is authoritarian. The fact is that independent thought lives in China. It has not been crushed. China’s underground historians may be working under the shadow of a leviathan, but they’re also part of our intellectual world and part of a larger global conversation over how we approach our past and create our future.</w:t>
        <w:br/>
      </w:r>
    </w:p>
    <w:p>
      <w:r>
        <w:t>但人们仍在抵抗，并以共和国历史上前所未有的团结之道进行抵抗，这一事实应该比独裁政权只有独裁的陈词滥调更加重要。事实上，独立思想在中国依然存在。它并没有被碾碎。中国的地下历史学者或许在巨大的阴影之下工作，但他们是我们知识界的一份子，也是关于我们如何探究过去、创造未来的更广泛全球讨论的一部分。</w:t>
        <w:br/>
      </w:r>
    </w:p>
    <w:p>
      <w:r>
        <w:t>The people doing this work are worth knowing for their own sake. They are making works of scope and ambition equal to the great writers or filmmakers of the Cold War — people like Aleksandr Solzhenitsyn, Milan Kundera and Milos Forman. It is worth remembering that many of these giants of Eastern Bloc intellectual life had a limited impact for many decades. It was only when these countries began sliding into economic stagnation that ordinary people began to seek alternative ways of understanding the past as a way to assess the future.</w:t>
        <w:br/>
      </w:r>
    </w:p>
    <w:p>
      <w:r>
        <w:t>从事这项工作的人本身就值得了解。他们作品的深度和野心堪比冷战时期那些伟大的作家和导演，比如亚历山大·索尔仁尼琴、米兰·昆德拉和米洛斯·福尔曼。值得记住的是，在好几十年时间里，东欧知识界的许多巨擘影响力都是有限的。只有当这些国家开始陷入经济停滞，老百姓为了给未来一个预期，才会开始寻求其他理解过去的办法。</w:t>
        <w:br/>
      </w:r>
    </w:p>
    <w:p>
      <w:r>
        <w:t>Some of China’s counterhistorians simply treat their work as time capsules. They know their work will probably not be freely available in China in the near future, but like generations of Chinese historians they believe that in the end justice prevails — that one day their work will matter. They want future Chinese people to know that in the 2020s, when the party seemed to have successfully turned back the clock, Chinese people inside China did not succumb to comfort or fear. They kept writing and filming. Not everyone gave in.</w:t>
        <w:br/>
      </w:r>
    </w:p>
    <w:p>
      <w:r>
        <w:t>一部分中国的反正史学家干脆将自己的工作视为时间胶囊。他们很清楚，自己的作品在可预见的将来都不太可能在中国自由传播，但和一代代中国历史学者一样，他们相信正义终将得到伸张，总有一天他们的作品将具备重要价值。他们希望未来的中国人知道，在2020年代，当党似乎成功地将时钟倒拨，中国的人民没有贪图安逸或屈服于恐惧。他们继续写作和拍摄。并非所有人都选择认输。</w:t>
        <w:br/>
      </w:r>
    </w:p>
    <w:p>
      <w:r>
        <w:t>But many others have a shorter time horizon. They believe that for all of its power, the Chinese Communist Party is vulnerable today.</w:t>
        <w:br/>
      </w:r>
    </w:p>
    <w:p>
      <w:r>
        <w:t>但还有很多人相信，黎明前的黑暗不会那么漫长。他们认为，尽管大权在握，但如今的中共十分脆弱。</w:t>
        <w:br/>
      </w:r>
    </w:p>
    <w:p>
      <w:r>
        <w:t>As China transitions from decades of ever-increasing prosperity to an era of slow growth and demographic challenges, many Chinese people appear eager for new ways of understanding their country. The government’s handling of the Covid pandemic — harsh lockdowns that resulted in deaths and misery, followed by a sudden easing of restrictions that left as many as a million dead in just a couple of months — punctured the party’s image of ruthless competency. VPN technology has long allowed people to bypass China’s firewall, but relatively few bothered; now many use VPNs to seek out banned sites.</w:t>
        <w:br/>
      </w:r>
    </w:p>
    <w:p>
      <w:r>
        <w:t>随着中国从几十年来不断增长的繁荣过渡到增长缓慢和面临人口挑战的时代，很多中国人似乎都渴望从新的角度了解他们的国家。政府对新冠疫情的处理——严酷封锁导致了死亡与苦痛，随后突然放松管制又在短短几个月内造成至多达百万人死亡——让党无往不利的形象完全破灭。VPN技术长期以来都可以绕过中国的防火墙，但愿意忍受麻烦的人相对较少；现在，许多人都会使用VPN来浏览被封禁的网站。</w:t>
        <w:br/>
      </w:r>
    </w:p>
    <w:p>
      <w:r>
        <w:t>For Jiang Xue, who often posts on websites blocked in China, this means new readers who are drawn to her work. She sees her articles often converted to image files, which can more easily be posted on Chinese social media because the state’s software has a harder time reading the files and picking out sensitive words and phrases.</w:t>
        <w:br/>
      </w:r>
    </w:p>
    <w:p>
      <w:r>
        <w:t>对于作品总被中国网站屏蔽的江雪来说，这意味着会有新读者被她的作品所吸引。她发现自己的文章经常被转换成图片文件，这样就可以更容易发到中国的社交网络上，因为国家机器难以读取这些文件并识别出敏感词。</w:t>
        <w:br/>
      </w:r>
    </w:p>
    <w:p>
      <w:r>
        <w:t>Just after New Year’s Day 2023, a few weeks after a wave of protests across China helped force the government to drop its draconian policy of pandemic lockdowns, Jiang Xue published one of her most popular articles. She addressed the hundreds of young people who had led the protests late last year. “Because of you, the suffering that the people have endured over the past three years of the pandemic dictatorship has taken on some meaning,” she wrote. “It is by speaking out loud and clear what is in your hearts that you have won a little dignity for the beaten-down and enslaved masses.” The article was posted on a blocked site but was quickly posted and reposted on Telegram, WeChat and other platforms. She received dozens of emails and messages from people in China thanking her for her work.</w:t>
        <w:br/>
      </w:r>
    </w:p>
    <w:p>
      <w:r>
        <w:t>2023年元旦刚过，在中国各地的抗议浪潮迫使政府放弃严厉的疫情封控政策后不久，江雪发表了她最受欢迎的文章之一。她问候了去年年底那群引领抗议活动的年轻人。“因为你们，疫政三年，人们承担的苦难仿佛才有了一丝意义，”她写道。“是你们，大声喊出心里的话，为所有被损害与被奴役的人赢得了一丝尊严。”这篇文章发在了一个被封禁的网站上，但很快就被发布和转发至Telegram、微信等其他平台。她收到了大量中国民众发来的感谢邮件和信息。</w:t>
        <w:br/>
      </w:r>
    </w:p>
    <w:p>
      <w:r>
        <w:t>As Jiang Xue pursues her calling, she is often asked if her work has any real meaning. Once while we were traveling in the mountains south of Xi’an, she told me a story about a meeting she had a few years ago in New York City. She had met a prominent journalist who left his profession, fled to the United States and was running a restaurant. He told her that her work had a moral value but practically was irrelevant. What good could she really achieve by writing about Chinese history?</w:t>
        <w:br/>
      </w:r>
    </w:p>
    <w:p>
      <w:r>
        <w:t>在追求使命的过程中，江雪经常被问到自己的作品是否真有任何意义。有次我们前往西安南部的山区时，她给我讲了几年前她在纽约一次聚会上的遭遇。她遇到了一位著名记者，当时他已经离开这个行业，逃到了美国，经营着一家餐厅。他告诉她，她的作品有道德价值，但实际上还是无关紧要的。写中国历史能写出什么结果呢？</w:t>
        <w:br/>
      </w:r>
    </w:p>
    <w:p>
      <w:r>
        <w:t>As she told me the story, her eyes were downcast, and she shook her head slowly, as if defeated. But then she stopped, gathered herself and spoke with surprising finality.</w:t>
        <w:br/>
      </w:r>
    </w:p>
    <w:p>
      <w:r>
        <w:t>在向我讲述此事时，她眼睛低垂，慢慢摇头，仿佛被打败了一样。但随后她停了下来，整理思绪，以出乎意料的决绝口吻说道：</w:t>
        <w:br/>
      </w:r>
    </w:p>
    <w:p>
      <w:r>
        <w:t>“But I disagree,” she said. “It matters if you try. I want to be a normal person in an abnormal society.”</w:t>
        <w:br/>
      </w:r>
    </w:p>
    <w:p>
      <w:r>
        <w:t>“但我不同意，”她说。“只要尝试了就有意义。我想在一个不正常的社会里做一个正常人。”</w:t>
        <w:br/>
      </w:r>
    </w:p>
    <w:p>
      <w:r>
        <w:t>The success of people like Jiang Xue is not preordained. They will grow old, die, possibly be arrested or fade away. But if the history of this movement has taught us anything, it is that it has grown with time, despite setbacks. We can look at individual battles and see defeat. But we can also see an endless cycle of creation, of new sparks that leap off the flint of history every time it is struck.</w:t>
        <w:br/>
      </w:r>
    </w:p>
    <w:p>
      <w:r>
        <w:t>对于江雪这样的人来说，前方等待的不一定是成功。他们会老去、死亡，可能会被逮捕或被遗忘。但如果说这场运动的历史教会了我们什么的话，那就是尽管遭遇了挫折，它还是在随着时间推移发展壮大。个人的斗争可能失败。但我们仍可以看到创作的无限循环，新的星火就在历史燧石的每一次敲击中不断迸发出来。</w:t>
        <w:br/>
      </w:r>
    </w:p>
    <w:p>
      <w:pPr>
        <w:pStyle w:val="Heading1"/>
        <w:spacing w:before="0" w:after="280"/>
      </w:pPr>
      <w:r>
        <w:rPr>
          <w:rFonts w:ascii="Times New Roman" w:hAnsi="Times New Roman" w:eastAsia="宋体"/>
          <w:b/>
          <w:sz w:val="52"/>
        </w:rPr>
        <w:t>被中国关押三年后，前CGTN主持人成蕾返回澳大利亚</w:t>
      </w:r>
    </w:p>
    <w:p>
      <w:r>
        <w:t>Cheng Lei, an Australian journalist who was held in Beijing for more than three years, has returned to Australia, Prime Minister Anthony Albanese said on Wednesday.</w:t>
        <w:br/>
      </w:r>
    </w:p>
    <w:p>
      <w:r>
        <w:t>澳大利亚总理阿尔巴尼斯周三表示，在北京被关押三年多的澳大利亚记者成蕾已返澳。</w:t>
        <w:br/>
      </w:r>
    </w:p>
    <w:p>
      <w:r>
        <w:t>Mr. Albanese said Ms. Cheng had been reunited with her two young children in Melbourne.</w:t>
        <w:br/>
      </w:r>
    </w:p>
    <w:p>
      <w:r>
        <w:t>阿尔巴尼斯说，成蕾已与两个年纪尚幼的孩子在墨尔本团聚。</w:t>
        <w:br/>
      </w:r>
    </w:p>
    <w:p>
      <w:r>
        <w:t>“Her return brings an end to a very difficult few years for Cheng and her family,” Mr. Albanese said at a news conference on Wednesday.</w:t>
        <w:br/>
      </w:r>
    </w:p>
    <w:p>
      <w:r>
        <w:t>“成蕾终于归来，这为她本人及家人几年来的艰难生活画上了句号，”阿尔巴尼斯在周三的新闻发布会上表示。</w:t>
        <w:br/>
      </w:r>
    </w:p>
    <w:p>
      <w:r>
        <w:t>Ms. Cheng, who worked for China’s global television network, was detained in Beijing in August 2020 and formally arrested later on suspicion of sharing national secrets. A familiar face as a business news host for China Global Television News, Ms. Cheng, 48, had long presented herself as a bridge between China and Australia, according to friends.</w:t>
        <w:br/>
      </w:r>
    </w:p>
    <w:p>
      <w:r>
        <w:t>2020年8月，曾供职于中国环球电视网（以下简称CGTN）的成蕾在北京被拘捕，后来以涉嫌泄露国家机密为由遭正式逮捕。据她的友人称，作为CGTN知名的商业新闻主持人，48岁的成蕾一直将自己视为中澳两国交流的桥梁。</w:t>
        <w:br/>
      </w:r>
    </w:p>
    <w:p>
      <w:r>
        <w:t>On Wednesday, China’s foreign ministry said Ms. Cheng had been sentenced to two years and 11 months in prison. “After serving her sentence, Cheng Lei was deported by the Beijing State Security Bureau in accordance with the law,” said Wang Wenbin, a spokesman for China’s foreign ministry. Until now China had said little about the case.</w:t>
        <w:br/>
      </w:r>
    </w:p>
    <w:p>
      <w:r>
        <w:t>中国外交部周三表示，成蕾已被判处两年11个月的有期徒刑。“在服刑期满后被北京市国家安全局依法执行驱逐出境，”中国外交部发言人汪文斌表示。在此之前，中方甚少对此案发表评论。</w:t>
        <w:br/>
      </w:r>
    </w:p>
    <w:p>
      <w:r>
        <w:t>The secrecy around the investigation prompted speculation that Ms. Cheng was targeted because relations between China and Australia had reached a low point. Her release this week is a sign of less animosity between the two countries.</w:t>
        <w:br/>
      </w:r>
    </w:p>
    <w:p>
      <w:r>
        <w:t>此案调查过程的保密引发了猜测，即成蕾之所以成为目标，是因为中澳关系跌至低谷。她于本周获释意味着两国之间的敌意有所缓和。</w:t>
        <w:br/>
      </w:r>
    </w:p>
    <w:p>
      <w:r>
        <w:t>“Gradually, the freeze has been thawing, and I think the resolution of this case is a big part of that,” said Richard McGregor, a senior fellow at the Lowy Institute in Sydney.</w:t>
        <w:br/>
      </w:r>
    </w:p>
    <w:p>
      <w:r>
        <w:t>“双边关系正在逐渐解冻，我认为此案的解决是其中的重要一部分，”悉尼洛伊研究所的高级研究员马利德(Richard McGregor)表示。</w:t>
        <w:br/>
      </w:r>
    </w:p>
    <w:p>
      <w:r>
        <w:t>Ms. Cheng’s arrest came amid several high-profile detentions of foreigners in China, prompting questions about whether the Chinese government was increasingly using “hostage diplomacy.”</w:t>
        <w:br/>
      </w:r>
    </w:p>
    <w:p>
      <w:r>
        <w:t>成蕾被捕时，中国发生了多起备受瞩目的外国人被拘事件，引发了外界对中国政府是否正越来越多地使用“人质外交”的质疑。</w:t>
        <w:br/>
      </w:r>
    </w:p>
    <w:p>
      <w:r>
        <w:t>Two months before Ms. Cheng was detained, the Chinese authorities indicted two Canadians who had been held since 2018 — the former diplomat Michael Kovrig and a businessman, Michael Spavor — on espionage charges that appeared to be tied to the arrest of a Chinese technology executive in Canada on a U.S. warrant. The two men were released in 2021when Canada and the United States allowed the executive, Meng Wanzhou of Huawei Technologies, to return to China.</w:t>
        <w:br/>
      </w:r>
    </w:p>
    <w:p>
      <w:r>
        <w:t>在成蕾被拘留的前两个月，中国当局以间谍罪起诉了自2018年以来被当局关押的两名加拿大人：前外交官康明凯(Michael Kovrig)和商人迈克尔·斯帕弗。相关指控似乎与依据美国逮捕令在加拿大被捕的一名中国科技高管有关。二人于2021年获释，而美加两国也允许华为高管孟晚舟返华。</w:t>
        <w:br/>
      </w:r>
    </w:p>
    <w:p>
      <w:r>
        <w:t>After years of downward spiral, ties between China and Australia have improved significantly since early last year, when Mr. Albanese and his Labor Party won an election. Mr. Albanese has since tried to improve the relationship and is expected to meet with China’s top leader, Xi Jinping, later this year for the second time since he became prime minister.</w:t>
        <w:br/>
      </w:r>
    </w:p>
    <w:p>
      <w:r>
        <w:t>在中澳关系经历数年的螺旋式下滑之后，自去年年初阿尔巴尼斯及其所在的工党赢得选举以来，两国关系已有显著改善。此后阿尔巴尼斯也一直致力于此，并预计将在今年晚些时候与中国最高领导人习近平会面，那将是他就任总理后两人第二次会晤。</w:t>
        <w:br/>
      </w:r>
    </w:p>
    <w:p>
      <w:r>
        <w:t>“China is willing to work with Australia to promote the continuous improvement and development of bilateral relations,” said Mr. Wang, the foreign ministry spokesman.</w:t>
        <w:br/>
      </w:r>
    </w:p>
    <w:p>
      <w:r>
        <w:t>“中方愿同澳方一道，推动中澳关系健康稳定可持续发展，”中国外交部发言人汪文斌表示。</w:t>
        <w:br/>
      </w:r>
    </w:p>
    <w:p>
      <w:r>
        <w:t>Another Australian, the writer Yang Hengjun, is still in jail in China. He was arrested in 2019 and stood trial in May 2021, but a verdict in his case has been repeatedly delayed.</w:t>
        <w:br/>
      </w:r>
    </w:p>
    <w:p>
      <w:r>
        <w:t>另一位澳籍作家杨恒均仍被关押在中国监狱中。他在2019年被逮捕，于2021年5月受审，但判决一再推迟。</w:t>
        <w:br/>
      </w:r>
    </w:p>
    <w:p>
      <w:r>
        <w:t>“Both Ms. Cheng and Mr. Yang were detained when relations were in a free fall,” said Mr. McGregor.</w:t>
        <w:br/>
      </w:r>
    </w:p>
    <w:p>
      <w:r>
        <w:t>“成蕾和杨恒均都是在两国关系急转直下之时被捕的，”马利德说。</w:t>
        <w:br/>
      </w:r>
    </w:p>
    <w:p>
      <w:r>
        <w:t>Earlier this year from her prison cell, Ms. Cheng dictated a letter to an Australian consular official describing the difficult conditions she was experiencing.</w:t>
        <w:br/>
      </w:r>
    </w:p>
    <w:p>
      <w:r>
        <w:t>今年早些时候，成蕾在狱中向一名澳大利亚领事官员口述了一封信，描述了她的艰难处境。</w:t>
        <w:br/>
      </w:r>
    </w:p>
    <w:p>
      <w:r>
        <w:t>“In my cell, the sunlight shines through the window, but I can stand in it for only 10 hours a year,” Ms. Cheng said in the letter. She also said that she missed Australia, where she grew up, and its people.</w:t>
        <w:br/>
      </w:r>
    </w:p>
    <w:p>
      <w:r>
        <w:t>“阳关能透进窗户照进我的牢房，但我一年只有10个小时能站在阳光下，”成蕾在信中说。她还表示自己很想念澳大利亚及其人民，那是她长大的地方。</w:t>
        <w:br/>
      </w:r>
    </w:p>
    <w:p>
      <w:r>
        <w:t>“Most of all,” she said, “I miss my children.”</w:t>
        <w:br/>
      </w:r>
    </w:p>
    <w:p>
      <w:r>
        <w:t>“最重要的是，”她说，“我想念我的孩子们。”</w:t>
        <w:br/>
      </w:r>
    </w:p>
    <w:p>
      <w:pPr>
        <w:pStyle w:val="Heading1"/>
        <w:spacing w:before="0" w:after="280"/>
      </w:pPr>
      <w:r>
        <w:rPr>
          <w:rFonts w:ascii="Times New Roman" w:hAnsi="Times New Roman" w:eastAsia="宋体"/>
          <w:b/>
          <w:sz w:val="52"/>
        </w:rPr>
        <w:t>陷入达赖与中共活佛转世之争的八岁男孩</w:t>
      </w:r>
    </w:p>
    <w:p>
      <w:r>
        <w:t>The boy had seemed destined for a life of affluence and earthly pursuits. Born into the family behind a major mining conglomerate in Mongolia, he might have been picked to someday lead the company from its steel-and-glass headquarters in the country’s capital.</w:t>
        <w:br/>
      </w:r>
    </w:p>
    <w:p>
      <w:r>
        <w:t>这个男孩曾仿佛命中注定要过上富裕生活，去追求尘世间的享乐。他出生的家庭拥有蒙古国一家大型矿业集团，原本也许有朝一日他会被选中，在位于该国首都的玻璃和钢材结构的总部大楼里领导这家企业。</w:t>
        <w:br/>
      </w:r>
    </w:p>
    <w:p>
      <w:r>
        <w:t>Instead, the 8-year-old is now at the heart of a struggle between the Dalai Lama and the Chinese Communist Party.</w:t>
        <w:br/>
      </w:r>
    </w:p>
    <w:p>
      <w:r>
        <w:t>然而，这个八岁的孩子现在却处于达赖喇嘛与中国共产党斗争的核心。</w:t>
        <w:br/>
      </w:r>
    </w:p>
    <w:p>
      <w:r>
        <w:t>He was just a toddler when everything changed. On a visit to a vast monastery in the capital city of Ulaanbaatar, known for a towering Buddha statue gilded in gold, his father brought him and his twin brother into a room where they and seven other boys were given a secret test.</w:t>
        <w:br/>
      </w:r>
    </w:p>
    <w:p>
      <w:r>
        <w:t>所有的变化始于他还是个姗姗学步的孩童时。在一次去首都乌兰巴托参观以一尊巨大镀金佛像闻名的大寺院时，父亲把他和他的双胞胎兄弟带进了一个房间，他们和另外七名男童在房间里接受了一项秘密测验。</w:t>
        <w:br/>
      </w:r>
    </w:p>
    <w:p>
      <w:r>
        <w:t>The children were shown a table strewn with religious objects. Some of them refused to leave their parents’ sides. Others were drawn to the colorful candy that had been placed as distractions. This boy, A. Altannar, was different. He picked out a set of prayer beads and put it around his neck. He rang a bell used for meditation. He walked over to a monk in the room and playfully climbed on his legs.</w:t>
        <w:br/>
      </w:r>
    </w:p>
    <w:p>
      <w:r>
        <w:t>孩子们面前摆着一张布满宗教物品的桌子。一些孩子拒绝离开父母身边。还有些孩子则被彩纸包裹的糖果所吸引，那是用来分散他们注意力的。这个名叫阿·阿勒坦那尔的男孩与众不同。他抓起一串念珠挂在脖子上，敲响了冥想用的铃，还走到房间里一个和尚面前，调皮地爬到他的腿上。</w:t>
        <w:br/>
      </w:r>
    </w:p>
    <w:p>
      <w:r>
        <w:t>“These were very special signs,” said Bataa Mishigish, a religious scholar who observed the boy with two senior monks. “We just looked at each other and didn’t say a word.”</w:t>
        <w:br/>
      </w:r>
    </w:p>
    <w:p>
      <w:r>
        <w:t>“这些都是非常特殊的迹象，”宗教学者巴塔·米谢吉什说，他和两名高级僧侣一起观察着这名男孩。“我们只是交换了一下目光，什么都没说。”</w:t>
        <w:br/>
      </w:r>
    </w:p>
    <w:p>
      <w:r>
        <w:t>They had found the 10th reincarnation of the Bogd, one of the most important figures in Tibetan Buddhism and, for many, the spiritual leader of Mongolia, where nearly half the population is Buddhist.</w:t>
        <w:br/>
      </w:r>
    </w:p>
    <w:p>
      <w:r>
        <w:t>他们找到了藏传佛教最重要的人物之一博克多的十世转世灵童。博克多也是许多蒙古人的精神领袖，近一半蒙古人口信奉佛教。</w:t>
        <w:br/>
      </w:r>
    </w:p>
    <w:p>
      <w:r>
        <w:t>For the next seven years, the monks kept the identity of the Bogd, known formally as the Jebtsundamba Khutughtu, a secret.</w:t>
        <w:br/>
      </w:r>
    </w:p>
    <w:p>
      <w:r>
        <w:t>在接下来的七年里，僧侣们一直对博克多的身份保密，博克多的正式称呼是哲布尊丹巴呼图克图。</w:t>
        <w:br/>
      </w:r>
    </w:p>
    <w:p>
      <w:r>
        <w:t>Then in March, the Dalai Lama introduced the boy at a ceremony in India in front of throngs of worshipers, his tiny frame engulfed by a maroon deel, the traditional Mongolian gown, with his doe eyes and spiky crew cut peeking out above a white surgical mask.</w:t>
        <w:br/>
      </w:r>
    </w:p>
    <w:p>
      <w:r>
        <w:t>后来，达赖喇嘛今年3月在印度的一个仪式上将这名男孩介绍给了众多信徒。男孩小小的身躯裹在一件栗色的传统蒙古袍里，大部分脸庞被白色的口罩遮住，只露出他天真无邪的大眼睛和刺猬式的平头。</w:t>
        <w:br/>
      </w:r>
    </w:p>
    <w:p>
      <w:r>
        <w:t>The news that the 10th Bogd had been chosen was cause for celebration in Mongolia.</w:t>
        <w:br/>
      </w:r>
    </w:p>
    <w:p>
      <w:r>
        <w:t>找到了博克多十世转世灵童的消息在蒙古是值得庆祝的事情。</w:t>
        <w:br/>
      </w:r>
    </w:p>
    <w:p>
      <w:r>
        <w:t>The Bogd is a symbol of Mongolia’s identity, a position dating back nearly 400 years to descendants of the Mongol emperor Kublai Khan, who embraced Tibetan Buddhism and helped it spread across China and other conquered lands. In the early 20th century, a Tibetan-born Bogd (pronounced bogged) was the theocratic ruler of Mongolia, revered as a god-king figure. Today, the title adorns banks, cashmere boutiques and auto dealerships. When someone sneezes, Mongolians say “Bogd bless you.”</w:t>
        <w:br/>
      </w:r>
    </w:p>
    <w:p>
      <w:r>
        <w:t>博克多是蒙古认同的象征，这个称号可追溯到近400年前的蒙古皇帝忽必烈汗的后裔，忽必烈信奉藏传佛教，曾推动佛教在中国和其他被征服土地上的传播。20世纪初，一名在西藏出生的博克多曾是蒙古的神权统治者，受到神王般的尊敬。如今，博克多的称号装点着银行、羊绒精品店和汽车经销商的门面。有人打喷嚏时，蒙古人会说“博克多保佑你”。</w:t>
        <w:br/>
      </w:r>
    </w:p>
    <w:p>
      <w:r>
        <w:t>But who gets to be the Bogd is a sensitive question with implications for Mongolia, China and Tibet. The Chinese Communist Party has sought to assert its authority over Tibetan Buddhism even outside China’s borders, part of a long campaign to tighten its control over Tibet.</w:t>
        <w:br/>
      </w:r>
    </w:p>
    <w:p>
      <w:r>
        <w:t>但谁是下一位博克多是可能影响蒙古、中国和西藏的敏感问题。中共一直寻求维护其对藏传佛教的权威，即便对中国境外也不例外，这是它加强对西藏控制的长期运动的一部分。</w:t>
        <w:br/>
      </w:r>
    </w:p>
    <w:p>
      <w:r>
        <w:t>China regards the 88-year-old Dalai Lama — who fled Tibet as a young man in 1959 and has been living in exile in India ever since — as an enemy determined to free Tibet from Chinese rule. Though officially atheist, the party has asserted that only it can name his reincarnation, and those of other high lamas.</w:t>
        <w:br/>
      </w:r>
    </w:p>
    <w:p>
      <w:r>
        <w:t>中国把现年88岁的达赖喇嘛视为敌人，认为他坚决要将西藏从中国统治下解放出来。1959年，年轻的达赖喇嘛逃离西藏，此后一直流亡印度。尽管中共官方宣称不信神，但坚持认为只有中共才能选定博克多和其他高级喇嘛的转世灵童。</w:t>
        <w:br/>
      </w:r>
    </w:p>
    <w:p>
      <w:r>
        <w:t>After the last Bogd died in 2012, there was concern that China would try to choose or influence the selection of the next one. In 1995, China kidnapped a boy the Dalai Lama had named as the Panchen Lama, the second-most-recognizable figure in Tibetan Buddhism.</w:t>
        <w:br/>
      </w:r>
    </w:p>
    <w:p>
      <w:r>
        <w:t>第九世博克多2012年去世后，有人曾担心中国会试图决定或影响第十世博克多的选择。1995年，中国绑架了一名被达赖喇嘛选定为班禅喇嘛的男童，班禅喇嘛是藏传佛教中名气第二大的人物。</w:t>
        <w:br/>
      </w:r>
    </w:p>
    <w:p>
      <w:r>
        <w:t>So when the Dalai Lama appeared with A. Altannar in public this year, it was a defiant assertion of his influence over the faith and a challenge to Beijing’s claims over succession. And it put Mongolia on the spot, straining its delicate relationship with China, its much bigger and richer neighbor.</w:t>
        <w:br/>
      </w:r>
    </w:p>
    <w:p>
      <w:r>
        <w:t>所以，达赖喇嘛今年与阿·阿勒坦那尔一起公开露面，是他维护自己对藏传佛教影响力的做法，也是对中国政府声称拥有转世灵童选定权的挑战。这个做法也让蒙古为难，导致其与中国这个更大更富裕的邻国的微妙关系变得紧张。</w:t>
        <w:br/>
      </w:r>
    </w:p>
    <w:p>
      <w:r>
        <w:t>Then there is the question of whether the tradition of anointing children as lama reincarnates makes sense and still has a place in modern Mongolia. Some have also complained that elite families like the boy’s enjoy too many privileges.</w:t>
        <w:br/>
      </w:r>
    </w:p>
    <w:p>
      <w:r>
        <w:t>另一个问题是，把儿童选定为转世喇嘛的传统在现代的蒙古是否还有意义，是否还有必要存在。一些人也抱怨这个转世灵童出身的此类精英家庭已享有太多特权。</w:t>
        <w:br/>
      </w:r>
    </w:p>
    <w:p>
      <w:r>
        <w:t>Meanwhile, his American-educated parents are coming to grips with giving up their hopes and dreams, for their son to serve a religious calling they did not choose.</w:t>
        <w:br/>
      </w:r>
    </w:p>
    <w:p>
      <w:r>
        <w:t>与此同时，这名男孩在美国读过书的父母开始放弃他们的希望和梦想，把儿子奉献给一个不由他们选择的宗教使命。</w:t>
        <w:br/>
      </w:r>
    </w:p>
    <w:p>
      <w:r>
        <w:t>The boy, a third-grader with a fondness for TikTok and video games, now faces decades of theological training, a lifetime of celibacy, and the grave responsibility of having to defend Mongolian Buddhism against Chinese pressure. And, in some ways, so does his twin brother.</w:t>
        <w:br/>
      </w:r>
    </w:p>
    <w:p>
      <w:r>
        <w:t>这名仍是小学三年级学生的男孩喜欢TikTok和电子游戏，他现在面临着几十年的神学训练，终生独身的生活，以及不得不在中国的压力下捍卫蒙古佛教的重大责任。而且，他的双胞胎兄弟在某些程度上也得这样做。</w:t>
        <w:br/>
      </w:r>
    </w:p>
    <w:p>
      <w:r>
        <w:t>To obscure A. Altannar’s identity and protect him from overzealous worshipers or worse, the twins, Achildai Altannar and Agudai Altannar, who are identical, are rarely seen in public without each other. In fact, neither the Dalai Lama nor the parents have publicly said which boy was introduced at the ceremony.</w:t>
        <w:br/>
      </w:r>
    </w:p>
    <w:p>
      <w:r>
        <w:t>为了模糊阿·阿勒坦那尔的身份，在过度热心的崇拜者面前或更糟的情况下保护他，阿其达·阿勒坦那尔和阿古达·阿勒坦那尔这对同卵双胞胎很少在公共场合单独露面。其实，达赖喇嘛和孩子的父母都没有公开表示过仪式上介绍的是哪个男孩。</w:t>
        <w:br/>
      </w:r>
    </w:p>
    <w:p>
      <w:r>
        <w:t>“We want our son to grow up in a normal environment, not under pressure, not under scrutiny of heavy teachings,” said Munkhnasan Narmandakh, 41, the boy’s mother. “If he wants to play video games, he should.”</w:t>
        <w:br/>
      </w:r>
    </w:p>
    <w:p>
      <w:r>
        <w:t>“我们想让我们的儿子在正常环境中长大，不受压力的影响，不受严格教育的审查，”男孩的母亲、现年41岁的蒙赫纳桑·纳尔曼达赫说。“如果他想玩电子游戏，那就应该可以玩。”</w:t>
        <w:br/>
      </w:r>
    </w:p>
    <w:p>
      <w:r>
        <w:t>Hope of a Faith’s Revival</w:t>
        <w:br/>
      </w:r>
    </w:p>
    <w:p>
      <w:r>
        <w:t>信仰复兴的希望</w:t>
        <w:br/>
      </w:r>
    </w:p>
    <w:p>
      <w:r>
        <w:t>When Mr. Bataa, the religious scholar, and the leaders of Gandan Monastery in Ulaanbaatar set out on the search for the next Bogd, they were flummoxed. The process of finding a reincarnation had almost been lost to time. They had to dust off old religious texts from the National Archives and consult with experts in the Dalai Lama’s office in Dharamsala, India.</w:t>
        <w:br/>
      </w:r>
    </w:p>
    <w:p>
      <w:r>
        <w:t>当宗教学者巴塔和乌兰巴托甘丹寺的主持们开始寻找博克多转世灵童时，他们感到十分困惑。寻找转世灵童的古老程序几乎已被遗忘。他们不得不从国家档案馆翻出满是灰尘的旧宗教文献，并咨询了达赖喇嘛在印度达兰萨拉办公室的专家。</w:t>
        <w:br/>
      </w:r>
    </w:p>
    <w:p>
      <w:r>
        <w:t>The team pulled 80,000 names from the list of boys born in Ulaanbaatar in 2014 and 2015, the years after the last Bogd died. They followed an ancient custom of parsing mystical visions and astrology to winnow the selection down to 11 to take the secret test — though the families of only nine boys responded.</w:t>
        <w:br/>
      </w:r>
    </w:p>
    <w:p>
      <w:r>
        <w:t>他们从2014年和2015年（也就是在第九世博克多去世后的几年里）出生在乌兰巴托的男孩名单中抽出了8万个名字，遵循神秘异象和占星术解析的古老习俗，从中筛选出11人参加秘密测试，但只有九名男孩的家人做了回应。</w:t>
        <w:br/>
      </w:r>
    </w:p>
    <w:p>
      <w:r>
        <w:t>That afternoon, the objects that A. Altannar picked up — the necklace and the bell — had belonged to the Ninth Bogd. The monk he climbed on was the Ninth Bogd’s assistant.</w:t>
        <w:br/>
      </w:r>
    </w:p>
    <w:p>
      <w:r>
        <w:t>阿·阿勒坦那尔在那天下午选择的物品——念珠和铃——都曾属于第九世博克多。他爬到身上的那个和尚曾是第九世博克多的助手。</w:t>
        <w:br/>
      </w:r>
    </w:p>
    <w:p>
      <w:r>
        <w:t>In many ways, the challenges with the search underscored the weakened state of Tibetan Buddhism in Mongolia.</w:t>
        <w:br/>
      </w:r>
    </w:p>
    <w:p>
      <w:r>
        <w:t>从许多方面来看，寻找转世灵童的挑战凸显了藏传佛教在蒙古的衰弱状况。</w:t>
        <w:br/>
      </w:r>
    </w:p>
    <w:p>
      <w:r>
        <w:t>It had been nearly 300 years since the title of Bogd belonged to a Mongolian. After the Mongols submitted to the Chinese Qing Empire in the late 17th century, the emperor ruled that all future reincarnations of the Bogd were to be found in Tibet, to prevent a Mongol uprising.</w:t>
        <w:br/>
      </w:r>
    </w:p>
    <w:p>
      <w:r>
        <w:t>上一次由蒙古人获得博克多的称号已经是近300年前的事情了。17世纪末，蒙古人臣服于大清帝国后，清朝皇帝规定必须在西藏寻找未来所有的博克多转世，以防蒙古人造反。</w:t>
        <w:br/>
      </w:r>
    </w:p>
    <w:p>
      <w:r>
        <w:t>Mongolians had long thought that the Bogd line had ended with the Eighth, a Tibetan-born lama who was revered for declaring independence from the Qing in 1911 and who died in 1924. When the Stalin era began shortly after, Communist rulers in Mongolia declared an end to the Bogd lineage. Through 70 years of socialist rule, officials suppressed the religion, killed senior lamas and monks, and razed temples.</w:t>
        <w:br/>
      </w:r>
    </w:p>
    <w:p>
      <w:r>
        <w:t>蒙古人曾在很长一段时间里认为，博克多世系在第八世去世后就已经结束。第八世博克多是一名在西藏出生的喇嘛，他因在1911年宣布脱离清朝成立独立的蒙古国而受到尊敬，他在1924年就去世了。在蒙古独立后不久开始的斯大林时代，统治蒙古的共产党宣布，博克多世系结束了。在长达70年的社会主义制度下，官员镇压了宗教，杀死了高级喇嘛和僧人，拆除了寺庙。</w:t>
        <w:br/>
      </w:r>
    </w:p>
    <w:p>
      <w:r>
        <w:t>After Mongolia’s democratic revolution in 1990, many in Mongolia were astonished when the Dalai Lama revealed that in 1936, a 4-year-old boy in Tibet had been secretly named the Ninth Bogd. He and the Dalai Lama had been friends, both fled China in 1959, and he had been living in India in obscurity.</w:t>
        <w:br/>
      </w:r>
    </w:p>
    <w:p>
      <w:r>
        <w:t>1990年蒙古发生民主革命后，达赖喇嘛透露，已在1936年在西藏找到一名四岁男孩，他被秘密选定为第九世博克多，这个消息让许多蒙古人惊讶。第九世博克多曾是达赖喇嘛的朋友，两人都在1959年逃离了中国，前者一直默默无闻地生活在印度。</w:t>
        <w:br/>
      </w:r>
    </w:p>
    <w:p>
      <w:r>
        <w:t>Over the years, with the Dalai Lama’s encouragement, Buddhism re-established itself in Mongolia. Old monasteries were restored, and practitioners came out from the shadows. And the Ninth Bogd relocated there in 2011.</w:t>
        <w:br/>
      </w:r>
    </w:p>
    <w:p>
      <w:r>
        <w:t>多年来，在达赖喇嘛的鼓励下，佛教已在蒙古重新建立起来。古老的寺庙得以修复，佛教徒从暗处走了出来。2011年，第九世博克多搬回了蒙古。</w:t>
        <w:br/>
      </w:r>
    </w:p>
    <w:p>
      <w:r>
        <w:t>When he died one year later at 79, his will called for his reincarnation to be Mongolian, rather than Tibetan. The request would bind the lama closer to the people he was meant to lead.</w:t>
        <w:br/>
      </w:r>
    </w:p>
    <w:p>
      <w:r>
        <w:t>一年后，他去世了，享年79岁。他在遗嘱要求自己的转世为蒙古人，而不是藏人。这让博克多与他被普遍认为应该领导的人民更紧密地联系起来。</w:t>
        <w:br/>
      </w:r>
    </w:p>
    <w:p>
      <w:r>
        <w:t>The Shadow of Elitism</w:t>
        <w:br/>
      </w:r>
    </w:p>
    <w:p>
      <w:r>
        <w:t>精英主义的阴影</w:t>
        <w:br/>
      </w:r>
    </w:p>
    <w:p>
      <w:r>
        <w:t>Before A. Altannar was identified as Mongolia’s spiritual leader, he was born into Mongolian business royalty.</w:t>
        <w:br/>
      </w:r>
    </w:p>
    <w:p>
      <w:r>
        <w:t>阿·阿勒坦那尔被认定为蒙古精神领袖之前，他出生的家庭在蒙古工商界享有皇室般的地位。</w:t>
        <w:br/>
      </w:r>
    </w:p>
    <w:p>
      <w:r>
        <w:t>His grandmother, Garamjav Tseden, is the founder of one of the country’s most successful private companies, Monpolymet, which started in gold mining and has since expanded into making cement. His mother, the company’s chief executive officer, once served as a judge on Mongolia’s version of “Shark Tank,” the business-oriented reality TV show.</w:t>
        <w:br/>
      </w:r>
    </w:p>
    <w:p>
      <w:r>
        <w:t>他的外祖母嘎拉姆扎·泽登是蒙古最成功的私营公司之一Monpolymet的创始人，这家最初从事金矿开采的公司后来已扩展到水泥生产。他的母亲现任公司首席执行官，曾担任蒙古版商业真人秀节目《创智赢家》的评委。</w:t>
        <w:br/>
      </w:r>
    </w:p>
    <w:p>
      <w:r>
        <w:t>But the family’s success and Ms. Garamjav’s former role as a member of Parliament and a patron of the previous Bogd have raised questions about privilege and elitism seeping into the process of finding a Bogd. Some, including Khulan Tsoodolyn, a prominent poet, criticized A. Altannar’s selection as an example of the elite’s monopoly on power and prestige. (She was arrested in January on unspecified espionage charges and sentenced in July to nine years in prison.)</w:t>
        <w:br/>
      </w:r>
    </w:p>
    <w:p>
      <w:r>
        <w:t>但是，嘎拉姆扎以前当过议会议员，还是第九世博克多的名义赞助人，她的身份和这个家庭的成功引发了人们对特权和精英主义渗透到了寻找博克多过程的怀疑。包括著名诗人呼兰·措道茵在内的一些人批评选择阿·阿勒坦那尔是精英垄断权力和声望的例证。（呼兰已在今年1月因笼统的间谍罪名被捕，并于今年7月被判处九年有期徒刑。）</w:t>
        <w:br/>
      </w:r>
    </w:p>
    <w:p>
      <w:r>
        <w:t>Shortly after A. Altannar was introduced by the Dalai Lama, Unurtsetseg Naran, an independent journalist, wrote on Facebook: “Why was a rich child selected?”</w:t>
        <w:br/>
      </w:r>
    </w:p>
    <w:p>
      <w:r>
        <w:t>达赖喇嘛将阿勒坦那尔介绍给外界后不久，独立记者乌怒尔采采格·纳兰在Facebook上写道：“为什么被选中的是一个富家子弟？”</w:t>
        <w:br/>
      </w:r>
    </w:p>
    <w:p>
      <w:r>
        <w:t>The boy’s parents say Ms. Naran’s posts have fueled threats online against their family. And they reject any suggestion that they bought their son’s position.</w:t>
        <w:br/>
      </w:r>
    </w:p>
    <w:p>
      <w:r>
        <w:t>该男孩的父母说，纳兰的帖子已引发了网上针对他们家庭的威胁。他们拒绝接受他们儿子的待遇是买来的说法。</w:t>
        <w:br/>
      </w:r>
    </w:p>
    <w:p>
      <w:r>
        <w:t>Wealth is a sensitive topic in Mongolia, where the chasm between rich and poor remains wide. Nowhere is that more stark than in Ulaanbaatar, where a quarter of the city’s residents live in poverty — often in ramshackle districts of nomadic tents on the city’s outskirts, far from the luxury malls and hotels that stand as monuments to the nation’s mining booms.</w:t>
        <w:br/>
      </w:r>
    </w:p>
    <w:p>
      <w:r>
        <w:t>财富在蒙古是个敏感话题，这个国家的贫富差距仍然很大。在乌兰巴托，贫富差距的表现比任何地方都更为明显，该市有四分之一的居民生活在贫困之中，他们通常居住在城市郊区破烂不堪的游牧帐篷区，远离作为蒙古矿业繁荣丰碑的豪华购物中心和酒店。</w:t>
        <w:br/>
      </w:r>
    </w:p>
    <w:p>
      <w:r>
        <w:t>Historically, Tibetan lamas have often come from nobility. Some observers say young lamas from wealthy families benefit from being able to have a better education — and that their affluence is a potential sign of a past life that was righteous.</w:t>
        <w:br/>
      </w:r>
    </w:p>
    <w:p>
      <w:r>
        <w:t>历史上，西藏的喇嘛往往出身于贵族。一些观察人士说，来自富裕家庭的年轻喇嘛受益于能接受更好的教育，他们的富有可能意味着他们的前世正直。</w:t>
        <w:br/>
      </w:r>
    </w:p>
    <w:p>
      <w:r>
        <w:t>But there have always been complaints that the selections of lamas have been about politics and sometimes corruption.</w:t>
        <w:br/>
      </w:r>
    </w:p>
    <w:p>
      <w:r>
        <w:t>但一直以来都有人抱怨喇嘛的选择与政治有关，有时还涉及腐败。</w:t>
        <w:br/>
      </w:r>
    </w:p>
    <w:p>
      <w:r>
        <w:t>In the late 18th century, Emperor Qianlong of China tried to address this by drawing lots from a golden urn to select lamas. The Chinese Communist Party resurrected the “Golden Urn” system in its bid to control the selection of Buddhist lamas and limit the Dalai Lama’s influence, though few outside the country consider it legitimate.</w:t>
        <w:br/>
      </w:r>
    </w:p>
    <w:p>
      <w:r>
        <w:t>在18世纪晚期，中国的乾隆皇帝试图通过金瓶抽签来选择喇嘛，从而解决这个问题。中国共产党为了控制佛教喇嘛的选择、限制达赖喇嘛的影响力，重新启用了“金瓶掣签”制度，尽管国外很少有人认为这是合法的。</w:t>
        <w:br/>
      </w:r>
    </w:p>
    <w:p>
      <w:r>
        <w:t>‘Seismic Shift’ in Power Center</w:t>
        <w:br/>
      </w:r>
    </w:p>
    <w:p>
      <w:r>
        <w:t>权力中心的“重大转移”</w:t>
        <w:br/>
      </w:r>
    </w:p>
    <w:p>
      <w:r>
        <w:t>The naming of a Mongolian lama reincarnate ensures Mongolia will be drawn deeper into the political chess match between China and the Dalai Lama.</w:t>
        <w:br/>
      </w:r>
    </w:p>
    <w:p>
      <w:r>
        <w:t>任命一位蒙古喇嘛转世，肯定会让蒙古更深地卷入中国与达赖喇嘛之间的政治博弈。</w:t>
        <w:br/>
      </w:r>
    </w:p>
    <w:p>
      <w:r>
        <w:t>Mongolia relies on China to buy its exports and invest in its infrastructure. China’s imprint is on display in Ulaanbaatar, in a snaking four-lane overpass designed to ease the city’s punishing traffic, and a sports arena embossed with a logo that reads: “China Aid For Shared Future.”</w:t>
        <w:br/>
      </w:r>
    </w:p>
    <w:p>
      <w:r>
        <w:t>蒙古依赖中国购买其出口产品并投资基础设施。中国的印记在乌兰巴托展露无遗，包括一处旨在缓解城市交通拥堵的错综复杂的四车道立交桥，以及一座体育馆，该场馆的标识上题有“中国援助共享未来“的字样。</w:t>
        <w:br/>
      </w:r>
    </w:p>
    <w:p>
      <w:r>
        <w:t>For Mongolia, a wrong move in Beijing’s eyes would be costly.</w:t>
        <w:br/>
      </w:r>
    </w:p>
    <w:p>
      <w:r>
        <w:t>对蒙古来说，做出北京眼中的错误举动将会令其付出高昂的代价。</w:t>
        <w:br/>
      </w:r>
    </w:p>
    <w:p>
      <w:r>
        <w:t>It was in 2016, on a visit to Mongolia, that the Dalai Lama first said at a news conference that the Bogd had been discovered in the country — a bombshell announcement. China’s response was swift: It closed border crossings between the two countries, imposed tariffs and canceled bilateral talks.</w:t>
        <w:br/>
      </w:r>
    </w:p>
    <w:p>
      <w:r>
        <w:t>2016年，达赖喇在访问蒙古期间的新闻发布会上首次宣布已在该国找到博克多——此消息震惊世人。中国的反应很快：关闭了两国之间的过境口岸，征收关税，并取消了双边会谈。</w:t>
        <w:br/>
      </w:r>
    </w:p>
    <w:p>
      <w:r>
        <w:t>The Dalai Lama has not visited Mongolia again since.</w:t>
        <w:br/>
      </w:r>
    </w:p>
    <w:p>
      <w:r>
        <w:t>此后，达赖喇嘛再也没有访问过蒙古。</w:t>
        <w:br/>
      </w:r>
    </w:p>
    <w:p>
      <w:r>
        <w:t>He now has a means to lay down a marker in Mongolia and expand the reach of his office, said Munkhnaran Bayarlkhagva, an analyst who used to work at the National Security Council of Mongolia. The selection of a Mongolian for the role was a “seismic shift in the center of power for Tibetan Buddhism” from Dharamsala to Ulaanbaatar, he said.</w:t>
        <w:br/>
      </w:r>
    </w:p>
    <w:p>
      <w:r>
        <w:t>曾在蒙古国家安全委员会工作的分析人士蒙克纳兰·巴亚尔哈格瓦说，达赖喇嘛现在有办法在蒙古画下重重的一笔，扩大自己办公室的影响范围。他说，选择一位蒙古人担任这一职位是“藏传佛教权力中心”从达兰萨拉到乌兰巴托的“重大转移”。</w:t>
        <w:br/>
      </w:r>
    </w:p>
    <w:p>
      <w:r>
        <w:t>There are potential ramifications for the United States government, too. A. Altannar was born in Washington, D.C., making him an American citizen. That has fueled speculation that he was chosen because his U.S. citizenship could afford him some added protection from China.</w:t>
        <w:br/>
      </w:r>
    </w:p>
    <w:p>
      <w:r>
        <w:t>这对美国政府也有潜在的影响。阿勒坦纳尔出生在华盛顿特区，是美国公民。这引发了人们的猜测——他之所以被选中，是因为美国国籍可以为他提供一些额外的保护，免受中国的侵害。</w:t>
        <w:br/>
      </w:r>
    </w:p>
    <w:p>
      <w:r>
        <w:t>China has not commented publicly about A. Altannar’s selection, but Mongolian and foreign officials speaking on the condition of anonymity because of the sensitivity of the matter say Beijing has warned Mongolia of consequences if the Bogd grows too close to the Dalai Lama.</w:t>
        <w:br/>
      </w:r>
    </w:p>
    <w:p>
      <w:r>
        <w:t>中国还没有对阿勒坦纳尔被选中一事公开发表评论，但蒙古官员和外国官员说，北京已经警告蒙古，如果博克多与达赖喇嘛走得太近，后果会很严重。由于此事的敏感性，他们要求匿名。</w:t>
        <w:br/>
      </w:r>
    </w:p>
    <w:p>
      <w:r>
        <w:t>Telo Tulku Rinpoche, the Dalai Lama’s representative in Mongolia, accused China of wanting to “control Buddhism on a global level.” He denied that A. Altannar was selected for political reasons and said the Dalai Lama’s office would have little contact with the boy.</w:t>
        <w:br/>
      </w:r>
    </w:p>
    <w:p>
      <w:r>
        <w:t>达赖喇嘛在蒙古的代表特洛图尔库仁波切指责中国想要“在全球范围内控制佛教”。他否认阿勒坦纳尔是出于政治原因被选中的，并表示达赖喇嘛的办公室与这名男孩几乎没有接触。</w:t>
        <w:br/>
      </w:r>
    </w:p>
    <w:p>
      <w:r>
        <w:t>“This is a spiritual matter,” he said.</w:t>
        <w:br/>
      </w:r>
    </w:p>
    <w:p>
      <w:r>
        <w:t>“这是宗教事务，”他说。</w:t>
        <w:br/>
      </w:r>
    </w:p>
    <w:p>
      <w:r>
        <w:t>A Child’s Life</w:t>
        <w:br/>
      </w:r>
    </w:p>
    <w:p>
      <w:r>
        <w:t>一个孩子的生活</w:t>
        <w:br/>
      </w:r>
    </w:p>
    <w:p>
      <w:r>
        <w:t>The phone call to the boy’s family with the news of his selection came from none other than Mongolia’s then-president, Tsakhia Elbegdorj, a sign of the national significance of the position.</w:t>
        <w:br/>
      </w:r>
    </w:p>
    <w:p>
      <w:r>
        <w:t>打电话给男孩家人通知选定消息的不是别人，正是时任蒙古总统查希亚·额勒贝格道尔吉，这表明男孩的身份对蒙古意义重大。</w:t>
        <w:br/>
      </w:r>
    </w:p>
    <w:p>
      <w:r>
        <w:t>But Ms. Munkhnasan, A. Altannar’s mother, said her immediate response was a flat-out rejection of the idea. The parents had hoped that their boys would one day study engineering and take over the family business empire.</w:t>
        <w:br/>
      </w:r>
    </w:p>
    <w:p>
      <w:r>
        <w:t>但阿勒坦纳尔的母亲蒙赫纳桑说，她的第一反应是断然拒绝。他们夫妇曾希望儿子将来学习工程学，接管家族企业帝国。</w:t>
        <w:br/>
      </w:r>
    </w:p>
    <w:p>
      <w:r>
        <w:t>“We said, ‘This can’t happen,’” Ms. Munkhnasan said. “My kid was still a baby at the time, and there was no sort of pre-warning or any communication about what was about to unfold.”</w:t>
        <w:br/>
      </w:r>
    </w:p>
    <w:p>
      <w:r>
        <w:t>“我们说，‘不能这样，’”蒙赫纳桑说。“当时我的孩子太小，关于即将发生的事情，没有任何预先提醒，也没有任何沟通。”</w:t>
        <w:br/>
      </w:r>
    </w:p>
    <w:p>
      <w:r>
        <w:t>Ms. Munkhnasan and her husband, Altannar Chinchuluun, wrote to the United Nations Children’s Fund, or UNICEF, appealing for help. The reincarnation process, they argued, had robbed their son of his rights.</w:t>
        <w:br/>
      </w:r>
    </w:p>
    <w:p>
      <w:r>
        <w:t>蒙赫纳桑和丈夫阿尔塔纳尔·钦楚伦曾致信联合国儿童基金会，请求帮助。他们认为，转世过程剥夺了儿子的权利。</w:t>
        <w:br/>
      </w:r>
    </w:p>
    <w:p>
      <w:r>
        <w:t>The family rushed to Ulaanbaatar after the call with the president and demanded the monks find another boy. The monks said they would try, but the Dalai Lama said no.</w:t>
        <w:br/>
      </w:r>
    </w:p>
    <w:p>
      <w:r>
        <w:t>在与总统通话后，他们一家人前往乌兰巴托要求僧侣们再找别的男孩。僧侣们说他们会尝试，但达赖喇嘛拒绝了。</w:t>
        <w:br/>
      </w:r>
    </w:p>
    <w:p>
      <w:r>
        <w:t>Instead, he recommended giving the family time to think in the hopes they would change their minds. In the meantime, the monks promised not to reveal the boy’s name.</w:t>
        <w:br/>
      </w:r>
    </w:p>
    <w:p>
      <w:r>
        <w:t>相反，他建议给这家人一点时间去考虑，希望他们能改变主意。与此同时，僧侣们承诺不会透露男孩的名字。</w:t>
        <w:br/>
      </w:r>
    </w:p>
    <w:p>
      <w:r>
        <w:t>Still, the couple agonized over their predicament.</w:t>
        <w:br/>
      </w:r>
    </w:p>
    <w:p>
      <w:r>
        <w:t>尽管如此，这对夫妇还是为他们的困境感到苦恼。</w:t>
        <w:br/>
      </w:r>
    </w:p>
    <w:p>
      <w:r>
        <w:t>Mr. Altannar, 43, a mathematician at the National University of Mongolia, worried he was turning his back on his country by refusing to restore a proud Mongolian institution. Ms. Munkhnasan feared she would invite bad karma on her family if she denied Tibetan Buddhists a sacred leader.</w:t>
        <w:br/>
      </w:r>
    </w:p>
    <w:p>
      <w:r>
        <w:t>43岁的阿尔塔纳尔是蒙古国立大学的数学家，他担心自己拒绝恢复蒙古人引以为傲的习俗是在背弃自己的国家。蒙赫纳桑则担心，如果拒绝西藏佛教徒的神圣领袖，会给她的家庭招来恶业。</w:t>
        <w:br/>
      </w:r>
    </w:p>
    <w:p>
      <w:r>
        <w:t>Eventually, the two decided they would try to strike a balance. The monks could instruct the boy if he also continued with his regular education. Most important, they insisted that it would have to be up to their son when he turns 18 whether he wanted to remain the Bogd.</w:t>
        <w:br/>
      </w:r>
    </w:p>
    <w:p>
      <w:r>
        <w:t>最终，两人决定设法取得平衡。如果男孩继续接受正规教育，僧侣们可以指导他。最重要的是，他们的儿子年满18岁后，是否愿意继续当博格多，必须由他自己决定。</w:t>
        <w:br/>
      </w:r>
    </w:p>
    <w:p>
      <w:r>
        <w:t>“It’s his decision,” Ms. Munkhnasan said.</w:t>
        <w:br/>
      </w:r>
    </w:p>
    <w:p>
      <w:r>
        <w:t>“这是他的决定，”蒙赫纳桑说。</w:t>
        <w:br/>
      </w:r>
    </w:p>
    <w:p>
      <w:r>
        <w:t>Until then, A. Altannar must adhere to a childhood like no other.</w:t>
        <w:br/>
      </w:r>
    </w:p>
    <w:p>
      <w:r>
        <w:t>在那之前，阿勒坦纳尔必须度过一个与众不同的童年。</w:t>
        <w:br/>
      </w:r>
    </w:p>
    <w:p>
      <w:r>
        <w:t>And it is not just his own life that has changed; it’s his brother’s, too. The twins dress identically and receive the same religious training as if both were the Bogd.</w:t>
        <w:br/>
      </w:r>
    </w:p>
    <w:p>
      <w:r>
        <w:t>不仅仅他自己的人生被改变，他的兄弟也不能例外。这对双胞胎穿着一模一样，接受相同的宗教训练，就好像他们都是博格多一样。</w:t>
        <w:br/>
      </w:r>
    </w:p>
    <w:p>
      <w:r>
        <w:t>Ms. Munkhnasan said she didn’t want to “sacrifice” one child for the other — having one twin live in the shadow of his brother. But she said the family would have to make do until they are more confident about A. Altannar’s safety.</w:t>
        <w:br/>
      </w:r>
    </w:p>
    <w:p>
      <w:r>
        <w:t>蒙赫纳桑说，她不想为了一个孩子而“牺牲”掉另一个——让双胞胎中的一个生活在兄弟的阴影之下。但她说，在对阿勒坦纳尔的安全更有信心之前，他们家只能勉为其难。</w:t>
        <w:br/>
      </w:r>
    </w:p>
    <w:p>
      <w:r>
        <w:t>The boy seems to be traversing his two worlds with growing ease. When he visited Dharamsala for his introduction by the Dalai Lama, he sat still for hours listening to his teachings.</w:t>
        <w:br/>
      </w:r>
    </w:p>
    <w:p>
      <w:r>
        <w:t>这个男孩似乎能愈发自如地穿梭于他的两个世界之间。当他前往达兰萨拉被介绍给达赖喇嘛时，他会静坐几个小时聆听后者的教导。</w:t>
        <w:br/>
      </w:r>
    </w:p>
    <w:p>
      <w:r>
        <w:t>On a recent weekday, he was attentive at school and playful with his classmates, flashing a wide smile as he ran a relay race for gym class. Later, he donned his traditional Mongolian deel to receive his regular religious instruction at the Gandan monastery. In the presence of the monks, his boyish energy was replaced by an aura of calm and maturity as he read sutras and practiced rituals.</w:t>
        <w:br/>
      </w:r>
    </w:p>
    <w:p>
      <w:r>
        <w:t>在最近的一个工作日，他在学校专心上课，和同学们玩得很开心，在体育课的接力赛上笑得十分灿烂。随后，他穿上传统的蒙古袍，在甘丹寺接受常规的宗教指导。在僧人面前诵经和修行时，他的稚气被稳重成熟的气场所取代。</w:t>
        <w:br/>
      </w:r>
    </w:p>
    <w:p>
      <w:r>
        <w:t>“Of course, as a boy, he doesn’t understand everything that’s going on, but he’s definitely not rejecting it,” Ms. Munkhnasan said. “He’s very comfortable.”</w:t>
        <w:br/>
      </w:r>
    </w:p>
    <w:p>
      <w:r>
        <w:t>“当然，作为一个男孩，他并不了解发生的一切，但他绝对没有抗拒，”蒙赫纳桑说。“他非常自在。”</w:t>
        <w:br/>
      </w:r>
    </w:p>
    <w:p>
      <w:r>
        <w:t>“It’s like his second nature to him.”</w:t>
        <w:br/>
      </w:r>
    </w:p>
    <w:p>
      <w:r>
        <w:t>“这就像是他的第二天性。”</w:t>
        <w:br/>
      </w:r>
    </w:p>
    <w:p>
      <w:pPr>
        <w:pStyle w:val="Heading1"/>
        <w:spacing w:before="0" w:after="280"/>
      </w:pPr>
      <w:r>
        <w:rPr>
          <w:rFonts w:ascii="Times New Roman" w:hAnsi="Times New Roman" w:eastAsia="宋体"/>
          <w:b/>
          <w:sz w:val="52"/>
        </w:rPr>
        <w:t>“这是一场大屠杀”：探访遭哈马斯致命袭击的以色列村庄</w:t>
      </w:r>
    </w:p>
    <w:p>
      <w:r>
        <w:t>“Welcome,” said the sign at the entrance to Kfar Azza, a lush Israeli village just across some fields from the border with Gaza. On the pathway, another sign pointed the way to the gym and the swimming pool.</w:t>
        <w:br/>
      </w:r>
    </w:p>
    <w:p>
      <w:r>
        <w:t>“欢迎光临”，卡法阿扎入口的牌子上写着。这是一座绿树成荫的以色列村庄，与加沙边境相隔几片田野。在小路上，另一块牌子指向健身房和游泳池。</w:t>
        <w:br/>
      </w:r>
    </w:p>
    <w:p>
      <w:r>
        <w:t>Then I saw the legs of a bloated corpse dressed in fatigues poking out from under a bush, and beside it a khaki vest with the insignia of a commando unit of Hamas, the group that controls the Palestinian coastal enclave, and staged Saturday’s assault on Israel.</w:t>
        <w:br/>
      </w:r>
    </w:p>
    <w:p>
      <w:r>
        <w:t>然后，我看到一具穿着迷彩服的臃肿尸体，腿从灌木丛中伸出来，旁边是一件卡其色背心，上面印着哈马斯突击队的徽章。哈马斯控制着巴勒斯坦的沿海飞地，并策划了周六对以色列的袭击。</w:t>
        <w:br/>
      </w:r>
    </w:p>
    <w:p>
      <w:r>
        <w:t>Past the village dining hall, kindergarten and culture center, the tidy rows of one-story beige houses came into view. And the scale of the horror began to unfold.</w:t>
        <w:br/>
      </w:r>
    </w:p>
    <w:p>
      <w:r>
        <w:t>经过村里的食堂、幼儿园和文化中心，一排排整齐的米黄色平房映入眼帘。恐怖的严重程度开始显现。</w:t>
        <w:br/>
      </w:r>
    </w:p>
    <w:p>
      <w:r>
        <w:t>Four days after hundreds of Hamas gunmen breached Israel’s border fence in the most brazen attack on the country in decades, overrunning two dozen towns and communities, including this one, in a bloody killing spree, soldiers and rescue workers on Tuesday began the gruesome task of extricating the bodies.</w:t>
        <w:br/>
      </w:r>
    </w:p>
    <w:p>
      <w:r>
        <w:t>数百名哈马斯武装分子冲破了以色列的边境围栏，对该国发动了几十年来最为肆无忌惮的袭击，对包括这里在内的二十多个城镇和社区进行血腥屠杀。四天后的周二，士兵和救援人员开始了搬运尸体的可怕任务。</w:t>
        <w:br/>
      </w:r>
    </w:p>
    <w:p>
      <w:r>
        <w:t>They moved slowly, house to house, for fear that Hamas gunmen could still be hiding inside or have booby-trapped them. Live grenades lay in wait, to be neutralized by sappers. They carried out one slain resident in a body bag on a stretcher and placed it in the back of a truck. Then another. And another.</w:t>
        <w:br/>
      </w:r>
    </w:p>
    <w:p>
      <w:r>
        <w:t>由于担心哈马斯武装分子可能依然躲在屋内，或者在屋内设置了诱杀装置，他们挨家挨户缓慢移动。未爆炸的榴弹有待工兵销毁。他们用担架把一名遇害居民装在尸袋里抬出来，放在卡车的后面。然后是又一具尸体。又一具。</w:t>
        <w:br/>
      </w:r>
    </w:p>
    <w:p>
      <w:r>
        <w:t>A New York Times photographer, Sergey Ponomarev, and I were among the first journalists allowed into the village since the deadly assault. We were accompanied by the Israeli military into the area that is still generally off-limits.</w:t>
        <w:br/>
      </w:r>
    </w:p>
    <w:p>
      <w:r>
        <w:t>我和《纽约时报》摄影师谢尔盖·波诺马廖夫是致命袭击发生后第一批获准进入村庄的记者。在以色列军队的陪同下，我们进入了这个基本上仍然禁止进入的地区。</w:t>
        <w:br/>
      </w:r>
    </w:p>
    <w:p>
      <w:r>
        <w:t>After days of stunned national numbness and chaos, the dimensions of the atrocity that took place here were now coming into clear focus. In all, more than 1,000 soldiers and civilians have been killed in Israel. Nobody could say how many of them were lying here, in Kfar Azza, but it is emerging as one of the worst sites of the bloodshed. Soldiers and rescue workers said scores, possibly hundreds, had been slaughtered here, including grandparents, infants and children.</w:t>
        <w:br/>
      </w:r>
    </w:p>
    <w:p>
      <w:r>
        <w:t>整个国家经历了数天的震惊、麻木和混乱之后，这里暴行的严重程度现在变得清晰起来。总共有1000多名士兵和平民在以色列被杀。没有人知道有多少人倒在卡法阿扎，但它成为流血事件最严重的地点之一。士兵和救援人员说，这里有数十人、可能是数百人被屠杀，其中包括祖父母、婴儿和儿童。</w:t>
        <w:br/>
      </w:r>
    </w:p>
    <w:p>
      <w:r>
        <w:t>“It’s not a war or a battlefield; it’s a massacre,” said Maj. Gen. Itai Veruv, an Israeli commander on the scene. “It’s something I never saw in my life, something more like a pogrom from our grandparents’ time.”</w:t>
        <w:br/>
      </w:r>
    </w:p>
    <w:p>
      <w:r>
        <w:t>“这不是战争或战场；这是一场大屠杀，”现场的以色列指挥官伊泰·维鲁夫少将说。“这是我一生中从未见过的，更像是我们祖父母时代的大屠杀。”</w:t>
        <w:br/>
      </w:r>
    </w:p>
    <w:p>
      <w:r>
        <w:t>At least a dozen corpses were strewn along the pathways and on lawns gathering flies, some of them of Hamas fighters, others of Israelis loosely covered with blankets. The smell of death was in the air.</w:t>
        <w:br/>
      </w:r>
    </w:p>
    <w:p>
      <w:r>
        <w:t>苍蝇飞舞，至少有十几具尸体散落在小路和草坪上，其中一些是哈马斯武装分子，另一些是给盖上了毯子的以色列人。空气中弥漫着死亡的气息。</w:t>
        <w:br/>
      </w:r>
    </w:p>
    <w:p>
      <w:r>
        <w:t>Kfar Azza, a kibbutz, or communal village, was founded in 1951, three years after the establishment of the State of Israel. The early settlers were long considered the pioneering, salt-of-the-earth socialist elite of the country. Like those who live in most other kibbutz communities, the residents are generally left-leaning liberals.</w:t>
        <w:br/>
      </w:r>
    </w:p>
    <w:p>
      <w:r>
        <w:t>卡法阿扎是一个集体农庄，成立于1951年，也就是以色列建国三年后。长期以来，早期定居者被认为是开拓者，是这个国家社会主义精英中的中坚分子。和大多数其他基布兹社区的居民一样，这里的居民一般都是左倾的自由主义者。</w:t>
        <w:br/>
      </w:r>
    </w:p>
    <w:p>
      <w:r>
        <w:t>More recently, as Israel shifted to the right, the kibbutzniks, as they are known, have been dismissed by supporters of the ultranationalist government as privileged snobs, or worse, as traitors.</w:t>
        <w:br/>
      </w:r>
    </w:p>
    <w:p>
      <w:r>
        <w:t>最近，随着以色列转向右翼，这些被称为“基布兹”的人被极端民族主义政府的支持者斥为享有特权的势利小人，或者更糟的是，被斥为叛徒。</w:t>
        <w:br/>
      </w:r>
    </w:p>
    <w:p>
      <w:r>
        <w:t>Before the assault, Kfar Azza was the picture of a close-knit community of about 750 souls, with a social club and a synagogue. It is now a desolate canvas of life interrupted. Some residents are missing and may be among the roughly 150 hostages taken into Gaza. Those who survived the blood bath have been evacuated to hotels around the country.</w:t>
        <w:br/>
      </w:r>
    </w:p>
    <w:p>
      <w:r>
        <w:t>在袭击发生之前，卡法阿扎是一个约有750人的紧密社区，有一个社交俱乐部和一个犹太教堂。现在，这里一片荒凉，生活被打断。一些居民失踪，可能成为被带到加沙的大约150名人质中的成员。在大屠杀中幸存下来的人已被疏散到全国各地的酒店。</w:t>
        <w:br/>
      </w:r>
    </w:p>
    <w:p>
      <w:r>
        <w:t>As we went through the village, we heard booms of rocket and mortar fire from Gaza, blasts of Israeli artillery fire into the enclave and the rat-a-tat of gunfire as Israeli soldiers crouching in the fields continued to secure the area. In between hung an eerie silence.</w:t>
        <w:br/>
      </w:r>
    </w:p>
    <w:p>
      <w:r>
        <w:t>穿过村子的时候，我们听到来自加沙的火箭弹和迫击炮的轰鸣，以色列的大炮向那块飞地发射的爆炸声，以及蹲伏在田野里、继续保卫该地区的以色列士兵开枪的声音。这些声响的间隙是一片诡异的沉默。</w:t>
        <w:br/>
      </w:r>
    </w:p>
    <w:p>
      <w:r>
        <w:t>In one small house, in the part of the kibbutz where young adults lived, two bodies lay on the floor. The white ceiling was pockmarked with holes from bullets and shrapnel, like a macabre negative of a starry night sky. The house had been ransacked, but a richly colored spice rack remained intact. Other houses had been burned, their interiors entirely charred.</w:t>
        <w:br/>
      </w:r>
    </w:p>
    <w:p>
      <w:r>
        <w:t>在基布兹年轻人居住的一所小房子里，地板上躺着两具尸体。白色的天花板上布满了弹孔和弹片，就像星夜照片的底片，令人毛骨悚然。房子被洗劫过，但一个色彩斑斓的调料架完好无损。其他房屋也被烧毁，内部完全烧焦。</w:t>
        <w:br/>
      </w:r>
    </w:p>
    <w:p>
      <w:r>
        <w:t>A few homes were untouched, frozen in time, with children’s strollers and bicycles left on the porch.</w:t>
        <w:br/>
      </w:r>
    </w:p>
    <w:p>
      <w:r>
        <w:t>有几所房子未受破坏，仿佛时间被定格了，孩子们的婴儿车和自行车留在门廊上。</w:t>
        <w:br/>
      </w:r>
    </w:p>
    <w:p>
      <w:r>
        <w:t>But nearby were the remains of a wrecked pickup and an improvised paraglider, two of the vehicles used by the gunmen to cross the border.</w:t>
        <w:br/>
      </w:r>
    </w:p>
    <w:p>
      <w:r>
        <w:t>但附近有一辆破皮卡和一架简易滑翔伞的残骸，这是武装分子用来越境的工具。</w:t>
        <w:br/>
      </w:r>
    </w:p>
    <w:p>
      <w:r>
        <w:t>One survivor of the assault, Shay Lee Atari, a singer, has spoken out from her hospital bed to the Israeli news media, cradling her 1-month-old baby and describing how her partner had helped her and their daughter escape as gunmen entered their home.</w:t>
        <w:br/>
      </w:r>
    </w:p>
    <w:p>
      <w:r>
        <w:t>袭击的幸存者之一、歌手谢伊·李·阿塔里在医院病床上抱着自己一个月大的婴儿接受了以色列新闻媒体的采访，描述她的伴侣如何在武装分子进入他们家时帮助她和女儿逃跑。</w:t>
        <w:br/>
      </w:r>
    </w:p>
    <w:p>
      <w:r>
        <w:t>She said she ran and hid in a storeroom, covering herself and her baby, Shaya, with sacks of soil she found there. When that shelter was no longer safe, she ran across a lawn, under fire, and knocked on doors until a family let them in. In all, she said, they waited for 27 hours until they were rescued. Her partner, Yahav Wiener, is missing, Ms. Atari said.</w:t>
        <w:br/>
      </w:r>
    </w:p>
    <w:p>
      <w:r>
        <w:t>她说，她跑到一间储藏室里，用那里的一袋袋泥土盖住自己和她的孩子沙雅。当藏身处不再安全时，她冒着炮火跑过一片草坪，不断敲门，直到一户人家让她们进去。她说，他们总共等了27个小时才获救。阿塔里说，她的伴侣亚哈夫·维纳失踪了。</w:t>
        <w:br/>
      </w:r>
    </w:p>
    <w:p>
      <w:r>
        <w:t>“I really don’t know where our state was,” she said, echoing the anger and bewilderment of many Israelis over how the country, with its vaunted military and intelligence capabilities, could have been caught so off-guard and unprepared.</w:t>
        <w:br/>
      </w:r>
    </w:p>
    <w:p>
      <w:r>
        <w:t>“我确实不知道我们的国家在哪里，”她说，这与许多以色列人的愤怒和困惑一样，他们不明白，这个拥有引以为荣的军事和情报能力的国家，怎么会如此措手不及、毫无准备。</w:t>
        <w:br/>
      </w:r>
    </w:p>
    <w:p>
      <w:r>
        <w:t>“They abandoned us,” she said, adding bitterly: “They were on Twitter. That’s where they were.”</w:t>
        <w:br/>
      </w:r>
    </w:p>
    <w:p>
      <w:r>
        <w:t>“他们抛弃了我们，”她说，并痛苦地补充道，“他们在Twitter上。净在那上面忙了。”</w:t>
        <w:br/>
      </w:r>
    </w:p>
    <w:p>
      <w:r>
        <w:t>The smiling faces of other victims can be seen in family photographs being circulated in commemoration by hurting family and friends on social media. There is the Kedem Siman Tov family — parents and three young children, all killed. And there is Itai and Hadar Berdichevsky, who hid their 10-month-old twins before they were gunned down. The twins were rescued 13 hours later.</w:t>
        <w:br/>
      </w:r>
    </w:p>
    <w:p>
      <w:r>
        <w:t>在受伤的亲友在社交媒体上传播的家庭纪念照中，可以看到其他受害者的笑脸。凯德姆·西曼·托夫一家——父母和三个年幼的孩子全部遇难。伊泰·伯迪切夫斯基和哈达尔·伯迪切夫斯基夫妇在被枪杀前把他们10个月大的双胞胎藏了起来。13个小时后，这对双胞胎获救。</w:t>
        <w:br/>
      </w:r>
    </w:p>
    <w:p>
      <w:r>
        <w:t>The shock and rage now reverberating through Israeli society comes on top of months of upheaval over the government’s plans to curb the country’s judiciary, deepening longstanding social, political and ethnic rifts.</w:t>
        <w:br/>
      </w:r>
    </w:p>
    <w:p>
      <w:r>
        <w:t>目前，震惊和愤怒在以色列社会中回荡，此前几个月，政府计划遏制该国的司法影响力，加剧了长期存在的社会、政治和种族分歧，引发了动荡。</w:t>
        <w:br/>
      </w:r>
    </w:p>
    <w:p>
      <w:r>
        <w:t>An antigovernment banner was hanging high up on the kibbutz water tower in Kfar Azza. It bore the legend, “Shame!”</w:t>
        <w:br/>
      </w:r>
    </w:p>
    <w:p>
      <w:r>
        <w:t>在卡法阿扎，一条反政府的横幅高高挂在基布兹的水塔上。上面写着“耻辱！”</w:t>
        <w:br/>
      </w:r>
    </w:p>
    <w:p>
      <w:r>
        <w:t>Below it, a few yards away, six more bodies of residents in black body bags were laid out on the ground.</w:t>
        <w:br/>
      </w:r>
    </w:p>
    <w:p>
      <w:r>
        <w:t>在它下面几米远的地方，还有六具被装在黑色尸袋里的居民尸体放在地上。</w:t>
        <w:br/>
      </w:r>
    </w:p>
    <w:p>
      <w:pPr>
        <w:pStyle w:val="Heading1"/>
        <w:spacing w:before="0" w:after="280"/>
      </w:pPr>
      <w:r>
        <w:rPr>
          <w:rFonts w:ascii="Times New Roman" w:hAnsi="Times New Roman" w:eastAsia="宋体"/>
          <w:b/>
          <w:sz w:val="52"/>
        </w:rPr>
        <w:t>面对房地产危机，中国银行业压力空前</w:t>
      </w:r>
    </w:p>
    <w:p>
      <w:r>
        <w:t>China’s giant banking system, the world’s largest, is heavily exposed to the real estate crisis: Nearly 40 percent of all bank loans are related to property. And pressure is building on those banks as dozens of real estate developers have defaulted or missed payments on overseas bonds, led by China Evergrande, the world’s most indebted developer.</w:t>
        <w:br/>
      </w:r>
    </w:p>
    <w:p>
      <w:r>
        <w:t>中国庞大的银行体系是世界上最大的银行系统，对房地产危机存有巨大敞口：其近40%的银行贷款与房地产有关。先是世界上负债最多的开发商中国恒大，之后是数十家房地产开发商拖欠或无法偿还海外债券，银行面临的压力越来越大。</w:t>
        <w:br/>
      </w:r>
    </w:p>
    <w:p>
      <w:r>
        <w:t>The scale of China’s property problems — enormous levels of debt, an oversupply of apartments and consumers increasingly wary of buying — means the government could be forced in the coming years to spend huge sums of money bailing out banks.</w:t>
        <w:br/>
      </w:r>
    </w:p>
    <w:p>
      <w:r>
        <w:t>中国房地产问题的规模——巨额债务、住房供过于求，以及消费者对购房越来越谨慎——意味着政府可能在未来几年被迫花费巨额资金救助银行。</w:t>
        <w:br/>
      </w:r>
    </w:p>
    <w:p>
      <w:r>
        <w:t>Officials in Beijing have already taken some steps, underlining the difficult choices the real estate debt poses for policymakers. They have, for example, allowed banks to give extra time to borrowers before their loans come due, a step that risks doing little but kick the problem down the road. Yet that may send the message that both borrowers and lenders can continue pursuing incautious practices in the expectation of a bailout. And it delays the day when banks can lend to more productive ventures.</w:t>
        <w:br/>
      </w:r>
    </w:p>
    <w:p>
      <w:r>
        <w:t>北京官员已经采取了一些措施，凸显出房地产债务给政策制定者带来的艰难选择。例如，他们允许银行在贷款到期前给借款人更多的时间，这一举措可能收效甚微，只会把问题推到未来。然而，这可能传递出这样一个信息：借款人和贷款人都可以继续采取不谨慎的做法，以期获得救助。而且，这也会让银行迟迟不能开始向生产率更高的企业放贷。</w:t>
        <w:br/>
      </w:r>
    </w:p>
    <w:p>
      <w:r>
        <w:t>“If China fails to order the banks to write off bad loans in the property market, interest costs will continue to chip away at the economy, while too much capital will continue to be wasted on investments with no value,” said Andrew Collier, founder and managing director of Orient Capital, an economic research firm in Hong Kong.</w:t>
        <w:br/>
      </w:r>
    </w:p>
    <w:p>
      <w:r>
        <w:t>香港经济研究公司东方融资的创始人兼董事总经理安德鲁·科利尔说，“如果中国不能命令银行冲销房地产市场的不良贷款，利息成本将继续侵蚀经济，而过多的资本将继续浪费在没有价值的投资上。”</w:t>
        <w:br/>
      </w:r>
    </w:p>
    <w:p>
      <w:r>
        <w:t>Still, almost no one expects falling real estate prices in China to set off an out-of-control string of large bank collapses, similar to what the United States endured 15 years ago. China’s banking system, holding four-fifths of the country’s financial assets including most of the bonds, is far too big for the government to let fail.</w:t>
        <w:br/>
      </w:r>
    </w:p>
    <w:p>
      <w:r>
        <w:t>尽管如此，几乎没有人认为中国不断下跌的房地产价格会像15年前的美国那样引发一系列大型银行失控倒闭。中国的银行系统持有全国五分之四的金融资产，包括大部分债券，其规模太大，政府无法任其倒闭。</w:t>
        <w:br/>
      </w:r>
    </w:p>
    <w:p>
      <w:r>
        <w:t>The government directly or indirectly holds controlling stakes in practically all banks, giving it a powerful say over their fate even beyond having extensive regulatory powers. China’s financial system relies mostly on bank loans of a year or more, unlike the tradable securities that quickly tumbled in value in 2008, setting off the global financial meltdown. And regulators block most large movements of money in and out of the country, making China’s financial system nearly invulnerable to the kind of sudden departure of foreign money that touched off the Asian financial crisis in nearby countries in 1997 and 1998.</w:t>
        <w:br/>
      </w:r>
    </w:p>
    <w:p>
      <w:r>
        <w:t>政府直接或间接地持有几乎所有银行的控股权，因此，除了拥有广泛的监管权力之外，它也可以在很大程度上左右银行的命运。中国的金融体系主要依赖一年或一年以上的银行贷款，不是2008年迅速贬值、引发全球金融危机的可交易证券。监管机构还阻止了大部分的大宗资金进出中国，这使得中国的金融体系几乎不受外国资金突然撤离的影响，1997年和1998年的亚洲金融危机就是由这种情况在中国周边国家引发的。</w:t>
        <w:br/>
      </w:r>
    </w:p>
    <w:p>
      <w:r>
        <w:t>But the current troubles in Chinese real estate, which have their roots in years of wild lending and speculative overinvestment, pose a formidable challenge for policymakers.</w:t>
        <w:br/>
      </w:r>
    </w:p>
    <w:p>
      <w:r>
        <w:t>但中国房地产目前的问题根源在于多年来的疯狂放贷和投机性过度投资，这给政策制定者带来了巨大挑战。</w:t>
        <w:br/>
      </w:r>
    </w:p>
    <w:p>
      <w:r>
        <w:t>Shortly before stepping down last March, Liu He, then China’s vice premier, warned in a speech of the dangers that real estate holds for China.</w:t>
        <w:br/>
      </w:r>
    </w:p>
    <w:p>
      <w:r>
        <w:t>今年3月卸任前不久，时任中国副总理的刘鹤在一次讲话中警告说，房地产给中国带来了危险。</w:t>
        <w:br/>
      </w:r>
    </w:p>
    <w:p>
      <w:r>
        <w:t>“If not handled properly, risks in the housing sector are likely to trigger systemic risks — that is why prompt steps must be taken to address them,” he told the World Economic Forum in January in Davos, Switzerland.</w:t>
        <w:br/>
      </w:r>
    </w:p>
    <w:p>
      <w:r>
        <w:t>“房地产领域风险如果处置不当，很容易引发系统性风险，必须及时干预，”他在1月份于瑞士达沃斯举行的世界经济论坛上表示。</w:t>
        <w:br/>
      </w:r>
    </w:p>
    <w:p>
      <w:r>
        <w:t>In interviews in recent weeks, four people in Beijing and Shanghai with knowledge of Chinese financial regulatory actions provided a detailed view of how regulators are trying to cope with risks related to real estate. All insisted on anonymity because they were not authorized to comment publicly.</w:t>
        <w:br/>
      </w:r>
    </w:p>
    <w:p>
      <w:r>
        <w:t>在最近几周的采访中，四位了解中国金融监管行动的北京和上海人士详细介绍了监管机构如何努力应对与房地产相关的风险。所有人都要求匿名，因为他们没有被授权公开发表评论。</w:t>
        <w:br/>
      </w:r>
    </w:p>
    <w:p>
      <w:r>
        <w:t>For one thing, China’s regulators are giving banks much more leeway for when they declare loans to be nonperforming, meaning the borrower can’t make payments. That has allowed banks to delay having to report financial losses.</w:t>
        <w:br/>
      </w:r>
    </w:p>
    <w:p>
      <w:r>
        <w:t>首先，中国监管机构在不良贷款（即借款人无法偿还贷款）的判定上给了银行很大的裁量权。这使得银行可以推迟上报财务损失的时间。</w:t>
        <w:br/>
      </w:r>
    </w:p>
    <w:p>
      <w:r>
        <w:t>The policy of allowing banks to extend repayment deadlines for loans that debtors have trouble repaying actually started during the pandemic, the people familiar with the regulatory system said. That policy was intended to give banks wiggle room in dealing with companies that suffered nose dives in sales because of Covid outbreaks or lockdowns, without forcing the banks to set aside extra money for nonperforming loans. But this leniency has continued into this year and been applied to the far larger and deeply troubled real estate sector.</w:t>
        <w:br/>
      </w:r>
    </w:p>
    <w:p>
      <w:r>
        <w:t>熟悉监管体系的人士说，允许银行在债务人难以偿还贷款时予以展期的政策实际上始于疫情期间。该政策旨在让银行在处理因疫情或封锁而销售额暴跌的公司时提供回旋余地，不会迫使银行为不良贷款预留额外资金。但这种宽松政策一直延续到今年，并应用于规模大得多、问题更严重的房地产行业。</w:t>
        <w:br/>
      </w:r>
    </w:p>
    <w:p>
      <w:r>
        <w:t>In addition, China’s central bank, the People’s Bank of China, has conducted an elaborate stress test on the balance sheets of China’s 20 largest commercial banks, said three of the people, to ensure their resilience in case of further real estate losses.</w:t>
        <w:br/>
      </w:r>
    </w:p>
    <w:p>
      <w:r>
        <w:t>此外，其中三位知情人士表示，中国央行中国人民银行对中国20家最大商业银行的资产负债表进行了详尽的压力测试，以确保它们在房地产进一步损失的情况下具有抵御风险的能力。</w:t>
        <w:br/>
      </w:r>
    </w:p>
    <w:p>
      <w:r>
        <w:t>The stress test, conducted last winter, found that the banks, all of which are state controlled, could survive considerable further deterioration of China’s real estate market, the three people said. But at least half might require additional capital to make sure that they would continue to meet ever-tightening international standards for how much money they keep in reserve.</w:t>
        <w:br/>
      </w:r>
    </w:p>
    <w:p>
      <w:r>
        <w:t>上述三位人士表示，去年冬天进行的压力测试发现，这些银行（全部是国有银行）能在中国房地产市场进一步大幅恶化的情况下生存下来。但至少有一半的银行可能需要额外的资本，以确保它们能够继续满足日益收紧的国际储备资金标准。</w:t>
        <w:br/>
      </w:r>
    </w:p>
    <w:p>
      <w:r>
        <w:t>Acting separately from China’s central bank, central banks in Europe have set up a working group to collect and share information on how much money their countries’ commercial banks have lent in China, although so far they have found little exposure.</w:t>
        <w:br/>
      </w:r>
    </w:p>
    <w:p>
      <w:r>
        <w:t>欧洲各国央行也成立了一个工作组，自行收集和分享各自国家商业银行在中国放贷的信息，尽管迄今为止，它们还没有发现什么风险敞口。</w:t>
        <w:br/>
      </w:r>
    </w:p>
    <w:p>
      <w:r>
        <w:t>A key part of China’s strategy is to spread out the cost of handling real estate losses over more years, these people said. That could allow the banks to use potential future profits on other loans to offset losses on loans to real estate developers.</w:t>
        <w:br/>
      </w:r>
    </w:p>
    <w:p>
      <w:r>
        <w:t>这些人士说，中国战略的一个关键部分是，将处理房地产损失的成本分摊到更长的时间里。这可能使银行能够利用其他贷款的潜在未来利润，抵消房地产开发商贷款的损失。</w:t>
        <w:br/>
      </w:r>
    </w:p>
    <w:p>
      <w:r>
        <w:t>Nearly half of real estate-related lending in China consists of mortgages, mainly residential. Losses on mortgages are practically nonexistent as homeowners pay them on time or even early.</w:t>
        <w:br/>
      </w:r>
    </w:p>
    <w:p>
      <w:r>
        <w:t>中国近一半的房地产相关贷款是抵押贷款，主要是住宅贷款。由于房主按时甚至提前还款，抵押贷款的损失几乎不存在。</w:t>
        <w:br/>
      </w:r>
    </w:p>
    <w:p>
      <w:r>
        <w:t>China has long required far higher down payments than Western regulators — at least 20 or 30 percent of the purchase price for first-time home buyers, and as high as 70 percent for second homes.</w:t>
        <w:br/>
      </w:r>
    </w:p>
    <w:p>
      <w:r>
        <w:t>长期以来，中国对首付款的要求远高于西方监管机构——首次购房者的首付款比例至少为购房价格的20%或30%，第二套住房的首付款比例高达70%。</w:t>
        <w:br/>
      </w:r>
    </w:p>
    <w:p>
      <w:r>
        <w:t>Households almost never default on mortgages, to avoid losing their down payments. So these loans have consistently been very profitable for commercial banks, which charge interest rates that are a couple of percentage points higher than the banks pay their depositors. The government has recently urged banks to reduce interest rates on mortgages to help households free up cash to spend, but banks have resisted doing so.</w:t>
        <w:br/>
      </w:r>
    </w:p>
    <w:p>
      <w:r>
        <w:t>为避免损失首付款，家庭几乎从不拖欠抵押贷款。因此，这些贷款对商业银行来说一直是丰厚的利润，它们收取的利率比银行支付给储户的利率高出几个百分点。政府最近敦促银行降低抵押贷款利率，帮助家庭腾出现金用于消费，但银行拒绝这样做。</w:t>
        <w:br/>
      </w:r>
    </w:p>
    <w:p>
      <w:r>
        <w:t>Loans to property developers are the biggest worry for commercial banks and regulators, but their role in banks’ overall finances is limited — Mr. Collier, the analyst in Hong Kong, estimated them at 6 to 7 percent of bank lending. China’s banks, with their strong government links, have influence to demand repayment from developers.</w:t>
        <w:br/>
      </w:r>
    </w:p>
    <w:p>
      <w:r>
        <w:t>对房地产开发商的贷款是商业银行和监管机构最担心的问题，但它们在银行整体财务中的作用是有限的——香港分析师科利尔估计，这些贷款占银行贷款的6%到7%。中国的银行与政府联系紧密，在要求开发商还款方面具有影响力。</w:t>
        <w:br/>
      </w:r>
    </w:p>
    <w:p>
      <w:r>
        <w:t>The other troubled category of customers for China’s banks lies in financial affiliates of local governments, which borrow money on behalf of local governments. The local affiliates have borrowed twice as much from banks as the country’s real estate developers.</w:t>
        <w:br/>
      </w:r>
    </w:p>
    <w:p>
      <w:r>
        <w:t>中国银行面临的另一类问题客户是地方政府的金融附属机构，它们代表地方政府借款。这些机构从银行借的钱是全国房地产开发商的两倍。</w:t>
        <w:br/>
      </w:r>
    </w:p>
    <w:p>
      <w:r>
        <w:t>The affiliates are almost all involved in real estate development and associated activities, like building roads, bridges and other infrastructure. They have spent heavily to buy land at local governments’ auctions as private-sector developers have run out of money to bid. Now the financial affiliates face heavy losses — but since they and the banks are ultimately controlled by Beijing, the problem moves slowly.</w:t>
        <w:br/>
      </w:r>
    </w:p>
    <w:p>
      <w:r>
        <w:t>它们几乎都涉及房地产开发和相关活动，比如修建道路、桥梁和其他基础设施。由于私营开发商没有资金竞标，它们可以在地方政府的拍卖会上斥巨资购买土地。如今，这些金融附属机构面临着严重亏损——但由于它们和银行最终都由北京控制，因此问题进展缓慢。</w:t>
        <w:br/>
      </w:r>
    </w:p>
    <w:p>
      <w:r>
        <w:t>Banks, real estate developers and local governments are all hoping that Beijing will eventually help them. But the national government has shown scant enthusiasm so far.</w:t>
        <w:br/>
      </w:r>
    </w:p>
    <w:p>
      <w:r>
        <w:t>银行、房地产开发商和地方政府都希望北京最终会出手相助。但到目前为止，中央政府并没有表现出多少热情。</w:t>
        <w:br/>
      </w:r>
    </w:p>
    <w:p>
      <w:r>
        <w:t>“The system is carrying this forward, waiting and waiting and waiting for some kind of bailout, and it has not come,” said Lester Ross, managing partner of the Beijing office of the Wilmer Hale law firm.</w:t>
        <w:br/>
      </w:r>
    </w:p>
    <w:p>
      <w:r>
        <w:t>“整个系统在拖着，”威凯平和而德律师事务所北京办事处执行合伙人莱斯特·罗斯表示，“一直在等待，等待，等待某种纾困，但至今也没等来。”</w:t>
        <w:br/>
      </w:r>
    </w:p>
    <w:p>
      <w:pPr>
        <w:pStyle w:val="Heading1"/>
        <w:spacing w:before="0" w:after="280"/>
      </w:pPr>
      <w:r>
        <w:rPr>
          <w:rFonts w:ascii="Times New Roman" w:hAnsi="Times New Roman" w:eastAsia="宋体"/>
          <w:b/>
          <w:sz w:val="52"/>
        </w:rPr>
        <w:t>巴以冲突或威胁中国石油进口：中立姿态不再适用？</w:t>
      </w:r>
    </w:p>
    <w:p>
      <w:r>
        <w:t>China has cast itself as a neutral geopolitical player in the Middle East. It brokered a deal in March to help Iran and Saudi Arabia restore relations. And in the days since Hamas attacked Israel from Gaza, China has tried to keep its distance, with a government spokesman calling the country “a common friend of both Israel and Palestine.”</w:t>
        <w:br/>
      </w:r>
    </w:p>
    <w:p>
      <w:r>
        <w:t>中国已将自己塑造成中东地区一个中立的地缘政治参与者。今年3月，它促成了一项协议，帮助伊朗和沙特阿拉伯恢复外交关系。自哈马斯从加沙袭击以色列以来，中国一直试图保持距离，政府发言人称中国是“以色列和巴勒斯坦共同的朋友”。</w:t>
        <w:br/>
      </w:r>
    </w:p>
    <w:p>
      <w:r>
        <w:t>Yet China’s stakes in the Middle East are high, particularly if the war now being fought in Israel and Gaza were to broaden through the region.</w:t>
        <w:br/>
      </w:r>
    </w:p>
    <w:p>
      <w:r>
        <w:t>然而，中国在中东的利益非常重大，尤其是如果目前在以色列和加沙的战争扩大到整个地区的话。</w:t>
        <w:br/>
      </w:r>
    </w:p>
    <w:p>
      <w:r>
        <w:t>One big reason: oil.</w:t>
        <w:br/>
      </w:r>
    </w:p>
    <w:p>
      <w:r>
        <w:t>这就要说到石油了。</w:t>
        <w:br/>
      </w:r>
    </w:p>
    <w:p>
      <w:r>
        <w:t>No country buys more oil from Saudi Arabia, the world’s second-largest producer behind the United States. Half of China’s oil imports, and a little more than a third of all the oil burned in China, comes from the Persian Gulf, according to Andon Pavlov, the lead refining and oil products analyst at Kpler, an analysis firm in Vienna.</w:t>
        <w:br/>
      </w:r>
    </w:p>
    <w:p>
      <w:r>
        <w:t>沙特阿拉伯是仅次于美国的世界第二大石油生产国，而中国是沙特石油最大的购买国。维也纳分析公司Kpler的炼油和石油产品首席分析师安东·帕夫洛夫表示，中国一半的石油进口及略多于三分之一的石油消耗均来自波斯湾。</w:t>
        <w:br/>
      </w:r>
    </w:p>
    <w:p>
      <w:r>
        <w:t>China has also started buying more oil from Iran, a longtime backer of Hamas, the group behind the attack. China has more than tripled its imports of Iranian oil in the past two years and bought 87 percent of Iran’s oil exports last month, according to Kpler, which specializes in tracking Iran’s oil exports.</w:t>
        <w:br/>
      </w:r>
    </w:p>
    <w:p>
      <w:r>
        <w:t>中国也开始从伊朗购买更多石油，伊朗是发动此次袭击的哈马斯的长期支持者。据专门追踪伊朗石油出口的Kpler称，在过去两年里，中国从伊朗进口的石油增加了两倍多，上个月购买了伊朗87%的石油出口量。</w:t>
        <w:br/>
      </w:r>
    </w:p>
    <w:p>
      <w:r>
        <w:t>China “is highly exposed to the current instability in the Middle East, especially if it escalates,” said Philip Andrews-Speed, a longtime specialist in China’s oil policies at the National University of Singapore.</w:t>
        <w:br/>
      </w:r>
    </w:p>
    <w:p>
      <w:r>
        <w:t>新加坡国立大学长期研究中国石油政策的专家菲利普·安德鲁斯-斯比德说，中国“受到中东当前不稳定局势的高度影响，尤其是如果局势升级的话”。</w:t>
        <w:br/>
      </w:r>
    </w:p>
    <w:p>
      <w:r>
        <w:t>China, the world’s second-largest economy, has become addicted to foreign oil at a stunning pace. As recently as the early 1990s, China was self-sufficient in oil. Now it depends on imports for about 72 percent of its oil needs.</w:t>
        <w:br/>
      </w:r>
    </w:p>
    <w:p>
      <w:r>
        <w:t>作为世界第二大经济体，中国对外国石油的依赖正以惊人的速度增长。就在上世纪90年代初，中国的石油还能自给自足。现在，该国72%的石油需求依赖进口。</w:t>
        <w:br/>
      </w:r>
    </w:p>
    <w:p>
      <w:r>
        <w:t>By comparison, the United States’ reliance on imported oil peaked at about 60 percent around 2005, before the fracking boom transformed the United States into a net exporter.</w:t>
        <w:br/>
      </w:r>
    </w:p>
    <w:p>
      <w:r>
        <w:t>相比之下，美国对进口石油的依赖在2005年左右达到了60%左右的峰值，之后水力压裂开采热潮将美国转变为石油净出口国。</w:t>
        <w:br/>
      </w:r>
    </w:p>
    <w:p>
      <w:r>
        <w:t>Xi Jinping, China’s top leader, has kept energy security as one of the country’s top priorities through his decade in office.</w:t>
        <w:br/>
      </w:r>
    </w:p>
    <w:p>
      <w:r>
        <w:t>在中国最高领导人习近平的十年任期内，他一直将能源安全作为国家的首要任务之一。</w:t>
        <w:br/>
      </w:r>
    </w:p>
    <w:p>
      <w:r>
        <w:t>“Energy supply and security are crucial for national development and people’s livelihoods, and are a most important matter for the country that cannot be ignored at any moment,” Mr. Xi said in July.</w:t>
        <w:br/>
      </w:r>
    </w:p>
    <w:p>
      <w:r>
        <w:t>“能源保障和安全事关国计民生，是须臾不可忽视的‘国之大者’，”习近平在7月说。</w:t>
        <w:br/>
      </w:r>
    </w:p>
    <w:p>
      <w:r>
        <w:t>To that end, China has made giant investments in electric vehicles. It now dominates the world’s production of electric cars, and by August a third of the cars sold in China were electric, said Bill Russo, a Shanghai automotive consultant.</w:t>
        <w:br/>
      </w:r>
    </w:p>
    <w:p>
      <w:r>
        <w:t>为此，中国在电动车领域进行了巨额投资。上海汽车咨询师比尔·鲁索说，中国现在主导着全球电动车的生产，到今年8月，中国销售的汽车中有三分之一是电动车。</w:t>
        <w:br/>
      </w:r>
    </w:p>
    <w:p>
      <w:r>
        <w:t>But gasoline consumption has stayed high, as new car sales gradually change the overall fleet of mostly gasoline-fueled vehicles on China’s roads. Driving has also surged this year, including during a weeklong national holiday this month, because China ended nearly three years of “zero Covid” measures that restricted travel.</w:t>
        <w:br/>
      </w:r>
    </w:p>
    <w:p>
      <w:r>
        <w:t>新车销量逐渐改变了中国道路上以燃油车为主的整体格局，汽油消费量却始终居高不下。由于中国结束了长达近三年限制出行的“清零”措施，今年驾车出行的人数出现激增，包括在本月为期一周的国庆长假期间。</w:t>
        <w:br/>
      </w:r>
    </w:p>
    <w:p>
      <w:r>
        <w:t>Another reason for China’s oil thirst: It is the world leader in the production of petrochemicals, which are made from oil and natural gas.</w:t>
        <w:br/>
      </w:r>
    </w:p>
    <w:p>
      <w:r>
        <w:t>中国渴求石油的另一个原因是：中国是世界石化产品的生产大国，这种产品由石油和天然气制成。</w:t>
        <w:br/>
      </w:r>
    </w:p>
    <w:p>
      <w:r>
        <w:t>China has little chance of shaking its reliance on oil imports, said Lin Boqiang, the dean of energy studies at Xiamen University in Xiamen, China. “Looking forward, I do not believe it can decrease substantially,” he said.</w:t>
        <w:br/>
      </w:r>
    </w:p>
    <w:p>
      <w:r>
        <w:t>中国厦门大学能源研究学院院长林伯强表示，中国几乎没有机会改变对石油进口的依赖。“展望未来，我不认为它会大幅减少，”他说。</w:t>
        <w:br/>
      </w:r>
    </w:p>
    <w:p>
      <w:r>
        <w:t>China does not officially acknowledge buying any oil from Iran, which is under broad international sanctions as it attempts to build nuclear weapons. But its purchases have been well documented by industry experts.</w:t>
        <w:br/>
      </w:r>
    </w:p>
    <w:p>
      <w:r>
        <w:t>中国没有正式承认从伊朗购买任何石油，伊朗因试图制造核武器而受到广泛的国际制裁。但业内专家对其购买行为进行了详细记录。</w:t>
        <w:br/>
      </w:r>
    </w:p>
    <w:p>
      <w:r>
        <w:t>Iran relies on shipping oil aboard tankers that turn off their automatic location transponders, sometimes for weeks at a time, and often don’t turn them on again until they reach high-traffic waterways like the Strait of Malacca next to Malaysia.</w:t>
        <w:br/>
      </w:r>
    </w:p>
    <w:p>
      <w:r>
        <w:t>伊朗依靠油轮运输石油，这些油轮会关闭自动定位应答器，有时一关就是几个星期，而且通常要到到达交通繁忙的航道，比如毗邻马来西亚的马六甲海峡，才会重新打开。</w:t>
        <w:br/>
      </w:r>
    </w:p>
    <w:p>
      <w:r>
        <w:t>China’s official statistics instead show Malaysia as one of China’s largest suppliers of oil, even though Malaysia has limited and shrinking oil production from aging oil fields.</w:t>
        <w:br/>
      </w:r>
    </w:p>
    <w:p>
      <w:r>
        <w:t>而在中国的官方统计数据里，马来西亚是中国最大的石油供应国之一，尽管马来西亚老化油田的石油产量有限，而且正在萎缩。</w:t>
        <w:br/>
      </w:r>
    </w:p>
    <w:p>
      <w:r>
        <w:t>Refineries in China that turn crude into gasoline and other products have shifted to buying more oil from Iran because Iranian oil is now cheaper than Russian oil, Mr. Pavlov said. Iranian oil sells at a discount to world prices of about $10 a barrel, despite sanctions, while Russian oil sells at a discount of about $5 a barrel, despite sanctions, he said.</w:t>
        <w:br/>
      </w:r>
    </w:p>
    <w:p>
      <w:r>
        <w:t>帕夫洛夫说，中国将原油加工成汽油和其他产品的炼油厂已经转向从伊朗购买更多的石油，因为伊朗石油现在比俄罗斯石油便宜。他说，尽管受到制裁，伊朗石油的销售价格仍比世界价格每桶低约10美元，而俄罗斯石油的销售价格则比世界价格每桶低约五美元。</w:t>
        <w:br/>
      </w:r>
    </w:p>
    <w:p>
      <w:r>
        <w:t>“China always goes with what is cheapest,” he said.</w:t>
        <w:br/>
      </w:r>
    </w:p>
    <w:p>
      <w:r>
        <w:t>“中国总是选择最便宜的，”他说。</w:t>
        <w:br/>
      </w:r>
    </w:p>
    <w:p>
      <w:r>
        <w:t>While Russia has a long border with China, infrastructure limits Russia’s ability to ship more oil south.</w:t>
        <w:br/>
      </w:r>
    </w:p>
    <w:p>
      <w:r>
        <w:t>虽然俄罗斯与中国有很长的边境线，但基础设施不足限制了俄罗斯向南输送更多石油的能力。</w:t>
        <w:br/>
      </w:r>
    </w:p>
    <w:p>
      <w:r>
        <w:t>Officials from Russia, China and Mongolia have held a long series of discussions over the past year on whether to build a natural gas pipeline, called Power of Siberia 2, that would link Russian gas fields across Mongolia to China. Building such a pipeline could allow oil shipments alongside it.</w:t>
        <w:br/>
      </w:r>
    </w:p>
    <w:p>
      <w:r>
        <w:t>过去一年里，俄罗斯、中国和蒙古的官员就是否修建一条名为“西伯利亚力量2号”的天然气管道进行了多次讨论。这条管道将穿过蒙古，把俄罗斯的天然气田与中国连接到一起。 旁边还可以建设一条运送石油的管道。</w:t>
        <w:br/>
      </w:r>
    </w:p>
    <w:p>
      <w:r>
        <w:t>President Vladimir V. Putin of Russia has said he will attend Mr. Xi’s Belt and Road Forum in Beijing next week, reawakening speculation in the global energy industry on whether a pipeline deal might finally be concluded. But a pipeline would take many years to build and cost tens of billions of dollars.</w:t>
        <w:br/>
      </w:r>
    </w:p>
    <w:p>
      <w:r>
        <w:t>俄罗斯总统普京表示，他将出席下周在北京举行的“一带一路”国际合作峰会论坛，这再次令全球能源行业猜测该管道协议是否能够达成。但管道建设需要多年时间，耗资数百亿美元。</w:t>
        <w:br/>
      </w:r>
    </w:p>
    <w:p>
      <w:r>
        <w:t>“I’m highly skeptical of the pipeline’s commercial logic, but energy security and geopolitics might ultimately trump economics,” said Joe Webster, a senior fellow at the Global Energy Center of the Atlantic Council, a Washington research group.</w:t>
        <w:br/>
      </w:r>
    </w:p>
    <w:p>
      <w:r>
        <w:t>“我对这条管道的商业逻辑持高度怀疑态度，但能源安全和地缘政治最终可能胜过经济，”华盛顿研究机构大西洋理事会全球能源中心高级研究员乔·韦伯斯特说，</w:t>
        <w:br/>
      </w:r>
    </w:p>
    <w:p>
      <w:r>
        <w:t>Some of the oil that China buys is being put in storage tanks, which it is building at an even faster rate than its oil consumption has risen. China does not release figures for its reserves, but they are believed to be considerable. Most experts guess that China’s oil reserves equal about 90 days of imports, which long has been the minimum that the United States has set for its Strategic Petroleum Reserve.</w:t>
        <w:br/>
      </w:r>
    </w:p>
    <w:p>
      <w:r>
        <w:t>中国购买的一些石油正被储存在储油罐中，储油罐的建造速度甚至快于其石油消费的增长速度。中国没有公布其石油储备的具体数字，但据信数额相当可观。大多数专家猜测，中国的石油储备大约相当于90天的进口量，这一直是美国为其战略石油储备设定的最低限度。</w:t>
        <w:br/>
      </w:r>
    </w:p>
    <w:p>
      <w:r>
        <w:t>Energy security is not the sole factor in China’s decision-making on Mideast issues, said Bonnie Glaser, the director of the Indo-Pacific program at the German Marshall Fund of the United States, a Washington policy research group.</w:t>
        <w:br/>
      </w:r>
    </w:p>
    <w:p>
      <w:r>
        <w:t>华盛顿政策研究机构德国马歇尔基金会印太项目主任葛来仪(Bonnie Glaser)说，能源安全并不是中国在中东问题上做出决策的唯一因素。</w:t>
        <w:br/>
      </w:r>
    </w:p>
    <w:p>
      <w:r>
        <w:t>Beijing has tried hard to stay on friendly terms with the Islamic world even as China has cracked down on predominantly Muslim minorities in its far western region, Xinjiang. China has also tried to maintain relations with both Israel and Palestinians.</w:t>
        <w:br/>
      </w:r>
    </w:p>
    <w:p>
      <w:r>
        <w:t>北京一直努力与伊斯兰世界保持友好关系，尽管中国在其最西部的新疆地区镇压以穆斯林为主的少数民族。中国还试图同时维持与以色列和巴勒斯坦的关系。</w:t>
        <w:br/>
      </w:r>
    </w:p>
    <w:p>
      <w:r>
        <w:t>“The only way China has been able to achieve that goal is to avoid getting deeply involved,” Ms. Glaser said.</w:t>
        <w:br/>
      </w:r>
    </w:p>
    <w:p>
      <w:r>
        <w:t>“中国能够实现这一目标的唯一途径是避免深度介入，”葛来仪说。</w:t>
        <w:br/>
      </w:r>
    </w:p>
    <w:p>
      <w:r>
        <w:t>But whether China can maintain its distance from the Mideast’s troubles is less clear.</w:t>
        <w:br/>
      </w:r>
    </w:p>
    <w:p>
      <w:r>
        <w:t>但中国能否与中东的麻烦保持距离就不那么清楚了。</w:t>
        <w:br/>
      </w:r>
    </w:p>
    <w:p>
      <w:r>
        <w:t>“Since America doesn’t import much oil from that part of the world, the countries in that part of the world start to think how their geopolitical alliances will be reshaped in the decades to come,” said Kevin Tu, a Beijing energy consultant. “China has become a major stakeholder in this region whether it likes it or not, and China needs to play a role to stabilize the region in the years to come.”</w:t>
        <w:br/>
      </w:r>
    </w:p>
    <w:p>
      <w:r>
        <w:t>“由于美国从该地区进口的石油不多，中东国家开始考虑，未来几十年，它们的地缘政治联盟将如何重塑，”北京的能源顾问涂建军说。“不管中国愿意与否，它已经成为该地区的一个主要利益相关者，需要在未来几年里为稳定该地区发挥作用。”</w:t>
        <w:br/>
      </w:r>
    </w:p>
    <w:p>
      <w:pPr>
        <w:pStyle w:val="Heading1"/>
        <w:spacing w:before="0" w:after="280"/>
      </w:pPr>
      <w:r>
        <w:rPr>
          <w:rFonts w:ascii="Times New Roman" w:hAnsi="Times New Roman" w:eastAsia="宋体"/>
          <w:b/>
          <w:sz w:val="52"/>
        </w:rPr>
        <w:t>让世界变得一团糟的四个人</w:t>
      </w:r>
    </w:p>
    <w:p>
      <w:r>
        <w:t>Ever since learning that in 1947, Walter Lippmann popularized the term “Cold War” to define the emerging conflict between the Soviet Union and the United States, I thought it would be cool to be able to name a historical epoch. Now that the post-Cold War has expired, the post-post-Cold War that we’ve entered is just begging to be named. So here goes: It’s the age of “That Was Not the Plan.”</w:t>
        <w:br/>
      </w:r>
    </w:p>
    <w:p>
      <w:r>
        <w:t>沃尔特·李普曼在1947年普及了“冷战”这个词，用来定义当时苏联和美国之间正显现的那场冲突，自打知道这件事后，我一直觉得能给一个历史时期命名还是挺酷的。现在后冷战时代已经终结，我们正在进入后后冷战，急需给它取个名字。那我来吧：这是一个“本来没打算这样”的时代。</w:t>
        <w:br/>
      </w:r>
    </w:p>
    <w:p>
      <w:r>
        <w:t>I know, I know, that doesn’t trip off the tongue — and I don’t expect it to stick — but boy is it accurate. I stumbled across it on a recent trip to Ukraine. I was speaking with a Ukrainian mother who explained that since the war started, her social life had been reduced to occasional dinners with friends, kids’ birthday parties “and funerals.” After typing her quote into my column, I added my own comment: “That was not the plan.” Before last year, young Ukrainians had been enjoying easier access to the E.U., embarking on tech start-ups, thinking about where to go to college and wondering whether to vacation in Italy or Spain. And then, like a meteor, comes this Russian invasion that turns their lives upside down overnight.</w:t>
        <w:br/>
      </w:r>
    </w:p>
    <w:p>
      <w:r>
        <w:t>我知道，我知道这不怎么顺口——我也不指望它能流传开来——但是这描述实在太到位了。我是在近日去乌克兰的时候突然想到的。在和一位乌克兰母亲交谈时，她说自开战以来，她的社交生活已经只剩下偶尔和朋友吃个饭、孩子的生日派对“以及葬礼”。把她的话写进我的专栏里后，我加上了一句评语：“本来可没打算这样。”在去年开战之前，乌克兰青年享受着与欧盟更便利的往来，开始科技创业，考虑去哪里上大学，要不要去意大利或西班牙度假。然后，俄罗斯的入侵就像一颗陨石，一夜之间让他们的生活天翻地覆。</w:t>
        <w:br/>
      </w:r>
    </w:p>
    <w:p>
      <w:r>
        <w:t>She is not alone. A lot of people’s plans — and a lot of countries’ plans — have gone completely haywire lately. We’ve entered a post-post-Cold War era that promises little of the prosperity, predictability and new possibilities of the post-Cold War epoch of the past 30 years since the fall of the Berlin Wall.</w:t>
        <w:br/>
      </w:r>
    </w:p>
    <w:p>
      <w:r>
        <w:t>她不是特例。许多人的规划——许多国家的规划——现在都彻底乱了套。我们进入了一个后后冷战时代，柏林墙倒塌后这30年的后冷战时代带来的繁荣、可预测性和新的可能性，现在不能指望太多了。</w:t>
        <w:br/>
      </w:r>
    </w:p>
    <w:p>
      <w:r>
        <w:t>There are many reasons for this, but none are more important than the work of four key leaders who have one thing in common: They each believe that their leadership is indispensable and are ready to go to extreme lengths to hold on to power as long as they can.</w:t>
        <w:br/>
      </w:r>
    </w:p>
    <w:p>
      <w:r>
        <w:t>原因有多个，不过最重要的是四个关键领导人，他们有一个共同点：都相信他们的领导是不可或缺的，只要能尽可能长久地保住权力，他们可以无所不用其极。</w:t>
        <w:br/>
      </w:r>
    </w:p>
    <w:p>
      <w:r>
        <w:t>I am talking about Vladimir Putin, Xi Jinping, Donald Trump and Benjamin Netanyahu. The four of them — each in his own way — have created massive disruptions inside and outside their countries based on pure self-interest, rather than the interests of their people, and made it far harder for their nations to function normally in the present and to plan wisely for the future.</w:t>
        <w:br/>
      </w:r>
    </w:p>
    <w:p>
      <w:r>
        <w:t>我说的是弗拉基米尔·普京、习近平、唐纳德·特朗普和本雅明·内塔尼亚胡。这四人各有各的方式，但都是从自身利益而非人民利益出发，在自己的国家和其它国家造成严重的动荡，让他们的国家在当下很难正常运转，也无法为未来制定明智的计划。</w:t>
        <w:br/>
      </w:r>
    </w:p>
    <w:p>
      <w:r>
        <w:t>Take Putin. He started off as something of a reformer who stabilized post-Yeltsin Russia and oversaw an economic boom, thanks to rising oil prices.</w:t>
        <w:br/>
      </w:r>
    </w:p>
    <w:p>
      <w:r>
        <w:t>以普京为例。他起初算是某种改革者，让后叶利钦时代的俄罗斯稳定下来，并靠着油价上涨，在其治下有了一场经济腾飞。</w:t>
        <w:br/>
      </w:r>
    </w:p>
    <w:p>
      <w:r>
        <w:t>But then oil revenues started to sag, and as the Russia scholar Leon Aron describes it in his forthcoming book, “Riding the Tiger: Vladimir Putin’s Russia and the Uses of War,” Putin made a big turn at the start of his third presidency in 2012, after the largest anti-Putin rallies of his rule in 100 Russian cities broke out and his economy stalled. Putin’s solution: “Shift the foundation of his regime’s legitimacy from economic progress to militarized patriotism,” Aron told me, and blame everything bad on the West and NATO expansion.</w:t>
        <w:br/>
      </w:r>
    </w:p>
    <w:p>
      <w:r>
        <w:t>然而接下来石油收入开始缩减，正如俄罗斯学者莱昂·阿隆在他即将出版的《骑虎——弗拉基米尔·普京的俄罗斯和对战争的使用》一书中所说，普京在2012年开始第三个总统任期时做出了一次重大转向，在那之前，俄罗斯100座城市爆发了有史以来最大规模的反普京示威，国家的经济也开始疲软。阿隆告诉我，普京的办法是“将他的政权合法性根基从经济进步转移到军事化的爱国主义上”，并且把一切问题归咎于西方和北约扩张。</w:t>
        <w:br/>
      </w:r>
    </w:p>
    <w:p>
      <w:r>
        <w:t>In the process, Putin made Russia into a besieged fortress, which, in his mind and propaganda, only Putin is capable of defending — and therefore requires that he stay in power for life. He went from Russia’s distributor of income to a distributor of dignity, earned in all the wrong ways and places. His invading Ukraine to restore a mythical Russian Motherland was inevitable.</w:t>
        <w:br/>
      </w:r>
    </w:p>
    <w:p>
      <w:r>
        <w:t>在这个过程中，普京将俄罗斯变成了一座腹背受敌的堡垒，在他的意识和宣传里，只有他能保卫这座堡垒——因此就需要他永远掌权。他从俄罗斯的收入分配者变身为尊严分配者，这尊严是在各种错误的地方以错误的方式赢得的。为了重建俄罗斯祖国的神话，入侵乌克兰是势在必行。</w:t>
        <w:br/>
      </w:r>
    </w:p>
    <w:p>
      <w:r>
        <w:t>Events in China have also unfolded quite unexpectedly of late. After steadily opening up and loosening internal controls since 1978, making it more predictable, stable and prosperous than at any other time in its modern history, China experienced an almost 180-degree U-turn under President Xi: He dispensed with term limits — respected by his predecessors to prevent the emergence of another Mao — and made himself president indefinitely. Xi apparently believed that the Chinese Communist Party was losing its grip — leading to widespread corruption — so he reasserted its power at every level of society and business, while also eliminating any rivals.</w:t>
        <w:br/>
      </w:r>
    </w:p>
    <w:p>
      <w:r>
        <w:t>连中国近年都有一些颇为意外的变化。自1978年以来，中国稳步开放并放松内部控制，使其比现代史上任何时期都更加可预测、稳定和繁荣，但在习近平的领导下，中国经历了几乎180度的大转弯：他取消了前任为防止出现另一个毛泽东而遵守的任期限制，无限期地让自己担任国家主席。习近平显然认为中国共产党正在失去控制力，这导致腐败泛滥，因此他在社会和商业的各个层面重新确立了自己的权力，同时也铲除了一切对手。</w:t>
        <w:br/>
      </w:r>
    </w:p>
    <w:p>
      <w:r>
        <w:t>It has made China more closed than any time since the days of Mao — complete with the sudden disappearances of the ministers of defense and foreign affairs — and sparking talk that we may have already seen “peak China” in terms of the country’s economic potential, which would be an earthquake for the global economy.</w:t>
        <w:br/>
      </w:r>
    </w:p>
    <w:p>
      <w:r>
        <w:t>这使得中国比自毛泽东时代以来的任何时候都更加封闭——伴随着国防部长和外交部长的突然失踪——并引发了我们可能已经看到中国经济潜力“达峰”的说法，这将是全球经济的一场地震。</w:t>
        <w:br/>
      </w:r>
    </w:p>
    <w:p>
      <w:r>
        <w:t>It was certainly not in my plan that after nearly a lifetime following Israel’s struggles with foreign enemies, I would end up writing about how the biggest threat to the Jewish democracy today is an enemy within — a judicial coup led by Netanyahu that is splintering Israel’s society and military.</w:t>
        <w:br/>
      </w:r>
    </w:p>
    <w:p>
      <w:r>
        <w:t>关注了一辈子的以色列与外敌的斗争，最终我会写下这样的话——如今犹太民主的最大威胁是内部的敌人，内塔尼亚胡领导的司法政变正在分裂以色列的社会和军队——这显然也不在我的计划之内。</w:t>
        <w:br/>
      </w:r>
    </w:p>
    <w:p>
      <w:r>
        <w:t>The former director general of the Israeli Defense Ministry, Dan Harel, told a Tel Aviv democracy rally last week that “I have never seen our national security in a worse state” and that there has already been “damage to the reserve units of essential IDF formations, which has reduced readiness and operational capability.”</w:t>
        <w:br/>
      </w:r>
    </w:p>
    <w:p>
      <w:r>
        <w:t>以色列国防部前总干事丹·哈雷尔上周在特拉维夫的一次民主集会上表示，“我从未见过我们的国家安全处于如此糟糕的状态，”而且“以色列国防军至关重要的预备役部队已经受损，战备状态和行动能力已经下降”。</w:t>
        <w:br/>
      </w:r>
    </w:p>
    <w:p>
      <w:r>
        <w:t>This is no small problem for the United States. For the past 50 years, Israel has been both a crucial ally and, in effect, a forward base in the region through which America projected power without the use of U.S. troops. Israel destroyed both Iraq’s and Syria’s budding attempts to become nuclear powers. Israel is the main counterweight today for containing the expansion of Iranian power across the whole region.</w:t>
        <w:br/>
      </w:r>
    </w:p>
    <w:p>
      <w:r>
        <w:t>这对美国来说是个不小的问题。过去50年里，以色列既是一个重要的盟友，实际上也是美国在该地区的一个前沿基地，美国通过它得以在不使用美军的情况下投射力量。以色列将伊拉克和叙利亚成为核大国的梦想扼杀在摇篮中。今天，以色列是遏制伊朗势力在整个地区扩张的主要平衡力量。</w:t>
        <w:br/>
      </w:r>
    </w:p>
    <w:p>
      <w:r>
        <w:t>But if we have three more years of this extremist Netanyahu government, with its aspiration to annex the West Bank and govern Palestinians there with an apartheidlike system, the Jewish state could become a major source of instability in the region, not stability, and a much more uncertain ally — more like Turkey and less like the Israel of old.</w:t>
        <w:br/>
      </w:r>
    </w:p>
    <w:p>
      <w:r>
        <w:t>但是，这个极端的内塔尼亚胡政府渴望吞并约旦河西岸，并以类似种族隔离的制度治理那里的巴勒斯坦人，这个政府再执政三年，以色列可能会成为该地区不稳定——而不是稳定——的主要根源，成为一个更不确定的盟友——更像土耳其，而不像过去的以色列。</w:t>
        <w:br/>
      </w:r>
    </w:p>
    <w:p>
      <w:r>
        <w:t>And why? In a recent Times profile of Bibi, Ruth Margalit quoted Ze’ev Elkin, a former Likud minister in Netanyahu’s cabinet, as describing Netanyahu thus: “He began with a worldview that said, ‘I’m the best leader for Israel at this time.’ Slowly it morphed into a worldview that said, ‘The worst thing that can happen to Israel is if I stop leading it, and therefore my survival justifies anything.’”</w:t>
        <w:br/>
      </w:r>
    </w:p>
    <w:p>
      <w:r>
        <w:t>为什么？在《纽约时报》最近一篇关于“比比”（内塔尼亚胡的昵称——编注）的报道中，露丝·玛加利特援引了曾在内塔尼亚胡内阁任部长的利库德党人泽耶夫·埃尔金的话，他这样形容内塔尼亚胡：“他一开始的世界观是，‘我是以色列目前最好的领导人。’而后慢慢演变成了‘以色列可能发生的最糟糕的事情就是我不再领导它，因此我为了撑下去做任何事都天经地义。’”</w:t>
        <w:br/>
      </w:r>
    </w:p>
    <w:p>
      <w:r>
        <w:t>Needless to say, watching Donald Trump’s effort to overturn our 2020 election by inspiring a mob to ransack the Capitol on Jan. 6, 2021, and then seeing this same man become the leading Republican candidate for president in 2024, makes our next election among our most important ever — so that it won’t be our last ever. That was not the plan.</w:t>
        <w:br/>
      </w:r>
    </w:p>
    <w:p>
      <w:r>
        <w:t>看着特朗普在2021年1月6日煽动一群暴徒洗劫国会大厦，试图推翻我们2020年的选举，然后看到这个人又成为2024年的主要共和党总统候选人，让我们的下一次选举成为我们有史以来最重要的选举之一——关乎这会不会是我们的最后一次选举。不用说，这也不是在计划内的事。</w:t>
        <w:br/>
      </w:r>
    </w:p>
    <w:p>
      <w:r>
        <w:t>To the extent that there is a common denominator that binds these four leaders, it’s that they have all breached the rules of their game at home — and, in Putin’s case, started a war abroad — for an all-too-familiar reason: to stay in power. And their local systems — the Russian elite, the Chinese Communist Party, the Israeli electorate and the Republican Party — have not been able to effectively or entirely constrain them.</w:t>
        <w:br/>
      </w:r>
    </w:p>
    <w:p>
      <w:r>
        <w:t>从某种程度上说，这四位领导人有一个共性，那就是他们都在自己国内违反了自己的游戏规则——普京还在国外发动了战争——而这一切都出于一个再熟悉不过的原因：继续掌握权力。而他们的本国体制——俄罗斯精英、中国共产党、以色列选民和共和党——都未能有效地或完全地约束他们。</w:t>
        <w:br/>
      </w:r>
    </w:p>
    <w:p>
      <w:r>
        <w:t>But there are also important differences among the four. Netanyahu and Trump are facing pushback in their democracies, where voters may yet oust or stop both of them — and neither has started a war. Xi is an autocrat, but he does have an agenda to improve the lives of his people and a plan to dominate the major industries of the 21st century, from biotech to artificial intelligence. But his increasingly iron-fisted rule may be exactly what prevents China from getting there, chiefly because it’s sparking a brain drain.</w:t>
        <w:br/>
      </w:r>
    </w:p>
    <w:p>
      <w:r>
        <w:t>但这四个国家之间也存在着重要的差异。内塔尼亚胡和特朗普在各自的民主国家都面临阻力，选民可能会将他们赶下台或阻止他们——而且他们都没有发动战争。习近平是一位独裁者，但他确实有改善人民生活的议程，也有主导21世纪从生物技术到人工智能等主要产业的计划。但他日益强硬的统治可能正是阻碍中国实现这一目标的原因，主要是因为这引发了人才流失。</w:t>
        <w:br/>
      </w:r>
    </w:p>
    <w:p>
      <w:r>
        <w:t>Putin is nothing but a mafia boss masquerading as a president. He will be remembered for transforming Russia from a scientific powerhouse — which put the first satellite into orbit in 1957 — into a country that can’t manufacture a car, a watch or a toaster that anyone outside of Russia would buy. Putin had to dial 1-800-NorthKorea to scrounge for aid for his ravaged army in Ukraine.</w:t>
        <w:br/>
      </w:r>
    </w:p>
    <w:p>
      <w:r>
        <w:t>普京只不过是一个伪装成总统的黑手党老大。他将被人们铭记，因为他把俄罗斯从一个科学强国——1957年将第一颗卫星送入轨道——变成了一个制造不出俄罗斯以外的人会买的汽车、手表或烤面包机的国家。普京不得不为他在乌克兰被痛打的军队向朝鲜寻求援助。</w:t>
        <w:br/>
      </w:r>
    </w:p>
    <w:p>
      <w:r>
        <w:t>Trump, ultimately, is the most dangerous of the four — for one simple reason: When the world becomes this chaotic, and such key countries go off the plan, the rest of the world depends on the United States to take the lead in containing the trouble and opposing the troublemakers.</w:t>
        <w:br/>
      </w:r>
    </w:p>
    <w:p>
      <w:r>
        <w:t>归根结底，特朗普是这四个人中最危险的一个——原因很简单：当世界变得如此混乱，这些关键国家偏离计划时，世界其它国家就会依靠美国带头遏制麻烦，反对麻烦制造者。</w:t>
        <w:br/>
      </w:r>
    </w:p>
    <w:p>
      <w:r>
        <w:t>But Trump prefers to ignore the trouble and has praised the troublemakers, including Putin. It’s what makes the prospect of another Trump presidency so frightening, so reckless and so incomprehensible.</w:t>
        <w:br/>
      </w:r>
    </w:p>
    <w:p>
      <w:r>
        <w:t>但特朗普宁愿无视麻烦，并赞扬包括普京在内的麻烦制造者。正因为这样，特朗普再次当选总统的前景才会如此可怕、如此混乱、如此令人难以理解。</w:t>
        <w:br/>
      </w:r>
    </w:p>
    <w:p>
      <w:r>
        <w:t>Because America is still the tent pole that holds up the world. We don’t always do it with wisdom, but if we were to stop doing it at all — watch out. Given what’s already going on in these other three important countries, if we go wobbly, it will birth a world where nobody will be able to make any plans.</w:t>
        <w:br/>
      </w:r>
    </w:p>
    <w:p>
      <w:r>
        <w:t>因为美国仍然是世界的支柱。我们在支撑世界的时候不见得总是有智慧，但如果我们完全停止这样做——那就要小心了。考虑到其它三个重要国家已经发生的情况，如果我们摇摆不定，就会产生一个没有人能够制定任何计划的世界。</w:t>
        <w:br/>
      </w:r>
    </w:p>
    <w:p>
      <w:r>
        <w:t>There’s an easy name for that: the Age of Disorder.</w:t>
        <w:br/>
      </w:r>
    </w:p>
    <w:p>
      <w:r>
        <w:t>这个时代有一个简单的名字：混乱时代。</w:t>
        <w:br/>
      </w:r>
    </w:p>
    <w:p>
      <w:pPr>
        <w:pStyle w:val="Heading1"/>
        <w:spacing w:before="0" w:after="280"/>
      </w:pPr>
      <w:r>
        <w:rPr>
          <w:rFonts w:ascii="Times New Roman" w:hAnsi="Times New Roman" w:eastAsia="宋体"/>
          <w:b/>
          <w:sz w:val="52"/>
        </w:rPr>
        <w:t>为何以色列安全部门未能阻止哈马斯袭击</w:t>
      </w:r>
    </w:p>
    <w:p>
      <w:r>
        <w:t>Shortly before attackers from Gaza poured into Israel at dawn on Saturday, Israeli intelligence detected a surge in activity on some of the Gazan militant networks it monitors. Realizing something unusual was happening, they sent an alert to the Israeli soldiers guarding the Gazan border, according to two senior Israeli security officials.</w:t>
        <w:br/>
      </w:r>
    </w:p>
    <w:p>
      <w:r>
        <w:t>就在上周六黎明时分，来自加沙的袭击者涌入以色列之前不久，以色列情报部门发现其监控的一些加沙武装分子网络的活动有所激增。据两名以色列高级安全官员说，他们意识到有异常情况发生，于是向守卫加沙边境的以色列士兵发出了警报。</w:t>
        <w:br/>
      </w:r>
    </w:p>
    <w:p>
      <w:r>
        <w:t>But the warning wasn’t acted upon, either because the soldiers didn’t get it or the soldiers didn’t read it.</w:t>
        <w:br/>
      </w:r>
    </w:p>
    <w:p>
      <w:r>
        <w:t>但是，由于士兵们没有收到警告，或者士兵们没有读到警告，并没有人就相关警告采取行动。</w:t>
        <w:br/>
      </w:r>
    </w:p>
    <w:p>
      <w:r>
        <w:t>Shortly afterward, Hamas, the group that controls Gaza, sent drones to disable some of the Israeli military’s cellular communications stations and surveillance towers along the border, preventing the duty officers from monitoring the area remotely with video cameras. The drones also destroyed remote-controlled machine guns that Israel had installed on its border fortifications, removing a key means of combating a ground attack.</w:t>
        <w:br/>
      </w:r>
    </w:p>
    <w:p>
      <w:r>
        <w:t>不久之后，控制加沙的哈马斯组织派出无人机，摧毁了以色列军方边境沿线的一些蜂窝通讯站和监视塔，使值班人员无法用摄像机远程监控该地区。无人机还摧毁了以色列安装在边境防御工事上的遥控机枪，使以色列失去了对付地面袭击的关键手段。</w:t>
        <w:br/>
      </w:r>
    </w:p>
    <w:p>
      <w:r>
        <w:t>That made it easier for Hamas assailants to approach and blow up parts of the border fence and bulldoze it in several places with surprising ease, allowing thousands of Palestinians to walk through the gaps.</w:t>
        <w:br/>
      </w:r>
    </w:p>
    <w:p>
      <w:r>
        <w:t>这使得哈马斯袭击者更容易接近并炸毁部分边界围栏，并在几个地方极为轻松地将其推平，从而使数以千计巴勒斯坦人能够穿过这些缝隙。</w:t>
        <w:br/>
      </w:r>
    </w:p>
    <w:p>
      <w:r>
        <w:t>These operational failures and weaknesses were among a wide array of logistical and intelligence lapses by the Israeli security services that paved the way for the Gazan incursion into southern Israel, according to four senior Israeli security officials who spoke on the condition of anonymity in order to discuss a sensitive matter and their early assessment of what went wrong.</w:t>
        <w:br/>
      </w:r>
    </w:p>
    <w:p>
      <w:r>
        <w:t>四名以色列高级安全官员表示，这些行动失误和薄弱环节是以色列安全部门在后勤和情报方面的一系列失误之一，为加沙入侵以色列南部铺平了道路。由于是在讨论敏感问题，以及对问题的评估还处于初步阶段，这四名官员要求匿名。</w:t>
        <w:br/>
      </w:r>
    </w:p>
    <w:p>
      <w:r>
        <w:t>The brazen infiltration of more than 20 Israeli towns and army bases in that raid was the worst breach of Israel’s defenses in 50 years and shattered the nation’s sense of security. For hours, the strongest military in the Middle East was rendered powerless to fight back against a far weaker enemy, leaving villages defenseless for most of the day against squads of attackers who killed more than 900 Israelis, including soldiers in their underwear; abducted at least 150 people; overran at least four military camps; and spread out across more than 30 square miles of Israeli territory.</w:t>
        <w:br/>
      </w:r>
    </w:p>
    <w:p>
      <w:r>
        <w:t>在这次袭击中，加沙人肆无忌惮地渗透到以色列20多个城镇和军队基地，这是50年来以色列防线遭到的最严重破坏，以色列人的安全感也随之崩溃。在几个小时内，中东地区最强大的军队无力反击远比他们弱小的敌人，在一天的大部分时间里，各个村庄对成群结队的袭击者毫无还手之力，这些袭击者杀死了900多名以色列人，其中包括穿着内衣的士兵；他们绑架了至少150人；占领至少四个军营；并在以色列领土上推进了多于77平方公里的面积。</w:t>
        <w:br/>
      </w:r>
    </w:p>
    <w:p>
      <w:r>
        <w:t>The four officials said the success of the attack, based on their early assessment, was rooted in a slew of security failures by Israel’s intelligence community and military, including:</w:t>
        <w:br/>
      </w:r>
    </w:p>
    <w:p>
      <w:r>
        <w:t>这四名官员表示，根据他们的初步评估，这次袭击的成功源于以色列情报界和军方的一系列安全失误，包括：</w:t>
        <w:br/>
      </w:r>
    </w:p>
    <w:p>
      <w:r>
        <w:t>• Failure by intelligence officers to monitor key communication channels used by Palestinian attackers;</w:t>
        <w:br/>
      </w:r>
    </w:p>
    <w:p>
      <w:r>
        <w:t>• 情报官员未能监控巴勒斯坦袭击者使用的主要通讯渠道；</w:t>
        <w:br/>
      </w:r>
    </w:p>
    <w:p>
      <w:r>
        <w:t>• Overreliance on border surveillance equipment that was easily shut down by attackers, allowing them to raid military bases and slay soldiers in their beds;</w:t>
        <w:br/>
      </w:r>
    </w:p>
    <w:p>
      <w:r>
        <w:t>• 过度依赖边境监控设备，这些设备很容易被袭击者关闭，从而使他们能够袭击军事基地，杀死还在床上的士兵；</w:t>
        <w:br/>
      </w:r>
    </w:p>
    <w:p>
      <w:r>
        <w:t>• Clustering of commanders in a single border base that was overrun in the opening phase of the incursion, preventing communication with the rest of the armed forces;</w:t>
        <w:br/>
      </w:r>
    </w:p>
    <w:p>
      <w:r>
        <w:t>• 指挥官集中在一个边境基地，而该基地在入侵开始阶段就被攻破，从而阻碍了与其他武装部队的联系；</w:t>
        <w:br/>
      </w:r>
    </w:p>
    <w:p>
      <w:r>
        <w:t>• And a willingness to accept at face value assertions by Gazan military leaders, made on private channels that the Palestinians knew were being monitored by Israel, that they were not preparing for battle.</w:t>
        <w:br/>
      </w:r>
    </w:p>
    <w:p>
      <w:r>
        <w:t>• 愿意接受加沙军事领导人在私人频道上称没有为战斗做准备的说法，但巴勒斯坦人知道这些频道受到以色列的监视。</w:t>
        <w:br/>
      </w:r>
    </w:p>
    <w:p>
      <w:r>
        <w:t>“We spend billions and billions on gathering intelligence on Hamas,” said Yoel Guzansky, a former senior official at Israel’s National Security Council. “Then, in a second,” he added, “everything collapsed like dominoes.”</w:t>
        <w:br/>
      </w:r>
    </w:p>
    <w:p>
      <w:r>
        <w:t>“我们花了数十亿美元收集有关哈马斯的情报，”以色列国家安全委员会前高级官员约埃尔·古赞斯基说。“然后，就在一瞬间，”他还说，“一切都像多米诺骨牌一样崩塌了。”</w:t>
        <w:br/>
      </w:r>
    </w:p>
    <w:p>
      <w:r>
        <w:t>The first failure took root months before the attack, as Israeli security chiefs made incorrect assumptions about the extent of the threat that Hamas posed to Israel from Gaza.</w:t>
        <w:br/>
      </w:r>
    </w:p>
    <w:p>
      <w:r>
        <w:t>第一次失败在袭击发生前几个月就已经开始，当时以色列安全官员对哈马斯从加沙对以色列构成的威胁程度做出了错误的假设。</w:t>
        <w:br/>
      </w:r>
    </w:p>
    <w:p>
      <w:r>
        <w:t>Hamas stayed out of two fights in the past year, allowing Palestinian Islamic Jihad, a smaller armed group in Gaza, to take on Israel alone. Last month, Hamas leadership also ended a period of rioting along the border, in an agreement brokered by Qatar, giving the impression that they were not looking for an escalation.</w:t>
        <w:br/>
      </w:r>
    </w:p>
    <w:p>
      <w:r>
        <w:t>在过去的一年里，哈马斯没有参与两场战斗，这让巴勒斯坦伊斯兰圣战组织（加沙的一个较小的武装组织）单独对抗以色列。上个月，哈马斯领导层还在卡塔尔的斡旋下达成了一项协议，结束了边境一带的一段骚乱，给人的印象是他们不希望事态升级。</w:t>
        <w:br/>
      </w:r>
    </w:p>
    <w:p>
      <w:r>
        <w:t>“Hamas is very, very restrained and understands the implications of further defiance,” said Tzachi Hanegbi, Israel’s national security adviser, in a radio interview six days before the assault.</w:t>
        <w:br/>
      </w:r>
    </w:p>
    <w:p>
      <w:r>
        <w:t>“哈马斯非常、非常克制，它明白进一步挑衅的后果，”以色列国家安全顾问扎奇·哈内比在袭击发生六天前接受电台采访时说。</w:t>
        <w:br/>
      </w:r>
    </w:p>
    <w:p>
      <w:r>
        <w:t>When Israeli intelligence officials briefed senior security chiefs last week about the most urgent threats to the country’s defenses, they focused on the dangers posed by Lebanese militants along Israel’s northern border.</w:t>
        <w:br/>
      </w:r>
    </w:p>
    <w:p>
      <w:r>
        <w:t>上周，当以色列情报官员向高级安全官员通报该国国防面临的最紧迫威胁时，他们把重点放在了黎巴嫩武装分子沿以色列北部边境构成的危险上。</w:t>
        <w:br/>
      </w:r>
    </w:p>
    <w:p>
      <w:r>
        <w:t>The challenge posed by Hamas was barely mentioned.</w:t>
        <w:br/>
      </w:r>
    </w:p>
    <w:p>
      <w:r>
        <w:t>哈马斯的挑战几乎没有被提及。</w:t>
        <w:br/>
      </w:r>
    </w:p>
    <w:p>
      <w:r>
        <w:t>Hamas is deterred, the briefers said, according to one of the security officials.</w:t>
        <w:br/>
      </w:r>
    </w:p>
    <w:p>
      <w:r>
        <w:t>据一名安全官员透露，简报者说，哈马斯被吓住了。</w:t>
        <w:br/>
      </w:r>
    </w:p>
    <w:p>
      <w:r>
        <w:t>In calls, Hamas operatives, who talked to each other when tapped by Israeli intelligence agents, also gave the sense that they sought to avoid another war with Israel so soon after a damaging two-week conflict in May 2021, according to two of the Israeli officials. Israeli intelligence, they said, is now looking into whether those calls were real or staged.</w:t>
        <w:br/>
      </w:r>
    </w:p>
    <w:p>
      <w:r>
        <w:t>两名以色列官员称，以色列情报人员的监听到哈马斯特工的互相交谈，谈话给人的感觉是，在2021年5月发生了一场破坏性的两周冲突后，哈马斯希望尽快避免与以色列爆发另一场战争。以色列官员说，以色列情报部门目前正在调查这些电话是真实的还是故意伪装的。</w:t>
        <w:br/>
      </w:r>
    </w:p>
    <w:p>
      <w:r>
        <w:t>The next failure was operational.</w:t>
        <w:br/>
      </w:r>
    </w:p>
    <w:p>
      <w:r>
        <w:t>下一个失败是操作上的。</w:t>
        <w:br/>
      </w:r>
    </w:p>
    <w:p>
      <w:r>
        <w:t>Two of the officials said that the Israeli border surveillance system was almost entirely reliant on cameras, sensors and machine guns that are operated remotely.</w:t>
        <w:br/>
      </w:r>
    </w:p>
    <w:p>
      <w:r>
        <w:t>其中两名官员表示，以色列的边境监视系统几乎完全依赖远程操作的摄像头、传感器和机枪。</w:t>
        <w:br/>
      </w:r>
    </w:p>
    <w:p>
      <w:r>
        <w:t>Israeli commanders had grown overly confident in the system’s impregnability. They thought that the combination of remote surveillance and arms, barriers above ground and a subterranean wall to block Hamas from digging tunnels into Israel made mass infiltration unlikely, reducing the need for significant numbers of soldiers to be physically stationed along border line itself.</w:t>
        <w:br/>
      </w:r>
    </w:p>
    <w:p>
      <w:r>
        <w:t>以色列指挥官对该系统的坚不可摧变得过于自信。他们认为，远程监视和武器、地面上的屏障，以及阻止哈马斯挖地道进入以色列的地下墙相结合，使得大规模渗透不太可能发生，从而减少了在边界线沿线部署大量士兵的必要性。</w:t>
        <w:br/>
      </w:r>
    </w:p>
    <w:p>
      <w:r>
        <w:t>With the system in place, the military started reducing the number of troops there, moving them to other areas of concern, including the West Bank, according to Israel Ziv, a retired major general who commanded ground forces in the south for many years, served as the head of the I.D.F.’s Operations Division from 2003 to 2005, and was recently recruited into the reserves again because of the war.</w:t>
        <w:br/>
      </w:r>
    </w:p>
    <w:p>
      <w:r>
        <w:t>以色列退役少将伊斯雷尔·齐夫曾在南部指挥地面部队多年，2003 年至 2005 年担任以色列国防军作战部部长，最近因战争再次被招募为后备役。他说，随着该系统的到位，军方开始减少那里的部队数量，将他们转移到其他令人担忧的地区，包括西岸。</w:t>
        <w:br/>
      </w:r>
    </w:p>
    <w:p>
      <w:r>
        <w:t>“The thinning of the forces seemed reasonable because of the construction of the fence and the aura they created around it, as if it were invincible, that nothing would be able to pass it,” he said.</w:t>
        <w:br/>
      </w:r>
    </w:p>
    <w:p>
      <w:r>
        <w:t>他说：“部队的减少似乎是合理的，因为围栏的建造和他们在周围营造的光环，好像它是不可战胜的，没有什么能通过它。”</w:t>
        <w:br/>
      </w:r>
    </w:p>
    <w:p>
      <w:r>
        <w:t>But the remote-control system had a vulnerability: It could also be destroyed remotely.</w:t>
        <w:br/>
      </w:r>
    </w:p>
    <w:p>
      <w:r>
        <w:t>但远程控制系统有一个漏洞：它也可以被远程摧毁。</w:t>
        <w:br/>
      </w:r>
    </w:p>
    <w:p>
      <w:r>
        <w:t>Hamas took advantage of that weakness by sending aerial drones to attack the cellular towers that transmitted signals to and from the surveillance system, according to the officials and also drone footage circulated by Hamas on Saturday and analyzed by The New York Times.</w:t>
        <w:br/>
      </w:r>
    </w:p>
    <w:p>
      <w:r>
        <w:t>据这些官员，以及哈马斯在周六传播的无人机视频，哈马斯利用了这一弱点，派出无人机攻击向监控系统发送信号的手机信号塔，《纽约时报》对这段视频进行了分析。</w:t>
        <w:br/>
      </w:r>
    </w:p>
    <w:p>
      <w:r>
        <w:t>Without cellular signals, the system was useless. Soldiers stationed in control rooms behind the front lines did not receive alarms that the fence separating Gaza and Israel had been breached, and could not watch video showing them where the Hamas attackers were bulldozing the barricades. In addition, the barrier turned out to be easier to break through than Israeli officials had expected.</w:t>
        <w:br/>
      </w:r>
    </w:p>
    <w:p>
      <w:r>
        <w:t>在没有蜂窝网络信号的情况下，整个系统就毫无用处了。在加沙和以色列之间的屏障被突破时，驻扎在前线控制室的士兵没有收到警报，也看不到哈马斯人员用推土机破坏屏障的视频画面。此外，以色列官员现在才知道，这道屏障并没有他们以为的那么牢不可破。</w:t>
        <w:br/>
      </w:r>
    </w:p>
    <w:p>
      <w:r>
        <w:t>That allowed more than 1,500 Gazan fighters to surge through nearly 30 points along the border, some of them in hang-gliders that flew over the top of the barricades, and reach at least four Israeli military bases without being intercepted.</w:t>
        <w:br/>
      </w:r>
    </w:p>
    <w:p>
      <w:r>
        <w:t>超过1500名加沙武装人员因此从边境近30个突破口进入，其中一些是利用滑翔翼飞越屏障，他们最终冲到了至少四座以色列军事基地，全程没有遇到阻击。</w:t>
        <w:br/>
      </w:r>
    </w:p>
    <w:p>
      <w:r>
        <w:t>Photos shared by one of the Israeli officials showed that scores of Israeli soldiers were then shot as they slept in their dorms. Some were still wearing their underclothes.</w:t>
        <w:br/>
      </w:r>
    </w:p>
    <w:p>
      <w:r>
        <w:t>其中一位以色列官员分享的照片显示，许多以色列士兵是在宿舍睡觉时被打死的。其中有些还穿着内衣。</w:t>
        <w:br/>
      </w:r>
    </w:p>
    <w:p>
      <w:r>
        <w:t>The second operational failure was the clustering of leaders from the army’s Gaza division in a single location along the border. Once the base was overrun, most of the senior officers were killed, injured or taken hostage, according to two of the Israeli officials.</w:t>
        <w:br/>
      </w:r>
    </w:p>
    <w:p>
      <w:r>
        <w:t>第二个失误是将加沙部队的主官集中在边境上的一个地点。其中两位以色列官员说，基地陷落后，多数高级军官死的死、伤的伤，或者被劫持。</w:t>
        <w:br/>
      </w:r>
    </w:p>
    <w:p>
      <w:r>
        <w:t>That situation, combined with the communication problems caused by the drone strikes, prevented a coordinated response. This kept anyone along the border from grasping the full breadth of the assault, including the commanders who rushed from elsewhere in Israel to launch a counterattack.</w:t>
        <w:br/>
      </w:r>
    </w:p>
    <w:p>
      <w:r>
        <w:t>这一状况再加上无人机打击造成的通讯问题，导致无法做出多方协调的反应。边境上的所有人都无从知晓袭击的整体情况，这包括了那些从以色列其它地方赶来发起反击的指挥官。</w:t>
        <w:br/>
      </w:r>
    </w:p>
    <w:p>
      <w:r>
        <w:t>“Understanding what the picture was of the different terrorist attacks was very difficult,” said Brig. Gen. Dan Goldfuss, an Israeli commander who helped lead the counterattack.</w:t>
        <w:br/>
      </w:r>
    </w:p>
    <w:p>
      <w:r>
        <w:t>“要理解不同的恐怖主义袭击是何种景象，是非常困难的，”参与反攻指挥的以军指挥官丹·戈德法斯准将说。</w:t>
        <w:br/>
      </w:r>
    </w:p>
    <w:p>
      <w:r>
        <w:t>At one point on the ground, the general encountered — by chance — a commander from another brigade. There and then, the two men decided on an ad hoc basis which villages their respective units would try to retake.</w:t>
        <w:br/>
      </w:r>
    </w:p>
    <w:p>
      <w:r>
        <w:t>将军回忆说，他在战场上一度偶遇另一个旅的指挥官。两人当即商定各自的部队分别去负责夺回哪些村庄。</w:t>
        <w:br/>
      </w:r>
    </w:p>
    <w:p>
      <w:r>
        <w:t>“We decided just between ourselves,” the general said. “And that’s how we went by, from one village to another.”</w:t>
        <w:br/>
      </w:r>
    </w:p>
    <w:p>
      <w:r>
        <w:t>“我们是自己商量决定的，”将军说。“就这样一个村子一个村子地过。”</w:t>
        <w:br/>
      </w:r>
    </w:p>
    <w:p>
      <w:r>
        <w:t>All of this meant it was hard, especially in the early stages, to communicate the gravity of the situation to the military high command in Tel Aviv.</w:t>
        <w:br/>
      </w:r>
    </w:p>
    <w:p>
      <w:r>
        <w:t>这一切都意味着很难向特拉维夫的最高指挥层通报情况的严重性，尤其是在初期。</w:t>
        <w:br/>
      </w:r>
    </w:p>
    <w:p>
      <w:r>
        <w:t>As a result, no one there sensed the immediate need for a massive, rapid air cover, even as social media emerged with reports of attacks in many communities. It took hours for the Air Force to arrive over much of the area, even though it has bases just minutes away in flying time, according to two of the Israeli officials and survivors of the attacks.</w:t>
        <w:br/>
      </w:r>
    </w:p>
    <w:p>
      <w:r>
        <w:t>因此，在场的人都没意识到需要即可展开一场大规模的、快速的的空中支援，尽管社交媒体上已经开始出现许多聚居地遇袭的报道。具两名以色列官员和袭击幸存者说，空军在几个小时后才抵达其中的许多区域，尽管他们从基地飞到那里只需要几分钟。</w:t>
        <w:br/>
      </w:r>
    </w:p>
    <w:p>
      <w:r>
        <w:t>The fallout has been catastrophic for Israel’s security, as well as potentially damaging to its reputation in the region as a reliable military partner.</w:t>
        <w:br/>
      </w:r>
    </w:p>
    <w:p>
      <w:r>
        <w:t>由此带来的后果对以色列的安全防卫是一个灾难，可能还会破坏自己作为该地区值得信赖的军事合作伙伴的形象。</w:t>
        <w:br/>
      </w:r>
    </w:p>
    <w:p>
      <w:r>
        <w:t>Before Saturday, “Israel was an asset to many countries in the region on security issues,” Mr. Guzansky said. “The image now is that Israel is not an asset.”</w:t>
        <w:br/>
      </w:r>
    </w:p>
    <w:p>
      <w:r>
        <w:t>上周六的袭击之前，“这个地区的许多国家在安全问题上需要以色列，”古赞斯基说。“现在给人的印象是以色列没什么用处。”</w:t>
        <w:br/>
      </w:r>
    </w:p>
    <w:p>
      <w:r>
        <w:t>The Israeli security services do not dispute the scale of their initial failure. But they say that it can only be investigated after the war ends.</w:t>
        <w:br/>
      </w:r>
    </w:p>
    <w:p>
      <w:r>
        <w:t>以色列安全部门并不否认在最初应对上的严重失败。但他们说，这些问题只能等战后去调查。</w:t>
        <w:br/>
      </w:r>
    </w:p>
    <w:p>
      <w:r>
        <w:t>“We’ll finish this,” said Lt. Col. Richard Hecht, a military spokesman, as the army attempted to regain control of the communities on Saturday.</w:t>
        <w:br/>
      </w:r>
    </w:p>
    <w:p>
      <w:r>
        <w:t>“我们会完成眼下的事，”在周上六以军尝试夺回各社区之时，以色列军方发言人理查德·赫克特说。</w:t>
        <w:br/>
      </w:r>
    </w:p>
    <w:p>
      <w:r>
        <w:t>But, he said, “You know that this will be investigated.”</w:t>
        <w:br/>
      </w:r>
    </w:p>
    <w:p>
      <w:r>
        <w:t>但他说，“你知道是会对这件事进行调查的。”</w:t>
        <w:br/>
      </w:r>
    </w:p>
    <w:p>
      <w:pPr>
        <w:pStyle w:val="Heading1"/>
        <w:spacing w:before="0" w:after="280"/>
      </w:pPr>
      <w:r>
        <w:rPr>
          <w:rFonts w:ascii="Times New Roman" w:hAnsi="Times New Roman" w:eastAsia="宋体"/>
          <w:b/>
          <w:sz w:val="52"/>
        </w:rPr>
        <w:t>《星火》书评：让中国历史不再被遗忘</w:t>
      </w:r>
    </w:p>
    <w:p>
      <w:r>
        <w:t>SPARKS: China’s Underground Historians and Their Battle for the Future, by Ian Johnson</w:t>
        <w:br/>
      </w:r>
    </w:p>
    <w:p>
      <w:r>
        <w:t>《星火：中国的地下历史学家和他们为未来的斗争》(SPARKS: China’s Underground Historians and Their Battle for the Future)，作者：张彦(Ian Johnson)</w:t>
        <w:br/>
      </w:r>
    </w:p>
    <w:p>
      <w:r>
        <w:t>By now, it is almost clichéd to compare political misrule to the dystopia that Orwell conjured through the story of the low-ranking functionary Winston Smith in “1984,” but so many aspects of the novel have come true in today’s China — from mass surveillance to fury-inciting demagogy to President Xi Jinping’s declaration that the Communist Party’s rule is “the conclusion of history” — that it may appear to preclude, as it ultimately did for Smith, the possibility of resistance.</w:t>
        <w:br/>
      </w:r>
    </w:p>
    <w:p>
      <w:r>
        <w:t>现在，将暴政与奥威尔的小说《1984》通过低级公务员温斯顿·史密斯的故事展现出来的反乌托邦进行比较几乎已是老生常谈，但小说中的许多构想已在当今的中国成为现实：从大规模监控到煽动狂暴的蛊惑民心之举，再到国家主席习近平宣称的中共统治是“历史的结论”。这种统治也许看来排除了抵抗的可能性，就和史密斯的下场一样。</w:t>
        <w:br/>
      </w:r>
    </w:p>
    <w:p>
      <w:r>
        <w:t>Smith’s first act of betrayal was to document a past that dared to deviate from propaganda. His second — and far more fatal one — was his attempt to find other people with a similarly impractical interest in preserving the unauthorized past. These twin offenses also drive the cast of characters in Ian Johnson’s “Sparks,” an intimate and compelling portrait of China’s underground history movement.</w:t>
        <w:br/>
      </w:r>
    </w:p>
    <w:p>
      <w:r>
        <w:t>史密斯的第一个背叛行为是记录一个敢于偏离宣传的过去。他的第二个——也是更致命的那个——是他试图寻找其他对保存未经授权的历史有着同样不切实际兴趣的人。这两个紧密结合的罪行也是驱动张彦的《星火》中众多人物的动力，该书对中国的地下历史运动进行了详尽且引人入胜的描绘。</w:t>
        <w:br/>
      </w:r>
    </w:p>
    <w:p>
      <w:r>
        <w:t>Johnson’s book takes its title from Spark, a journal cobbled together in 1960 by a band of exiled university students who had been sent to the same labor camp in the late 1950s after offering minor criticisms of the party. Many of them were loyal Communists. They soon began to recognize, to their horror, that the party was not erecting a utopian state so much as a brutally totalitarian one.</w:t>
        <w:br/>
      </w:r>
    </w:p>
    <w:p>
      <w:r>
        <w:t>张彦的书名取自《星火》杂志，该杂志是被下放劳动的大学生在1960年用简陋的方法制作的，这些大学生因在20世纪50年代末对中共提出了一些轻微的批评意见而被送进同一个劳改营。他们中的许多人曾是忠诚的共产主义者。令他们惊恐的是，他们很快开始认识到，中共正在建立的不是一个乌托邦国家，而是一个残酷的极权主义国家。</w:t>
        <w:br/>
      </w:r>
    </w:p>
    <w:p>
      <w:r>
        <w:t>The journal’s brief run — the group published only two issues — would cost several of its founders their lives but it was also real proof of something the fictional Smith never lived to see: an alliance of truth-seekers who were capable, however briefly, of making something larger than themselves.</w:t>
        <w:br/>
      </w:r>
    </w:p>
    <w:p>
      <w:r>
        <w:t>该杂志存在的时间很短，只出版了两期，但其中几位创办人为此付出了生命的代价，它以事实证明了虚构人物史密斯从未见识过的事情：不管成果多么短暂，一个探求真相者的联盟可以创作出比他们本身更不朽的东西。</w:t>
        <w:br/>
      </w:r>
    </w:p>
    <w:p>
      <w:r>
        <w:t>What is the meaning of individual and collective memory in a political ecosystem predicated upon the warping of the past? Johnson, a Pulitzer Prize-winning journalist who spent more than two decades reporting in China, is cleareyed about the stranglehold of Chinese authoritarianism that has only tightened in the Xi era, and so are the courageous filmmakers, journalists and intellectuals whose life stories he traces.</w:t>
        <w:br/>
      </w:r>
    </w:p>
    <w:p>
      <w:r>
        <w:t>在一个以扭曲历史为基础的政治生态系统中，个人和集体记忆有什么意义？获得过普利策奖的记者张彦在中国做了20多年的报道，对于中国威权主义的限制在习近平时代日益加强，他有着清醒的认识，同样，他笔下那些勇敢的电影制片人、记者和知识分子也是如此。</w:t>
        <w:br/>
      </w:r>
    </w:p>
    <w:p>
      <w:r>
        <w:t>There is Lin Zhao, the propagandist turned counterrevolutionary whose verses (“Freedom, I cry out inside me, freedom!”) inspired the creation of Spark, which takes its title from a Chinese idiom, xinghuo liaoyuan, meaning “a single spark can start a prairie fire”; for the crime of criticizing Mao Zedong’s government, she would be imprisoned and executed in the 1960s, during the height of the Cultural Revolution. There is Hu Jie, the independent filmmaker who would make a documentary about Lin entitled “Searching for Lin Zhao’s Soul” 36 years after her death. There is the journalist Jiang Xue, who would watch the documentary and whose lengthy magazine articles on Spark in the 2010s kept the memory of the publication and its founders alive and in circulation. And there is the contemporary film critic Cui Weiping, who would read Lin’s writing half a century later and say, “Now we finally have our genealogy” — a genealogy, that is, of relentless resistance.</w:t>
        <w:br/>
      </w:r>
    </w:p>
    <w:p>
      <w:r>
        <w:t>比如林昭，她曾是中共的宣传员，后来成了反革命，她的诗句（“自由！我的心叫道：自由！”）启发了《星火》杂志的创刊，杂志的名字取自“星火燎原”，即“星星之火，可以燎原”。林昭因批评毛泽东政府而入狱，并在20世纪60年代文化大革命最激烈的时期被处以死刑。还有独立电影人胡杰，他在林昭去世36年后拍摄了一部关于林昭的纪录片《寻找林昭的灵魂》。还有看过这部纪录片的记者江雪，她在2010年代发表的有关《星火》的长篇文章让人们对那份杂志及其创始人的记忆继续存在下去，并得以流传。还有当代影评人崔卫平，她在半个世纪后读了林昭的作品后说：“因为您，我们有了自己的谱系”——一个不停抵抗者的谱系。</w:t>
        <w:br/>
      </w:r>
    </w:p>
    <w:p>
      <w:r>
        <w:t>In a dictatorial regime, access to the past is so tightly policed that, even for those brave enough to look, history is oftentimes unearthed unexpectedly, partially and only through happenstance. After her father died, the Tibetan writer Tsering Woeser found the negatives of 400 photos that he had taken during the Cultural Revolution. “When she held them up to the light,” Johnson writes, she saw “people being humiliated and beaten” and “zealots destroying Tibetan temples.” Her father had annotated the pictures but never told his daughter about them.</w:t>
        <w:br/>
      </w:r>
    </w:p>
    <w:p>
      <w:r>
        <w:t>独裁政权对历史材料的控制如此之严，以至于哪怕是对那些有着足够勇气的寻找者来说，历史也往往是意外地、部分地、仅仅通过偶然事件发掘出来的。西藏作家茨仁唯色在父亲去世后发现了他在“文革”期间拍摄的400张照片的底片。“当她拿起底片放到光下看时，”张彦写道，她看到了“人们遭受羞辱和殴打”、“狂热分子摧毁西藏寺庙”的场景。父亲给这些照片作了注释，但从未告诉过女儿。</w:t>
        <w:br/>
      </w:r>
    </w:p>
    <w:p>
      <w:r>
        <w:t>The writer Yang Xianhui was barely a teenager in the late 1950s when Mao’s purges sent political prisoners to work and die in Jiabiangou, the most notorious labor camp in China. Years later, working on a collective farm in the countryside nearby, he began to hear about the survivors. After gathering more than 100 interviews, he crafted lightly fictionalized versions of some of their stories and eventually published them in 2000.</w:t>
        <w:br/>
      </w:r>
    </w:p>
    <w:p>
      <w:r>
        <w:t>20世纪50年代末，当毛泽东的清洗运动将政治犯送到中国最臭名昭著的劳改农场夹边沟做苦工直到死亡时，作家杨显惠还只是个十几岁的孩子。多年后，他在附近农村的一个集体农场工作时，开始听到有关幸存者的故事。在进行了100多次采访后，他写了一本只是把幸存者的一些故事做了轻度虚构的书，并最终在2000年将其出版。</w:t>
        <w:br/>
      </w:r>
    </w:p>
    <w:p>
      <w:r>
        <w:t>“It was not by making yourself heard but by staying sane that you carried on the human heritage,” Smith believed at the outset of “1984.” But the underground historians Johnson profiles knew as well as Orwell that sanity can hardly be preserved in a world without transmission and exchange of voices and vision, through both space and time. Desperate and alone, Smith struggled to find sense. As the perverse machinations of the state became increasingly clear, he scribbled in his journal, “I understand HOW: I do not understand WHY.”</w:t>
        <w:br/>
      </w:r>
    </w:p>
    <w:p>
      <w:r>
        <w:t>“用不着让旁人听到你，只消坚持心智健全，便是延续了人类的传统，”史密斯在《1984》一书开始的时候曾相信。但张彦记述的地下历史学家们和奥威尔一样知道，在声音和思想都无法在空间和时间中传递交流的世界里，人很难保持理智。绝望且孤独的史密斯难以找到理智。随着国家的邪恶阴谋变得越来越明显，他在日记中写道：“我懂得怎样做：我不懂为什么。”</w:t>
        <w:br/>
      </w:r>
    </w:p>
    <w:p>
      <w:r>
        <w:t>Johnson’s book makes a potent argument for how the “why” can be understood. Only when a collective of like-minded citizens are able to see the story of how they have been individually silenced and punished can they begin to address the question of why the system of oppression exists in the first place. “I want to be a normal person in an abnormal society,” the journalist Jiang Xue tells Johnson. “I want to be able to say truthful things and express what’s in my heart.”</w:t>
        <w:br/>
      </w:r>
    </w:p>
    <w:p>
      <w:r>
        <w:t>张彦的书对怎样理解“为什么”提供了强有力的论点。只有当一群志同道合的公民能看到他们个人如何被压制和受惩罚的故事时，才能开始了解压迫制度为什么得以存在的问题。“我想在一个不正常的社会中做一个正常的人，”记者江雪对张彦说。“我希望能说真话，表达我的内心想法。”</w:t>
        <w:br/>
      </w:r>
    </w:p>
    <w:p>
      <w:r>
        <w:t>For Jiang, as for the others in “Sparks,” the hard-won realization rarely gives way to delusional optimism. In an influential essay from 1996, the cultural critic Wang Xiaobo explains that his reluctance to speak makes him a member of what he calls “the silent majority” in China. “I could not trust those who belonged to the societies of speech,” Wang wrote. But that is exactly why “I have a duty to speak of what I have seen and heard.”</w:t>
        <w:br/>
      </w:r>
    </w:p>
    <w:p>
      <w:r>
        <w:t>对江雪和《星火》一书中的其他人来说，来之不易的清醒很少让位于乐观的妄想。文化评论家王小波在1996年发表的一篇颇具影响力的文章中描述了自己不愿发声，成了他所说的中国“沉默的大多数”的一员。“无法再相信任何一个属于社会话语圈的人，”王小波写道。但这正是他为什么“有义务谈谈自己的所见所闻”的原因。</w:t>
        <w:br/>
      </w:r>
    </w:p>
    <w:p>
      <w:r>
        <w:t>Wang’s words explain the efforts of Tan Hecheng, an editor who stumbled onto the story of a party-led massacre in Hunan Province in 1967 that took the lives of 9,000 innocents. Tan devoted 40 years of his life to researching the story of the systemic murders, finally publishing a book called “The Killing Wind” in 2010. “Documenting this wasn’t quixotic,” Johnson writes. “It was a hard-nosed calculation that it would pay off — not for Tan personally but for his country.”</w:t>
        <w:br/>
      </w:r>
    </w:p>
    <w:p>
      <w:r>
        <w:t>王小波的话解释了编辑谭合成的努力。他偶然发现了一个故事：湖南省曾在1967年发生了一场中共领导的大屠杀，夺走了9000名无辜者的性命。谭合成用了40年的时间来研究这些系统性谋杀，最终在2010年出版了一本名为《杀人风》的书。“记录这些不是想入非非，”张彦写道。“而是出于一个顽强的计算，这样做会有回报——不是为谭合成个人，而是为了他的国家。”</w:t>
        <w:br/>
      </w:r>
    </w:p>
    <w:p>
      <w:r>
        <w:t>A decade ago, the filmmaker Ai Xiaoming traveled 1,500 miles from her home in Wuhan to record an effort by aging camp survivors to erect a tombstone where the labor camp stood. The footage is captured without a tripod and the camera work is jerky. “It could be seen as amateurish,” Johnson writes. “But for Ai and other underground filmmakers it is a sign of authenticity.”</w:t>
        <w:br/>
      </w:r>
    </w:p>
    <w:p>
      <w:r>
        <w:t>十年前，电影制片人艾晓明从她在武汉的家出发，长途跋涉2400公里去记录劳改营的老年幸存者在劳改营原址建一个墓碑的努力。这段视频的拍摄没有使用三脚架，摄像机的操作有点晃动。“这可能被视为业余制作，”张彦写道。“但对于艾晓明和其他地下电影制作人来说，这是真实性的标志。”</w:t>
        <w:br/>
      </w:r>
    </w:p>
    <w:p>
      <w:r>
        <w:t>Centuries from now, someone might find Ai’s shaky underground filmmaking on a hard drive or in the cloud. “And that person will try to figure out what it was used for,” Johnson muses. “Could the film itself be a kind of cemetery that people in the 21st century built to commemorate their dead?” Certainly, it could be that. It might also serve as a solitary spark, preserved in space and time, one that could ignite a prairie fire.</w:t>
        <w:br/>
      </w:r>
    </w:p>
    <w:p>
      <w:r>
        <w:t>几个世纪后，有人可能会在一个硬盘或云端存储器上找到艾晓明晃动的摄影机拍下的地下电影。“那个人将试图弄清楚拍这部片子的目的，”张彦若有所思地写道。“这部电影本身会成为21世纪的人们为纪念死者而打造的某种墓地吗？”当然有这种可能。它或许还是保存在空间和时间中的孤立星火，可能将点燃燎原之势。</w:t>
        <w:br/>
      </w:r>
    </w:p>
    <w:p>
      <w:r>
        <w:t>SPARKS: China’s Underground Historians and Their Battle for the Future | By Ian Johnson | Illustrated | 381 pp. | Oxford University Press | $27.95</w:t>
        <w:br/>
      </w:r>
    </w:p>
    <w:p>
      <w:r>
        <w:t xml:space="preserve"> 《星火：中国的地下历史学家和他们为未来的斗争》，作者：张彦(Ian Johnson)，含插图，381页，牛津大学出版社出版，售价27.95美元</w:t>
        <w:br/>
      </w:r>
    </w:p>
    <w:p>
      <w:pPr>
        <w:pStyle w:val="Heading1"/>
        <w:spacing w:before="0" w:after="280"/>
      </w:pPr>
      <w:r>
        <w:rPr>
          <w:rFonts w:ascii="Times New Roman" w:hAnsi="Times New Roman" w:eastAsia="宋体"/>
          <w:b/>
          <w:sz w:val="52"/>
        </w:rPr>
        <w:t>普世价值观真的“普世”吗</w:t>
      </w:r>
    </w:p>
    <w:p>
      <w:r>
        <w:t>This article is from a special report on the Athens Democracy Forum in association with The New York Times.</w:t>
        <w:br/>
      </w:r>
    </w:p>
    <w:p>
      <w:r>
        <w:t>本文来自雅典民主论坛与《纽约时报》合作的特别报道。</w:t>
        <w:br/>
      </w:r>
    </w:p>
    <w:p>
      <w:r>
        <w:t>The fall of the Berlin Wall in 1989 was celebrated in the West as a victory of liberal democracy over authoritarian communism, prompting discussion back then that the world had reached the so-called end of history, the view that for better or worse, liberal democracy was the default setting for a better life for most.</w:t>
        <w:br/>
      </w:r>
    </w:p>
    <w:p>
      <w:r>
        <w:t>1989年柏林墙的倒塌在西方被颂为自由民主对威权共产主义的胜利，这在当时引发了关于世界已经到了所谓历史终结的讨论，这种观点认为，无论好坏，自由民主是大多数人过上更好生活的默认设置。</w:t>
        <w:br/>
      </w:r>
    </w:p>
    <w:p>
      <w:r>
        <w:t>The values of liberal democracy — which emphasize individual rights and freedoms for all people — are enshrined by the United Nations and were celebrated as truths we hold “to be self-evident,” in the words of the American Declaration of Independence. In other words, so widely accepted as to require no proof.</w:t>
        <w:br/>
      </w:r>
    </w:p>
    <w:p>
      <w:r>
        <w:t>自由民主的价值观——强调所有人的个人权利和自由——被联合国奉为圭臬，用美国《独立宣言》的话来说，它被视为“不言而喻”的真理。换句话说，它被广泛接受，以至于无需证明。</w:t>
        <w:br/>
      </w:r>
    </w:p>
    <w:p>
      <w:r>
        <w:t>But are they really? The question is taking on more importance now, as liberal democracy, especially in the United States, which is seen globally as a model, seems to be degrading into fierce polarization over cultural, religious and racial questions.</w:t>
        <w:br/>
      </w:r>
    </w:p>
    <w:p>
      <w:r>
        <w:t>但真的是这样吗？这个问题现在变得更加重要，因为自由民主似乎在文化、宗教和种族问题上正堕入激烈的两极分化，尤其是在被全球视为典范的美国。</w:t>
        <w:br/>
      </w:r>
    </w:p>
    <w:p>
      <w:r>
        <w:t>That is the view of Laura Thornton, director of the Alliance for Securing Democracy of the German Marshall Fund.</w:t>
        <w:br/>
      </w:r>
    </w:p>
    <w:p>
      <w:r>
        <w:t>这是德国马歇尔基金会的保卫民主联盟主任劳拉·梭顿的观点。</w:t>
        <w:br/>
      </w:r>
    </w:p>
    <w:p>
      <w:r>
        <w:t>“Cultural polarization is a big deal, but democracy is failing to deliver,” said Ms. Thornton, who will be one of the speakers at the Athens Democracy Forum in Greece this week in association with The New York Times. “People feel the system is corrupt, money has too much influence, there is elite capture — that the system doesn’t advance the individual,” or no longer does.</w:t>
        <w:br/>
      </w:r>
    </w:p>
    <w:p>
      <w:r>
        <w:t>“文化两极分化是件大事，但民主却没能解决问题，”梭顿说。她是本周在希腊雅典民主论坛上发表演说的嘉宾之一，该论坛是与《纽约时报》合作举办的。“人们觉得这个体系腐败，金钱的影响力太大，存在精英俘获——这个体系不能推动个体的进步”，或者说曾经可以，现在不行了。</w:t>
        <w:br/>
      </w:r>
    </w:p>
    <w:p>
      <w:r>
        <w:t>And the world’s authoritarian leaders, no matter how self-serving, argue that a more tightly controlled and “communitarian” system provides more and faster development, with better benefits to ordinary people, even if their individual rights and voices are subsumed to the greater, collective good.</w:t>
        <w:br/>
      </w:r>
    </w:p>
    <w:p>
      <w:r>
        <w:t>而世界上的所有威权领导人无论多么追求自身利益，都认为更严格的控制和“共同体”能提供更多更快的发展，给普通人带来更大利益，即使他们的个人权利和声音被纳入更大的集体利益之中。</w:t>
        <w:br/>
      </w:r>
    </w:p>
    <w:p>
      <w:r>
        <w:t>Authoritarian leaders and far-right politicians, whether in Russia, China or parts of Africa and even Europe, can argue that “today it seems democracy is a mess, it’s not efficient, it doesn’t deliver economic growth,” Ms. Thornton said. “They argue they need authoritarian government to bring people out of poverty, and that they value the health and growth and prosperity of the community over the rights of the individual.”</w:t>
        <w:br/>
      </w:r>
    </w:p>
    <w:p>
      <w:r>
        <w:t>无论是在俄罗斯、中国，还是在非洲甚至欧洲的部分地区，专制领导人和极右翼政客都可以辩称“今天看来，民主是一团糟，效率低下，无法带来经济增长”，梭顿说，“他们认为，他们需要威权政府来让人们摆脱贫困，他们认为社会的健康、增长和繁荣比个人的权利更重要。”</w:t>
        <w:br/>
      </w:r>
    </w:p>
    <w:p>
      <w:r>
        <w:t>So geopolitics is back, especially as Washington’s hegemony is increasingly challenged.</w:t>
        <w:br/>
      </w:r>
    </w:p>
    <w:p>
      <w:r>
        <w:t>因此，地缘政治又回来了，尤其是在华盛顿的霸权日益受到挑战之时。</w:t>
        <w:br/>
      </w:r>
    </w:p>
    <w:p>
      <w:r>
        <w:t>Joseph Stiglitz, the Nobel laureate professor of economics at Columbia University, said recently that the economic theories pushed by Western democracies “that are the basis of globalization and underlie the World Trade Organization have been totally discredited” and led to enormous inequalities.</w:t>
        <w:br/>
      </w:r>
    </w:p>
    <w:p>
      <w:r>
        <w:t>诺贝尔奖得主、哥伦比亚大学经济学教授约瑟夫·斯蒂格利茨最近表示，西方民主国家推动的经济理论“是全球化的基础，也是世界贸易组织的基础，这些理论已经完全失去了信誉”，并导致了巨大的不平等。</w:t>
        <w:br/>
      </w:r>
    </w:p>
    <w:p>
      <w:r>
        <w:t>“We got it wrong,” he said in a debate this year and in a subsequent conversation at the Ambrosetti Forum, an annual international economic conference held in Cernobbio, Italy. “The U.S. wrote the rules, but the old international rules-based trading system is broken and it will be hard to repair.”</w:t>
        <w:br/>
      </w:r>
    </w:p>
    <w:p>
      <w:r>
        <w:t>“我们错了，”他在今年的一场辩论上，以及随后在意大利切尔诺比奥举行的年度国际经济会议安布罗塞蒂论坛上的一次谈话中说。“规则是美国制定的，但旧的基于规则的国际贸易体系已经破裂，很难修复。”</w:t>
        <w:br/>
      </w:r>
    </w:p>
    <w:p>
      <w:r>
        <w:t>Democracy is not mentioned in either the U.N. Charter or the Universal Declaration of Human Rights. But the U.N. Charter does describe universal values, noted Guntram Wolff, an economist who is director of the German Council on Foreign Relations, even if the authoritarians insist that liberty and human rights should be understood more collectively. “Democracy is probably a Western concept,” he said. “But it is also one that many people in the East, if not most of them, would love to have.”</w:t>
        <w:br/>
      </w:r>
    </w:p>
    <w:p>
      <w:r>
        <w:t>《联合国宪章》和《世界人权宣言》都没有提到民主。但德国外交关系委员会主任、经济学家冈特拉姆·沃尔夫指出，《联合国宪章》确实描述了普世价值，尽管威权主义者坚持认为，自由和人权应该更多地从整体上去理解。“民主可能是一个西方概念，”他说。“但这也是东方许多人——甚至大多数人——希望拥有的东西。”</w:t>
        <w:br/>
      </w:r>
    </w:p>
    <w:p>
      <w:r>
        <w:t>It’s one thing to debate the grievances of the Global South of developing and underdeveloped countries, which are largely economic, he added. “But the debate is also used by some dictators who want to preserve their power and avoid confronting a domestic population that strives for liberty.”</w:t>
        <w:br/>
      </w:r>
    </w:p>
    <w:p>
      <w:r>
        <w:t>他还说，讨论全球南方发展中国家和欠发达国家的不满是一回事，这些不满主要是经济方面的。“但这种辩论也会被一些独裁者利用，他们希望保住自己的权力，避免与争取自由的国内民众发生冲突。”</w:t>
        <w:br/>
      </w:r>
    </w:p>
    <w:p>
      <w:r>
        <w:t>Even the events of 1989 have been interpreted incompletely and even arrogantly, wrote Thomas Bagger, a senior German diplomat, in an important essay in The Washington Quarterly. That year also represented a return to sovereignty for post-Soviet states, which meant their ability to create values for themselves or to dissent from those accepted in liberal democratic states.</w:t>
        <w:br/>
      </w:r>
    </w:p>
    <w:p>
      <w:r>
        <w:t>德国高级外交官托马斯·巴格在《华盛顿季刊》(Washington Quarterly)上发表的一篇重要文章中写道，就连对1989年发生的一系列事件的解释也是不全面的，甚至是傲慢的。那一年也代表了后苏联国家主权的回归，这意味着它们有能力为自己创造价值观，或者对自由民主国家所接受的价值观持不同意见。</w:t>
        <w:br/>
      </w:r>
    </w:p>
    <w:p>
      <w:r>
        <w:t>In Hungary, for instance, the embrace of “illiberal democracy” has created major challenges to the rule of law and judicial independence, let alone to the supremacy of European Union decisions. Poland, too, has rejected the effort of an increasingly secular Brussels to define European values, arguing that traditional values founded in the main religious traditions are more important — to cite one obvious example, the conviction that marriage must be only between a man and a woman.</w:t>
        <w:br/>
      </w:r>
    </w:p>
    <w:p>
      <w:r>
        <w:t>例如，在匈牙利，对“非自由主义民主”的拥护对法治和司法独立构成了重大挑战，更不用说对欧盟决定的权威性构成的挑战了。波兰也拒绝了日益世俗化的布鲁塞尔定义欧洲价值观的努力，认为建立在主要宗教传统基础上的传统价值观更为重要——举一个明显的例子，波兰人坚信婚姻必须只存在于一男一女之间。</w:t>
        <w:br/>
      </w:r>
    </w:p>
    <w:p>
      <w:r>
        <w:t>That is an argument advanced sharply by Ivan Krastev and Stephen Holmes in their book, “The Light that Failed,” in which they describe how new democratic leaders, having just been freed from decades of Soviet ideological imposition, were guilty of “copycat Westernization.” The result, they argue, has been a wide political resentment, a reassertion of national identity and dignity and a deep backlash against liberal democracy and the perceived imposition of “universal” values.</w:t>
        <w:br/>
      </w:r>
    </w:p>
    <w:p>
      <w:r>
        <w:t>这是伊万·克拉斯蒂夫和斯蒂芬·霍姆斯在《失败之光》(The Light That Failed)一书中提出的一个尖锐论点，他们在书中描述了新的民主领导人在刚刚摆脱苏联几十年的意识形态强加的束缚后，又犯下了“模仿西方化”的错误。他们认为，结果是一种广泛的政治怨恨，以及对民族身份和尊严的重申，以及对自由民主和被视为强加给本国的所谓的“普世”价值观的强烈抵制。</w:t>
        <w:br/>
      </w:r>
    </w:p>
    <w:p>
      <w:r>
        <w:t>In 1989, too, there was a widespread assumption in the West that a more prosperous China would move toward more democratic liberalism, that it could maintain its miraculous economic growth only if it allowed more individual and corporate freedom. That assumption now seems badly judged — certainly premature.</w:t>
        <w:br/>
      </w:r>
    </w:p>
    <w:p>
      <w:r>
        <w:t>1989年，西方也普遍认为，一个更加繁荣的中国将走向更民主的自由主义。只有允许更多的个人和企业自由，中国才能保持奇迹般的经济增长。现在看来，这个假设存在极大的偏差——无疑是言之过早了。</w:t>
        <w:br/>
      </w:r>
    </w:p>
    <w:p>
      <w:r>
        <w:t>In reaction, Lee Kuan Yew, who served as the founding prime minister of Singapore from 1959 to 1990, argued against the idea of universal values, asserting that Asian or “Confucian” values emphasized family and community more than individual rights and were just as valid. His argument was seen by some as a way to justify what was widely viewed as Singapore’s paternalistic and heavy-handed government. But it was also a response to what many saw as Western cultural imperialism, an extension of the older missionary effort to convert the world to Christianity.</w:t>
        <w:br/>
      </w:r>
    </w:p>
    <w:p>
      <w:r>
        <w:t>作为回应，在1959年至1990年期间担任新加坡开国总理的李光耀反对普世价值的理念，声称亚洲或“儒家”价值观同样有效，这种价值观更强调家庭和社区，而不是个人权利。在一些人看来，他的观点是在为人们普遍视为的新加坡家长式作风和高压政府辩护。但这也是对许多人眼中的西方文化帝国主义的回应，这种文化帝国主义是老一辈传教士努力使世界皈依基督教的延伸。</w:t>
        <w:br/>
      </w:r>
    </w:p>
    <w:p>
      <w:r>
        <w:t>Mahathir Mohamad, the longtime authoritarian leader of Malaysia, liked to say that “universal values” were Western values, while Asian values were truly universal.</w:t>
        <w:br/>
      </w:r>
    </w:p>
    <w:p>
      <w:r>
        <w:t>长期担任马来西亚威权领导人的马哈蒂尔·穆罕默德常说，所谓的“普世价值观”是西方价值观，而亚洲价值观才是真正的普世的。</w:t>
        <w:br/>
      </w:r>
    </w:p>
    <w:p>
      <w:r>
        <w:t>That is an argument taken up avidly by China, which has increasingly repressed individual rights to freedom of speech, assembly and even movement in the name of security and the collective good, as defined by the Communist Party and its supreme leader, Xi Jinping.</w:t>
        <w:br/>
      </w:r>
    </w:p>
    <w:p>
      <w:r>
        <w:t>这是中国热切支持的一个论点，它以共产党及国家最高领导人习近平所定义的安全和集体利益为名，越来越多地压制个人的言论、集会甚至行动的自由。</w:t>
        <w:br/>
      </w:r>
    </w:p>
    <w:p>
      <w:r>
        <w:t>In addition to the clear rivalry with the West and China’s effort to reshape international institutions, there is significant emotional resentment involved as well, said Dominique Moïsi of the Institut Montaigne, an independent think-tank in Paris. When the South Korean and Japanese leaders met with President Biden at Camp David, he said in an interview, the Chinese foreign minister, Wang Yi, told a group in China, “No matter how yellow you dye your hair or how sharp you make your nose, you’ll never turn into a European or American; you’ll never turn into a Westerner.”</w:t>
        <w:br/>
      </w:r>
    </w:p>
    <w:p>
      <w:r>
        <w:t>中国重塑国际体制的行动引发了与西方的明确对抗，除此之外，巴黎智库蒙田研究所的多米尼克·莫西说，这其中还关系到一种情感上的强烈怨恨。他在接受采访时说，当韩国和日本领导人在戴维营与拜登总统见面时，中国外长王毅在中国发表讲话时说，“不管你把头发染得再黄、鼻子修得再尖，你也变不了欧美人，变不成西方人。”</w:t>
        <w:br/>
      </w:r>
    </w:p>
    <w:p>
      <w:r>
        <w:t>Mr. Wang said that Westerners could not tell one Asian from another and admonished, “One needs to know where one’s roots are.” He urged Japan and Korea, both democracies, to cooperate with China, saying, “It would not only suit the interests of our three countries, but also the wishes of our peoples, and together we can prosper, revitalize East Asia and enrich the world.”</w:t>
        <w:br/>
      </w:r>
    </w:p>
    <w:p>
      <w:r>
        <w:t>王毅说，西方人分不清亚洲人谁是谁，并告诫“要知道自己的根在什么地方”。他呼吁日本和韩国这两个民主国家与中国合作，“如果中日韩三国携手合作的话，符合三国的共同利益，可以共同繁荣，振兴东亚，振兴亚洲，造福世界。”</w:t>
        <w:br/>
      </w:r>
    </w:p>
    <w:p>
      <w:r>
        <w:t>For Mr. Moïsi, the Chinese are arguing for “the values of geography” against “the geography of values,” whereby Japan and South Korea represent the Asian West.</w:t>
        <w:br/>
      </w:r>
    </w:p>
    <w:p>
      <w:r>
        <w:t>在莫西看来，中国是在扬“地理价值观”、抑“价值观地理”，日本和韩国则代表着亚洲西方。</w:t>
        <w:br/>
      </w:r>
    </w:p>
    <w:p>
      <w:r>
        <w:t>The cultural argument is less prevalent now than the efficiency argument, said Philippe Le Corre, a China expert at the Asia Society Policy Institute, a think tank that explores closer ties to Asia. The Chinese like to argue lately that they even have their own form of democracy, whereby the party picks the best leaders and in that way avoids situations where “countries vote for Brexit or elect Donald Trump or go to the far right or left,” he said.</w:t>
        <w:br/>
      </w:r>
    </w:p>
    <w:p>
      <w:r>
        <w:t>亚洲协会政策研究所的中国专家陆克(Philippe Le Corre)说，从文化角度的论证现在不像效率角度那么普遍。这家智库就与亚洲建立更紧密的关系进行了研究。中国人近年喜欢说，他们甚至有一种自己的民主，而且由党来挑选最佳领导人可以避免出现某些国家那样“投票选择脱欧或选上唐纳德·特朗普或走向极左或极右”。</w:t>
        <w:br/>
      </w:r>
    </w:p>
    <w:p>
      <w:r>
        <w:t>“They argue that this way they have responsible leaders who know how to run things,” Mr. Le Corre said. But lately, the Chinese system seems more fragile, with an economic slowdown, criticism of its Covid policies and sudden, unexplained changes within the party leadership. “Our democracies are not perfect, but we at least have transparency,” he said. Autocracies like Russia and China “have none.”</w:t>
        <w:br/>
      </w:r>
    </w:p>
    <w:p>
      <w:r>
        <w:t>“他们的说法是，这样一来，他们就能有一些知道如何掌权的、负责任的领导人，”陆克说。但是近来随着经济放缓、新冠防疫政策受指责和党内领导层出现突然的、未加解释的人事变动，中国的体制似乎显得比较脆弱。“我们的民主不完美，但至少我们有透明度，”他说。俄罗斯和中国这样的专制国家“完全没有”。</w:t>
        <w:br/>
      </w:r>
    </w:p>
    <w:p>
      <w:r>
        <w:t>The Chinese and prominent Asian intellectuals like Kishore Mahbubani of Singapore have regularly accused their critics of using human rights as a kind of cudgel, pretending to be arguing for freedom and universal values while in reality pursuing their own political and economic agendas.</w:t>
        <w:br/>
      </w:r>
    </w:p>
    <w:p>
      <w:r>
        <w:t>中国人和像新加坡的马凯硕(Kishore Mahbubani)这样的知名亚洲知识分子经常指责他们的批评者把人权问题当武器，假装在论证自由和普世价值，实际上却是在运作他们自己的政治和经济议程。</w:t>
        <w:br/>
      </w:r>
    </w:p>
    <w:p>
      <w:r>
        <w:t>That is an argument now more widely shared in the Global South, which is heterogeneous but wants the current, post-World War II, Western-dominated multilateral global order to be replaced by a more diverse, open system — one that recognizes that the world has changed and new powers have risen.</w:t>
        <w:br/>
      </w:r>
    </w:p>
    <w:p>
      <w:r>
        <w:t>这一看法目前在全球南方得到了更多支持。虽然并非铁板一块，但全球南方认为应该摒弃当下由西方主导的二战后多边全球秩序，转向一个更多元、开放的系统——这个系统要承认世界已经改变，新的势力已经崛起。</w:t>
        <w:br/>
      </w:r>
    </w:p>
    <w:p>
      <w:r>
        <w:t>The Ukraine war has exacerbated the criticism, as poorer countries have been hit with higher food and energy prices. As an Indian diplomat, Shivshankar Menon, wrote this February in Foreign Affairs: “Alienated and resentful, many developing countries see the war in Ukraine and the West’s rivalry with China as distracting from urgent issues such as debt, climate change and the effects of the pandemic.”</w:t>
        <w:br/>
      </w:r>
    </w:p>
    <w:p>
      <w:r>
        <w:t>乌克兰战争加剧了不满，穷国被迫承受更高的食物和能源价格。印度外交官希夫尚卡尔·梅农在2月的《外交事务》(Foreign Affairs)上写道：“许多发展中国家怀着疏远和愤恨的情绪，在它们看来，乌克兰战争和西方与中国的对抗背离了那些紧迫的问题，如债务、气候变化和大流行的影响。”</w:t>
        <w:br/>
      </w:r>
    </w:p>
    <w:p>
      <w:r>
        <w:t>The recent decision of the BRICS — Brazil, Russia, India, China and South Africa — to invite six new members from the Middle East, Africa and Latin America is a good indication of the strength of this dissatisfaction. At its heart is frustration with the dominance of the United States, and in particular, of the U.S. dollar, which allows Washington to exercise enormous power through trade sanctions.</w:t>
        <w:br/>
      </w:r>
    </w:p>
    <w:p>
      <w:r>
        <w:t>金砖国家——巴西、俄罗斯、印度、中国和南非——近日决定邀请中东、非洲和拉美的六个新成员加入，充分体现了这种不满情绪之强烈。其核心是对美国霸权的不满，尤其是让华盛顿可以通过贸易制裁施展巨大影响力的美元。</w:t>
        <w:br/>
      </w:r>
    </w:p>
    <w:p>
      <w:r>
        <w:t>The expansion of the BRICS may be largely symbolic for now, but if these six states join, the group will encompass 3.7 billion people and a large share of the global economy. It will also become significantly less democratic — dominated by China but embracing Russia, Saudi Arabia and Iran. Altogether it will comprise six democracies, two authoritarian states, two autocratic monarchies and a theocracy.</w:t>
        <w:br/>
      </w:r>
    </w:p>
    <w:p>
      <w:r>
        <w:t>金砖国家的扩张，现在看来也许只是象征性的，但在这六个国家加入后，该组织将包括37亿人口，占了全球经济的一大部分。此外它的民主成分也将大幅减少——这个由中国主导的组织引入了俄罗斯、沙特和伊朗。全部加起来共有六个民主政体、两个专制政体、两个君主专制政体和一个神权政体。</w:t>
        <w:br/>
      </w:r>
    </w:p>
    <w:p>
      <w:r>
        <w:t>Even if their financial clout beyond China is comparatively small, these countries see themselves as a potential alliance against the United States, the West more generally, and the Western interpretation of how states should behave — against the Western view of universal values.</w:t>
        <w:br/>
      </w:r>
    </w:p>
    <w:p>
      <w:r>
        <w:t>除了中国以外，这些国家财力上都相对较弱，但它们认为自己可以联合起来对抗美国以及更广泛意义上的西方，反对西方对国家行为规范的阐释——也就是反对西方对普世价值的认知。</w:t>
        <w:br/>
      </w:r>
    </w:p>
    <w:p>
      <w:r>
        <w:t>“The enthusiasm of many developing countries to join BRICS reflects not only the appeal of China’s values-neutral globalization but also the failure of Western countries to build a more inclusive international order,” said Neil Thomas of the Asia Society Policy Institute’s Center for China Analysis in an email.</w:t>
        <w:br/>
      </w:r>
    </w:p>
    <w:p>
      <w:r>
        <w:t>“许多发展中国家踊跃加入金砖的现象，不只是体现了中国的价值中立全球化的吸引力，也体现了西方国家没能建立起一个更包容的国际秩序，”亚洲协会政策研究所中国分析中心的牛犇(Neil Thomas)在邮件中说。</w:t>
        <w:br/>
      </w:r>
    </w:p>
    <w:p>
      <w:r>
        <w:t>Reinhard Bütikofer, a member of the European Parliament and an expert on China, said that “China’s dominance will increase and BRICS will become a clearly authoritarian-oriented group” and “more confrontational.”</w:t>
        <w:br/>
      </w:r>
    </w:p>
    <w:p>
      <w:r>
        <w:t>欧洲议会议员、中国专家包瑞翰(Reinhard Bütikofer)说，“中国的主导地位会增强，金砖国家会成为一个明显倾向于专制的组织，”并且“越来越针锋相对”。</w:t>
        <w:br/>
      </w:r>
    </w:p>
    <w:p>
      <w:r>
        <w:t>Such expansion, he said in an interview, “means a massive challenge” for the United States and the European Union. “We don’t have many years to prove that Europe wants to be a credible, reliable, and fair partner for poor and developing countries,” he said. “If that doesn’t succeed, BRICS might become the focal point for many of these countries.”</w:t>
        <w:br/>
      </w:r>
    </w:p>
    <w:p>
      <w:r>
        <w:t>他在采访中说，这样的扩张对美国和欧盟“构成严峻挑战”。“我们需要向贫穷的、发展中的国家证明，欧洲想成为一个可信、可靠、公平的合作伙伴，我们的时间不多了，”他说。“如果做不到，这些国家中有许多可能会把注意力放在金砖上。”</w:t>
        <w:br/>
      </w:r>
    </w:p>
    <w:p>
      <w:r>
        <w:t>Ms. Thornton of the Alliance for Securing Democracy noted that there have been other eras of sharp division, but “older democracies like ours are calcified,” she said, referring to those in North America and Western Europe. “They don’t innovate; they are stuck in practices and processes of centuries ago, with political parties, the gatekeepers to power,” increasingly unrepresentative in a diverse society.</w:t>
        <w:br/>
      </w:r>
    </w:p>
    <w:p>
      <w:r>
        <w:t>保卫民主联盟的梭顿说，历史上不是没出现过这样有鲜明分野的时期，不过“我们这样的老民主政体僵化了”，她说，这里指的是北美和西欧的民主国家。“它们没有创新；它们固守几百年前的做法与过程，而守护权力的政党”越来越无法代表一个多元的社会。</w:t>
        <w:br/>
      </w:r>
    </w:p>
    <w:p>
      <w:r>
        <w:t>For Mr. Moïsi, the argument over values has a much sharper resonance now.</w:t>
        <w:br/>
      </w:r>
    </w:p>
    <w:p>
      <w:r>
        <w:t>在莫西看来，关于价值观的争论在今天引起的共鸣要尖锐许多。</w:t>
        <w:br/>
      </w:r>
    </w:p>
    <w:p>
      <w:r>
        <w:t>“What makes the subject more topical than ever is the crisis of democracy, especially in the U.S.,” he said. “In France, we are polarized and divided, and in Europe, there are illiberal democracies like Hungary, Poland and Italy, but nothing like you. In a way it’s frightening. It’s the challenge and it may be the opportunity for Europeans to get their act together. We have no other choice.”</w:t>
        <w:br/>
      </w:r>
    </w:p>
    <w:p>
      <w:r>
        <w:t>“民主的危机让这个话题变得格外热门，尤其是美国，”他说。“在法国，我们已经陷入两极和对立，在欧洲有匈牙利、波兰和意大利这样非自由主义的民主政体，但都不至于像你们那样。已经到了恐怖的程度。这对欧洲来说是个挑战，但也是个振作起来的机遇。我们别无选择。”</w:t>
        <w:br/>
      </w:r>
    </w:p>
    <w:p>
      <w:pPr>
        <w:pStyle w:val="Heading1"/>
        <w:spacing w:before="0" w:after="280"/>
      </w:pPr>
      <w:r>
        <w:rPr>
          <w:rFonts w:ascii="Times New Roman" w:hAnsi="Times New Roman" w:eastAsia="宋体"/>
          <w:b/>
          <w:sz w:val="52"/>
        </w:rPr>
        <w:t>习近平会晤舒默，巴以冲突或影响美中关系改善</w:t>
      </w:r>
    </w:p>
    <w:p>
      <w:r>
        <w:t>China’s top leader, Xi Jinping, met with Senator Chuck Schumer, the majority leader, in Beijing on Monday and expressed hopes of “peaceful coexistence” between China and the United States, even as escalating violence in the Middle East threatens to deepen a wedge between the two powers.</w:t>
        <w:br/>
      </w:r>
    </w:p>
    <w:p>
      <w:r>
        <w:t>尽管中东不断升级的暴力可能会加深中美这两个大国之间的裂痕，但中国最高领导人习近平周一在北京会见了美国参议院多数党领袖查克·舒默参议员，表达了对中美两国“和平共处”的愿望。</w:t>
        <w:br/>
      </w:r>
    </w:p>
    <w:p>
      <w:r>
        <w:t>“We have 1,000 reasons to make China-U.S. relations work well and not a single reason to make China-U.S. relations bad,” Mr. Xi said while meeting with the Democratic senator from New York.</w:t>
        <w:br/>
      </w:r>
    </w:p>
    <w:p>
      <w:r>
        <w:t>“我们有一千条理由把中美关系搞好，没有一条理由把中美关系搞坏，”习近平在会见这位来自纽约的民主党参议员时表示。</w:t>
        <w:br/>
      </w:r>
    </w:p>
    <w:p>
      <w:r>
        <w:t>Mr. Xi’s amicable tone is likely to increase expectations that he will attend the Asia-Pacific Economic Cooperation gathering in San Francisco in November and meet with President Biden. Doing so would cap a tumultuous year for U.S.-China relations that reached a low in February after the discovery of a Chinese surveillance balloon over the United States.</w:t>
        <w:br/>
      </w:r>
    </w:p>
    <w:p>
      <w:r>
        <w:t>习近平的友好姿态可能会让外界对他出席11月旧金山亚太经合组织会议并与拜登总统会晤有更多的期待。此举将为美中关系动荡的一年画上句点，两国关系在2月美国上空发现中国监视气球之后跌至谷底。</w:t>
        <w:br/>
      </w:r>
    </w:p>
    <w:p>
      <w:r>
        <w:t>Still, the specter of a growing conflict between Israelis and Palestinians could complicate any bid to improve ties between Beijing and Washington.</w:t>
        <w:br/>
      </w:r>
    </w:p>
    <w:p>
      <w:r>
        <w:t>尽管如此，对以色列和巴勒斯坦冲突恶化的担忧，仍可能给任何改善中美关系的努力制造困难。</w:t>
        <w:br/>
      </w:r>
    </w:p>
    <w:p>
      <w:r>
        <w:t>Mr. Schumer, who is in China leading a bipartisan congressional delegation, told Mr. Xi that he was “disappointed” by China’s lack of sympathy for Israel in its official response to the attack by Hamas, the Palestinian militant group that controls the Gaza Strip, on Israel.</w:t>
        <w:br/>
      </w:r>
    </w:p>
    <w:p>
      <w:r>
        <w:t>带领国会两党代表团访华的舒默向习近平表示，中国在对控制加沙地带的巴勒斯坦激进组织哈马斯袭击以色列的官方回应中，缺乏对以色列的同情，这令他“感到失望”。</w:t>
        <w:br/>
      </w:r>
    </w:p>
    <w:p>
      <w:r>
        <w:t>“I urge you and the Chinese people to stand with the Israeli people and condemn the cowardly and vicious attacks,” Mr. Schumer told Mr. Xi.</w:t>
        <w:br/>
      </w:r>
    </w:p>
    <w:p>
      <w:r>
        <w:t>“我恳请你与中国人民同以色列人民站在一起，谴责懦弱而邪恶的袭击行动，”舒默告诉习近平。</w:t>
        <w:br/>
      </w:r>
    </w:p>
    <w:p>
      <w:r>
        <w:t>Mr. Schumer said during a news conference after the meeting with Mr. Xi that he had requested that “China use its influence in Iran to not allow the conflagration to spread.”</w:t>
        <w:br/>
      </w:r>
    </w:p>
    <w:p>
      <w:r>
        <w:t>舒默在与习近平会晤后的新闻发布会上表示，他已要求“中国利用其在伊朗的影响力来阻止战火蔓延”。</w:t>
        <w:br/>
      </w:r>
    </w:p>
    <w:p>
      <w:r>
        <w:t>“They have influence with Iran in many different ways, and we asked them to do everything they could to not have Iran spread this conflagration through themselves and through Hezbollah,” he said, referring to the Lebanese militant group backed by Tehran.</w:t>
        <w:br/>
      </w:r>
    </w:p>
    <w:p>
      <w:r>
        <w:t>“（中国）在伊朗的影响力是多方面的，我们要求中方尽一切可能阻止伊朗及其真主党扩大这场冲突的波及面，”他表示，这里提到的真主党是由伊朗支持的黎巴嫩激进组织。</w:t>
        <w:br/>
      </w:r>
    </w:p>
    <w:p>
      <w:r>
        <w:t>Asked how the Chinese side responded, Mr. Schumer said, “They said they would deliver the message.”</w:t>
        <w:br/>
      </w:r>
    </w:p>
    <w:p>
      <w:r>
        <w:t>在被问及中方的回应时，舒默表示，“他们说他们会转达。”</w:t>
        <w:br/>
      </w:r>
    </w:p>
    <w:p>
      <w:r>
        <w:t>China has refrained from condemning Hamas for the attacks, opting instead to continue casting itself as a neutral party in the long-running conflict.</w:t>
        <w:br/>
      </w:r>
    </w:p>
    <w:p>
      <w:r>
        <w:t>中国没有就袭击事件谴责哈马斯，而是选择在这场旷日持久的冲突中继续保持中立。</w:t>
        <w:br/>
      </w:r>
    </w:p>
    <w:p>
      <w:r>
        <w:t>“China is a common friend of both Israel and Palestine,” Mao Ning, a spokeswoman for the Foreign Ministry in Beijing, said at a regular news briefing on Monday.</w:t>
        <w:br/>
      </w:r>
    </w:p>
    <w:p>
      <w:r>
        <w:t>“中国是以色列和巴勒斯坦共同的朋友，”北京的外交部发言人毛宁在周一的例行记者会上表示。</w:t>
        <w:br/>
      </w:r>
    </w:p>
    <w:p>
      <w:r>
        <w:t>An editorial published on Monday in the Global Times, which is affiliated with a mouthpiece of the Chinese Communist Party, blamed Western countries for the Israeli-Palestinian conflict in an effort it said was led by the United States. It also warned that taking sides on the issue now would only add “fuel to the fire.”</w:t>
        <w:br/>
      </w:r>
    </w:p>
    <w:p>
      <w:r>
        <w:t>隶属于中共喉舌媒体的《环球时报》周一发表社论，指责西方国家对巴以冲突负有责任，并称这是由美国主导的行径。该文章还警告称，选边站队的做法如今只会“火上浇油”。</w:t>
        <w:br/>
      </w:r>
    </w:p>
    <w:p>
      <w:r>
        <w:t>China will most likely face growing pressure to support Israel — not unlike the calls that Beijing is facing to push Russia to end its fighting in Ukraine.</w:t>
        <w:br/>
      </w:r>
    </w:p>
    <w:p>
      <w:r>
        <w:t>中国很可能会面临越来越大的压力，需要其拿出对以色列的支持——这与北京正面临要其推动俄罗斯结束在乌克兰的战争的呼声不无相似之处。</w:t>
        <w:br/>
      </w:r>
    </w:p>
    <w:p>
      <w:r>
        <w:t>Yuval Waks, a senior official at the Israeli Embassy in Beijing, said on Sunday that he expected “stronger condemnation” of Hamas from China.</w:t>
        <w:br/>
      </w:r>
    </w:p>
    <w:p>
      <w:r>
        <w:t>以色列驻华大使馆的高级官员尤瓦尔·瓦克斯周日表示，他预计中国将对哈马斯进行“更强烈的谴责”。</w:t>
        <w:br/>
      </w:r>
    </w:p>
    <w:p>
      <w:r>
        <w:t>Tuvia Gering, an expert on Chinese foreign policy at the Diane and Guilford Glazer Center at the Institute for National Security Studies in Israel, said on X, the social media platform formerly known as Twitter, that “China’s moral compass” was “broken.”</w:t>
        <w:br/>
      </w:r>
    </w:p>
    <w:p>
      <w:r>
        <w:t>以色列国家安全研究所以色列-中国政策中心的中国外交政策专家陶文亚(Tuvia Gering)在社交媒体平台X（前身为Twitter）上表示，“中国的道德观”已然“支离破碎”。</w:t>
        <w:br/>
      </w:r>
    </w:p>
    <w:p>
      <w:r>
        <w:t>“As the Jewish Talmud says, silence is acquiescence,” Mr. Gering wrote on Monday.</w:t>
        <w:br/>
      </w:r>
    </w:p>
    <w:p>
      <w:r>
        <w:t>“正如犹太教的《塔木德》所言，沉默即纵容，”陶文亚周一写道。</w:t>
        <w:br/>
      </w:r>
    </w:p>
    <w:p>
      <w:r>
        <w:t>While China and Israel maintain robust trade and investment ties, particularly as it relates to technology and infrastructure, their relationship is ultimately restrained by Israel’s deep alignment with the United States and China’s friendship with Iran.</w:t>
        <w:br/>
      </w:r>
    </w:p>
    <w:p>
      <w:r>
        <w:t>虽然中国与以色列保持着牢固的贸易投资关系，特别是在科技和基础设施方面，但两国关系依然受制于以色列与美国的深度结盟以及中国对伊朗的友好立场。</w:t>
        <w:br/>
      </w:r>
    </w:p>
    <w:p>
      <w:r>
        <w:t>China has a strategic interest in trying to be friends with all governments in the region; it garners much of its oil imports from the Middle East and considers it a key node along its Belt and Road trade network.</w:t>
        <w:br/>
      </w:r>
    </w:p>
    <w:p>
      <w:r>
        <w:t>与该地区所有政权交好符合中国的战略利益，中国的大部分石油进口都来自中东，中国也将中东视为其“一带一路”贸易网络的关键节点。</w:t>
        <w:br/>
      </w:r>
    </w:p>
    <w:p>
      <w:r>
        <w:t>As the United States has drawn down its presence in the region, Mr. Xi has even tried to enhance his clout in the Middle East by helping restore diplomatic ties between Saudi Arabia and Iran, two archrivals, in March. The next month, China offered to mediate Israeli-Palestinian peace talks.</w:t>
        <w:br/>
      </w:r>
    </w:p>
    <w:p>
      <w:r>
        <w:t>随着美国势力在该地区的减少，习近平甚至在3月帮助沙特和伊朗这两个敌对国家恢复了外交关系，试图增强自身在中东的影响力。到4月，中国又提出了斡旋巴以和谈的方案。</w:t>
        <w:br/>
      </w:r>
    </w:p>
    <w:p>
      <w:r>
        <w:t>Though those talks never gained momentum, experts say China could still contribute in a constructive way by offering to mediate the release of civilian hostages held by Hamas. One of those hostages is believed to be a woman of Chinese descent who was abducted Saturday by militants at a music festival, the embassy said on the Chinese platform Weibo on Sunday.</w:t>
        <w:br/>
      </w:r>
    </w:p>
    <w:p>
      <w:r>
        <w:t>尽管和谈从未取得进展，但专家表示，中国仍可通过斡旋释放哈马斯扣押的平民人质来做出贡献。以色列驻华大使馆周日在微博上表示，一名有中国血统的女性据信成为人质，她于周六在一场音乐节上被激进分子绑架。</w:t>
        <w:br/>
      </w:r>
    </w:p>
    <w:p>
      <w:r>
        <w:t>“China has an opportunity to showcase its leadership and mediation prowess in a more substantial way,” said Gedaliah Afterman, the head of the Asia Policy Program at the Abba Eban Institute for Diplomacy and Foreign Relations at Reichman University in Israel.</w:t>
        <w:br/>
      </w:r>
    </w:p>
    <w:p>
      <w:r>
        <w:t>“中国有机会以更实质性的方式展示其领导力和调解能力，”以色列赖赫曼大学阿巴艾邦外交与对外关系研究所的亚洲政策项目主任盖达利阿·阿夫特曼表示。</w:t>
        <w:br/>
      </w:r>
    </w:p>
    <w:p>
      <w:r>
        <w:t>“Successfully doing so,” he added, “would not only mitigate regional tensions but also solidify China’s reputation as a key player in fostering de-escalation and sustaining regional stability.”</w:t>
        <w:br/>
      </w:r>
    </w:p>
    <w:p>
      <w:r>
        <w:t>“若能成功做到这一点，”他补充道，“不仅可以缓解地区紧张局势，还能巩固中国作为推动局势缓和、维护地区稳定的关键角色的声誉。”</w:t>
        <w:br/>
      </w:r>
    </w:p>
    <w:p>
      <w:pPr>
        <w:pStyle w:val="Heading1"/>
        <w:spacing w:before="0" w:after="280"/>
      </w:pPr>
      <w:r>
        <w:rPr>
          <w:rFonts w:ascii="Times New Roman" w:hAnsi="Times New Roman" w:eastAsia="宋体"/>
          <w:b/>
          <w:sz w:val="52"/>
        </w:rPr>
        <w:t>哈马斯袭击与以色列的“永恒困境”</w:t>
      </w:r>
    </w:p>
    <w:p>
      <w:r>
        <w:t>The most sweeping invasion of Israeli territory in decades, conducted by a Hamas force that had been widely seen as a ragtag collection of militants, has delivered a psychological shock to Israel so great that its very foundations are being questioned: its army, its intelligence services, its government and its capacity to control the millions of Palestinians in its midst.</w:t>
        <w:br/>
      </w:r>
    </w:p>
    <w:p>
      <w:r>
        <w:t>一支被普遍认为由各种武装分子混杂而成的哈马斯武装对以色列领土发起了几十年来最大规模的侵略，给后者带来极大的心理冲击，以至于令人对其国家根基产生质疑，也就是它的军队、情报机构、政府，以及它管控数百万生活于其中的巴勒斯坦人的能力。</w:t>
        <w:br/>
      </w:r>
    </w:p>
    <w:p>
      <w:r>
        <w:t>The war that began with a Hamas assault that has taken as many as 700 Israeli lives is not an existential struggle for the survival of the Israeli state itself, as were the 1948 war triggered by Israel’s foundation or the 1973 Yom Kippur War. But 75 years, and a half-century, respectively, from those conflicts, the sight of villages once again overrun, hostages seized and desperate civilians being killed by Palestinian militants has awakened a kind of primal dread.</w:t>
        <w:br/>
      </w:r>
    </w:p>
    <w:p>
      <w:r>
        <w:t>这场因哈马斯的袭击而起的战争已经导致700名以色列人丧生，但与1948年因色列建国引发的战争或1973年赎罪日战争不同，它并非是一场关乎以色列国家存亡的斗争。然而，在那两场战争已经分别过去75年和半个世纪后，村庄再一次被践踏、人质被劫持、平民百姓在绝望中被巴勒斯坦武装人员杀死，这一切都唤醒了一种原始的恐惧感。</w:t>
        <w:br/>
      </w:r>
    </w:p>
    <w:p>
      <w:r>
        <w:t>“Israelis are shaken to the core,” said Yuval Shany, a professor of international law at the Hebrew University of Jerusalem. “There is outrage at Hamas, but also at the political and military leadership that allowed this to happen. You would expect a state this strong to prevent such things, yet 75 years from Israel’s creation the government has failed in its principal responsibility: the protection of the lives of its citizens.”</w:t>
        <w:br/>
      </w:r>
    </w:p>
    <w:p>
      <w:r>
        <w:t>“以色列的震惊是刻骨铭心的，”耶路撒冷希伯来大学国际法教授尤瓦尔·沙尼说。“这其中有对哈马斯的愤怒，也有对让这一切得以发生的政治和军事领导层的愤怒。这么强势的一个政府理应防止这种事情发生，然而建国75年后的今天，政府没能履行其首要职责：保护国民的生命。”</w:t>
        <w:br/>
      </w:r>
    </w:p>
    <w:p>
      <w:r>
        <w:t>As with the outbreak of the Yom Kippur War, disbelief has mingled with anger at a colossal intelligence failure.</w:t>
        <w:br/>
      </w:r>
    </w:p>
    <w:p>
      <w:r>
        <w:t>和赎罪日战争爆发时一样，如此重大的情报失败令人在愤怒中还夹杂着难以置信。</w:t>
        <w:br/>
      </w:r>
    </w:p>
    <w:p>
      <w:r>
        <w:t>In 1973, the assumption was that after Israel’s lightning victory in the 1967 Six-Day War, Syria and Egypt were spent forces. Today, the belief had grown that Hamas was uninterested in large-scale violence and that it could even be a useful vehicle for weakening the more moderate Palestinian Authority in the West Bank, thus burying talk of a Palestinian state.</w:t>
        <w:br/>
      </w:r>
    </w:p>
    <w:p>
      <w:r>
        <w:t>1973年时，人们认为在1967年以色列以迅雷之势取得六日战争胜利后，叙利亚和埃及已经是强弩之末。在今天，人们渐渐开始相信哈马斯对大规模的暴力已经失去兴趣，甚至可以利用它去削弱约旦河西岸相对温和的巴勒斯坦民族权力机构，从而打消巴勒斯坦建国的可能性。</w:t>
        <w:br/>
      </w:r>
    </w:p>
    <w:p>
      <w:r>
        <w:t>“The fact that we were allowing the most extreme Palestinian elements to grow stronger was overlooked, and Israel was revealed as totally unprepared, strategically and operationally,” said Shlomo Avineri, a political scientist in Jerusalem.</w:t>
        <w:br/>
      </w:r>
    </w:p>
    <w:p>
      <w:r>
        <w:t>“我们是在容许巴勒斯坦最极端的势力发展壮大，这一点被忽视了，现在大家都看到以色列毫无准备，无论战略还是操作，”耶路撒冷政治学家什洛莫·阿维内里说。</w:t>
        <w:br/>
      </w:r>
    </w:p>
    <w:p>
      <w:r>
        <w:t>A page has been turned, whatever the outcome of the war that has just begun. Israel has not, after all, moved beyond the conflict that has haunted it since the creation of the modern state in 1948: the claims of two peoples, Jewish and Palestinian, to the same narrow strip of land between the Mediterranean Sea and the Jordan River.</w:t>
        <w:br/>
      </w:r>
    </w:p>
    <w:p>
      <w:r>
        <w:t>无论这场刚刚开始的战争将会如何收场，书都翻到了新的一页。到头来，以色列还是没能摆脱自1948年建立现代国家以来一直纠缠着它的冲突：两个群体——犹太人和巴勒斯坦人——对地中海和约旦河之间的同一个狭长地带持有领土主张。</w:t>
        <w:br/>
      </w:r>
    </w:p>
    <w:p>
      <w:r>
        <w:t>Its wealth, vibrant start-up culture and increasing acceptance in the Middle East could not forever mask a fundamental Israeli instability. Now the shock to its self-image is so great that, after the initial rallying to the flag, Israel could be projected into a period of profound social and political turbulence.</w:t>
        <w:br/>
      </w:r>
    </w:p>
    <w:p>
      <w:r>
        <w:t>它的富有、繁荣的创业公司文化和日益为中东地区所接纳并不能永远掩盖以色列从根本上的不稳定性。如今它的形象受到了严重破坏，在最初同仇敌忾的情绪过后，以色列在社会和政治层面应该会面临一场深刻的动荡。</w:t>
        <w:br/>
      </w:r>
    </w:p>
    <w:p>
      <w:r>
        <w:t>Certainly, heady talk of a transformative normalization deal between Saudi Arabia and Israel, brokered by the Biden administration, seems optimistic as a result of the Hamas attack.</w:t>
        <w:br/>
      </w:r>
    </w:p>
    <w:p>
      <w:r>
        <w:t>人们曾经忘乎所以地谈论着在拜登政府的斡旋下，沙特和以色列会如何达成划时代的关系正常化协议，如今由于哈马斯的袭击，这无疑显得过于乐观了。</w:t>
        <w:br/>
      </w:r>
    </w:p>
    <w:p>
      <w:r>
        <w:t>This blow to Israel comes at a time of deep internal unease. Dismay that the Israel Defense Forces, the revered institution at the core of the nation’s security, could allow such a multipronged Palestinian assault to happen — and then appear slow to react — has been compounded by a widespread sense that the government of Prime Minister Benjamin Netanyahu was fatally distracted.</w:t>
        <w:br/>
      </w:r>
    </w:p>
    <w:p>
      <w:r>
        <w:t>遭受这一打击之际，以色列内部正深陷不安。作为国家安全核心而备受敬仰的以色列国防军居然让巴勒斯坦实现这样一场多面夹击的进攻——后来又表现得反应迟缓，人们对此感到失望，并普遍认为内塔尼亚胡政府注意力严重分散。</w:t>
        <w:br/>
      </w:r>
    </w:p>
    <w:p>
      <w:r>
        <w:t>Its focus on a fiercely contested judicial overhaul that would weaken the independence of the judiciary, and so compromise democratic checks and balances, appeared to leave the situation in Gaza as a low priority.</w:t>
        <w:br/>
      </w:r>
    </w:p>
    <w:p>
      <w:r>
        <w:t>它正在全力推进一场引发剧烈争议的司法改革，最终会削弱司法的独立性，从而破坏民主的权力制衡，这似乎让加沙的局势成了不那么重要的事。</w:t>
        <w:br/>
      </w:r>
    </w:p>
    <w:p>
      <w:r>
        <w:t>Such were the Israeli protests against the government program that the military had to deal with more than 10,000 reservists threatening to refuse service, a major distraction. There have been no such threats since the Hamas attack. Distracting, too, were the wild settler projects in the West Bank backed by hard-right government ministers.</w:t>
        <w:br/>
      </w:r>
    </w:p>
    <w:p>
      <w:r>
        <w:t>以色列人对政府这一计划的抗议之强烈导致军方要面对超过10000名预备役军人威胁拒绝服役的状况，这极大地分散了军方的注意力。哈马斯的袭击发生后，这样的威胁不存在了。同样在分散注意力的还有强硬派政府部长们支持的那些疯狂的西岸定居点计划。</w:t>
        <w:br/>
      </w:r>
    </w:p>
    <w:p>
      <w:r>
        <w:t>“The government was fixated with a plan that had nothing to do with national security,” Mr. Shany said. “There is a clear link between that and the dismal Israeli performance. It does not look good for Mr. Netanyahu.”</w:t>
        <w:br/>
      </w:r>
    </w:p>
    <w:p>
      <w:r>
        <w:t>“政府把心思都放在一个跟国家安全无关的计划上，”沙尼说。“这和以色列糟糕的表现是有明确关联的。这对内塔尼亚胡的形象没什么好处。”</w:t>
        <w:br/>
      </w:r>
    </w:p>
    <w:p>
      <w:r>
        <w:t>The Yom Kippur war, an equally profound psychological shock for Israel, did not immediately turn national politics on its head. But within four years, in 1977, the Labor government that had run Israel since its foundation was defeated, a right-wing Likud government took power with a landslide victory, and Labor has scarcely recovered in the almost five decades since.</w:t>
        <w:br/>
      </w:r>
    </w:p>
    <w:p>
      <w:r>
        <w:t>赎罪日战争给以色列造成了同样的心理休克，但没有在第一时间导致国家政治的转向。然而在四年后的1977年，自建国以来一直领导国家的工党败选，右翼的利库德政府以一边倒的优势上台，此后的近50年里，工党始终没能真正恢复过来。</w:t>
        <w:br/>
      </w:r>
    </w:p>
    <w:p>
      <w:r>
        <w:t>Certainly, Mr. Netanyahu’s right-wing government appears to be in a deep hole, facing agonizing decisions over how sweeping the Israeli retaliation in Gaza should be. Gaza, controlled by Hamas, which the United States identifies as a terrorist organization, has long seethed in an overcrowded state of poverty and resentment, under a 16-year Israeli blockade.</w:t>
        <w:br/>
      </w:r>
    </w:p>
    <w:p>
      <w:r>
        <w:t>内塔尼亚胡的右翼政府无疑正处在一个非常尴尬的境地，他们需要做出痛苦的抉择——以色列在加沙的报复行动究竟应该进行到什么程度。在被美国认定为恐怖主义组织的哈马斯掌控下，拥挤的加沙常年处于贫困和怨恨中，被以色列封锁了16年。</w:t>
        <w:br/>
      </w:r>
    </w:p>
    <w:p>
      <w:r>
        <w:t>For many years the assumption had grown within Israel that the Palestinian question had become a nonissue and that a policy of tactical procrastination, as Israeli settlements in the West Bank grew ever larger, would ensure that no Palestinian state ever came into being.</w:t>
        <w:br/>
      </w:r>
    </w:p>
    <w:p>
      <w:r>
        <w:t>多年来，以色列内部渐渐开始认为，巴勒斯坦问题已经不构成问题，随着以色列在约旦河西岸的定居点不断扩张，战术性拖延政策可以确保巴勒斯坦国永远不能成为现实。</w:t>
        <w:br/>
      </w:r>
    </w:p>
    <w:p>
      <w:r>
        <w:t>The conflict became “the situation,” a bland term expressing a combustible status quo. Mr. Netanyahu emerged as the champion of a kick-the-can-down-the-road approach that left the two-state idea on life support. Israel normalized relations with several smaller Arab states. The Palestinian issue all but disappeared from the global agenda. There was talk of a new Middle East.</w:t>
        <w:br/>
      </w:r>
    </w:p>
    <w:p>
      <w:r>
        <w:t>冲突变成了“状况”，用这样一个平淡的词来表达一种会爆发的现状。内塔尼亚胡成了拖延方案的倡导者，两国方案已经名存实亡。以色列与多个较小的阿拉伯国家实现关系正常化。巴勒斯坦问题几乎已经从全球议题中消失。人们开始谈论一个全新的中东。</w:t>
        <w:br/>
      </w:r>
    </w:p>
    <w:p>
      <w:r>
        <w:t>All this, however, could not hide the elephant in the room: the growing Palestinian fury at humiliation and marginalization that had already led to a spike in West Bank violence this year.</w:t>
        <w:br/>
      </w:r>
    </w:p>
    <w:p>
      <w:r>
        <w:t>然而这一切都无法掩盖房间里那只大象：被欺辱和边缘化的巴勒斯坦人的愤怒与日俱增，今年已经出现暴力事件增加的迹象。</w:t>
        <w:br/>
      </w:r>
    </w:p>
    <w:p>
      <w:r>
        <w:t>The status quo was never really that. It incubated bloodshed by institutionalizing the steady advance of Israeli control over the more than 2.6 million Palestinians in the occupied West Bank and Israel’s stranglehold on encircled Gaza, where another estimated 2.1 million Palestinians live.</w:t>
        <w:br/>
      </w:r>
    </w:p>
    <w:p>
      <w:r>
        <w:t>现状从来就不是那样。以色列稳步扩大对西岸占领区逾260万巴勒斯坦人的控制，并遏制被包围的加沙——那里生活着另外210万巴勒斯坦人，这一切的常态化，是在酝酿流血。</w:t>
        <w:br/>
      </w:r>
    </w:p>
    <w:p>
      <w:r>
        <w:t>In a recorded message, Muhammad Deif, the leader of Hamas’s military wing, described the objective of the “operation” as ensuring that “the enemy will understand that the time of their rampaging without accountability has ended.” The statement was clearly intended to rouse Palestinians from their acquiescence to powerlessness in Gaza and the West Bank.</w:t>
        <w:br/>
      </w:r>
    </w:p>
    <w:p>
      <w:r>
        <w:t>哈马斯军事机构领导人穆罕默德·德伊夫通过预先录制的视频表示，此次“行动”的目标是确保“敌人能明白，他们肆意横行的日子已经过去”。这段声明显然是希望在加沙和西岸的巴勒斯坦人站起来，不要甘于任人宰割。</w:t>
        <w:br/>
      </w:r>
    </w:p>
    <w:p>
      <w:r>
        <w:t>But the cost for both sides could be very high. The operation showed the world that, as Mr. Avineri put it, “Every Israeli Jew is, for Hamas, a legitimate target for killing.” That will not help the broader Palestinian cause with Western governments.</w:t>
        <w:br/>
      </w:r>
    </w:p>
    <w:p>
      <w:r>
        <w:t>但双方都要付出巨大的代价。阿维内里说，这场行动向世界表明，“对哈马斯来说，每一个以色列犹太人都是合理的击杀目标。”这无助于让西方政府接受巴勒斯坦人在更广泛层面上的诉求。</w:t>
        <w:br/>
      </w:r>
    </w:p>
    <w:p>
      <w:r>
        <w:t>Mr. Netanyahu has promised a “long and difficult war” now entering an “offensive phase, which will continue with neither limitations nor respite until the objectives are achieved.” Already more than 350 Palestinians have been killed.</w:t>
        <w:br/>
      </w:r>
    </w:p>
    <w:p>
      <w:r>
        <w:t>内塔尼亚胡承诺一场“漫长而艰难的战争”现在已经进入“进攻阶段”，不会有任何的约束和暂缓，直到达到自己的目的。已经有超过350名巴勒斯坦人丧生。</w:t>
        <w:br/>
      </w:r>
    </w:p>
    <w:p>
      <w:r>
        <w:t>The temptation is clearly strong for an overwhelming Israeli offensive to make sure Hamas is never again able to mount such an operation. A model could be the massive 2006 offensive in southern Lebanon; since then the border has been relatively quiet, although Hezbollah fired artillery shells Sunday on three Israeli posts in the contested Shebaa Farms area.</w:t>
        <w:br/>
      </w:r>
    </w:p>
    <w:p>
      <w:r>
        <w:t>用一场压倒性的进攻让哈马斯再也不能发起类似的行动显然是一个很有吸引力的目标。可以借鉴2006年在黎巴嫩南部的大规模进攻；那里的边境地区此后一直相对平静，不过本周日真主党对双方争夺中的舍巴农场的三个以色列哨所进行了火炮打击。</w:t>
        <w:br/>
      </w:r>
    </w:p>
    <w:p>
      <w:r>
        <w:t>But in Gaza, the presence of perhaps dozens of Israeli hostages seized by Hamas is a deeply complicating factor. Israel does not abandon its own. Executions of hostages in response to an Israeli assault would become an explosive domestic political issue. After what looks like a serious blunder, Mr. Netanyahu faces one of his most delicate challenges.</w:t>
        <w:br/>
      </w:r>
    </w:p>
    <w:p>
      <w:r>
        <w:t>然而在加沙，哈马斯可能掌握着数十名以色列人质，这将是一个令情况变得非常棘手的因素。以色列是不会放下自己人不管的。如果以色列的进攻导致对方处决人质，在国内政坛就会成为一个爆炸性的问题。在最初看起来相当蹩脚的表现之后，内塔尼亚胡要面对的是他生涯中最为复杂的一场挑战。</w:t>
        <w:br/>
      </w:r>
    </w:p>
    <w:p>
      <w:r>
        <w:t>“Issues of international law are certain to arise, around proportionality and collateral damage,” Mr. Shany said about the looming Israeli offensive, referring to legal restraints on the use of military force. “But the political interest in restraint is very limited. This will be a serious test for Israel.</w:t>
        <w:br/>
      </w:r>
    </w:p>
    <w:p>
      <w:r>
        <w:t>“不成比例的、附带性的损害会促使人们提起国际法问题，”沙尼在提及以色列即将开展的进攻时，谈了使用军事力量的法律限制。“但是政治上没有多少理由去限制。这对以色列将是一个严峻的考验。”</w:t>
        <w:br/>
      </w:r>
    </w:p>
    <w:p>
      <w:pPr>
        <w:pStyle w:val="Heading1"/>
        <w:spacing w:before="0" w:after="280"/>
      </w:pPr>
      <w:r>
        <w:rPr>
          <w:rFonts w:ascii="Times New Roman" w:hAnsi="Times New Roman" w:eastAsia="宋体"/>
          <w:b/>
          <w:sz w:val="52"/>
        </w:rPr>
        <w:t>新一轮巴以冲突与全球新秩序</w:t>
      </w:r>
    </w:p>
    <w:p>
      <w:r>
        <w:t>Russia has started the largest war in Europe since World War II.</w:t>
        <w:br/>
      </w:r>
    </w:p>
    <w:p>
      <w:r>
        <w:t>俄罗斯发动了“二战”以来欧洲最大规模的战争。</w:t>
        <w:br/>
      </w:r>
    </w:p>
    <w:p>
      <w:r>
        <w:t>China has become more bellicose toward Taiwan.</w:t>
        <w:br/>
      </w:r>
    </w:p>
    <w:p>
      <w:r>
        <w:t>中国加剧对台湾的武力威胁。</w:t>
        <w:br/>
      </w:r>
    </w:p>
    <w:p>
      <w:r>
        <w:t>India has embraced a virulent nationalism.</w:t>
        <w:br/>
      </w:r>
    </w:p>
    <w:p>
      <w:r>
        <w:t>印度在奉行一种具有毒性的民族主义。</w:t>
        <w:br/>
      </w:r>
    </w:p>
    <w:p>
      <w:r>
        <w:t>Israel has formed the most extreme government in its history.</w:t>
        <w:br/>
      </w:r>
    </w:p>
    <w:p>
      <w:r>
        <w:t>以色列组建了历史上最极端的政府。</w:t>
        <w:br/>
      </w:r>
    </w:p>
    <w:p>
      <w:r>
        <w:t>And on Saturday morning, Hamas brazenly attacked Israel, launching thousands of missiles and publicly kidnapping and killing civilians.</w:t>
        <w:br/>
      </w:r>
    </w:p>
    <w:p>
      <w:r>
        <w:t>上周六上午，哈马斯悍然攻击以色列，发射了数以千计的导弹，并公开绑架和杀害平民。</w:t>
        <w:br/>
      </w:r>
    </w:p>
    <w:p>
      <w:r>
        <w:t>All these developments are signs that the world may have fallen into a new period of disarray. Countries — and political groups like Hamas — are willing to take big risks, rather than fearing that the consequences would be too dire.</w:t>
        <w:br/>
      </w:r>
    </w:p>
    <w:p>
      <w:r>
        <w:t>所有这些事态发展都表明世界可能已经陷入了一个新的混乱时期。各国——以及像哈马斯这样的政治团体——愿意冒很大的风险，而不是去担心造成太过严重的后果。</w:t>
        <w:br/>
      </w:r>
    </w:p>
    <w:p>
      <w:r>
        <w:t>The simplest explanation is that the world is in the midst of a transition to a new order that experts describe with the word multipolar. The United States is no longer the dominant power it once was, and no replacement has emerged. As a result, political leaders in many places feel emboldened to assert their own interests, believing the benefits of aggressive action may outweigh the costs. These leaders believe that they have more sway over their own region than the U.S. does.</w:t>
        <w:br/>
      </w:r>
    </w:p>
    <w:p>
      <w:r>
        <w:t>最简单的解释是，世界正处于向新秩序过渡的过程中，专家们用“多极”一词来形容这种新秩序。美国不再是主导力量，也没有替代者出现。因此，许多地方的政治领导人认为，采取激进行动的好处可能大于成本，因此敢于维护自身利益。这些领导人认为，他们在自己所在的地区拥有比美国更大的影响力。</w:t>
        <w:br/>
      </w:r>
    </w:p>
    <w:p>
      <w:r>
        <w:t>“A fully multipolar world has emerged, and people are belatedly realizing that multipolarity involves quite a bit of chaos,” Noah Smith wrote in his Substack newsletter on Saturday.</w:t>
        <w:br/>
      </w:r>
    </w:p>
    <w:p>
      <w:r>
        <w:t>“一个完全多极的世界已经出现，人们迟迟才意识到，多极化包含着相当多的混乱，”诺亚·史密斯上周六在他的Substack时事通讯中写道。</w:t>
        <w:br/>
      </w:r>
    </w:p>
    <w:p>
      <w:r>
        <w:t>Zheng Yongnian, a Chinese political scientist with ties to the country’s leaders, has similarly described the “old order” as disintegrating. “Countries are brimming with ambition, like tigers eyeing their prey, keen to find every opportunity among the ruins of the old order,” Zheng wrote last year.</w:t>
        <w:br/>
      </w:r>
    </w:p>
    <w:p>
      <w:r>
        <w:t>与中国领导人有联系的中国政治学家郑永年也同样认为“旧的秩序”正在瓦解。“各国野心勃勃，虎视眈眈，希冀在旧秩序的废墟上寻找一切机会，”郑永年去年写道。</w:t>
        <w:br/>
      </w:r>
    </w:p>
    <w:p>
      <w:r>
        <w:t>A weaker U.S. …</w:t>
        <w:br/>
      </w:r>
    </w:p>
    <w:p>
      <w:r>
        <w:t>一个疲软的美国……</w:t>
        <w:br/>
      </w:r>
    </w:p>
    <w:p>
      <w:r>
        <w:t>Why has American power receded? Some of the change is unavoidable. Dominant countries don’t remain dominant forever. But the U.S. has also made strategic mistakes that are accelerating the arrival of a multipolar world.</w:t>
        <w:br/>
      </w:r>
    </w:p>
    <w:p>
      <w:r>
        <w:t>为什么美国的实力在衰退？有些变化是不可避免的。主导国家不会永远保持主导地位。但美国也犯了战略错误，加速了多极世界的到来。</w:t>
        <w:br/>
      </w:r>
    </w:p>
    <w:p>
      <w:r>
        <w:t>Among those mistakes: Presidents of both parties naïvely believed that a richer China would inevitably be a friendlier China — and failed to recognize that the U.S. was building up its own rival through lenient trade policies, as the political scientist John Mearsheimer has argued. In Afghanistan and Iraq, the U.S. spent much of the early 21st century fighting costly wars. The Iraq war was especially damaging because it was an unprovoked war that George W. Bush chose to start. And the humiliating retreat from Afghanistan, overseen by President Biden, made the U.S. look weaker still.</w:t>
        <w:br/>
      </w:r>
    </w:p>
    <w:p>
      <w:r>
        <w:t>正如政治学家约翰·米尔斯海默指出的那样，这些错误包括：两党总统都天真地认为一个更富裕的中国必然会成为一个更友好的中国，而没有认识到美国正在通过宽松的贸易政策建立自己的竞争对手。在阿富汗和伊拉克，美国在21世纪初的大部分时间里都在打代价高昂的战争。伊拉克战争的破坏性尤为严重，因为那是乔治·W·布什无端挑起的战争。在拜登总统的监督下，美国从阿富汗耻辱地撤退，使美国看起来实力减退。</w:t>
        <w:br/>
      </w:r>
    </w:p>
    <w:p>
      <w:r>
        <w:t>Perhaps the biggest damage to American prestige has come from Donald Trump, who has rejected the very idea that the U.S. should lead the world. Trump withdrew from international agreements and disdained successful alliances like NATO. He has signaled that, if he reclaims the presidency in 2025, he may abandon Ukraine.</w:t>
        <w:br/>
      </w:r>
    </w:p>
    <w:p>
      <w:r>
        <w:t>也许对美国声望造成最大损害的是特朗普，他拒绝接受美国应该领导世界的观点。特朗普退出了国际协议，对北约等成功的联盟不屑一顾。他曾表示，如果他在2025年重新当选总统，他可能会放弃乌克兰。</w:t>
        <w:br/>
      </w:r>
    </w:p>
    <w:p>
      <w:r>
        <w:t>In the case of Israel, Trump encouraged Benjamin Netanyahu, Israel’s prime minister, to show little concern for Palestinian interests and instead seek a maximal Israeli victory. Netanyahu, of course, did not start this new war. Hamas did, potentially with support from Iran, the group’s longtime backer, and Hamas committed shocking human rights violations this past weekend, captured on video.</w:t>
        <w:br/>
      </w:r>
    </w:p>
    <w:p>
      <w:r>
        <w:t>在以色列问题上，特朗普鼓励以色列总理内塔尼亚胡对巴勒斯坦人的利益毫不关心，寻求让以色列取得最大的胜利。当然，发动这场新战争的不是内塔尼亚胡，而是哈马斯，它可能得到了该组织长期资助者伊朗的支持。哈马斯在上周末犯下了令人震惊的侵犯人权行为，且有视频记录在案。</w:t>
        <w:br/>
      </w:r>
    </w:p>
    <w:p>
      <w:r>
        <w:t>But Netanyahu’s extremism has contributed to the turmoil between Israel and Palestinian groups like Hamas. An editorial in Haaretz, an Israeli newspaper, yesterday argued, “The prime minister, who has prided himself on his vast political experience and irreplaceable wisdom in security matters, completely failed to identify the dangers he was consciously leading Israel into when establishing a government of annexation and dispossession.” Netanyahu, Haaretz added, adopted “a foreign policy that openly ignored the existence and rights of Palestinians.”</w:t>
        <w:br/>
      </w:r>
    </w:p>
    <w:p>
      <w:r>
        <w:t>但内塔尼亚胡的极端主义加剧了以色列和哈马斯等巴勒斯坦组织之间的动荡。以色列报纸《国土报》(Haaretz)昨天在社论中指出：“这位以丰富的政治经验和安全事务方面无可替代的智慧而自豪的总理完全没有认识到，他在建立一个吞并和剥夺的政府之时，故意把以色列带入了危险之中。”《国土报》还说，内塔尼亚胡采取了“公然无视巴勒斯坦人的存在和权利的外交政策”。</w:t>
        <w:br/>
      </w:r>
    </w:p>
    <w:p>
      <w:r>
        <w:t>… but still powerful</w:t>
        <w:br/>
      </w:r>
    </w:p>
    <w:p>
      <w:r>
        <w:t>……但依然强大</w:t>
        <w:br/>
      </w:r>
    </w:p>
    <w:p>
      <w:r>
        <w:t>Even with the rise of multipolarity, the U.S. remains the world’s most powerful country, with a unique ability to forge alliances and peace. In the Middle East, the Trump administration persuaded Israel and four other countries — the United Arab Emirates, Bahrain, Sudan and Morocco — to sign unprecedented diplomatic agreements, known as the Abraham Accords. In recent months, the Biden administration has made progress toward an even more ambitious deal, between Israel and Saudi Arabia.</w:t>
        <w:br/>
      </w:r>
    </w:p>
    <w:p>
      <w:r>
        <w:t>即使在多极化崛起的情况下，美国仍然是世界上最强大的国家，拥有建立联盟与和平的独特能力。在中东，特朗普政府说服以色列和其他四个国家——阿拉伯联合酋长国、巴林、苏丹和摩洛哥——签署了前所未有的外交协议，即《亚伯拉罕协议》(Abraham Accords)。最近几个月，拜登政府在以色列和沙特阿拉伯之间达成一项更具雄心的协议方面取得了进展。</w:t>
        <w:br/>
      </w:r>
    </w:p>
    <w:p>
      <w:r>
        <w:t>Hamas attacked Israel in part to undermine an Israeli-Saudi deal, many experts believe. Such a deal could isolate Iran, Hamas’s patron, and could lead to an infusion of Saudi money for the Palestinian Authority, a more moderate group than Hamas (as Thomas Friedman explains in this column). But if the recent Hamas attacks lead Israel to reduce the Gaza Strip to rubble in response, Saudi Arabia will have a hard time agreeing to any treaty.</w:t>
        <w:br/>
      </w:r>
    </w:p>
    <w:p>
      <w:r>
        <w:t>许多专家认为，哈马斯袭击以色列的部分原因是为了破坏以色列和沙特之间的协议。这样的协议可能会孤立哈马斯的资助者伊朗，并可能导致沙特向巴勒斯坦民族权力机构注入资金，后者是一个比哈马斯更温和的组织（正如托马斯·弗里德曼在这篇专栏文章中所解释的那样）。但是，如果哈马斯最近的袭击导致以色列将加沙地带夷为平地作为回应，沙特阿拉伯将很难同意任何条约。</w:t>
        <w:br/>
      </w:r>
    </w:p>
    <w:p>
      <w:r>
        <w:t>“This will slow considerably if not kill the Saudi Abraham Accords deal,” Mara Rudman, a former U.S. diplomat, told The Times.</w:t>
        <w:br/>
      </w:r>
    </w:p>
    <w:p>
      <w:r>
        <w:t>前美国外交官玛拉·鲁德曼对《纽约时报》表示：“这即使不会扼杀沙特《亚伯拉罕协议》，也会大大拖慢其进展。”</w:t>
        <w:br/>
      </w:r>
    </w:p>
    <w:p>
      <w:r>
        <w:t>In these ways, you can think of Hamas’s attacks as an attempt to prevent a reassertion of American power — and instead to continue pushing the world toward multipolarity.</w:t>
        <w:br/>
      </w:r>
    </w:p>
    <w:p>
      <w:r>
        <w:t>从这些方面来看，你可以认为哈马斯的袭击是为了阻止美国重新确立其权力，而不是继续推动世界走向多极化。</w:t>
        <w:br/>
      </w:r>
    </w:p>
    <w:p>
      <w:r>
        <w:t>I understand that some readers may question whether the long era of American power that’s now fading was worth celebrating. Without question, it included some terrible injustices, be they in Vietnam, Iran, Guatemala or elsewhere. But it also made possible the most peaceful era in recorded history, with a sharp decline in deaths from violence, as Steven Pinker noted in his 2011 book, “The Better Angels of Our Nature.” And the number of people living in a democracy surged.</w:t>
        <w:br/>
      </w:r>
    </w:p>
    <w:p>
      <w:r>
        <w:t>我明白，一些读者可能会质疑，漫长的、现在正在消逝的美国强权时代是否值得赞美。毫无疑问，它包含了一些可怕的不公正，无论是在越南、伊朗、危地马拉还是其他地方。但是，正如史蒂芬·平克在他2011年出版的《人性中的善良天使》(The Better Angels of Our Nature)中指出的那样，它也造就了有史以来最和平的时代，暴力致死人数大幅下降。生活在民主国家的人数激增。</w:t>
        <w:br/>
      </w:r>
    </w:p>
    <w:p>
      <w:r>
        <w:t>Smith concluded his Substack newsletter on the new Middle Eastern war this way:</w:t>
        <w:br/>
      </w:r>
    </w:p>
    <w:p>
      <w:r>
        <w:t>史密斯在他关于新中东战争的Substack通讯中总结道：</w:t>
        <w:br/>
      </w:r>
    </w:p>
    <w:p>
      <w:r>
        <w:t>Over the past two decades it had become fashionable to lambast American hegemony, to speak derisively of “American exceptionalism,” to ridicule America’s self-arrogated function of “world police” and to yearn for a multipolar world. Well, congratulations, now we have that world. See if you like it better.</w:t>
        <w:br/>
      </w:r>
    </w:p>
    <w:p>
      <w:r>
        <w:t>在过去的二十年里，抨击美国霸权，嘲笑“美国例外论”，嘲笑美国自诩的“世界警察”职能，渴望多极世界，已经成为一种时尚。恭喜你，现在我们拥有了那样的世界。看看你是否更喜欢它。</w:t>
        <w:br/>
      </w:r>
    </w:p>
    <w:p>
      <w:r>
        <w:t>More Israel-Hamas coverage</w:t>
        <w:br/>
      </w:r>
    </w:p>
    <w:p>
      <w:r>
        <w:t>更多关于以色列和哈马斯的报道</w:t>
        <w:br/>
      </w:r>
    </w:p>
    <w:p>
      <w:r>
        <w:t>• Israel is fighting to retake towns and ordered a “complete closure” of Gaza. More than 700 people have died in Israel.</w:t>
        <w:br/>
      </w:r>
    </w:p>
    <w:p>
      <w:r>
        <w:t>• 以色列正为夺回城镇而战，并下令“全面封锁”加沙。有700多人在以色列丧生。</w:t>
        <w:br/>
      </w:r>
    </w:p>
    <w:p>
      <w:r>
        <w:t>• Israel just struck a marketplace in Gaza, and hundreds of other strikes have leveled whole buildings and homes. At least 493 Palestinians have died.</w:t>
        <w:br/>
      </w:r>
    </w:p>
    <w:p>
      <w:r>
        <w:t>• 以色列刚刚袭击了加沙的一个市场，另有数以百次的攻击，将整栋建筑和房屋夷为平地。至少有493名巴勒斯坦人丧生。</w:t>
        <w:br/>
      </w:r>
    </w:p>
    <w:p>
      <w:r>
        <w:t>• “Everyone was surprised”: Palestinians also said they were shocked by the Hamas attack. This video shows the destruction in Gaza.</w:t>
        <w:br/>
      </w:r>
    </w:p>
    <w:p>
      <w:r>
        <w:t>• “所有人都很惊讶”：巴勒斯坦人也表示，他们对哈马斯的袭击感到震惊。这段视频显示了加沙的破坏情况。</w:t>
        <w:br/>
      </w:r>
    </w:p>
    <w:p>
      <w:r>
        <w:t>• Thousands of Israeli soldiers and tanks are on the southern border with Gaza, a possible prelude to a ground assault. “We are embarking on a long and difficult war,” Netanyahu said.</w:t>
        <w:br/>
      </w:r>
    </w:p>
    <w:p>
      <w:r>
        <w:t>• 成千上万的以色列士兵和坦克部署在与加沙接壤的南部边境，这可能是地面进攻的前奏。内塔尼亚胡说：“我们正在展开一场漫长而艰难的战争。”</w:t>
        <w:br/>
      </w:r>
    </w:p>
    <w:p>
      <w:r>
        <w:t>• Hamas and other militants are holding an estimated 150 hostages. They could become human shields or bargaining chips.</w:t>
        <w:br/>
      </w:r>
    </w:p>
    <w:p>
      <w:r>
        <w:t>• 哈马斯和其他武装分子扣押了约150名人质。他们可能成为人肉盾牌或谈判筹码。</w:t>
        <w:br/>
      </w:r>
    </w:p>
    <w:p>
      <w:r>
        <w:t>• Militants killed ravers and took hostages at a music festival just after dawn on Saturday. Read how the massacre unfolded and watch a video of one abduction.</w:t>
        <w:br/>
      </w:r>
    </w:p>
    <w:p>
      <w:r>
        <w:t>• 上周六黎明时分，武装分子在一个音乐节上杀害了正在锐舞狂欢的人，并劫持人质。了解大屠杀是如何展开的，以及其中一场绑架的视频。</w:t>
        <w:br/>
      </w:r>
    </w:p>
    <w:p>
      <w:r>
        <w:t>• The Pentagon announced it would send munitions to Israel and move Navy warships, including an aircraft carrier, closer to the region.</w:t>
        <w:br/>
      </w:r>
    </w:p>
    <w:p>
      <w:r>
        <w:t>• 五角大楼宣布将向以色列运送弹药，并将包括一艘航空母舰在内的海军军舰调往离该地区更近的地方。</w:t>
        <w:br/>
      </w:r>
    </w:p>
    <w:p>
      <w:r>
        <w:t>• People demonstrated in solidarity with the Palestinians across the Middle East.</w:t>
        <w:br/>
      </w:r>
    </w:p>
    <w:p>
      <w:r>
        <w:t>• 中东各地的人们举行示威，声援巴勒斯坦人。</w:t>
        <w:br/>
      </w:r>
    </w:p>
    <w:p>
      <w:r>
        <w:t>• The failure of Israel’s intelligence agencies to foresee the attack could affect their reputation — and the political future of Netanyahu.</w:t>
        <w:br/>
      </w:r>
    </w:p>
    <w:p>
      <w:r>
        <w:t>• 以色列情报机构未能预见到袭击，这可能会影响它们的声誉——以及内塔尼亚胡的政治未来。</w:t>
        <w:br/>
      </w:r>
    </w:p>
    <w:p>
      <w:pPr>
        <w:pStyle w:val="Heading1"/>
        <w:spacing w:before="0" w:after="280"/>
      </w:pPr>
      <w:r>
        <w:rPr>
          <w:rFonts w:ascii="Times New Roman" w:hAnsi="Times New Roman" w:eastAsia="宋体"/>
          <w:b/>
          <w:sz w:val="52"/>
        </w:rPr>
        <w:t>从赤贫到巨富再到涉罪被查：许家印的人生起落</w:t>
      </w:r>
    </w:p>
    <w:p>
      <w:r>
        <w:t>Hui Ka Yan founded the real estate behemoth China Evergrande. His promise to transform rural villages to metropolises with middle-class comforts made him one of China’s wealthiest people. He rubbed shoulders with officials in the highest levels of government, celebrating the Communist Party’s 100th anniversary in 2021 at Tiananmen Square.</w:t>
        <w:br/>
      </w:r>
    </w:p>
    <w:p>
      <w:r>
        <w:t>许家印创立了房地产巨头中国恒大。他承诺将农村改造成拥有中产阶级舒适生活的大都市，这使他成为中国最富有的人之一。2021年，他在天安门广场庆祝中国共产党建党100周年，与政府最高层官员并肩而立。</w:t>
        <w:br/>
      </w:r>
    </w:p>
    <w:p>
      <w:r>
        <w:t>Now, he is being investigated by the authorities for suspected criminal behavior.</w:t>
        <w:br/>
      </w:r>
    </w:p>
    <w:p>
      <w:r>
        <w:t>现在，他因涉嫌犯罪行为正在接受当局的调查。</w:t>
        <w:br/>
      </w:r>
    </w:p>
    <w:p>
      <w:r>
        <w:t>Mr. Hui’s life story, from impoverished village boy to property magnate, once made him a symbol of the great promise of China’s economic rise. Buyers flocked to buy Evergrande apartments in hundreds of cities across China, often years before the buildings were finished. In its heyday, the company reported bumper sales as the prices of homes skyrocketed.</w:t>
        <w:br/>
      </w:r>
    </w:p>
    <w:p>
      <w:r>
        <w:t>从贫困的农村男孩到地产巨头，许家印的人生故事一度使他成为中国经济崛起巨大希望的象征。在中国数百个城市的恒大楼盘吸引了大批购房者，这些房子往往还需要数年才能完工。在其全盛时期，由于房价飞涨，该公司的销售业绩非常可观。</w:t>
        <w:br/>
      </w:r>
    </w:p>
    <w:p>
      <w:r>
        <w:t>Signs of trouble for Mr. Hui’s company surfaced in 2020. China’s red-hot property market started to cool after a campaign by the country’s top leader, Xi Jinping, to slow its growth. And Mr. Xi’s response to the Covid pandemic, ordering lockdowns across the country, reduced spending on properties and started to spook would-be home buyers. In 2021, Evergrande defaulted on payments to some creditors. Its debts piled up.</w:t>
        <w:br/>
      </w:r>
    </w:p>
    <w:p>
      <w:r>
        <w:t>2020年，许家印的公司出现了麻烦的迹象。在中国最高领导人习近平发起放缓房地产市场增长的运动后，红火的房市开始降温。而习近平为应对新冠疫情下令全国各地采取封锁措施，导致民众减少了房地产支出，并开始令想要买房的人感到恐慌。2021年，恒大无力偿还部分债权人的款项，债务堆积如山。</w:t>
        <w:br/>
      </w:r>
    </w:p>
    <w:p>
      <w:r>
        <w:t>Evergrande has reported more than $300 billion in debt. The company filed for bankruptcy protection in New York in August, attempting to ease a path to settling debts with its overseas bondholders. In a filing with the Hong Kong Stock Exchange on Thursday, Evergrande announced that Mr. Hui, 64, still a billionaire but no longer China’s richest person, was suspected by the authorities of criminal wrongdoing. The statement appeared to confirm news reports that Mr. Hui was under police surveillance, a form of house arrest.</w:t>
        <w:br/>
      </w:r>
    </w:p>
    <w:p>
      <w:r>
        <w:t>据报道，恒大负债超过3000亿美元。该公司今年8月在纽约申请破产保护，为尝试化解与海外债券持有人之间的债务问题铺路。在周四提交给港交所的一份文件中，恒大宣布64岁的许家印涉嫌刑事犯罪。目前许家印仍是亿万富翁，但已不再是中国首富。这一声明似乎证实了有关许家印被警方监视居住的新闻报道。</w:t>
        <w:br/>
      </w:r>
    </w:p>
    <w:p>
      <w:r>
        <w:t>Who is Hui Ka Yan?</w:t>
        <w:br/>
      </w:r>
    </w:p>
    <w:p>
      <w:r>
        <w:t>许家印是谁？</w:t>
        <w:br/>
      </w:r>
    </w:p>
    <w:p>
      <w:r>
        <w:t>Born in Henan Province, Mr. Hui, who is known as Xu Jiayin in mainland China, was raised by his grandmother in rural poverty. His mother had died when he was 1 year old, after the family could not afford to seek medical care. He recalled walking to his thatched schoolhouse with steamed buns of cornbread that molded in the summer humidity. He would rinse and then eat them.</w:t>
        <w:br/>
      </w:r>
    </w:p>
    <w:p>
      <w:r>
        <w:t>许家印出生于河南，在贫困的农村由奶奶养大。在他一岁时，母亲因为家庭负担不起医疗费用而去世。他回忆自己带着窝头走到茅草盖成的学校，窝头在潮湿的夏天发霉了，他就洗干净再吃。</w:t>
        <w:br/>
      </w:r>
    </w:p>
    <w:p>
      <w:r>
        <w:t>Growing up, Mr. Hui said, he had intended to become a bricklayer so he could draw a regular salary. “Back then, I was anxious to be helped by others, and was eager to land a job, leave the countryside forever and eat wheat flour,” Mr. Hui said in a 2018 speech. But as universities reopened after the Cultural Revolution, he enrolled at the Wuhan University of Science and Technology and worked for a decade in a state-owned steel mill.</w:t>
        <w:br/>
      </w:r>
    </w:p>
    <w:p>
      <w:r>
        <w:t>许家印说，他小时候想做瓦匠，这样就能有固定的工资。“当时，我是非常渴望能够得到别人的帮助，非常渴望能够有一份工作，非常渴望能够走出农村、吃上白面，”许家印在2018年的一次演讲中说。但随着“文革”后恢复高考，他考入了武汉科技大学，之后在一家国有钢厂工作了十年。</w:t>
        <w:br/>
      </w:r>
    </w:p>
    <w:p>
      <w:r>
        <w:t>He founded Evergrande in the southern city of Guangzhou in 1996, as the government sought to move hundreds of millions of people from the countryside to the city. He bought hundreds of land parcels, promising to turn them into urbanized apartment towers. Attracted by middle-class comforts — such as proximity to public transport and good schools — buyers flocked to his homes, and Evergrande sold more properties than other developers.</w:t>
        <w:br/>
      </w:r>
    </w:p>
    <w:p>
      <w:r>
        <w:t>1996年，他在南方城市广州创立了恒大，当时中国政府正试图将数亿人口从农村转移到城市。他购买了数百块土地，承诺将它们改造成城市化的公寓楼。中产阶级的舒适环境——比如方便的公共交通和好学校——吸引买家蜂拥而至，恒大的销量超过了其他开发商。</w:t>
        <w:br/>
      </w:r>
    </w:p>
    <w:p>
      <w:r>
        <w:t>After listing Evergrande’s stock in 2009, Mr. Hui poured his profits from the property boom into unrelated ventures. Evergrande acquired Guangzhou’s best soccer club in 2010, spending billions of dollars on foreign players in years when Mr. Xi outlined ambitions to transform China into a soccer superpower. A number of Mr. Hui’s other investments, including in electric vehicle development and traditional Chinese medicine, were aligned with the party’s priorities. The company hired Jackie Chan to become the face of a mineral water venture.</w:t>
        <w:br/>
      </w:r>
    </w:p>
    <w:p>
      <w:r>
        <w:t>2009年恒大股票上市后，许家印将房地产繁荣带来的利润投入了与恒大无关的企业。2010年，恒大收购了广州最好的足球俱乐部，在习近平提出要把中国打造成足球强国的那几年，恒大花费数十亿美元购买外籍球员。许家印的其他一些投资包括开发电动汽车和中药，都与中共的优先事项保持一致。该公司聘请成龙担任一家矿泉水企业的代言人。</w:t>
        <w:br/>
      </w:r>
    </w:p>
    <w:p>
      <w:r>
        <w:t>What led to his fall?</w:t>
        <w:br/>
      </w:r>
    </w:p>
    <w:p>
      <w:r>
        <w:t>是什么导致了他的失势？</w:t>
        <w:br/>
      </w:r>
    </w:p>
    <w:p>
      <w:r>
        <w:t>To fuel Evergrande’s aggressive expansion across the country, the company borrowed heavily. It took out loans from banks and even its employees. Eventually, the company borrowed more than it could pay back.</w:t>
        <w:br/>
      </w:r>
    </w:p>
    <w:p>
      <w:r>
        <w:t>为了推动恒大在全国范围内的大举扩张，该公司大举借贷。它从银行甚至自己的员工那里贷款。最终，公司的借贷超过了偿还能力。</w:t>
        <w:br/>
      </w:r>
    </w:p>
    <w:p>
      <w:r>
        <w:t>Mr. Hui belonged to an elite group of Chinese political advisers, once wearing a Hermès gold-buckled belt to a 2012 session of the Chinese People’s Political Consultative Conference. On July 1, 2021, he was among the guests onstage at Tiananmen Square during the 100th anniversary celebration of the founding of the Communist Party. “All I have and all that Evergrande Group has achieved were endowed by the party, the state and the whole society,” Mr. Hui said in the 2018 speech.</w:t>
        <w:br/>
      </w:r>
    </w:p>
    <w:p>
      <w:r>
        <w:t>许家印是政协委员，曾佩戴爱马仕金扣腰带出席2012年的中国人民政治协商会议。2021年7月1日，在中国共产党建党100周年庆典上，他作为嘉宾登上了天安门城楼。“我和恒大的一切，都是党给的，国家给的，社会给的，”许家印在2018年的讲话中说。</w:t>
        <w:br/>
      </w:r>
    </w:p>
    <w:p>
      <w:r>
        <w:t>But later in 2021, Evergrande began defaulting on payments. Once among the top-performing stocks in the country, the company’s shares tanked amid worries over whether the company could ever repay its debts and complete construction on apartments.</w:t>
        <w:br/>
      </w:r>
    </w:p>
    <w:p>
      <w:r>
        <w:t>但在2021年晚些时候，恒大开始拖欠付款。该公司股价一度跻身国内绩优股行列，但由于人们担心该公司能否偿还债务并完成公寓建设，股价一路暴跌。</w:t>
        <w:br/>
      </w:r>
    </w:p>
    <w:p>
      <w:r>
        <w:t>Home buyers have protested on the streets. China’s central bank put Evergrande on notice to resolve its debt. The company has struggled to sell off some of its assets to raise funds.</w:t>
        <w:br/>
      </w:r>
    </w:p>
    <w:p>
      <w:r>
        <w:t>购房者纷纷上街抗议。中国央行提醒恒大解决债务问题。该公司一直在努力出售部分资产以筹集资金。</w:t>
        <w:br/>
      </w:r>
    </w:p>
    <w:p>
      <w:r>
        <w:t>Once valued at $43.8 billion, Mr. Hui’s estimated wealth dropped to $3 billion in 2023, according to the Hurun Report, a research firm that tracks wealth in China.</w:t>
        <w:br/>
      </w:r>
    </w:p>
    <w:p>
      <w:r>
        <w:t>根据追踪中国财富的研究公司胡润百富的数据，许家印的身价一度达到438亿美元，到2023年，他的财富估计降至30亿美元。</w:t>
        <w:br/>
      </w:r>
    </w:p>
    <w:p>
      <w:r>
        <w:t>Chinese officials have said nothing publicly about the investigation of Mr. Hui. Evergrande, which has suspended the trading of its shares as it negotiates with its creditors, issued statements on Monday that said it had no further information to add about the situation at the company, despite the investigation into Mr. Hui.</w:t>
        <w:br/>
      </w:r>
    </w:p>
    <w:p>
      <w:r>
        <w:t>中国官员对许家印的调查未作任何公开表态。恒大在与债权人谈判的过程中暂停了股票交易，该公司上周一发表声明称，尽管许家印被调查，但没有关于公司情况的进一步补充信息。</w:t>
        <w:br/>
      </w:r>
    </w:p>
    <w:p>
      <w:r>
        <w:t>Evergrande said it had applied for trading to resume in the shares of its main holding company and its property services unit on Tuesday. Operations at the property services unit were “normal,” the company said. It did not address the state of business at the main holding company.</w:t>
        <w:br/>
      </w:r>
    </w:p>
    <w:p>
      <w:r>
        <w:t>恒大表示，已申请其主要控股公司及其物业服务部门的股票于周二复牌。该公司表示，物业服务部门的运营“正常”。声明没有提及主要控股公司的经营状况。</w:t>
        <w:br/>
      </w:r>
    </w:p>
    <w:p>
      <w:pPr>
        <w:pStyle w:val="Heading1"/>
        <w:spacing w:before="0" w:after="280"/>
      </w:pPr>
      <w:r>
        <w:rPr>
          <w:rFonts w:ascii="Times New Roman" w:hAnsi="Times New Roman" w:eastAsia="宋体"/>
          <w:b/>
          <w:sz w:val="52"/>
        </w:rPr>
        <w:t>关于哈马斯突袭以色列，我们目前所知的</w:t>
      </w:r>
    </w:p>
    <w:p>
      <w:r>
        <w:t>Prime Minister Benjamin Netanyahu warned Israelis to brace themselves for a long and difficult war on Sunday, a day after Hamas, the Palestinian militant group that controls the Gaza Strip, launched its largest surprise attacks in decades.</w:t>
        <w:br/>
      </w:r>
    </w:p>
    <w:p>
      <w:r>
        <w:t>周日，以色列总理本雅明·内塔尼亚胡警告以色列人要做好准备，迎接一场漫长而艰苦的战争。一天前，控制加沙地带的巴勒斯坦激进组织哈马斯发动了数十年来规模最大的突然袭击。</w:t>
        <w:br/>
      </w:r>
    </w:p>
    <w:p>
      <w:r>
        <w:t>Israel responded with huge strikes on cities in the blockaded Gaza Strip, destroying dozens of buildings, as Hamas continued to fire rockets into Israel. So far, at least 500 people have been killed in Israel and Gaza, the authorities said, with the death toll expected to rise.</w:t>
        <w:br/>
      </w:r>
    </w:p>
    <w:p>
      <w:r>
        <w:t>作为回应，以色列对被封锁的加沙地带城市进行了大规模打击，摧毁了数十座建筑物，而哈马斯继续向以色列发射火箭弹。当局表示，截至目前，以色列和加沙已有至少500人丧生，死亡人数预计还会上升。</w:t>
        <w:br/>
      </w:r>
    </w:p>
    <w:p>
      <w:r>
        <w:t>Israelis have been left asking how their government, military and intelligence agencies appeared to be taken by surprise by such an assault, which is without recent precedent in its complexity and scale.</w:t>
        <w:br/>
      </w:r>
    </w:p>
    <w:p>
      <w:r>
        <w:t>以色列人不禁要问，为何他们的政府、军方和情报机构似乎都被打了一个措手不及。这次袭击的复杂程度和规模，都是近年来前所未有的。</w:t>
        <w:br/>
      </w:r>
    </w:p>
    <w:p>
      <w:r>
        <w:t>Here’s what you need to know about the Hamas attacks and Israel’s response.</w:t>
        <w:br/>
      </w:r>
    </w:p>
    <w:p>
      <w:r>
        <w:t>以下是你需要了解的有关哈马斯袭击和以色列应对的信息。</w:t>
        <w:br/>
      </w:r>
    </w:p>
    <w:p>
      <w:r>
        <w:t>How did Hamas carry out the attacks?</w:t>
        <w:br/>
      </w:r>
    </w:p>
    <w:p>
      <w:r>
        <w:t>哈马斯是如何实施袭击的？</w:t>
        <w:br/>
      </w:r>
    </w:p>
    <w:p>
      <w:r>
        <w:t>Hamas began firing thousands of rockets on Saturday morning, striking targets as far away as Tel Aviv and the outskirts of Jerusalem, which rarely see any direct hits because of Israel’s sophisticated Iron Dome missile defense system.</w:t>
        <w:br/>
      </w:r>
    </w:p>
    <w:p>
      <w:r>
        <w:t>哈马斯从周六早上开始发射了数千枚火箭弹，袭击了远至特拉维夫和耶路撒冷郊区的目标。由于以色列配备了先进的“铁穹”导弹防御系统，直接击中目标的火箭弹不多。</w:t>
        <w:br/>
      </w:r>
    </w:p>
    <w:p>
      <w:r>
        <w:t>About an hour after the first rocket attacks, Hamas militants crossed into Israel by land, sea and air, according to the Israeli military, leading to some of the first pitched battles between Israeli and Arab forces on Israeli soil in decades.</w:t>
        <w:br/>
      </w:r>
    </w:p>
    <w:p>
      <w:r>
        <w:t>据以色列军方称，在第一轮火箭弹袭击发生大约一小时后，哈马斯武装分子从陆海空三路进入以色列境内，引发了以阿部队在以色列领土上数十年来的首次激战。</w:t>
        <w:br/>
      </w:r>
    </w:p>
    <w:p>
      <w:r>
        <w:t>The militants infiltrated 22 Israeli towns and army bases and took civilians and soldiers hostages, many of whom they brought back to Gaza. At least 250 Israelis had been reported dead by officials as of late Saturday, and more than 1,400 were wounded.</w:t>
        <w:br/>
      </w:r>
    </w:p>
    <w:p>
      <w:r>
        <w:t>武装分子混入了22处以色列城镇和军事基地，劫持平民和士兵作为人质，其中许多人被带回加沙。据官方报告，截至周六晚间，至少有250名以色列人死亡，1400多人受伤。</w:t>
        <w:br/>
      </w:r>
    </w:p>
    <w:p>
      <w:r>
        <w:t>What reasons did Hamas give?</w:t>
        <w:br/>
      </w:r>
    </w:p>
    <w:p>
      <w:r>
        <w:t>哈马斯给出的袭击理由是什么？</w:t>
        <w:br/>
      </w:r>
    </w:p>
    <w:p>
      <w:r>
        <w:t>Muhammad Deif, the leader of the military wing of Hamas, said in a recorded message that the group had decided to launch an “operation” so that “the enemy will understand that the time of their rampaging without accountability has ended.”</w:t>
        <w:br/>
      </w:r>
    </w:p>
    <w:p>
      <w:r>
        <w:t>哈马斯军事派系领导人穆罕默德·戴夫在一段录音信息中表示，该组织决定发起一场“行动”，以便“让敌人明白，他们肆无忌惮、不受追究的时代已经结束”。</w:t>
        <w:br/>
      </w:r>
    </w:p>
    <w:p>
      <w:r>
        <w:t>He cited Israel’s occupation of the West Bank, which it captured during the Arab-Israeli war of 1967, recent Israeli police raids on the Aqsa Mosque in Jerusalem, and the detention of thousands of Palestinians in Israeli jails.</w:t>
        <w:br/>
      </w:r>
    </w:p>
    <w:p>
      <w:r>
        <w:t>他列举了以色列在1967年阿以战争中占领约旦河西岸、最近以色列警方突袭耶路撒冷的阿克萨清真寺，以及大批巴勒斯坦人被关押在以色列监狱等情况。</w:t>
        <w:br/>
      </w:r>
    </w:p>
    <w:p>
      <w:r>
        <w:t>The Aqsa Mosque compound, revered by Muslims as the Noble Sanctuary and by Jews as the Temple Mount, is among the most deeply contested sites in the holy land.</w:t>
        <w:br/>
      </w:r>
    </w:p>
    <w:p>
      <w:r>
        <w:t>阿克萨清真寺被穆斯林奉为“神圣禁地”，犹太人则将其尊为“圣殿山”，它是耶路撒冷最具争议的历史遗址之一。</w:t>
        <w:br/>
      </w:r>
    </w:p>
    <w:p>
      <w:r>
        <w:t>How has Israel responded so far?</w:t>
        <w:br/>
      </w:r>
    </w:p>
    <w:p>
      <w:r>
        <w:t>以色列目前有何反应？</w:t>
        <w:br/>
      </w:r>
    </w:p>
    <w:p>
      <w:r>
        <w:t>“We are at war and we will win it,” Mr. Netanyahu said in a televised statement on Saturday, announcing a call-up of Israeli military reservists. Tank units have been sent to the south, fueling speculation that Israel may send ground forces into Gaza, the border in the north has been reinforced and soldiers were still battling on Sunday to drive militants out from some communities infiltrated in the south.</w:t>
        <w:br/>
      </w:r>
    </w:p>
    <w:p>
      <w:r>
        <w:t>“我们正处于战争之中，我们也将赢得这场战争，”内塔尼亚胡在周六的电视讲话中表示，并宣布征召以色列预备役军人。坦克部队已被派往南部，加剧了以色列可能向加沙派遣地面部队的猜测。北部边境已加强武装，士兵周日仍在战斗，试图将潜入南部一些社区的激进分子赶走。</w:t>
        <w:br/>
      </w:r>
    </w:p>
    <w:p>
      <w:r>
        <w:t>Israeli jets launched airstrikes on Gaza, which Israel’s military said had destroyed centers that house Hamas militants. Palestinian officials said that a hospital had been hit, along with multistory buildings, homes and a mosque. As of Sunday morning, the Palestinian Health Ministry in Gaza said that at least 313 Palestinians had been killed and 1,990 injured — most insideIsrael and the rest in the enclave.</w:t>
        <w:br/>
      </w:r>
    </w:p>
    <w:p>
      <w:r>
        <w:t>以色列战机对加沙发起空袭，以色列军方表示，空袭摧毁了哈马斯武装分子的据点。巴勒斯坦官员称，遭到袭击的场所包括一所医院以及数栋多层建筑物、民宅和一座清真寺。截至周日上午，加沙的巴勒斯坦卫生部表示，至少有313名巴勒斯坦人丧生、1990人受伤——他们大多在以色列境内，其余则在加沙地带。</w:t>
        <w:br/>
      </w:r>
    </w:p>
    <w:p>
      <w:r>
        <w:t>Gaza has been under a suffocating Israeli blockade, backed by Egypt, since Hamas seized control of the coastal strip in 2007. The blockade restricts the import of goods, including electronic and computer equipment, that could be used to make weapons and prevents most people from leaving the territory.</w:t>
        <w:br/>
      </w:r>
    </w:p>
    <w:p>
      <w:r>
        <w:t>自2007年哈马斯控制这片沿海地带以来，加沙就处于以色列严密封锁之下，这种封锁也得到了埃及的支持。封锁限制了包括可用于武器制造的电子和计算机设备在内的货物进口，并导致该地区大多数人无法离开。</w:t>
        <w:br/>
      </w:r>
    </w:p>
    <w:p>
      <w:r>
        <w:t>What’s different about this attack?</w:t>
        <w:br/>
      </w:r>
    </w:p>
    <w:p>
      <w:r>
        <w:t>此次袭击有何不同之处？</w:t>
        <w:br/>
      </w:r>
    </w:p>
    <w:p>
      <w:r>
        <w:t>The relentless, deadly conflict between Israel and Palestinians has spanned two centuries. The fighting — including in May 2021, when the Israeli police raided Al Aqsa Mosque in Jerusalem, which in part helped set off an 11-day war between Israel and Hamas — have left thousands dead.</w:t>
        <w:br/>
      </w:r>
    </w:p>
    <w:p>
      <w:r>
        <w:t>以巴残酷的致命冲突已经持续两个世纪之久。交战已造成数以千计的死亡，包括2021年5月以色列警方对耶路撒冷阿克萨清真寺的突袭，这是以色列和哈马斯之间持续11天的战争的部分导火索。</w:t>
        <w:br/>
      </w:r>
    </w:p>
    <w:p>
      <w:r>
        <w:t>Sometimes, the bloodshed has been incited by Israel targeting militant leaders or responding to protests. Other times, violence has been set off by attacks from Hamas or other militants. In this case, there was no obvious flashpoint, and Israel’s intelligence community and government seems to have been caught by surprise.</w:t>
        <w:br/>
      </w:r>
    </w:p>
    <w:p>
      <w:r>
        <w:t>一些流血事件是以色列针对激进分子领导人或应对抗议活动引发的。另一些暴力事件则由哈马斯或其他激进分子的袭击所引发。此次冲突没有明确的导火索，似乎在以色列情报及政府部门的意料之外。</w:t>
        <w:br/>
      </w:r>
    </w:p>
    <w:p>
      <w:r>
        <w:t>The timing of the assault was notable, hitting Israel at one of the most difficult moments in its history. It came after months of profound anxiety about the cohesion of Israeli society and the readiness of its military, a crisis prompted by the far-right government’s efforts to reduce the power of the judiciary.</w:t>
        <w:br/>
      </w:r>
    </w:p>
    <w:p>
      <w:r>
        <w:t>值得注意的是，此番袭击正值以色列历史上最困难的时期之一。数月来，以色列社会的凝聚力及其军队的战备状况都引发了深刻忧虑，此次危机乃极右翼政府试图削弱司法机构权力所引发。</w:t>
        <w:br/>
      </w:r>
    </w:p>
    <w:p>
      <w:r>
        <w:t>The attacks also came on the holiday of Simchat Torah, and nearly 50 years to the day since the Israeli authorities were caught off-guard when invading forces from Egypt and Syria set off the start of the Yom Kippur War.</w:t>
        <w:br/>
      </w:r>
    </w:p>
    <w:p>
      <w:r>
        <w:t>这场袭击还发生在西赫妥拉节期间，而距离以色列当局对埃及和叙利亚部队入侵所引发的“赎罪日战争”措手不及也刚好过去了约50年时间。</w:t>
        <w:br/>
      </w:r>
    </w:p>
    <w:p>
      <w:r>
        <w:t>What happens now?</w:t>
        <w:br/>
      </w:r>
    </w:p>
    <w:p>
      <w:r>
        <w:t>现在的情况如何？</w:t>
        <w:br/>
      </w:r>
    </w:p>
    <w:p>
      <w:r>
        <w:t>Mr. Netanyahu said early Sunday that the “first phase” of Israel’s response had come to an end, claiming that Israeli forces had fought off most Hamas militants inside its territory. Amid speculation that Israel was preparing for a substantial ground invasion of Gaza, he pledged to continue the offensive “without reservation and without respite.”</w:t>
        <w:br/>
      </w:r>
    </w:p>
    <w:p>
      <w:r>
        <w:t>周日早些时候，内塔尼亚胡表示以色列“第一阶段”的回应已经结束，并宣称以色列军队已经击退其领土内的大部分哈马斯武装分子。在外界猜测以色列准备对加沙进行大规模地面入侵之际，内塔尼亚胡承诺将“不遗余力、马不停蹄”地继续进攻。</w:t>
        <w:br/>
      </w:r>
    </w:p>
    <w:p>
      <w:r>
        <w:t>President Biden and other world leaders condemned Hamas — which the United States classifies as a terrorist organization — saying they support Israel and its right to defend itself. Arab nations, including Saudi Arabia, have called for de-escalation, but have avoided blaming Hamas.</w:t>
        <w:br/>
      </w:r>
    </w:p>
    <w:p>
      <w:r>
        <w:t>拜登总统和其他世界领导人谴责了哈马斯——该组织被美国列为恐怖组织——表示他们支持以色列及其捍卫领土的权利。包括沙特在内的阿拉伯国家则呼吁缓和紧张局势，但没有批评哈马斯。</w:t>
        <w:br/>
      </w:r>
    </w:p>
    <w:p>
      <w:r>
        <w:t>The conflict also jeopardizes a monthslong effort by Mr. Biden and his top aides to push Saudi Arabia to normalize diplomatic relations with Israel, its historical adversary. Saudi Arabia has never recognized the Jewish state out of solidarity with Palestinians but had seemed ready to change its policy.</w:t>
        <w:br/>
      </w:r>
    </w:p>
    <w:p>
      <w:r>
        <w:t>这场冲突还危及拜登及其高级助手长达数月的努力，他们一直在推动沙特和以色列这对历史宿敌实现外交关系正常化。出于对巴勒斯坦的团结，沙特从未承认这个犹太国家，但似乎已经准备好改变其政策。</w:t>
        <w:br/>
      </w:r>
    </w:p>
    <w:p>
      <w:r>
        <w:t>The fighting also threatens to become a wider regional conflict with Hezbollah, the Lebanese Shiite militant organization that fought a war with Israel in 2006. Responding to a call from Hamas, the armed group that controls Gaza, for armed groups in Lebanon to join its assaults on Israel, Hezbollah said in a statement that it was “closely following the important developments in the Palestinian situation with great interest.”</w:t>
        <w:br/>
      </w:r>
    </w:p>
    <w:p>
      <w:r>
        <w:t>战斗还可能演变为涉及到真主党的更广泛地区冲突，真主党这一黎巴嫩什叶派军事组织曾在2006年与以色列开战。控制加沙的武装组织哈马斯呼吁黎巴嫩的武装组织都加入对以色列的袭击，对此，真主党在声明中表示，“正以极大的兴趣密切关注巴勒斯坦局势的重大进展”。</w:t>
        <w:br/>
      </w:r>
    </w:p>
    <w:p>
      <w:r>
        <w:t>On Sunday, United Nations peacekeeping forces in southern Lebanon said that the situation on the Lebanese-Israeli border was “volatile, but stable,” after an exchange of artillery and rocket fire by Hezbollah and Israel earlier in the day.</w:t>
        <w:br/>
      </w:r>
    </w:p>
    <w:p>
      <w:r>
        <w:t>周日早些时候，真主党和以色列发生炮弹和火箭弹交火，此后不久，驻黎巴嫩南部的联合国维和部队称，黎巴嫩和以色列边境的局势“紧张但稳定”。</w:t>
        <w:br/>
      </w:r>
    </w:p>
    <w:p>
      <w:pPr>
        <w:pStyle w:val="Heading1"/>
        <w:spacing w:before="0" w:after="280"/>
      </w:pPr>
      <w:r>
        <w:rPr>
          <w:rFonts w:ascii="Times New Roman" w:hAnsi="Times New Roman" w:eastAsia="宋体"/>
          <w:b/>
          <w:sz w:val="52"/>
        </w:rPr>
        <w:t>寻味台湾：在美食中探索身份与民族认同</w:t>
      </w:r>
    </w:p>
    <w:p>
      <w:r>
        <w:t>Taiwan is a self-ruling island of 24 million people that is officially known as the Republic of China. Only about a dozen countries recognize it as a nation because China claims it as one of its provinces. Taiwan is called “Chinese Taipei” by international organizations and at the Olympic Games.</w:t>
        <w:br/>
      </w:r>
    </w:p>
    <w:p>
      <w:r>
        <w:t>台湾是一个拥有2400万人口的自治岛屿，官方名称为中华民国。只有大约十几个国家承认它是一个国家，因为中国声称它是自己的一个省份。国际组织和奥运会都将台湾称为“中华台北”。</w:t>
        <w:br/>
      </w:r>
    </w:p>
    <w:p>
      <w:r>
        <w:t>The ambiguity of Taiwan’s nationhood contrasts with a growing Taiwanese claim of identity. More than 60 percent of the people living on the island identify as Taiwanese, and roughly 30 percent identify as both Chinese and Taiwanese, according to the latest results of an annual survey conducted by National Chengchi University in Taipei. Only 2.5 percent consider themselves Chinese exclusively.</w:t>
        <w:br/>
      </w:r>
    </w:p>
    <w:p>
      <w:r>
        <w:t>台湾国家地位的模糊性与台湾人日益强烈的身份认同形成鲜明对比。位于台北的国立政治大学一项年度调查的最新结果显示，超过60%的台湾人认为自己是台湾人，大约30%的人认为自己既是中国人也是台湾人。只有2.5%的人认为自己完全是中国人。</w:t>
        <w:br/>
      </w:r>
    </w:p>
    <w:p>
      <w:r>
        <w:t>But what makes them Taiwanese, not Chinese? How will they create a cohesive narrative about their identity? And how do they reconcile with their Chinese heritage?</w:t>
        <w:br/>
      </w:r>
    </w:p>
    <w:p>
      <w:r>
        <w:t>但是，是什么让他们成为台湾人，而不是中国人？他们将如何为自己的身份创造一个连贯的叙事？他们如何与他们的中华遗存和谐相处？</w:t>
        <w:br/>
      </w:r>
    </w:p>
    <w:p>
      <w:r>
        <w:t>For many people, it’s through food, one of the things the island is known for, aside from its semiconductor industry. In the past decade or so, restaurateurs, writers and scholars have started to promote the concept of Taiwanese cuisine, reviving traditional fine dining and incorporating local, especially Indigenous, produce and ingredients into cooking.</w:t>
        <w:br/>
      </w:r>
    </w:p>
    <w:p>
      <w:r>
        <w:t>对很多人来说，除了半导体产业，美食是这个岛屿最出名的东西之一。在过去十年左右的时间里，餐馆老板、作家和学者开始推广台湾美食的概念，复兴传统美食，并将当地、尤其是原住民的农产品和食材融入烹饪中。</w:t>
        <w:br/>
      </w:r>
    </w:p>
    <w:p>
      <w:r>
        <w:t>They are articulating and shaping a culinary culture that’s distinct from that of China, highlighting a Taiwanese identity that’s organic, tangible and immersed in everyday life. The food embodies Taiwan’s yearning for recognition as a nation, or at least as a culture of its own.</w:t>
        <w:br/>
      </w:r>
    </w:p>
    <w:p>
      <w:r>
        <w:t>他们正在阐述和塑造一种与中国不同的烹饪文化，彰显一种有机、有形、融入日常生活的台湾人身份。这种美食体现了台湾渴望被承认是一个国家，或者至少是一个属于自己的文化。</w:t>
        <w:br/>
      </w:r>
    </w:p>
    <w:p>
      <w:r>
        <w:t>“For years, Taiwan’s ‘nationhood’ has been an ambiguous concept,” Yu-Jen Chen, a food historian at National Taiwan Normal University in Taipei, wrote in a 2020 book. “And that makes the question ‘What Taiwanese cuisine is’ particularly interesting.” She said the efforts to define and shape the cuisine allowed the Taiwanese to “taste and feel the ‘nationhood.’”</w:t>
        <w:br/>
      </w:r>
    </w:p>
    <w:p>
      <w:r>
        <w:t>“多年来台湾的‘国族性’其实一直十分暧昧，”位于台北的国立台湾师范大学的饮食历史学家陈玉箴在2020年出版的一本书中写道。“这也使得‘什么是台湾菜’成为一个特别有趣的问题，”她说，定义和塑造美食的努力让台湾人“品尝‘国族’，感受‘国族’”。</w:t>
        <w:br/>
      </w:r>
    </w:p>
    <w:p>
      <w:r>
        <w:t>Ian Lee is the owner and executive chef of the HoSu Restaurant in Taipei. HoSu means “good island” in the Taiwanese dialect, and he uses his menu to express his love of the land of Taiwan — its produce, terrain and aroma.</w:t>
        <w:br/>
      </w:r>
    </w:p>
    <w:p>
      <w:r>
        <w:t>李易晏是台北好屿HoSu餐厅的老板兼行政总厨。HoSu在台湾方言中的意思是“好岛”，他用自己的菜单来表达对台湾土地的热爱——它的物产、地貌与气息。</w:t>
        <w:br/>
      </w:r>
    </w:p>
    <w:p>
      <w:r>
        <w:t>One of Mr. Lee’s dishes, a smoky chargrilled fish, draws inspiration from the cooking of the Atayal, one of many Indigenous groups in Taiwan. The rice noodle soup Dingbiancuo, a famous street snack, is elevated to a main course. Taiwanese mango is presented in the shape of the terraced fields where the decorative herb for the dessert is grown.</w:t>
        <w:br/>
      </w:r>
    </w:p>
    <w:p>
      <w:r>
        <w:t>李易晏的一道名菜是烟熏炭烤鱼，它的灵感来自台湾众多原住民民族之一泰雅族的烹饪。著名的街头小吃鼎边趖米粉汤则被提升为主菜。台湾芒果摆放成梯田的形状，甜点旁边装饰的香草也是梯田种的作物。</w:t>
        <w:br/>
      </w:r>
    </w:p>
    <w:p>
      <w:r>
        <w:t>“I want the others to see how wonderful and vibrant Taiwan is by telling the stories of our homeland,” he said.</w:t>
        <w:br/>
      </w:r>
    </w:p>
    <w:p>
      <w:r>
        <w:t>“我想通过讲土地的故事让大家看到台湾的好，让大家看到台湾有什么样的生命力，”他说。</w:t>
        <w:br/>
      </w:r>
    </w:p>
    <w:p>
      <w:r>
        <w:t>Mr. Lee believes his food could enhance the chances that the people of Taiwan will stand up to China, whose threat to take over the island by force is looking more real than it has in many decades.</w:t>
        <w:br/>
      </w:r>
    </w:p>
    <w:p>
      <w:r>
        <w:t>李易晏认为，他的食物可以增加台湾人民反抗中国大陆的机会。中国大陆以武力接管台湾的威胁，如今看起来比几十年来任何时候都更加真实了。</w:t>
        <w:br/>
      </w:r>
    </w:p>
    <w:p>
      <w:r>
        <w:t>“We have to help people identify with this land so a national identity could emerge eventually,” he said. “So if something happens, we will be willing to fight for our homeland.”</w:t>
        <w:br/>
      </w:r>
    </w:p>
    <w:p>
      <w:r>
        <w:t>“我们必须要让大家有对这个土地的认同，才有办法形成国家的认同，”他说。“如果真的发生什么事情的时候，大家会愿意为了这块土地去抗争。”</w:t>
        <w:br/>
      </w:r>
    </w:p>
    <w:p>
      <w:r>
        <w:t>Nowhere does food exist independently from politics. After Mexico’s independence from Spain two centuries ago, the Mexican cuisine helped shape a national identity. In March, China’s top leader, Xi Jinping, said, “Whether the public can have vegetables on their tables is a political matter.”</w:t>
        <w:br/>
      </w:r>
    </w:p>
    <w:p>
      <w:r>
        <w:t>任何地方的食物都离不开政治。两个世纪前墨西哥脱离西班牙独立后，墨西哥菜帮助塑造了一种民族认同。今年3月，中国最高领导人习近平说：“能不能吃上菜就是政治。”</w:t>
        <w:br/>
      </w:r>
    </w:p>
    <w:p>
      <w:r>
        <w:t>In Taiwan, the idea of Taiwanese cuisine first appeared as a way to differentiate it from the cuisine of the island’s colonial Japanese rulers in the early 20th century. During the authoritarian rule of the Nationalist Party, or Kuomintang, Taiwanese food was considered a regional cuisine like that of Shanghai and Sichuan, but it held a lower status.</w:t>
        <w:br/>
      </w:r>
    </w:p>
    <w:p>
      <w:r>
        <w:t>在台湾，台湾菜的概念最初是在20世纪初出现的，目的是将台湾菜与日本殖民统治时期的菜区分开来。在国民党的威权统治时期，台湾菜被认为是一种地方菜，同上海菜和川菜一样，但地位较低。</w:t>
        <w:br/>
      </w:r>
    </w:p>
    <w:p>
      <w:r>
        <w:t>After the lifting of martial law in 1987, especially after Chen Shui-bian, a Taiwanese-born nationalist, was elected president in 2000, Taiwanese snacks were served at state banquets. Cuisines of Indigenous groups and Hakka people, a Han Chinese subgroup, began to rise, reflecting the inclusiveness of a new democracy.</w:t>
        <w:br/>
      </w:r>
    </w:p>
    <w:p>
      <w:r>
        <w:t>1987年解除戒严令后，特别是2000年台湾民族主义者陈水扁当选总统后，国宴上出现了台湾小吃。原住民和汉族客家人的美食开始兴起，反映了新兴民主的包容性。</w:t>
        <w:br/>
      </w:r>
    </w:p>
    <w:p>
      <w:r>
        <w:t>Today, ask a dozen Taiwanese what Taiwanese cuisine means to them and you might get a dozen answers.</w:t>
        <w:br/>
      </w:r>
    </w:p>
    <w:p>
      <w:r>
        <w:t>在今天，要问台湾人台湾菜对他们意味着什么，问十几个人可能会得到十几个答案。</w:t>
        <w:br/>
      </w:r>
    </w:p>
    <w:p>
      <w:r>
        <w:t>Ching-yi Chen, a food writer in Taipei, asked each attendee of an event to bring a dish that the person considered to be Taiwanese cuisine. A woman in her 20s brought mapo tofu, originally from China’s Sichuan Province, because she grew up eating it. An older pro-independence politician brought a bowl of eel noodle. That is a dish from Tainan, the stronghold of the ruling Democratic Progressive Party, which promotes Taiwanese nationalism.</w:t>
        <w:br/>
      </w:r>
    </w:p>
    <w:p>
      <w:r>
        <w:t>台北的美食作家陈静宜要求每位参加活动的人带一道自己认为是台湾菜的菜肴。一名20多岁的女士带来了源自中国四川省的麻婆豆腐，因为她从小到大都吃这道菜。一位年长的独派政客端来了一碗鳝鱼面。这是一道台南菜，那里是宣扬台湾民族主义的执政党民进党的大本营。</w:t>
        <w:br/>
      </w:r>
    </w:p>
    <w:p>
      <w:r>
        <w:t>To Ms. Chen, both qualified as Taiwanese cuisines. “Anything on this land that is transformed and given a new form or life can be referred to as ‘Taiwanese cuisine,’” she said.</w:t>
        <w:br/>
      </w:r>
    </w:p>
    <w:p>
      <w:r>
        <w:t>对陈静宜来说，这两者都可以被称为台湾菜。“我认为在这块土地上能够经过转化而重新被赋予新的状态或生命的都能够称之为台菜，”她说。</w:t>
        <w:br/>
      </w:r>
    </w:p>
    <w:p>
      <w:r>
        <w:t>She pointed to the prevalence of miso soup in Taiwanese meals, a vestige of the Japanese colonial rule. In Taiwan, the soup can go with cold noodles, glutinous rice dumplings and even meatballs, she said, something that probably would not happen in Japan.</w:t>
        <w:br/>
      </w:r>
    </w:p>
    <w:p>
      <w:r>
        <w:t>她指出，台湾餐中常见味噌汤，这是日本殖民统治的痕迹。她说，在台湾，凉面、粽子甚至肉丸都可以搭配这种汤，在日本可能不会这样。</w:t>
        <w:br/>
      </w:r>
    </w:p>
    <w:p>
      <w:r>
        <w:t>“The reinterpretation makes it a new dish and part of Taiwanese cuisine,” she said.</w:t>
        <w:br/>
      </w:r>
    </w:p>
    <w:p>
      <w:r>
        <w:t>“在重新被诠释之后的这个新的食物，我也认为是台菜的一部分，”她说。</w:t>
        <w:br/>
      </w:r>
    </w:p>
    <w:p>
      <w:r>
        <w:t>For both Taiwanese cuisine and identity, the trickiest aspect is how to reconcile with its Chinese heritage.</w:t>
        <w:br/>
      </w:r>
    </w:p>
    <w:p>
      <w:r>
        <w:t>对于台湾美食和身份认同来说，最棘手的问题是如何兼顾它的中国传统。</w:t>
        <w:br/>
      </w:r>
    </w:p>
    <w:p>
      <w:r>
        <w:t>“For me, the Chinese government and my Chinese ancestors are two separate things,” Ms. Chen said. “As much as we want to stay away from the Chinese government, most people probably won’t go as far as disowning their ancestors.”</w:t>
        <w:br/>
      </w:r>
    </w:p>
    <w:p>
      <w:r>
        <w:t>“对我自己来说的话，其实中国的政权跟我们的祖先是两件事情，”陈静宜说。“我觉得人再怎么切割，不会去切割到自己不要祖先这件事。”</w:t>
        <w:br/>
      </w:r>
    </w:p>
    <w:p>
      <w:r>
        <w:t>For the most part, Taiwanese people seem to be at ease with their Chinese heritage. The streets of Taipei can feel like any city in southern China. Most people speak Mandarin Chinese even though the Taiwanese dialect is gaining popularity. Many roads and places are named after Chinese provinces. I stayed at a hotel on Jilin Road and ate pork liver soup at a night market named after my home region, Ningxia.</w:t>
        <w:br/>
      </w:r>
    </w:p>
    <w:p>
      <w:r>
        <w:t>在大多数情况下，台湾人似乎对自己的中华血统感到满意。台北的街道感觉和任何一个中国南方城市没什么不同。尽管台湾方言越来越流行，但大多数人都说普通话。许多道路和地点都以中国省份命名。我住在吉林路的一家酒店，在一个以我的家乡宁夏命名的夜市里喝了猪肝汤。</w:t>
        <w:br/>
      </w:r>
    </w:p>
    <w:p>
      <w:r>
        <w:t>Many restaurants in Taipei claim to offer Sichuan, Hunan and Shanghai cuisines. But for those mainland Chinese who are looking for “authentic” regional Chinese food, they’re in the wrong place.</w:t>
        <w:br/>
      </w:r>
    </w:p>
    <w:p>
      <w:r>
        <w:t>台北的许多餐馆都声称提供川菜、湘菜和上海菜。但对于那些想寻找“地道”中国地方美食的大陆人来说，他们来错地方了。</w:t>
        <w:br/>
      </w:r>
    </w:p>
    <w:p>
      <w:r>
        <w:t>The dishes at a Hunan restaurant are not spicy at all. The Shanghai restaurant at the Shangri-La Hotel in Taipei is excellent. But the most memorable dish, for me, was steamed glutinous rice with mud crab, a signature Taiwanese dish.</w:t>
        <w:br/>
      </w:r>
    </w:p>
    <w:p>
      <w:r>
        <w:t>湖南餐馆的菜一点也不辣。台北香格里拉大酒店的上海餐厅非常棒，但对我来说，那里最令人难忘的一道菜是台湾招牌菜青蟹蒸糯米。</w:t>
        <w:br/>
      </w:r>
    </w:p>
    <w:p>
      <w:r>
        <w:t>A place where many Indigenous languages are spoken, and the first in Asia to allow same-sex marriage, Taiwan is an inclusive society. So is its cuisine. It’s fusion, or anything goes, said Jewel Tsai, another Taipei food writer.</w:t>
        <w:br/>
      </w:r>
    </w:p>
    <w:p>
      <w:r>
        <w:t>台湾是一个讲多种原住民语言的地方，也是亚洲第一个允许同性婚姻的地方，是一个包容的社会。台湾美食也是如此。是融合，或只要好吃就行，另一位台北美食作家蔡珠儿表示。</w:t>
        <w:br/>
      </w:r>
    </w:p>
    <w:p>
      <w:r>
        <w:t>“That’s why it’s difficult to define Taiwanese cuisine,” she said. “How are you going to define something that’s ever expanding like a snowball?”</w:t>
        <w:br/>
      </w:r>
    </w:p>
    <w:p>
      <w:r>
        <w:t>“台菜很难定义，”她说。“因为你要去怎么定义一个好像滚雪球一样越滚越大的东西呢？”</w:t>
        <w:br/>
      </w:r>
    </w:p>
    <w:p>
      <w:r>
        <w:t>One group in the movement is elevating original Taiwanese cuisine, which was diminished and looked down on during the more than half-century of political repression of Taiwanese civilians under the rule of Kuomintang. Taiwanese elites were killed or jailed. Speaking the Taiwanese dialect in schools was subject to fines. High-end Taiwanese restaurants were converted into public canteens to accommodate the two million mainlanders who evacuated to the island after the Kuomintang lost the civil war to the Communist Party in 1949.</w:t>
        <w:br/>
      </w:r>
    </w:p>
    <w:p>
      <w:r>
        <w:t>这场运动中的一个群体正在提升原汁原味的台湾美食的地位，在国民党统治下对台湾民众进行的半个多世纪的政治镇压中，台湾美食被削弱和贬低。台湾精英被杀或监禁。在学校说台湾方言会被罚款。1949年国民党在内战中败给共产党后，台湾的高档餐厅被改造成公共食堂，接待撤离到岛上的200万大陆人。</w:t>
        <w:br/>
      </w:r>
    </w:p>
    <w:p>
      <w:r>
        <w:t>Chefs at Mountain and Sea House, a fine dining restaurant that opened in Taipei in 2014, tracked down old recipes and reincarnated traditional Taiwanese banquet dishes from a century ago. One of its most exquisite items is a vegetable bun made of interweaving bottle gourd and carrot slices and stuffed with black pork and mushrooms.</w:t>
        <w:br/>
      </w:r>
    </w:p>
    <w:p>
      <w:r>
        <w:t>2014年，高级餐厅山海楼在台北开业，厨师们追溯古老的食谱，将一个世纪前的传统台湾宴会菜肴重新演绎出来。其中最精美的菜肴之一是用交织的蒲瓜和胡萝卜薄条包起来的蔬菜包，馅料是黑猪肉和蘑菇。</w:t>
        <w:br/>
      </w:r>
    </w:p>
    <w:p>
      <w:r>
        <w:t>The most audacious efforts in Taiwanese cuisine are made by those like Mr. Lee, the owner-chef of HoSu restaurant, who try to elevate the Indigenous cooking and ingredients.</w:t>
        <w:br/>
      </w:r>
    </w:p>
    <w:p>
      <w:r>
        <w:t>好屿HoSu餐厅的老板兼主厨李易晏等人试图提升本土烹饪和食材的水平，为台湾美食做出了最大胆的努力。</w:t>
        <w:br/>
      </w:r>
    </w:p>
    <w:p>
      <w:r>
        <w:t>In the political debate, Taiwanese nationalists often emphasize the existence of the Indigenous groups as evidence that Taiwan has its unique origins, of which the Chinese culture is only a part, Yu-Jen Chen, the food historian, wrote in her book. Even though the Indigenous groups make up only 2 percent of Taiwan’s population, she wrote, they’re an important part in the narrative of Taiwanese nationhood.</w:t>
        <w:br/>
      </w:r>
    </w:p>
    <w:p>
      <w:r>
        <w:t>食品历史学家陈玉箴在她的书中写道，在政治辩论中，台湾民族主义者经常强调原住民群体的存在，以此作为台湾拥有其独特起源的证据，而中华文化只是其中的一部分。她写道，尽管原住民群体仅占台湾人口的2%，但他们是台湾国族叙事的重要组成部分。</w:t>
        <w:br/>
      </w:r>
    </w:p>
    <w:p>
      <w:r>
        <w:t>Mr. Lee believes that the Ukrainians have put up a good fight against Russia because they identify strongly with their nationhood. He wants to use his cooking to advance the sense of Taiwanese identity.</w:t>
        <w:br/>
      </w:r>
    </w:p>
    <w:p>
      <w:r>
        <w:t>李易晏认为，乌克兰人在对抗俄罗斯方面表现出色，因为他们对自己的民族认同感强烈。他想用自己的烹饪来提升台湾人的认同感。</w:t>
        <w:br/>
      </w:r>
    </w:p>
    <w:p>
      <w:r>
        <w:t>“Everyone is a small screw,” he said. “We need to tighten and fasten these screws properly for the system to function normally. When the system operates smoothly, I believe the other side will be less inclined to engage in aggression or attempts to annex.”</w:t>
        <w:br/>
      </w:r>
    </w:p>
    <w:p>
      <w:r>
        <w:t>“我觉得大家都是一个小螺丝，”他说。“好好地把这些螺丝拴紧扭紧，这个系统它才会正常运作，那如果它是正常运作的情况底下，我相信人家就比较不敢去做侵略或是并吞这样的事情。”</w:t>
        <w:br/>
      </w:r>
    </w:p>
    <w:p>
      <w:pPr>
        <w:pStyle w:val="Heading1"/>
        <w:spacing w:before="0" w:after="280"/>
      </w:pPr>
      <w:r>
        <w:rPr>
          <w:rFonts w:ascii="Times New Roman" w:hAnsi="Times New Roman" w:eastAsia="宋体"/>
          <w:b/>
          <w:sz w:val="52"/>
        </w:rPr>
        <w:t>超短发、素颜、衣着宽松：拒绝“服美役”的中国女性</w:t>
      </w:r>
    </w:p>
    <w:p>
      <w:r>
        <w:t>Legend Zhu was the conventional ideal of Chinese beauty. Tall with shoulder-length hair, she led her university’s modeling team, whose members were often called upon to strut down runways at campus fashion shows wearing body-hugging dresses and dramatic eye makeup.</w:t>
        <w:br/>
      </w:r>
    </w:p>
    <w:p>
      <w:r>
        <w:t>莱金德·朱（音）是传统意义上的中国美女。身材高挑、长发齐肩的她是大学模特队的领队，这些模特经常被要求穿着紧身裙装，化着夸张的眼妆，在校园时装秀的T台上走秀。</w:t>
        <w:br/>
      </w:r>
    </w:p>
    <w:p>
      <w:r>
        <w:t>A recent college graduate, Ms. Zhu has attracted attention for her appearance once again, but in a far different way. Over the summer, she took to Xiaohongshu, a Chinese social media platform known for its lifestyle influencers, to post a selfie with buzz-cut hair and a cosmetic-free face.</w:t>
        <w:br/>
      </w:r>
    </w:p>
    <w:p>
      <w:r>
        <w:t>从大学毕业后不久，莱金德·朱的外貌再次引发了关注，但原因却与之前截然不同。今年夏天，她在以生活方式网红而闻名的中国社交媒体平台“小红书”上发了一张超短发素颜自拍照。</w:t>
        <w:br/>
      </w:r>
    </w:p>
    <w:p>
      <w:r>
        <w:t>“From a model to a natural woman,” Ms. Zhu wrote in the post, which also included “before” images from her modeling days. “It feels so comfortable!”</w:t>
        <w:br/>
      </w:r>
    </w:p>
    <w:p>
      <w:r>
        <w:t>“从model（译注：模特）成为自然女，”莱金德·朱在帖子中写道，还附上了自己模特生涯中“变身前”的照片。“好舒服！”</w:t>
        <w:br/>
      </w:r>
    </w:p>
    <w:p>
      <w:r>
        <w:t>Ms. Zhu’s image received more than 1,000 likes and many compliments. She was also applauded for her defiance of the pressure on women to conform to traditional beauty standards. “This is so brave,” one comment said.</w:t>
        <w:br/>
      </w:r>
    </w:p>
    <w:p>
      <w:r>
        <w:t>莱金德·朱的照片收获了1000多次点赞和大量赞美。人们还称赞她不畏压力，勇于反抗传统的审美标准。“这也太勇敢了，”一条评论写道。</w:t>
        <w:br/>
      </w:r>
    </w:p>
    <w:p>
      <w:r>
        <w:t>Bravery is necessary because the online approbation for Ms. Zhu’s new look is only part of the story. There were negative comments, too, which she deleted.</w:t>
        <w:br/>
      </w:r>
    </w:p>
    <w:p>
      <w:r>
        <w:t>鼓起勇气是有必要的，因为网上对莱金德·朱新造型的认可并不是故事全貌。负面评论也是有的，她都给删除了。</w:t>
        <w:br/>
      </w:r>
    </w:p>
    <w:p>
      <w:r>
        <w:t>Anything connected to feminism can be a delicate subject in China. The nation’s Communist Party has long promoted gender equality as one of its core tenets, but it is wary of grass-roots organizing. Women making feminist statements online often face abuse and sometimes have their social media accounts deleted for “gender discrimination.” Those who have complained about sexual mistreatment by powerful men have lost in court or been pressured into silence.</w:t>
        <w:br/>
      </w:r>
    </w:p>
    <w:p>
      <w:r>
        <w:t>在中国，任何与女权有关的事都可能是敏感话题。中国共产党长期宣称性别平等是其核心原则之一，但对民间组织十分警惕。在网上发表女权言论的女性总会遭到羞辱，有时她们的社交媒体账户也会以“性别歧视”为由遭到删除。遭受权势男性不端性行为对待的女性要么在法庭上败诉，要么被迫保持沉默。</w:t>
        <w:br/>
      </w:r>
    </w:p>
    <w:p>
      <w:r>
        <w:t>Awareness of such problems is growing among young women in China, especially college-educated ones, said Leta Hong Fincher, the author of “Leftover Women: The Resurgence of Gender Inequality in China.” Sex discrimination in university admissions and in the job market has prompted some young women to resist gender roles, including those connected to appearance, Ms. Fincher said.</w:t>
        <w:br/>
      </w:r>
    </w:p>
    <w:p>
      <w:r>
        <w:t>《剩女：中国性别不平等死灰复燃》(Leftover Women: The Resurgence of Gender Inequality in China)一书的作者洪理达(Leta Hong Fincher)表示，中国的年轻女性——特别是受过大学教育的群体——对这些问题的认识正在加强。她说，大学招生和职场中的性别歧视促使部分年轻女性抵制性别角色分工，包括那些与外表有关的规范。</w:t>
        <w:br/>
      </w:r>
    </w:p>
    <w:p>
      <w:r>
        <w:t>Ms. Zhu, 23, is among a number of young women inspired by a growing trend of rejecting what is known in Chinese internet parlance as “beauty duty”: the costly and sometimes painful devotion to mainstream notions of attractiveness. The idea is to spend time and resources not on beauty standards, but on personal development, including education and career growth.</w:t>
        <w:br/>
      </w:r>
    </w:p>
    <w:p>
      <w:r>
        <w:t>大批年轻女性受到了一种日益兴起的趋势的鼓舞，即拒绝中国互联网上所谓的“服美役”，23岁的莱金德·朱就是其中一员。“服美役”即为追求主流定义中的魅力而付出高昂、有时堪称痛苦的代价。而这些女性的理念是，不应把时间和资源花在达成美丽的标准之上，而要投入到个人发展之中，这包括接受教育和职业成长。</w:t>
        <w:br/>
      </w:r>
    </w:p>
    <w:p>
      <w:r>
        <w:t>“To stay beautiful, you need to constantly invest time, money and energy,” Ms. Zhu said. “Most men are free of this. It is unfair.”</w:t>
        <w:br/>
      </w:r>
    </w:p>
    <w:p>
      <w:r>
        <w:t>“为了保持美，得不停地投入时间、金钱和精力去维持美丽，”莱金德·朱。“但我发现大部分的男生是没有这方面（困扰）的。我就觉得很不公平。”</w:t>
        <w:br/>
      </w:r>
    </w:p>
    <w:p>
      <w:r>
        <w:t>Women subscribing to this idea are also refusing to starve themselves, shunning the dangerous diet culture that has underpinned popular internet challenges, such as one involving a piece of A4 paper held vertically at the user’s midsection to try to obscure the waist. Only the slenderest can be completely hidden by an 8.3-inch-wide sheet of paper.</w:t>
        <w:br/>
      </w:r>
    </w:p>
    <w:p>
      <w:r>
        <w:t>认同这一理念的女性也拒绝让自己挨饿，回避危险的节食文化，那已经成为热门互联网挑战的主题，例如要用户将一张A4纸垂直放在腹部，试图用其遮挡腰部。只有最纤瘦的腰才能被一张21厘米宽的纸完全遮住。</w:t>
        <w:br/>
      </w:r>
    </w:p>
    <w:p>
      <w:r>
        <w:t>Ms. Zhu said that when she was in college in Beijing and considering a career in the fashion industry, a modeling agency advised her to lose at least 22 pounds, down to 110. At 5 feet 10 inches tall, she found this unreasonable: “I could not imagine the harm to my body.”</w:t>
        <w:br/>
      </w:r>
    </w:p>
    <w:p>
      <w:r>
        <w:t>莱金德·朱说，她还在北京读大学并考虑进入时尚行业发展时，一家模特经纪公司建议她至少减掉20斤体重，瘦到100斤。身高1米77的她感到不可理喻：“我不太敢想身体会遭受到什么样的伤害。”</w:t>
        <w:br/>
      </w:r>
    </w:p>
    <w:p>
      <w:r>
        <w:t>She decided to enter a postgraduate program in urban planning instead.</w:t>
        <w:br/>
      </w:r>
    </w:p>
    <w:p>
      <w:r>
        <w:t>她决定转而攻读城市规划专业的研究生文凭。</w:t>
        <w:br/>
      </w:r>
    </w:p>
    <w:p>
      <w:r>
        <w:t>When Annie Xie, a woman in the northern city of Qinhuangdao, was in middle school, she began wearing makeup and colored contact lenses and dieted to fit into size 0 dresses.</w:t>
        <w:br/>
      </w:r>
    </w:p>
    <w:p>
      <w:r>
        <w:t>北方城市秦皇岛的安妮·谢（音）从中学时期就开始化妆戴美瞳，并为了穿上最小号的裙子节食。</w:t>
        <w:br/>
      </w:r>
    </w:p>
    <w:p>
      <w:r>
        <w:t>At 15, she was hospitalized for anorexia nervosa. That was when she started to look inward and was inspired by a classic of feminism, “The Second Sex” by Simone de Beauvoir. Reading its famous sentence “One is not born, but becomes a woman,” she said, felt “like a lightning strike.”</w:t>
        <w:br/>
      </w:r>
    </w:p>
    <w:p>
      <w:r>
        <w:t>15岁那年，她因神经性厌食症入院接受治疗。那之后，她开始审视内心，并大受西蒙娜·德·波伏娃的女性主义经典著作《第二性》(The Second Sex)的启发。“女人不是生来就是女人，而是被后天塑造成女人的，”她说看完感觉“像被雷击中了一样”。</w:t>
        <w:br/>
      </w:r>
    </w:p>
    <w:p>
      <w:r>
        <w:t>Feminist theories, Ms. Xie said, helped her free herself from obsessing about appearance. Now 23 and preparing to move overseas, she has stopped dieting, wears loosefitting clothes and no makeup, and often eschews a bra.</w:t>
        <w:br/>
      </w:r>
    </w:p>
    <w:p>
      <w:r>
        <w:t>安妮·谢说女性主义理论帮她摆脱了对外在的痴迷。现年23岁的她正准备移居海外，她不再节食，穿着宽松的衣服，不化妆也经常不穿胸罩。</w:t>
        <w:br/>
      </w:r>
    </w:p>
    <w:p>
      <w:r>
        <w:t>In Western countries, feminists have been calling out patriarchal attitudes for decades. But in many East Asian nations, where traditional gender expectations linger even amid rapid economic and technological growth, the rejection of narrow definitions of beauty is often regarded as radical.</w:t>
        <w:br/>
      </w:r>
    </w:p>
    <w:p>
      <w:r>
        <w:t>在西方国家，女权主义者数十年来都在对父权思想大声疾呼。但在许多东亚国家，即便在经济和科技快速发展的环境中，传统的性别期望依然存在，拒绝对美的狭隘定义往往被视为激进之举。</w:t>
        <w:br/>
      </w:r>
    </w:p>
    <w:p>
      <w:r>
        <w:t>In Japan, women have started a movement to fight workplace dress codes that require them to wear high heels. And in South Korea, women have challenged the country’s deep-rooted, rigid beauty culture with a campaign known as “Escape the Corset.”</w:t>
        <w:br/>
      </w:r>
    </w:p>
    <w:p>
      <w:r>
        <w:t>日本女性发起了一场运动，反对要求她们在工作场合必须穿高跟鞋的着装规范。韩国女性掀起了“脱下束身衣”运动，挑战了该国根深蒂固且约束重重的美容文化。</w:t>
        <w:br/>
      </w:r>
    </w:p>
    <w:p>
      <w:r>
        <w:t>In China, capitalism, and the prosperity it brought to China, has in some ways increased pressure on women to look good. The cosmetics and skin care market exceeded $69 billion last year, according to iResearch, a consulting firm.</w:t>
        <w:br/>
      </w:r>
    </w:p>
    <w:p>
      <w:r>
        <w:t>在中国，资本主义及其带来的繁荣在某种程度上导致女性追求外在美的压力变得更大。艾瑞咨询公司的数据显示，去年中国的化妆品和护肤品市场规模超过690亿美元。</w:t>
        <w:br/>
      </w:r>
    </w:p>
    <w:p>
      <w:r>
        <w:t>State propaganda that promotes traditional gender norms, urging women to marry young and have babies, also pushes beauty standards. “So women who rebel against traditional beauty norms are viewed by the government as being more likely to rebel in other ways as well,” Ms. Fincher said.</w:t>
        <w:br/>
      </w:r>
    </w:p>
    <w:p>
      <w:r>
        <w:t>国家的思想灌输提倡传统性别规范，敦促女性早婚早育，也缩窄了定义美的标准。“因此，政府会认为那些反抗传统审美的女性也更有可能以其他方式进行反抗，”洪理达说。</w:t>
        <w:br/>
      </w:r>
    </w:p>
    <w:p>
      <w:r>
        <w:t>Zelda Liu, a 27-year-old woman from the southeastern city of Suzhou, said that when she decided to get a buzz cut, she had to do it herself. Hairdressers hesitated, worrying that the close shave would hurt her scalp — a notion she found absurd: “Are female heads not heads?”</w:t>
        <w:br/>
      </w:r>
    </w:p>
    <w:p>
      <w:r>
        <w:t>来自东南部城市苏州的27岁女性泽尔达·刘（音）说，当她决定剪短头发，她必须亲自动手。理发师都很犹豫，担心剃得太短会伤到她的头皮——她觉得这个理由很荒谬：“女人的头就不是头了吗？”</w:t>
        <w:br/>
      </w:r>
    </w:p>
    <w:p>
      <w:r>
        <w:t>More than a year later, she is still sporting the cut and says it has meant she no longer gets unsolicited male attention or suggestions that she put on makeup. She describes the newfound freedom as a sense of “flying high.” She is also now living abroad.</w:t>
        <w:br/>
      </w:r>
    </w:p>
    <w:p>
      <w:r>
        <w:t>一年多过去了，她仍然留着这个发型，她说这意味着自己不再收到不请自来的男性关注或化妆建议。她将这种新获得的自由形容为“爽飞了”。她现在也居住在国外。</w:t>
        <w:br/>
      </w:r>
    </w:p>
    <w:p>
      <w:r>
        <w:t>Ms. Xie, the woman from Qinhuangdao, said a former boyfriend said that she had “given up” on herself. “I think it is ridiculous,” she said. “I don’t want to go back to the way things were before.”</w:t>
        <w:br/>
      </w:r>
    </w:p>
    <w:p>
      <w:r>
        <w:t>来自秦皇岛的安妮·谢说，一位前男友曾评价她“堕落”了。“我觉得很可笑，”她说。“我再也不想回到以前那个样子了。”</w:t>
        <w:br/>
      </w:r>
    </w:p>
    <w:p>
      <w:r>
        <w:t>Not all of the backlash comes from men. Some women have argued on social media that women who subscribe to conventional beauty norms should not be made to feel bad.</w:t>
        <w:br/>
      </w:r>
    </w:p>
    <w:p>
      <w:r>
        <w:t>也不是所有反对的声音都出自男性之口。有女性在社交媒体上辩称，不应该让遵循传统审美标准的女性感到不适。</w:t>
        <w:br/>
      </w:r>
    </w:p>
    <w:p>
      <w:r>
        <w:t>Women who reject such norms often regard other women who disagree with them as not being progressive enough, said Fiona Chen, a feminist influencer in China. But their criticism, she argued, should be focused on the real reason that expectations are unfair.</w:t>
        <w:br/>
      </w:r>
    </w:p>
    <w:p>
      <w:r>
        <w:t>中国女性主义网络名人菲奥娜·陈（音）表示，拒绝服从这些规范的女性往往认为其他不认同她们观点的女性不够进步。但她认为，这些批评应当关注的是性别期待之所以不公的本质原因。</w:t>
        <w:br/>
      </w:r>
    </w:p>
    <w:p>
      <w:r>
        <w:t>“Its root cause is not women,” she said. “It is the patriarchy.”</w:t>
        <w:br/>
      </w:r>
    </w:p>
    <w:p>
      <w:r>
        <w:t>“它的病根不在女人身上，”她说，“是父权制。”</w:t>
        <w:br/>
      </w:r>
    </w:p>
    <w:p>
      <w:pPr>
        <w:pStyle w:val="Heading1"/>
        <w:spacing w:before="0" w:after="280"/>
      </w:pPr>
      <w:r>
        <w:rPr>
          <w:rFonts w:ascii="Times New Roman" w:hAnsi="Times New Roman" w:eastAsia="宋体"/>
          <w:b/>
          <w:sz w:val="52"/>
        </w:rPr>
        <w:t>中国正经历人才流失，美国并非理想目的地</w:t>
      </w:r>
    </w:p>
    <w:p>
      <w:r>
        <w:t>They went to the best universities in China and in the West. They lived middle-class lives in Beijing, Shanghai and Shenzhen and worked for technology companies at the center of China’s tech rivalry with the United States.</w:t>
        <w:br/>
      </w:r>
    </w:p>
    <w:p>
      <w:r>
        <w:t>他们毕业于中国和西方的顶尖大学，曾在北京、上海、深圳过着中产阶级生活，为处于中美技术竞争中心的科技企业工作。</w:t>
        <w:br/>
      </w:r>
    </w:p>
    <w:p>
      <w:r>
        <w:t>Now they are living and working in North America, Europe, Japan, Australia — and just about any developed country.</w:t>
        <w:br/>
      </w:r>
    </w:p>
    <w:p>
      <w:r>
        <w:t>现在，他们在北美、欧洲、日本和澳大利亚，以及差不多所有的发达国家生活和工作。</w:t>
        <w:br/>
      </w:r>
    </w:p>
    <w:p>
      <w:r>
        <w:t>Chinese — from young people to entrepreneurs — are voting with their feet to escape political oppression, bleak economic prospects and often grueling work cultures. Increasingly, the exodus includes tech professionals and other well-educated middle-class Chinese.</w:t>
        <w:br/>
      </w:r>
    </w:p>
    <w:p>
      <w:r>
        <w:t>包括年轻人和企业家在内的一些中国人正在用脚投票，以逃避政治压迫、黯淡的经济前景，以及往往令人疲惫不堪的职场文化。离开的人中有越来越多的技术人才和其他受过良好教育的中国中产阶级。</w:t>
        <w:br/>
      </w:r>
    </w:p>
    <w:p>
      <w:r>
        <w:t>“I left China because I didn’t like the social and political environment,” said Chen Liangshi, 36, who worked on artificial intelligence projects at Baidu and Alibaba, two of China’s biggest tech companies, before leaving the country in early 2020. He made the decision after China abolished the term limit for the presidency in 2018, a move that allowed its top leader, Xi Jinping, to stay in power indefinitely.</w:t>
        <w:br/>
      </w:r>
    </w:p>
    <w:p>
      <w:r>
        <w:t>“我离开中国是因为我不喜欢那里的社会和政治环境，”现年36岁的陈亮时说，他曾在百度和阿里巴巴的人工智能部门工作，那是中国最大的两家科技企业，他于2020年初离开了中国。中国在2018年取消了国家主席任期限制，让最高领导人习近平能无限期留任后，陈先生做出了离开的决定。</w:t>
        <w:br/>
      </w:r>
    </w:p>
    <w:p>
      <w:r>
        <w:t>“I will not return to China until it becomes democratic,” he said, “and the people can live without fear.” He now works for Meta in London.</w:t>
        <w:br/>
      </w:r>
    </w:p>
    <w:p>
      <w:r>
        <w:t>“我不会再回去，除非中国变成一个民主国家，”他说，“除非中国人民不再生活在恐惧之下。”他现在在伦敦为Meta工作。</w:t>
        <w:br/>
      </w:r>
    </w:p>
    <w:p>
      <w:r>
        <w:t>I interviewed 14 Chinese professionals, including Mr. Chen, and exchanged messages with dozens more, about why they decided to uproot their lives and how they started over in foreign countries. Most of them worked in China’s tech industry, which was surprising because the pay is high.</w:t>
        <w:br/>
      </w:r>
    </w:p>
    <w:p>
      <w:r>
        <w:t>我采访了包括陈先生在内的14名中国专业人士，并与另外几十人进行了交流，了解了他们为什么决定舍弃中国的生活，并是如何在国外重新开始的。他们大多数人都曾在中国科技行业工作，这令人惊讶，因为科技行业的工资很高。</w:t>
        <w:br/>
      </w:r>
    </w:p>
    <w:p>
      <w:r>
        <w:t>But I was most surprised to find that most of them had moved to countries other than the United States. China is facing a brain drain, and the United States isn’t taking advantage of it.</w:t>
        <w:br/>
      </w:r>
    </w:p>
    <w:p>
      <w:r>
        <w:t>但最令我惊讶的是，他们中的大多数去的是美国以外的国家。中国的人才正在流失，而美国不是获益国。</w:t>
        <w:br/>
      </w:r>
    </w:p>
    <w:p>
      <w:r>
        <w:t>In the 1980s and 1990s, when China was poor, its best and brightest sought to study and work — and stay — in the West. Emigration, on net, peaked in 1992 with more than 870,000 people leaving the country, according to the United Nations. That number fell to a low of roughly 125,000 in 2012, as China emerged from poverty to become a tech power and the world’s second-biggest economy.</w:t>
        <w:br/>
      </w:r>
    </w:p>
    <w:p>
      <w:r>
        <w:t>在上世纪八九十年代中国还很贫穷的时候，这个国家最优秀聪明的人才都会努力争取去西方读书、工作，并留在那里。据联合国的数据，中国移居国外的净人口在1992年达到最高值，逾87万人在当年离开了中国。随着中国摆脱贫困，成为科技大国和世界第二大经济体，移居国外的净人口在2012年降到了约12.5万人的低点。</w:t>
        <w:br/>
      </w:r>
    </w:p>
    <w:p>
      <w:r>
        <w:t>The Chinese government worked hard to keep them, rolling out incentives to lure back scientists and other skilled people. In 2016, more than 80 percent of Chinese who studied abroad returned home, according to the Ministry of Education, up from about a quarter two decades earlier.</w:t>
        <w:br/>
      </w:r>
    </w:p>
    <w:p>
      <w:r>
        <w:t>中国政府曾努力留住人才，推出了吸引科学家和其他技术人才回国的激励措施。据中国教育部的数据，2016年，80%以上的中国留学人员回了国，而20年前只有约25%的人回国。</w:t>
        <w:br/>
      </w:r>
    </w:p>
    <w:p>
      <w:r>
        <w:t>The trend has reversed. In 2022, despite passport and travel restrictions, more than 310,000 Chinese, on net, emigrated, according to the U.N. data. With three months to go this year, the number has reached the same level as the whole of 2022.</w:t>
        <w:br/>
      </w:r>
    </w:p>
    <w:p>
      <w:r>
        <w:t>这个趋势已出现了逆转。尽管有护照和旅行限制，2022年中国移居国外的净人口超过了31万，据联合国的数据。虽然今年还有三个月的时间，但中国移居国外的净人口已达到了2022年全年的水平。</w:t>
        <w:br/>
      </w:r>
    </w:p>
    <w:p>
      <w:r>
        <w:t>Quite a few people I interviewed said, like Mr. Chen, that they had started thinking of leaving the country after China amended its Constitution to allow Mr. Xi to effectively rule for life. The “zero-Covid” campaign, with nearly three years of constant lockdowns, mass testing and quarantines, was the last straw for many of them.</w:t>
        <w:br/>
      </w:r>
    </w:p>
    <w:p>
      <w:r>
        <w:t>我采访的人中，有不少跟陈先生一样，他们说，自己开始考虑离开是在中国修改宪法、让习近平能终身执政之后。动辄封城、全民核酸、大规模隔离的三年“新冠清零”运动则成了压垮许多人的最后一根稻草。</w:t>
        <w:br/>
      </w:r>
    </w:p>
    <w:p>
      <w:r>
        <w:t>Most people I interviewed asked that I use only their family names for fear of government retaliation.</w:t>
        <w:br/>
      </w:r>
    </w:p>
    <w:p>
      <w:r>
        <w:t>我采访的大多数人都要求只给出他们的姓，以免遭到政府报复。</w:t>
        <w:br/>
      </w:r>
    </w:p>
    <w:p>
      <w:r>
        <w:t>One of them, Mr. Fu, worked as an engineer at a state-owned defense tech enterprise in southwestern China when he decided to leave. He found that after the constitutional amendment, he and his colleagues spent more time participating in political study sessions than working, forcing everyone to work overtime.</w:t>
        <w:br/>
      </w:r>
    </w:p>
    <w:p>
      <w:r>
        <w:t>其中一名决定离开的付姓男子曾是中国西南部一家国有国防科技企业的工程师。他说，修宪后，他和同事们参加政治学习的时间更多了，大家不得不加班工作。</w:t>
        <w:br/>
      </w:r>
    </w:p>
    <w:p>
      <w:r>
        <w:t>As Mr. Xi increasingly ruled by fear and propaganda, the social and political atmosphere grew tense and suffocating. Mr. Fu said he had become estranged from his parents after arguing about the necessity of the strict pandemic restrictions, which he objected to. He barely spoke with anyone and lived in a political closet. Late last year, he quit and applied for a work visa in Canada. Now, he and his wife are on their way to Calgary, Alberta.</w:t>
        <w:br/>
      </w:r>
    </w:p>
    <w:p>
      <w:r>
        <w:t>随着习近平的统治越来越依赖恐惧和宣传工具，社会和政治气氛变得紧张和令人窒息。付先生说，在政府是否有必要采取那么严格的疫情限制措施的问题上，他与父母发生了争论，导致他们的关系疏远。他反对政府的做法。他几乎不与任何人谈想法，生活在政治深柜的状态中。去年年底，他决定离开中国，申请了加拿大的工作签证。现在，他和妻子准备落户阿尔伯塔省的卡尔加里。</w:t>
        <w:br/>
      </w:r>
    </w:p>
    <w:p>
      <w:r>
        <w:t>Most of the emigrants I spoke to, explaining why they did not pick the United States, cited America’s complicated and unpredictable process for applying for visas and permanent resident status.</w:t>
        <w:br/>
      </w:r>
    </w:p>
    <w:p>
      <w:r>
        <w:t>我采访的大多数离开中国的人在解释为什么不选择美国时，提到了美国申请签证和永久居民身份的程序复杂且无法预测。</w:t>
        <w:br/>
      </w:r>
    </w:p>
    <w:p>
      <w:r>
        <w:t>The number of student visas granted by the United States to Chinese nationals, long a starting point for promising future emigrants, began to fall in 2016, as relations between the countries deteriorated. In the first six months of 2023, Britain granted more than 100,000 study visas to Chinese nationals, while the United States granted roughly 65,000 F1 student visas.</w:t>
        <w:br/>
      </w:r>
    </w:p>
    <w:p>
      <w:r>
        <w:t>随着中美关系恶化，美国向中国公民发放的学生签证数量从2016年起开始下降，获得学生签证长期以来一直是前景光明的未来移民者的起点。在2023年的头六个月里，英国发给中国公民学生签证已超过10万个，而美国只发给中国公民大约6.5万个F1学生签证。</w:t>
        <w:br/>
      </w:r>
    </w:p>
    <w:p>
      <w:r>
        <w:t>Mr. Fu said he hadn’t considered the United States because he studied at a university that is on Washington’s sanction list and he worked at a defense company — both could make it tough for him to pass the U.S. government’s security screening procedure. But he said he would eventually like to work in the country, which he idolizes.</w:t>
        <w:br/>
      </w:r>
    </w:p>
    <w:p>
      <w:r>
        <w:t>付先生说，他没有考虑去美国，因为他上过的大学在美国的制裁名单上，而且他曾在一家国防企业工作，这两件事都可能让他难以通过美国政府的安全审查程序。但他说，他最终想去美国工作，那是个他很憧憬的国家。</w:t>
        <w:br/>
      </w:r>
    </w:p>
    <w:p>
      <w:r>
        <w:t>Some tech professionals chose Canada and European countries over the United States because of their better social benefits, work-life balance and gun control laws.</w:t>
        <w:br/>
      </w:r>
    </w:p>
    <w:p>
      <w:r>
        <w:t>一些科技人才选择了加拿大和欧洲国家，而不是美国，因为那些国家在社会福利、工作与生活的平衡、以及枪支管制法律方面都更完善。</w:t>
        <w:br/>
      </w:r>
    </w:p>
    <w:p>
      <w:r>
        <w:t>When Ms. Zhang decided to emigrate in July 2022, she made a list: Canada, New Zealand, Germany and Nordic countries. The United States didn’t make it because she knew it would be extremely difficult for her to get a work visa.</w:t>
        <w:br/>
      </w:r>
    </w:p>
    <w:p>
      <w:r>
        <w:t>张女士2022年7月决定移民后，把想去的国家列成清单：加拿大、新西兰、德国以及北欧国家。美国没上名单，因为她知道获得美国的工作签证极其困难。</w:t>
        <w:br/>
      </w:r>
    </w:p>
    <w:p>
      <w:r>
        <w:t>Ms. Zhang, 27, a computer programmer, felt the hustle culture of Silicon Valley was too similar to China’s grueling work environment. After putting in long hours at a top tech company in Shenzhen for five years, she was done with that. She also sought a country where women were treated more equally. This year, she moved to Norway. After paying taxes for three years and passing the language exam, she will get permanent residency.</w:t>
        <w:br/>
      </w:r>
    </w:p>
    <w:p>
      <w:r>
        <w:t>现年27岁的张女士是一名计算机程序员，她觉得硅谷的奋斗文化与中国艰苦的工作环境很相似。她在深圳一家头部科技企业工作过五年，每天的工作时间都很长，她不想再像那样工作。她也想去一个女性受到更平等对待的国家。今年，她搬到了挪威。纳税三年并通过语言考试后，她将获得永久居留权。</w:t>
        <w:br/>
      </w:r>
    </w:p>
    <w:p>
      <w:r>
        <w:t>Ms. Zhang said she didn’t mind that she was making about $20,000 less than in Shenzhen, and paying higher taxes and living expenses. She can finish her day at 4 p.m. and enjoy life outside work. She doesn’t worry that she will be considered too old for employment when she turns 35, a form of discrimination that many Chinese experience. She doesn’t live in constant fear that the government will roll out a policy like “zero Covid” that will turn her life on its head.</w:t>
        <w:br/>
      </w:r>
    </w:p>
    <w:p>
      <w:r>
        <w:t>张女士说，她在挪威的收入比在深圳时少了约两万美元，而且纳税更高，生活费用也更高，但她并不介意。她现在能在下午4点下班，享受工作之外的生活。她也不用担心“35岁魔咒”，那是许多中国人面临的一种歧视，雇主不愿意雇35岁以上的人，认为他们太老了。她也不用担心政府会推出类似“新冠清零”那种彻底颠覆个人生活的政策。</w:t>
        <w:br/>
      </w:r>
    </w:p>
    <w:p>
      <w:r>
        <w:t>Most of the tech professionals I talked to took a pay cut when they emigrated. “I feel like I’m paying for liberty,” said Mr. Zhou, a U.S.-educated software engineer who quit his job at an autonomous-driving start-up in Beijing. He now works at an automobile company in Western Europe. “It’s worth it,” he said.</w:t>
        <w:br/>
      </w:r>
    </w:p>
    <w:p>
      <w:r>
        <w:t>我采访过的大多数科技人才移居国外后挣的钱都比以前少。“我觉得那是我为自由付出的代价，”曾在美国接受教育的软件工程师周先生说，他辞去了北京一家自动驾驶初创公司的工作，目前在西欧的一家车企工作。“我觉得这值得，”他说。</w:t>
        <w:br/>
      </w:r>
    </w:p>
    <w:p>
      <w:r>
        <w:t>Another emigrant, Mr. Zhao, described his long and anxious journey to the United States.</w:t>
        <w:br/>
      </w:r>
    </w:p>
    <w:p>
      <w:r>
        <w:t>另一名赵姓移民讲述了他试图留在美国的漫长且充满焦虑的历程。</w:t>
        <w:br/>
      </w:r>
    </w:p>
    <w:p>
      <w:r>
        <w:t>He grew up in a poor village in China’s eastern Shandong Province and came to the United States for a doctoral degree in engineering five years ago. At the beginning, he intended to return after graduation later this year — China was on the rise, he believed, unlike America.</w:t>
        <w:br/>
      </w:r>
    </w:p>
    <w:p>
      <w:r>
        <w:t>赵先生在山东一个贫困乡村长大，五年前来美国攻读工程学博士学位。刚到美国时，他曾打算在今年晚些时候毕业后回国，他认为中国正在崛起，美国则不然。</w:t>
        <w:br/>
      </w:r>
    </w:p>
    <w:p>
      <w:r>
        <w:t>But China’s response to the pandemic caused Mr. Zhao to start questioning his beliefs.</w:t>
        <w:br/>
      </w:r>
    </w:p>
    <w:p>
      <w:r>
        <w:t>但中国应对疫情的做法让赵先生开始怀疑他的信念。</w:t>
        <w:br/>
      </w:r>
    </w:p>
    <w:p>
      <w:r>
        <w:t>“I can’t go back to a country where everything was built on lies,” he said.</w:t>
        <w:br/>
      </w:r>
    </w:p>
    <w:p>
      <w:r>
        <w:t>“我不能回到一个一切都建立在谎言之上的国家，”他说。</w:t>
        <w:br/>
      </w:r>
    </w:p>
    <w:p>
      <w:r>
        <w:t>But it won’t be easy to stay in the United States. Mr. Zhao has a job offer and will get temporary employment status as a graduate in a STEM, or science or engineering, field. That will last three years. He will participate in a lottery for an H-1B work visa. He did the math: There’s a 40 percent chance he won’t win the lottery by the end of the three years. He might have to go back to school to remain in the United States, or ask his company to transfer him to a foreign post.</w:t>
        <w:br/>
      </w:r>
    </w:p>
    <w:p>
      <w:r>
        <w:t>但在美国留下来并不容易。赵先生收到了一份工作聘书，将获得为科学或工程等所谓STEM领域的毕业生设置的临时就业身份，这个身份有效期可持续三年。他将参加H-1B工作签证的抽签。他算了一下：三年后他仍未抽中工作签证的概率是40%。为了留在美国，他可能需要再回学校读书，或让公司把他调到美国以外的地方去。</w:t>
        <w:br/>
      </w:r>
    </w:p>
    <w:p>
      <w:r>
        <w:t>“Sometimes when I think about this at night, I feel that life is full of misery and uncertainty,” Mr. Zhao said. “Then I can’t sleep.”</w:t>
        <w:br/>
      </w:r>
    </w:p>
    <w:p>
      <w:r>
        <w:t>“有时候夜里想起这个，我觉得生活充满了痛苦和不确定性，”赵先生说。“让我无法入睡。”</w:t>
        <w:br/>
      </w:r>
    </w:p>
    <w:p>
      <w:pPr>
        <w:pStyle w:val="Heading1"/>
        <w:spacing w:before="0" w:after="280"/>
      </w:pPr>
      <w:r>
        <w:rPr>
          <w:rFonts w:ascii="Times New Roman" w:hAnsi="Times New Roman" w:eastAsia="宋体"/>
          <w:b/>
          <w:sz w:val="52"/>
        </w:rPr>
        <w:t>关于达赖与中共活佛转世之争，你应该知道的</w:t>
      </w:r>
    </w:p>
    <w:p>
      <w:r>
        <w:t>Tibetan Buddhism has long been led by the Dalai Lama, the 88-year-old spiritual leader who fled Tibet in 1959 and has been living in exile in India ever since.</w:t>
        <w:br/>
      </w:r>
    </w:p>
    <w:p>
      <w:r>
        <w:t>藏传佛教长期以来一直由达赖喇嘛领导，这位现年88岁的精神领袖于1959年逃离西藏，此后一直流亡印度。</w:t>
        <w:br/>
      </w:r>
    </w:p>
    <w:p>
      <w:r>
        <w:t>Beijing considers the Dalai Lama a separatist and asserts that only the ruling Communist Party — an avowed atheist organization — can name his next incarnation and those of other high lamas.</w:t>
        <w:br/>
      </w:r>
    </w:p>
    <w:p>
      <w:r>
        <w:t>北京认为达赖喇嘛是分裂分子，并声称只有执政的共产党——一个公开自称信奉无神论的组织——才能指定他和其他高僧的转世者。</w:t>
        <w:br/>
      </w:r>
    </w:p>
    <w:p>
      <w:r>
        <w:t>By seeking to control the religion’s leadership, China hopes it can all but erase the Dalai Lama’s influence in Tibet and any challenges to the party’s rule. As the Dalai Lama has gotten older, tension has mounted over the eventual contest between Tibetans in exile and Beijing over his legitimate reincarnation.</w:t>
        <w:br/>
      </w:r>
    </w:p>
    <w:p>
      <w:r>
        <w:t>通过寻求控制这个宗教的领导权，中国希望能够彻底消除达赖喇嘛在西藏的影响力，以及对共产党的统治所构成的任何挑战。随着达赖喇嘛年事已高，流亡藏人和北京方面围绕达赖转世合法性问题的最终较量将愈演愈烈。</w:t>
        <w:br/>
      </w:r>
    </w:p>
    <w:p>
      <w:r>
        <w:t>Why is Mongolia involved?</w:t>
        <w:br/>
      </w:r>
    </w:p>
    <w:p>
      <w:r>
        <w:t>为何蒙古国被卷入其中？</w:t>
        <w:br/>
      </w:r>
    </w:p>
    <w:p>
      <w:r>
        <w:t>The Dalai Lama commands a large following in Mongolia, where nearly half the population of 3.4 million identifies as Buddhist.</w:t>
        <w:br/>
      </w:r>
    </w:p>
    <w:p>
      <w:r>
        <w:t>达赖喇嘛在蒙古国有大批追随者，其340万人口中有近一半是佛教徒。</w:t>
        <w:br/>
      </w:r>
    </w:p>
    <w:p>
      <w:r>
        <w:t>Tibetan Buddhism was introduced to Mongolia more than seven centuries ago. The faith was violently suppressed for over 70 years when Mongolia came under socialist rule in 1924, but Mongolians began re-embracing it following democratic reforms in the 1990s.</w:t>
        <w:br/>
      </w:r>
    </w:p>
    <w:p>
      <w:r>
        <w:t>七百多年前，藏传佛教传入蒙古。1924年蒙古成为社会主义国家后，该信仰遭到了70多年的粗暴压制，但在上世纪90年代的民主改革后，蒙古人开始重新接受藏传佛教。</w:t>
        <w:br/>
      </w:r>
    </w:p>
    <w:p>
      <w:r>
        <w:t>The reverence for the Dalai Lama has put the Mongolian government in a difficult position because it relies on China for virtually all its trade. Beijing closed border crossings between the two countries, imposed tariffs and canceled bilateral talks in response to the last time the Dalai Lama visited Mongolia in 2016.</w:t>
        <w:br/>
      </w:r>
    </w:p>
    <w:p>
      <w:r>
        <w:t>对达赖喇嘛的尊崇使蒙古政府陷入了困境，因为该国几乎所有贸易都依赖中国。上一次达赖喇嘛于2016年访蒙后，北京关闭了两国之间的过境口岸，对商品加征关税，并取消了双边的会谈。</w:t>
        <w:br/>
      </w:r>
    </w:p>
    <w:p>
      <w:r>
        <w:t>Who is Mongolia’s spiritual leader?</w:t>
        <w:br/>
      </w:r>
    </w:p>
    <w:p>
      <w:r>
        <w:t>蒙古的精神领袖是谁？</w:t>
        <w:br/>
      </w:r>
    </w:p>
    <w:p>
      <w:r>
        <w:t>The Bogd is the leader of Tibetan Buddhism in Mongolia. Known formally as the Jebtsundamba Khutughtu, the position dates back nearly 400 years to descendants of the Mongol emperor Kublai Khan.</w:t>
        <w:br/>
      </w:r>
    </w:p>
    <w:p>
      <w:r>
        <w:t>博克多是藏传佛教在蒙古的领袖。这个位置的正式名称是哲布尊丹巴呼图克图，可以追溯到近400年前蒙古皇帝忽必烈汗的后裔。</w:t>
        <w:br/>
      </w:r>
    </w:p>
    <w:p>
      <w:r>
        <w:t>An 8-year-old boy currently represents the 10th incarnation of the Bogd (pronounced bogged). The previous one died in 2012.</w:t>
        <w:br/>
      </w:r>
    </w:p>
    <w:p>
      <w:r>
        <w:t>目前，一个八岁的男孩被选为十世博克多转世灵童。九世已于2012年去世。</w:t>
        <w:br/>
      </w:r>
    </w:p>
    <w:p>
      <w:r>
        <w:t>While Tibetan Buddhists do not adhere as strictly to hierarchy as other organized religions, like the Roman Catholic Church, the Bogd is considered the third most important senior position in Tibetan Buddhism after the Dalai Lama and the Panchen Lama. The Panchen Lama was a herder’s son who was anointed by the Dalai Lama in 1995, but he was kidnapped by China and replaced with a monk chosen by Beijing.</w:t>
        <w:br/>
      </w:r>
    </w:p>
    <w:p>
      <w:r>
        <w:t>虽然藏传佛教不像罗马天主教会等其他有组织的宗教那样等级森严，但博克多被视为藏传佛教中仅次于达赖喇嘛和班禅喇嘛的第三重要的高级职位。班禅喇嘛是一个牧民的儿子，1995年被达赖喇嘛认定为班禅喇嘛，但后来被中国绑架，由中国政府挑选的一名僧侣取代。</w:t>
        <w:br/>
      </w:r>
    </w:p>
    <w:p>
      <w:r>
        <w:t>How are new lamas chosen?</w:t>
        <w:br/>
      </w:r>
    </w:p>
    <w:p>
      <w:r>
        <w:t>新喇嘛是如何选出来的？</w:t>
        <w:br/>
      </w:r>
    </w:p>
    <w:p>
      <w:r>
        <w:t>The process is mysterious, at best. Tibetan Buddhist leaders say they follow an ancient custom of parsing mystical visions and astrology to help narrow their search.</w:t>
        <w:br/>
      </w:r>
    </w:p>
    <w:p>
      <w:r>
        <w:t>这个过程只能用神秘来形容。藏传佛教的领袖们表示，他们遵循一种古老的习俗，分析神秘的异象和占星术，帮助缩小寻找范围。</w:t>
        <w:br/>
      </w:r>
    </w:p>
    <w:p>
      <w:r>
        <w:t>Candidates are then tested to see if they show any traits that could be deemed especially holy. In the case of the boy chosen to be the next Bogd, religious officials said he was just a toddler when he underwent a secret test and successfully identified the previous Bogd’s personal artifacts.</w:t>
        <w:br/>
      </w:r>
    </w:p>
    <w:p>
      <w:r>
        <w:t>接着是对候选人进行测试，看看他们是否表现出任何可被视为特别神圣的特征。至于被选为十世博克多的男孩，宗教官员表示，在接受秘密测试并成功识别出上一世博克多的个人物品时，他只是一个蹒跚学步的孩子。</w:t>
        <w:br/>
      </w:r>
    </w:p>
    <w:p>
      <w:r>
        <w:t>Over the centuries, the process has been open to criticism that the selections have been about politics and sometimes corruption. In the late 18th century, Emperor Qianlong of China tried to address this by drawing lots from a golden urn to select lamas. This “golden urn” system has been resurrected by the Chinese Communist Party as Beijing has pushed to control appointments of senior monks, though few outside the country consider it legitimate.</w:t>
        <w:br/>
      </w:r>
    </w:p>
    <w:p>
      <w:r>
        <w:t>几个世纪以来，该过程一直饱受批评，认为转世灵童的挑选涉及政治，有时还涉及腐败。在18世纪晚期，中国的乾隆皇帝试图通过从金瓶中抽签选择喇嘛的方式来解决这个问题。“金瓶掣签”制度后被中共重新启用，因为北京方面一直在寻求控制高级僧侣的任命，尽管在中国之外的地方，很少有人认为这是一种正当的方法。</w:t>
        <w:br/>
      </w:r>
    </w:p>
    <w:p>
      <w:pPr>
        <w:pStyle w:val="Heading1"/>
        <w:spacing w:before="0" w:after="280"/>
      </w:pPr>
      <w:r>
        <w:rPr>
          <w:rFonts w:ascii="Times New Roman" w:hAnsi="Times New Roman" w:eastAsia="宋体"/>
          <w:b/>
          <w:sz w:val="52"/>
        </w:rPr>
        <w:t>中国掀起消费降级潮：价格战“内卷”中的经济低迷</w:t>
      </w:r>
    </w:p>
    <w:p>
      <w:r>
        <w:t>To understand today’s penny-pinching Chinese consumers, behold the vicious price war playing out among the country’s coffee store giants.</w:t>
        <w:br/>
      </w:r>
    </w:p>
    <w:p>
      <w:r>
        <w:t>想知道如今的中国消费者是如何精打细算的，不妨看看该国咖啡店巨头之间愈演愈烈的价格战。</w:t>
        <w:br/>
      </w:r>
    </w:p>
    <w:p>
      <w:r>
        <w:t>Luckin Coffee, a popular Chinese chain, rose to prominence and opened 10,800 stores by successfully undercutting Starbucks’s prices. But now, Cotti Coffee, an upstart rival started by the same two people who founded Luckin, is undercutting Luckin’s prices.</w:t>
        <w:br/>
      </w:r>
    </w:p>
    <w:p>
      <w:r>
        <w:t>瑞幸咖啡是一家人气颇高的中国连锁品牌，以价格优势打败星巴克而声名鹊起，目前它已开设了10800家门店。但现在，瑞幸的两位创始人新创立的品牌库迪咖啡正在与瑞幸展开降价竞争。</w:t>
        <w:br/>
      </w:r>
    </w:p>
    <w:p>
      <w:r>
        <w:t>Cotti has opened stores near Luckin shops, and it is charging — in some cases — 1 yuan, or 15 cents, less than its rival for the same drink. Earlier this year, Cotti began a campaign to lower latte prices to 9.9 yuan, or $1.38, prompting Luckin to match and pledge to maintain that price for two years. Cotti then cut latte prices again to 8.8 yuan.</w:t>
        <w:br/>
      </w:r>
    </w:p>
    <w:p>
      <w:r>
        <w:t>库迪将门店开在瑞幸门店附近，出售比瑞幸价格更低的同款饮料——有时就少了一块钱。今年早些时候，库迪推出了将拿铁价格降至9.9元一杯的促销活动，迫使瑞幸跟进降价并承诺两年内不涨价。随后，库迪将拿铁价格近一步降到8.8元一杯。</w:t>
        <w:br/>
      </w:r>
    </w:p>
    <w:p>
      <w:r>
        <w:t>The low-price strategy is working. In less than a year since its founding, Cotti has opened more than 5,800 stores, which sell an average of more than 400 cups of coffee a day per store, the company said.</w:t>
        <w:br/>
      </w:r>
    </w:p>
    <w:p>
      <w:r>
        <w:t>低价营销的效果很好。库迪表示，在创立不到一年的时间里，该公司已经开设了5800多家门店，每家店平均每天卖出400多杯咖啡。</w:t>
        <w:br/>
      </w:r>
    </w:p>
    <w:p>
      <w:r>
        <w:t>“We don’t want to see consumers hesitating over price when they want coffee,” Li Yingbo, chief strategy officer of Cotti Coffee, said in a statement.</w:t>
        <w:br/>
      </w:r>
    </w:p>
    <w:p>
      <w:r>
        <w:t>“我们不希望看到消费者想喝咖啡的时候，因为价格而思前想后，”库迪咖啡首席策略官李颖波曾经这样表示。</w:t>
        <w:br/>
      </w:r>
    </w:p>
    <w:p>
      <w:r>
        <w:t>The jostling over coffee prices captures an emerging trend among Chinese consumers who are spending less and saving more to counteract the impact of a slumping economy plagued by a real estate sector in crisis and falling exports. Last month, the hashtag “downgraded spending” was one of the trending topics on Weibo, a Chinese social media platform.</w:t>
        <w:br/>
      </w:r>
    </w:p>
    <w:p>
      <w:r>
        <w:t>咖啡价格战反映了中国消费者中的一股新趋势，为了应对由房地产行业危机和出口下降所导致的经济低迷，他们正在减少支出、增加储蓄。上个月，“消费降级”成为中国社交媒体平台微博上的热搜话题。</w:t>
        <w:br/>
      </w:r>
    </w:p>
    <w:p>
      <w:r>
        <w:t>The shift to thrift is a worrying sign for China’s leaders, who need people to spend more. To stimulate growth, policymakers are banking on an increase in domestic consumption as an alternative to the boom-or-bust cycle of infrastructure spending and real estate investment that has left local governments and developers awash in debt.</w:t>
        <w:br/>
      </w:r>
    </w:p>
    <w:p>
      <w:r>
        <w:t>对需要民众增加消费的中国领导层来说，这种节俭趋势是一个令人担忧的信号。为了刺激经济增长，政策制定者寄希望于国内消费增长，以此来替代基础设施支出和房地产投资，后两者的兴衰周期已让地方政府和开发商债台高筑。</w:t>
        <w:br/>
      </w:r>
    </w:p>
    <w:p>
      <w:r>
        <w:t>“Chinese people actually don’t have a lot of money in their pockets, so the policy of relying on people’s consumption to promote China’s economy hasn’t been successful,” said He-Ling Shi, an associate economics professor at Monash University in Melbourne, Australia. “With people cutting back on spending, it’s even less likely to succeed.”</w:t>
        <w:br/>
      </w:r>
    </w:p>
    <w:p>
      <w:r>
        <w:t>“中国人口袋里的钱其实并不多，所以依靠民众消费推动中国经济的政策没有取得成效，”位于澳大利亚墨尔本的莫纳什大学的经济学副教授史鹤凌表示。“随着民众削减开支，成功的可能性就更小了。”</w:t>
        <w:br/>
      </w:r>
    </w:p>
    <w:p>
      <w:r>
        <w:t>For consumers like Chen Xixi, 33, a college administrator in China’s central Hubei Province, there is reason to be cautious. She is reducing her spending after her husband’s income from his job in the finance industry was cut by two-thirds after the pandemic and China’s regulatory crackdown.</w:t>
        <w:br/>
      </w:r>
    </w:p>
    <w:p>
      <w:r>
        <w:t>对于像33岁的陈曦曦（音）这样的消费者来说，保持谨慎是有理由的。陈曦曦是中部省份湖北一所大学的行政管理人员，由于疫情和监管部门的打压，她从事金融业的丈夫收入减少了三分之二，因此她正在减少支出。</w:t>
        <w:br/>
      </w:r>
    </w:p>
    <w:p>
      <w:r>
        <w:t>Instead of buying coffee at Starbucks, Ms. Chen said, she chooses between Luckin and Cotti based on “whichever is cheaper.” She used to use an expensive Japanese skin toner, but she switched to a Chinese brand that is 90 percent cheaper. She also stopped shopping at Victoria’s Secret for bras and underwear, choosing a no-name brand that costs $3 each.</w:t>
        <w:br/>
      </w:r>
    </w:p>
    <w:p>
      <w:r>
        <w:t>陈曦曦说她不再购买星巴克的咖啡，而是根据“谁便宜我就喝谁”的原则在瑞幸和库迪之间做出选择。她以前总使用昂贵的日本爽肤水，但现在改用价格便宜了90%的中国品牌。她也不再去“维多利亚的秘密”购买胸罩和内衣，而是选择每件售价约20元的不知名品牌。</w:t>
        <w:br/>
      </w:r>
    </w:p>
    <w:p>
      <w:r>
        <w:t>“The economic momentum has clearly petered out,” Ms. Chen said. “I don’t know what I want to save money for, but I just feel that having some money would make me feel more secure.”</w:t>
        <w:br/>
      </w:r>
    </w:p>
    <w:p>
      <w:r>
        <w:t>“今年的经济形势还是很明显差了下来的，”陈曦曦说。“我也不知道我存钱要干什么，但是我总觉得有一些钱应该会比较有安全感。”</w:t>
        <w:br/>
      </w:r>
    </w:p>
    <w:p>
      <w:r>
        <w:t>Starbucks said revenue at stores open more than a year in China rose 46 percent in the most recent quarter, although the average purchase amount fell 1 percent. In an August conference call with investors, Belinda Wong, the head of Starbucks in China, said it planned to remain disciplined with discounting. Luckin also had a big jump in revenue in the spring, up 88 percent from a year earlier, but the sales growth at existing stores slowed.</w:t>
        <w:br/>
      </w:r>
    </w:p>
    <w:p>
      <w:r>
        <w:t>星巴克表示，开业一年以上的中国门店在最近一个季度的营收增长了46%，但平均客单价下降了1%。星巴克中国区负责人王静瑛在8月的投资者会议上表示，该公司将对折扣保持战略定力。瑞幸在今年春季的营收也迎来大幅上升，比去年同期增长了88%，但现有门店的销售增幅出现放缓。</w:t>
        <w:br/>
      </w:r>
    </w:p>
    <w:p>
      <w:r>
        <w:t>When China did away with its “zero-Covid” restrictions in December, there was anticipation that the economy would rebound from pent-up demand. But confidence began to wane from a deepening real estate crisis and a steady stream of disappointing economic indicators. Consumer spending started to slow.</w:t>
        <w:br/>
      </w:r>
    </w:p>
    <w:p>
      <w:r>
        <w:t>当中国去年12月取消“新冠清零”限制措施时，人们曾预期该国经济将从被压抑的需求中反弹。但随着房地产危机恶化以及经济指标持续令人失望，人们的信心开始减弱。消费者支出开始放缓。</w:t>
        <w:br/>
      </w:r>
    </w:p>
    <w:p>
      <w:r>
        <w:t>From January to May, retail sales grew 9.3 percent from a year earlier. But growth slowed substantially starting in June and has not rebounded to previous levels.</w:t>
        <w:br/>
      </w:r>
    </w:p>
    <w:p>
      <w:r>
        <w:t>今年1月到5月，全国商品零售额同比增长9.3%。但这一增幅从6月开始大幅放缓，至今仍未反弹至之前的水平。</w:t>
        <w:br/>
      </w:r>
    </w:p>
    <w:p>
      <w:r>
        <w:t>In a conference call with investment analysts in August, Meituan, a food delivery firm in China, warned that the growth in takeout orders was expected to wane in the third quarter, partly because of lower demand from price-sensitive consumers, according to local media reports.</w:t>
        <w:br/>
      </w:r>
    </w:p>
    <w:p>
      <w:r>
        <w:t>据国内媒体报道，外卖公司美团在8月与投资分析师举行的电话会议上发出预警，预计三季度的外卖订单的增长将放缓，部分原因是价格敏感型消费者的需求下降。</w:t>
        <w:br/>
      </w:r>
    </w:p>
    <w:p>
      <w:r>
        <w:t>Even when pockets of spending picked up from pandemic lows, they remained far from pre-Covid levels.</w:t>
        <w:br/>
      </w:r>
    </w:p>
    <w:p>
      <w:r>
        <w:t>即便居民消费相比疫情期间的低点有所回升，但仍远低于疫情前的水平。</w:t>
        <w:br/>
      </w:r>
    </w:p>
    <w:p>
      <w:r>
        <w:t>During this year’s Dragon Boat Festival in June, a busy travel period, domestic tourists spent an average of $49 per person. It was 8 percent higher than last year but still 14 percent lower than in 2019, according to statistics released by China’s Ministry of Culture and Tourism.</w:t>
        <w:br/>
      </w:r>
    </w:p>
    <w:p>
      <w:r>
        <w:t>根据中国文化和旅游部发布的数据，在6月的端午节出游旺季，国内游客人均消费约352元，比去年增长8%，但相较2019年仍低了14%。</w:t>
        <w:br/>
      </w:r>
    </w:p>
    <w:p>
      <w:r>
        <w:t>It’s hard to get an accurate gauge of Chinese consumer confidence because Beijing responded to weak results by halting the public release of survey data this spring, discontinuing a series that it started 33 years ago.</w:t>
        <w:br/>
      </w:r>
    </w:p>
    <w:p>
      <w:r>
        <w:t>如今已经很难评估中国消费者的信心，因为中国在今年春天停止发布这个从33年前开始从无间断的调查数据，这是北京当局应对疲软经济数据的办法。</w:t>
        <w:br/>
      </w:r>
    </w:p>
    <w:p>
      <w:r>
        <w:t>Faced with an uncertain outlook, Chinese people are saving more. Household bank deposits increased by $1.6 trillion in the first half of this year, the biggest jump in a decade, according to data released by China’s central bank in July. The savings surge is especially notable because China’s banks lowered interest rates on deposits in early June, hoping to encourage consumers to spend or invest more.</w:t>
        <w:br/>
      </w:r>
    </w:p>
    <w:p>
      <w:r>
        <w:t>面对不确定的前景，中国民众正在增加储蓄。根据中国央行7月发布的数据，今年上半年家庭银行存款增加了11.91万亿元，增幅创十年来新高。这样的储蓄激增尤为反常，因为中国的银行在6月初降低了存款利率，为的就是鼓励消费、增加投资。</w:t>
        <w:br/>
      </w:r>
    </w:p>
    <w:p>
      <w:r>
        <w:t>Some Chinese businesses see an opportunity in the new frugal ways of consumers.</w:t>
        <w:br/>
      </w:r>
    </w:p>
    <w:p>
      <w:r>
        <w:t>一些中国企业在新的降级消费潮中看到了机遇。</w:t>
        <w:br/>
      </w:r>
    </w:p>
    <w:p>
      <w:r>
        <w:t>Pinduoduo, a discount shopping website, said revenue grew 63 percent in the first half of 2023 from a year earlier. The company’s growth rate is surpassing that of Alibaba and JD.com, China’s two-biggest e-commerce companies.</w:t>
        <w:br/>
      </w:r>
    </w:p>
    <w:p>
      <w:r>
        <w:t>折扣购物网站拼多多称，该公司2023年上半年营收同比增长了63%，其增长率正在超越阿里巴巴和京东这两家中国最大的电商企业。</w:t>
        <w:br/>
      </w:r>
    </w:p>
    <w:p>
      <w:r>
        <w:t>Colin Huang, founder of Pinduoduo and its American shopping site, Temu, saw his net worth increase to $31 billion in 2023 from $19 billion last year, according to the Hurun Global Rich List, China’s version of Forbes’s list of the richest people. The company’s U.S.-listed share price has increased nearly 60 percent in the last year.</w:t>
        <w:br/>
      </w:r>
    </w:p>
    <w:p>
      <w:r>
        <w:t>在胡润全球富豪榜上，拼多多及其美版购物网站Temu的创始人黄峥的净资产从去年的1450亿增至2023年的2100亿元。该公司的美股股价在去年上涨了60%。</w:t>
        <w:br/>
      </w:r>
    </w:p>
    <w:p>
      <w:r>
        <w:t>Mixue Ice Cream &amp; Tea, a Chinese tea chain known for its iced coffee and bubble tea drinks that sell for less than $1, has opened 18,300 stores in the last three years to raise its total to more than 20,000, according to Canyan Data, a Chinese food industry data provider. Mixue’s founders saw a fourfold increase in net worth last year.</w:t>
        <w:br/>
      </w:r>
    </w:p>
    <w:p>
      <w:r>
        <w:t>中国食品行业数据统计商Canyan Data的数据显示，以售价低于一美元的冰咖啡和珍珠奶茶为招牌产品的中国茶饮连锁品牌蜜雪冰城在过去三年开设了18300家门店，门店总数超过了2万家。蜜雪冰城创始人的净资产在去年增长了四倍。</w:t>
        <w:br/>
      </w:r>
    </w:p>
    <w:p>
      <w:r>
        <w:t>This competition has forced Heytea, a Chinese beverage chain known for expensive milk teas, to slash its prices by up to one-third last year and lower all its prices to below 30 yuan, or $4.20. Last year it also declared that it “would never raise prices” no matter what its rivals did.</w:t>
        <w:br/>
      </w:r>
    </w:p>
    <w:p>
      <w:r>
        <w:t>价格战迫使喜茶在去年降价三成，所有饮料价格都不再超过30元。喜茶是以昂贵奶茶闻名的中国饮料连锁品牌。喜茶去年还宣布，无论竞争对手做什么，他们都承诺在年内“绝不涨价”。</w:t>
        <w:br/>
      </w:r>
    </w:p>
    <w:p>
      <w:r>
        <w:t>Wang Chao, 29, had to drastically pare back his spending because he is living off unemployment benefits after losing his job in May.</w:t>
        <w:br/>
      </w:r>
    </w:p>
    <w:p>
      <w:r>
        <w:t>29岁的王超（音）在今年5月失业后只能靠失业救济金度日，因此不得不大幅削减开支。</w:t>
        <w:br/>
      </w:r>
    </w:p>
    <w:p>
      <w:r>
        <w:t>He said he shopped mainly on discount sites like Pinduoduo instead of Alibaba’s Taobao, which usually has better quality but more expensive items. He noted that he bought fruit on Pinduoduo because it was cheaper, although he said the quality was not great.</w:t>
        <w:br/>
      </w:r>
    </w:p>
    <w:p>
      <w:r>
        <w:t>他说自己主要在拼多多等折扣网站上购物，不再使用通常质量更好但价格更贵的淘宝。他说，在拼多多上买水果是因为更便宜，就是品质不太好。</w:t>
        <w:br/>
      </w:r>
    </w:p>
    <w:p>
      <w:r>
        <w:t>Mr. Wang is having a hard time finding a new job in the logistics industry because many companies have gone out of business. He’s part of a large pool of unemployed people competing for the same few jobs.</w:t>
        <w:br/>
      </w:r>
    </w:p>
    <w:p>
      <w:r>
        <w:t>由于大量企业倒闭，王超很难在物流行业找到新工作。他是中国失业大军的一员，他们都在竞争为数不多的工作机会。</w:t>
        <w:br/>
      </w:r>
    </w:p>
    <w:p>
      <w:r>
        <w:t>After losing his income, he started cutting back to “avoid running short,” he said. “All I can do is reduce my consumption in order to survive.”</w:t>
        <w:br/>
      </w:r>
    </w:p>
    <w:p>
      <w:r>
        <w:t>失去收入来源后，王超省吃俭用以便“细水长流”。他说，“为了维持生活就只能降低一下自己的消费。”</w:t>
        <w:br/>
      </w:r>
    </w:p>
    <w:p>
      <w:pPr>
        <w:pStyle w:val="Heading1"/>
        <w:spacing w:before="0" w:after="280"/>
      </w:pPr>
      <w:r>
        <w:rPr>
          <w:rFonts w:ascii="Times New Roman" w:hAnsi="Times New Roman" w:eastAsia="宋体"/>
          <w:b/>
          <w:sz w:val="52"/>
        </w:rPr>
        <w:t>中国驻旧金山领事馆遭汽车冲撞，嫌疑人被击毙</w:t>
      </w:r>
    </w:p>
    <w:p>
      <w:r>
        <w:t>The police fatally shot a driver who crashed into the visa office at the Chinese consulate in San Francisco on Monday afternoon, the San Francisco Police Department said.</w:t>
        <w:br/>
      </w:r>
    </w:p>
    <w:p>
      <w:r>
        <w:t>旧金山警察局称，一名司机在周一下午驾车撞入中国驻旧金山领事馆的签证处，警方已将其击毙。</w:t>
        <w:br/>
      </w:r>
    </w:p>
    <w:p>
      <w:r>
        <w:t>Officers responded to the crash near Geary Boulevard and Laguna Street around 3 p.m., where they “found that the vehicle had come to rest in the lobby of the Chinese Consulate,” according to a statement from the San Francisco Police Department.</w:t>
        <w:br/>
      </w:r>
    </w:p>
    <w:p>
      <w:r>
        <w:t>旧金山警察局的一份声明表示，下午三点左右，警方接到吉里大道和拉古纳街附近的车祸报案，赶到现场后，他们“发现肇事车辆停在了中国领事馆的大厅内”。</w:t>
        <w:br/>
      </w:r>
    </w:p>
    <w:p>
      <w:r>
        <w:t>The shooting took place after the officers made contact with the suspect, the police said. Officers and paramedics who arrived at the scene rendered aid before transporting the suspect to a nearby hospital, where the person died, according to the police.</w:t>
        <w:br/>
      </w:r>
    </w:p>
    <w:p>
      <w:r>
        <w:t>警方称，枪击发生在警察与嫌疑人交涉后。警方表示，到达现场的警察和医务人员在将嫌疑人送往附近医院之前对其进行了救助，嫌疑人在医院死亡。</w:t>
        <w:br/>
      </w:r>
    </w:p>
    <w:p>
      <w:r>
        <w:t>About 20 people were in the waiting area of the visa office when the car crashed into the building, said Sergii Molchanov, a graduate student at Stanford Medicine who was there to apply for a visa. He said the driver was a man who appeared to be in his 30s.</w:t>
        <w:br/>
      </w:r>
    </w:p>
    <w:p>
      <w:r>
        <w:t>事发时正在现场申请签证的斯坦福大学医学院研究生谢尔盖·莫查诺夫表示，汽车撞入楼内时，签证处等候区大约有20号人。他说司机是一名看起来30多岁的男性。</w:t>
        <w:br/>
      </w:r>
    </w:p>
    <w:p>
      <w:r>
        <w:t>“This guy comes out of the car shouting and saying, ‘Where is the C.C.P.,’” said Mr. Molchanov, 32. He said the driver used an expletive before “C.C.P.,” which is a commonly used abbreviation for the Chinese Communist Party.</w:t>
        <w:br/>
      </w:r>
    </w:p>
    <w:p>
      <w:r>
        <w:t>“这家伙从车里出来，大喊‘CCP在哪里’，”32岁的莫查诺夫说。“CCP”是中国共产党的常用缩写。莫恰诺夫透露，司机还在“CCP”之前加了一句脏话。</w:t>
        <w:br/>
      </w:r>
    </w:p>
    <w:p>
      <w:r>
        <w:t>Mr. Molchanov said the driver tried to go back to his car, at which point security personnel restrained him and people started running out of the building.</w:t>
        <w:br/>
      </w:r>
    </w:p>
    <w:p>
      <w:r>
        <w:t>莫查诺夫说，当司机试图回到车上，保安人员将其控制，人们开始跑出大楼。</w:t>
        <w:br/>
      </w:r>
    </w:p>
    <w:p>
      <w:r>
        <w:t>“Why on earth would someone drive a car into the consulate? He seemed very angry,” Mr. Molchanov said.</w:t>
        <w:br/>
      </w:r>
    </w:p>
    <w:p>
      <w:r>
        <w:t>“怎么会有人开车撞进领事馆？他看起来非常愤怒，”莫查诺夫说。</w:t>
        <w:br/>
      </w:r>
    </w:p>
    <w:p>
      <w:r>
        <w:t>Images circulating on social media showed part of the consulate building covered with a white tarp and cordoned off with yellow crime scene tape. Another video posted to social media appeared to show people running from the building, where the car, a blue Honda, remained.</w:t>
        <w:br/>
      </w:r>
    </w:p>
    <w:p>
      <w:r>
        <w:t>社交媒体上流传的图片显示，领事馆建筑的一部分被白色防水布覆盖，并被黄色的犯罪现场胶带封锁。社交媒体上的另一段视频似乎显示人们逃离领事馆的场面，肇事的蓝色本田汽车仍然停在现场。</w:t>
        <w:br/>
      </w:r>
    </w:p>
    <w:p>
      <w:r>
        <w:t>The investigation into the episode is continuing, and the authorities have not released the name of the suspect. The Chinese Consulate General in San Francisco said in a statement that the driver had crashed into an area where consular documents are handled, “posing a serious threat to the life and safety of staff and people on site.”</w:t>
        <w:br/>
      </w:r>
    </w:p>
    <w:p>
      <w:r>
        <w:t>对该事件的调查仍在继续，当局尚未公布嫌疑人姓名。中国驻旧金山总领馆在一份声明中表示，该司机闯入了领事馆的证件大厅，“对工作人员及现场民众生命安全构成严重威胁”。</w:t>
        <w:br/>
      </w:r>
    </w:p>
    <w:p>
      <w:r>
        <w:t>“Our embassy severely condemns this violent attack and reserves the right to pursue responsibilities related to the incident,” the consulate said.</w:t>
        <w:br/>
      </w:r>
    </w:p>
    <w:p>
      <w:r>
        <w:t>“我馆严厉谴责这起暴力袭击事件，保留追究事件相关责任的权利，”该领事馆表示。</w:t>
        <w:br/>
      </w:r>
    </w:p>
    <w:p>
      <w:r>
        <w:t>The episode occurred weeks before San Francisco is to host the Asia-Pacific Economic Cooperation summit, where diplomats are hoping that China’s top leader, Xi Jinping, will meet with President Biden. Senator Chuck Schumer of New York, the majority leader, is in China this week leading a bipartisan congressional delegation that is meeting with top leaders.</w:t>
        <w:br/>
      </w:r>
    </w:p>
    <w:p>
      <w:r>
        <w:t>这一事件的发生正值旧金山即将举办亚太经济合作组织峰会，外交界都希望中国最高领导人习近平借此场合与拜登总统会面。参议院多数党领袖、纽约州参议员查克·舒默本周率国会两党代表团访华，会见了中方高层。</w:t>
        <w:br/>
      </w:r>
    </w:p>
    <w:p>
      <w:r>
        <w:t>Mr. Xi met with Mr. Schumer on Monday and said he hoped for a “peaceful coexistence” with the United States. The Biden administration has been trying in recent months to stabilize its relationship with Beijing amid rising geopolitical tensions over the status of Taiwan, which China considers a part of its territory, and trade between the two countries.</w:t>
        <w:br/>
      </w:r>
    </w:p>
    <w:p>
      <w:r>
        <w:t>周一，习近平与舒默会晤，表示希望与美国“和平共处”。在台湾（中国认定台湾属于其领土）地位和两国贸易等问题上的地缘政治紧张局势不断加剧之际，拜登政府近几个月来一直试图稳定美中关系。</w:t>
        <w:br/>
      </w:r>
    </w:p>
    <w:p>
      <w:r>
        <w:t>Chinese social media users responded to the news of the consulate incident with shock and anger. On Tuesday morning, it was the most popular topic on Weibo, China’s Twitter-like service. By midafternoon, discussions about it had garnered more than 300 million views.</w:t>
        <w:br/>
      </w:r>
    </w:p>
    <w:p>
      <w:r>
        <w:t>中国社交媒体用户对领事馆发生的事件表示震惊和愤怒。周二上午，此事成为微博热搜第一的话题。到下午三点左右，关于此事的讨论已有超过3亿浏览量。</w:t>
        <w:br/>
      </w:r>
    </w:p>
    <w:p>
      <w:pPr>
        <w:pStyle w:val="Heading1"/>
        <w:spacing w:before="0" w:after="280"/>
      </w:pPr>
      <w:r>
        <w:rPr>
          <w:rFonts w:ascii="Times New Roman" w:hAnsi="Times New Roman" w:eastAsia="宋体"/>
          <w:b/>
          <w:sz w:val="52"/>
        </w:rPr>
        <w:t>美国收紧对华人工智能芯片出口限制</w:t>
      </w:r>
    </w:p>
    <w:p>
      <w:r>
        <w:t>The Biden administration on Tuesday announced additional limits on sales of advanced semiconductors by American firms, shoring up restrictions issued last October to limit China’s progress on supercomputing and artificial intelligence.</w:t>
        <w:br/>
      </w:r>
    </w:p>
    <w:p>
      <w:r>
        <w:t>拜登政府周二宣布进一步限制美国公司的先进半导体销售，以加强去年10月发布的限制中国超级计算和人工智能领域进步的措施。</w:t>
        <w:br/>
      </w:r>
    </w:p>
    <w:p>
      <w:r>
        <w:t>The rules appear likely to halt most shipments of advanced semiconductors from the United States to Chinese data centers, which use them to produce models capable of artificial intelligence. More U.S. companies seeking to sell China advanced chips, or the machinery used to make them, will be required to notify the government of their plans, or obtain a special license.</w:t>
        <w:br/>
      </w:r>
    </w:p>
    <w:p>
      <w:r>
        <w:t>这些规定似乎可能会阻止大多数先进半导体从美国运往中国的数据中心，这些数据中心利用这些半导体生成具有人工智能能力的模型。更多寻求向中国出售先进芯片或制造芯片机器的美国公司将被要求将其计划通知政府，或获得特别许可。</w:t>
        <w:br/>
      </w:r>
    </w:p>
    <w:p>
      <w:r>
        <w:t>To prevent the risk that advanced U.S. chips travel to China through third countries, the United States will also require chip makers to obtain licenses to ship to dozens of other countries that are subject to U.S. arms embargoes.</w:t>
        <w:br/>
      </w:r>
    </w:p>
    <w:p>
      <w:r>
        <w:t>为了防止先进的美国芯片通过第三国进入中国的风险，美国还将要求芯片制造商获得许可证，才能向其他几十个受美国武器禁运限制的国家发货。</w:t>
        <w:br/>
      </w:r>
    </w:p>
    <w:p>
      <w:r>
        <w:t>The Biden administration argues that China’s access to such advanced technology is dangerous because it could aid the country’s military in tasks like guiding hypersonic missiles, setting up advanced surveillance systems or cracking top-secret U.S. codes. Leading A.I. experts have warned that the technology, if not properly managed, could pose existential threats to humanity.</w:t>
        <w:br/>
      </w:r>
    </w:p>
    <w:p>
      <w:r>
        <w:t>拜登政府认为，中国获得这种先进技术是危险的，因为它可以帮助中国军方完成制导高超音速导弹、建立先进的监视系统，或破解美国绝密密码等任务。著名人工智能专家曾警告说，如果管理不当，这项技术可能会对人类的生存构成威胁。</w:t>
        <w:br/>
      </w:r>
    </w:p>
    <w:p>
      <w:r>
        <w:t>But artificial intelligence also has valuable commercial applications, and the tougher restrictions may affect Chinese companies that have been trying to develop A.I. chatbots like ByteDance, the parent company of TikTok, or the internet giant Baidu, industry analysts said. In the longer run, the limits could also weaken China’s economy, given that A.I. is transforming industries ranging from retail to health care.</w:t>
        <w:br/>
      </w:r>
    </w:p>
    <w:p>
      <w:r>
        <w:t>但行业分析人士表示，人工智能也有宝贵的商业应用价值，更严格的限制可能会影响那些一直在努力开发人工智能聊天机器人的中国公司，比如TikTok的母公司字节跳动，或互联网巨头百度。从长远来看，这些限制还可能削弱中国经济，因为人工智能正在改变从零售到医疗保健等行业。</w:t>
        <w:br/>
      </w:r>
    </w:p>
    <w:p>
      <w:r>
        <w:t>The limits also appear likely to affect sales to China of U.S. chip makers such as Nvidia, AMD and Intel. Some chip makers earn as much as a third of their revenue from Chinese buyers and spent recent months lobbying against tighter restrictions.</w:t>
        <w:br/>
      </w:r>
    </w:p>
    <w:p>
      <w:r>
        <w:t>这些限制似乎也可能影响英伟达、AMD和英特尔等美国芯片制造商对中国的销售。一些芯片制造商高达三分之一的收入来自中国买家，它们近几个月来一直在游说反对收紧限制。</w:t>
        <w:br/>
      </w:r>
    </w:p>
    <w:p>
      <w:r>
        <w:t>U.S. officials said the rules would exempt chips that were purely for use in commercial applications, like smartphones, laptops, electric vehicles and gaming systems. Most of the rules will take effect in 30 days, though some will be effective sooner.</w:t>
        <w:br/>
      </w:r>
    </w:p>
    <w:p>
      <w:r>
        <w:t>美国官员表示，这些规定将对纯粹用于商业应用的芯片给予豁免，如智能手机、笔记本电脑、电动汽车和游戏系统。大部分规定将在30天内生效，但也有些规定会更早生效。</w:t>
        <w:br/>
      </w:r>
    </w:p>
    <w:p>
      <w:r>
        <w:t>In a statement, the Semiconductor Industry Association, which represents major chip makers, said it was evaluating the impact of the updated rules.</w:t>
        <w:br/>
      </w:r>
    </w:p>
    <w:p>
      <w:r>
        <w:t>代表主要芯片制造商的半导体行业协会在一份声明中表示，正在评估新规的影响。</w:t>
        <w:br/>
      </w:r>
    </w:p>
    <w:p>
      <w:r>
        <w:t>“We recognize the need to protect national security and believe maintaining a healthy U.S. semiconductor industry is an essential component to achieving that goal,” the group said. “Overly broad, unilateral controls risk harming the U.S. semiconductor ecosystem without advancing national security as they encourage overseas customers to look elsewhere.”</w:t>
        <w:br/>
      </w:r>
    </w:p>
    <w:p>
      <w:r>
        <w:t>“我们认识到保护国家安全的必要性，并认为维持健康的美国半导体产业是实现这一目标的重要组成部分，”该组织表示。“过于广泛的单边控制可能会损害美国半导体生态系统，而不会促进国家安全，因为它们会鼓励海外客户另寻他处。”</w:t>
        <w:br/>
      </w:r>
    </w:p>
    <w:p>
      <w:r>
        <w:t>A spokesperson for Nvidia said that the company complied with all applicable regulations and that it did not expect a meaningful near-term effect on its financial results, given worldwide demand for Nvidia’s products.</w:t>
        <w:br/>
      </w:r>
    </w:p>
    <w:p>
      <w:r>
        <w:t>英伟达的一位发言人表示，该公司遵守了所有适用的法规，鉴于全球对英伟达产品的需求，该公司预计短期内不会对其财务业绩产生重大影响。</w:t>
        <w:br/>
      </w:r>
    </w:p>
    <w:p>
      <w:r>
        <w:t>In a call with reporters on Monday, a senior administration official said that the United States had seen people try to work around the earlier rules, and that recent breakthroughs in generative A.I. had given regulators more insight into how the so-called large language models behind it were being developed and used.</w:t>
        <w:br/>
      </w:r>
    </w:p>
    <w:p>
      <w:r>
        <w:t>周一，一名高级政府官员在与记者的电话会议上表示，美国已经看到有人试图绕过早期的规则，而最近在生成人工智能方面的突破，让监管机构更深入地了解到它背后所谓的大型语言模型是如何被开发和使用的。</w:t>
        <w:br/>
      </w:r>
    </w:p>
    <w:p>
      <w:r>
        <w:t>Gina M. Raimondo, the secretary of commerce, said the changes had been made “to ensure that these rules are as effective as possible” and that she expected the rules to be updated at least annually as technology advanced.</w:t>
        <w:br/>
      </w:r>
    </w:p>
    <w:p>
      <w:r>
        <w:t>商务部长雷蒙多表示，这些变化是为了“确保这些规则尽可能发挥作用”，她预计，随着技术的进步，这些规则至少每年都会更新一次。</w:t>
        <w:br/>
      </w:r>
    </w:p>
    <w:p>
      <w:r>
        <w:t>Referring to the People’s Republic of China, she said, “The goal is the same goal that it’s always been, which is to limit P.R.C. access to advanced semiconductors that could fuel breakthroughs in artificial intelligence and sophisticated computers that are critical to P.R.C. military applications.”</w:t>
        <w:br/>
      </w:r>
    </w:p>
    <w:p>
      <w:r>
        <w:t>她说：“我们的目标始终如一，那就是限制中国获得先进的半导体，这些半导体可以推动人工智能和尖端计算机的突破，而这些对中国的军事应用至关重要。”</w:t>
        <w:br/>
      </w:r>
    </w:p>
    <w:p>
      <w:r>
        <w:t>She added, “Controlling technology is more important than ever as it relates to national security.”</w:t>
        <w:br/>
      </w:r>
    </w:p>
    <w:p>
      <w:r>
        <w:t>她还说：“控制技术比以往任何时候都更重要，因为它关系到国家安全。”</w:t>
        <w:br/>
      </w:r>
    </w:p>
    <w:p>
      <w:r>
        <w:t>The tougher rules could anger Chinese officials when the Biden administration is trying to improve relations and prepare for a potential meeting between President Biden and China’s top leader, Xi Jinping, in California next month.</w:t>
        <w:br/>
      </w:r>
    </w:p>
    <w:p>
      <w:r>
        <w:t>拜登政府正试图改善与中国的关系，并为下个月拜登总统与中国最高领导人习近平可能在加利福尼亚州举行的会晤做准备，更严格的规定可能会激怒中国官员。</w:t>
        <w:br/>
      </w:r>
    </w:p>
    <w:p>
      <w:r>
        <w:t>“The United States continues to generalize the concept of national security, abuses export control measures, and implements unilateral bullying,” a spokesperson for China’s commerce ministry said on Wednesday. “China is strongly dissatisfied with this and firmly opposes it.”</w:t>
        <w:br/>
      </w:r>
    </w:p>
    <w:p>
      <w:r>
        <w:t>中国商务部发言人周三表示：“美方不断泛化国家安全概念，滥用出口管制措施，实施单边霸凌行径。中方对此强烈不满、坚决反对。”</w:t>
        <w:br/>
      </w:r>
    </w:p>
    <w:p>
      <w:r>
        <w:t>The Biden administration has been trying to counter China’s growing mastery of many cutting-edge technologies by pumping money into new chip factories in the United States. It has simultaneously been trying to set tough but narrow restrictions on exports of technology to China that could have military uses, while allowing other trade to flow freely. U.S. officials describe the strategy as protecting American technology with “a small yard and high fence.”</w:t>
        <w:br/>
      </w:r>
    </w:p>
    <w:p>
      <w:r>
        <w:t>拜登政府一直试图通过向美国的新芯片工厂注入资金，来对抗中国日益掌握许多尖端技术的局面。与此同时，它一直试图对可能用于军事用途的技术出口设定严格但狭窄的限制，同时允许其他贸易自由流动。美国官员将这一战略描述为用“小院高墙”保护美国的技术。</w:t>
        <w:br/>
      </w:r>
    </w:p>
    <w:p>
      <w:r>
        <w:t>But determining which technologies really pose a threat to national security has been a contentious task. Major semiconductor companies have argued that overly restrictive trade bans can sap them of the revenue they need to invest in new plants and research facilities in the United States.</w:t>
        <w:br/>
      </w:r>
    </w:p>
    <w:p>
      <w:r>
        <w:t>但确定哪些技术真正对国家安全构成威胁一直是一项有争议的任务。大型半导体公司认为，过于严格的贸易禁令会削弱它们在美国投资新工厂和研究设施所需的收入。</w:t>
        <w:br/>
      </w:r>
    </w:p>
    <w:p>
      <w:r>
        <w:t>Some critics say the limits could also fuel China’s efforts to develop alternative technologies, ultimately weakening U.S. influence globally. Chinese researchers have made significant progress in developing domestic versions of advanced chips, but experts say the country remains years behind Western capabilities.</w:t>
        <w:br/>
      </w:r>
    </w:p>
    <w:p>
      <w:r>
        <w:t>一些批评人士说，这些限制还可能助长中国开发替代技术的努力，最终削弱美国在全球的影响力。中国研究人员在开发国产先进芯片方面取得了重大进展，但专家们表示，中国的能力仍落后于西方多年。</w:t>
        <w:br/>
      </w:r>
    </w:p>
    <w:p>
      <w:r>
        <w:t>The changes announced Tuesday appear to have particularly significant implications for Nvidia, the biggest beneficiary of the artificial intelligence boom.</w:t>
        <w:br/>
      </w:r>
    </w:p>
    <w:p>
      <w:r>
        <w:t>周二宣布的这些变化似乎对人工智能热潮的最大受益者英伟达产生了特别重大的影响。</w:t>
        <w:br/>
      </w:r>
    </w:p>
    <w:p>
      <w:r>
        <w:t>In response to the Biden administration’s first major restrictions on artificial intelligence chips a year ago, Nvidia designed new chips, the A800 and H800, for the Chinese market that worked at slower speeds but could still be used by Chinese firms to train A.I. models. A senior administration official said the new rules would restrict those sales.</w:t>
        <w:br/>
      </w:r>
    </w:p>
    <w:p>
      <w:r>
        <w:t>一年前，为了回应拜登政府对人工智能芯片的首次重大限制，英伟达为中国市场设计了新的芯片A800和H800，它们的运行速度较慢，但仍可被中国公司用于训练人工智能模型。一位高级政府官员表示，新规定将限制此类销售。</w:t>
        <w:br/>
      </w:r>
    </w:p>
    <w:p>
      <w:r>
        <w:t>Nvidia has said that China typically generates 20 percent to 25 percent of the company’s data center revenue, which includes other products in addition to chips that enable A.I. Analysts said that growing global demand for Nvidia chips for use in A.I. might allow the company to offset those losses by selling to other markets instead. But concerns about the impact of new performance limits on a wider set of Nvidia chips caused its stock price to fall more than 3 percent Tuesday.</w:t>
        <w:br/>
      </w:r>
    </w:p>
    <w:p>
      <w:r>
        <w:t>英伟达曾表示，该公司数据中心收入的20%至25%通常来自中国，其中包括除支持人工智能的芯片外的其他产品。分析人士表示，全球对英伟达用于人工智能的芯片的需求不断增长，可能会让该公司通过向其他市场销售来抵消这些损失。但由于担心新的性能限制对英伟达芯片产生更广泛的影响，该公司的股价周二下跌了3%以上。</w:t>
        <w:br/>
      </w:r>
    </w:p>
    <w:p>
      <w:r>
        <w:t>The administration also placed two Chinese chip design companies and their subsidiaries — units of Moore Threads Technology and Biren Technology — on an “entity list” that requires U.S. companies to receive special permission before they can ship materials to them.</w:t>
        <w:br/>
      </w:r>
    </w:p>
    <w:p>
      <w:r>
        <w:t>美国政府还将两家中国芯片设计公司及其子公司——摩尔线程智能科技公司和壁仞科技公司——列入“实体名单”，要求美国公司在向它们运送材料之前获得特别许可。</w:t>
        <w:br/>
      </w:r>
    </w:p>
    <w:p>
      <w:r>
        <w:t>The United States also said it would create a new “gray list” that requires makers of certain less advanced chips to notify the government if they are selling them to China, Iran or other countries subject to a U.S. arms embargo.</w:t>
        <w:br/>
      </w:r>
    </w:p>
    <w:p>
      <w:r>
        <w:t>美国还表示，将制定一份新的“灰名单”，要求制造某些不那么先进的芯片的公司在向中国、伊朗或其他受美国武器禁运影响的国家出售芯片时，必须通知政府。</w:t>
        <w:br/>
      </w:r>
    </w:p>
    <w:p>
      <w:r>
        <w:t>“What strikes me is the significant expansion of countries to which exports will now require a license,” said Emily Benson, an analyst at the Center for Strategic and International Studies, a Washington think tank.</w:t>
        <w:br/>
      </w:r>
    </w:p>
    <w:p>
      <w:r>
        <w:t>华盛顿智库战略与国际研究中心的分析师艾米丽·本森说：“令我震惊的是，需要许可证才能出口的国家大幅增加。”</w:t>
        <w:br/>
      </w:r>
    </w:p>
    <w:p>
      <w:r>
        <w:t>The rules did not appear to limit Chinese firms’ access to foreign cloud services run by Amazon and Microsoft. The administration had considered clamping down on that business in recent months because Chinese firms had used such services as a kind of backdoor to access advanced artificial intelligence chips outside of China. But Ms. Benson said such a measure could come later in the form of an executive order.</w:t>
        <w:br/>
      </w:r>
    </w:p>
    <w:p>
      <w:r>
        <w:t>这些规定似乎并没有限制中国公司使用亚马逊和微软运营的外国云服务。最近几个月，政府曾考虑取缔这项业务，因为中国公司利用这类服务作为一种后门，在中国境外获取先进的人工智能芯片。但本森表示，这样的措施可能会在晚些时候以行政命令的形式出台。</w:t>
        <w:br/>
      </w:r>
    </w:p>
    <w:p>
      <w:r>
        <w:t>In a note to clients last week, Julian Evans-Pritchard, the head of China economics at the research firm Capital Economics, said the effects of the controls would become more apparent as non-Chinese companies rolled out more advanced versions of their current products.</w:t>
        <w:br/>
      </w:r>
    </w:p>
    <w:p>
      <w:r>
        <w:t>研究公司凯投宏观中国经济主管朱利安·埃文斯-普里查德上周在给客户的一份报告中表示，随着非中国公司不断推出其现有产品的更先进版本，这些控制措施的影响将变得更加明显。</w:t>
        <w:br/>
      </w:r>
    </w:p>
    <w:p>
      <w:r>
        <w:t>“The upshot is that China’s ability to reach the technological frontier in the development of large-scale A.I. models will be hampered by U.S. export controls,” Mr. Evans-Pritchard wrote. That could have broader implications for the Chinese economy, he added, since “we think A.I. has the potential to be a game changer for productivity growth over the next couple decades.”</w:t>
        <w:br/>
      </w:r>
    </w:p>
    <w:p>
      <w:r>
        <w:t>“结果是，中国在开发大规模人工智能模型方面达到技术前沿的能力将受到美国出口管制的阻碍，”埃文斯-普里查德写道。他还说，这可能会对中国经济产生更广泛的影响，因为“我们认为，人工智能有可能在未来几十年改变生产率增长的游戏规则”。</w:t>
        <w:br/>
      </w:r>
    </w:p>
    <w:p>
      <w:pPr>
        <w:pStyle w:val="Heading1"/>
        <w:spacing w:before="0" w:after="280"/>
      </w:pPr>
      <w:r>
        <w:rPr>
          <w:rFonts w:ascii="Times New Roman" w:hAnsi="Times New Roman" w:eastAsia="宋体"/>
          <w:b/>
          <w:sz w:val="52"/>
        </w:rPr>
        <w:t>“五眼联盟”指中国间谍活动日益针对科技公司</w:t>
      </w:r>
    </w:p>
    <w:p>
      <w:r>
        <w:t>The United States and its allies vowed this week to do more to counter Chinese theft of technology, warning at an unusual gathering of intelligence leaders that Beijing’s espionage is increasingly trained not on the hulking federal buildings of Washington but the shiny office complexes of Silicon Valley.</w:t>
        <w:br/>
      </w:r>
    </w:p>
    <w:p>
      <w:r>
        <w:t>本周，美国及其盟友誓言采取更多措施，打击中国窃取技术的行为，并在一次不同寻常的情报领导人会议上警告，北京的间谍活动日益针对的不是华盛顿庞大的联邦大厦，而是硅谷闪亮的办公大楼。</w:t>
        <w:br/>
      </w:r>
    </w:p>
    <w:p>
      <w:r>
        <w:t>The intelligence chiefs sought to engage private industry in combating what one official called an “unprecedented threat” on Tuesday as they discussed how to better protect new technologies and help Western countries keep their edge over China.</w:t>
        <w:br/>
      </w:r>
    </w:p>
    <w:p>
      <w:r>
        <w:t>周二，在讨论如何更好地保护新技术、帮助西方国家保持对中国的优势时，情报部门负责人寻求让私营企业参与打击一名官员所称的“前所未有的威胁”。</w:t>
        <w:br/>
      </w:r>
    </w:p>
    <w:p>
      <w:r>
        <w:t>The choice of meeting venue — Stanford University, in Silicon Valley — was strategic. While Washington is often considered the key espionage battleground in the United States, F.B.I. officials estimate that more than half of Chinese espionage focused on stealing American technology takes place in the Bay Area.</w:t>
        <w:br/>
      </w:r>
    </w:p>
    <w:p>
      <w:r>
        <w:t>会议地点选择在硅谷的斯坦福大学是有战略意义的。虽然华盛顿通常被视为美国主要的间谍活动战场，但联邦调查局官员估计，中国超过一半以窃取美国技术为重点的间谍活动发生在旧金山湾区。</w:t>
        <w:br/>
      </w:r>
    </w:p>
    <w:p>
      <w:r>
        <w:t>It was the first time the heads of the F.B.I. and Britain’s MI5 and their counterparts from Australia, Canada and New Zealand had gathered for a public discussion of intelligence threats. It was, in effect, a summit of the spy hunters, the counterintelligence agencies whose job it is to detect and stop efforts by China to steal allied secrets.</w:t>
        <w:br/>
      </w:r>
    </w:p>
    <w:p>
      <w:r>
        <w:t>这是美国联邦调查局和英国军情五处的负责人及澳大利亚、加拿大和新西兰的负责人首次聚集在一起，公开讨论情报威胁。实际上，这是一次间谍猎手的峰会，这些反间谍机构的工作是发现并阻止中国窃取盟国机密的行为。</w:t>
        <w:br/>
      </w:r>
    </w:p>
    <w:p>
      <w:r>
        <w:t>“That unprecedented meeting is because we are dealing with another unprecedented threat,” said Christopher A. Wray, the F.B.I. director. “There is no greater threat to innovation than the Chinese government.”</w:t>
        <w:br/>
      </w:r>
    </w:p>
    <w:p>
      <w:r>
        <w:t>“这次史无前例的会面是因为我们正在应对另一个史无前例的威胁，”联邦调查局局长克里斯托弗·雷说。“对于创新的最大威胁莫过于中国政府。”</w:t>
        <w:br/>
      </w:r>
    </w:p>
    <w:p>
      <w:r>
        <w:t>The warnings come as the United States and China engage in an intense, and expanding, spy-versus-spy contest, and as U.S. officials say that China’s espionage efforts have reached across every facet of national security, diplomacy and advanced commercial technology in the United States and partner nations.</w:t>
        <w:br/>
      </w:r>
    </w:p>
    <w:p>
      <w:r>
        <w:t>这些警告发出之际，美国和中国正展开一场激烈的、不断扩大的间谍对抗，同时美国官员表示，中国的间谍活动已经触及美国及其伙伴国的国家安全、外交和先进商业技术的各个方面。</w:t>
        <w:br/>
      </w:r>
    </w:p>
    <w:p>
      <w:r>
        <w:t>The intelligence chiefs said they were making the case to private industry that the security interests of the West were aligned with their business interests. No one profits if China steals intellectual property, they argued.</w:t>
        <w:br/>
      </w:r>
    </w:p>
    <w:p>
      <w:r>
        <w:t>情报部门负责人表示，他们正在向私营企业说明，西方国家的安全利益与他们的商业利益是一致的。他们认为，如果中国窃取知识产权，没有人能从中获利。</w:t>
        <w:br/>
      </w:r>
    </w:p>
    <w:p>
      <w:r>
        <w:t>The spy chiefs said China is intensely interested in Western artificial intelligence, a technology that will allow countries to improve their intelligence collection and analysis and is set to be a driver of economic gains for years.</w:t>
        <w:br/>
      </w:r>
    </w:p>
    <w:p>
      <w:r>
        <w:t>情报负责人说，中国对西方的人工智能非常感兴趣，这项技术将使各国改善情报收集和分析，并将在未来几年成为经济增长的推动力。</w:t>
        <w:br/>
      </w:r>
    </w:p>
    <w:p>
      <w:r>
        <w:t>Just before the spy chiefs met on Tuesday, the Biden administration announced that it was limiting the sale of advanced semiconductors to China, a restriction that could curb China’s development of artificial intelligence.</w:t>
        <w:br/>
      </w:r>
    </w:p>
    <w:p>
      <w:r>
        <w:t>就在情报部门负责人周二会面之前，拜登政府宣布，将限制向中国出售先进半导体，这可能会抑制中国人工智能的发展。</w:t>
        <w:br/>
      </w:r>
    </w:p>
    <w:p>
      <w:r>
        <w:t>At a news conference on Tuesday evening, Mr. Wray said China was stealing American technological know-how and then turning around and using the stolen knowledge to steal more.</w:t>
        <w:br/>
      </w:r>
    </w:p>
    <w:p>
      <w:r>
        <w:t>在周二晚间的新闻发布会上，雷表示，中国正在窃取美国的技术知识，然后又利用窃取的知识窃取更多东西。</w:t>
        <w:br/>
      </w:r>
    </w:p>
    <w:p>
      <w:r>
        <w:t>“They are using A.I. to improve their already massive hacking operations, in effect using our own technology against us,” Mr. Wray said.</w:t>
        <w:br/>
      </w:r>
    </w:p>
    <w:p>
      <w:r>
        <w:t>“他们正在利用人工智能来改进他们已经很大规模的黑客行动，实际上是在利用我们自己的技术来对付我们，”雷说。</w:t>
        <w:br/>
      </w:r>
    </w:p>
    <w:p>
      <w:r>
        <w:t>Ken McCallum, the director general of MI5, said that the number of investigations into Chinese espionage had risen substantially in Britain since 2018, and that China had increased the number of approaches it has made to potential informants there. The technologies China is trying to steal have potential to transform both economics and security, and China is undertaking an ambitious effort of large scale, he said.</w:t>
        <w:br/>
      </w:r>
    </w:p>
    <w:p>
      <w:r>
        <w:t>军情五处局长肯·麦卡勒姆表示，自2018年以来，英国针对中国间谍活动的调查数量大幅增加，中国也增加了对英国潜在线人的接触。他说，中国试图窃取的技术有可能改变经济和安全，它正在进行一项雄心勃勃的大规模努力。</w:t>
        <w:br/>
      </w:r>
    </w:p>
    <w:p>
      <w:r>
        <w:t>“If you are anywhere near the cutting edge of tech, you may not be interested in geopolitics, but geopolitics is interested in you,” Mr. McCallum said.</w:t>
        <w:br/>
      </w:r>
    </w:p>
    <w:p>
      <w:r>
        <w:t>“如果你处在科技的最前沿，你可能对地缘政治不感兴趣，但地缘政治对你感兴趣，”麦卡勒姆说。</w:t>
        <w:br/>
      </w:r>
    </w:p>
    <w:p>
      <w:r>
        <w:t>The intelligence chiefs said China was using hacking, pressure on Chinese students, informants in Western companies and joint ventures with Western firms to try to steal critical technology.</w:t>
        <w:br/>
      </w:r>
    </w:p>
    <w:p>
      <w:r>
        <w:t>情报部门负责人表示，中国正在利用黑客攻击，以及向中国学生、西方公司的线人、与西方公司的合资企业施压，试图窃取关键技术。</w:t>
        <w:br/>
      </w:r>
    </w:p>
    <w:p>
      <w:r>
        <w:t>David Vigneault, the director of the Canadian Security Intelligence Service, said Western companies needed to understand that China had “changed the rules of the game.” He said laws in China compelled its nationals anywhere in the world to provide information to Beijing’s intelligence services.</w:t>
        <w:br/>
      </w:r>
    </w:p>
    <w:p>
      <w:r>
        <w:t>加拿大安全情报局局长戴维·维格诺表示，西方公司需要明白，中国已经“改变了游戏规则”。他说，中国的法律迫使中国公民在世界任何地方向北京的情报机构提供信息。</w:t>
        <w:br/>
      </w:r>
    </w:p>
    <w:p>
      <w:r>
        <w:t>“It means they have a way to coerce people here in our countries to essentially tell them, to give them the secrets,” Mr. Vigneault said.</w:t>
        <w:br/>
      </w:r>
    </w:p>
    <w:p>
      <w:r>
        <w:t>“这意味着他们有办法强迫我们这些国家的人和他们交谈，告诉他们秘密，”维格诺说。</w:t>
        <w:br/>
      </w:r>
    </w:p>
    <w:p>
      <w:r>
        <w:t>U.S. national security officials have said that preventing Beijing from imposing its rules on people overseas is a top priority. The United States is working to shut down illegal overseas police stations that the Justice Department says are used to monitor and intimidate dissidents.</w:t>
        <w:br/>
      </w:r>
    </w:p>
    <w:p>
      <w:r>
        <w:t>美国国家安全官员说，防止北京将其规定强加给海外人士是当务之急。美国正在努力关闭非法的海外警务站。美国司法部说，这些警务站被用来监视和恐吓持异见者。</w:t>
        <w:br/>
      </w:r>
    </w:p>
    <w:p>
      <w:r>
        <w:t>Mike Burgess, the director general of the Australian Security Intelligence Organization, said China was exploiting the openness of the West, and the desire of Western universities to collaborate.</w:t>
        <w:br/>
      </w:r>
    </w:p>
    <w:p>
      <w:r>
        <w:t>澳大利亚安全情报组织总干事迈克·伯吉斯表示，中国正在利用西方的开放性以及西方大学的合作愿望。</w:t>
        <w:br/>
      </w:r>
    </w:p>
    <w:p>
      <w:r>
        <w:t>“All nations spy, all nations seek secrets and all nations seek strategic advantage, but the behavior we are talking about here goes well beyond traditional espionage,” he said.</w:t>
        <w:br/>
      </w:r>
    </w:p>
    <w:p>
      <w:r>
        <w:t>“所有国家都从事间谍活动，所有国家都寻求秘密，所有国家都寻求战略优势，但我们在这里讨论的行为远远超出了传统的间谍活动，”他说。</w:t>
        <w:br/>
      </w:r>
    </w:p>
    <w:p>
      <w:pPr>
        <w:pStyle w:val="Heading1"/>
        <w:spacing w:before="0" w:after="280"/>
      </w:pPr>
      <w:r>
        <w:rPr>
          <w:rFonts w:ascii="Times New Roman" w:hAnsi="Times New Roman" w:eastAsia="宋体"/>
          <w:b/>
          <w:sz w:val="52"/>
        </w:rPr>
        <w:t>总投资近万亿美元，中国还能维系“一带一路”模式吗</w:t>
      </w:r>
    </w:p>
    <w:p>
      <w:r>
        <w:t>China’s top leader, Xi Jinping, founded the Belt and Road Initiative a decade ago to use the country’s economic might to enlarge its geopolitical heft and counter the influence of the United States and other industrialized democracies.</w:t>
        <w:br/>
      </w:r>
    </w:p>
    <w:p>
      <w:r>
        <w:t>十年前，中国最高领导人习近平提出了“一带一路”倡议，旨在利用中国强大的经济实力来扩大地缘政治影响力，对抗美国及其他工业化民主国家的影响力。</w:t>
        <w:br/>
      </w:r>
    </w:p>
    <w:p>
      <w:r>
        <w:t>China has since disbursed close to $1 trillion to mostly developing countries, largely in loans, to build power plants, roads, airports, telecommunications networks and other infrastructure. Mr. Xi has used China’s cash and infrastructure expertise to tie together countries across Asia, Africa, Latin America and parts of Eastern and Southern Europe.</w:t>
        <w:br/>
      </w:r>
    </w:p>
    <w:p>
      <w:r>
        <w:t>此后，中国（主要以贷款形式）向大多数发展中国家拨付了近1万亿美元，用于建设发电厂、道路、机场、电信网络和其他基础设施。凭借资金和基建专长，中国将亚洲、非洲、拉丁美洲及东欧和南欧的部分国家拉到了一起。</w:t>
        <w:br/>
      </w:r>
    </w:p>
    <w:p>
      <w:r>
        <w:t>Belt and Road has established for China a role in global development rivaling that of the United States and the World Bank. But for all the influence it has brought Beijing, the initiative has contributed to unaffordable levels of debt for dozens of poor countries. China also directed contracts to its own companies and in some cases built expensive, subpar projects that have not spurred economic growth.</w:t>
        <w:br/>
      </w:r>
    </w:p>
    <w:p>
      <w:r>
        <w:t>“一带一路”为中国确立了在全球发展进程中可与美国及世界银行匹敌的地位。尽管该倡议让北京获得了巨大的影响力，但也导致数十个贫困国家的债务达到难以承受的水平。中国还把合同交给了本国企业，在某些情况下打造的项目成本高昂却质量低下，没有起到刺激经济增长的作用。</w:t>
        <w:br/>
      </w:r>
    </w:p>
    <w:p>
      <w:r>
        <w:t>Now, as representatives from many of the nearly 150 Belt and Road countries assemble in Beijing this week for a summit, the initiative is changing shape. China’s role has shifted from being the world’s largest bilateral lender to also its largest debt collector.</w:t>
        <w:br/>
      </w:r>
    </w:p>
    <w:p>
      <w:r>
        <w:t>现在，在近150个“一带一路”国家的代表本周齐聚北京参加峰会之际，这一倡议的内涵正在发生变化。中国的角色已从全球最大的双边贷款国转变为最大的债务催收国。</w:t>
        <w:br/>
      </w:r>
    </w:p>
    <w:p>
      <w:r>
        <w:t>The government is now emphasizing smaller grants for projects that are more environmentally sustainable. China in 2021 announced a new financial framework, the Global Development Initiative, to supplement the Belt and Road.</w:t>
        <w:br/>
      </w:r>
    </w:p>
    <w:p>
      <w:r>
        <w:t>中国政府现在强调的是对更具环境可持续性的项目提供更少的资金。2021年，中国宣布了“全球发展倡议”这一新的金融框架，作为对“一带一路”的补充。</w:t>
        <w:br/>
      </w:r>
    </w:p>
    <w:p>
      <w:r>
        <w:t>These changes underline how China’s mounting debt and economic troubles are limiting its ability to project financial power abroad.</w:t>
        <w:br/>
      </w:r>
    </w:p>
    <w:p>
      <w:r>
        <w:t>这些变化凸显出中国越来越严峻的债务和经济问题如何限制了它向海外挥洒财力的能力。</w:t>
        <w:br/>
      </w:r>
    </w:p>
    <w:p>
      <w:r>
        <w:t>Boston University’s Global Development Policy Center calculates that China’s issuance of overseas loans and other development finance peaked in 2016 at nearly $90 billion, then wilted to less than $5 billion by 2021, the most recent data available. China has taken a hard line in negotiations over debt relief to countries like Sri Lanka, Suriname and Zambia.</w:t>
        <w:br/>
      </w:r>
    </w:p>
    <w:p>
      <w:r>
        <w:t>根据波士顿大学全球发展政策研究中心的计算，中国发放的海外贷款和其他开发性融资在2016年达到近900亿美元的峰值，到2021年降至不足50亿美元（此为可获得的最新数据）。在关于斯里兰卡、苏里南和赞比亚等国的债务减免谈判中，中方立场都很强硬。</w:t>
        <w:br/>
      </w:r>
    </w:p>
    <w:p>
      <w:r>
        <w:t>The Rise of Belt and Road</w:t>
        <w:br/>
      </w:r>
    </w:p>
    <w:p>
      <w:r>
        <w:t>“一带一路”的崛起</w:t>
        <w:br/>
      </w:r>
    </w:p>
    <w:p>
      <w:r>
        <w:t>Wang Jisi, the founding president of the Institute of International and Strategic Studies at Peking University, published a paper in July 2012 that would reshape China’s foreign policy doctrine. Titled “Marching West,” it contended that China should pay less attention to confronting powerful allies of the United States to the east — like Japan, South Korea, Taiwan and the Philippines — and focus more on Central Asia and the Middle East.</w:t>
        <w:br/>
      </w:r>
    </w:p>
    <w:p>
      <w:r>
        <w:t>2012年7月，北京大学国际战略研究院的创始院长王缉思发表的一篇论文重塑了中国的外交理念。这篇题为《西进》的论文主张，中国应少把注意力放在对抗美国在东方的强大盟友——如日本、韩国、台湾及菲律宾——之上，而应更重视中亚和中东。</w:t>
        <w:br/>
      </w:r>
    </w:p>
    <w:p>
      <w:r>
        <w:t>Mr. Xi embraced that approach after he took power later that year. China had just started to send goods to European markets on trains that followed 2,000-year-old Silk Road routes across the steppes of Central Asia. Mr. Xi traveled to Kazakhstan, China’s western neighbor, and announced a “Silk Road Economic Belt” in September 2013.</w:t>
        <w:br/>
      </w:r>
    </w:p>
    <w:p>
      <w:r>
        <w:t>习近平在当年晚些时候掌权后就采取了这一方针。那时候中国的火车才刚开始沿着拥有2000年历史的“丝绸之路”穿越中亚的大草原，向欧洲市场运送货物。2013年9月，习近平访问了西部邻国哈萨克斯坦，宣布了“丝绸之路经济带”的理念。</w:t>
        <w:br/>
      </w:r>
    </w:p>
    <w:p>
      <w:r>
        <w:t>Four weeks later, after Southeast Asian nations asked to be included, Mr. Xi announced a “Maritime Silk Road” to link countries across Southeast Asia and South Asia to East Africa.</w:t>
        <w:br/>
      </w:r>
    </w:p>
    <w:p>
      <w:r>
        <w:t>四周后，当东南亚国家提出加入要求，习近平宣布建设“海上丝绸之路”，要将东南亚、南亚以及东非各国连接起来。</w:t>
        <w:br/>
      </w:r>
    </w:p>
    <w:p>
      <w:r>
        <w:t>The initiative then went global, encompassing more-affluent countries that seemed to China to have unsteady ties with the United States. By 2019, Hungary, Portugal and even Italy, a member of the Group of 7 leading industrialized democracies, had signed agreements to cooperate with what by then had been renamed the Belt and Road Initiative. So did Iran, Saudi Arabia and countries across Latin America and Africa.</w:t>
        <w:br/>
      </w:r>
    </w:p>
    <w:p>
      <w:r>
        <w:t>该倡议随后铺向全球，涵盖了在中国看来与美国关系不稳定的较富裕国家。到2019年，匈牙利、葡萄牙，甚至还有七国集团成员意大利都签署了已更名为“一带一路”倡议的合作协议。伊朗、沙特阿拉伯，以及拉美和非洲各国也纷纷加入。</w:t>
        <w:br/>
      </w:r>
    </w:p>
    <w:p>
      <w:r>
        <w:t>For China, broader economic influence has sometimes brought political complications. That was seen in China’s cautious initial statements after the Hamas attacks in Israel. State television and the rest of China’s global propaganda apparatus have emphasized Israel’s bombing of Gaza over the preceding Hamas attack, presenting China as a true friend of the world’s poor.</w:t>
        <w:br/>
      </w:r>
    </w:p>
    <w:p>
      <w:r>
        <w:t>对中国来说，更广泛的经济影响力有时会带来政治难题。哈马斯袭击以色列后，中国最初的谨慎表态就是证明。国家电视台和中国其他的全球政治宣传机器都在强调以色列对加沙的轰炸，而非哈马斯此前的袭击，将中国描绘成全球穷苦人民真正的朋友。</w:t>
        <w:br/>
      </w:r>
    </w:p>
    <w:p>
      <w:r>
        <w:t>Environmental and Debt Troubles</w:t>
        <w:br/>
      </w:r>
    </w:p>
    <w:p>
      <w:r>
        <w:t>环境和债务问题</w:t>
        <w:br/>
      </w:r>
    </w:p>
    <w:p>
      <w:r>
        <w:t>In the years before the pandemic, Chinese companies, particularly construction and engineering firms, rushed to do deals financed with large loans from Chinese banks. Many leaders of developing countries welcomed China’s willingness to lend with few of the environmental and human rights restrictions that multilateral institutions and Western lenders have long demanded.</w:t>
        <w:br/>
      </w:r>
    </w:p>
    <w:p>
      <w:r>
        <w:t>在疫情前的几年里，中国企业——特别是建筑和工程公司——都争相利用来自中国各银行的大笔贷款做生意。中国不像多边机构和西方贷款机构那样对环境和人权问题做出约束，其贷款意愿让许多发展中国家领导人大加赞赏。</w:t>
        <w:br/>
      </w:r>
    </w:p>
    <w:p>
      <w:r>
        <w:t>Much of the work produced vital infrastructure like roads and rail lines. But other projects have contributed considerably to greenhouse gas emissions linked to climate change. In the early years of Belt and Road, China was the main international lender and builder for coal-fired power plants in developing countries.</w:t>
        <w:br/>
      </w:r>
    </w:p>
    <w:p>
      <w:r>
        <w:t>大部分项目都是公路和铁路等重要基础设施的建设。但另一些项目对与气候变化相关的温室气体排放造成了相当大的影响。在“一带一路”实施的最初几年，中国是发展中国家火电厂项目的主要国际贷款方和建设方。</w:t>
        <w:br/>
      </w:r>
    </w:p>
    <w:p>
      <w:r>
        <w:t>Mr. Xi announced two years ago that China would not build any more such plants. But Chinese companies continued to work on coal-fired projects with previously signed contracts.</w:t>
        <w:br/>
      </w:r>
    </w:p>
    <w:p>
      <w:r>
        <w:t>习近平两年前宣布中国不会再建造此类发电厂。但中国企业仍在继续开展此前签署的火电项目。</w:t>
        <w:br/>
      </w:r>
    </w:p>
    <w:p>
      <w:r>
        <w:t>Improving environmental sustainability will be a central stated theme of the next phase of China’s development lending. People’s Daily, the Communist Party’s main newspaper, said on Friday that China would “build a clean Silk Road.”</w:t>
        <w:br/>
      </w:r>
    </w:p>
    <w:p>
      <w:r>
        <w:t>改善环境可持续性将是中国下一阶段开发性贷款的中心主题。中共党报《人民日报》周五表示，中国将“建设绿色丝路”。</w:t>
        <w:br/>
      </w:r>
    </w:p>
    <w:p>
      <w:r>
        <w:t>Si Yinbo, executive vice president of China’s Silk Road Fund, a government-sponsored investment firm, said at a conference on Sept. 25 that projects would no longer be financed if they didn’t pass assessments of their environmental effects.</w:t>
        <w:br/>
      </w:r>
    </w:p>
    <w:p>
      <w:r>
        <w:t>政府资助的投资公司中国丝路基金副总经理司欣波在9月25日的会议上表示，如果不能通过环境影响评估，项目就无法获得资金。</w:t>
        <w:br/>
      </w:r>
    </w:p>
    <w:p>
      <w:r>
        <w:t>But with China still building more coal-fired power plants at home, Beijing is unlikely to join discussions in Southeast Asia on the possible retirement of existing coal-fired power plants, said Christoph Nedopil, founding director of the Green Finance and Development Center at Fudan University in Shanghai.</w:t>
        <w:br/>
      </w:r>
    </w:p>
    <w:p>
      <w:r>
        <w:t>但上海复旦大学绿色金融与发展中心创始主任王珂礼(Christoph Nedopil)表示，由于中国仍在国内建设更多火电厂，北京不太可能加入东南亚关于可能让现有火电厂停止运营的讨论。</w:t>
        <w:br/>
      </w:r>
    </w:p>
    <w:p>
      <w:r>
        <w:t>Shifting to Investment</w:t>
        <w:br/>
      </w:r>
    </w:p>
    <w:p>
      <w:r>
        <w:t>转向投资</w:t>
        <w:br/>
      </w:r>
    </w:p>
    <w:p>
      <w:r>
        <w:t>Chinese banks linked the interest rates for many of their Belt and Road infrastructure loans to international lending rates for dollars. As global interest rates have climbed and the dollar has strengthened, developing countries have been stuck with soaring bills to repay these loans. The economic shock that countries suffered from the pandemic exacerbated their financial problems. China has responded by allowing poor countries to defer some payments, but has resisted calls for debt forgiveness.</w:t>
        <w:br/>
      </w:r>
    </w:p>
    <w:p>
      <w:r>
        <w:t>中国的银行将许多“一带一路”基础设施贷款的利率与国际美元贷款利率挂钩。随着全球利率攀升和美元走强，发展中国家偿还这些贷款的负担越来越重。疫情对经济的冲击也加剧了这些国家的财政问题。中国拿出的办法是允许贫困国家延期偿付部分贷款，但拒绝了免除债务的呼吁。</w:t>
        <w:br/>
      </w:r>
    </w:p>
    <w:p>
      <w:r>
        <w:t>China has also started funding less risky projects. China Development Bank agreed in late August to lend $400 million to the African Export-Import Bank to provide trade finance to small and medium-size businesses.</w:t>
        <w:br/>
      </w:r>
    </w:p>
    <w:p>
      <w:r>
        <w:t>中国也开始投资风险较小的项目。8月底，国家开发银行同意向非洲进出口银行发放4亿美元贷款，为中小企业提供贸易融资。</w:t>
        <w:br/>
      </w:r>
    </w:p>
    <w:p>
      <w:r>
        <w:t>Kai Xue, a financing lawyer in Beijing, said that recent coups in Western-aligned countries in Africa’s Sahel showed that a better model was needed and that China could provide it by bankrolling many small loans.</w:t>
        <w:br/>
      </w:r>
    </w:p>
    <w:p>
      <w:r>
        <w:t>北京的融资律师薛凯（音）表示，最近在非洲萨赫勒地区的西方盟国发生的政变表明，需要拿出更好的治理模式，而中国提供的许多小型贷款可以带来转机。</w:t>
        <w:br/>
      </w:r>
    </w:p>
    <w:p>
      <w:r>
        <w:t>“China’s lending for agricultural and transportation projects can raise families’ incomes and the hopes of people, so they won’t overthrow governments,” he said.</w:t>
        <w:br/>
      </w:r>
    </w:p>
    <w:p>
      <w:r>
        <w:t>“中国为农业和交通项目提供的贷款可以提高家庭收入，给人民带来希望，这样他们就不会推翻政府了，”他说。</w:t>
        <w:br/>
      </w:r>
    </w:p>
    <w:p>
      <w:r>
        <w:t>A Tilt Away From the West</w:t>
        <w:br/>
      </w:r>
    </w:p>
    <w:p>
      <w:r>
        <w:t>远离西方</w:t>
        <w:br/>
      </w:r>
    </w:p>
    <w:p>
      <w:r>
        <w:t>From the start, the Belt and Road Initiative was about not just lending money but also imparting China’s political views, much as the West has long used development aid to push for democracy. China has aligned the initiative with autocratic countries like Syria and Myanmar that the West has condemned for human rights abuses.</w:t>
        <w:br/>
      </w:r>
    </w:p>
    <w:p>
      <w:r>
        <w:t>“一带一路”倡议的目的从一开始就不只是放贷，还有传播中国的政治价值观，就像西方长期以来利用开发援助来推动民主传播一样。叙利亚和缅甸等被西方谴责侵犯人权的专制国家都加入了中国的倡议。</w:t>
        <w:br/>
      </w:r>
    </w:p>
    <w:p>
      <w:r>
        <w:t>That division will be on stark display by the expected attendance at the summit of President Vladimir V. Putin, who was invited by Mr. Xi during a visit to Moscow in March. Mr. Putin rarely leaves Russia, and this year the International Criminal Court issued a warrant for his arrest on suspicion that he ordered the illegal deportation of children from Ukraine.</w:t>
        <w:br/>
      </w:r>
    </w:p>
    <w:p>
      <w:r>
        <w:t>普京总统在峰会上现身也将这种分裂体现得淋漓尽致，他是在习近平3月访问莫斯科期间受到其邀请的。普京很少离开俄罗斯，今年他因涉嫌下令将儿童从乌克兰非法带走而遭国际刑事法院通缉。</w:t>
        <w:br/>
      </w:r>
    </w:p>
    <w:p>
      <w:r>
        <w:t>Most European countries’ leaders and diplomats are expected to skip the forum. Italian officials have signaled that their country may leave the Belt and Road Initiative.</w:t>
        <w:br/>
      </w:r>
    </w:p>
    <w:p>
      <w:r>
        <w:t>大多数欧洲国家领导人和外交官预计都将缺席此次论坛。意大利官员已示意，该国可能退出“一带一路”倡议。</w:t>
        <w:br/>
      </w:r>
    </w:p>
    <w:p>
      <w:r>
        <w:t>China’s State Council, in a statement last week about the summit, alluded to Beijing’s longstanding stance that countries should not intrude on one another’s internal affairs, language that China commonly uses in response to international sanctions aimed at violations of human rights. “This is a new paradigm for state-to-state relations that shapes the international order towards greater justice and equality,” the statement said.</w:t>
        <w:br/>
      </w:r>
    </w:p>
    <w:p>
      <w:r>
        <w:t>中国国务院在上周关于该峰会的声明中提及北京长期以来的立场，即各国不应干涉彼此的内政，这是中国在回应针对人权侵犯行为的国际制裁时常用的措辞。该声明表示，“（该倡议）开创了国际交往的新理念新范式，推动全球治理体系朝着更加公正合理的方向发展。”</w:t>
        <w:br/>
      </w:r>
    </w:p>
    <w:p>
      <w:pPr>
        <w:pStyle w:val="Heading1"/>
        <w:spacing w:before="0" w:after="280"/>
      </w:pPr>
      <w:r>
        <w:rPr>
          <w:rFonts w:ascii="Times New Roman" w:hAnsi="Times New Roman" w:eastAsia="宋体"/>
          <w:b/>
          <w:sz w:val="52"/>
        </w:rPr>
        <w:t>美国寻求与印度加强防务合作，抗衡中国海上力量</w:t>
      </w:r>
    </w:p>
    <w:p>
      <w:r>
        <w:t>When the Salvor, a U.S. Navy rescue and salvage ship, pulled into a port in India’s southeast this summer, the job at hand was patching up the aging vessel. But there was a bigger mission, too: opening another door for a U.S. military trying to stretch out across the Indo-Pacific and counter Chinese power.</w:t>
        <w:br/>
      </w:r>
    </w:p>
    <w:p>
      <w:r>
        <w:t>今年夏天，美国海军救援和打捞船“萨尔沃尔”号停靠在印度东南部的一个港口，这艘老旧的船需要进行维修。但还有它一个更大的使命：为试图在印太地区全面部署以对抗中国力量的美国军方打开又一扇门。</w:t>
        <w:br/>
      </w:r>
    </w:p>
    <w:p>
      <w:r>
        <w:t>The Navy ship was the third in a year to arrive at Kattupalli, an industrial hamlet north of Chennai with a state-of-the-art shipyard. And this time, the visit marked the start of a five-year ship repair agreement — a tangible step toward defense cooperation for two nations pushed together by geopolitics and Washington’s desire to court and strengthen a rising Asian giant.</w:t>
        <w:br/>
      </w:r>
    </w:p>
    <w:p>
      <w:r>
        <w:t>这是一年内第三艘抵达卡图帕里的军舰。卡图帕里是金奈北部的一个工业小镇，拥有最先进的造船厂。这次访问标志着一项为期五年的船舶维修协议的开始——这是两国在地缘政治，以及华盛顿向一个崛起的亚洲巨人示好并增强其实力的愿望推动下，向防务合作迈出的切实一步。</w:t>
        <w:br/>
      </w:r>
    </w:p>
    <w:p>
      <w:r>
        <w:t>“We’re well equipped to do this,” said Arun Ramchandani, the head of the defense unit of L&amp;T, the Mumbai-based conglomerate that built the shipyard. “And I think that this is just the beginning.”</w:t>
        <w:br/>
      </w:r>
    </w:p>
    <w:p>
      <w:r>
        <w:t>“我们完全有能力完成这个工作，”建造该造船厂的孟买企业集团L&amp;T的防务部门主管阿鲁恩·拉姆钱达尼说。“我认为这仅仅是个开始。”</w:t>
        <w:br/>
      </w:r>
    </w:p>
    <w:p>
      <w:r>
        <w:t>The deal, which includes another defense contractor in Mumbai, is part of a strategy the Pentagon calls “places not bases” — pursuing access to more sites where the United States has no military installations of its own. In the vast Indo-Pacific, such connections could prove important for deterring China and, in the event of a conflict, sustaining a U.S. mobilization.</w:t>
        <w:br/>
      </w:r>
    </w:p>
    <w:p>
      <w:r>
        <w:t>这项协议还包括孟买的另一家防务承包商，这是五角大楼所谓的“地点而非基地”战略的一部分，即寻求进入更多美国自己没有军事设施的地方。在广阔的印太地区，这种联系对于威慑中国，以及在发生冲突时支撑美国的力量调动至关重要。</w:t>
        <w:br/>
      </w:r>
    </w:p>
    <w:p>
      <w:r>
        <w:t>Beijing has already strengthened ties with Sri Lanka and Pakistan by building or expanding ports through its Belt and Road initiative, while just over the past year, Washington has raced to catch up by signing new or expanded security arrangements with the Philippines, Japan, Australia, Palau, Papua New Guinea and Vietnam, in addition to India.</w:t>
        <w:br/>
      </w:r>
    </w:p>
    <w:p>
      <w:r>
        <w:t>北京已通过“一带一路”倡议建设或扩大港口，加强了与斯里兰卡和巴基斯坦的关系，而就在过去一年里，华盛顿急起直追，除了与印度外，还与菲律宾、日本、澳大利亚、帕劳、巴布亚新几内亚和越南签署了新的或扩大的安全约定。</w:t>
        <w:br/>
      </w:r>
    </w:p>
    <w:p>
      <w:r>
        <w:t>In some countries, the United States is lining up locations for ship or submarine repair and resupply. In others, it has gained access to strategic islands or sea lanes by agreeing to improve infrastructure and assist law enforcement with equipment, or by sharing information about threats at sea.</w:t>
        <w:br/>
      </w:r>
    </w:p>
    <w:p>
      <w:r>
        <w:t>在一些国家，美国正在为船只或潜艇的维修和补给安排地点。在另一些国家，它通过同意改善基础设施和装备协助执法，或通过分享海上威胁的信息，获得了对战略岛屿或海上航道的使用权。</w:t>
        <w:br/>
      </w:r>
    </w:p>
    <w:p>
      <w:r>
        <w:t>Greater defense cooperation with India — at the opposite end of the Indo-Pacific from American bases in Japan and South Korea — is an especially coveted prize for the United States, which hopes New Delhi will become both a military ally and an alternative to China for manufacturing and technology development. Under a shared defense road map, the two sides, among other initiatives, also announced a major deal on jet engines this year.</w:t>
        <w:br/>
      </w:r>
    </w:p>
    <w:p>
      <w:r>
        <w:t>印度与美国在日本和韩国的基地隔海相望，位于印太的另一端，美国希望新德里不仅成为军事盟友，而且在制造业和技术发展方面成为中国的替代选择，因此，与印度加强防务合作是美国梦寐以求的目标。根据共同的防务路线图，除其他举措外，双方今年还宣布了一项关于喷气发动机的重大协议。</w:t>
        <w:br/>
      </w:r>
    </w:p>
    <w:p>
      <w:r>
        <w:t>Still, both countries have a lot of bureaucracy, history and skepticism to overcome.</w:t>
        <w:br/>
      </w:r>
    </w:p>
    <w:p>
      <w:r>
        <w:t>尽管如此，两国都有很多官僚主义、历史和疑虑需要克服。</w:t>
        <w:br/>
      </w:r>
    </w:p>
    <w:p>
      <w:r>
        <w:t>Under a 1920 merchant marine law that protects American shipyards from competition, for example, only noncombat ships can be repaired by other countries. New Delhi’s relative military weakness and long history of acting as a nonaligned nation may also limit its willingness to work with the United States in a military conflict. And with Indian agents now accused of orchestrating the killing of a Sikh separatist on Canadian soil, Washington is facing new questions about Indian reliability.</w:t>
        <w:br/>
      </w:r>
    </w:p>
    <w:p>
      <w:r>
        <w:t>例如，根据1920年保护美国造船厂免受竞争的商船法，只有非战斗船只才能由其他国家修理。新德里相对较弱的军事实力和长期不结盟的历史也可能限制其在军事冲突中与美国合作的意愿。现在，印度特工被指控策划在加拿大领土上杀害一名锡克教分离分子，华盛顿正面临着一个印度是否靠得住的新问题。</w:t>
        <w:br/>
      </w:r>
    </w:p>
    <w:p>
      <w:r>
        <w:t>But Gen. Pat Ryder, the Pentagon spokesman, said the United States aimed to make India a logistics hub for the U.S. military and other partners in the Indo-Pacific, implying that the country’s ports could be useful in a potential war. And both countries see the ship repair deal as an exercise in reassurance, confirming that warmer relations are here to stay.</w:t>
        <w:br/>
      </w:r>
    </w:p>
    <w:p>
      <w:r>
        <w:t>但五角大楼发言人帕特·莱德上将表示，美国的目标是让印度成为美国军方和印太地区其他合作伙伴的后勤中心，这意味着印度的港口可能会在潜在的战争中发挥作用。两国都将修船协议视为一种消除疑虑的行动，证实两国关系的升温将持续下去。</w:t>
        <w:br/>
      </w:r>
    </w:p>
    <w:p>
      <w:r>
        <w:t>“What’s happened is the character of the relationship has changed — it has broadened, it has its benefits, but in implementation it has its huge challenges,” said Anil Ahuja, a retired lieutenant general in the Indian Army who has worked on U.S.-India military task forces. “We have to learn where to plug in.”</w:t>
        <w:br/>
      </w:r>
    </w:p>
    <w:p>
      <w:r>
        <w:t>“现在的情况是，两国关系的性质发生了变化——扩大了，有收益了，但在实施过程中遇到了巨大的挑战，”曾在美印特遣部队工作的印度退役陆军中将阿尼尔·阿胡贾说。“我们需要搞清楚在什么地方合作。”</w:t>
        <w:br/>
      </w:r>
    </w:p>
    <w:p>
      <w:r>
        <w:t>Concerns about China are driving the nascent partnership. New Delhi has become more anxious about Chinese submarines and ships moving between Africa and the subcontinent. Chinese research vessels also linger near India’s coast more often, Indian officials said, raising concerns about spying by Beijing.</w:t>
        <w:br/>
      </w:r>
    </w:p>
    <w:p>
      <w:r>
        <w:t>对中国的担忧正在推动这一新生的伙伴关系。印度政府对非洲和印度次大陆之间往来的中国潜艇和船只越来越感到担忧。印度官员说，中国科考船也更加频繁地在印度海岸附近徘徊，这引发了对北京间谍活动的担忧。</w:t>
        <w:br/>
      </w:r>
    </w:p>
    <w:p>
      <w:r>
        <w:t>For India, worries about China’s power at sea — and not just in the Himalayan region where China and India share a disputed border — have contributed to a wider awakening. At a kickoff meeting in September for U.S. and Indian officials pursuing defense innovations, the first design efforts focused on undersea communication and maritime intelligence.</w:t>
        <w:br/>
      </w:r>
    </w:p>
    <w:p>
      <w:r>
        <w:t>对印度来说，对中国海上力量的担忧——不仅仅是在中印有争议边界的喜马拉雅地区——促使印度更广泛地觉醒。在9月举行的美印官员防务创新启动会议上，首批设计工作的重点是水下通信和海上情报。</w:t>
        <w:br/>
      </w:r>
    </w:p>
    <w:p>
      <w:r>
        <w:t>“India sees Chinese hegemonic ambitions far more clearly now, while it refused to see them before,” said C. Raja Mohan, a senior fellow at the Asia Society Policy Institute in Delhi.</w:t>
        <w:br/>
      </w:r>
    </w:p>
    <w:p>
      <w:r>
        <w:t>德里亚洲协会政策研究所高级研究员C·拉贾·莫汉说，“印度现在更清楚地看到了中国的霸权野心，而以前它拒绝看到它们。”</w:t>
        <w:br/>
      </w:r>
    </w:p>
    <w:p>
      <w:r>
        <w:t>The United States and India have also found that at sea, where protecting commerce and shipping are widely shared interests, partnerships are less politically fraught. In international waters, the two navies increasingly practice passing maneuvers and tactical communication.</w:t>
        <w:br/>
      </w:r>
    </w:p>
    <w:p>
      <w:r>
        <w:t>美国和印度还发现，在海上，保护商业和航运是广泛的共同利益，这方面的伙伴关系不那么充满政治风险。在国际水域，两国海军越来越多地进行通过演习和战术通信。</w:t>
        <w:br/>
      </w:r>
    </w:p>
    <w:p>
      <w:r>
        <w:t>“There are fewer sensitivities in the maritime domain,” General Ahuja said. “You can hug and kiss each other in the middle of the sea and nobody cares.”</w:t>
        <w:br/>
      </w:r>
    </w:p>
    <w:p>
      <w:r>
        <w:t>“海上领域的敏感问题较少，”阿胡贾说。“你可以在海上拥抱亲吻，没有人会在意。”</w:t>
        <w:br/>
      </w:r>
    </w:p>
    <w:p>
      <w:r>
        <w:t>The ship repair agreement extends that bond to places like Kattupalli, where a container port and power plants rise from lush coastal flats about 20 miles from Chennai.</w:t>
        <w:br/>
      </w:r>
    </w:p>
    <w:p>
      <w:r>
        <w:t>船舶维修协议将这种联系延伸到了卡图帕里等地，在那里，集装箱港口和发电厂在距金奈约30公里的繁茂沿海平原上拔地而起。</w:t>
        <w:br/>
      </w:r>
    </w:p>
    <w:p>
      <w:r>
        <w:t>Built from scratch about a decade ago, L&amp;T’s 900-acre shipyard has 2,000 workers who can build or repair several ships at a time. It can accommodate vessels weighing up to 20,000 tons, thanks to a ship lift that raises them in and out of the water and moves them to different areas, under cover or in the open air.</w:t>
        <w:br/>
      </w:r>
    </w:p>
    <w:p>
      <w:r>
        <w:t>L&amp;T的船厂是在大约十年前从零开始建造的，占地364公顷，有2000名工人，可以一次建造或修理多艘船舶。它可以容纳重达2万吨的船只，这要归功于一个升船机，可以将水中的船只抬起或放下，并将它们移动到不同的区域，无论是在有遮盖的地方还是在露天。</w:t>
        <w:br/>
      </w:r>
    </w:p>
    <w:p>
      <w:r>
        <w:t>On a recent visit, several large patrol boats were being built, while a handful of commercial tankers bobbed in the water, awaiting repairs.</w:t>
        <w:br/>
      </w:r>
    </w:p>
    <w:p>
      <w:r>
        <w:t>在最近的一次访问中，几艘大型巡逻艇正在建造中，几艘商业油轮漂在水面上等待维修。</w:t>
        <w:br/>
      </w:r>
    </w:p>
    <w:p>
      <w:r>
        <w:t>Here and at other locations, India and its defense companies have made clear they would like to do more work for the United States.</w:t>
        <w:br/>
      </w:r>
    </w:p>
    <w:p>
      <w:r>
        <w:t>在这里和其他地方，印度及其国防公司已经明确表示，他们愿意为美国做更多的工作。</w:t>
        <w:br/>
      </w:r>
    </w:p>
    <w:p>
      <w:r>
        <w:t>Last year, a delegation of congressional staff members visited a naval shipyard in Kochi, on the western coast, where officers showed off India’s newest aircraft carrier and pitched their port as a repair shop for warships working the Persian Gulf.</w:t>
        <w:br/>
      </w:r>
    </w:p>
    <w:p>
      <w:r>
        <w:t>去年，一个由国会工作人员组成的代表团参观了位于西海岸科奇的一家海军造船厂，军官们在那里展示了印度最新的航空母舰，并宣传他们的港口是波斯湾战舰的修理厂。</w:t>
        <w:br/>
      </w:r>
    </w:p>
    <w:p>
      <w:r>
        <w:t>“They wanted to show us that they were really pressing forward and developing their own capabilities,” said Megan Reiss, a former national security adviser to Senator Mitt Romney who was part of the trip.</w:t>
        <w:br/>
      </w:r>
    </w:p>
    <w:p>
      <w:r>
        <w:t>“他们想向我们展示，他们真的在向前推进，在发展自己的能力，”参议员米特·罗姆尼的前国家安全顾问梅根·赖斯说。赖斯也参加了这次访问。</w:t>
        <w:br/>
      </w:r>
    </w:p>
    <w:p>
      <w:r>
        <w:t>The Americans, while intrigued, also pointed out a perennial impediment: India’s reliance on Russian military equipment. The aircraft on the carrier were Moscow’s designs.</w:t>
        <w:br/>
      </w:r>
    </w:p>
    <w:p>
      <w:r>
        <w:t>美国人虽然很感兴趣，但也指出了一个长期存在的障碍：印度对俄罗斯军事装备的依赖。它的航母上的飞机是莫斯科设计的。</w:t>
        <w:br/>
      </w:r>
    </w:p>
    <w:p>
      <w:r>
        <w:t>The White House has emphasized that India is heading in the right direction by buying less from Russia, lining up orders recently with the United States for drones, and building more weaponry by modernizing generic designs. Some U.S. officials have signaled that they hope India eventually replaces Russia as a supplier of conventional military hardware for countries that cannot afford American weapons systems.</w:t>
        <w:br/>
      </w:r>
    </w:p>
    <w:p>
      <w:r>
        <w:t>白宫强调，印度正在朝着正确的方向前进，减少从俄罗斯购买武器，最近与美国签订了无人机订单，并通过对通用设计进行现代化改造来制造更多武器。一些美国官员表示，他们希望印度最终取代俄罗斯，成为买不起美国武器系统的国家的常规军事装备供应商。</w:t>
        <w:br/>
      </w:r>
    </w:p>
    <w:p>
      <w:r>
        <w:t>Companies like L&amp;T, which produces delivery systems for high-tech weaponry, believe that, with American support, they can find new ways to join global supply chains.</w:t>
        <w:br/>
      </w:r>
    </w:p>
    <w:p>
      <w:r>
        <w:t>像L&amp;T这样生产高科技武器投送系统的公司相信，在美国的支持下，他们可以找到加入全球供应链的新途径。</w:t>
        <w:br/>
      </w:r>
    </w:p>
    <w:p>
      <w:r>
        <w:t>“The good thing about the Indian defense ecosystem is that it is innovative,” Mr. Ramchandani, the L&amp;T executive, said.</w:t>
        <w:br/>
      </w:r>
    </w:p>
    <w:p>
      <w:r>
        <w:t>“印度国防生态系统的优点在于创新，”L&amp;T公司高管拉姆钱达尼说。</w:t>
        <w:br/>
      </w:r>
    </w:p>
    <w:p>
      <w:r>
        <w:t>But with some of its most useful and sensitive equipment, the United States has held back.</w:t>
        <w:br/>
      </w:r>
    </w:p>
    <w:p>
      <w:r>
        <w:t>但在一些最有用、最敏感的设备上，美国却有所保留。</w:t>
        <w:br/>
      </w:r>
    </w:p>
    <w:p>
      <w:r>
        <w:t>Undersea monitoring technology, for example, has become a source of tension. India wants more than American officials said they felt comfortable sharing — to avoid commingling with Russian tools or personnel, and to keep America’s own movements from detection by India.</w:t>
        <w:br/>
      </w:r>
    </w:p>
    <w:p>
      <w:r>
        <w:t>例如，海底监测技术已成为紧张的根源。印度想要的不仅仅是美国官员表示愿意分享的——美国这样做是为了避免与俄罗斯的工具或人员混杂，并防止美国自己的行动被印度发现。</w:t>
        <w:br/>
      </w:r>
    </w:p>
    <w:p>
      <w:r>
        <w:t>In the meantime, there is Kattupalli. At least one more U.S. ship is expected this year. In most cases, shipyard managers said, they start preparations for the Americans up to 45 days early.</w:t>
        <w:br/>
      </w:r>
    </w:p>
    <w:p>
      <w:r>
        <w:t>与此同时，还有卡图帕里。预计今年至少还有一艘美国军舰。造船厂经理说，在大多数情况下，他们会提前45天开始为美国人做准备。</w:t>
        <w:br/>
      </w:r>
    </w:p>
    <w:p>
      <w:r>
        <w:t>Even for logistics vessels, the demands can be intense. Americans need different food, and they expect a certain level of accommodation and security.</w:t>
        <w:br/>
      </w:r>
    </w:p>
    <w:p>
      <w:r>
        <w:t>即使是后勤船，需求也可能非常大。美国人需要不同的食物，他们期望一定水准的住宿和安全。</w:t>
        <w:br/>
      </w:r>
    </w:p>
    <w:p>
      <w:r>
        <w:t>When the Salvor docked, other berths were kept empty. There were armed guards around the parking lot and an Indian Navy warship off the coast.</w:t>
        <w:br/>
      </w:r>
    </w:p>
    <w:p>
      <w:r>
        <w:t>当“萨尔沃尔”号靠岸时，其他泊位都是空的。停车场周围有武装警卫，海上还有一艘印度海军军舰。</w:t>
        <w:br/>
      </w:r>
    </w:p>
    <w:p>
      <w:pPr>
        <w:pStyle w:val="Heading1"/>
        <w:spacing w:before="0" w:after="280"/>
      </w:pPr>
      <w:r>
        <w:rPr>
          <w:rFonts w:ascii="Times New Roman" w:hAnsi="Times New Roman" w:eastAsia="宋体"/>
          <w:b/>
          <w:sz w:val="52"/>
        </w:rPr>
        <w:t>蔚来卖一辆车亏25万元，中国电动汽车靠什么崛起</w:t>
      </w:r>
    </w:p>
    <w:p>
      <w:r>
        <w:t>Nio, a Chinese electric car company that competes with Tesla, employs 11,000 people in research and development, but sold a mere 8,000 cars per month from April through June.</w:t>
        <w:br/>
      </w:r>
    </w:p>
    <w:p>
      <w:r>
        <w:t>作为特斯拉的竞争对手，中国电动汽车品牌蔚来拥有1.1万名研发人员，但从今年4月到6月，该公司平均每月的汽车销量仅有8000辆。</w:t>
        <w:br/>
      </w:r>
    </w:p>
    <w:p>
      <w:r>
        <w:t>It has invested so extensively in robots that one of its factories employs just 30 technicians to make 300,000 electric car motors a year. Nio offers $350 augmented reality glasses for each seat in its cars, and has introduced a cellphone that interacts with the car’s self-driving system.</w:t>
        <w:br/>
      </w:r>
    </w:p>
    <w:p>
      <w:r>
        <w:t>蔚来在机器人上的投入是如此巨大，以至于它的一家工厂每年只需配备30名技术人员就能造出30万电动汽车的电动机。蔚来汽车为每个座椅都提供了售价2299元的增强现实眼镜，并推出了一款可与车内自动驾驶系统交互的手机。</w:t>
        <w:br/>
      </w:r>
    </w:p>
    <w:p>
      <w:r>
        <w:t>And none of it is profitable — far from it. Nio lost $835 million in the second quarter, or $35,000 for each car it sold.</w:t>
        <w:br/>
      </w:r>
    </w:p>
    <w:p>
      <w:r>
        <w:t>但这所有产品都不赚钱——距离盈利还差得很远。蔚来二季度亏损达60.56亿元，等于每卖一辆车就亏25万元。</w:t>
        <w:br/>
      </w:r>
    </w:p>
    <w:p>
      <w:r>
        <w:t>Nio and other companies in China’s sprawling electric car sector have formidable government backing that allows them to withstand such losses and keep growing. When Nio nearly ran out of cash in 2020, a local government immediately injected $1 billion for a 24 percent stake, and a state-controlled bank led a group of other lenders to pump in another $1.6 billion.</w:t>
        <w:br/>
      </w:r>
    </w:p>
    <w:p>
      <w:r>
        <w:t>在中国不断扩张的电动汽车产业里，包括蔚来在内的车企都得到了政府的大力支持，让它们得以在承受如此亏损的同时还能保持增长。2020年，当蔚来资金链几乎断裂，当地政府立即为其注资70亿元获得了24.1%的股份，一家国有银行又主导一批贷款机构向其授信104亿元。</w:t>
        <w:br/>
      </w:r>
    </w:p>
    <w:p>
      <w:r>
        <w:t>Today Nio embodies China’s dominance of electric vehicle innovation and manufacturing, underlining its threat to traditional auto powers in Europe and the United States.</w:t>
        <w:br/>
      </w:r>
    </w:p>
    <w:p>
      <w:r>
        <w:t>今天的蔚来象征着中国在电动汽车创新和制造上的主导地位，凸显了中国的这一产业对欧美传统汽车巨头的威胁。</w:t>
        <w:br/>
      </w:r>
    </w:p>
    <w:p>
      <w:r>
        <w:t>The strike by the United Automobile Workers union against three Detroit carmakers, now in its third week, is at its heart a conflict over electric vehicles: The companies say they must invest billions of dollars to retool their operations, while workers say they must defend their jobs from automation and technology while increasing their pay.</w:t>
        <w:br/>
      </w:r>
    </w:p>
    <w:p>
      <w:r>
        <w:t>美国汽车工人联合会对抗底特律三大车企的罢工现已进入第三周，电动汽车正是这场罢工的核心矛盾：车企称必须要投资巨额资金进行业务重组，但工人们的诉求除了加薪，还有必须保卫自己的工作不受自动化和技术影响。</w:t>
        <w:br/>
      </w:r>
    </w:p>
    <w:p>
      <w:r>
        <w:t>On Wednesday, European politicians worried by a wave of Chinese exports formally launched an investigation into whether electric car manufacturers in China have received government subsidies, a step that could lead Europe to impose tariffs. China’s E.V. exports have surged 851 percent in the past three years, mainly to Europe. The inquiry by the European Union is geopolitically complicated: Many of Europe’s most important companies have ties to China’s market, and China is ready to retaliate.</w:t>
        <w:br/>
      </w:r>
    </w:p>
    <w:p>
      <w:r>
        <w:t>对中国电动汽车大量出口感到担忧的欧洲政界于上月正式开展调查，确定中国电动汽车制造商是否获得了政府补贴，这可能导致欧洲对其加征关税。中国电动汽车出口在过去三年激增851%，主要销往欧洲。欧盟的调查在地缘政治上牵涉复杂，欧洲许多最重要的企业都与中国市场有联系，而中国已准备好进行报复。</w:t>
        <w:br/>
      </w:r>
    </w:p>
    <w:p>
      <w:r>
        <w:t>China’s Ministry of Commerce denounced the inquiry on Wednesday, calling it “naked protectionist behavior that will seriously disrupt and distort the supply chain of the global automotive industry chain.”</w:t>
        <w:br/>
      </w:r>
    </w:p>
    <w:p>
      <w:r>
        <w:t>中国商务部上周三谴责了此次调查，称之为“赤裸裸的保护主义行为，将严重扰乱和扭曲包括欧盟在内的全球汽车产业链供应链”。</w:t>
        <w:br/>
      </w:r>
    </w:p>
    <w:p>
      <w:r>
        <w:t>Companies like Nio, which is spending heavily on marketing in Germany and other European countries, need exports. The question is whether Nio can sell enough cars to justify its enormous research and investment effort.</w:t>
        <w:br/>
      </w:r>
    </w:p>
    <w:p>
      <w:r>
        <w:t>蔚来等车企都在德国等欧洲国家投入了大笔营销费用，他们需要出口业绩。问题就在于，蔚来能否卖出足够多的汽车以证明其巨大的研发和投资努力是合理的。</w:t>
        <w:br/>
      </w:r>
    </w:p>
    <w:p>
      <w:r>
        <w:t>“I’m actually not concerned about the capacity or volume of manufacturing — I’m only concerned about the demand,” said William Li, the chairman and chief executive of Nio, at a news conference in Shanghai.</w:t>
        <w:br/>
      </w:r>
    </w:p>
    <w:p>
      <w:r>
        <w:t>“我其实并不关心产能或产量，我只在乎需求，”蔚来董事长兼首席执行官李斌在上海的新闻发布会上表示。</w:t>
        <w:br/>
      </w:r>
    </w:p>
    <w:p>
      <w:r>
        <w:t>As American and European manufacturers struggle to catch up, Chinese automakers lead the world in a critical aspect of the E.V. supply chain: battery technology. They have pioneered new battery chemistries that allow long-range driving at considerably reduced cost. China also dominates electric motor production, and in designing high-efficiency systems that tie together batteries and motors.</w:t>
        <w:br/>
      </w:r>
    </w:p>
    <w:p>
      <w:r>
        <w:t>在欧美车企奋力追赶之际，中国车企在电动汽车供应链的一个关键环节上世界领先，那就是电池技术。这些车企研发的新型电池配方大大降低了长途驾驶的成本。中国还主导了电动机生产，并引领了连接电池和电机的高效系统的设计。</w:t>
        <w:br/>
      </w:r>
    </w:p>
    <w:p>
      <w:r>
        <w:t>Electric car sales are growing fast, but China has been building factories even faster for practically every electric car component. That has created a glut of capacity that has driven price tags for electric cars below the price of gasoline-powered cars.</w:t>
        <w:br/>
      </w:r>
    </w:p>
    <w:p>
      <w:r>
        <w:t>电动汽车销量增长迅猛，但仍赶不上中国为几乎所有电动汽车零部件生产建厂的速度。这造成了产能过剩，导致电动汽车的价格被压得比油车还低。</w:t>
        <w:br/>
      </w:r>
    </w:p>
    <w:p>
      <w:r>
        <w:t>Wages also tend to be lower in China. Autoworkers in big cities like Shanghai earn about $30,000 a year in pay and benefits, while workers in less expensive cities in the interior earn considerably less.</w:t>
        <w:br/>
      </w:r>
    </w:p>
    <w:p>
      <w:r>
        <w:t>中国的薪资往往也较低。在上海这样的大城市，汽车工人一年的薪水加津贴大约在30000美元，而内陆地区物价水平更低的城市薪水还要低很多。</w:t>
        <w:br/>
      </w:r>
    </w:p>
    <w:p>
      <w:r>
        <w:t>By contrast, Ford Motor has said its workers earned an average of $110,000 a year in pay and benefits. The U.A.W. is seeking a roughly 40 percent pay raise over four years, plus a paid day off each workweek.</w:t>
        <w:br/>
      </w:r>
    </w:p>
    <w:p>
      <w:r>
        <w:t>相比之下，福特汽车称其工人一年的薪水加津贴达到平均110000美元。汽车工人联合会目前在寻求四年内涨薪约40%，另外每周增加一天的带薪休假。</w:t>
        <w:br/>
      </w:r>
    </w:p>
    <w:p>
      <w:r>
        <w:t>As Nio’s new electric motor factory shows, Chinese car manufacturing is now among the most automated in the world. American automakers are finding that they have to buy industrial robots and other automation from Chinese suppliers, said Michael Dunne, an auto analyst in San Diego who specializes in China.</w:t>
        <w:br/>
      </w:r>
    </w:p>
    <w:p>
      <w:r>
        <w:t>正如在蔚来新建的电动汽车厂所看到的，中国的汽车制造自动化程度是世界上最高的。专门研究中国的圣迭戈汽车业分析师迈克尔·邓恩说，美国车厂发现它们得从中国供应商那里购买工业机器人和其它的自动化设备。</w:t>
        <w:br/>
      </w:r>
    </w:p>
    <w:p>
      <w:r>
        <w:t>“They look around and say does America have anything close to their ability on automation, and the answer is no,” said Mr. Dunne, a former president of General Motors Indonesia.</w:t>
        <w:br/>
      </w:r>
    </w:p>
    <w:p>
      <w:r>
        <w:t>“他们到处搜寻，想知道美国是否有在能力上接近的自动化，答案是否定的，”曾任通用汽车印度尼西亚公司总裁的邓恩说。</w:t>
        <w:br/>
      </w:r>
    </w:p>
    <w:p>
      <w:r>
        <w:t>Paul Gong, head of Asia automotive research for the bank UBS, predicted that Chinese carmakers would capture a third of the global car market by the end of the decade. Much of the growth in his forecast is a jump in Chinese carmakers’ share of the European market to 20 percent, from just 3 percent now.</w:t>
        <w:br/>
      </w:r>
    </w:p>
    <w:p>
      <w:r>
        <w:t>瑞银集团亚洲汽车业研究主管保罗·龚（音）预测，到2020年代末，中国汽车生产商将占据全球汽车市场的三分之一。他预计的增长中，有相当一部分是由于中国车厂在欧洲市场的份额从现在的3%增加到20%。</w:t>
        <w:br/>
      </w:r>
    </w:p>
    <w:p>
      <w:r>
        <w:t>In China, he said, “the competition is so fierce that it pushes every automaker to develop new technologies.”</w:t>
        <w:br/>
      </w:r>
    </w:p>
    <w:p>
      <w:r>
        <w:t>他说，在中国，“激烈的竞争迫使每家车厂都在开发新技术。”</w:t>
        <w:br/>
      </w:r>
    </w:p>
    <w:p>
      <w:r>
        <w:t>China’s technological edge has convinced some European automakers that it makes economic sense to strike partnerships even though they compete with Chinese exporters.</w:t>
        <w:br/>
      </w:r>
    </w:p>
    <w:p>
      <w:r>
        <w:t>中国的技术优势让一些欧洲车厂相信，和中国出口商建立合作伙伴关系在经济上是明智的，尽管彼此是竞争对手。</w:t>
        <w:br/>
      </w:r>
    </w:p>
    <w:p>
      <w:r>
        <w:t>In July, Volkswagen paid $700 million for a 4.99 percent stake in XPeng, a money-losing Chinese electric car start-up, putting a valuation of $14 billion on XPeng. Nio received assistance from the Hefei local government, but XPeng has acknowledged assistance from the local government in Wuhan, also in central China.</w:t>
        <w:br/>
      </w:r>
    </w:p>
    <w:p>
      <w:r>
        <w:t>大众公司在7月用7亿美元购买了小鹏汽车4.99%的股份，这家仍在亏损的中国电动汽车初创公司的估值因此达到140亿美元。蔚来得到了合肥的地方政府的协助，不过小鹏也承认从武汉的地方政府那里得到过协助，同样是在中国中部。</w:t>
        <w:br/>
      </w:r>
    </w:p>
    <w:p>
      <w:r>
        <w:t>Volkswagen announced in April that it would build a $1.1 billion car development center in the central China city of Hefei. VW will hire 2,000 engineers to do work previously performed at its headquarters in Wolfsburg, Germany, for cars manufactured in China.</w:t>
        <w:br/>
      </w:r>
    </w:p>
    <w:p>
      <w:r>
        <w:t>大众在4月宣布将在中国中部城市合肥建造一座11亿美元的汽车研发中心。大众将聘用2000名工程师，为在中国的汽车生产从事原本在德国沃尔夫斯堡总部完成的工作。</w:t>
        <w:br/>
      </w:r>
    </w:p>
    <w:p>
      <w:r>
        <w:t>Not all Chinese E.V. companies are losing money. BYD, the electric car leader in China and globally, tripled profit to $1.5 billion in the first half of this year. BYD makes its own batteries and is a highly efficient manufacturer.</w:t>
        <w:br/>
      </w:r>
    </w:p>
    <w:p>
      <w:r>
        <w:t>并不是所有中国电动汽车公司都在亏损。中国和世界头号电动车生产商比亚迪在今年上半年利润翻了两番，达到15亿美元。比亚迪自己生产电池，是一个非常高效的生产商。</w:t>
        <w:br/>
      </w:r>
    </w:p>
    <w:p>
      <w:r>
        <w:t>UBS researchers teamed up with an engineering firm to tear apart a BYD Seal electric car. They found that the Seal hatchback sedan cost at least 35 percent less to make than a slightly smaller car of similar quality, the Volkswagen ID3.</w:t>
        <w:br/>
      </w:r>
    </w:p>
    <w:p>
      <w:r>
        <w:t>瑞银研究人员与一个工程公司合作，拆解了一台比亚迪海豹电动车。他们发现，相比品质相当、车型略小的大众ID3，这款斜背轿车的生产成本起码少了35%。</w:t>
        <w:br/>
      </w:r>
    </w:p>
    <w:p>
      <w:r>
        <w:t>The global market can expect far more exports from BYD: The company recently ordered, from Chinese shipyards, its own fleet of the largest transoceanic car-carrying ships ever built.</w:t>
        <w:br/>
      </w:r>
    </w:p>
    <w:p>
      <w:r>
        <w:t>全球市场预计将见到更多来自比亚迪的出口：这家公司近日向中国船厂订购了有史以来最大的远洋汽车滚装船，组建自己的船队。</w:t>
        <w:br/>
      </w:r>
    </w:p>
    <w:p>
      <w:r>
        <w:t>In addition to Europe, Chinese brands report soaring auto sales in markets from Australia to the Mideast to Latin America. The only market in which Chinese cars have a negligible share and are not expected to gain ground is the United States.</w:t>
        <w:br/>
      </w:r>
    </w:p>
    <w:p>
      <w:r>
        <w:t>除了在欧洲，中国品牌在从澳大利亚到中东到拉美的许多市场销量猛增。唯一没有取得显眼份额、预计也不会有多少进展的，是美国。</w:t>
        <w:br/>
      </w:r>
    </w:p>
    <w:p>
      <w:r>
        <w:t>In 2018, Robert E. Lighthizer, President Donald J. Trump’s trade representative, imposed a 25 percent tariff on all cars imported from China. The Biden administration has created a subsidy proposal for electric vehicles that excludes Chinese cars.</w:t>
        <w:br/>
      </w:r>
    </w:p>
    <w:p>
      <w:r>
        <w:t>2018年，唐纳德·J·特朗普的贸易代表罗伯特·E·莱特希泽对从中国进口的汽车施加了25%的关税。拜登政府提出的一项针对电动汽车的补贴方案将中国汽车排除在外。</w:t>
        <w:br/>
      </w:r>
    </w:p>
    <w:p>
      <w:r>
        <w:t>The overall car market in China has been shrinking since 2017, as sales of gasoline-powered cars have plummeted faster than electric car sales have risen. Ride-hailing services have become ubiquitous while high-speed rail lines and subways have knit the country tightly together.</w:t>
        <w:br/>
      </w:r>
    </w:p>
    <w:p>
      <w:r>
        <w:t>中国的汽车总体市场自2017年以来一直在萎缩，汽油动力的汽车销量下降要比电动车的上升更快。网约车服务随处可见，而高铁和地铁又将这个国家紧密连接起来。</w:t>
        <w:br/>
      </w:r>
    </w:p>
    <w:p>
      <w:r>
        <w:t>Chinese companies keep racing to improve their technology. Since April, Nio has introduced its first small touring wagon and a new coupe sport utility vehicle while upgrading three other car models. Nio’s Internet-enabled augmented reality glasses can allow passengers to project a video meeting or share a computer game.</w:t>
        <w:br/>
      </w:r>
    </w:p>
    <w:p>
      <w:r>
        <w:t>中国公司在加紧改进自己的技术。自4月以来，蔚来已经发布了自己的首款旅行车和一款新的溜背SUV，同时还有三个车型的升级版。蔚来的联网增强现实眼镜让乘客可以进行视频会议或分享电脑游戏。</w:t>
        <w:br/>
      </w:r>
    </w:p>
    <w:p>
      <w:r>
        <w:t>These initiatives are starting to increase the company’s sales, although they remain low. Figures released by the company on Sunday showed that the average monthly pace of vehicle deliveries rose to 18,477 from July through September. The company has not yet released financial information for the third quarter.</w:t>
        <w:br/>
      </w:r>
    </w:p>
    <w:p>
      <w:r>
        <w:t>这些尝试开始促进公司的销量，不过总体仍然不高。蔚来在周日公布的数字显示，从7月到9月，平均每月的车辆交付上升到了18477台。公司尚未公布第三季度的财务信息。</w:t>
        <w:br/>
      </w:r>
    </w:p>
    <w:p>
      <w:r>
        <w:t>Selling smartphones and electric cars together has long been the dream of the electric car and smartphone industries. The cellphones, which work closely with a car’s self-driving functions, can be replaced much more frequently as technology improves than semiconductors in cars, which must pass lengthy safety reviews.</w:t>
        <w:br/>
      </w:r>
    </w:p>
    <w:p>
      <w:r>
        <w:t>将智能手机和电动汽车捆绑出售一直是电动车和手机厂商的梦想。相比汽车上的半导体芯片，与汽车的自动驾驶功能紧密联系的手机随着技术的进步会更频繁地得到更换，而前者需要通过耗时的安全审批。</w:t>
        <w:br/>
      </w:r>
    </w:p>
    <w:p>
      <w:r>
        <w:t>On Sept. 21, Nio put on sale its own brand of cellphone with a button on the left side for car controls. The founder of Geely, another Chinese automaker, last year acquired 79 percent of a smartphone manufacturer, Meizu, and has begun putting its software into Geely cars. Apple has talked for years of selling electric cars in addition to iPhones, but the Chinese smartphone maker Xiaomi is in the final stages of preparing to enter the car market next year.</w:t>
        <w:br/>
      </w:r>
    </w:p>
    <w:p>
      <w:r>
        <w:t>9月21日，蔚来开始发售自己的智能手机，在左侧有一个用于控制汽车的按钮。另一家中国汽车生产商吉利的创始人去年收购了手机生产商魅族79%的股份，开始将其软件置入吉利的汽车。苹果多年来一直提及在iPhone之外开始出售电动汽车，但是中国智能手机生产商小米的计划已经进展到最后阶段，将于明年进入汽车市场。</w:t>
        <w:br/>
      </w:r>
    </w:p>
    <w:p>
      <w:r>
        <w:t>So China’s electric carmakers persevere despite initial losses. “You all know we have not broken even, we are under great pressure,” Nio’s Mr. Li said. But he reaffirmed the company’s tech investments as “the path we should take.”</w:t>
        <w:br/>
      </w:r>
    </w:p>
    <w:p>
      <w:r>
        <w:t>因此，尽管一开始存在亏损，中国的电动汽车生产商仍然在坚持。“你们都知道我们还没能实现收支平衡，我们承受着巨大的压力，”蔚来的李斌说。但是他重申公司的技术投资“是我们应该走的路”。</w:t>
        <w:br/>
      </w:r>
    </w:p>
    <w:p>
      <w:pPr>
        <w:pStyle w:val="Heading1"/>
        <w:spacing w:before="0" w:after="280"/>
      </w:pPr>
      <w:r>
        <w:rPr>
          <w:rFonts w:ascii="Times New Roman" w:hAnsi="Times New Roman" w:eastAsia="宋体"/>
          <w:b/>
          <w:sz w:val="52"/>
        </w:rPr>
        <w:t>巴以之间错失的和平机会</w:t>
      </w:r>
    </w:p>
    <w:p>
      <w:r>
        <w:t>Throughout this horrible week, my mind has repeatedly flashed back to Dec. 23, 2000. That was the day the Palestinians were offered a path to having their own nation on roughly 95 percent of the land in the West Bank and 100 percent of the land in the Gaza Strip. Under that outline, Israel would also swap some of its own land to compensate the Palestinians in exchange for maintaining 80 percent of its settler presence in the West Bank.</w:t>
        <w:br/>
      </w:r>
    </w:p>
    <w:p>
      <w:r>
        <w:t>在整个恐怖的一周里，我的思绪不断回到2000年12月23日那天。就在那天，巴勒斯坦人得到了在约旦河西岸约95%的土地和加沙地带100%的土地上建立自己国家的机会。根据当时提出的路线图，以色列还会把本国的一些土地交给巴勒斯坦人，作为让西岸以色列定居点的80%继续存在下去的补偿。</w:t>
        <w:br/>
      </w:r>
    </w:p>
    <w:p>
      <w:r>
        <w:t>The Palestinians would control, in President Bill Clinton’s formulation, “Arab areas” of East Jerusalem. And on the most sensitive religious sites, there would have been divided sovereignty or jurisdiction, with Palestinians controlling the Haram al-Sharif (including the Aqsa and Dome of the Rock mosques) and Israel controlling the Western Wall and the holy space of which it is a part. There would also be a return of many refugees into the new Palestinian state (without the right of return to Israel itself).</w:t>
        <w:br/>
      </w:r>
    </w:p>
    <w:p>
      <w:r>
        <w:t>按照当时的美国总统克林顿提出的方案，巴勒斯坦人将控制东耶路撒冷的“阿拉伯区”。最敏感的宗教场所的主权或管辖权将分割给各方，由巴勒斯坦人控制圣殿山（包括阿克萨清真寺和圆顶清真寺），由以色列人控制西墙及其所在的圣地。许多难民也将从以色列返回新建的巴勒斯坦国（不再有权返回以色列）。</w:t>
        <w:br/>
      </w:r>
    </w:p>
    <w:p>
      <w:r>
        <w:t>There were a million complexities — and many errors made by the Israeli, Palestinian and American sides along the way. But this offer pointed the way to the sort of fair solution negotiators had been struggling their way toward for years. It is hard to see this kind of option ever being on the table again. And the Palestinians let it slip away.</w:t>
        <w:br/>
      </w:r>
    </w:p>
    <w:p>
      <w:r>
        <w:t>这个方案充满了复杂性，以色列、巴勒斯坦和美国三方也在方案产生过程中犯了许多错误。但这个方案为谈判代表们多年来一直在努力争取的某种公平解决方案指明了道路。很难再次看到这种选择放到谈判桌上。巴勒斯坦人错过了机会。</w:t>
        <w:br/>
      </w:r>
    </w:p>
    <w:p>
      <w:r>
        <w:t>This memory comes hauntingly back because the misery that Palestinians and Israelis are now enduring did not have to happen. They could have reached some kind of moderately effective arrangement, which would have given the two nations a chance to pursue their own destinies.</w:t>
        <w:br/>
      </w:r>
    </w:p>
    <w:p>
      <w:r>
        <w:t>重返这个让人难以忘怀的记忆，是因为巴勒斯坦人和以色列人现在正在遭受的苦难本来没有必要发生。他们本可以达成某种适度有效的安排，让这两个国家都有机会主宰自己的命运。</w:t>
        <w:br/>
      </w:r>
    </w:p>
    <w:p>
      <w:r>
        <w:t>Another reason I think back on this history is the way a simplistic oppressor/oppressed, colonizer/colonized, “apartheid Israel” narrative has been imposed on this conflict.</w:t>
        <w:br/>
      </w:r>
    </w:p>
    <w:p>
      <w:r>
        <w:t>我回顾这段历史的另一个原因是，一种简单化的“压迫者/被压迫者”、“殖民者/被殖民者”、“种族隔离以色列”的叙事方式已被强加给这场冲突。</w:t>
        <w:br/>
      </w:r>
    </w:p>
    <w:p>
      <w:r>
        <w:t>The real history is much more complicated. It is the story of the Palestinians who were offered a state in 1947 that the Arab states opposed. More recently, it is the story of flawed human beings on both the Israeli and Palestinian sides, who were confronted with a devilishly complicated situation. They worked doggedly to secure peace and made real, if stumbling, progress toward that end. It is the story of how radicals on both sides undermined their efforts, leading to the bloodshed we see today. This is what happens when the center does not hold.</w:t>
        <w:br/>
      </w:r>
    </w:p>
    <w:p>
      <w:r>
        <w:t>真正的历史要复杂得多。这是巴勒斯坦人在1947年获得了建国机会，但遭到阿拉伯国家反对的故事。再往近说，这是以巴双方存在瑕疵者的故事，这些人面临着极其复杂的局面。他们曾坚持不懈地努力实现和平，并为走向这个目标取得了真正的进展，尽管道路坎坷。这是关于双方的激进分子如何破坏了这些人的努力，导致我们今天看到的流血事件的故事。这是中间派失去地位时发生的情况。</w:t>
        <w:br/>
      </w:r>
    </w:p>
    <w:p>
      <w:r>
        <w:t>The drive toward that 2000 peace offering began at the Madrid peace conference of 1991. Throughout that decade, there were a series of major peace efforts: the Oslo process, the Cairo Agreement, Oslo II, the Hebron Protocol, the Wye River Plantation meeting.</w:t>
        <w:br/>
      </w:r>
    </w:p>
    <w:p>
      <w:r>
        <w:t>通往2000年和平提案的努力始于1991年的马德里和平会议。之后的整整十年里有过一系列重大的和平努力：《奥斯陆协议》《开罗协议》《奥斯陆第二协议》《希伯伦议定书》以及在怀伊河种植园达成的临时和平协议。</w:t>
        <w:br/>
      </w:r>
    </w:p>
    <w:p>
      <w:r>
        <w:t>Along the way, the momentum was nearly derailed. An Israeli settler assassinated Prime Minister Yitzhak Rabin as he strode toward peace. There were cascades of bombings authored by Hamas and other terrorist groups.</w:t>
        <w:br/>
      </w:r>
    </w:p>
    <w:p>
      <w:r>
        <w:t>这个和平进程的势头曾几乎被扰乱。一名以色列定居者在伊扎克·拉宾总理大步走向和平时将他暗杀。哈马斯和其他恐怖组织制造了一系列爆炸事件。</w:t>
        <w:br/>
      </w:r>
    </w:p>
    <w:p>
      <w:r>
        <w:t>But Israelis continued to support a two-state solution. On May 17, 1999, the Labor Party leader, Ehud Barak, running on an aggressive peace platform, defeated Benjamin Netanyahu in the race for prime minister.</w:t>
        <w:br/>
      </w:r>
    </w:p>
    <w:p>
      <w:r>
        <w:t>但以色列人继续支持“两国方案”。1999年5月17日，以声势浩大的和平纲领参加总理竞选的工党领袖埃胡德·巴拉克击败了本雅明·内塔尼亚胡。</w:t>
        <w:br/>
      </w:r>
    </w:p>
    <w:p>
      <w:r>
        <w:t>Bill Clinton hosted an Israeli-Palestinian summit at Camp David in July 2000. In many ways that summit was premature. But as the chief U.S. negotiator at the time, Dennis Ross, told me this week, Barak led “the most forthcoming government in Israel’s history,” and Clinton seized the opportunity.</w:t>
        <w:br/>
      </w:r>
    </w:p>
    <w:p>
      <w:r>
        <w:t>2000年7月，克林顿在戴维营主持了以巴峰会。从很多方面来看，这次峰会为时过早。但正如当时的美国首席谈判代表丹尼斯·罗斯本周告诉我的那样，巴拉克领导了“以色列历史上最有诚意的政府”，克林顿抓住了这个机会。</w:t>
        <w:br/>
      </w:r>
    </w:p>
    <w:p>
      <w:r>
        <w:t>The summit failed to yield an agreement, and the enemies of peace struck back. Ariel Sharon took a stroll on the Temple Mount — where Haram al-Sharif stands and non-Muslim entry is restricted — that provoked Palestinian rage. The Palestinian leadership launched the second intifada, bringing a reign of terror to Israeli streets.</w:t>
        <w:br/>
      </w:r>
    </w:p>
    <w:p>
      <w:r>
        <w:t>峰会未能达成协议，反对和平的人进行了反击。阿里埃勒·沙龙在圣殿山走了一遭，那是非穆斯林禁入的地方，此举激起了巴勒斯坦人的愤怒。巴勒斯坦领导人发动了第二次大起义，将恐怖活动带到了色列街头。</w:t>
        <w:br/>
      </w:r>
    </w:p>
    <w:p>
      <w:r>
        <w:t>Still, Clinton and negotiators persisted with meetings at Sharm al-Sheik. By the end of the year, Clinton brought the two sides to the White House. At the pivotal meeting in December, he slowly read aloud the peace plan that would come to be known as the Clinton Parameters. It called for uncomfortable sacrifices from both parties but gave each side what the U.S. negotiators believed they needed.</w:t>
        <w:br/>
      </w:r>
    </w:p>
    <w:p>
      <w:r>
        <w:t>尽管如此，克林顿和谈判代表们坚持在沙姆沙伊赫继续举行会谈。2000年年底，克林顿将双方邀请到白宫。在12月的一次关键会议上，他大声向双方缓缓宣读了后来被称为“克林顿参数”的和平计划。该计划要求双方做出令人不舒服的牺牲，但向双方提供了美国谈判代表认为他们所需的东西。</w:t>
        <w:br/>
      </w:r>
    </w:p>
    <w:p>
      <w:r>
        <w:t>A few days later, the Israeli cabinet voted to accept the plan. Yasir Arafat did what he generally did. He never said no, but he never said yes. The Saudi and Egyptian ambassadors in Washington strongly pressured him to agree to a deal, but perhaps feeling pressure from back home or sensing where Palestinian public opinion was or feeling that the provisions for the refugees were insufficient, Arafat dallied. Momentum was frittered away. Just before Clinton left office, he had one of his final conversations with Arafat. Arafat told him he was a great man. According to his memoir, Clinton replied: “I am not a great man. I am a failure, and you have made me one.”</w:t>
        <w:br/>
      </w:r>
    </w:p>
    <w:p>
      <w:r>
        <w:t>几天后，以色列内阁投票接受了该计划。阿拉法特则做了他通常做的事情。他从未说不，但也从未说是。沙特和埃及驻华盛顿的大使们曾向他施加很大压力，要求他同意那个方案，但也许是感到了巴解组织内部的压力，或是察觉到巴勒斯坦公众舆论所在，或是觉得为难民提供的还不够，阿拉法特犹豫不决，浪费了和平进程的势头。在克林顿即将离任的时候，他与阿拉法特进行了最后一次谈话。阿拉法特对克林顿说，他是个伟人。据克林顿的回忆录，他回答说：“我不是伟人。我是个失败者，是你让我成了一个失败者。”</w:t>
        <w:br/>
      </w:r>
    </w:p>
    <w:p>
      <w:r>
        <w:t>Arafat’s nondecision further discredited the peace camp in Israel, suggesting that if he wouldn’t go for this, he would never go for any negotiated settlement. Sharon soared to victory in the next election. In “The Missing Peace,” Ross’s definitive 872-page history of this period, Ross concluded that Arafat never transformed himself from a guerrilla outsider to the kind of leader capable of forming and governing a nation. The Palestinians “surely were betrayed in the past, and they surely have suffered,” Ross wrote. “But they have also helped to ensure their status as victims. Never seizing opportunities when they presented themselves. Blaming others for their predicament. Declaring unmistakable defeats as victories.”</w:t>
        <w:br/>
      </w:r>
    </w:p>
    <w:p>
      <w:r>
        <w:t>阿拉法特的不置可否进一步损害了以色列和平阵营的名声，让人们觉得，如果他不接受这个方案的话，也永远不会接受任何谈判得来的解决方案。沙龙在下一次大选中大获全胜。 罗斯写了一部长达872页的书，完整地记述了这段历史，他在《失去的和平》(The Missing Peace)一书中总结道，阿拉法特从未将自己从打游击的局外人转化为那种能建立和治理国家的领导人。巴勒斯坦人“过去肯定被背叛过，他们也确实遭受了损害”，罗斯写道。“但他们也帮助确保了自己作为受害者的地位。当机会呈现给他们时，他们从未抓住过机会。总是将自己的困境归咎于他人。把毫无疑问的失败宣告为胜利。”</w:t>
        <w:br/>
      </w:r>
    </w:p>
    <w:p>
      <w:r>
        <w:t>In the ensuing decades, Israel and its settlers have expanded their occupation of the Palestinian territories, Israeli politics have shifted sharply rightward, and the Hamas fundamentalist death cult has grown stronger and more satanically daring.</w:t>
        <w:br/>
      </w:r>
    </w:p>
    <w:p>
      <w:r>
        <w:t>在接下来的几十年里，以色列及其定居者们已扩大了他们占领的巴勒斯坦领土，以色列的政治急剧右转，哈马斯原教旨主义的死亡崇拜已变得更加强大，也更邪恶地大胆。</w:t>
        <w:br/>
      </w:r>
    </w:p>
    <w:p>
      <w:r>
        <w:t>As I went back and revisited all these events, I was struck by how negotiators on both sides were immersed in resolving practical issues. Now politics is mostly theater and psychodrama. Hamas and its followers cultivate the fantasy that Israel, a permanent Middle Eastern nation, will magically cease to exist. Its terrorists seek to avenge the wounds of injustice and humiliation with mass murder, without anything remotely resembling a firm plan to improve the quality of Palestinian lives.</w:t>
        <w:br/>
      </w:r>
    </w:p>
    <w:p>
      <w:r>
        <w:t>回顾并重新审视所有这些事情时，令我印象深刻的是双方的谈判代表们如何在解决实际问题上全神贯注。现在的政治主要是戏剧和心理剧。哈马斯及其追随者们继续幻想已是中东一个永久国家的以色列将魔术般地不复存在。哈马斯的恐怖分子们寻求用大规模屠杀来报复不公正和羞辱的创伤，没有任何看起来像要改善巴勒斯坦人生活的坚实计划。</w:t>
        <w:br/>
      </w:r>
    </w:p>
    <w:p>
      <w:r>
        <w:t>And in the United States, some students and activists create rally posters with paragliders to celebrate the murderers who descended on the Israeli music festival. It’s all vicious posturing, to make people feel avant-garde and self-righteous, no matter how many decades of real human suffering lie ahead.</w:t>
        <w:br/>
      </w:r>
    </w:p>
    <w:p>
      <w:r>
        <w:t>在美国，一些学生和活动人士用滑翔伞制作集会海报，庆祝袭击了以色列音乐节的凶手们。这都是凶残的姿态，目的是让人们感到先锋前卫、以正人君子自居，而不管未来还有多少个以十年计的真实的人类苦难。</w:t>
        <w:br/>
      </w:r>
    </w:p>
    <w:p>
      <w:pPr>
        <w:pStyle w:val="Heading1"/>
        <w:spacing w:before="0" w:after="280"/>
      </w:pPr>
      <w:r>
        <w:rPr>
          <w:rFonts w:ascii="Times New Roman" w:hAnsi="Times New Roman" w:eastAsia="宋体"/>
          <w:b/>
          <w:sz w:val="52"/>
        </w:rPr>
        <w:t>在巴以战争中寻找道德指南针</w:t>
      </w:r>
    </w:p>
    <w:p>
      <w:r>
        <w:t>The terror attacks by Hamas against civilians who were in their homes and dancing at a concert are being called Israel’s Sept. 11, and that’s a fair comparison.</w:t>
        <w:br/>
      </w:r>
    </w:p>
    <w:p>
      <w:r>
        <w:t>哈马斯对正在家中和在音乐会上跳舞的平民发动的恐怖袭击被称为以色列的9·11，这是一个公平的比较。</w:t>
        <w:br/>
      </w:r>
    </w:p>
    <w:p>
      <w:r>
        <w:t>Let’s hope that Israel responds to this outrage more wisely than we in the United States did to the attack on our country.</w:t>
        <w:br/>
      </w:r>
    </w:p>
    <w:p>
      <w:r>
        <w:t>希望以色列对这次暴行的反应比我们美国对袭击我们国家的反应更明智。</w:t>
        <w:br/>
      </w:r>
    </w:p>
    <w:p>
      <w:r>
        <w:t>There’s a lot of loose talk about eliminating Hamas, and Hamas deserves it. As a journalist who has traveled repeatedly to Gaza, I’m appalled by the sympathy that some Americans and Europeans have shown for a misogynist and repressive terror organization like Hamas. If you care about human rights, you want to see Hamas eliminated.</w:t>
        <w:br/>
      </w:r>
    </w:p>
    <w:p>
      <w:r>
        <w:t>关于消灭哈马斯的言论甚嚣尘上，哈马斯罪有应得。作为一名多次前往加沙的记者，一些美国人和欧洲人对哈马斯这样一个厌女、镇压人民的恐怖组织表示同情，令我感到震惊。如果你关心人权，你就会希望哈马斯被消灭。</w:t>
        <w:br/>
      </w:r>
    </w:p>
    <w:p>
      <w:r>
        <w:t>Yet dismantling terrorist organizations can be harder than it looks and can raise troubling moral questions about collateral damage. The Taliban also deserved elimination, yet in the end it was the United States that was eliminated from Afghanistan. I worry that Israel may charge into Gaza with a ground invasion as thoughtlessly as we plowed into Iraq.</w:t>
        <w:br/>
      </w:r>
    </w:p>
    <w:p>
      <w:r>
        <w:t>然而，摧毁恐怖组织可能比看起来要困难得多，而且可能会引发有关附带损害的道德问题，令人非常不安。塔利班也应该被消灭，但最终从阿富汗被消灭的是美国。我担心以色列可能会像我们入侵伊拉克那样轻率地对加沙发动地面入侵。</w:t>
        <w:br/>
      </w:r>
    </w:p>
    <w:p>
      <w:r>
        <w:t>Neal Keny-Guyer, a former chief executive of Mercy Corps, knows Gaza well and thinks it is possible for Israel to kill or capture most Hamas leaders. “But at what cost to civilian lives?” he asked me. He noted that street fighting might well spill over into an uprising in the West Bank and a war on the Lebanon border as well.</w:t>
        <w:br/>
      </w:r>
    </w:p>
    <w:p>
      <w:r>
        <w:t>国际美慈组织前首席执行官尼尔·肯尼-盖尔对加沙非常了解，他认为以色列有可能杀死或抓获大多数哈马斯领导人。“但要付出多少平民的生命作为代价？”他问我。他指出，巷战很可能演变成西岸的起义和黎巴嫩边境的战争。</w:t>
        <w:br/>
      </w:r>
    </w:p>
    <w:p>
      <w:r>
        <w:t>Gaza is half the size of New York City and home to some 2.2 million people, almost half of whom are children. Global sympathies are overwhelmingly with Israel in the aftermath of the terror attacks, as they should be, but will that be sustained if a ground invasion leads to thousands of Gazan children dying in house-to-house fighting?</w:t>
        <w:br/>
      </w:r>
    </w:p>
    <w:p>
      <w:r>
        <w:t>加沙的面积是纽约市的一半，人口约220万，其中几乎一半是儿童。在恐怖袭击之后，全球绝大多数人都同情以色列，这是应该的，但如果地面入侵导致成千上万的加沙儿童在挨家挨户的战斗中丧生，这种同情还会持续下去吗？</w:t>
        <w:br/>
      </w:r>
    </w:p>
    <w:p>
      <w:r>
        <w:t>Israelis grieving their dead may not care. The Israeli journalist Haviv Rettig Gur argues that the country has undergone a tectonic shift and is now determined to do what it takes, whatever the cost.</w:t>
        <w:br/>
      </w:r>
    </w:p>
    <w:p>
      <w:r>
        <w:t>哀悼逝者的以色列人可能不在乎。以色列记者哈维夫·雷蒂格·古尔认为，以色列发生了一场天翻地覆的转变，现在决心不惜一切代价采取行动。</w:t>
        <w:br/>
      </w:r>
    </w:p>
    <w:p>
      <w:r>
        <w:t>“A safe Israel can spend much time and resources worrying about the humanitarian fallout from a Gaza ground war; a more vulnerable Israel cannot,” he wrote in The Times of Israel on Sunday. Israeli officials have struck a similar tone.</w:t>
        <w:br/>
      </w:r>
    </w:p>
    <w:p>
      <w:r>
        <w:t>“一个安全的以色列会花很多时间和资源去担忧加沙地面战争带来的人道主义后果；一个没那么安全的以色列就做不到了，”周日，他在《以色列时报》上写道。以色列官员也表达了类似的观点。</w:t>
        <w:br/>
      </w:r>
    </w:p>
    <w:p>
      <w:r>
        <w:t>“We are fighting human animals, and we are acting accordingly,” said the Israeli defense minister, Yoav Gallant. Another official was quoted as saying that Gaza would be turned into “a city of tents.”</w:t>
        <w:br/>
      </w:r>
    </w:p>
    <w:p>
      <w:r>
        <w:t>以色列国防部长约阿夫·加兰特说，“我们正在与人形动物作战，我们正在采取相应的行动。”另一名官员被引述说，加沙将变成“一个帐篷之城”。</w:t>
        <w:br/>
      </w:r>
    </w:p>
    <w:p>
      <w:r>
        <w:t>Rabbi Jonathan Jaffe in Chappaqua, N.Y., issued an open letter noting that Jews have been traumatized by the terror attacks. “Now, Israel will act like any other country would if it was invaded by a bloodthirsty neighbor and its citizens murdered, tortured, kidnapped and mutilated,” he wrote. “And when the world inevitably protests the Jewish use of force, we won’t care.”</w:t>
        <w:br/>
      </w:r>
    </w:p>
    <w:p>
      <w:r>
        <w:t>纽约州查帕瓜的拉比乔纳森·贾菲发表了一封公开信，指出犹太人受到了恐怖袭击的创伤。“现在，如果以色列被一个嗜血的邻国入侵，其公民被谋杀、折磨、绑架和肢解，以色列会像其他任何国家一样采取行动，”他写道。“当世界不可避免地抗议犹太人使用武力时，我们不会在意。”</w:t>
        <w:br/>
      </w:r>
    </w:p>
    <w:p>
      <w:r>
        <w:t>I empathize with that trauma and anger. Who can watch the video of Shani Louk, a 22-year-old woman kidnapped by Hamas and paraded half-naked and badly injured in Gaza, and not feel rage?</w:t>
        <w:br/>
      </w:r>
    </w:p>
    <w:p>
      <w:r>
        <w:t>我对这种创伤和愤怒感同身受。22岁的女子夏尼·卢克被哈马斯绑架，在加沙地带被半裸游街示众，伤势严重，谁看了这段视频能不感到愤怒？</w:t>
        <w:br/>
      </w:r>
    </w:p>
    <w:p>
      <w:r>
        <w:t>Yet this mood reminds me of the aftermath of Sept. 11 in the United States, when we sailed into trouble. I wrote column after column warning of the risks of invading Iraq, but Americans brimmed with pain, confidence and resolve. What we needed was a companion dose of humility.</w:t>
        <w:br/>
      </w:r>
    </w:p>
    <w:p>
      <w:r>
        <w:t>然而，这种情绪让我想起了美国9·11事件的后果，当时我们陷入了困境。我写了一篇又一篇专栏文章，警告入侵伊拉克的风险，但当时的美国人充满痛苦、信心和决心。我们需要的却是谦卑。</w:t>
        <w:br/>
      </w:r>
    </w:p>
    <w:p>
      <w:r>
        <w:t>The Middle East is an ongoing education in such humility. Israel originally helped nurture Hamas in Gaza because it thought religious leaders would hang out in the mosque and be less dangerous than nationalist ones. Likewise, Israel’s invasion of Lebanon in 1982 inadvertently laid the seeds for Hezbollah on the northern border.</w:t>
        <w:br/>
      </w:r>
    </w:p>
    <w:p>
      <w:r>
        <w:t>中东就是在不断教导我们要有这样的谦卑。以色列最初帮助扶持加沙地带的哈马斯，因为它认为这样一来宗教领袖会在清真寺里活动，危险性低于民族主义领袖。同样，1982年以色列入侵黎巴嫩，无意中为北部边境的真主党埋下了种子。</w:t>
        <w:br/>
      </w:r>
    </w:p>
    <w:p>
      <w:r>
        <w:t>There’s a reason that four successive Israeli prime ministers have chosen not to invade and occupy Gaza. Urban combat is a nightmare, whether for Americans in Falluja or Russians in Grozny, and civilian casualties are often enormous. That’s particularly true in a place like Gaza, where civilians cannot flee.</w:t>
        <w:br/>
      </w:r>
    </w:p>
    <w:p>
      <w:r>
        <w:t>连续四任以色列总理都选择不入侵、不占领加沙，这是有原因的。无论是对费卢杰的美国人还是格罗兹尼的俄罗斯人来说，城市战都是一场噩梦，平民伤亡往往是巨大的。在加沙这样一个平民无法逃离的地方尤其如此。</w:t>
        <w:br/>
      </w:r>
    </w:p>
    <w:p>
      <w:r>
        <w:t>If we owe a moral responsibility to Israeli children, then we owe the same moral responsibility to Palestinian children. Their lives have equal weight. If you care about human life only in Israel or only in Gaza, then you don’t actually care about human life.</w:t>
        <w:br/>
      </w:r>
    </w:p>
    <w:p>
      <w:r>
        <w:t>如果我们对以色列儿童负有道义责任，那么我们对巴勒斯坦儿童也负有同样的道义责任。他们的生命同等重要。如果你只关心以色列或加沙的人的生命，那么你实际上并不关心人命。</w:t>
        <w:br/>
      </w:r>
    </w:p>
    <w:p>
      <w:r>
        <w:t>What that means in practice is difficult to navigate. Israel has a right to respond, and in war, civilians inevitably suffer.</w:t>
        <w:br/>
      </w:r>
    </w:p>
    <w:p>
      <w:r>
        <w:t>这在实践中意味着什么是很难把握的。以色列有权作出回应，而在战争中，平民不可避免会遭受苦难。</w:t>
        <w:br/>
      </w:r>
    </w:p>
    <w:p>
      <w:r>
        <w:t>“Today I woke up to see my neighborhood completely wiped off, including the building where I have my apartment,” Wafa Ulliyan, a Gazan aid worker who immigrated to Canada a few years ago, told me. “It became ashes.”</w:t>
        <w:br/>
      </w:r>
    </w:p>
    <w:p>
      <w:r>
        <w:t>“今天一觉醒来，我看到我住过的那一带完全被夷为平地，包括我公寓所在的那栋楼，”几年前移民到加拿大的加沙救援人员瓦法·乌利扬告诉我。“变成了灰烬。”</w:t>
        <w:br/>
      </w:r>
    </w:p>
    <w:p>
      <w:r>
        <w:t>Ulliyan said she doesn’t want to see either Israelis or Palestinians targeted but just wants two states to live in peace. I’ve met plenty of people like her in Gaza — although of course there are also some who celebrate when rockets targeting Israel go off.</w:t>
        <w:br/>
      </w:r>
    </w:p>
    <w:p>
      <w:r>
        <w:t>乌利扬说，她不希望看到以色列人或巴勒斯坦人成为攻击目标，只是希望两个国家和平共处。我在加沙遇到过很多像她这样的人——当然，也有一些人在瞄准以色列的火箭弹爆炸时欢呼。</w:t>
        <w:br/>
      </w:r>
    </w:p>
    <w:p>
      <w:r>
        <w:t>I flinch when I hear the defense minister refer to Palestinians as animals. Hamas dehumanized Israelis, and we must not dehumanize innocent people in Gaza.</w:t>
        <w:br/>
      </w:r>
    </w:p>
    <w:p>
      <w:r>
        <w:t>当我听到国防部长把巴勒斯坦人称为动物时，我感到十分不适。哈马斯把以色列人非人化，我们绝不能将加沙的无辜人民非人化。</w:t>
        <w:br/>
      </w:r>
    </w:p>
    <w:p>
      <w:r>
        <w:t>There will be no optimal solution in Gaza, any more than there was in Afghanistan or Iraq. We are fated to inhabit a world with more problems than solutions, and it’s fair to feel conflicted about next steps. Israel will face hard choices in the coming weeks; its challenge will be to respond to war crimes without committing war crimes.</w:t>
        <w:br/>
      </w:r>
    </w:p>
    <w:p>
      <w:r>
        <w:t>加沙问题没有最优的解决方案，就像阿富汗和伊拉克一样。我们注定要生活在一个问题多于解决方案的世界里，对下一步感到矛盾是很正常的。以色列将在未来几周面临艰难抉择；它所面临的挑战是如何在不犯下战争罪行的情况下应对战争罪行。</w:t>
        <w:br/>
      </w:r>
    </w:p>
    <w:p>
      <w:r>
        <w:t>We don’t want to replicate in Gaza the approach reportedly expressed by an American Army major in Vietnam in 1968: “It became necessary to destroy the town to save it.”</w:t>
        <w:br/>
      </w:r>
    </w:p>
    <w:p>
      <w:r>
        <w:t>我们不希望在加沙复制1968年一位美国陆军少校在越南所表达的方法：“有必要通过摧毁这个城镇来拯救它。”</w:t>
        <w:br/>
      </w:r>
    </w:p>
    <w:p>
      <w:r>
        <w:t>The counsel we Americans should offer Israel is threefold and admittedly difficult to follow. First, Israel has right on its side when it goes after its assailants. Second, urban combat has a poor record in achieving its goals — and a considerable history of horrendous casualties. Third, if your moral compass is attuned to the suffering of only one side, your compass is broken, and so is your humanity.</w:t>
        <w:br/>
      </w:r>
    </w:p>
    <w:p>
      <w:r>
        <w:t>我们美国人应该给以色列的忠告是三重的，诚然，这很难做到。首先，以色列有权追击行凶者。其次，从过往记录看，城市作战很少达到目的，而且伤亡惨重。第三，如果你的道德指南针只适用于一方的痛苦，那么你的指南针已经失灵，你的人性亦然。</w:t>
        <w:br/>
      </w:r>
    </w:p>
    <w:p>
      <w:pPr>
        <w:pStyle w:val="Heading1"/>
        <w:spacing w:before="0" w:after="280"/>
      </w:pPr>
      <w:r>
        <w:rPr>
          <w:rFonts w:ascii="Times New Roman" w:hAnsi="Times New Roman" w:eastAsia="宋体"/>
          <w:b/>
          <w:sz w:val="52"/>
        </w:rPr>
        <w:t>拜登出访以色列：一次充满政治风险和人身危险的旅行</w:t>
      </w:r>
    </w:p>
    <w:p>
      <w:r>
        <w:t>President Biden will travel to Israel on Wednesday to show solidarity with America’s closest ally in the Middle East, in a wartime trip to bolster the country’s resolve to eradicate Hamas but also to urge limits on what seems bound to be a casualty-filled ground invasion of the Gaza Strip.</w:t>
        <w:br/>
      </w:r>
    </w:p>
    <w:p>
      <w:r>
        <w:t>美国总统拜登将于周三前往以色列，对美国在中东最密切的盟友表示支持，这次战时之行旨在加强以色列根除哈马斯的决心，同时敦促以色列在对加沙地带进行地面入侵时保持克制，这次入侵看来势必造成大量人员伤亡。</w:t>
        <w:br/>
      </w:r>
    </w:p>
    <w:p>
      <w:r>
        <w:t>It will be a trip fraught with risks, both political and physical.</w:t>
        <w:br/>
      </w:r>
    </w:p>
    <w:p>
      <w:r>
        <w:t>这将是一次充满政治风险和人身危险的旅行。</w:t>
        <w:br/>
      </w:r>
    </w:p>
    <w:p>
      <w:r>
        <w:t>The White House announced the visit on Monday evening after Mr. Biden met with his top intelligence officials and his closest advisers in the Oval Office to debate whether to accept the invitation that Prime Minister Benjamin Netanyahu extended over the weekend.</w:t>
        <w:br/>
      </w:r>
    </w:p>
    <w:p>
      <w:r>
        <w:t>白宫在周一晚间宣布了此次访问。此前，拜登在椭圆形办公室与自己的高级情报官员和最亲密的顾问们开会讨论了是否接受以色列总理内塔尼亚胡周末发出的访问邀请。</w:t>
        <w:br/>
      </w:r>
    </w:p>
    <w:p>
      <w:r>
        <w:t>In a briefing to reporters Monday night, John F. Kirby, a spokesman for the National Security Council, said Mr. Biden would focus on “the critical need for humanitarian assistance to get into Gaza, as well as the ability for innocent people to get out.”</w:t>
        <w:br/>
      </w:r>
    </w:p>
    <w:p>
      <w:r>
        <w:t>美国国家安全委员会发言人约翰·柯比在周一晚间的媒体吹风会上说，拜登将重点关注“迫切需要的人道主义援助进入加沙的问题，以及无辜的人民有能力从加沙撤出的问题”。</w:t>
        <w:br/>
      </w:r>
    </w:p>
    <w:p>
      <w:r>
        <w:t>He said the president would have meetings in Tel Aviv and in Amman, Jordan, with the leaders of Jordan, Egypt and the Palestinian Authority.</w:t>
        <w:br/>
      </w:r>
    </w:p>
    <w:p>
      <w:r>
        <w:t>柯比表示，总统将在特拉维夫举行会议，并将在约旦的安曼与约旦、埃及和巴勒斯坦权力机构的领导人会面。</w:t>
        <w:br/>
      </w:r>
    </w:p>
    <w:p>
      <w:r>
        <w:t>While Mr. Biden and Secretary of State Antony J. Blinken have backed the overthrow of Hamas, they have also stressed to Mr. Netanyahu’s government that once Israel is seen blowing up buildings and triggering Palestinian casualties, public sentiment around the world could change dramatically. It would focus less on the Oct. 7 terrorist attack, with its scenes of burned bodies and massacred children, and more on the brutality of the response.</w:t>
        <w:br/>
      </w:r>
    </w:p>
    <w:p>
      <w:r>
        <w:t>虽然拜登和美国国务卿布林肯支持推翻哈马斯，但他们也已向内塔尼亚胡政府强调，一旦人们看到以色列炸毁建筑物、引发巴勒斯坦人的伤亡后，世界各地的公众情绪可能会发生巨大变化。公众情绪的焦点会从10月7日的恐怖袭击、烧焦的尸体和被屠杀的儿童等情景转移，更多地转向以方回击的残酷手段上来。</w:t>
        <w:br/>
      </w:r>
    </w:p>
    <w:p>
      <w:r>
        <w:t>“We obviously don’t want to see any additional civilian suffering,” Mr. Kirby said, though he added that there were no conditions being put on the arms and other aid being shipped to Israel.</w:t>
        <w:br/>
      </w:r>
    </w:p>
    <w:p>
      <w:r>
        <w:t>柯比说，“我们显然不希望看到更多的平民遭受苦难。”不过他也表示，正在运往以色列的武器和其他援助物资不附带任何附加条件。</w:t>
        <w:br/>
      </w:r>
    </w:p>
    <w:p>
      <w:r>
        <w:t>Before the announcement, two administration officials, noting the pro-Palestinian marches in Europe, in New York and on some American college campuses, said in interviews that they could already sense the narrative shifting. They spoke on the condition of anonymity to discuss the administration’s internal assessments.</w:t>
        <w:br/>
      </w:r>
    </w:p>
    <w:p>
      <w:r>
        <w:t>在宣布出访前，两名政府官员在接受采访时表示，他们注意到欧洲、纽约和一些美国大学校园里的亲巴勒斯坦游行，感到叙事正在发生变化。因为讨论的是政府内部的评估，他们要求不具名。</w:t>
        <w:br/>
      </w:r>
    </w:p>
    <w:p>
      <w:r>
        <w:t>Mr. Biden’s visit is an extraordinary show of support to Israel in the midst of war, akin to Mr. Biden’s brief trip to Ukraine in February to shore up international support for President Volodymyr Zelensky. And just as Mr. Biden’s trip to Kyiv came as Ukraine was on the cusp of a major military operation, the visit to Jerusalem comes as hundreds of thousands of Israeli troops are poised to fight their way through the jammed urban landscape of Gaza to carry out Mr. Netanyahu’s vow to eliminate Hamas.</w:t>
        <w:br/>
      </w:r>
    </w:p>
    <w:p>
      <w:r>
        <w:t>拜登在战火中访以是一种非同寻常的支持展示，与他在今年2月对乌克兰进行短暂访问以加强国际社会对泽连斯基总统的支持类似。在拜登访问基辅之际，乌克兰正在准备一个重大军事行动，同样，在他访问耶路撒冷之际，数十万以色列部队即将开始打进加沙拥挤不堪的小巷，实现内塔尼亚胡消灭哈马斯的誓言。</w:t>
        <w:br/>
      </w:r>
    </w:p>
    <w:p>
      <w:r>
        <w:t>The security risk of such a trip was clear on Monday when sirens warning of incoming rockets or missiles went off while Mr. Blinken, who was in Israel for his second visit in a week, was meeting at a military base with Mr. Netanyahu and his war cabinet. Mr. Blinken and his hosts were rushed to a bunker and sheltered there for five minutes before resuming their discussions. (There was a similar warning when Mr. Biden was touring a few blocks of Kyiv with Mr. Zelensky in February.)</w:t>
        <w:br/>
      </w:r>
    </w:p>
    <w:p>
      <w:r>
        <w:t>这次访问的安全风险周一显而易见，火箭或导弹袭击的警报在布林肯访问以色列的时候响起，这是他一周内的第二次访问，当时他正在一个军事基地与内塔尼亚胡及其战时内阁举行会议。布林肯和接待他的东道主被紧急送进一个掩体，躲避了五分钟后才继续他们的讨论。（今年2月，拜登与泽连斯基一起巡视基辅的几个街区时，也响起过类似的警报。）</w:t>
        <w:br/>
      </w:r>
    </w:p>
    <w:p>
      <w:r>
        <w:t>But the physical risks in Tel Aviv were considered low enough, Mr. Kirby said, that “it was deemed appropriate that we can talk about it beforehand.” The trip to Kyiv, where there were no American forces present to back up the Secret Service, was kept secret.</w:t>
        <w:br/>
      </w:r>
    </w:p>
    <w:p>
      <w:r>
        <w:t>不过，美国认为特拉维夫已足够安全，柯比表示，因此“事先讨论此行没什么不妥”。美国在乌克兰没有驻军，不能为特勤提供支持，所以拜登访问基辅的行程是保密的。</w:t>
        <w:br/>
      </w:r>
    </w:p>
    <w:p>
      <w:r>
        <w:t>Mr. Biden has often said he feels very comfortable in Israel, as was evident during his one visit as president in July 2022. Mr. Netanyahu was out of power at the time, which was fine with Mr. Biden’s team. The administration has been in constant conflict with the Israeli leader over his efforts to strengthen his power by overhauling the judiciary, and the efforts of his far-right coalition to expand settlements in disputed lands.</w:t>
        <w:br/>
      </w:r>
    </w:p>
    <w:p>
      <w:r>
        <w:t>拜登经常说他在以色列感觉非常放松，这在2022年7月他以总统身份进行的那次访问中可见一斑。内塔尼亚胡当时没有掌权，这对拜登的班子来说不是问题。拜登政府一直与这名以色列领导人有矛盾，因为他通过改革司法机构来加强自己的权力，而且他的极右翼联合政府在有争议的土地上努力扩大定居点。</w:t>
        <w:br/>
      </w:r>
    </w:p>
    <w:p>
      <w:r>
        <w:t>Now, though, Mr. Netanyahu is at the head of a unity government that has come together specifically to prosecute the war, combining with the former Defense Minister Benny Gantz and his centrist party. Mr. Biden’s aides are hoping that the central role for Mr. Gantz, a former general who served in the Israel Defense Force for 38 years, will change the dynamic of their discussions.</w:t>
        <w:br/>
      </w:r>
    </w:p>
    <w:p>
      <w:r>
        <w:t>不过现在，内塔尼亚胡是一个联合政府的领导人，与前国防部长本尼·甘茨及他所在的中间派政党组成联合政府就是为了打好这场战争。拜登的助手们希望甘茨在联合政府中的核心作用将改变他们讨论的进程，甘茨有将军军衔，曾在以色列国防军服役38年。</w:t>
        <w:br/>
      </w:r>
    </w:p>
    <w:p>
      <w:r>
        <w:t>But Mr. Gantz campaigned against Mr. Netanyahu in 2019 by portraying himself as a hard-liner, boasting that when he was chief of staff, the top military post, “parts of Gaza were sent back to the Stone Age.” He was also accused of unnecessary civilian casualties.</w:t>
        <w:br/>
      </w:r>
    </w:p>
    <w:p>
      <w:r>
        <w:t>但甘茨在2019年与内塔尼亚胡竞选总理时曾将自己描述为一名强硬派，还吹嘘说他担任（以色列最高军事职务）国防军总参谋长时，“加沙一些地方被打回到了石器时代”。他也曾被指控造成了不必要的平民伤亡。</w:t>
        <w:br/>
      </w:r>
    </w:p>
    <w:p>
      <w:r>
        <w:t>The political risks for Mr. Biden are difficult to measure. In his first significant public effort to urge caution on Israel, Mr. Biden warned on “60 Minutes” on Sunday that “I think it’d be a big mistake” for Israel to occupy Gaza again, a step Israeli officials say they have no intention of taking. But they have not explained who would run the Gaza Strip in the absence of Hamas, or how they could keep a similar group from arising from the ashes of Gaza City.</w:t>
        <w:br/>
      </w:r>
    </w:p>
    <w:p>
      <w:r>
        <w:t>拜登面临的政治风险较难估量。拜登首次在一个重要的公开场合呼吁以色列保持谨慎是在周日的《60分钟》节目上，他警告，如果以色列再次占领加沙，“我认为那将是一个大错误”。以色列官员说，他们无意那样做。但他们还没有解释哈马斯消失后，谁来管理加沙地带，也没有解释如何防止类似哈马斯的组织在加沙城的废墟中发迹。</w:t>
        <w:br/>
      </w:r>
    </w:p>
    <w:p>
      <w:r>
        <w:t>He also cautioned that “there needs to be a Palestinian Authority; there needs to be a path to a Palestinian state.” He and others in the administration are repeating, with increasing frequency, that most Palestinians in Gaza do not support Hamas, which has controlled the slice of land now for more than 16 years.</w:t>
        <w:br/>
      </w:r>
    </w:p>
    <w:p>
      <w:r>
        <w:t>拜登还警告，“需要有一个巴勒斯坦权力机构；需要有一条通向巴勒斯坦国的道路。”他和美国政府中的其他人已多次且越来越频繁地重申，加沙的大多数巴勒斯坦人不支持哈马斯，哈马斯对加沙地带的控制已超过16年。</w:t>
        <w:br/>
      </w:r>
    </w:p>
    <w:p>
      <w:r>
        <w:t>Israeli officials are offering assurances that they will work to limit the number of civilian deaths. They blame Hamas for telling Gazans to stay in place, rather than comply with Israeli warnings to evacuate to the south — where Israel is already attacking with missiles. But several American officials have noted that the reservists called back into service by Israel largely have little training in urban warfare and are likely to shoot at anything that moves.</w:t>
        <w:br/>
      </w:r>
    </w:p>
    <w:p>
      <w:r>
        <w:t>以色列官员们正在向外界保证，他们将尽量减少平民的死亡。他们指责哈马斯告诉加沙人留在原地，而不是听从以色列的警告撤离到南部，以色列已在用导弹袭击加沙地带。但几名美国官员指出，被以色列召回服役的预备役军人大多没有接受过巷战训练，很可能会向任何移动的东西开枪。</w:t>
        <w:br/>
      </w:r>
    </w:p>
    <w:p>
      <w:r>
        <w:t>The visits by Defense Secretary Lloyd J. Austin III and Mr. Blinken, and now Mr. Biden, are partly intended to force Israeli officials to think about how to go into Gaza without getting stuck there — and without being seen as indifferent to the Palestinian civilians. So far, according to one official who has been involved in the talks, Israeli officials have said that it is too early to think about Gaza’s future because Hamas must be eliminated first.</w:t>
        <w:br/>
      </w:r>
    </w:p>
    <w:p>
      <w:r>
        <w:t>美国国防部长奥斯汀和国务卿布林肯已经访问了以色列，现在拜登也将到访，他们访问的部分目的是迫使以色列官员考虑如何进入加沙而不被困在那里的问题，同时也不要让外界将以色列视为对巴勒斯坦平民漠不关心。据一名参与了有关讨论的官员透露，到目前为止，以色列官员的说法是，现在考虑加沙的未来为时过早，因为必须首先消灭哈马斯。</w:t>
        <w:br/>
      </w:r>
    </w:p>
    <w:p>
      <w:r>
        <w:t>“Biden believes he has the moral authority here,” said Thomas R. Nides, who served as Mr. Biden’s ambassador to Israel until he resigned over the summer. “He has stood up for the state of Israel. He believes they are right to be dismantling Hamas. But he wants to show he stands for humanity, too.”</w:t>
        <w:br/>
      </w:r>
    </w:p>
    <w:p>
      <w:r>
        <w:t>“拜登认为他在这里拥有道德权威，”托马斯·尼德斯说，他在今年夏天辞职前曾担任拜登政府驻以色列大使。“他一直在维护以色列这个国家。他认为他们消灭哈马斯是正确的。但他想展示他也代表人性。”</w:t>
        <w:br/>
      </w:r>
    </w:p>
    <w:p>
      <w:r>
        <w:t>The result is that Mr. Biden’s aides have been trying to buy some time. Keeping American officials in Jerusalem, they note, forces Israeli officials to keep discussing their plans. Assuming that the White House makes a delay of the invasion a condition of coming, a presidential trip could give the Israelis some more time to prepare for any operation and allow more Gazans to evacuate.</w:t>
        <w:br/>
      </w:r>
    </w:p>
    <w:p>
      <w:r>
        <w:t>结果是拜登的助手们一直在努力争取一些时间。他们指出，让美国官员留在耶路撒冷将迫使以色列官员们继续讨论他们的计划。假设白宫将推迟入侵作为访问条件的话，那么总统此行会给以色列人更多的时间准备可能的行动，并让加沙人有更多的时间撤离。</w:t>
        <w:br/>
      </w:r>
    </w:p>
    <w:p>
      <w:r>
        <w:t>While Mr. Biden’s administration is working to alleviate the humanitarian crisis in Gaza, so far it has not criticized Israel’s moves to cut off electricity and food there. But Arab leaders have protested to American officials that the blockade amounts to collective punishment and is illegal under the laws of war.</w:t>
        <w:br/>
      </w:r>
    </w:p>
    <w:p>
      <w:r>
        <w:t>尽管拜登政府正在努力缓解加沙的人道主义危机，但到目前为止，美国政府还没有批评以色列切断加沙电力和粮食供应的做法。但阿拉伯领导人已向美国官员提出抗议，他们说，封锁加沙等于集体惩罚，按照战争法是非法的。</w:t>
        <w:br/>
      </w:r>
    </w:p>
    <w:p>
      <w:r>
        <w:t>Unlike other presidents who have urged restraint on Israel during past conflicts, Mr. Biden has emphasized that Israel has every right to defend itself. A visit, said Richard Fontaine, the head of the Center for a New American Security, “would be a further embrace and a reaffirmation that regime change in Gaza is the right choice.”</w:t>
        <w:br/>
      </w:r>
    </w:p>
    <w:p>
      <w:r>
        <w:t>美国以前的总统曾在发生冲突时敦促以色列保持克制，拜登与他们不同，他强调以色列完全有权保卫自己。新美国安全中心主任理查德·方丹说，此次访问“将是对加沙政权更迭是正确选择的进一步肯定和重申”。</w:t>
        <w:br/>
      </w:r>
    </w:p>
    <w:p>
      <w:r>
        <w:t>As in Ukraine, Mr. Biden has said he will support the effort with everything short of sending Americans in with Israeli forces.</w:t>
        <w:br/>
      </w:r>
    </w:p>
    <w:p>
      <w:r>
        <w:t>与乌克兰一样，拜登已表示，他将尽一切努力支持以色列，但不会派遣美国人与以色列军队一起作战。</w:t>
        <w:br/>
      </w:r>
    </w:p>
    <w:p>
      <w:r>
        <w:t>As a matter of domestic politics, the trip provides a pretty straightforward counterpoint to former President Donald J. Trump. Mr. Trump has described himself as Israel’s strongest supporter while in office. But he has criticized Mr. Netanyahu in the days since the Hamas attack, apparently because the prime minister acknowledged Mr. Biden’s election when it became clear Mr. Trump had lost.</w:t>
        <w:br/>
      </w:r>
    </w:p>
    <w:p>
      <w:r>
        <w:t>就国内政治而言，此行提供了一个与前总统特朗普相当直接的对比。特朗普曾在担任总统期间把自己描述为以色列最坚定的支持者。但自哈马斯袭击事件发生以来，他一直在批评内塔尼亚胡，显然是因为在特朗普明显输掉大选后，内塔尼亚胡承认了拜登当选总统。</w:t>
        <w:br/>
      </w:r>
    </w:p>
    <w:p>
      <w:r>
        <w:t>Mr. Trump initially praised Hezbollah as “very smart” after the massacre. He condemned the terrorist group only after he was criticized later.</w:t>
        <w:br/>
      </w:r>
    </w:p>
    <w:p>
      <w:r>
        <w:t>大屠杀发生后，特朗普最初曾称赞真主党“非常聪明”。只是在后来受到批评后，他才谴责了该恐怖组织。</w:t>
        <w:br/>
      </w:r>
    </w:p>
    <w:p>
      <w:r>
        <w:t>The Lebanese militant group clashed with Israeli forces in the days after the Hamas attack, intensifying concerns that the country could be drawn into a conflict on a second front.</w:t>
        <w:br/>
      </w:r>
    </w:p>
    <w:p>
      <w:r>
        <w:t>哈马斯袭击事件发生后的几天里，黎巴嫩激进组织与以色列军队发生了冲突，加剧了人们对以色列可能卷入第二条战线冲突的担忧。</w:t>
        <w:br/>
      </w:r>
    </w:p>
    <w:p>
      <w:r>
        <w:t>Mr. Trump’s “very smart” comments were similar to a line he used about Vladimir V. Putin after the invasion of Ukraine.</w:t>
        <w:br/>
      </w:r>
    </w:p>
    <w:p>
      <w:r>
        <w:t>特朗普“非常聪明”的说法与他在俄罗斯入侵乌克兰后对普京的评论类似。</w:t>
        <w:br/>
      </w:r>
    </w:p>
    <w:p>
      <w:r>
        <w:t>“This is a way of defanging the do-you-support-Israel issue, which Republicans used to criticize Obama and then became a Trump talking point,” said Daniel Byman, a professor at Georgetown University. “This, politically, stands in contrast with Trump’s criticism of Netanyahu.”</w:t>
        <w:br/>
      </w:r>
    </w:p>
    <w:p>
      <w:r>
        <w:t>“这是让‘你是否支持以色列’这个问题失去效力的办法，共和党人曾用这个问题批评奥巴马，这个问题后来成了特朗普谈话的中心，”乔治敦大学教授丹尼尔·拜曼说。“从政治上看，这与特朗普批评内塔尼亚胡形成鲜明对比。”</w:t>
        <w:br/>
      </w:r>
    </w:p>
    <w:p>
      <w:pPr>
        <w:pStyle w:val="Heading1"/>
        <w:spacing w:before="0" w:after="280"/>
      </w:pPr>
      <w:r>
        <w:rPr>
          <w:rFonts w:ascii="Times New Roman" w:hAnsi="Times New Roman" w:eastAsia="宋体"/>
          <w:b/>
          <w:sz w:val="52"/>
        </w:rPr>
        <w:t>普京访华参加“一带一路”论坛，中俄寻求加强伙伴关系</w:t>
      </w:r>
    </w:p>
    <w:p>
      <w:r>
        <w:t>When President Vladimir V. Putin of Russia meets with China’s top leader, Xi Jinping, during a visit to Beijing this week, both men will likely seek to demonstrate the strength of their “no limits” partnership in challenging the Western-dominated global order.</w:t>
        <w:br/>
      </w:r>
    </w:p>
    <w:p>
      <w:r>
        <w:t>俄罗斯总统普京本周访问北京期间将与中国最高领导人习近平会晤，届时两人可能都会寻求展示两国“没有止境”的伙伴关系在挑战西方主导的全球秩序方面的力量。</w:t>
        <w:br/>
      </w:r>
    </w:p>
    <w:p>
      <w:r>
        <w:t xml:space="preserve">The visit comes at a time of turmoil in the Middle East after Hamas’s attack on Israel this month, which has led to Israeli airstrikes in Gaza and expectations of a ground invasion. Both Russia and China have refrained from following the lead of Western countries by condemning Hamas directly. </w:t>
        <w:br/>
      </w:r>
    </w:p>
    <w:p>
      <w:r>
        <w:t>这次访问正值中东局势动荡，哈马斯本月袭击以色列，导致以色列对加沙发动空袭，外界预计以色列将发动地面进攻。俄罗斯和中国都没有像西方国家那样直接谴责哈马斯。</w:t>
        <w:br/>
      </w:r>
    </w:p>
    <w:p>
      <w:r>
        <w:t>Instead, the two countries have called for an end to the violence and a revival of talks about a Palestinian state. China’s foreign minister this weekend accused Israel of going too far in its reprisals in Gaza, echoing an earlier denunciation by Egypt. And Mr. Putin urged Prime Minister Benjamin Netanyahu of Israel, during a phone call on Monday, to “avert a humanitarian catastrophe in the Gaza Strip.”</w:t>
        <w:br/>
      </w:r>
    </w:p>
    <w:p>
      <w:r>
        <w:t>取而代之的是，两国呼吁结束暴力，并恢复巴勒斯坦建国的谈判，中国外交部长周末指责以色列在加沙的报复行动太过分，呼应了埃及早些时候的谴责。普京则在周一的一则通话中敦促以色列总理本雅明·内塔尼亚胡“避免在加沙地带发生人道主义灾难”。</w:t>
        <w:br/>
      </w:r>
    </w:p>
    <w:p>
      <w:r>
        <w:t>The Chinese and Russian alignment over the Israel-Hamas conflict reflects their geopolitical ambitions. Both countries have tried to cast themselves as leaders of the developing world, partly to bolster their standing with the oil-rich Arab world. They have also reinforced their own relationship over a common interest in eroding American global power.</w:t>
        <w:br/>
      </w:r>
    </w:p>
    <w:p>
      <w:r>
        <w:t>中国与俄罗斯在以色列与哈马斯冲突上的一致立场反映出两国的地缘政治雄心。两国都试图将自己标榜为发展中国家的领袖，部分是为了加强他们在拥有丰富石油资源的阿拉伯世界的地位。围绕着侵蚀美国全球力量这一共同利益，两国也加强了与彼此的关系。</w:t>
        <w:br/>
      </w:r>
    </w:p>
    <w:p>
      <w:r>
        <w:t>Mr. Putin’s visit highlights Moscow’s dependence on China for support as his war in Ukraine, which has led to international sanctions on Russia, grinds toward a stalemate. Mr. Xi is Mr. Putin’s most important partner on the global stage and has provided the Russian leader with diplomatic cover and a financial lifeline after Western-led countries punished Russia for its invasion of Ukraine.</w:t>
        <w:br/>
      </w:r>
    </w:p>
    <w:p>
      <w:r>
        <w:t>普京的访问凸显出在俄罗斯与乌克兰的战争陷入僵局之际，莫斯科对中国的支持的依赖程度。乌克兰战争导致国际社会对俄罗斯实施制裁。习近平是普京在全球舞台上最重要的合作伙伴，并为这位俄罗斯领导人提供了外交掩护和资金支持。</w:t>
        <w:br/>
      </w:r>
    </w:p>
    <w:p>
      <w:r>
        <w:t>Mr. Putin arrived in Beijing on Tuesday to attend the Belt and Road Forum, Mr. Xi’s signature foreign policy initiative aimed at using infrastructure projects to expand China’s influence abroad.</w:t>
        <w:br/>
      </w:r>
    </w:p>
    <w:p>
      <w:r>
        <w:t>普京于周二抵达北京，参加“一带一路”论坛，这是习近平标志性的外交倡议，旨在利用基础设施项目扩大中国在海外的影响力。</w:t>
        <w:br/>
      </w:r>
    </w:p>
    <w:p>
      <w:r>
        <w:t>The trip is only Mr. Putin’s second outside Russia since the International Criminal Court issued a warrant for his arrest on suspicion of war crimes in March. Mr. Putin traveled to Kyrgyzstan last week to participate in a summit of former Soviet states. Last month, he skipped a gathering of the BRICS nations in South Africa and the G20 in India.</w:t>
        <w:br/>
      </w:r>
    </w:p>
    <w:p>
      <w:r>
        <w:t>这是自今年3月国际刑事法院以涉嫌战争罪对普京发出逮捕令以来，普京第二次离开俄罗斯。他于上周前往吉尔吉斯斯坦参加前苏联国家峰会。上个月，他缺席了在南非举行的金砖国家会议和在印度举行的20国集团会议。</w:t>
        <w:br/>
      </w:r>
    </w:p>
    <w:p>
      <w:r>
        <w:t>In China, the Kremlin said, Mr. Putin will join Mr. Xi on Wednesday for meetings accompanied by ministers. The two men will also meet one-on-one.</w:t>
        <w:br/>
      </w:r>
    </w:p>
    <w:p>
      <w:r>
        <w:t>克里姆林宫表示，普京将于周三在中国与习近平会晤，两国多位部长参会。两人还将进行一对一会谈。</w:t>
        <w:br/>
      </w:r>
    </w:p>
    <w:p>
      <w:r>
        <w:t>Among Mr. Putin’s top priorities is the proposed Power of Siberia 2 gas pipeline, which would help redirect Russian gas supplies that historically have gone to Europe toward China instead. It is unclear how much Beijing supports the project, which requires constructing a pipeline through Mongolia.</w:t>
        <w:br/>
      </w:r>
    </w:p>
    <w:p>
      <w:r>
        <w:t>普京的首要任务之一是拟议中的“西伯利亚力量2号”天然气管道，该管道将有助于把过去输往欧洲的俄罗斯天然气供应转向中国。目前尚不清楚北京对该项目的支持程度，该项目需要修建一条穿越蒙古的管道。</w:t>
        <w:br/>
      </w:r>
    </w:p>
    <w:p>
      <w:r>
        <w:t>Completing a deal is further complicated by the conflict between Israel and Hamas, which could have unpredictable effects on the Middle East and affect the global price of natural gas. “There are just too many uncertainties,” to figure out a pricing deal now, said Yan Qin, the lead energy analyst for the London Stock Exchange Group.</w:t>
        <w:br/>
      </w:r>
    </w:p>
    <w:p>
      <w:r>
        <w:t>由于以色列和哈马斯之间的冲突可能会在中东造成无法预估的影响，并影响全球天然气价格，达成一项协议变得更为复杂。要达成一项定价协议“存在太多不确定性”，伦敦证券交易所集团首席能源分析师秦严（音）说。</w:t>
        <w:br/>
      </w:r>
    </w:p>
    <w:p>
      <w:r>
        <w:t>Trade between China and Russia has grown 30 percent in the first nine months of the year, and total business in 2023 is expected to break last year’s record of $190 billion. More than a third of all Russian oil exports now go to China, providing the Kremlin with a crucial source of war funding. The fighting appears to be settling into a prolonged war of attrition, with military experts saying that both sides face decreasing prospects of delivering a decisive blow that could bring about an end.</w:t>
        <w:br/>
      </w:r>
    </w:p>
    <w:p>
      <w:r>
        <w:t>中俄之间的贸易在今年前九个月增长了30%，2023年的商贸总额预计将打破去年1900亿美元的纪录。俄罗斯超过三分之一的石油目前出口中国，为克里姆林宫提供了一个重要战争资金来源。这场战争似乎变成了一场越拖越久的消耗战，军事专家表示，双方似乎都越来越无法给予对方致命一击，以结束这场战争。</w:t>
        <w:br/>
      </w:r>
    </w:p>
    <w:p>
      <w:r>
        <w:t>For China, the status quo suits its interests. The stabilization of the frontline in Ukraine means that Beijing does not need to dramatically intervene on Russia’s side to prevent a military defeat that could shake Putin’s grip on power. And the drawn-out, inconclusive war leaves Russia economically and diplomatically dependent on China, and too distracted to counter Beijing in areas where their geopolitical interests overlap, such as Central Asia.</w:t>
        <w:br/>
      </w:r>
    </w:p>
    <w:p>
      <w:r>
        <w:t>对中国来说，现状符合其自身利益。乌克兰前线的稳定状况意味着北京无需对俄方进行强烈干预，以防俄罗斯战败，进而动摇普京的权力。这场越拖越久、充满不确定性的战争也让俄罗斯在经济和外交方面均依赖中国，并让俄罗斯无暇分身，无法在中俄两国地缘政治利益重叠的地区（例如中亚）与北京抗衡。</w:t>
        <w:br/>
      </w:r>
    </w:p>
    <w:p>
      <w:r>
        <w:t>“China is not ready to throw Russia under the bus,” said Alexander Gabuev, director of the Carnegie Russia Eurasia Center.</w:t>
        <w:br/>
      </w:r>
    </w:p>
    <w:p>
      <w:r>
        <w:t>“中国还没有做好甩掉俄罗斯的准备，”卡内基俄罗斯欧亚中心主任亚历山大·加布耶夫说。</w:t>
        <w:br/>
      </w:r>
    </w:p>
    <w:p>
      <w:r>
        <w:t>China, for its part, has stepped in to fill the gap left by Western companies in Russia’s consumer market. One of every two cars sold in Russia today, for example, comes from China. Before the war, Chinese car sales to Russia were negligible.</w:t>
        <w:br/>
      </w:r>
    </w:p>
    <w:p>
      <w:r>
        <w:t>对中国来说，该国填补了西方公司在俄罗斯消费市场中留下的空白。例如，如今俄罗斯每售出两辆汽车，就有一辆来自中国。在战争之前，中国销往俄罗斯的汽车数量微不足道。</w:t>
        <w:br/>
      </w:r>
    </w:p>
    <w:p>
      <w:r>
        <w:t>China has tried to cast itself as neutral on the war, which has entered its 21st month. Earlier this year, Beijing issued a proposed political settlement to end the fighting, though the plan was criticized by Washington and some of its allies for protecting Russian interests.</w:t>
        <w:br/>
      </w:r>
    </w:p>
    <w:p>
      <w:r>
        <w:t>俄乌战争已进入了第21个月，中国试图将自己树立为其中的中立方。今年早些时候，北京发布了一项终结这场战争的拟议政治解决方案，但该计划遭到华盛顿及其盟友的批评，称其保护了俄罗斯的利益。</w:t>
        <w:br/>
      </w:r>
    </w:p>
    <w:p>
      <w:r>
        <w:t>Though China remains the senior partner in the relationship, the weak recovery of China’s economy from the pandemic has somewhat improved Russia’s bargaining position since the two leaders last met, in Moscow in March, Mr. Gabuev said.</w:t>
        <w:br/>
      </w:r>
    </w:p>
    <w:p>
      <w:r>
        <w:t>加布耶夫说，尽管中国仍然是中俄两国关系中地位较高的那一方，但自两位领导人3月份在莫斯科举行上次会晤以来，中国经济从疫情中复苏疲软，提升了俄罗斯的谈判地位。</w:t>
        <w:br/>
      </w:r>
    </w:p>
    <w:p>
      <w:r>
        <w:t>Mr. Xi and Mr. Putin declared a “no limits” partnership just weeks before Moscow’s invasion, to signal their alignment in opposing what they call U.S. hegemony. While that alignment still holds, China has had to hedge its relationship with Russia to manage its ties with important trading partners such as the European Union.</w:t>
        <w:br/>
      </w:r>
    </w:p>
    <w:p>
      <w:r>
        <w:t>习近平和普京在莫斯科入侵乌克兰几周前宣布建立“没有止境”的合作伙伴关系，此举旨在表示共同对抗他们所称的美国霸权。这种合作仍在，但中国需要对冲与俄罗斯的关系，以维持与欧盟之类的重要贸易伙伴的关系。</w:t>
        <w:br/>
      </w:r>
    </w:p>
    <w:p>
      <w:r>
        <w:t>Russia has also tried to demonstrate that it has autonomy in its relationship with China. Mr. Putin hosted North Korea’s leader, Kim Jong-un, in Russia last month — a move seen as a hedge by Moscow against Beijing.</w:t>
        <w:br/>
      </w:r>
    </w:p>
    <w:p>
      <w:r>
        <w:t>俄罗斯也试图展现其在中俄关系中的自主性。普京上月在俄罗斯接待了金正恩——这一步被认为是莫斯科在平衡与北京的关系。</w:t>
        <w:br/>
      </w:r>
    </w:p>
    <w:p>
      <w:r>
        <w:t>State-affiliated Chinese analysts argue that Beijing seeks to maintain an image of independence on the global stage. “It has become very clear that China does not want to stand on the same side completely with Russia on all issues,” said Xiao Bin, a researcher for the Institute of Russian, East European and Central Asian Studies at the state-run Chinese Academy of Social Sciences. “China has its own practical problems to solve.”</w:t>
        <w:br/>
      </w:r>
    </w:p>
    <w:p>
      <w:r>
        <w:t>与中国官方有联系的中国分析师认为北京寻求在全球舞台上维持一种独立的形象，“已经很清楚了，中国不想在所有问题上完全站在跟俄罗斯相同的立场。”中国社科院俄罗斯东欧中亚研究所研究员肖斌说，“中国有自己的实际问题要解决。”</w:t>
        <w:br/>
      </w:r>
    </w:p>
    <w:p>
      <w:r>
        <w:t>For China, the war in Ukraine has given it access to discounted Russian oil and diverted American resources — both financial and military — away from China’s periphery in Asia. But the war has also galvanized more global concern about Beijing’s aggressive claims over the de facto independent island of Taiwan. China’s support of Russia has also roiled its relations with Europe, a region Beijing had hoped to court to weaken trans-Atlantic unity on issues like trade and investment restrictions directed at China.</w:t>
        <w:br/>
      </w:r>
    </w:p>
    <w:p>
      <w:r>
        <w:t>乌克兰冲突在很多方面影响了中国。一方面北京受益于俄罗斯的折价石油。战争还导致美国将用于亚洲的中国周边地区的资金和军事资源转移到他处。这场战争反过来又促使全球更关注北京对事实独立的台湾提出的激进领土主张。中国对俄罗斯的支持也搅乱了与欧洲的关系，北京本希望通过拉近这一关系，在针对中国的贸易和投资限制等问题上削弱大西洋两岸的合作。</w:t>
        <w:br/>
      </w:r>
    </w:p>
    <w:p>
      <w:r>
        <w:t>This week’s meeting between Mr. Xi and Mr. Putin comes as Beijing and Washington are working toward arresting a downward spiral in relations. But analysts say China’s long-term interests still favor close ties with Russia.</w:t>
        <w:br/>
      </w:r>
    </w:p>
    <w:p>
      <w:r>
        <w:t>本周习近平与普京会面之时，北京与华盛顿正在尝试缓和关系。然而分析人士称，中国的长期利益决定了它仍然希望与俄罗斯保持紧密关系，因为中美的全球权力争夺可能持续数年甚至数十年。</w:t>
        <w:br/>
      </w:r>
    </w:p>
    <w:p>
      <w:r>
        <w:t>“The bromance is going strong, and in essence remains unaffected by the thaw in U.S.-China relations,” Yun Sun, director of the China program at the Stimson Center in Washington, said about Mr. Xi and Mr. Putin. “China clearly doesn’t believe in the sustainability of such a thaw, so Russia remains a key partner” in countering the United States.</w:t>
        <w:br/>
      </w:r>
    </w:p>
    <w:p>
      <w:r>
        <w:t>“这段兄弟情很坚固，本质上没有受美中关系回暖的影响，”华盛顿史汀生中心中国项目主任孙云这样评价习近平与普京的关系。“中国显然不相信回暖是可持续的，因此俄罗斯仍然是反美同盟中的关键搭档。”</w:t>
        <w:br/>
      </w:r>
    </w:p>
    <w:p>
      <w:pPr>
        <w:pStyle w:val="Heading1"/>
        <w:spacing w:before="0" w:after="280"/>
      </w:pPr>
      <w:r>
        <w:rPr>
          <w:rFonts w:ascii="Times New Roman" w:hAnsi="Times New Roman" w:eastAsia="宋体"/>
          <w:b/>
          <w:sz w:val="52"/>
        </w:rPr>
        <w:t>七个人生关键词，新传记带你读懂马斯克</w:t>
      </w:r>
    </w:p>
    <w:p>
      <w:r>
        <w:t>A new biography of Elon Musk portrays the billionaire entrepreneur as a complex, tortured figure whose brilliance is often overshadowed by his inability to relate on a human level to the people around him — his wives, his children and those on whom he relied to help develop the space exploration and electric car businesses that made him the wealthiest man on Earth.</w:t>
        <w:br/>
      </w:r>
    </w:p>
    <w:p>
      <w:r>
        <w:t>埃隆·马斯克的新传记将这位亿万富翁企业家描绘成一个饱受折磨的复杂人物，无法与身边的人————他的几任妻子、孩子们，以及那些帮助他发展太空探索和电动汽车业务、使他成为全球首富的人——建立良好的人际关系，这个问题时常给他的才华蒙上阴影。</w:t>
        <w:br/>
      </w:r>
    </w:p>
    <w:p>
      <w:r>
        <w:t>Mr. Musk’s life so far — his difficult childhood in South Africa, his stormy romantic relationships, his success as a visionary who built SpaceX and Tesla, and his impetuous decision to buy Twitter — is detailed through scores of interviews with his family, friends, business associates and Mr. Musk himself.</w:t>
        <w:br/>
      </w:r>
    </w:p>
    <w:p>
      <w:r>
        <w:t>这本书通过对马斯克的家人、朋友、商业伙伴以及马斯克本人的数十次采访，详细描述了马斯克迄今为止的生活——他在南非艰苦的童年，他充满着争吵和起伏的恋爱关系，他作为一个创想者成功创立SpaceX和特斯拉，以及收购Twitter的冲动决定。</w:t>
        <w:br/>
      </w:r>
    </w:p>
    <w:p>
      <w:r>
        <w:t>The book, which will be released on Tuesday, is by Walter Isaacson, the journalist whose previous works have chronicled the lives of Steve Jobs, Albert Einstein, Leonardo da Vinci and Benjamin Franklin.</w:t>
        <w:br/>
      </w:r>
    </w:p>
    <w:p>
      <w:r>
        <w:t>这本将于周二出版的书由记者沃尔特·艾萨克森撰写，他之前的作品曾经记录了史蒂夫·乔布斯、爱因斯坦、达·芬奇和本杰明·富兰克林的生平。</w:t>
        <w:br/>
      </w:r>
    </w:p>
    <w:p>
      <w:r>
        <w:t>It opens with a quote from Mr. Jobs, the co-founder of Apple, who once said, “The people who are crazy enough to think they can change the world are the ones who do.”</w:t>
        <w:br/>
      </w:r>
    </w:p>
    <w:p>
      <w:r>
        <w:t>书的开头引用了苹果公司联合创始人乔布斯的一句话——“那些疯狂地认为自己可以改变世界的人，才是真正改变世界的人。”</w:t>
        <w:br/>
      </w:r>
    </w:p>
    <w:p>
      <w:r>
        <w:t>The New York Times bought copies of the book at a retail store that was selling it in advance of its authorized release.</w:t>
        <w:br/>
      </w:r>
    </w:p>
    <w:p>
      <w:r>
        <w:t>《纽约时报》在一家零售店购买了这本书，该店在授权发行之前已经开始销售。</w:t>
        <w:br/>
      </w:r>
    </w:p>
    <w:p>
      <w:r>
        <w:t>Twitter, Now Known as X</w:t>
        <w:br/>
      </w:r>
    </w:p>
    <w:p>
      <w:r>
        <w:t>Twitter，现称X</w:t>
        <w:br/>
      </w:r>
    </w:p>
    <w:p>
      <w:r>
        <w:t>Mr. Musk bought Twitter in October 2022 for $44 billion, after a surprise bid for the company and then a seeming reluctance to follow through with the deal.</w:t>
        <w:br/>
      </w:r>
    </w:p>
    <w:p>
      <w:r>
        <w:t>2022年10月，马斯克以440亿美元的价格收购了Twitter，在此之前，他曾出人意料地给出收购邀约，但后来似乎又不愿继续跟进交易。</w:t>
        <w:br/>
      </w:r>
    </w:p>
    <w:p>
      <w:r>
        <w:t>• Days after Twitter’s board approved the deal, Mr. Musk told his four teenage sons that he had purchased the social network to sway the next U.S. presidential election. “How else are we going to get Trump elected in 2024?” he said. (It was a joke, Mr. Isaacson writes, but Mr. Musk’s sons still didn’t understand his rationale for buying Twitter, an app they rarely used.)</w:t>
        <w:br/>
      </w:r>
    </w:p>
    <w:p>
      <w:r>
        <w:t>• 在Twitter董事会批准这笔交易几天后，马斯克告诉他的四个十几岁的儿子，他收购这家社交网络是为了影响下一届美国总统选举。“不然我们怎么能让特朗普在2024年当选？”他说。（这是一个玩笑，艾萨克森写道，但马斯克的儿子们仍然不理解他购买Twitter的理由，他们很少使用这个应用。）</w:t>
        <w:br/>
      </w:r>
    </w:p>
    <w:p>
      <w:r>
        <w:t>• After acquiring Twitter, Mr. Musk and his lieutenants combed through its employees’ internal communications and social media posts, looking for signs of disloyalty, Mr. Isaacson writes. The “musketeers,” as Musk loyalists were known inside Twitter, searched Twitter’s Slack archives for keywords including “Elon,” and fired dozens of employees who had made snarky comments about Mr. Musk.</w:t>
        <w:br/>
      </w:r>
    </w:p>
    <w:p>
      <w:r>
        <w:t>• 艾萨克森写道，收购Twitter后，马斯克和他的副手梳理了员工的内部通信和社交媒体帖子，寻找不忠诚的迹象。马斯克的忠实拥护者在Twitter内部被称为“火枪手”，他们在Twitter的Slack存档中搜索了包括“伊隆”在内的关键词，并解雇了数十名对马斯克冷嘲热讽的员工。</w:t>
        <w:br/>
      </w:r>
    </w:p>
    <w:p>
      <w:r>
        <w:t>• Mr. Musk staged a surprise raid on a Twitter data facility in Sacramento, Calif., last winter, shortly after acquiring the company. Mr. Musk had decided to move servers housed in the facility to another Twitter data center to cut costs, but Twitter’s infrastructure leaders warned him that moving the expensive equipment safely could take months. In a fit of anger, Mr. Musk decided to move the servers himself, enlisting a small team and a flock of moving vans to haul them away on Christmas Eve. (He later said he regretted the decision, which led to service outages.)</w:t>
        <w:br/>
      </w:r>
    </w:p>
    <w:p>
      <w:r>
        <w:t>• 去年冬天，收购Twitter后不久，马斯克对该公司位于加州萨克拉门托的一处数据设施进行了突袭。马斯克曾决定将位于该设施内的服务器转移到另一个Twitter数据中心，以削减成本，但Twitter的基础设施负责人警告他，安全转移昂贵的设备可能需要数月时间。一怒之下，马斯克决定自己搬走这些服务器，他召集了一小队人马和一群搬运车，在平安夜把服务器运走。（后来他说，他对这个导致服务中断的决定感到后悔。）</w:t>
        <w:br/>
      </w:r>
    </w:p>
    <w:p>
      <w:r>
        <w:t>Personal Life</w:t>
        <w:br/>
      </w:r>
    </w:p>
    <w:p>
      <w:r>
        <w:t>个人生活</w:t>
        <w:br/>
      </w:r>
    </w:p>
    <w:p>
      <w:r>
        <w:t>Mr. Musk’s sprawling family has been a source of comfort amid the frequent turmoil of his industry-spanning business interests, Mr. Isaacson writes. But his relationship with his father, Errol, is a source of trauma that remains with him.</w:t>
        <w:br/>
      </w:r>
    </w:p>
    <w:p>
      <w:r>
        <w:t>艾萨克森写道，在马斯克横跨整个产业的商业利益面临扰动之际，庞大的家族给他带来了安慰。但他与父亲埃罗尔的关系一直是他心灵创伤的根源。</w:t>
        <w:br/>
      </w:r>
    </w:p>
    <w:p>
      <w:r>
        <w:t>• Mr. Musk’s father is described as emotionally and physically abusive and is quoted speaking disparagingly of Black people. When Mr. Musk agreed in 2016 to meet his father, from whom he has been largely estranged, a friend recalls to Mr. Isaacson, “It was the only time I had ever seen Elon’s hands shaking.” Mr. Isaacson writes, “There are certain people who occupy a demon’s corner of Musk’s head space. They trigger him, turn him dark, and rouse a cold anger. His father is number one.”</w:t>
        <w:br/>
      </w:r>
    </w:p>
    <w:p>
      <w:r>
        <w:t>• 书中描述马斯克的父亲在情感上和身体上都有虐待倾向，还引用了他对黑人的轻蔑言论。2016年，马斯克同意与父亲见面时，一位朋友向艾萨克森回忆说，“那是我唯一一次看到伊隆的手在颤抖。”他的父亲和他一直很疏远。艾萨克森写道，“有些人占据了马斯克头脑中恶魔般的角落，会刺激到他，使他变得阴暗，激起他冰冷的愤怒。他的父亲在其中位居第一。”</w:t>
        <w:br/>
      </w:r>
    </w:p>
    <w:p>
      <w:r>
        <w:t>• While the musician Grimes, also known as Claire Boucher, was giving birth to his son X in May 2020, Mr. Musk took a picture of the delivery and shared it with his friends and family, including her father and brothers. Grimes was understandably horrified and scrambled to get it deleted. “He was just clueless about why I’d be upset,” she told Mr. Isaacson.</w:t>
        <w:br/>
      </w:r>
    </w:p>
    <w:p>
      <w:r>
        <w:t>• 2020年5月，音乐人格莱姆斯（又名克莱尔·布歇尔）生下马斯克的儿子X时，马斯克拍下她分娩的照片，并与朋友和家人分享，包括她的父亲和兄弟。格莱姆斯自然大惊失色，赶紧让他删掉照片。“他完全想不通我为什么会这么生气，”她对艾萨克森说。</w:t>
        <w:br/>
      </w:r>
    </w:p>
    <w:p>
      <w:r>
        <w:t>Politics and Trump</w:t>
        <w:br/>
      </w:r>
    </w:p>
    <w:p>
      <w:r>
        <w:t>政治与特朗普</w:t>
        <w:br/>
      </w:r>
    </w:p>
    <w:p>
      <w:r>
        <w:t>Mr. Musk’s politics defy simple categorization. Despite his attacks on liberal critics, his rants against “woke” Democrats and his occasional promotion of far-right conspiracy theories, he is portrayed as more disillusioned with the leftward drift of the Democratic Party than he is a fan of Republicans.</w:t>
        <w:br/>
      </w:r>
    </w:p>
    <w:p>
      <w:r>
        <w:t>马斯克的政治主张无法简单归类。尽管他攻击自由派批评者，怒斥“觉醒”的民主党人，偶尔宣扬极右翼阴谋论，但书中描绘他是对民主党的左倾倾向感到失望，而不是共和党的粉丝。</w:t>
        <w:br/>
      </w:r>
    </w:p>
    <w:p>
      <w:r>
        <w:t>• Mr. Musk repeatedly professes not to be an admirer of former President Donald J. Trump, telling his biographer, “I’m not Trump’s fan. He’s disruptive.” Mr. Isaacson writes that Mr. Musk harbors a “deep disdain” for the former president “whom he considered a con man” and seemed, Mr. Musk says, “kind of nuts.”</w:t>
        <w:br/>
      </w:r>
    </w:p>
    <w:p>
      <w:r>
        <w:t>• 马斯克一再声称自己不是前总统特朗普的崇拜者，他告诉自己的传记作者，“我不是特朗普的粉丝。他具有破坏性。”艾萨克森写道，马斯克对这位“他认为是个骗子”的前总统怀有“深深的蔑视”，马斯克说，前总统似乎“脑子有点不正常”。</w:t>
        <w:br/>
      </w:r>
    </w:p>
    <w:p>
      <w:r>
        <w:t>• But neither is he a Biden supporter, though he tells Mr. Isaacson that he would have voted for Mr. Biden in 2020 had he cast a ballot. (He decided not to vote because he was registered in California and considered it a waste because the state was not competitive in the presidential election.) Mr. Musk describes an encounter with Mr. Biden several years ago in which he came away unimpressed. “When he was vice president, I went to a lunch with him in San Francisco where he droned on for an hour and was boring as hell, like one of those dolls where you pull the string and it just says the same mindless phrases over and over.”</w:t>
        <w:br/>
      </w:r>
    </w:p>
    <w:p>
      <w:r>
        <w:t>• 但他也不是拜登的支持者，尽管他告诉艾萨克森，如果他在2020年投票，他会把票投给拜登。（当时他决定不投票，因为他在加州登记，并认为这是一种浪费，因为该州在总统选举中起不到什么作用。）马斯克描述了几年前与拜登的一次会面，给他留下的印象一般。“他还是副总统的时候，我和他在旧金山共进午餐，他絮絮叨叨地讲了一个小时，简直无聊透顶，就像那种玩偶，你拉一下绳子，它就会一遍又一遍说着那几句不过脑的话。”</w:t>
        <w:br/>
      </w:r>
    </w:p>
    <w:p>
      <w:r>
        <w:t>Artificial Intelligence</w:t>
        <w:br/>
      </w:r>
    </w:p>
    <w:p>
      <w:r>
        <w:t>人工智能</w:t>
        <w:br/>
      </w:r>
    </w:p>
    <w:p>
      <w:r>
        <w:t>Mr. Musk has long been worried about artificial intelligence, which he considers a potential existential threat. He was a co-founder of OpenAI before breaking ties with the organization in 2018, and recently announced he was forming a rival A.I. company, X.AI.</w:t>
        <w:br/>
      </w:r>
    </w:p>
    <w:p>
      <w:r>
        <w:t>长期以来，马斯克一直对人工智能感到担忧，他认为这是一种潜在的生存威胁。2018年与OpenAI决裂之前，他是该组织的联合创始人，最近他宣布自己正在组建一家与其竞争的人工智能公司X.AI。</w:t>
        <w:br/>
      </w:r>
    </w:p>
    <w:p>
      <w:r>
        <w:t>• Mr. Musk “summoned” Sam Altman, the chief executive of OpenAI, to a meeting at Twitter’s headquarters in February 2023, shortly after the release of ChatGPT. Mr. Musk angrily asked Mr. Altman to “justify how he could legally transform a nonprofit funded by donations into a for-profit that could make millions.” The encounter, Mr. Isaacson writes, left Mr. Altman “pained.”</w:t>
        <w:br/>
      </w:r>
    </w:p>
    <w:p>
      <w:r>
        <w:t>• 2023年2月，在ChatGPT发布后不久，马斯克在Twitter总部“召见”了OpenAI首席执行官萨姆·奥特曼。马斯克愤怒地要求奥特曼“对他怎么能够合法地将一家由捐赠资助的非营利组织转变为一家可以赚取成百上千万美元的营利性组织作出合理解释”。艾萨克森写道，那次遭遇让奥特曼感到“痛苦”。</w:t>
        <w:br/>
      </w:r>
    </w:p>
    <w:p>
      <w:r>
        <w:t>• Mr. Musk’s decision to start X.AI came partly out of concerns about underpopulation. (He is the father of 10 children.) “The amount of human intelligence, he noted, was leveling off because people were not having enough children. Meanwhile, the amount of computer intelligence was going up exponentially,” Mr. Isaacson writes. Mr. Musk believed that “at some point, biological brainpower would be dwarfed by digital brainpower.”</w:t>
        <w:br/>
      </w:r>
    </w:p>
    <w:p>
      <w:r>
        <w:t>• 马斯克决定创办X.AI，部分是出于对人口不足的担忧。（他有10个子女）“他指出，人类智能总量正进入平台期，因为人们没有足够的孩子。与此同时，计算机智能呈指数级增长，”艾萨克森写道。马斯克认为，“到了某个时候，生物智力将会在数字智力面前相形见绌。”</w:t>
        <w:br/>
      </w:r>
    </w:p>
    <w:p>
      <w:r>
        <w:t>• Mr. Musk’s gave X.AI’s early employees three goals: Create an A.I. chatbot capable of writing code, an A.I. chatbot trained to be politically neutral and an artificial intelligence that could reason and pursue truth. “You should be able to give it big tasks, such as ‘Build a better rocket engine,’” Mr. Musk told Mr. Isaacson.</w:t>
        <w:br/>
      </w:r>
    </w:p>
    <w:p>
      <w:r>
        <w:t>• 马斯克给X.AI的早期员工设定了三个目标：创造一个能够编写代码的人工智能聊天机器人，一个经过政治中立训练的人工智能聊天机器人，以及一个能够推理和追求真相的人工智能。“应该能够给它下达一些重大任务，比如‘制造更好的火箭发动机’，”马斯克对艾萨克森说。</w:t>
        <w:br/>
      </w:r>
    </w:p>
    <w:p>
      <w:r>
        <w:t>Elon and the Media</w:t>
        <w:br/>
      </w:r>
    </w:p>
    <w:p>
      <w:r>
        <w:t>埃隆和媒体</w:t>
        <w:br/>
      </w:r>
    </w:p>
    <w:p>
      <w:r>
        <w:t>Mr. Musk’s relationship with the media, which was already strained before he bought Twitter, reached new levels of tension after the deal was announced.</w:t>
        <w:br/>
      </w:r>
    </w:p>
    <w:p>
      <w:r>
        <w:t>马斯克与媒体的关系在他收购Twitter之前就已经很紧张，在交易宣布后又达到了新的高度。</w:t>
        <w:br/>
      </w:r>
    </w:p>
    <w:p>
      <w:r>
        <w:t>• The “Seinfeld” co-creator Larry David confronted Elon Musk at the wedding in 2022 of Ari Emanuel, the chief executive of the media conglomerate Endeavor, who had seated them at the same table. “Do you just want to murder kids in schools?” Mr. David asked Mr. Musk, grilling him on his support of Republican candidates in the wake of the school shooting in Uvalde, Texas, that left 19 students dead. “No, no,” Mr. Musk replied, according to Mr. Isaacson. “I’m anti-kid murder.” Mr. Emanuel also seated the MSNBC host Joe Scarborough, another Musk critic, at the same table. “It ended up being a microcosm of Twitter,” Mr. Isaacson wrote.</w:t>
        <w:br/>
      </w:r>
    </w:p>
    <w:p>
      <w:r>
        <w:t>• 2022年媒体集团Endeavor首席执行官阿里·伊曼纽尔的婚礼上，《宋飞正传》(Seinfeld)联合编剧拉里·戴维与伊隆·马斯克发生了冲突，两人被安排坐在同一张桌子旁边。“你那么想谋杀学校里的孩子吗？”戴维问马斯克，质疑他在得克萨斯州乌瓦尔德校园枪击案后还支持共和党候选人，那场惨案导致19名学生死亡。“不，不，”艾萨克森写道，当时马斯克回答说，“我反对谋杀孩子。”伊曼纽尔还安排另一位马斯克的批评者、MSNBC主持人乔·斯卡伯勒坐在同一张桌子上。当时的场面“最终成了Twitter的一个缩影，”艾萨克森写道。</w:t>
        <w:br/>
      </w:r>
    </w:p>
    <w:p>
      <w:r>
        <w:t>• As Mr. Musk’s erratic tweets damaged Twitter’s relationship with advertisers, he sought counsel from boldfaced names in the media industry on how to repair the rift. One was David Zaslav, the chief executive of Warner Bros. Discovery, which owns HBO, the Warner Bros. movie studio and CNN. They spoke for more than an hour. “Zaslav told him that he was doing self-destructive things that made it harder to attract brands that were aspirational. He should focus on improving the product by adding longer video offerings and making ads more effective.”</w:t>
        <w:br/>
      </w:r>
    </w:p>
    <w:p>
      <w:r>
        <w:t>• 随着马斯克反复无常的推文破坏了Twitter与广告商的关系，他向媒体行业的知名人士寻求如何修复裂痕的建议。其中一位是华纳兄弟探索频道的首席执行官戴维·扎斯拉夫，该公司拥有HBO、华纳兄弟电影制片厂和CNN。他们谈了一个多小时。“扎斯拉夫告诉他，他在做自我毁灭的事情，这让他更难吸引那些有抱负的品牌。他应该专注于改进产品，增加视频长度，让广告更有效果。”</w:t>
        <w:br/>
      </w:r>
    </w:p>
    <w:p>
      <w:r>
        <w:t>Tesla</w:t>
        <w:br/>
      </w:r>
    </w:p>
    <w:p>
      <w:r>
        <w:t>特斯拉</w:t>
        <w:br/>
      </w:r>
    </w:p>
    <w:p>
      <w:r>
        <w:t>For years, Tesla has been the highest-profile business in Mr. Musk’s portfolio of companies, serving as a constant source of pride and stress.</w:t>
        <w:br/>
      </w:r>
    </w:p>
    <w:p>
      <w:r>
        <w:t>多年来，特斯拉一直是马斯克投资组合中最引人注目的业务，也一直为他带来骄傲与压力。</w:t>
        <w:br/>
      </w:r>
    </w:p>
    <w:p>
      <w:r>
        <w:t>• The company’s early struggles contributed to a long, difficult period for Mr. Musk, one that took a physical and mental toll, he told Mr. Isaacson in a 2021 interview. “You can’t be in a constant fight for survival, always in adrenaline mode, and not have it hurt you,” Mr. Musk said. But he also acknowledged that he had found purpose under pressure: “When you are no longer in a survive-or-die mode, it’s not that easy to get motivated every day.”</w:t>
        <w:br/>
      </w:r>
    </w:p>
    <w:p>
      <w:r>
        <w:t>• 马斯克在2021年的一次采访中告诉艾萨克森，公司早期的困境让他经历了一段漫长而艰难的时期，身心都受到了伤害。“你不可能一直在为生存而战，总是处于肾上腺素分泌模式而不受伤害，”马斯克说。但他也承认，他在压力之下找到了目标：“当你不再处于生死攸关的模式时，每天都有动力就不那么容易了。”</w:t>
        <w:br/>
      </w:r>
    </w:p>
    <w:p>
      <w:r>
        <w:t>• Even as the company found success, it attracted critics in the form of short-sellers who bet against Tesla’s stock. That practice reached a fever pitch in 2018 as Tesla struggled to meet production goals, infuriating Mr. Musk, who called short-sellers “leeches on the neck of business.” But he acknowledged that some of those traders had also collected an impressively accurate picture of the company from insiders and even drones flying over Tesla’s factory. “The degree of inside information they had was insane,” he said.</w:t>
        <w:br/>
      </w:r>
    </w:p>
    <w:p>
      <w:r>
        <w:t>• 尽管取得了成功，公司还是惹来了一些批评者，他们采取的方式是做空特斯拉的股票。这种做法在2018年达到了高潮，当时特斯拉正苦于难以达到生产目标，愤怒的马斯克称做空者是“企业脖子上的水蛭”。但他同时也承认，这些人用内部人士提供的信息组织起的公司样貌还是相当准确的，甚至使用了无人机在特斯拉工厂上空拍摄。“他们掌握的内部信息之丰富实在是惊人，”他说。</w:t>
        <w:br/>
      </w:r>
    </w:p>
    <w:p>
      <w:r>
        <w:t>• Production sprints and struggles at Tesla and the space exploration company SpaceX also sharpened Mr. Musk’s philosophy, which he distilled into a five-step approach that he called “the algorithm” and which he repeatedly invoked to employees. It involved, in order: questioning requirements, deleting parts or processes, simplifying and optimizing, accelerating processes, and, finally, automating. “I became a broken record on the algorithm,” Mr. Musk told Mr. Isaacson.</w:t>
        <w:br/>
      </w:r>
    </w:p>
    <w:p>
      <w:r>
        <w:t>• 特斯拉和太空探索公司SpaceX的生产冲刺与困境同时也磨砺了马斯克的哲学，他提炼出了一个五步法，称之为“算法”，反复跟他的员工提及，五个步骤按顺序分别是：质疑需求、删除部件或过程、简化和优化、加速过程，最后是自动化。“我都成了算法的复读机了，”马斯克对艾萨克森说。</w:t>
        <w:br/>
      </w:r>
    </w:p>
    <w:p>
      <w:r>
        <w:t>SpaceX</w:t>
        <w:br/>
      </w:r>
    </w:p>
    <w:p>
      <w:r>
        <w:t>SpaceX</w:t>
        <w:br/>
      </w:r>
    </w:p>
    <w:p>
      <w:r>
        <w:t>Mr. Musk created SpaceX to help humanity become a multi-planetary species. The company’s success so far is a credit to his willingness to accept risks, sometimes successfully and sometimes not.</w:t>
        <w:br/>
      </w:r>
    </w:p>
    <w:p>
      <w:r>
        <w:t>马克斯创办SpaceX是为了帮助人类成为一个跨星球物种。公司迄今为止取得的成功得益于他对风险的接纳，尽管不见得每次都成功。</w:t>
        <w:br/>
      </w:r>
    </w:p>
    <w:p>
      <w:r>
        <w:t>• During the countdown to a pivotal launch in 2015, an unidentified liquid began dripping from a Falcon 9 rocket, frightening Mark Juncosa, a top SpaceX official. Mr. Musk deliberated briefly before deciding to proceed, resulting in a successful launch. At the time, Mr. Juncosa assumed that Mr. Musk had based that decision on a complicated risk assessment, but realized he was wrong after reviewing footage years later. “I thought he had done some complex quick calculations to decide what to do, but in fact he just shrugged his shoulders and gave the order,” Mr. Juncosa said of Mr. Musk. “He had an intuition of what the physics were.”</w:t>
        <w:br/>
      </w:r>
    </w:p>
    <w:p>
      <w:r>
        <w:t>• 在2015年一次至关重要的发射开始倒数时，一枚猎鹰9号火箭开始漏出一种不明液体，这让SpaceX高层马克·姜科萨大为惊恐。马斯克考虑片刻，决定继续发射，最终成功了。当时姜科萨以为马斯克的决策是基于复杂的风险评估，但是几年后查看资料时意识到他错了。“我以为他是做了什么迅速而复杂的计算，以决定该怎么做，但实际上他就是耸了耸肩，下了命令，”姜科萨说。“他对物理有种直觉。”</w:t>
        <w:br/>
      </w:r>
    </w:p>
    <w:p>
      <w:r>
        <w:t>• To achieve interplanetary flight in the future, SpaceX needed to find a way to make money in the present. So in 2015, Mr. Musk announced Starlink, seeking to tap into the lucrative market of providing internet service, in this case through a constellation of low-orbit satellites. The service has become a vital lifeline to people in war zones and helped the Ukrainian military defend against Russian invasion. But Mr. Musk has also been criticized for not allowing Ukraine to use the service to launch a drone attack on a Russian naval base last year, fearing that it would have provoked a major escalation in the war. “We did not want to be a part of that,” Mr. Musk said.</w:t>
        <w:br/>
      </w:r>
    </w:p>
    <w:p>
      <w:r>
        <w:t>• 为了有朝一日实现跨星球飞行，SpaceX需要在眼下找到一种赚钱的方式。于是马斯克在2015年推出了星链(Starlink)，意在利用利润丰厚的互联网服务提供商市场，具体的办法是通过大量低轨道卫星。这项服务成了战场上不可或缺的生命线，帮助乌克兰军队击溃了俄罗斯的入侵。但是由于去年拒绝让乌克兰使用这项服务对俄罗斯海军基地发起无人机攻击，马斯克也遭到了指责，他的顾虑在于这可能会导致战争出现大幅升级。“这个我们可不想参与，”马斯克说。</w:t>
        <w:br/>
      </w:r>
    </w:p>
    <w:p>
      <w:r>
        <w:t>• In 2021, SpaceX for the first time successfully sent a crew into orbit without a professional astronaut aboard. Afterward, Mr. Musk reflected on the role that he and his company had played in advancing space exploration. “Building mass-market electric cars was inevitable,” he said. “It would have happened without me. But becoming a space-faring civilization is not inevitable.” He added, “This flight was a great example of how progress requires human agency.”</w:t>
        <w:br/>
      </w:r>
    </w:p>
    <w:p>
      <w:r>
        <w:t>• 2021年，SpaceX首次在没有专业宇航员担任船员的情况下将人员送入轨道。事后马斯克思考了他和他的公司在空间探索进步中起到的作用。“电动汽车走入大众市场是必然的，”他说。“没有我一样会发生。但成为一个太空旅行文明就不是必然的了。”他接着说，“进步需要人类的能动性，这次飞行就是一个极佳的例子。”</w:t>
        <w:br/>
      </w:r>
    </w:p>
    <w:p>
      <w:pPr>
        <w:pStyle w:val="Heading1"/>
        <w:spacing w:before="0" w:after="280"/>
      </w:pPr>
      <w:r>
        <w:rPr>
          <w:rFonts w:ascii="Times New Roman" w:hAnsi="Times New Roman" w:eastAsia="宋体"/>
          <w:b/>
          <w:sz w:val="52"/>
        </w:rPr>
        <w:t>五角大楼：中国加快核武库扩张，军方“高风险”行动增多</w:t>
      </w:r>
    </w:p>
    <w:p>
      <w:r>
        <w:t>China’s military has been taking increasingly dangerous actions to deter U.S. forces in the Asia-Pacific region, including maneuvers to intimidate American aircraft, while also bolstering its nuclear capabilities, the Pentagon said in a report released on Thursday.</w:t>
        <w:br/>
      </w:r>
    </w:p>
    <w:p>
      <w:r>
        <w:t>五角大楼在周四发布的报告中表示，中国军方一直在采取越来越危险的行动以威慑美国在亚太地区的军队，包括恐吓美国飞机的飞行动作，同时也在加强其核能力。</w:t>
        <w:br/>
      </w:r>
    </w:p>
    <w:p>
      <w:r>
        <w:t>The United States has recorded more “coercive and risky” air intercepts by the Chinese military in the past two years than in the previous decade, the Defense Department said in its annual report to Congress on China’s military might.</w:t>
        <w:br/>
      </w:r>
    </w:p>
    <w:p>
      <w:r>
        <w:t>美国国防部在向国会提交的关于中国军事实力的年度报告中表示，过去两年里，美国录得中国军队的“强制性和高风险”空中拦截比过去十年都要多。</w:t>
        <w:br/>
      </w:r>
    </w:p>
    <w:p>
      <w:r>
        <w:t>At the same time, China is continuing to build up its strategic nuclear arsenal and had most likely amassed 500 nuclear warheads as of May, the Pentagon said, an increase of about 100 over last year’s estimate.</w:t>
        <w:br/>
      </w:r>
    </w:p>
    <w:p>
      <w:r>
        <w:t>与此同时，中国正在继续建设其战略核武库，五角大楼表示，截至今年5月，中国极有可能已经积累了500枚核弹头，比去年的估计增加了约100枚。</w:t>
        <w:br/>
      </w:r>
    </w:p>
    <w:p>
      <w:r>
        <w:t>Risky Maneuvers</w:t>
        <w:br/>
      </w:r>
    </w:p>
    <w:p>
      <w:r>
        <w:t>危险动作</w:t>
        <w:br/>
      </w:r>
    </w:p>
    <w:p>
      <w:r>
        <w:t>Since the fall of 2021, the Pentagon report says, the United States has recorded more than 180 intercepts of U.S. aircraft by Chinese military forces in the region.</w:t>
        <w:br/>
      </w:r>
    </w:p>
    <w:p>
      <w:r>
        <w:t>五角大楼报告称，自2021年秋季以来，美国录得中国军队在该地区拦截美国飞机180多次。</w:t>
        <w:br/>
      </w:r>
    </w:p>
    <w:p>
      <w:r>
        <w:t>Beijing has long bristled at the U.S. military aircraft and ships that operate in international skies and seas near China.</w:t>
        <w:br/>
      </w:r>
    </w:p>
    <w:p>
      <w:r>
        <w:t>长期以来，北京一直对美国军机和军舰在中国附近的国际空域和海域活动感到愤怒。</w:t>
        <w:br/>
      </w:r>
    </w:p>
    <w:p>
      <w:r>
        <w:t>China has been increasingly assertive in the region, from building military infrastructure in the disputed South China Sea to buzzing planes flown by the United States, Canada and other Western allies. Such moves risk a midair crash and a wider crisis.</w:t>
        <w:br/>
      </w:r>
    </w:p>
    <w:p>
      <w:r>
        <w:t>从在有争议的南海建设军事基础设施，到干扰美国、加拿大和其他西方盟国的飞机，中国在该地区的立场越来越强硬。这样的举动可能会导致空中坠机，引发更大的危机。</w:t>
        <w:br/>
      </w:r>
    </w:p>
    <w:p>
      <w:r>
        <w:t>Examples cited in the report and a separate press statement from the Pentagon earlier this week included a Chinese fighter jet that sped toward a U.S. military plane, dipped under its nose and later came as close as 10 feet underneath it; a Chinese plane that flew within 20 feet of the nose of a U.S. plane, which took evasive maneuvers to avoid a collision; and a Chinese fighter jet that fired eight flares while only 900 feet from a U.S. plane.</w:t>
        <w:br/>
      </w:r>
    </w:p>
    <w:p>
      <w:r>
        <w:t>报告和五角大楼本周早些时候发布的另一份新闻声明中列举的例子包括：一架中国战斗机快速冲向一架美国军用飞机，俯冲到其机头下方，后来接近其下方三米；一架中国飞机飞到距离一架美国飞机机头不到六米的地方，美国飞机采取了规避动作以避免相撞；一架中国战斗机在距离一架美国飞机仅270米的地方发射了八枚照明弹。</w:t>
        <w:br/>
      </w:r>
    </w:p>
    <w:p>
      <w:r>
        <w:t>Beijing did not immediately comment on the Pentagon report. Chinese officials have previously depicted the air intercepts as reasonable responses to foreign military patrols that threatened the country’s security.</w:t>
        <w:br/>
      </w:r>
    </w:p>
    <w:p>
      <w:r>
        <w:t>北京没有立即对五角大楼的报告置评。中国官员此前将空中拦截描述为对威胁中国安全的外国军事巡逻的合理回应。</w:t>
        <w:br/>
      </w:r>
    </w:p>
    <w:p>
      <w:r>
        <w:t>Taiwan</w:t>
        <w:br/>
      </w:r>
    </w:p>
    <w:p>
      <w:r>
        <w:t>台湾</w:t>
        <w:br/>
      </w:r>
    </w:p>
    <w:p>
      <w:r>
        <w:t>Like his predecessors, China’s leader, Xi Jinping, has said that he seeks a peaceful unification with Taiwan, but he has also said that he will not rule out the use of military force.</w:t>
        <w:br/>
      </w:r>
    </w:p>
    <w:p>
      <w:r>
        <w:t>与其他前任一样，中国领导人习近平表示他寻求与台湾和平统一，但也表示不排除使用武力的可能性。</w:t>
        <w:br/>
      </w:r>
    </w:p>
    <w:p>
      <w:r>
        <w:t>But over the past year, China has been extending its campaign of military pressure on Taiwan, sending jets, drones, bombers and other planes farther and in greater numbers to expand its presence around the island. It has warned that it could impose a blockade to choke off Taiwan.</w:t>
        <w:br/>
      </w:r>
    </w:p>
    <w:p>
      <w:r>
        <w:t>但在过去一年里，中国一直在增大对台湾的军事压力，派出更多数量的喷气式飞机、无人机、轰炸机和其他飞机飞到更远、更多的地方，扩大其在台湾岛周围的存在。中国警告，它可能会对台湾实施封锁。</w:t>
        <w:br/>
      </w:r>
    </w:p>
    <w:p>
      <w:r>
        <w:t>The Pentagon’s report said that China’s decades of efforts to modernize its military had continued to “widen the capability gap compared to Taiwan’s military.” It also noted that in the event of a protracted war with Taiwan, China could try to end the conflict by escalating “cyberspace, space or nuclear activities.”</w:t>
        <w:br/>
      </w:r>
    </w:p>
    <w:p>
      <w:r>
        <w:t>五角大楼报告称，中国几十年的军事现代化努力继续“拉大了与台湾军队的能力差距”。它还指出，如果与台湾发生旷日持久的战争，中国可能会试图通过升级“网络空间、太空或核活动”来结束冲突。</w:t>
        <w:br/>
      </w:r>
    </w:p>
    <w:p>
      <w:r>
        <w:t>Some U.S. commanders have previously suggested that Mr. Xi may have a specific time in mind for attempting a military takeover of Taiwan. But the new report emphasizes that an invasion of the island would be a “significant political and military risk” for Mr. Xi and the Chinese Communist Party.</w:t>
        <w:br/>
      </w:r>
    </w:p>
    <w:p>
      <w:r>
        <w:t>一些美国指挥官此前曾暗示，习近平可能有一个试图军事接管台湾的具体时间表。但新报告强调，对习近平和中国共产党而言，入侵台湾将是“重大的政治和军事风险”。</w:t>
        <w:br/>
      </w:r>
    </w:p>
    <w:p>
      <w:r>
        <w:t>“I don’t think that China has a timetable for unification, but they have a timetable for upgrading the military strength of the People’s Liberation Army,” said Ying-yu Lin, a military expert at Tamkang University in Taipei. “We cannot say that as the People’s Liberation Army’s strength grows, it will certainly take on Taiwan. The two must be clearly distinguished.”</w:t>
        <w:br/>
      </w:r>
    </w:p>
    <w:p>
      <w:r>
        <w:t>“我不认为中国有统一的时间表，但他们有提升人民解放军军事实力的时间表，”台北淡江大学军事专家林颖佑说。“我们不能说，人民解放军的力量增强了，就一定会对台湾动手。两者必须明确区分开。”</w:t>
        <w:br/>
      </w:r>
    </w:p>
    <w:p>
      <w:r>
        <w:t>Nuclear Buildup</w:t>
        <w:br/>
      </w:r>
    </w:p>
    <w:p>
      <w:r>
        <w:t>核力量建设</w:t>
        <w:br/>
      </w:r>
    </w:p>
    <w:p>
      <w:r>
        <w:t>Mr. Xi has markedly accelerated the expansion of China’s nuclear arsenal, narrowing its big gap with the United States and Russia. Beijing does not disclose details about how many nuclear weapons it possesses, and the Pentagon’s annual report is one of the few international sources that give detailed assessments of China’s expansion.</w:t>
        <w:br/>
      </w:r>
    </w:p>
    <w:p>
      <w:r>
        <w:t>习近平明显加快了中国核武库的扩张，缩小了与美国和俄罗斯的巨大差距。北京没有透露其拥有多少核武器的细节，五角大楼的年度报告是对中国扩张进行详细评估的少数几个国际来源之一。</w:t>
        <w:br/>
      </w:r>
    </w:p>
    <w:p>
      <w:r>
        <w:t>The Chinese military, the People’s Liberation Army, remains on track to have more than 1,000 nuclear warheads by 2030, the Pentagon estimates, most of them for missiles and other weapons capable of striking the continental United States.</w:t>
        <w:br/>
      </w:r>
    </w:p>
    <w:p>
      <w:r>
        <w:t>五角大楼估计，到2030年，中国人民解放军有望拥有1000多枚核弹头，其中大部分用于导弹和其他能够打击美国本土的武器。</w:t>
        <w:br/>
      </w:r>
    </w:p>
    <w:p>
      <w:r>
        <w:t>The most eye-catching evidence of China’s nuclear buildup in recent years has been three clusters of missile silos that have been dug out of the deserts of northern China. The Pentagon report found that construction of the silos had been completed by last year and that “at least some” intercontinental ballistic missiles had been installed in them.</w:t>
        <w:br/>
      </w:r>
    </w:p>
    <w:p>
      <w:r>
        <w:t>近年来，中国核建设最引人注目的证据是在中国北方沙漠中挖掘的三个导弹发射井群。五角大楼的报告发现，发射井的建设已于去年完成，“至少安装了一些”洲际弹道导弹。</w:t>
        <w:br/>
      </w:r>
    </w:p>
    <w:p>
      <w:r>
        <w:t>The Pentagon report also cited another development that may worry American military planners: that China “may be exploring development” of conventionally armed intercontinental missiles. Such missiles, the report said, could strike the continental United States and “would present significant risks to strategic stability.”</w:t>
        <w:br/>
      </w:r>
    </w:p>
    <w:p>
      <w:r>
        <w:t>五角大楼的报告还提到了另一个可能令美国军事规划者担忧的发展：中国“可能正在探索发展”常规洲际导弹。报告称，这种导弹可以打击美国本土，“将对战略稳定构成重大风险”。</w:t>
        <w:br/>
      </w:r>
    </w:p>
    <w:p>
      <w:pPr>
        <w:pStyle w:val="Heading1"/>
        <w:spacing w:before="0" w:after="280"/>
      </w:pPr>
      <w:r>
        <w:rPr>
          <w:rFonts w:ascii="Times New Roman" w:hAnsi="Times New Roman" w:eastAsia="宋体"/>
          <w:b/>
          <w:sz w:val="52"/>
        </w:rPr>
        <w:t>碧桂园濒临违约，否认创始人父女离境</w:t>
      </w:r>
    </w:p>
    <w:p>
      <w:r>
        <w:t>Facing a potential financial collapse, the embattled Chinese property developer Country Garden on Thursday denied rumors that its two most prominent executives had fled China.</w:t>
        <w:br/>
      </w:r>
    </w:p>
    <w:p>
      <w:r>
        <w:t>周四，面对潜在的财务崩溃，陷入困境的中国房地产开发商碧桂园否认了两名最重要的高管已逃离中国的传言。</w:t>
        <w:br/>
      </w:r>
    </w:p>
    <w:p>
      <w:r>
        <w:t>Country Garden took the unusual step of issuing a statement on its WeChat social media account declaring that Yang Guoqiang, the company’s founder, and his daughter Yang Huiyan, its chairwoman and majority shareholder, were “currently working normally in China.” It said rumors that the two had left the country were having “an adverse impact” during “a difficult period” for the company.</w:t>
        <w:br/>
      </w:r>
    </w:p>
    <w:p>
      <w:r>
        <w:t>碧桂园一反常态地在其微信公众号上发声明称，该公司创始人杨国强及女儿——担任公司主席兼大股东的杨惠妍“目前在国内正常工作”。声明中表示，关于二人已离境的谣言在公司的“困难时期”造成了“恶劣影响”。</w:t>
        <w:br/>
      </w:r>
    </w:p>
    <w:p>
      <w:r>
        <w:t>The statement was issued a day after the company faced a deadline to make a $15 million interest payment on an overseas bond. Missing the payment would allow creditors to declare the debt-laden firm in default.</w:t>
        <w:br/>
      </w:r>
    </w:p>
    <w:p>
      <w:r>
        <w:t>该声明发布的前一天是碧桂园支付1500万美元海外债券利息的最后期限。如果不能按时付款，债权人就可以宣布这家负债累累的公司违约。</w:t>
        <w:br/>
      </w:r>
    </w:p>
    <w:p>
      <w:r>
        <w:t>In a sign of China’s deepening property crisis, Country Garden, once the country’s biggest home builder, is scrambling to stave off collapse amid a sharp downturn in sales. For the last few months, it has been unloading assets and selling shares to raise money to meet its significant debt obligations.</w:t>
        <w:br/>
      </w:r>
    </w:p>
    <w:p>
      <w:r>
        <w:t>在楼市急剧下滑之际，碧桂园作为曾经中国最大的住宅建筑商正在竭力避免破产，反映出中国房地产危机的日益加深。过去几个月，该公司一直在抛售资产股票，筹集资金偿还巨额债务。</w:t>
        <w:br/>
      </w:r>
    </w:p>
    <w:p>
      <w:r>
        <w:t>Last week, Country Garden, with $187 billion in liabilities, said it expected to miss an overseas debt payment, fueling speculation that it was preparing to default on its loans. The company said the property slump had put its cash position “under significant pressure.”</w:t>
        <w:br/>
      </w:r>
    </w:p>
    <w:p>
      <w:r>
        <w:t>上周，负债达1.4万亿元的碧桂园表示预计将无法偿还一笔海外债务，这加剧了外界对其将要违约的猜测。该公司表示，房地产市场的低迷导致其流动性“持续紧张”。</w:t>
        <w:br/>
      </w:r>
    </w:p>
    <w:p>
      <w:r>
        <w:t>Since that announcement, investors have been closely watching whether Country Garden would make an interest payment on a dollar-denominated bond due in 2025. The company had already missed the initial deadline to make the payment last month, and then had a 30-day grace period to deliver the missing funds.</w:t>
        <w:br/>
      </w:r>
    </w:p>
    <w:p>
      <w:r>
        <w:t>自公告发出以来，投资者一直在密切关注碧桂园是否会为一笔2025年到期的美元债券支付利息。该公司已经错过了上个月的原定支付限期，随后获得了30天的付款宽限期。</w:t>
        <w:br/>
      </w:r>
    </w:p>
    <w:p>
      <w:r>
        <w:t>In a report on Wednesday, the research firm CreditSights said holders of that bond had not received payment yet.</w:t>
        <w:br/>
      </w:r>
    </w:p>
    <w:p>
      <w:r>
        <w:t>研究公司CreditSights在周三的一份报告中表示，该债券的持有者尚未收到付款。</w:t>
        <w:br/>
      </w:r>
    </w:p>
    <w:p>
      <w:r>
        <w:t>“The road to restructuring is likely to be long and bumpy,” CreditSights wrote, referring to Country Garden.</w:t>
        <w:br/>
      </w:r>
    </w:p>
    <w:p>
      <w:r>
        <w:t>CreditSights在提及碧桂园时写道，“重组之路可能漫长而坎坷。”</w:t>
        <w:br/>
      </w:r>
    </w:p>
    <w:p>
      <w:r>
        <w:t>A Country Garden spokeswoman declined to comment on whether it had made the payment or not.</w:t>
        <w:br/>
      </w:r>
    </w:p>
    <w:p>
      <w:r>
        <w:t>碧桂园发言人拒绝就该公司是否支付了这笔款项发表评论。</w:t>
        <w:br/>
      </w:r>
    </w:p>
    <w:p>
      <w:r>
        <w:t>Country Garden may now face a fate similar to China Evergrande, which filed for bankruptcy protection in August and is negotiating with creditors on how to restructure its debt. The two companies once competed to be China’s biggest nonstate-owned property developer, but they are now sifting through assets for ways to repay some of what they owe to their creditors.</w:t>
        <w:br/>
      </w:r>
    </w:p>
    <w:p>
      <w:r>
        <w:t>碧桂园未来的命运可能与中国恒大集团类似。恒大在8月申请了破产保护，目前正在与债权人就如何重组债务进行协商。这两家企业曾经争夺中国地产民企龙头老大的位置，但如今都在筛选资产，寻找偿还部分债务的办法。</w:t>
        <w:br/>
      </w:r>
    </w:p>
    <w:p>
      <w:r>
        <w:t>Evergrande is also facing a different set of problems. The company announced last month that Hui Ka Yan, its chairman and billionaire founder, was under suspicion by the authorities of criminal wrongdoing. Evergrande’s statement seemed to confirm reports that Mr. Hui was under a form of house arrest by the Chinese authorities. Other current and former Evergrande executives are now entangled in criminal investigations in China.</w:t>
        <w:br/>
      </w:r>
    </w:p>
    <w:p>
      <w:r>
        <w:t>恒大面临的问题还有所不同。该公司上个月宣布，身家亿万的董事长兼创始人许家印被当局怀疑涉嫌违法犯罪。恒大的声明似乎证实了许家印已被中国当局软禁的报道。其他现任和前任恒大高管目前也卷入了中国的违法犯罪调查。</w:t>
        <w:br/>
      </w:r>
    </w:p>
    <w:p>
      <w:r>
        <w:t>Market confidence in China’s property industry has fallen sharply. The government reported on Wednesday that investments in real estate development were down 9.1 percent in the first nine months of the year compared with the same period in 2022.</w:t>
        <w:br/>
      </w:r>
    </w:p>
    <w:p>
      <w:r>
        <w:t>市场对中国房地产业的信心已大幅下降。政府周三报告称，今年前九个月全国房地产开发投资比去年同期下降了9.1%。</w:t>
        <w:br/>
      </w:r>
    </w:p>
    <w:p>
      <w:r>
        <w:t>A default by Country Garden, once considered a model of fiscal responsibility in a Chinese property industry awash with reckless borrowing, would underscore the depth and scope of China’s real estate crisis. In the last three years, dozens of Chinese property developers have failed to pay off their debts, but Country Garden had largely remained above the fray.</w:t>
        <w:br/>
      </w:r>
    </w:p>
    <w:p>
      <w:r>
        <w:t>在中国充斥着肆意借贷的房地产行业，碧桂园曾被认为是履行财务责任的典范，该公司的违约凸显了中国房地产危机的深重程度。过去三年，有数十家中国房地产开发商未能偿还债务，但碧桂园基本没有陷入困境。</w:t>
        <w:br/>
      </w:r>
    </w:p>
    <w:p>
      <w:r>
        <w:t>Country Garden was often celebrated for the rags-to-riches story of its founder, Mr. Yang, a former farmer and construction worker who once stated that he was so poor growing up that he didn’t wear shoes for the first 17 years of his life.</w:t>
        <w:br/>
      </w:r>
    </w:p>
    <w:p>
      <w:r>
        <w:t>碧桂园以创始人杨国强白手起家的故事而时常为人所称道。杨国强本是位农民工，他说自己儿时穷到了17岁之前都没穿过鞋的地步。</w:t>
        <w:br/>
      </w:r>
    </w:p>
    <w:p>
      <w:r>
        <w:t>Before the company’s stock listed in a public offering in 2007, he transferred his majority stake in Country Garden to his second daughter, Ms. Yang. At one point, she was the richest woman in Asia with a fortune estimated as high as $29 billion.</w:t>
        <w:br/>
      </w:r>
    </w:p>
    <w:p>
      <w:r>
        <w:t>在碧桂园于2007年上市前，他把公司的多数股权转让给二女儿杨惠妍。杨惠妍一度成为亚洲女首富，财富规模估计高达2250亿元。</w:t>
        <w:br/>
      </w:r>
    </w:p>
    <w:p>
      <w:r>
        <w:t>Ms. Yang served as co-chair of the company with her father until March when she took over the role exclusively. She still holds 53 percent of Country Garden’s shares.</w:t>
        <w:br/>
      </w:r>
    </w:p>
    <w:p>
      <w:r>
        <w:t>杨惠妍与杨国强都是碧桂园联席主席，直到今年3月她才独自担任这一职务。她仍持有碧桂园53%的股份。</w:t>
        <w:br/>
      </w:r>
    </w:p>
    <w:p>
      <w:r>
        <w:t>In late July, as Country Garden’s financial problems deepened, Ms. Yang donated roughly $800 million worth of stock in the company’s services subsidiary to a family charity run by her sister. The Hong Kong-based charity works on a wide range of causes including supporting science, education and culture as well as promoting rural revitalization in mainland China. A property developer’s services arm to support existing homeowners often remains profitable even if demand for new homes dries up.</w:t>
        <w:br/>
      </w:r>
    </w:p>
    <w:p>
      <w:r>
        <w:t>7月下旬，随着碧桂园财务问题加重，杨惠妍将服务部门子公司价值近59亿元的股票捐赠给了她妹妹经营的家族慈善机构。这家慈善机构总部在香港，业务十分广泛，包括支持科学、教育、文化以及促进中国大陆的乡村振兴事业。即便新房需求枯竭，由购房业主掏钱支撑的地产服务部门往往仍能盈利。</w:t>
        <w:br/>
      </w:r>
    </w:p>
    <w:p>
      <w:r>
        <w:t>Country Garden said last month that it still needed to repay nearly $15 billion in debt within the next 12 months. As presales of Country Garden’s unfinished apartments have plummeted, the company’s finances have deteriorated. It said it lost $7.1 billion in the first six months of the year. Presales were down 44 percent in the first nine months of 2023 from a year earlier.</w:t>
        <w:br/>
      </w:r>
    </w:p>
    <w:p>
      <w:r>
        <w:t>碧桂园上个月表示，未来12个月仍需偿还约1080亿元的债务。随着碧桂园未完工的楼盘预售额暴跌，其财务状况也在恶化。该公司表示，今年上半年亏损515亿元。2023年前9个月的预售额同比下滑了44%。</w:t>
        <w:br/>
      </w:r>
    </w:p>
    <w:p>
      <w:r>
        <w:t>Last week, Hong Kong-based Kingboard Holdings said it had taken legal action against Country Garden for missing payments on roughly $200 million of debt due in installments by the end of December. Last month, Country Garden raised $34 million by issuing new shares with the proceeds going to Kingboard, a materials and chemicals manufacturer with a property division owed money by Country Garden.</w:t>
        <w:br/>
      </w:r>
    </w:p>
    <w:p>
      <w:r>
        <w:t>上周，总部位于香港的建滔集团称已对碧桂园采取法律行动，因其未能偿还约14.6亿元的分期债务，这笔贷款将在12月底到期。上个月，碧桂园发新股融资约2.5亿元，所有收益款项均归建滔集团所有，这家化工产品制造商旗下的物业部门是碧桂园的债权方。</w:t>
        <w:br/>
      </w:r>
    </w:p>
    <w:p>
      <w:pPr>
        <w:pStyle w:val="Heading1"/>
        <w:spacing w:before="0" w:after="280"/>
      </w:pPr>
      <w:r>
        <w:rPr>
          <w:rFonts w:ascii="Times New Roman" w:hAnsi="Times New Roman" w:eastAsia="宋体"/>
          <w:b/>
          <w:sz w:val="52"/>
        </w:rPr>
        <w:t>美国是如何在台湾问题上“火上浇油”的</w:t>
      </w:r>
    </w:p>
    <w:p>
      <w:r>
        <w:t>For a half-century, America has avoided war with China over Taiwan largely through a delicate balance of deterrence and reassurance.</w:t>
        <w:br/>
      </w:r>
    </w:p>
    <w:p>
      <w:r>
        <w:t>半个世纪以来，美国在很大程度上通过威慑与安抚之间的微妙平衡避免了与中国在台湾问题上的战争。</w:t>
        <w:br/>
      </w:r>
    </w:p>
    <w:p>
      <w:r>
        <w:t>That equilibrium has been upset. China is building up and flexing its military power; hostile rhetoric emanates from both Beijing and Washington. War seems likelier each day.</w:t>
        <w:br/>
      </w:r>
    </w:p>
    <w:p>
      <w:r>
        <w:t>这种平衡现在被打破了。中国正在建设和展示军力；北京和华盛顿都发出了敌对的言论。战争的可能性似乎与日俱增。</w:t>
        <w:br/>
      </w:r>
    </w:p>
    <w:p>
      <w:r>
        <w:t>It’s not too late to restore the kind of balance that helped to keep the peace for decades, but it will require taking steps to ease China’s concerns. This will be difficult because of Chinese intransigence and the overheated atmosphere prevailing in Washington. But it is worth the political risk if it prevents war.</w:t>
        <w:br/>
      </w:r>
    </w:p>
    <w:p>
      <w:r>
        <w:t>恢复几十年来帮助维持和平的那种平衡，眼下还为时不晚，但需要采取措施，缓解中国的担忧。由于中国的不妥协态度和华盛顿的过热气氛，这么做不会容易。但如果能防止战争，冒政治风险是值得的。</w:t>
        <w:br/>
      </w:r>
    </w:p>
    <w:p>
      <w:r>
        <w:t>Deterrence came in the form of the implied use of U.S. military force to thwart a Chinese attack on Taiwan. Reassurance was provided by the understanding that the United States would not intrude on decisions regarding Taiwan’s eventual political status.</w:t>
        <w:br/>
      </w:r>
    </w:p>
    <w:p>
      <w:r>
        <w:t>威慑是通过动用美国军力的暗示来阻止中国攻台。安抚则是提供谅解：美国不会干涉有关台湾最终政治地位的决定。</w:t>
        <w:br/>
      </w:r>
    </w:p>
    <w:p>
      <w:r>
        <w:t>The United States and its regional allies must continue to create a robust military deterrence. But U.S. leaders and politicians also need to keep in mind the power of reassurance, try to understand China’s deep sensitivities about Taiwan and should recommit — clearly and unequivocally — to the idea that only China and Taiwan can work out their political differences, a stance that remains official U.S. policy.</w:t>
        <w:br/>
      </w:r>
    </w:p>
    <w:p>
      <w:r>
        <w:t>美国及地区盟友必须继续建立强大的军事威慑。但美国领导人和政界人士也需要牢记安抚的力量，努力理解中国对台湾问题的高度敏感，并应明确无误地重申，只有中国和台湾才能解决政治分歧，这一立场仍是美国的官方政策。</w:t>
        <w:br/>
      </w:r>
    </w:p>
    <w:p>
      <w:r>
        <w:t>During the Cold War, Beijing and Washington signed a series of communiqués related to Taiwan. One of them said the United States “reaffirms its interest in a peaceful settlement of the Taiwan question by the Chinese themselves.” This and other wording was deliberately ambiguous, but it was accepted by all sides as a commitment to avoid rocking the boat. China still views this arrangement as binding.</w:t>
        <w:br/>
      </w:r>
    </w:p>
    <w:p>
      <w:r>
        <w:t>冷战期间，北京和华盛顿签署了一系列与台湾有关的公报。其中一份公报说，美国“重申它对由中国人自己和平解决台湾问题的关切”。这种措辞和其他措辞故意含糊不清，但各方都接受了这种说法，认为这是一种避免搅乱局面的承诺。中国仍然认为这一安排具有约束力。</w:t>
        <w:br/>
      </w:r>
    </w:p>
    <w:p>
      <w:r>
        <w:t>To be clear, it was China that began rocking the boat first.</w:t>
        <w:br/>
      </w:r>
    </w:p>
    <w:p>
      <w:r>
        <w:t>需要说清楚的是，是中国首先开始搅乱局面的。</w:t>
        <w:br/>
      </w:r>
    </w:p>
    <w:p>
      <w:r>
        <w:t>Since 2016, when Tsai Ing-wen of the independence-leaning Democratic Progressive Party was elected president of Taiwan (succeeding a more China-friendly administration), Xi Jinping has repeatedly brandished China’s military power with large-scale military exercises and other pressure tactics apparently meant to discourage independence sentiment on Taiwan.</w:t>
        <w:br/>
      </w:r>
    </w:p>
    <w:p>
      <w:r>
        <w:t>自2016年，倾向独立的民进党的蔡英文当选台湾总统，接替对中国更为友好的政府以来，习近平一再通过大规模军事演习和其他施压手段来彰显中国的军事实力，这显然是为了阻止台湾的独立情绪。</w:t>
        <w:br/>
      </w:r>
    </w:p>
    <w:p>
      <w:r>
        <w:t>U.S. political figures have rightly responded with rhetorical support for democratic Taiwan, by supplying it with weapons and by strengthening the U.S. military presence in the region. But the American reaction is also pouring fuel on the fire.</w:t>
        <w:br/>
      </w:r>
    </w:p>
    <w:p>
      <w:r>
        <w:t>美国政治人物做出正确回应，对民主的台湾进行口头支持，提供武器，并加强美国在该地区的军事存在。但美国的反应也起到了火上浇油的效果。</w:t>
        <w:br/>
      </w:r>
    </w:p>
    <w:p>
      <w:r>
        <w:t>I have worked on U.S. defense strategy in various military roles for more than a decade. I recently traveled to Beijing, where I met with Chinese government and military officials, leading academics and experts from Communist Party-affiliated think tanks. During these talks it was clear that Beijing is far less concerned with U.S. efforts to enhance its military posture in the region — the deterrence side of the equation — than with the political rhetoric, which is seen in China as proof that the United States is moving away from past ambiguity and toward supporting Taiwan’s de facto independence.</w:t>
        <w:br/>
      </w:r>
    </w:p>
    <w:p>
      <w:r>
        <w:t>十多年来，我在不同的军事岗位上从事美国国防战略工作。最近，我前往北京，在那里会见了中国政府和军方的官员、重要学者和共产党下属智库的专家。在这些会谈中，很明显，北京对美国加强在该地区军事姿态——即等式中威慑的一面——远没有对政治言论那么关心，因为在中国，那些政治言论被视为美国正在摆脱过去的模棱两可，转而支持台湾事实独立的证据。</w:t>
        <w:br/>
      </w:r>
    </w:p>
    <w:p>
      <w:r>
        <w:t>They have plenty of evidence to point to.</w:t>
        <w:br/>
      </w:r>
    </w:p>
    <w:p>
      <w:r>
        <w:t>他们有很多的证据。</w:t>
        <w:br/>
      </w:r>
    </w:p>
    <w:p>
      <w:r>
        <w:t>In December 2016, Donald Trump became the first U.S. president or president-elect since the normalization of China-U.S. relations in 1979 to speak directly with a Taiwanese leader, when Ms. Tsai called to congratulate him on his election victory. President Biden has, on four occasions, contradicted the U.S. policy of ambiguity by saying we would support Taiwan militarily if China attacked. The number of U.S. Congress members visiting Taiwan — which China views as overt support for the island’s independence — reached a decade high last year, including an August 2022 trip by Nancy Pelosi, the speaker of the House at the time and the highest-ranking U.S. official travel to Taiwan since the 1990s. That has continued this year: In June a nine-member congressional delegation, the largest in years, arrived in Taipei.</w:t>
        <w:br/>
      </w:r>
    </w:p>
    <w:p>
      <w:r>
        <w:t>2016年12月，特朗普成为1979年中美关系正常化以来第一位直接与台湾领导人通话的美国总统或候任总统，当时蔡英文打电话祝贺他赢得大选。拜登总统四次违背美国的模糊政策，表示如果中国攻台，我们将在军事上支持后者。美国国会议员访台人数在去年达到了10年来的最高水平，中国认为这是对台湾独立的公开支持，其中包括时任众议院议长佩洛西在2022年8月访台，这是自上世纪90年代以来到访台湾的最高级别美国官员。这种情况今年仍在继续：今年6月，一个由九人组成的国会代表团抵达台北，这是多年来规模最大的一次。</w:t>
        <w:br/>
      </w:r>
    </w:p>
    <w:p>
      <w:r>
        <w:t>Provocative legislation has not helped. Last year the Taiwan Policy Act, which articulated support for Taiwan’s role in international organizations, was introduced in the Senate, and in July of this year the House passed a similar act. House Republicans introduced a motion in January to recognize Taiwan as an independent country.</w:t>
        <w:br/>
      </w:r>
    </w:p>
    <w:p>
      <w:r>
        <w:t>挑衅性的立法也没有起到什么好作用。去年，参议院提出了明确支持台湾在国际组织中发挥作用的《台湾政策法》，今年7月，众议院通过了一项类似的法案。众议院共和党人在1月份提出了一项承认台湾是独立国家的动议。</w:t>
        <w:br/>
      </w:r>
    </w:p>
    <w:p>
      <w:r>
        <w:t>Actions like these put great pressure on Mr. Xi, who won’t tolerate going down in history as the Chinese leader to have lost Taiwan. That would be seen in Beijing as an existential threat, potentially fueling separatist sentiment in restive regions like Tibet and Xinjiang.</w:t>
        <w:br/>
      </w:r>
    </w:p>
    <w:p>
      <w:r>
        <w:t>诸如此类的行动给习近平带来了巨大的压力，他不会容忍自己作为失去台湾的中国领导人而被载入史册。在北京看来，这将是一种生死攸关的威胁，可能会助长西藏和新疆等动荡地区的分裂主义情绪。</w:t>
        <w:br/>
      </w:r>
    </w:p>
    <w:p>
      <w:r>
        <w:t>For now, lingering doubts over Chinese military capabilities and the specter of U.S. and allied retaliation are enough to restrain Mr. Xi. But if he concludes that the United States has broken, once and for all, from its previous position on Taiwan and is bent on thwarting unification, he may feel that he must act militarily. The United States might be able to build the necessary military power in the region to deter a Chinese war of choice. But the level of dominance needed to stop Mr. Xi from launching a war he sees as necessary might be impossible to achieve.</w:t>
        <w:br/>
      </w:r>
    </w:p>
    <w:p>
      <w:r>
        <w:t>目前，对中国军事能力挥之不去的疑虑及对美国及其盟国报复的担忧足以抑制习近平。但是，如果他得出结论，认为美国已经一举打破了之前在台湾问题上的立场，并决心阻挠统一，他可能会觉得他必须采取军事行动。美国也许能够在该地区建立必要的军事力量，以阻止中国的战争之选。但是，成功阻止习近平发动一场他认为必要的战争所需的支配力可能是难以实现的。</w:t>
        <w:br/>
      </w:r>
    </w:p>
    <w:p>
      <w:r>
        <w:t>Reassuring China would require Mr. Biden to reiterate that the United States does not support Taiwanese independence or oppose the island’s peaceful unification with China and that, ultimately, Taiwan’s fate is up to Taipei and Beijing. It would mean moving away from attempts to create international space for Taiwan and chastising Beijing when it pulls away Taipei’s diplomatic partners. The White House would also need to use what leverage it has to discourage members of Congress from visiting Taiwan and threaten to veto provocative legislation.</w:t>
        <w:br/>
      </w:r>
    </w:p>
    <w:p>
      <w:r>
        <w:t>安抚中国需要拜登重申美国不支持台湾独立，也不反对台湾与中国和平统一，台湾的命运最终取决于台北和北京。这将意味着放弃为台湾创造国际空间的努力，并在北京拉走台北的外交伙伴时谴责北京。白宫还需要利用它所拥有的影响力，阻止国会议员访问台湾，并威胁要否决具有挑衅性的立法。</w:t>
        <w:br/>
      </w:r>
    </w:p>
    <w:p>
      <w:r>
        <w:t>There would doubtless be blowback in Washington and Taipei, and Mr. Xi may already have made up his mind to seize Taiwan, regardless of the U.S. stance. But a politically neutral position on Taiwan is what the United States has followed for decades. Presidents Bill Clinton, Barack Obama and George H.W. and George W. Bush advocated peaceful dialogue between Taipei and Beijing to resolve their differences.</w:t>
        <w:br/>
      </w:r>
    </w:p>
    <w:p>
      <w:r>
        <w:t>毫无疑问，华盛顿和台北都会遭到反击，而且无论美国的立场如何，习近平可能已经下定决心夺取台湾。但几十年来，美国一直在台湾问题上保持政治中立。前总统克林顿、奥巴马、老布什和小布什都主张台北与北京之间通过和平对话解决分歧。</w:t>
        <w:br/>
      </w:r>
    </w:p>
    <w:p>
      <w:r>
        <w:t>There also are longer-term repercussions to consider: If the combination of deterrence and reassurance fails and China attacks Taiwan, it will set a precedent in which Chinese leaders kill and destroy to achieve their goals. But if a pathway remains for China to eventually convince Taiwan’s people — through inducements or pressure — that it is in their interest to peacefully unify, then that may be a China that we can live with.</w:t>
        <w:br/>
      </w:r>
    </w:p>
    <w:p>
      <w:r>
        <w:t>还有更长期的影响需要考虑：如果威慑和安抚的结合失败，中国攻击台湾，这将开创中国领导人通过杀戮和破坏来实现其目标的先例。但是，如果中国仍然有办法最终说服台湾人民——通过诱惑或压力——和平统一符合他们的利益，那么这可能是一个我们可以与之共存的中国。</w:t>
        <w:br/>
      </w:r>
    </w:p>
    <w:p>
      <w:r>
        <w:t>In the best-case scenario, the United States and China would reach a high-level agreement, a new communiqué, in which Washington reiterates its longstanding political neutrality and China commits to dialing back its military threats. This would avert war while giving China political space to work toward peaceful unification. That might mean using its clout to isolate Taiwan and eventually convince the island’s people that it should strike a deal with Beijing. But it isn’t Washington’s place to prevent the unification of the two sides — only to ensure that doesn’t happen through military force or coercion.</w:t>
        <w:br/>
      </w:r>
    </w:p>
    <w:p>
      <w:r>
        <w:t>在最好的情况下，美中将达成一项高层协议，即一份新的公报，华盛顿重申其长期以来的政治中立，中国承诺减少军事威胁。这将避免战争，同时给中国争取和平统一的政治空间。这可能意味着中国利用其影响力孤立台湾，并最终说服台湾民众应该与北京达成协议。但是，阻止两岸统一不是华盛顿的责任所在，它只是确保统一不会通过军事力量或胁迫来实现。</w:t>
        <w:br/>
      </w:r>
    </w:p>
    <w:p>
      <w:r>
        <w:t>A war between the United States and China over Taiwan could be the most brutal since World War II. As politically difficult as it may be, U.S. leaders have a duty to try to prevent conflict, and that means speaking more softly but carrying a big stick.</w:t>
        <w:br/>
      </w:r>
    </w:p>
    <w:p>
      <w:r>
        <w:t>美国和中国就台湾问题爆发的战争可能是“二战”以来最残酷的战争。尽管在政治上可能很困难，但美国领导人有责任努力防止冲突，这意味着说话要温和一些，但要手持大棒。</w:t>
        <w:br/>
      </w:r>
    </w:p>
    <w:p>
      <w:pPr>
        <w:pStyle w:val="Heading1"/>
        <w:spacing w:before="0" w:after="280"/>
      </w:pPr>
      <w:r>
        <w:rPr>
          <w:rFonts w:ascii="Times New Roman" w:hAnsi="Times New Roman" w:eastAsia="宋体"/>
          <w:b/>
          <w:sz w:val="52"/>
        </w:rPr>
        <w:t>中企承建尼泊尔机场背后：债务、霸王条款和地缘政治</w:t>
      </w:r>
    </w:p>
    <w:p>
      <w:r>
        <w:t>On a sweltering June morning, the new international terminal at the airport in Pokhara, Nepal’s second-biggest city, roared to life with the arrival of a Sichuan Airlines flight from China.</w:t>
        <w:br/>
      </w:r>
    </w:p>
    <w:p>
      <w:r>
        <w:t>6月的一个闷热的上午，尼泊尔第二大城市博克拉的机场迎来一架中国四川航空的航班，令这座新建的航站楼热闹了起来。</w:t>
        <w:br/>
      </w:r>
    </w:p>
    <w:p>
      <w:r>
        <w:t>A water cannon showered the plane, an Airbus A319, the first international flight to land at the airport since it had opened six months earlier. A throng of people gathered in the arrival area to greet the passengers, wishing them a “hearty welcome” to “the Land of Everest” with their signs.</w:t>
        <w:br/>
      </w:r>
    </w:p>
    <w:p>
      <w:r>
        <w:t>作为机场落成六个月来的首个国际航班，这架空客A319飞机接受了水门礼。许多人在到达大厅迎接乘客，手上拿着“热烈欢迎”他们来到“珠穆朗玛之地”的标语。</w:t>
        <w:br/>
      </w:r>
    </w:p>
    <w:p>
      <w:r>
        <w:t>These maiden arrivals were athletes and Chinese officials who had come for a good-will dragon boat race. Their flight had been chartered and funded by Beijing. Like almost every other facet of the airport, even the first batch of international passengers had relied on China’s favor.</w:t>
        <w:br/>
      </w:r>
    </w:p>
    <w:p>
      <w:r>
        <w:t>此次处女航搭载的是前来参加一场亲善龙舟赛的运动员和中国官员。包机费用由北京承担。机场的方方面面几乎都依靠中国的支持，就连首批来客都是如此。</w:t>
        <w:br/>
      </w:r>
    </w:p>
    <w:p>
      <w:r>
        <w:t>The celebration masked an unsettling reality: The expensive airport, built largely by Chinese companies and financed by Beijing, was a diplomatic victory for China and a windfall for its state-owned firms. For Nepal, it was already an economic albatross, saddling the country with debt to Chinese creditors for years to come.</w:t>
        <w:br/>
      </w:r>
    </w:p>
    <w:p>
      <w:r>
        <w:t>欢庆场面的背后是令人不安的现实：这座昂贵的机场大部分由中国公司建设，由北京出资，它是中国的一场外交胜利，也让其国有企业大发其财。对尼泊尔来说，它已经是一个沉重的经济负担，让这个国家在未来数年都背着中国贷款机构的债务。</w:t>
        <w:br/>
      </w:r>
    </w:p>
    <w:p>
      <w:r>
        <w:t>Nepal had sought to build an international airport in Pokhara since the late 1970s, hoping that it would catapult the city into a global tourist destination. But the project had stalled for decades, mired in political turmoil, bureaucracy and money problems, until China stepped in.</w:t>
        <w:br/>
      </w:r>
    </w:p>
    <w:p>
      <w:r>
        <w:t>尼泊尔自上世纪70年代末以来一直想在博克拉建造一座国际机场，希望藉此让这座城市一举成为全球旅游目的地。然而项目拖延了几十年，深陷于政治动荡、官僚作风和资金困境中，直到中国开始介入。</w:t>
        <w:br/>
      </w:r>
    </w:p>
    <w:p>
      <w:r>
        <w:t>The airport was part of China’s ambitions to establish its own sphere of influence as an alternative to American hegemony. To China, few developing nations offered the geopolitical allure of Nepal, its neighbor to the south with close ties to India, an emerging rival for regional dominance.</w:t>
        <w:br/>
      </w:r>
    </w:p>
    <w:p>
      <w:r>
        <w:t>中国试图取代美国霸权，建立自己的势力范围，而这座机场就是实现这一宏大抱负的其中一步。对中国来说，尼泊尔的地缘政治吸引力在发展中国家中无出其右，它是位于中国以南的邻国，与印度有紧密的关系，而后者是中国在该地区的一个正在崛起的对手。</w:t>
        <w:br/>
      </w:r>
    </w:p>
    <w:p>
      <w:r>
        <w:t>After the airport’s construction, Beijing began declaring that it had been part of the Belt and Road Initiative, President Xi Jinping’s signature infrastructure campaign, which has doled out an estimated $1 trillion in loans and grants around the world. This designation, which Nepal has quietly rejected, has thrust the airport into the middle of a diplomatic tug of war between China and India.</w:t>
        <w:br/>
      </w:r>
    </w:p>
    <w:p>
      <w:r>
        <w:t>机场建成后，北京开始称它是习近平主席的标志性基建倡议“一带一路”的一部分（该倡议已经在全世界发放了大约1万亿美元的贷款和拨款）。尼泊尔悄悄否认了这个说法，但这座机场还是卷入了中国和印度之间的一场外交拉锯战。</w:t>
        <w:br/>
      </w:r>
    </w:p>
    <w:p>
      <w:r>
        <w:t>As dozens of countries, including Nepal, gather in Beijing this week for the 10th anniversary of the initiative, China’s overseas development projects are facing criticism for costly and poor-quality construction that leaves borrower nations awash in debt. The Pokhara airport highlights the pitfalls for countries that import China’s infrastructure-at-any-cost development model, which spins off money for Chinese firms, often at the expense of the developing country.</w:t>
        <w:br/>
      </w:r>
    </w:p>
    <w:p>
      <w:r>
        <w:t>包括尼泊尔在内的数十个国家本周齐聚北京，参加该倡议的十周年庆典，与此同时，中国的海外开发项目正因造价高昂、质量低劣，借款国因这些工程项目身背重债而招致批评。博克拉机场突显了各国引入不惜一切代价进行基建的中国模式带来的隐忧，这种模式将资金转移到中国企业手中，往往牺牲了发展中国家的利益。</w:t>
        <w:br/>
      </w:r>
    </w:p>
    <w:p>
      <w:r>
        <w:t>In Nepal, China CAMC Engineering, the construction arm of a state-owned conglomerate, Sinomach, imported building materials and earth-moving machinery from China. The airport, built to a Chinese design, is packed with security and industrial technology made in China. Chen Song, China’s ambassador to Nepal, said it “embodied the quality of Chinese engineering.”</w:t>
        <w:br/>
      </w:r>
    </w:p>
    <w:p>
      <w:r>
        <w:t>在尼泊尔，大型国有企业中国机械工业集团下属的中工国际公司从中国进口建筑材料和土木机械。用中国设计方案建造的机场大量使用中国制造的安全和工业技术。中国驻尼泊尔大使陈松说机场“体现了中国工程的质量”。</w:t>
        <w:br/>
      </w:r>
    </w:p>
    <w:p>
      <w:r>
        <w:t>But an investigation by The New York Times, based on interviews with six people involved in the airport’s construction and an examination of thousands of pages of documents, found that China CAMC Engineering had repeatedly dictated business terms to maximize profits and protect its interests, while dismantling Nepali oversight of its work.</w:t>
        <w:br/>
      </w:r>
    </w:p>
    <w:p>
      <w:r>
        <w:t>然而在采访六名参与了机场建设的人士以及查阅数千页文件后，纽约时报的调查显示，中工国际屡次通过霸王条款实现利润最大化，保护自己的利益，并去除了尼泊尔对其工作的监督。</w:t>
        <w:br/>
      </w:r>
    </w:p>
    <w:p>
      <w:r>
        <w:t>This has left Nepal on the hook for an international airport, at a significantly inflated price, without the necessary passengers to repay loans to its Chinese lender.</w:t>
        <w:br/>
      </w:r>
    </w:p>
    <w:p>
      <w:r>
        <w:t>这让尼泊尔以一个过高的价格修建了一座国际机场，因此背上债务，而乘客数量的不足让他们无法偿还中国的贷款。</w:t>
        <w:br/>
      </w:r>
    </w:p>
    <w:p>
      <w:r>
        <w:t>Signing Off on a 20-Year Loan</w:t>
        <w:br/>
      </w:r>
    </w:p>
    <w:p>
      <w:r>
        <w:t>接受一笔20年期的贷款</w:t>
        <w:br/>
      </w:r>
    </w:p>
    <w:p>
      <w:r>
        <w:t>Set in the foothills of the Himalayas, Pokhara is a picturesque destination for tourists drawn to Nepal’s natural beauty. On a clear day, three of the world’s 10 tallest mountains are visible from the city, making it a hub for trekkers in the Annapurna mountains.</w:t>
        <w:br/>
      </w:r>
    </w:p>
    <w:p>
      <w:r>
        <w:t>座落在喜马拉雅山脚下的博克拉是一个风景如画的目的地，凭借自然风光吸引游客。在天气晴朗的日子里，从这座城市可以看到世界最高的10座山峰中的三座，因此成为安纳布尔纳山徒步游的一个枢纽。</w:t>
        <w:br/>
      </w:r>
    </w:p>
    <w:p>
      <w:r>
        <w:t>In 2011, a year before China officially agreed to lend the money for the airport, Nepal’s finance minister signed a memorandum of understanding to support CAMC’s proposal, before any bidding process had even started.</w:t>
        <w:br/>
      </w:r>
    </w:p>
    <w:p>
      <w:r>
        <w:t>2011年，中国正式同意出借机场建设资金的一年前，尼泊尔财政部长签署了一份支持中工国际方案的谅解备忘录，当时还没有开展任何招标活动。</w:t>
        <w:br/>
      </w:r>
    </w:p>
    <w:p>
      <w:r>
        <w:t>The Chinese loan agreement allowed only Chinese firms to bid on the work. CAMC’s winning bid of $305 million, almost twice what Nepal had estimated the airport would cost, raised the ire of some Nepali politicians, who called the price outrageous and the bidding process rigged. CAMC then lowered the price about 30 percent, to $216 million.</w:t>
        <w:br/>
      </w:r>
    </w:p>
    <w:p>
      <w:r>
        <w:t>中国的贷款协议要求只能由中国企业参与竞标。中工国际以3.05亿美元中标，是尼泊尔估算造价的近两倍，这让一些尼泊尔政治人物颇为愤怒，称这是个不合理的价格，招标存在黑箱操作。中工国际随即将价格降低了约30%，即2.16亿美元。</w:t>
        <w:br/>
      </w:r>
    </w:p>
    <w:p>
      <w:r>
        <w:t>China and Nepal signed a 20-year agreement in 2016; a quarter of the money would be an interest-free loan. Nepal would borrow the rest from the Export-Import Bank of China, a state-owned lender that finances Beijing’s overseas development work, at 2 percent interest. Nepal agreed to start repaying the loans in 2026.</w:t>
        <w:br/>
      </w:r>
    </w:p>
    <w:p>
      <w:r>
        <w:t>中国和尼泊尔在2016年签署了一份20年的协议；其中四分之一的资金将是免息贷款。其余的资金由尼泊尔以2%的利息向中国进出口银行借贷，这是一家国有贷款机构，向北京的海外开发项目提供融资。尼泊尔同意从2026年开始偿还贷款。</w:t>
        <w:br/>
      </w:r>
    </w:p>
    <w:p>
      <w:r>
        <w:t>Construction started a year after the loan deal.</w:t>
        <w:br/>
      </w:r>
    </w:p>
    <w:p>
      <w:r>
        <w:t>贷款协议签订一年后开始施工。</w:t>
        <w:br/>
      </w:r>
    </w:p>
    <w:p>
      <w:r>
        <w:t>In 2018, Murari Gautam was one of the first engineers and outside consultants brought on to help the Civil Aviation Authority of Nepal oversee the Chinese contractor. He had worked abroad for much of the preceding decade in Saudi Arabia and in Qatar, where he served as an engineer building the soccer stadiums for the 2022 World Cup.</w:t>
        <w:br/>
      </w:r>
    </w:p>
    <w:p>
      <w:r>
        <w:t>2018年，穆拉里·高塔姆成了第一批被尼泊尔民航局请来帮助监督中国承包商的工程师和外部顾问之一。在那之前十年的大部分时间里，他一直在沙特阿拉伯和卡塔尔等地工作，他曾为2022年卡塔尔世界杯足球场建设项目担任工程师。</w:t>
        <w:br/>
      </w:r>
    </w:p>
    <w:p>
      <w:r>
        <w:t>Mr. Gautam, an outgoing man with an easygoing personality, said being hired for the airport had been special because it was a big project for his home country and it was in the city where he had gone to high school.</w:t>
        <w:br/>
      </w:r>
    </w:p>
    <w:p>
      <w:r>
        <w:t>高塔姆是一个外向随和的人，他说受聘为机场工作很有意义，因为那是他祖国的一个大项目，而且是在他曾经读高中的城市。</w:t>
        <w:br/>
      </w:r>
    </w:p>
    <w:p>
      <w:r>
        <w:t>Upon starting work, he immediately noticed red flags. Nepal’s aviation agency was supposed to have teams of domestic and international experts as consultants, critical for a project of this magnitude, he said. But key roles were vacant, and the positions that were filled relied on recent college graduates with almost no experience.</w:t>
        <w:br/>
      </w:r>
    </w:p>
    <w:p>
      <w:r>
        <w:t>他开始工作后不久马上就注意到了危险信号。他说，尼泊尔的航空机构本该有国内和国际专家组成的顾问团队，这对一个规模如此之大的项目至关重要。但关键职位空着，其他职位雇的主要是从大学毕业不久、几乎没有经验的人。</w:t>
        <w:br/>
      </w:r>
    </w:p>
    <w:p>
      <w:r>
        <w:t>The initial construction budget had earmarked $2.8 million for Nepal to hire consultants to make sure CAMC was abiding by international construction standards, according to documents. As the project went on, the Chinese firm and Nepal lowered that allocation to $10,000, using the money elsewhere.</w:t>
        <w:br/>
      </w:r>
    </w:p>
    <w:p>
      <w:r>
        <w:t>文件显示，最初的建设预算曾预留了280万美元，用于尼泊尔聘请顾问，以确保中工国际遵守国际建筑标准。随着项目的开工，中工国际和尼泊尔将这笔预算挪作他用，只留下1万美元。</w:t>
        <w:br/>
      </w:r>
    </w:p>
    <w:p>
      <w:r>
        <w:t>Mr. Gautam said that CAMC had started work before any consultants were in place, and that the work CAMC had done did not meet international standards. CAMC completed earth-filling work for the 8,200-foot runway, but it had no documentation that it had tested the soil density. Mr. Gautam said no one on the Nepal side “knew how the foundation of the runway was built.” Without proper soil density, the runway could become bumpy or littered with cracks and potholes in the future.</w:t>
        <w:br/>
      </w:r>
    </w:p>
    <w:p>
      <w:r>
        <w:t>高塔姆说，中工国际在顾问到位之前就已开工，而且已经完成的工作都不符合国际标准。中工国际当时已完成了2500米跑道的填土工作，但公司没有测试过土壤密度的文件记录。高塔姆说，尼泊尔方面无人“知道跑道的地基是怎么建的”。如果土壤密度不合适的话，跑道在未来可能会变得凸凹不平或布满了裂缝和坑洼。</w:t>
        <w:br/>
      </w:r>
    </w:p>
    <w:p>
      <w:r>
        <w:t>There were other problems, he said. CAMC designed the airport drainage system without taking into account historical rainfall data in locations across Pokhara and the sloping topography near the site, forgoing a standard practice in international construction. Without such considerations, Mr. Gautam said, the airport was at risk of flooding during heavy rains. There was also no paperwork ensuring the quality of Chinese-made building materials or information on the Chinese vendors providing the components, he said, contrary to the stipulations in CAMC’s contract with Nepal.</w:t>
        <w:br/>
      </w:r>
    </w:p>
    <w:p>
      <w:r>
        <w:t>还存在其他问题，他说。中工国际设计机场排水系统时没有考虑博克拉地区的历史降雨数据，以及施工现场附近的倾斜地形，没有按照国际建筑标准去做。不考虑这些的话，高塔姆说，机场在大雨期间就有被水淹没的危险。没有确保中国制造的建筑材料的质量的文件，也没有提供建筑部件的中国供应商的信息，他说，这不符合中工国际与尼泊尔签订的合同中的规定。</w:t>
        <w:br/>
      </w:r>
    </w:p>
    <w:p>
      <w:r>
        <w:t>Mr. Gautam said he had pressed CAMC for additional information or documentation. But CAMC sidestepped the consultants to deal directly with aviation agency officials, who were reluctant to push back and had little construction experience, he said. In November 2018, CAMC sent a curt letter to the Nepali agency with a warning that the project would be delayed because of “unnecessary revisions” from Nepal’s consultants.</w:t>
        <w:br/>
      </w:r>
    </w:p>
    <w:p>
      <w:r>
        <w:t>高塔姆说，他曾向中工国际施压，要求提供更多的信息或文件。但中工集团避开了他们这些顾问，而是直接与航空机构的官员们打交道，而这些官员们不愿与公司对着干，也几乎没有施工经验，他说。2018年11月，中工国际向尼泊尔机构发了一封唐突的短信函，警告说，由于尼泊尔顾问们“不必要的修改”，项目的完工将被推迟。</w:t>
        <w:br/>
      </w:r>
    </w:p>
    <w:p>
      <w:r>
        <w:t>That month, Mr. Gautum resigned in frustration after a year on the job. He said that in his experience, it was not unusual for contractors to try to cut corners to maximize profits, but that he was stunned because there had been “no oversight at all” from Nepal. As a result, he said, the contractor was able to inflate the cost of the project — to double the market rate, by his estimate — and “quality had been compromised.”</w:t>
        <w:br/>
      </w:r>
    </w:p>
    <w:p>
      <w:r>
        <w:t>当月，高塔姆在担任了一年的顾问后沮丧地辞职。他说，在他的经验中，承包商为了利润最大化而偷工减料的情况并不罕见，但尼泊尔方面对承包商“根本没有监督”令他震惊。他说，结果是，承包商得以将项目造价抬高到据他估计是市场价格的两倍，但“质量却打了折扣”。</w:t>
        <w:br/>
      </w:r>
    </w:p>
    <w:p>
      <w:r>
        <w:t>Krishna Paudel, an engineer at the aviation authority, said that the agency had maintained a “satisfactory” working relationship with CAMC and that its staff, as well as outside consultants, had provided oversight. He said there had been occasional misunderstandings over language and design standards, and acknowledged that CAMC “never budges from its stance.”</w:t>
        <w:br/>
      </w:r>
    </w:p>
    <w:p>
      <w:r>
        <w:t>航空管理局的工程师克里希纳·鲍德尔说，该机构与中工国际一直保持着“令人满意”的工作关系，管理局的工作人员和外部顾问都提供了监督。他说，偶尔有过语言上和设计标准上的误解，而且他承认中工国际“从未改变过它的态度”。</w:t>
        <w:br/>
      </w:r>
    </w:p>
    <w:p>
      <w:r>
        <w:t>CAMC squeezed more money from the project while eliminating oversight. China’s Export-Import Bank, which had provided the loan, had appointed China IPPR International Engineering, a consulting firm, to track the quality, safety and timetable of the construction while ensuring that Nepali officials were satisfied with CAMC’s work.</w:t>
        <w:br/>
      </w:r>
    </w:p>
    <w:p>
      <w:r>
        <w:t>中工国际通过排除监督从这个项目中榨出了更多的钱。为项目提供贷款的中国进出口银行曾指定咨询公司中国中元国际工程有限公司来跟踪施工质量、施工安全和施工进度，同时确保尼泊尔官员对中工国际的工作感到满意。</w:t>
        <w:br/>
      </w:r>
    </w:p>
    <w:p>
      <w:r>
        <w:t>The consulting firm and the construction company are subsidiaries of Sinomach, a machinery giant ranked in the Fortune Global 500. The potential for conflicts of interest became even more pronounced in 2019 when CAMC acquired IPPR, turning it from a sister company into a direct subsidiary. The fees to pay IPPR came from Nepal, as part of its loan from the Chinese bank.</w:t>
        <w:br/>
      </w:r>
    </w:p>
    <w:p>
      <w:r>
        <w:t>这家咨询公司和中工国际都是国机集团的子公司，机械行业巨头国机集团是世界500强。潜在的利益冲突在2019年变得更加明显，中工国际在那年收购了中国中元，将其从姊妹公司变成了直属子公司。尼泊尔支付给中国中元的费用来自该国从中国进出口银行的贷款。</w:t>
        <w:br/>
      </w:r>
    </w:p>
    <w:p>
      <w:r>
        <w:t>Jacky Zhao, who was IPPR’s deputy team leader on the project, said his bosses in China had told him not to scrutinize CAMC’s work too closely.</w:t>
        <w:br/>
      </w:r>
    </w:p>
    <w:p>
      <w:r>
        <w:t>中国中元负责这个项目的副组长杰基·赵（音）说，他的中国老板叫他不要过于密切地审查中工国际的工作。</w:t>
        <w:br/>
      </w:r>
    </w:p>
    <w:p>
      <w:r>
        <w:t>“We were told that our job was only to make sure that the project produced an airport and not a chicken farm,” he said. The words for airport and chicken farm sound similar in Mandarin.</w:t>
        <w:br/>
      </w:r>
    </w:p>
    <w:p>
      <w:r>
        <w:t>“他们说，我们的工作只是确保这个项目造出了一个机场，而不是鸡场，”他说。</w:t>
        <w:br/>
      </w:r>
    </w:p>
    <w:p>
      <w:r>
        <w:t>Mr. Zhao said IPPR had falsified documents to the Chinese bank about the résumés of its workers in Pokhara. Wang Hui, Mr. Zhao’s wife, who was also employed by IPPR as an accountant, said someone had fabricated her credentials using fake certificates. A copy of her college diploma was altered to show that she had majored in financial management, but she had actually majored in Chinese language and literature.</w:t>
        <w:br/>
      </w:r>
    </w:p>
    <w:p>
      <w:r>
        <w:t>赵先生说，中国中元向中国进出口银行提供了公司为博克拉项目工作的人的虚假简历。赵先生的妻子王慧（音）也是中国中元的雇员，她是公司的会计师，她说有人用假证书伪造了她的学历。她大学毕业证书的复印件被涂改过，上面显示她的专业是财务管理，但实际上她是从中文系毕业的。</w:t>
        <w:br/>
      </w:r>
    </w:p>
    <w:p>
      <w:r>
        <w:t>In August 2022, IPPR dismissed Mr. Zhao and Ms. Wang for failing to follow instructions to return to China. They said the company had retaliated after they filed complaints about $11,000 in unpaid expenses.</w:t>
        <w:br/>
      </w:r>
    </w:p>
    <w:p>
      <w:r>
        <w:t>2022年8月，中国中元解雇了赵先生和王女士，因为他们未按照指示回国。他们说，因为他们投诉了约1.1万美元的未付费用后，公司对他们进行了报复。</w:t>
        <w:br/>
      </w:r>
    </w:p>
    <w:p>
      <w:r>
        <w:t>CAMC and IPPR did not respond to multiple emails and messages seeking comment about their work at the Pokhara airport.</w:t>
        <w:br/>
      </w:r>
    </w:p>
    <w:p>
      <w:r>
        <w:t>记者给中工国际和中国中元发去多封电子邮件和短信，请它们置评在博克拉机场的工作，这两家公司均未回复。</w:t>
        <w:br/>
      </w:r>
    </w:p>
    <w:p>
      <w:r>
        <w:t>A Fatal Crash Involving a ‘Big Manager’</w:t>
        <w:br/>
      </w:r>
    </w:p>
    <w:p>
      <w:r>
        <w:t>一场涉及“大经理”的致命车祸</w:t>
        <w:br/>
      </w:r>
    </w:p>
    <w:p>
      <w:r>
        <w:t>In late 2022, as the project neared completion, Zhu Zhanfeng, the contractor’s project site manager, was feeling boastful. He said in an interview that Pokhara would have “the first modern airport in Nepal” that adhered to the “Chinese standard.”</w:t>
        <w:br/>
      </w:r>
    </w:p>
    <w:p>
      <w:r>
        <w:t>2022年底，随着项目即将竣工，中工国际的项目现场经理朱占峰颇为得意。他在接受采访时说，博克拉将拥有“采用中国标准”的“尼泊尔第一个现代化机场”。</w:t>
        <w:br/>
      </w:r>
    </w:p>
    <w:p>
      <w:r>
        <w:t>There was no mention of the fact that three years earlier, Mr. Zhu had struck and killed a pedestrian in Pokhara after a night of drinking. According to a police report, an officer at the scene suspected that Mr. Zhu was drunk when he struck Deu Kumar Tamang, who was walking in a crosswalk around 11 p.m. on July 2, 2019, with his Toyota Hilux, a pickup truck. Mr. Tamang died on impact from “blunt force injury to the abdomen,” according to the autopsy.</w:t>
        <w:br/>
      </w:r>
    </w:p>
    <w:p>
      <w:r>
        <w:t>朱占峰没提的是，他三年前曾因夜里酒驾在博克拉撞死了一名行人。据警方的报告，现场一名警官曾怀疑，2019年7月2日晚上11点左右，朱占峰在将走在人行横道上的德为·库马尔·塔芒撞倒时处于醉酒状态，朱占峰当时驾驶着一辆丰田Hilux皮卡车。尸检显示，塔芒因“腹部受到钝伤”当场死亡。</w:t>
        <w:br/>
      </w:r>
    </w:p>
    <w:p>
      <w:r>
        <w:t>Shortly after the crash, CAMC approached Mr. Tamang’s family to offer 1 million Nepali rupees, or about $7,500, as compensation, according to the victim’s brother, Nabin Tamang. When the family refused, a CAMC employee told his family that Mr. Tamang was “already dead” and that “you might as well settle,” Nabin Tamang said.</w:t>
        <w:br/>
      </w:r>
    </w:p>
    <w:p>
      <w:r>
        <w:t>据死者的兄弟纳宾·塔芒说，事故发生后不久，中工国际找到塔芒的家人，提出付给他们100万尼泊尔卢比（约合7500美元）的赔偿。家人拒绝后，一名中工国际员工告诉塔芒家人，“人已经死了”，“最好还是了结了吧”。</w:t>
        <w:br/>
      </w:r>
    </w:p>
    <w:p>
      <w:r>
        <w:t>Then, CAMC offered to double the payment and grant the family space to open a coffee shop inside the new airport. The family, who live in a shack in a rural mountain village, accepted the offer. CAMC said it would pay only after Mr. Zhu was released from prison.</w:t>
        <w:br/>
      </w:r>
    </w:p>
    <w:p>
      <w:r>
        <w:t>后来，中工国际提出付给他们加倍的赔偿，并给塔芒家人留下在新机场内开咖啡店的空间。这家人住在乡村的一个小破屋里，他们接受了建议。中工国际说，朱占峰从监狱出来后才会给塔芒家人付钱。</w:t>
        <w:br/>
      </w:r>
    </w:p>
    <w:p>
      <w:r>
        <w:t>“Killing someone is a serious crime,” Nabin Tamang said. “They treated this like a minor business transaction.”</w:t>
        <w:br/>
      </w:r>
    </w:p>
    <w:p>
      <w:r>
        <w:t>“致死人命是重罪，”纳宾·塔芒说。“他们把这当作了一笔小交易。”</w:t>
        <w:br/>
      </w:r>
    </w:p>
    <w:p>
      <w:r>
        <w:t>When the case went to trial, Mr. Zhu’s lawyers argued that Mr. Tamang had been drinking and that he “himself came to hit the car and the car didn’t hit the deceased,” according to court filings. His lawyers added that Mr. Tamang’s family had “already received last rites expenses.” Mr. Zhu said that he had consumed one beer earlier in the night and had been driving carefully when he struck Mr. Tamang.</w:t>
        <w:br/>
      </w:r>
    </w:p>
    <w:p>
      <w:r>
        <w:t>法庭文件显示，案件开庭审理时，朱占峰的律师辩称，塔芒当时喝了酒，而且是他“自己撞到车上的，而不是车撞倒了死者”。朱占峰的律师还说，塔芒的家人“已经拿到了葬礼费”。朱占峰说，他在那天晚上早些时候喝了一瓶啤酒，撞上塔芒时，他在很小心地开车。</w:t>
        <w:br/>
      </w:r>
    </w:p>
    <w:p>
      <w:r>
        <w:t>Mr. Zhu was found guilty of committing a “traffic death” and sentenced to four months in prison — less than the maximum one-year sentence for that offense. He made bail after serving 50 days. He avoided the more serious charge of vehicular manslaughter, which carries a prison sentence of up to 10 years.</w:t>
        <w:br/>
      </w:r>
    </w:p>
    <w:p>
      <w:r>
        <w:t>朱占峰被判犯有“交通肇事致人死亡罪”，被判处有期徒刑四个月，低于该罪的一年最高刑期。服刑50天后他被保释出狱。他避免了更严重的车辆过失杀人罪的指控，这个罪名最高可判处十年有期徒刑。</w:t>
        <w:br/>
      </w:r>
    </w:p>
    <w:p>
      <w:r>
        <w:t>When contacted by The Times, Mr. Zhu said it was “inconvenient” for him to discuss the incident and asked that all further inquiries be directed to the Chinese Embassy in Nepal, which did not respond to an email seeking comment.</w:t>
        <w:br/>
      </w:r>
    </w:p>
    <w:p>
      <w:r>
        <w:t>时报与朱占峰联系时，他表示“不方便”讨论这件事，并让时报向中国驻尼泊尔大使馆提交所有进一步的询问，但大使馆没有回复记者请求置评的电子邮件。</w:t>
        <w:br/>
      </w:r>
    </w:p>
    <w:p>
      <w:r>
        <w:t>Mr. Zhu appealed the four-month sentence to Pokhara’s High Court, which ruled in his favor and determined that neither alcohol nor careless driving had played a role in the death. In February 2021, it reduced Mr. Zhu’s sentence to time already served.</w:t>
        <w:br/>
      </w:r>
    </w:p>
    <w:p>
      <w:r>
        <w:t>朱占峰对四个月的刑期向博克拉高等法院提出了上诉，法院做出了对他有利的裁决，法院认定酒精或不小心驾驶都不是造成死亡的原因。2021年2月，法院将朱占峰的刑期减至已服刑的时间。</w:t>
        <w:br/>
      </w:r>
    </w:p>
    <w:p>
      <w:r>
        <w:t>Nabin Tamang said CAMC and Nepali authorities had received the outcome he believed they wanted: no interruptions in airport construction.</w:t>
        <w:br/>
      </w:r>
    </w:p>
    <w:p>
      <w:r>
        <w:t>纳宾·塔芒说，中工国际和尼泊尔当局都得到了他认为他们想要的东西：机场建设没有中断。</w:t>
        <w:br/>
      </w:r>
    </w:p>
    <w:p>
      <w:r>
        <w:t>“The driver is a big manager who handled most of the airport work, and they wanted him released quickly,” he said. CAMC stopped answering his phone calls asking about the coffee shop once Mr. Zhu was released.</w:t>
        <w:br/>
      </w:r>
    </w:p>
    <w:p>
      <w:r>
        <w:t>“撞死人的司机是一名大经理，负责机场的大部分工作，他们想让他尽快获释，”他说。朱占峰获释后，纳宾·塔芒打电话询问咖啡店的事情时，中工国际不再接听他的电话。</w:t>
        <w:br/>
      </w:r>
    </w:p>
    <w:p>
      <w:r>
        <w:t>A ‘New Chapter’ and a Quiet Airport</w:t>
        <w:br/>
      </w:r>
    </w:p>
    <w:p>
      <w:r>
        <w:t>“新篇章”和并不繁忙的机场</w:t>
        <w:br/>
      </w:r>
    </w:p>
    <w:p>
      <w:r>
        <w:t>On Jan. 1, 2023, Pushpa Kamal Dahal, Nepal’s prime minister, officially opened the airport. The local headlines that day, however, were about a tweet from the Chinese Embassy in Nepal declaring Pokhara airport “the flagship project” of China and Nepal’s Belt and Road Initiative cooperation, even though work on the airport predated China’s infrastructure program.</w:t>
        <w:br/>
      </w:r>
    </w:p>
    <w:p>
      <w:r>
        <w:t>2023年1月1日，尼泊尔总理普什帕·卡迈勒·达哈尔正式启用了该机场。不过，当地当天的头条新闻是中国驻尼泊尔大使馆发推文称，博克拉机场是“中尼共建‘一带一路’的一张亮丽名片”，尽管机场的建设早于“一带一路”倡议。</w:t>
        <w:br/>
      </w:r>
    </w:p>
    <w:p>
      <w:r>
        <w:t>In June, Chen Song, the Chinese ambassador to Nepal, called the airport a “new chapter” of Belt and Road cooperation. The Kathmandu Post, a leading English-language newspaper in Nepal, responded with a headline: “China envoy again packs a geopolitical punch as new Pokhara airport suffers.”</w:t>
        <w:br/>
      </w:r>
    </w:p>
    <w:p>
      <w:r>
        <w:t>今年6月，中国驻尼泊尔大使陈松称博克拉机场是“一带一路”合作的“新篇章”。尼泊尔主要英文报纸《加德满都邮报》做出了回应，标题是《博克拉新机场遭受损失，中国大使再操地缘政治重拳》。</w:t>
        <w:br/>
      </w:r>
    </w:p>
    <w:p>
      <w:r>
        <w:t>Mr. Chen later told The Times that China would “not force the name” on Nepal, “but we will go with our own plans.”</w:t>
        <w:br/>
      </w:r>
    </w:p>
    <w:p>
      <w:r>
        <w:t>陈松后来对时报说，中国“不会把（‘一带一路’）的名字强迫于尼泊尔”，“但我们会按照自己的计划做事”。</w:t>
        <w:br/>
      </w:r>
    </w:p>
    <w:p>
      <w:r>
        <w:t>For Nepal, the airport’s association with Belt and Road is fraught because India has looked askance at the Chinese initiative — a problem for an airport struggling to attract international flights. So far, no Indian airlines plan to serve Pokhara.</w:t>
        <w:br/>
      </w:r>
    </w:p>
    <w:p>
      <w:r>
        <w:t>对于尼泊尔来说，博克拉机场与“一带一路”的联系充满危险，因为印度对中国的倡议持怀疑态度，这对一个在吸引国际航班上有困难机场来说是个问题。到目前为止，还没有印度航空公司有飞往博克拉的计划。</w:t>
        <w:br/>
      </w:r>
    </w:p>
    <w:p>
      <w:r>
        <w:t>Buddha Air, Nepal’s biggest airline, said it had proposed a twice-weekly flight from Pokhara to Varanasi, a city in northern India, before adding flights to Dehradun and Delhi, but the Indian government has yet to grant those requests.</w:t>
        <w:br/>
      </w:r>
    </w:p>
    <w:p>
      <w:r>
        <w:t>尼泊尔最大的航空公司佛陀航空表示，已提交了从博克拉到印度北部城市瓦拉纳西每周飞行两个航班的申请，以后还希望增加飞往德拉敦和德里的航班，但印度政府尚未批准这些申请。</w:t>
        <w:br/>
      </w:r>
    </w:p>
    <w:p>
      <w:r>
        <w:t>A 2014 feasibility study commissioned by CAMC projected that the airport would be able to repay loans from its profits. That forecast, however, was based on an estimated 280,000 international passengers traveling through the airport starting in 2025. As of now, there are no international flights.</w:t>
        <w:br/>
      </w:r>
    </w:p>
    <w:p>
      <w:r>
        <w:t>中工国际2014年委托进行的一项可行性研究曾预测，博克拉机场能用运行利润来偿还贷款。但这个预测的假设是，该机场从2025年起将有28万名国际旅客进出。到目前为，还没有国际航班飞往该机场。</w:t>
        <w:br/>
      </w:r>
    </w:p>
    <w:p>
      <w:r>
        <w:t>With the airport struggling to generate the income necessary to pay off its loans, Nepali government officials requested that China turn the loan into a grant, according to local media reports. When Mr. Dahal visited Beijing in late September, the two countries issued a statement expressing “satisfaction” over the completion and operation of the Pokhara airport. China agreed to open more flights and routes to Nepal, including Pokhara.</w:t>
        <w:br/>
      </w:r>
    </w:p>
    <w:p>
      <w:r>
        <w:t>据当地媒体报道，由于机场难以产生偿还贷款所需的收入，尼泊尔政府官员已要求中国将贷款转为赠款。达哈尔今年9月下旬访问北京时，中尼两国曾发表声明称对博克拉机场的竣工和运营表示“满意”。中国同意开通更多飞往尼泊尔的航班和航线，包括飞往博克拉机场。</w:t>
        <w:br/>
      </w:r>
    </w:p>
    <w:p>
      <w:r>
        <w:t>The statement, however, did not mention any plans to waive the Pokhara airport loan.</w:t>
        <w:br/>
      </w:r>
    </w:p>
    <w:p>
      <w:r>
        <w:t>但两国声明并未提及任何免除博克拉机场贷款的计划。</w:t>
        <w:br/>
      </w:r>
    </w:p>
    <w:p>
      <w:pPr>
        <w:pStyle w:val="Heading1"/>
        <w:spacing w:before="0" w:after="280"/>
      </w:pPr>
      <w:r>
        <w:rPr>
          <w:rFonts w:ascii="Times New Roman" w:hAnsi="Times New Roman" w:eastAsia="宋体"/>
          <w:b/>
          <w:sz w:val="52"/>
        </w:rPr>
        <w:t>中国比特币矿场在美引发国安忧虑</w:t>
      </w:r>
    </w:p>
    <w:p>
      <w:r>
        <w:t>When a company with Chinese origins broke ground last year on a crypto-mining operation in Cheyenne, Wyoming, a team at Microsoft that assesses national security threats sounded the alarm.</w:t>
        <w:br/>
      </w:r>
    </w:p>
    <w:p>
      <w:r>
        <w:t>去年，当一家有中国背景的公司在怀俄明州夏延动工进行加密货币采矿时，微软一个评估国家安全威胁的团队拉响了警报。</w:t>
        <w:br/>
      </w:r>
    </w:p>
    <w:p>
      <w:r>
        <w:t>Not only was the site next door to a Microsoft data center that supported the Pentagon, but it was also about 1 mile away from an Air Force base that controlled nuclear-armed intercontinental ballistic missiles.</w:t>
        <w:br/>
      </w:r>
    </w:p>
    <w:p>
      <w:r>
        <w:t>这个地点紧邻为五角大楼提供支持的微软数据中心，而且距离一个控制携带核武器的洲际弹道导弹的空军基地也只有1.6公里。</w:t>
        <w:br/>
      </w:r>
    </w:p>
    <w:p>
      <w:r>
        <w:t>The location could allow the Chinese to “pursue full-spectrum intelligence collection operations,” the Microsoft team wrote in an August 2022 report to the Committee on Foreign Investment in the United States, a federal body that monitors threats posed by overseas investors.</w:t>
        <w:br/>
      </w:r>
    </w:p>
    <w:p>
      <w:r>
        <w:t>微软团队在2022年8月提交给外国在美投资委员会的一份报告中写道，这个地点可以让中国人“开展全方位的情报收集行动”，该委员会是一个负责监控海外投资者威胁的联邦机构。</w:t>
        <w:br/>
      </w:r>
    </w:p>
    <w:p>
      <w:r>
        <w:t>Microsoft’s warning did not go unheeded. Speaking on the condition of anonymity, U.S. government officials told The New York Times last week that they had been tracking the Wyoming operation for months. One official said that measures had been taken to mitigate potential intelligence collection but declined to elaborate. In addition, the mining company said it responded to queries from the federal investment committee.</w:t>
        <w:br/>
      </w:r>
    </w:p>
    <w:p>
      <w:r>
        <w:t>微软的警告并未石沉大海。不愿透露姓名的美国政府官员上周告诉《纽约时报》，他们几个月来一直在追踪怀俄明州的行动。一名官员表示，已采取措施来减少潜在的情报收集，但拒绝详细说明。此外，这家挖矿公司表示，它已回应了这个联邦投资委员会的询问。</w:t>
        <w:br/>
      </w:r>
    </w:p>
    <w:p>
      <w:r>
        <w:t>The national security concerns about the Wyoming site, previously unreported, reflect a broader unease about a recent surge in Chinese bitcoin mines across the country.</w:t>
        <w:br/>
      </w:r>
    </w:p>
    <w:p>
      <w:r>
        <w:t>此前未被报道的对怀俄明州比特币矿场的国家安全担忧，反映了人们对中国比特币矿场最近在全美各地激增的普遍不安。</w:t>
        <w:br/>
      </w:r>
    </w:p>
    <w:p>
      <w:r>
        <w:t>Aside from intelligence-gathering worries, the mines, which are large warehouses or containers packed with specialized computers, put immense pressure on power grids. The computers typically run around the clock while “mining” for the digital coins, the most popular among the various cryptocurrencies.</w:t>
        <w:br/>
      </w:r>
    </w:p>
    <w:p>
      <w:r>
        <w:t>除了情报收集方面的担忧外，这些装有专用计算机的大型仓库或集装箱给电网带来了巨大的压力。这些计算机通常在“挖掘”比特币（各种加密货币中最受欢迎的一种）时，需要24小时不停地运行。</w:t>
        <w:br/>
      </w:r>
    </w:p>
    <w:p>
      <w:r>
        <w:t>Brian Harrell, a former assistant secretary for infrastructure protection at the Department of Homeland Security during the Trump administration, said the operations could place “enormous stress” on the grid if the mines worked in concert to wreak havoc.</w:t>
        <w:br/>
      </w:r>
    </w:p>
    <w:p>
      <w:r>
        <w:t>特朗普政府期间在国土安全部担任基础设施保护助理部长的布莱恩·哈雷尔表示，如果这些矿场协同工作，造成严重破坏，这些行动可能会给电网带来“巨大压力”。</w:t>
        <w:br/>
      </w:r>
    </w:p>
    <w:p>
      <w:r>
        <w:t>Possibilities include targeted blackouts and cyberattacks.</w:t>
        <w:br/>
      </w:r>
    </w:p>
    <w:p>
      <w:r>
        <w:t>可能性包括有针对性的停电和网络攻击。</w:t>
        <w:br/>
      </w:r>
    </w:p>
    <w:p>
      <w:r>
        <w:t>If Chinese “infrastructure impacts key energy systems,” Harrell said, “it should immediately draw additional investigation and scrutiny.”</w:t>
        <w:br/>
      </w:r>
    </w:p>
    <w:p>
      <w:r>
        <w:t>如果中国的“基础设施影响到关键的能源系统”，哈雷尔说，“就应该立即进行额外的调查和审查。”</w:t>
        <w:br/>
      </w:r>
    </w:p>
    <w:p>
      <w:r>
        <w:t>In at least 12 states — including Arkansas, Ohio, Oklahoma, Tennessee, Texas and Wyoming — the Times identified Chinese-owned or Chinese-operated bitcoin mines that together use as much energy as 1.5 million homes. At full capacity, the Cheyenne mine alone would require enough electricity to power 55,000 houses.</w:t>
        <w:br/>
      </w:r>
    </w:p>
    <w:p>
      <w:r>
        <w:t>《纽约时报》至少在12个州——包括阿肯色州、俄亥俄州、俄克拉荷马州、田纳西州、得克萨斯州和怀俄明州——发现了中国人拥有或经营的比特币矿场，它们消耗的能源相当于150万户家庭的用电量。在满负荷运转的情况下，仅夏延矿场就需要足够5.5万户家庭使用的电力。</w:t>
        <w:br/>
      </w:r>
    </w:p>
    <w:p>
      <w:r>
        <w:t>Many of the mines are equipped with computers made by Bitmain, a Chinese company that has no apparent direct connection to Chinese authorities but, according to import records, has sent some shipments to the United States through a subsidiary located at a Communist Party site in southern China.</w:t>
        <w:br/>
      </w:r>
    </w:p>
    <w:p>
      <w:r>
        <w:t>许多矿场都配备了比特大陆制造的电脑，这家中国公司与中国当局没有明显的直接联系，但根据进口记录，它通过一家子公司向美国运送了一些货物，而这个子公司的办公地点位于中国南部一个共产党的单位里。</w:t>
        <w:br/>
      </w:r>
    </w:p>
    <w:p>
      <w:r>
        <w:t>Since bitcoin mining was banned in China in May 2021 over concerns about energy usage and economic destabilization, Bitmain has shipped 15 times more equipment to the United States than it did in the previous five years combined, the records show. A recent presentation by the company claimed it controlled 90% of the global market for the equipment, which is specially designed for bitcoin mining.</w:t>
        <w:br/>
      </w:r>
    </w:p>
    <w:p>
      <w:r>
        <w:t>记录显示，自2021年5月出于对能源使用和经济不稳定的担忧，中国禁止比特币挖矿以来，比特大陆向美国运送的设备是此前五年总和的15倍。该公司最近的一份报告称，它控制了全球90%的设备市场，这些设备是专门为比特币挖矿设计的。</w:t>
        <w:br/>
      </w:r>
    </w:p>
    <w:p>
      <w:r>
        <w:t>Some of the U.S. mining operations appear to be straightforward efforts by wealthy Chinese nationals to make money outside the purview of Chinese authorities. For others, the ownership is opaque, while several can be traced to the Chinese government.</w:t>
        <w:br/>
      </w:r>
    </w:p>
    <w:p>
      <w:r>
        <w:t>美国的一些采矿业务似乎只是富有的中国公民在中国当局管辖范围之外赚钱的行动。另一些矿场的所有权并不透明，其中一些可以追溯到中国政府。</w:t>
        <w:br/>
      </w:r>
    </w:p>
    <w:p>
      <w:r>
        <w:t>Court documents show that the mine in Cheyenne is linked to five companies, all using the same office on Park Avenue in New York City. One of them is registered in the Cayman Islands and until last year was a Chinese pork-processing company. The Times did not find any links between the owners of the Cheyenne mine and the Chinese government or Communist Party.</w:t>
        <w:br/>
      </w:r>
    </w:p>
    <w:p>
      <w:r>
        <w:t>法庭文件显示，位于夏延的矿场与五家公司有关联，它们都使用纽约市公园大道上的同一处办公地点。其中一家在开曼群岛注册，直到去年还是一家中国猪肉加工公司。时报没有发现夏延矿场的所有者与中国政府或共产党之间存在任何联系。</w:t>
        <w:br/>
      </w:r>
    </w:p>
    <w:p>
      <w:r>
        <w:t>“Microsoft has no direct indications of malicious activities by this entity,” Microsoft said in its 16-page report. “However, pending further discovery, we suggest the possibility that the computing power of an industrial-level crypto-mining operation, along with the presence of an unidentified number of Chinese nationals in direct proximity to Microsoft’s Data Center and one of three strategic-missile bases in the U.S., provides significant threat vectors.”</w:t>
        <w:br/>
      </w:r>
    </w:p>
    <w:p>
      <w:r>
        <w:t>“微软没有发现直接迹象，表明该实体存在恶意活动，”微软在长达16页的报告中表示。“然而，在有进一步发现之前，我们认为工业级加密货币挖矿操作的计算能力，以及数量不明的中国公民直接靠近微软数据中心和美国三个战略导弹基地之一的可能性，提供了重大的威胁载体。”</w:t>
        <w:br/>
      </w:r>
    </w:p>
    <w:p>
      <w:r>
        <w:t>The new risks come amid a steep rise in bitcoin mining in the United States. This year, a Times investigation found that operations were consuming about 4,000 megawatts — enough to power more than 3 million U.S. households — and that more megawatts were continuously coming online.</w:t>
        <w:br/>
      </w:r>
    </w:p>
    <w:p>
      <w:r>
        <w:t>新的风险出现之际，美国的比特币挖矿活动正在急剧增加。今年，《纽约时报》的一项调查发现，比特币挖矿业务消耗了大约4000兆瓦的电力——足以为300多万美国家庭供电——而且还有更多的兆瓦电力正在不断上线。</w:t>
        <w:br/>
      </w:r>
    </w:p>
    <w:p>
      <w:r>
        <w:t>The operations’ vast energy consumption, combined with their ability to turn on or off almost instantly, is unique among large power users. The combination allows many to participate in programs that pay them to shut down when a grid is under strain.</w:t>
        <w:br/>
      </w:r>
    </w:p>
    <w:p>
      <w:r>
        <w:t>这些操作的巨大能源消耗，加上几乎可以立即开启或关闭的能力，在大型电力用户中是独一无二的。这种组合使得许多大用户能够参与到一些项目中来，当电网负荷过大时，项目会向他们支付关闭费用。</w:t>
        <w:br/>
      </w:r>
    </w:p>
    <w:p>
      <w:r>
        <w:t>That flexibility can help keep the lights on, but it can also disrupt the delicate balance grids require. In Texas, the state grid operator recently disclosed that some mines’ unpredictable behavior could result in “emergency conditions.”</w:t>
        <w:br/>
      </w:r>
    </w:p>
    <w:p>
      <w:r>
        <w:t>这种灵活性有助于维持电力供应，但也会破坏电网所需的微妙平衡。在得克萨斯州，国家电网运营商最近披露，一些比特币矿场不可预测的行为可能导致“紧急情况”。</w:t>
        <w:br/>
      </w:r>
    </w:p>
    <w:p>
      <w:r>
        <w:t>Many mines also have digital connections with grid operators that — if inappropriately managed — could allow intrusions into critical systems.</w:t>
        <w:br/>
      </w:r>
    </w:p>
    <w:p>
      <w:r>
        <w:t>许多矿场还与电网运营商建立了数字连接，如果管理不当，可能会导致关键系统遭到入侵。</w:t>
        <w:br/>
      </w:r>
    </w:p>
    <w:p>
      <w:r>
        <w:t>Bitmain’s dominance of the mining machine market has raised fears. In the past, researchers found “back doors” that would have allowed the company to covertly operate its equipment. After one was discovered in 2017, the company confirmed it could have remotely controlled its mining machines. A similar issue was found in 2019. The company did not respond to questions about vulnerabilities in its devices.</w:t>
        <w:br/>
      </w:r>
    </w:p>
    <w:p>
      <w:r>
        <w:t>比特大陆在矿机市场的主导地位引发了担忧。过去，研究人员曾发现一些“后门”，使得该公司可以暗中操控设备。在2017年发现其中一个漏洞后，该公司证实它可以远程控制矿机。2019年也发现了类似的问题。该公司没有回应有关其设备漏洞的问题。</w:t>
        <w:br/>
      </w:r>
    </w:p>
    <w:p>
      <w:r>
        <w:t>In July, an official with the North American Electric Reliability Corp., which oversees protection of the power grid, told Congress about the growing threat of Chinese cyberattacks. And a recent report from the Office of the Director of National Intelligence warned that if China felt a major conflict with the U.S. was imminent, “it almost certainly would consider undertaking aggressive cyberoperations against U.S. homeland critical infrastructure.”</w:t>
        <w:br/>
      </w:r>
    </w:p>
    <w:p>
      <w:r>
        <w:t>今年7月，负责电网保护的北美电力可靠性公司的一名官员向国会表示，中国网络攻击的威胁日益严重。美国国家情报总监办公室最近的一份报告警告，如果中国觉得与美国的重大冲突迫在眉睫，“它几乎肯定会考虑对美国本土的关键基础设施采取激进的网络行动。”</w:t>
        <w:br/>
      </w:r>
    </w:p>
    <w:p>
      <w:r>
        <w:t>The Chertoff Group, a prominent security advisory firm, has been approached by several “critical infrastructure providers” for advice about the risks posed by bitcoin miners, particularly those owned by the Chinese, said Ben Joelson, one of the firm’s security experts.</w:t>
        <w:br/>
      </w:r>
    </w:p>
    <w:p>
      <w:r>
        <w:t>知名安全咨询公司切尔托夫集团的安全专家本·乔尔森说，几家“关键基础设施提供商”已经与该公司接洽，希望就比特币矿商，尤其是中国人拥有的矿商带来的风险提供建议。</w:t>
        <w:br/>
      </w:r>
    </w:p>
    <w:p>
      <w:r>
        <w:t>In many parts of the country, the frustration is palpable.</w:t>
        <w:br/>
      </w:r>
    </w:p>
    <w:p>
      <w:r>
        <w:t>在这个国家的许多地方，这种挫折感是显而易见的。</w:t>
        <w:br/>
      </w:r>
    </w:p>
    <w:p>
      <w:r>
        <w:t>“We’re all worked up over TikTok, but nobody seems to be saying anything about these Chinese companies connecting to our grids,” said Bryan King, a Republican state senator in Arkansas whose district includes the city of Harrison, where a Chinese investment group has purchased land for a bitcoin mine. “It just doesn’t make sense.”</w:t>
        <w:br/>
      </w:r>
    </w:p>
    <w:p>
      <w:r>
        <w:t>“我们都很警惕TikTok，但似乎没有人对这些中国公司接入我们的电网说什么，”阿肯色州共和党参议员布莱恩·金说。他所在的选区包括哈里森市，一家中国投资集团在那里购买土地，建设比特币矿场。“这根本说不通。”</w:t>
        <w:br/>
      </w:r>
    </w:p>
    <w:p>
      <w:r>
        <w:t>Companies Within Companies</w:t>
        <w:br/>
      </w:r>
    </w:p>
    <w:p>
      <w:r>
        <w:t>公司中的公司</w:t>
        <w:br/>
      </w:r>
    </w:p>
    <w:p>
      <w:r>
        <w:t>Across the United States, the identities of the Chinese mines’ owners are often hidden in a maze of shell companies that are themselves owned by shell companies. In several instances, the actual owners have ties to the Chinese Communist Party, the government or state-owned entities, records show.</w:t>
        <w:br/>
      </w:r>
    </w:p>
    <w:p>
      <w:r>
        <w:t>在美国各地，中国矿主的身份往往隐藏在一堆空壳公司之中，而这些空壳公司本身又由空壳公司拥有。记录显示，在一些情况下，实际所有者与中国共产党、政府或国有实体有联系。</w:t>
        <w:br/>
      </w:r>
    </w:p>
    <w:p>
      <w:r>
        <w:t>In Cheyenne, a lawsuit over a disputed contract revealed that Bitmain, the Chinese computer maker, was a participant in the mine near the Air Force base. It is also involved in mining operations in Arkansas and Washington state, according to interviews and public statements.</w:t>
        <w:br/>
      </w:r>
    </w:p>
    <w:p>
      <w:r>
        <w:t>在夏延，一场围绕一份争议合同的诉讼显示，中国电脑制造商比特大陆参与了空军基地附近的那个矿场。根据采访和公开声明，该公司还参与了阿肯色州和华盛顿州的采矿业务。</w:t>
        <w:br/>
      </w:r>
    </w:p>
    <w:p>
      <w:r>
        <w:t>The company’s exports to the United States have been routed over the past 15 months through a subsidiary, Hainan Bitmain Technologies, which lists its address as a Communist Party guesthouse in Wanning, a city on the eastern part of Hainan, according to records from Import Genius, a trade data aggregator.</w:t>
        <w:br/>
      </w:r>
    </w:p>
    <w:p>
      <w:r>
        <w:t>过去15个月里，该公司对美国的出口一直是通过其子公司海南比特大陆科技有限公司进行的。根据贸易数据汇总公司Import Genius的记录，该公司的地址位于海南东部城市万宁一家共产党开办的宾馆里。</w:t>
        <w:br/>
      </w:r>
    </w:p>
    <w:p>
      <w:r>
        <w:t>Zhang Xinyu, an employee named as the point of contact in corporate records, said that the Bitmain subsidiary was no longer at the guesthouse and that local governments in China vying to attract businesses offered temporary addresses so that they could quickly set up shop.</w:t>
        <w:br/>
      </w:r>
    </w:p>
    <w:p>
      <w:r>
        <w:t>公司记录中被列为联络人的员工张新宇（音）表示，这家比特大陆的子公司已经不在这家宾馆了，中国的地方政府为了吸引企业，都会提供临时地址，以便企业可以迅速营业。</w:t>
        <w:br/>
      </w:r>
    </w:p>
    <w:p>
      <w:r>
        <w:t>“And any company can rent this location, it’s just a hotel with many rooms,” the employee added in an email. “There’s no other reason.”</w:t>
        <w:br/>
      </w:r>
    </w:p>
    <w:p>
      <w:r>
        <w:t>“任何公司都可以租用这个地方，它只是一个有很多房间的酒店，”这名员工在电子邮件中补充说。“没有别的原因了。”</w:t>
        <w:br/>
      </w:r>
    </w:p>
    <w:p>
      <w:r>
        <w:t>‘We Chose America’</w:t>
        <w:br/>
      </w:r>
    </w:p>
    <w:p>
      <w:r>
        <w:t>“我们选择了美国”</w:t>
        <w:br/>
      </w:r>
    </w:p>
    <w:p>
      <w:r>
        <w:t>The influx of mining in Texas has already begun to affect the state grid, one of the most vulnerable in the country because it is unconnected to others outside the state.</w:t>
        <w:br/>
      </w:r>
    </w:p>
    <w:p>
      <w:r>
        <w:t>得州大量涌入的矿业已经开始影响到该州的电网，该州电网是美国最脆弱的电网之一，因为它与州外的其他电网没有联系。</w:t>
        <w:br/>
      </w:r>
    </w:p>
    <w:p>
      <w:r>
        <w:t>The grid’s operator, the Electric Reliability Council of Texas, recently reported that bitcoin mines’ energy consumption and lack of transparency had resulted in forecasting errors. The mines can “magnify the severity of grid events,” impacting reliability, the company said.</w:t>
        <w:br/>
      </w:r>
    </w:p>
    <w:p>
      <w:r>
        <w:t>电网运营商得州电力可靠性委员会最近报告称，比特币矿场的能源消耗和缺乏透明度导致了预测错误。该公司表示，这些矿场会“放大电网事件的严重性”，影响可靠性。</w:t>
        <w:br/>
      </w:r>
    </w:p>
    <w:p>
      <w:r>
        <w:t>One proposal to reduce this risk is to regulate how fast the mines can start or stop using energy. Unlike power generators and transmission companies, bitcoin mines are almost wholly unregulated and operate in a “gray area,” according to Howard Gugel, a vice president at NERC, the body tasked with protecting the U.S. grid.</w:t>
        <w:br/>
      </w:r>
    </w:p>
    <w:p>
      <w:r>
        <w:t>降低这种风险的一项建议是对矿场启动或停止使用能源的速度进行监管。负责保护美国电网的NERC副总裁霍华德·古格尔表示，与发电机和输电公司不同，比特币矿场几乎完全不受监管，处于“灰色地带”。</w:t>
        <w:br/>
      </w:r>
    </w:p>
    <w:p>
      <w:r>
        <w:t>Chinese cryptocurrency mines have quickly entrenched themselves in Texas and are learning to adapt to its politics.</w:t>
        <w:br/>
      </w:r>
    </w:p>
    <w:p>
      <w:r>
        <w:t>中国的加密货币矿场迅速在得克萨斯州站稳脚跟，并正在学习适应该州的政治。</w:t>
        <w:br/>
      </w:r>
    </w:p>
    <w:p>
      <w:r>
        <w:t>One company, Poolin, set up by a Bitmain veteran, runs a pair of mines in West Texas that together can draw on as much as 600 megawatts of energy, enough to power nearly 500,000 U.S. homes. The company’s founder, Kevin Pan, is a Chinese citizen who has celebrated the warm embrace he and his company have received in Texas.</w:t>
        <w:br/>
      </w:r>
    </w:p>
    <w:p>
      <w:r>
        <w:t>一家名为Poolin的公司由比特大陆的资深人士创立，该公司在西得克萨斯州经营着两个矿，总共可以消耗多达600兆瓦的能源，足以为近50万户美国家庭供电。该公司的创始人凯文·潘（音）是一名中国公民，他很高兴自己和公司在得克萨斯州受到了热烈欢迎。</w:t>
        <w:br/>
      </w:r>
    </w:p>
    <w:p>
      <w:r>
        <w:t>At a company celebration last year, he was seen wearing a cowboy hat and challenging guests to a one-armed pushup contest.</w:t>
        <w:br/>
      </w:r>
    </w:p>
    <w:p>
      <w:r>
        <w:t>在去年的一次公司庆典上，他戴着牛仔帽，当众挑战来宾做单臂俯卧撑比赛。</w:t>
        <w:br/>
      </w:r>
    </w:p>
    <w:p>
      <w:r>
        <w:t>“I feel so lucky we chose Texas,” Pan said. “We chose America.”</w:t>
        <w:br/>
      </w:r>
    </w:p>
    <w:p>
      <w:r>
        <w:t>“我感到很幸运，我们选择了得克萨斯州，”凯文·潘说。“我们选择了美国。”</w:t>
        <w:br/>
      </w:r>
    </w:p>
    <w:p>
      <w:pPr>
        <w:pStyle w:val="Heading1"/>
        <w:spacing w:before="0" w:after="280"/>
      </w:pPr>
      <w:r>
        <w:rPr>
          <w:rFonts w:ascii="Times New Roman" w:hAnsi="Times New Roman" w:eastAsia="宋体"/>
          <w:b/>
          <w:sz w:val="52"/>
        </w:rPr>
        <w:t>中以混血女孩被哈马斯绑架，其母呼吁习近平提供帮助</w:t>
      </w:r>
    </w:p>
    <w:p>
      <w:r>
        <w:t>At the home of Yakov and Liora Argamani, Oct. 12 has long been a day for celebrating their daughter’s birthday. This year, though, it is a day of sorrow for the Argamanis, after their daughter, Noa, now 26, was seen on video being kidnapped Saturday from a music festival by Hamas assailants.</w:t>
        <w:br/>
      </w:r>
    </w:p>
    <w:p>
      <w:r>
        <w:t>在雅科夫和莉奥拉·阿加马尼的家里，10月12日一直是为女儿庆祝生日的日子。但今年，这一天对阿加马尼夫妇来说是悲伤的一天，有视频显示他们26岁的女儿诺亚在周六的一场音乐节上被哈马斯袭击者绑架。</w:t>
        <w:br/>
      </w:r>
    </w:p>
    <w:p>
      <w:r>
        <w:t>Her parents held Noa’s birthday dinner in their home in Be’er Sheva, in southern Israel, with cake and two empty chairs at the dining table. One was for their daughter, and one was for her boyfriend, Avinatan Or, who was kidnapped with her.</w:t>
        <w:br/>
      </w:r>
    </w:p>
    <w:p>
      <w:r>
        <w:t>她的父母在以色列南部贝尔谢巴的家中为诺亚举办了生日晚宴，餐桌上只有蛋糕和两把空椅子。一把给女儿准备，另一把是给她的男友——一起被绑架的阿维纳坦·奥尔准备的。</w:t>
        <w:br/>
      </w:r>
    </w:p>
    <w:p>
      <w:r>
        <w:t>“We are waiting at home to celebrate your birthday,” Ms. Argamani said in a recent interview, hoping her daughter could somehow receive the message. Only a few nights earlier, she had sat at the same table with her daughter and Mr. Or, she said, just before they went to the festival near Re’im in Israel, three miles from the border with Gaza.</w:t>
        <w:br/>
      </w:r>
    </w:p>
    <w:p>
      <w:r>
        <w:t>“我们在家里等着为你庆祝生日，”莉奥拉·阿加马尼在最近的一次采访中说，她希望女儿能以某种方式看到这段信息。她说，就在几天前的晚上，她和女儿以及奥尔坐在同一张桌边，随后两人就去了以色列莱伊姆附近的音乐节，那里距离加沙边境约五公里。</w:t>
        <w:br/>
      </w:r>
    </w:p>
    <w:p>
      <w:r>
        <w:t>Israeli authorities estimate that 260 people at the festival died in the Hamas assault. Hours after the attack began, friends showed Ms. Argamani a video that had surfaced online of her daughter being forcefully taken away on a motorcycle by Hamas attackers. Mr. Or can also be seen in the video, surrounded by men holding his wrist and pinning his arm behind his back.</w:t>
        <w:br/>
      </w:r>
    </w:p>
    <w:p>
      <w:r>
        <w:t>以色列当局估计，有260人在这次哈马斯的袭击中丧生。袭击发生数小时后，朋友们给莉奥拉·阿加马尼看了一段出现在网上的视频，视频中她的女儿被哈马斯袭击者用摩托车强行带走。视频中还可以看到奥尔被一群人围住，他们抓住他的手腕，把他的手臂按在背后。</w:t>
        <w:br/>
      </w:r>
    </w:p>
    <w:p>
      <w:r>
        <w:t>For Ms. Argamani, who is 61 and battling brain cancer, the news was difficult to accept: “Having my daughter taken away, it adds to the pain.”</w:t>
        <w:br/>
      </w:r>
    </w:p>
    <w:p>
      <w:r>
        <w:t>对于正在与脑癌抗争的61岁的莉奥拉·阿加马尼来说，这个消息很难接受：“我的女儿被带走了，这让我更加痛苦。”</w:t>
        <w:br/>
      </w:r>
    </w:p>
    <w:p>
      <w:r>
        <w:t>In the neighborhood where Noa Argamani grew up, the community was grieving. Some of her friends were among the 3,500 people at the Nova Festival. Many people who were at first thought to be missing in the hours after the attack have now been confirmed dead.</w:t>
        <w:br/>
      </w:r>
    </w:p>
    <w:p>
      <w:r>
        <w:t>在诺亚·阿加马尼长大的社区，所有人都沉浸在悲痛之中。参加Nova音乐节的共有3500人，诺亚的一些朋友也去了。许多在袭击发生后数小时内被认为失踪的人现已被证实死亡。</w:t>
        <w:br/>
      </w:r>
    </w:p>
    <w:p>
      <w:r>
        <w:t>In the hours before the Argamanis’ planned birthday gathering, the community learned that one of Noa Argamani’s friends, Ori Tchernichovsky, had been killed in the attack.</w:t>
        <w:br/>
      </w:r>
    </w:p>
    <w:p>
      <w:r>
        <w:t>在阿加马尼一家计划举办的庆生聚会前几个小时，社区得知诺亚·阿加马尼的朋友奥里·切尔尼科夫斯基在袭击中丧生。</w:t>
        <w:br/>
      </w:r>
    </w:p>
    <w:p>
      <w:r>
        <w:t>One of the younger Ms. Argamani’s oldest friends, Shlomit Marciano, did not go to the festival. “It’s sad that the date of her birthday, and even the exact hour we were planning to do something for her, is turning into the hour of the funeral,” Ms. Marciano said.</w:t>
        <w:br/>
      </w:r>
    </w:p>
    <w:p>
      <w:r>
        <w:t>诺亚·阿加马尼的老朋友什洛米特·马西亚诺说：“让人难过的是，她的生日，甚至是那些我们本来计划为她做点什么的时候，都变成了敲响的丧钟。”马西亚诺没有参加音乐节。</w:t>
        <w:br/>
      </w:r>
    </w:p>
    <w:p>
      <w:r>
        <w:t>Liora Argamani, who is from the Chinese city of Wuhan, appealed to China’s top leader, Xi Jinping, for help in freeing her daughter. China has come under pressure from the United States and Europe for not condemning the violent attacks by Hamas.</w:t>
        <w:br/>
      </w:r>
    </w:p>
    <w:p>
      <w:r>
        <w:t>来自中国城市武汉的莉奥拉·阿加马尼呼吁中国最高领导人习近平帮助她的女儿获得自由。由于没有谴责哈马斯的暴力袭击，中国受到来自美国和欧洲的压力。</w:t>
        <w:br/>
      </w:r>
    </w:p>
    <w:p>
      <w:r>
        <w:t>On Thursday, China’s foreign ministry confirmed that three Chinese citizens had been killed and several others injured during the violence. They also said two Chinese citizens were still missing.</w:t>
        <w:br/>
      </w:r>
    </w:p>
    <w:p>
      <w:r>
        <w:t>周四，中国外交部证实，三名中国公民在暴力事件中丧生，另有几人受伤。他们还表示，仍有两名中国公民失踪。</w:t>
        <w:br/>
      </w:r>
    </w:p>
    <w:p>
      <w:r>
        <w:t>“Please try to help us,” Ms. Argamani said, appealing to Mr. Xi, “and we will express our gratitude.”</w:t>
        <w:br/>
      </w:r>
    </w:p>
    <w:p>
      <w:r>
        <w:t>阿加马尼女士说：“请设法帮助我们，”她向习近平发出呼吁，“我们将表示感谢。”</w:t>
        <w:br/>
      </w:r>
    </w:p>
    <w:p>
      <w:pPr>
        <w:pStyle w:val="Heading1"/>
        <w:spacing w:before="0" w:after="280"/>
      </w:pPr>
      <w:r>
        <w:rPr>
          <w:rFonts w:ascii="Times New Roman" w:hAnsi="Times New Roman" w:eastAsia="宋体"/>
          <w:b/>
          <w:sz w:val="52"/>
        </w:rPr>
        <w:t>华为如何在希腊进行游说活动：向政府官员送礼</w:t>
      </w:r>
    </w:p>
    <w:p>
      <w:r>
        <w:t>In November 2020, executives at Huawei, the Chinese telecom-equipment maker, exchanged messages about holding a meeting with a “friend” and an “adviser” in Greece.</w:t>
        <w:br/>
      </w:r>
    </w:p>
    <w:p>
      <w:r>
        <w:t>2020年11月，中国电信设备制造商华为的高管们发短信，就在希腊与一位“朋友”和一位“顾问”举行会晤的事宜交换意见。</w:t>
        <w:br/>
      </w:r>
    </w:p>
    <w:p>
      <w:r>
        <w:t>The contacts, identified as Greek government advisers, were set to provide Huawei with something valuable: a document outlining government contracts and “first priority projects” that the company might want to work on in the country. Huawei managers discussed giving the advisers a Huawei Mate XS smartphone, the company’s GT 2 smartwatch and wine, according to internal text messages and other documents reviewed by The New York Times.</w:t>
        <w:br/>
      </w:r>
    </w:p>
    <w:p>
      <w:r>
        <w:t>这两名被确认为希腊政府顾问的联系人能为华为提供一些有价值的东西：一份概述政府合同和华为也许想在希腊努力改进的“头等优先项目”的文件。据《纽约时报》看到的内部短信和其他文件，华为经理们讨论了向这两名顾问赠送华为Mate XS智能手机、GT 2智能手表以及葡萄酒的事宜。</w:t>
        <w:br/>
      </w:r>
    </w:p>
    <w:p>
      <w:r>
        <w:t>The plans are “strictly confidential among us,” a Huawei manager wrote in a group chat named after Greece’s digital ministry.</w:t>
        <w:br/>
      </w:r>
    </w:p>
    <w:p>
      <w:r>
        <w:t>一名华为经理在这个以希腊数字治理部命名的聊天群中写道，这些计划“在我们中间严格保密”。</w:t>
        <w:br/>
      </w:r>
    </w:p>
    <w:p>
      <w:r>
        <w:t>The exchange was part of more than 120 messages and summaries of internal Huawei communications provided to The Times by a person working for a European government that investigated the company. The materials, which identified the contacts as government officials, offer a rare look at how Huawei tried to cultivate relationships with high-ranking figures in Greece, a small but important country for the company, and pushed the limits of Greek rules that restrict gifts to civil servants and government ministers.</w:t>
        <w:br/>
      </w:r>
    </w:p>
    <w:p>
      <w:r>
        <w:t>一位对华为展开调查的欧洲国家政府工作人员将包括上述对话在内的120多条短信，以及华为内部通信的摘要提供给了时报。这批材料显示，这些联系人都是政府官员。通过这批材料，让人得以一窥华为是如何试图与希腊高层人士建立关系的，以及又是如何挑战希腊限制向公务员和政府部长送礼的法规边界的。希腊虽是小国，但对华为来说是个重要国家。</w:t>
        <w:br/>
      </w:r>
    </w:p>
    <w:p>
      <w:r>
        <w:t>In the communications, Huawei employees discussed providing gadgets to a senior Greek government minister and his son, giving devices to police and immigration officials and organizing transportation for Greek regulators during an industry conference in the United Arab Emirates in 2021. The messages did not say whether the gifts were ultimately delivered or if deals for the priority projects were signed.</w:t>
        <w:br/>
      </w:r>
    </w:p>
    <w:p>
      <w:r>
        <w:t>华为员工在这些交流中讨论了向希腊政府的一名高级部长及其儿子提供电子产品、向警察和移民官员赠送设备，以及在阿拉伯联合酋长国2021年举行的一次行业会议上为出席会议的希腊监管官员安排交通工具等事宜。这些短信没有说明礼物最终是否送达，或是否签署了优先项目的交易。</w:t>
        <w:br/>
      </w:r>
    </w:p>
    <w:p>
      <w:r>
        <w:t>Huawei, which sits in the middle of a technological Cold War between the United States and China, has been under a cloud for more than five years over fears that Beijing can use its technology for spying or sabotage. The company has denied the accusations.</w:t>
        <w:br/>
      </w:r>
    </w:p>
    <w:p>
      <w:r>
        <w:t>华为处在美中技术冷战的节骨眼上，关于中国政府可能利用华为的技术从事间谍或破坏活动的怀疑已有五年多时间。该公司否认了这些指控。</w:t>
        <w:br/>
      </w:r>
    </w:p>
    <w:p>
      <w:r>
        <w:t>The U.S. government has restricted the use of Huawei equipment in the country and cut the company off from access to certain American technology. U.S. officials have also aggressively lobbied allies to ban Huawei’s gear in Europe, the company’s largest market outside China.</w:t>
        <w:br/>
      </w:r>
    </w:p>
    <w:p>
      <w:r>
        <w:t>美国政府已限制了华为设备在国内的使用，并切断了该公司获取某些美国技术的渠道。美国官员也一直积极游说盟国在欧洲禁用华为的设备，欧洲是华为在中国以外的最大市场。</w:t>
        <w:br/>
      </w:r>
    </w:p>
    <w:p>
      <w:r>
        <w:t>Greece is a prime example of the mixed success of the American lobbying campaign. It has not prohibited Huawei’s products outright, and the company has battled to keep its hard-won hold in the country.</w:t>
        <w:br/>
      </w:r>
    </w:p>
    <w:p>
      <w:r>
        <w:t>希腊是美国游说努力成败参半的典型例子。希腊一直没有绝对禁止华为的产品，华为则一直在努力保住公司在希腊来之不易的地位。</w:t>
        <w:br/>
      </w:r>
    </w:p>
    <w:p>
      <w:r>
        <w:t>“Huawei views the U.S. actions as an existential threat,” said Emily Kilcrease, a former deputy assistant U.S. trade representative who studies the U.S.-Chinese economic relationship at the Center for a New American Security, a Washington think tank.</w:t>
        <w:br/>
      </w:r>
    </w:p>
    <w:p>
      <w:r>
        <w:t>“华为将美国的行动视为生存威胁，”在华盛顿智库新美国安全中心研究美中经济关系的艾米丽·基尔克雷斯说，她曾任美国副助理贸易代表。</w:t>
        <w:br/>
      </w:r>
    </w:p>
    <w:p>
      <w:r>
        <w:t>The Times corroborated the internal communications, which were sent from 2020 to 2021, at the height of American efforts to ban Huawei technology, by matching names, phone numbers and other information in the messages. The Times agreed not to disclose the government that conducted the investigation.</w:t>
        <w:br/>
      </w:r>
    </w:p>
    <w:p>
      <w:r>
        <w:t>时报通过匹配短信中的人名、手机号和其他信息，证实了这些内部交流是在2020年至2021年进行的，正值美国对华为技术的封禁最为严重之时。时报同意对调查华为的政府不做披露。</w:t>
        <w:br/>
      </w:r>
    </w:p>
    <w:p>
      <w:r>
        <w:t>“Huawei conducts business ethically and with integrity, and complies with all applicable laws and regulations in every country and region in which we operate,” the company said in a statement.</w:t>
        <w:br/>
      </w:r>
    </w:p>
    <w:p>
      <w:r>
        <w:t>“华为以道德和诚信的方式开展业务，并遵守我们开展业务的每个国家和地区的所有适用法律和法规，”该公司在一份声明中表示。</w:t>
        <w:br/>
      </w:r>
    </w:p>
    <w:p>
      <w:r>
        <w:t>Pavlos Marinakis, a Greek government spokesman, said Huawei’s technology had a limited presence in the country’s new telecom networks.</w:t>
        <w:br/>
      </w:r>
    </w:p>
    <w:p>
      <w:r>
        <w:t>希腊政府发言人帕夫洛斯·马里纳基斯说，华为技术在希腊的新电信网络中的应用有限。</w:t>
        <w:br/>
      </w:r>
    </w:p>
    <w:p>
      <w:r>
        <w:t>“There has never been, whatsoever, any direct or indirect influence by said company in government policy decisions, agreements and/or contracts,” he said in an email.</w:t>
        <w:br/>
      </w:r>
    </w:p>
    <w:p>
      <w:r>
        <w:t>“上述公司从未对政府的政策决定、协议或合同有过任何直接或间接影响，完全没有，”他在一封电子邮件中写道。</w:t>
        <w:br/>
      </w:r>
    </w:p>
    <w:p>
      <w:r>
        <w:t>Entrenched in Europe</w:t>
        <w:br/>
      </w:r>
    </w:p>
    <w:p>
      <w:r>
        <w:t>深耕欧洲</w:t>
        <w:br/>
      </w:r>
    </w:p>
    <w:p>
      <w:r>
        <w:t>Ren Zhengfei, Huawei’s founder, has such an affinity for Europe that the company’s campus in Dongguan, China, includes replicas of buildings in Paris and Heidelberg, Germany. The company has operated in Europe for over 20 years, selling switches, antennas and other equipment for wireless networks, as well as consumer devices like smartphones and tablets.</w:t>
        <w:br/>
      </w:r>
    </w:p>
    <w:p>
      <w:r>
        <w:t>华为创始人任正非对欧洲一直有如此强烈的兴趣，公司位于中国东莞的园区里甚至有巴黎和德国海德堡建筑的复制品。该公司已在欧洲运营了20多年，销售交换机、天线和其他无线网络设备，以及智能手机和平板电脑等消费者设备。</w:t>
        <w:br/>
      </w:r>
    </w:p>
    <w:p>
      <w:r>
        <w:t>European telecom providers, including Vodafone and Deutsche Telekom, have bought Huawei’s gear, which has tended to be cheaper than products from rivals like Ericsson and Nokia. Roughly 23 percent of Huawei’s $92 billion in revenue last year came from Europe, the Middle East and Africa, up 13 percent from a year earlier.</w:t>
        <w:br/>
      </w:r>
    </w:p>
    <w:p>
      <w:r>
        <w:t>沃达丰和德国电信等欧洲电信提供商已购买了华为的设备，这些产品往往比爱立信和诺基亚等竞争对手的产品便宜。华为去年的920亿美元营收中约有23%来自欧洲、中东和非洲，与前年相比增长了13%。</w:t>
        <w:br/>
      </w:r>
    </w:p>
    <w:p>
      <w:r>
        <w:t>Huawei built a robust lobbying operation in Europe, hiring influential political and industry figures, as well as donating to charities, universities and other local initiatives. Those efforts have helped the company’s standing in the region, with many European governments hesitating to embrace the U.S. effort to stymie sales and remove Huawei equipment from older cellular networks.</w:t>
        <w:br/>
      </w:r>
    </w:p>
    <w:p>
      <w:r>
        <w:t>华为在欧洲开展了强劲的游说活动，聘请了有影响力的政界和行业人物，并向慈善机构、大学和其他当地的倡议活动捐款。这些努力提高了华为在欧洲的地位，许多欧洲国家的政府对是否采纳美国的做法，阻止华为销售新设备、将华为产品从更老的蜂窝移动网络中拆除犹豫不决。</w:t>
        <w:br/>
      </w:r>
    </w:p>
    <w:p>
      <w:r>
        <w:t>A review of 31 European countries shows that Huawei and other Chinese vendors accounted for more than 50 percent of equipment related to high-speed 5G networks at the end of 2022, according to Strand Consult, a telecom-focused research firm. Britain and Sweden have severely restricted Huawei from their newest networks, while Germany has indicated it may tighten its rules against the company’s gear. Italy and Spain are among those that have continued buying from Huawei, the firm said.</w:t>
        <w:br/>
      </w:r>
    </w:p>
    <w:p>
      <w:r>
        <w:t>据电信研究公司斯特兰德咨询的数据，对31个欧洲国家的检查显示，截至2022年底，在与高速5G网络有关的设备中华为和其他中国供应商的产品占50%以上。英国和瑞典已在本国最新的网络中严格限制使用华为产品，同时，德国已表示可能会加强针对华为设备的规定。这家咨询公司说，意大利和西班牙等国家仍在继续购买华为产品。</w:t>
        <w:br/>
      </w:r>
    </w:p>
    <w:p>
      <w:r>
        <w:t>“The story is how Huawei is navigating the European landscape to try to maintain the position they have,” said John Strand, the chief executive of Strand Consult. “They are playing all the cards they can play.”</w:t>
        <w:br/>
      </w:r>
    </w:p>
    <w:p>
      <w:r>
        <w:t>“这个故事讲的是华为如何在欧洲审时度势，试图维持其现有地位，”司斯特兰德咨询的首席执行官约翰·斯特兰德说。“他们正在打他们所有能打的牌。”</w:t>
        <w:br/>
      </w:r>
    </w:p>
    <w:p>
      <w:r>
        <w:t>Greece has been a conundrum. It has reliably defended Beijing’s interests in the European Union, particularly after the 2008 global financial crisis, when China provided financial aid for projects such as the port of Piraeus, which a Chinese state company now owns. More recently, though, Greece has reoriented itself more toward the West.</w:t>
        <w:br/>
      </w:r>
    </w:p>
    <w:p>
      <w:r>
        <w:t>希腊一直是个复杂难解的问题。它已在欧盟可靠地捍卫了中国政府的利益，特别是在2008年的全球金融危机之后，当时中国为希腊的项目提供了财政援助，比如比雷埃夫斯港，这个港口现在由一家中国国有企业拥有。不过，希腊已在最近重新调整立场，变得更倾向于西方。</w:t>
        <w:br/>
      </w:r>
    </w:p>
    <w:p>
      <w:r>
        <w:t>The country has also taken a contradictory stance on Huawei. It has not banned the firm’s products, but the government and businesses in the country have tried distancing themselves from the Chinese company.</w:t>
        <w:br/>
      </w:r>
    </w:p>
    <w:p>
      <w:r>
        <w:t>希腊在华为问题上也采取了矛盾立场。它没有禁止华为的产品，但希腊政府和企业已在试图与这家中国公司保持距离。</w:t>
        <w:br/>
      </w:r>
    </w:p>
    <w:p>
      <w:r>
        <w:t>In 2020, Greece joined the Clean Networks initiative, a voluntary and nonbinding agreement to avoid using technology from authoritarian governments, which the Trump administration spearheaded. Greece’s three largest wireless network operators have also turned more to Huawei’s rivals, Ericsson and Nokia, to build new 5G networks.</w:t>
        <w:br/>
      </w:r>
    </w:p>
    <w:p>
      <w:r>
        <w:t>2020年，希腊加入了“净网”倡议，这是个自愿且不具约束力的协议，加入者被要求避免使用来自威权政府的技术，该倡议由特朗普政府带头发起。希腊三大无线网络运营商在建设新的5G网络时也更多地转向了华为的竞争对手：爱立信和诺基亚。</w:t>
        <w:br/>
      </w:r>
    </w:p>
    <w:p>
      <w:r>
        <w:t>Still, Huawei’s sales in Greece rose 56 percent last year to 258 million euros ($273 million), according to Greek regulatory filings. The company provided technology for the Hellenic Broadcasting Corporation, the state-owned TV and radio broadcaster, as well as the public health care service and the port of Piraeus.</w:t>
        <w:br/>
      </w:r>
    </w:p>
    <w:p>
      <w:r>
        <w:t>尽管如此，据提交给希腊监管机构的文件，华为去年在希腊的销售额增长了56%，达到2.58亿欧元。华为向希腊广播公司、国有电视和广播公司、以及公共医疗服务和比雷埃夫斯港提供技术。</w:t>
        <w:br/>
      </w:r>
    </w:p>
    <w:p>
      <w:r>
        <w:t>‘Ask for Support’</w:t>
        <w:br/>
      </w:r>
    </w:p>
    <w:p>
      <w:r>
        <w:t>“寻求支持”</w:t>
        <w:br/>
      </w:r>
    </w:p>
    <w:p>
      <w:r>
        <w:t>As scrutiny of Huawei increased, the company was on the defensive, according to the messages obtained by The Times.</w:t>
        <w:br/>
      </w:r>
    </w:p>
    <w:p>
      <w:r>
        <w:t>据时报获得的材料，随着欧洲对华为的审查力度加大，公司处于守势。</w:t>
        <w:br/>
      </w:r>
    </w:p>
    <w:p>
      <w:r>
        <w:t>In 2020, company executives in Greece discussed a letter circulated by European Parliament members that called for a ban of Huawei products. Jacky Chen, a senior executive in the region, asked Theo Tamvakidis, a manager in Greece, to speak with Eva Kaili and Maria Spyraki, two Greek members of the European Parliament.</w:t>
        <w:br/>
      </w:r>
    </w:p>
    <w:p>
      <w:r>
        <w:t>2020年，华为在希腊的公司高管们讨论了欧洲议会成员散发的一封呼吁禁止华为产品的信函。驻当地的华为高管杰基·陈（Jacky Chen，音）让希腊部经理西奥·塔姆瓦基迪斯与欧洲议会的两名希腊议员伊娃·卡伊莉和玛丽亚·斯派拉基谈谈。</w:t>
        <w:br/>
      </w:r>
    </w:p>
    <w:p>
      <w:r>
        <w:t>“Ask for support,” Mr. Chen said in a message. “Don’t make Huawei trouble in E.U. level if possible.”</w:t>
        <w:br/>
      </w:r>
    </w:p>
    <w:p>
      <w:r>
        <w:t>“寻求支持，”杰基·陈在一条短信中写道。“不要在欧盟层面给华为制造麻烦，如果可能的话。”</w:t>
        <w:br/>
      </w:r>
    </w:p>
    <w:p>
      <w:r>
        <w:t>Mr. Tamvakidis responded, “I think I can still convince her,” referring to Ms. Kaili and describing her as a friend he had known for years.</w:t>
        <w:br/>
      </w:r>
    </w:p>
    <w:p>
      <w:r>
        <w:t>塔姆瓦基迪斯答道，“我想我仍然可以说服她”，这里的“她”指的是卡伊莉，塔姆瓦基迪斯将其描述为已经认识了多年的朋友。</w:t>
        <w:br/>
      </w:r>
    </w:p>
    <w:p>
      <w:r>
        <w:t>It’s unclear if Huawei spoke to the two policymakers. Ms. Kaili was arrested last year as part of a corruption scandal, accused of accepting bribes from Qatar. She has denied wrongdoing.</w:t>
        <w:br/>
      </w:r>
    </w:p>
    <w:p>
      <w:r>
        <w:t>尚不清楚华为是否与两名政策制定者交谈过。卡伊莉已在去年涉嫌卷入一起腐败丑闻被捕，她被控收受来自卡塔尔的贿赂。她否认自己存在不当行为。</w:t>
        <w:br/>
      </w:r>
    </w:p>
    <w:p>
      <w:r>
        <w:t>In an interview, Mr. Tamvakidis said Huawei was constantly “trying to convince people we are not a threat to society, that we are not a public menace.”</w:t>
        <w:br/>
      </w:r>
    </w:p>
    <w:p>
      <w:r>
        <w:t>塔姆瓦基迪斯在接受采访时说，华为一直“试图让人们相信，我们不对社会构成威胁，不给公众带来危险”。</w:t>
        <w:br/>
      </w:r>
    </w:p>
    <w:p>
      <w:r>
        <w:t>Ms. Kaili and Ms. Spyraki did not respond to requests for comment.</w:t>
        <w:br/>
      </w:r>
    </w:p>
    <w:p>
      <w:r>
        <w:t>卡伊莉和斯派拉基没有回复记者的置评请求。</w:t>
        <w:br/>
      </w:r>
    </w:p>
    <w:p>
      <w:r>
        <w:t>At other times, Huawei hastened to help Greek government officials with their personal technology, according to the communications.</w:t>
        <w:br/>
      </w:r>
    </w:p>
    <w:p>
      <w:r>
        <w:t>据华为的内部交流显示，还有一些时候，华为曾经忙不迭地为希腊政府官员提供个人技术支持。</w:t>
        <w:br/>
      </w:r>
    </w:p>
    <w:p>
      <w:r>
        <w:t>In July 2021, Mr. Tamvakidis rushed to find a replacement device for an unnamed immigration official who had contacted him about a broken screen on a Mate X, a foldable smartphone that retailed for more than €2,000. Huawei had given it to him as a “present,” according to the messages.</w:t>
        <w:br/>
      </w:r>
    </w:p>
    <w:p>
      <w:r>
        <w:t>2021年7月，塔姆瓦基迪斯曾忙着为一个未具名的移民官员寻找替换设备，该官员因自己的可折叠智能手机Mate X的屏幕碎裂问题与塔姆瓦基迪斯联系，那款手机的零售价在2000欧元以上。华为在内部交流中将这款手机描述为送给该官员的“礼物”。</w:t>
        <w:br/>
      </w:r>
    </w:p>
    <w:p>
      <w:r>
        <w:t>“He uses it only for making photos with his Huawei laptop we gave him,” Mr. Tamvakidis said in the messages.</w:t>
        <w:br/>
      </w:r>
    </w:p>
    <w:p>
      <w:r>
        <w:t>“他只是用这个手机与我们给他的华为笔记本电脑制作照片，”塔姆瓦基迪斯在短信中写道。</w:t>
        <w:br/>
      </w:r>
    </w:p>
    <w:p>
      <w:r>
        <w:t>Under Greek law, it is illegal for people in the private sector to offer gifts to government officials in exchange for favors. Government ministers, members of Parliament and civil servants also cannot accept gifts that could be considered linked to their official responsibilities, said Stefanos Loukopoulos, director of Vouliwatch, a government watchdog group in Athens.</w:t>
        <w:br/>
      </w:r>
    </w:p>
    <w:p>
      <w:r>
        <w:t>根据希腊法律，私营部门人员向政府官员送礼换取好处属于违法。雅典的政府监督组织Vouliwatch的主任斯特凡诺斯·卢科普洛斯说，政府部长、议会议员和公务员也不能接受可能被视为与其公务职责有关的礼物。</w:t>
        <w:br/>
      </w:r>
    </w:p>
    <w:p>
      <w:r>
        <w:t>High-ranking officials can accept certain ceremonial gifts worth less than €200, but more expensive items must be turned over to the government. Declaring gifts is mandatory for Greek ministers under a 2021 law, but the registry has not been made public, Mr. Loukopoulos said.</w:t>
        <w:br/>
      </w:r>
    </w:p>
    <w:p>
      <w:r>
        <w:t>高级官员可以接受价值低于200欧元的某些礼仪性物品，但更贵的物品必须上交政府。卢科普洛斯说，根据一项2021年的法律，希腊的部长们必须申报礼物，但礼品登记册尚未公开。</w:t>
        <w:br/>
      </w:r>
    </w:p>
    <w:p>
      <w:r>
        <w:t>“Greece has on paper a very solid anti-corruption and anti-bribery framework,” he said. But transparency is almost nonexistent, he added, and enforcement of the laws is “very problematic.”</w:t>
        <w:br/>
      </w:r>
    </w:p>
    <w:p>
      <w:r>
        <w:t>“希腊在纸面上有非常坚实的反腐败、反贿赂框架，”他说。但又补充道，透明度几乎不存在，法律的执行“非常有问题”。</w:t>
        <w:br/>
      </w:r>
    </w:p>
    <w:p>
      <w:r>
        <w:t>‘A Special Case’</w:t>
        <w:br/>
      </w:r>
    </w:p>
    <w:p>
      <w:r>
        <w:t>“特殊情况”</w:t>
        <w:br/>
      </w:r>
    </w:p>
    <w:p>
      <w:r>
        <w:t>In 2020, when Secretary of State Mike Pompeo led a U.S. delegation to Greece to complete a technology and science agreement between the countries, Huawei executives discussed having someone present during the negotiations to help remove references to cybersecurity and Chinese companies.</w:t>
        <w:br/>
      </w:r>
    </w:p>
    <w:p>
      <w:r>
        <w:t>2020年，时任美国国务卿迈克·庞皮欧率领一个美国代表团在希腊签署两国之间的一项技术和科学协议时，华为高管们曾讨论在谈判期间派人出席的问题，以帮助在协议中删除提及网络安全和中国公司的字样。</w:t>
        <w:br/>
      </w:r>
    </w:p>
    <w:p>
      <w:r>
        <w:t>“We discussed with Adonis and took it out,” Mr. Tamvakidis wrote to a colleague several months after the summit.</w:t>
        <w:br/>
      </w:r>
    </w:p>
    <w:p>
      <w:r>
        <w:t>“我们与阿佐尼斯讨论了，已将其删除，”峰会结束的几个月后，塔姆瓦基迪斯在发给同事的短信中写道。</w:t>
        <w:br/>
      </w:r>
    </w:p>
    <w:p>
      <w:r>
        <w:t>Mr. Tamvakidis was referring to Adonis Georgiadis, a senior Greek minister who sat next to Mr. Pompeo to sign the 2020 agreement in the port city Thessaloniki. Whether Mr. Georgiadis influenced the negotiations in Huawei’s favor is unclear, but the company had fostered a relationship with him for years, according to the internal files and public information.</w:t>
        <w:br/>
      </w:r>
    </w:p>
    <w:p>
      <w:r>
        <w:t>塔姆瓦基迪斯指的是希腊高级部长阿佐尼斯·乔治亚季斯，在港口城市塞萨洛尼基签署2020年协议时，他坐在庞皮欧旁边。不清楚乔治亚季斯是否影响了谈判，使结果对华为有利，但据公司的内部文件和公开的信息，华为多年来一直与乔治亚季斯培养关系。</w:t>
        <w:br/>
      </w:r>
    </w:p>
    <w:p>
      <w:r>
        <w:t>Huawei employees discussed how Mr. Georgiadis, who was the minister of development at the time, received devices from the company while working as a government official. He also posted pictures of his visits to Huawei’s offices and events on social media. The nonbinding 2020 agreement signed by Mr. Pompeo and Greek officials, which was aimed at strengthening tech and scientific collaboration, did not ultimately mention cybersecurity or Chinese companies.</w:t>
        <w:br/>
      </w:r>
    </w:p>
    <w:p>
      <w:r>
        <w:t>华为员工讨论过时任发展部长的乔治亚季斯在担任政府官员期间从公司获得设备的情况。他还把自己参观华为办公室、出席华为活动的照片发在社交媒体上。庞皮欧与希腊官员签署的不具约束力的2020年协议是为了加强技术和科学合作，协议最终没有提及网络安全或中国公司。</w:t>
        <w:br/>
      </w:r>
    </w:p>
    <w:p>
      <w:r>
        <w:t>Mr. Pompeo declined to comment.</w:t>
        <w:br/>
      </w:r>
    </w:p>
    <w:p>
      <w:r>
        <w:t>庞皮欧拒绝对此事置评。</w:t>
        <w:br/>
      </w:r>
    </w:p>
    <w:p>
      <w:r>
        <w:t>Mr. Georgiadis, who is an ally of Greece’s prime minister, Kyriakos Mitsotakis, said he was not involved in specifics of the tech-science agreement and had no communication with Huawei before it was signed. He said he had been childhood friends with Mr. Tamvakidis and never accepted gifts from Huawei, but bought “two or three” devices for family members with retail receipts. He declined to provide copies of the receipts.</w:t>
        <w:br/>
      </w:r>
    </w:p>
    <w:p>
      <w:r>
        <w:t>乔治亚季斯是希腊总理基里亚科斯·米佐塔基斯的盟友。乔治亚季斯说，他没有参与技术科学协议的具体细节，在协议签署前也没有与华为进行过交流。他说，他与塔姆瓦基迪斯是儿时好友，自己从未接受过华为的礼物，只是为家人购买了“两三台”华为设备，并存有收据。他拒绝提供收据的副本。</w:t>
        <w:br/>
      </w:r>
    </w:p>
    <w:p>
      <w:r>
        <w:t>“I never had, or still have, no special relationship with that company,” he said in an email. “No agreement, investment, contract, concession or project was rendered to Huawei during my term of office.”</w:t>
        <w:br/>
      </w:r>
    </w:p>
    <w:p>
      <w:r>
        <w:t>“我与那家公司从来没有、现在仍然没有任何特殊关系，”他在一封电子邮件中写道。“在我的任期内，没有提供给华为任何协议、投资、合同、让步或项目。”</w:t>
        <w:br/>
      </w:r>
    </w:p>
    <w:p>
      <w:r>
        <w:t>Mr. Tamvakidis said he did not recall the specifics of the 2020 agreement but said Huawei might have been “informed that nothing was inside that would be of danger.” He did not say who had provided that information.</w:t>
        <w:br/>
      </w:r>
    </w:p>
    <w:p>
      <w:r>
        <w:t>塔姆瓦基迪斯说，他已不记得2020年协议的具体细节，但表示华为也许曾“被告知，协议中没有任何危险内容”。他没有透露是谁提供了这一信息。</w:t>
        <w:br/>
      </w:r>
    </w:p>
    <w:p>
      <w:r>
        <w:t>Mr. Tamvakidis said that he had helped facilitate Huawei devices for Mr. Georgiadis, including for a family member, but that the gadgets had not been offered free. He said the sales were invoiced, but did not provide copies. Government officials sometimes received devices before they were publicly released or at discounted prices, he said.</w:t>
        <w:br/>
      </w:r>
    </w:p>
    <w:p>
      <w:r>
        <w:t>塔姆瓦基迪斯说，他曾帮助为乔治亚季斯（包括为一名家庭成员）提供华为产品的便利，但这些产品并非免费提供的。他说销售开具了发票，但没有提供副本。他说，政府官员有时在公开发布之前或以折扣价拿到产品。</w:t>
        <w:br/>
      </w:r>
    </w:p>
    <w:p>
      <w:r>
        <w:t>“There was nothing in exchange,” he said. “Huawei is very sensitive about this.”</w:t>
        <w:br/>
      </w:r>
    </w:p>
    <w:p>
      <w:r>
        <w:t>“没有提供任何东西作为交换，”他说。“华为对此非常敏感。”</w:t>
        <w:br/>
      </w:r>
    </w:p>
    <w:p>
      <w:r>
        <w:t>Soon after Mr. Pompeo’s visit to Greece, Mr. Georgiadis, who is now the minister of labor, came up again in messages between Huawei officials.</w:t>
        <w:br/>
      </w:r>
    </w:p>
    <w:p>
      <w:r>
        <w:t>庞皮欧访问希腊后不久，现任劳工部长乔治亚季斯再次出现在华为高管的短信中。</w:t>
        <w:br/>
      </w:r>
    </w:p>
    <w:p>
      <w:r>
        <w:t>“Adonis needs two more watches. GT Pro. He loved it,” Mr. Tamvakidis wrote in October 2020. Later that month, Mr. Georgiadis was photographed wearing what appeared to be a Huawei watch.</w:t>
        <w:br/>
      </w:r>
    </w:p>
    <w:p>
      <w:r>
        <w:t>“阿佐尼斯还需要两块手表。GT Pro款。他很喜欢这款，”塔姆瓦基迪斯2020年10月写道。当月晚些时候，乔治亚季斯被拍到戴着似乎是华为手表的东西。</w:t>
        <w:br/>
      </w:r>
    </w:p>
    <w:p>
      <w:r>
        <w:t>In a 2021 exchange, Huawei employees discussed replacing a broken phone for Mr. Georgiadis’s son.</w:t>
        <w:br/>
      </w:r>
    </w:p>
    <w:p>
      <w:r>
        <w:t>在2021年的一次内部交流中，华为员工讨论了为乔治亚季斯的儿子更换一部坏掉的手机的事情。</w:t>
        <w:br/>
      </w:r>
    </w:p>
    <w:p>
      <w:r>
        <w:t>“Adonis is a special case,” Mr. Tamvakidis wrote.</w:t>
        <w:br/>
      </w:r>
    </w:p>
    <w:p>
      <w:r>
        <w:t>“阿佐尼斯是特殊情况，”塔姆瓦基迪斯写道。</w:t>
        <w:br/>
      </w:r>
    </w:p>
    <w:p>
      <w:pPr>
        <w:pStyle w:val="Heading1"/>
        <w:spacing w:before="0" w:after="280"/>
      </w:pPr>
      <w:r>
        <w:rPr>
          <w:rFonts w:ascii="Times New Roman" w:hAnsi="Times New Roman" w:eastAsia="宋体"/>
          <w:b/>
          <w:sz w:val="52"/>
        </w:rPr>
        <w:t>震惊与悲痛过后，以色列人面临一场新的战斗</w:t>
      </w:r>
    </w:p>
    <w:p>
      <w:r>
        <w:t>On the ninth day after Hamas overran more than 20 Israeli pastoral communities and army bases, killing more than 1,300 people and taking 150 hostages back to Gaza, Israel was a country on edge.</w:t>
        <w:br/>
      </w:r>
    </w:p>
    <w:p>
      <w:r>
        <w:t>在哈马斯袭击超过20个以色列乡村社区和军事基地，杀死超过1300人并将150人绑架至加沙九天后，以色列举国坐立不安。</w:t>
        <w:br/>
      </w:r>
    </w:p>
    <w:p>
      <w:r>
        <w:t>Israelis were girding with grim determination for what they widely see as a war of no choice after the attack on Oct. 7 — the deadliest day for Jews in Israel’s 75-year history and, officials say, since the Holocaust. They were awaiting an imminent ground invasion into the Palestinian enclave controlled by Hamas even as tensions escalated on the northern border with Lebanon, threatening a long and devastating conflict on several fronts.</w:t>
        <w:br/>
      </w:r>
    </w:p>
    <w:p>
      <w:r>
        <w:t>以色列人咬牙切齿，决意要进行这场在10月7日袭击后被普遍认为已经别无选择的战争，官方称那是以色列建国75年来——也是犹太大屠杀以来——犹太人死难最惨重的一天。他们在等待即将开始的地面进攻，入侵由哈马斯控制的巴勒斯坦飞地，尽管与黎巴嫩的北部边境气氛日趋紧张意味着可能需要在多个战线爆发漫长而惨烈的冲突。</w:t>
        <w:br/>
      </w:r>
    </w:p>
    <w:p>
      <w:r>
        <w:t>All this is happening amid a total breakdown of trust between the citizens and the state of Israel, and a collapse of everything Israelis believed in and relied on. Initial assessments point to an Israeli intelligence failure before the surprise attack, the failure of a sophisticated border barrier, the military’s slow initial response and a government that seems to have busied itself with the wrong things and now appears largely absent and dysfunctional.</w:t>
        <w:br/>
      </w:r>
    </w:p>
    <w:p>
      <w:r>
        <w:t>与此同时，国民与以色列政府之间的信任正在全面崩塌，以色列人所信赖和依靠的一切都在瓦解。初步的分析认为以色列情报部门在突然袭击前存在严重失职，装备精良的边境屏障形同虚设，军方一开始反应迟钝，政府似乎在忙一些错误的事，现在又好像基本不存在一样，没能正常运转。</w:t>
        <w:br/>
      </w:r>
    </w:p>
    <w:p>
      <w:r>
        <w:t>“We have woken to a terrible sobriety about whose hands we put our fate in,” said Dorit Rabinyan, an author in Tel Aviv. “All the time you said to yourself, ‘I am paying half of what I earn in taxes, but it is for security, national security, at least that.’”</w:t>
        <w:br/>
      </w:r>
    </w:p>
    <w:p>
      <w:r>
        <w:t>“我们在惊骇中醒觉，才知道我们都把自己的安危交在了什么人手上，”特拉维夫作家多丽特·拉宾尼恩说。“我们总是在说，‘我把收入的一半交了税，但这是为了安全，国家安全，最起码有安全。’”</w:t>
        <w:br/>
      </w:r>
    </w:p>
    <w:p>
      <w:r>
        <w:t>“We thought we had military superiority, but there’s a feeling that someone up there forgot why he is there,” she added, referring to Prime Minister Benjamin Netanyahu.</w:t>
        <w:br/>
      </w:r>
    </w:p>
    <w:p>
      <w:r>
        <w:t>“我们以为我们有军事优势，但是有种感觉是，有些人忘了自己为什么在那个位置上，”她接着这样评价总理本雅明·内塔尼亚胡。</w:t>
        <w:br/>
      </w:r>
    </w:p>
    <w:p>
      <w:r>
        <w:t>After months of political and social turmoil over the divisive plans of Mr. Netanyahu’s ultranationalist government to curb the judiciary and undermine the country’s liberal democracy, shocked and grieving Israelis have come together to fight the battle and volunteer on the home front in hopes of eliminating the threat from Hamas on their doorstep and emerging stronger.</w:t>
        <w:br/>
      </w:r>
    </w:p>
    <w:p>
      <w:r>
        <w:t>内塔尼亚胡的极端民族主义政府制定的钳制司法、破坏以色列自由主义民主的争议性计划，已经导致连续数月的政治和社会动荡，如今以色列人在震惊与悲痛中团结起来战斗，志愿从事后方工作，希望在自家门前消灭哈马斯的威胁，变得更加强大。</w:t>
        <w:br/>
      </w:r>
    </w:p>
    <w:p>
      <w:r>
        <w:t>But on Sunday, the start of the workweek, the streets of Israel’s major cities were ominously quiet. Supermarkets in Jerusalem had run out of bottled water. Some of the last of the 30,000 residents of Sderot were fleeing the long-suffering city that lies two miles from the Gaza border.</w:t>
        <w:br/>
      </w:r>
    </w:p>
    <w:p>
      <w:r>
        <w:t>然而在周日，也就是一周的开始，以色列几大城市的街头却安静得有些诡异。耶路撒冷的超市瓶装水销售一空。最后一批待在斯代罗特的居民也有部分开始离开这座长年遭受苦难的城市，那里距离与加沙的边境只有三公里。</w:t>
        <w:br/>
      </w:r>
    </w:p>
    <w:p>
      <w:r>
        <w:t>In a country of nine million people, where most Jews serve in the army, everybody appears to know somebody who was caught up in the Hamas massacre or who is now on the front line. “Your hands tremble each time you answer your phone,” Ms. Rabinyan said, for fear of bad tidings.</w:t>
        <w:br/>
      </w:r>
    </w:p>
    <w:p>
      <w:r>
        <w:t>在这个900万人口的国家里，大部分犹太人会服兵役，似乎每个人都认识某个卷入哈马斯屠杀或正在前线的人。“每次电话响起来你的手都会抖，”拉宾尼恩说，他们害怕听到坏消息。</w:t>
        <w:br/>
      </w:r>
    </w:p>
    <w:p>
      <w:r>
        <w:t>The military high command has apologized for failing in its mission. Along with the so-called people’s army of conscripts, the military has mobilized 360,000 reservists, some of whom have continued to volunteer into their 50s.</w:t>
        <w:br/>
      </w:r>
    </w:p>
    <w:p>
      <w:r>
        <w:t>军方高层就此次的失误致歉。除了所谓的义务兵，军方还动员了36万预备役，其中一些已经志愿服役到了50多岁。</w:t>
        <w:br/>
      </w:r>
    </w:p>
    <w:p>
      <w:r>
        <w:t>A few months ago, at the height of the antigovernment protests over the judicial overhaul, thousands of reservists were threatening to quit, and many disillusioned Israelis were discussing leaving the country. Now, the few planes still landing in Israel over the past week have been filled with thousands of reserve soldiers returning for duty.</w:t>
        <w:br/>
      </w:r>
    </w:p>
    <w:p>
      <w:r>
        <w:t>几个月前司法改革引起的反政府抗议最激烈的时候，成千上万的预备役人员威胁辞职，还有许多感到幻灭的以色列人在考虑离开这个国家。而现在，过去一周少数几架降落在以色列的飞机都坐满了回来报效祖国的预备役士兵。</w:t>
        <w:br/>
      </w:r>
    </w:p>
    <w:p>
      <w:r>
        <w:t>Public fury at the government has been compounded by Mr. Netanyahu’s refusal so far to openly accept any responsibility for the Oct. 7 disaster. He has made brief, televised statements but has not taken reporters’ questions. On Sunday, he met with families of hostages for the first time.</w:t>
        <w:br/>
      </w:r>
    </w:p>
    <w:p>
      <w:r>
        <w:t>内塔尼亚胡至今拒绝公开承认对10月7日的灾难负有责任，这加剧了公众对政府的不满。他发表了简短的电视讲话，不过没有回答记者的问题。周日，他第一次与被劫持者的家人见面。</w:t>
        <w:br/>
      </w:r>
    </w:p>
    <w:p>
      <w:r>
        <w:t>Many Israelis say they have not lost hope, putting faith in themselves, their army and the resilience they have shown in hard times in the past.</w:t>
        <w:br/>
      </w:r>
    </w:p>
    <w:p>
      <w:r>
        <w:t>许多以色列人说他们没有失去希望，他们相信自己，相信军队，相信他们在过往的艰难时刻表现出的韧劲。</w:t>
        <w:br/>
      </w:r>
    </w:p>
    <w:p>
      <w:r>
        <w:t>“The Israelis are built to function under pressure, though we never had a situation like this one,” said Tzadok Isuk, 74, the manager of a supermarket in Jerusalem where people have been panic-buying in recent days. Some shelves were empty because so many delivery drivers have been drafted into military service.</w:t>
        <w:br/>
      </w:r>
    </w:p>
    <w:p>
      <w:r>
        <w:t>“以色列人练就了抗压的本事，尽管我们从来没经历过这样的情况，”74岁的耶路撒冷超市经理扎多克·伊苏克说，近几天人们一直在他的超市紧急抢购。有一些货架是空的，因为送货的司机有很多已经被征召入伍。</w:t>
        <w:br/>
      </w:r>
    </w:p>
    <w:p>
      <w:r>
        <w:t>Mr. Isuk, who has a son in the security forces and two nephews along the Gaza border, said he had fought in all the country’s wars since 1967 but could hardly absorb what had happened. “It doesn’t make sense,” he said as a playlist of mournful Israeli folk songs were piped softly in the background.</w:t>
        <w:br/>
      </w:r>
    </w:p>
    <w:p>
      <w:r>
        <w:t>伊苏克有个儿子在当兵，有两个侄子在加沙边境，他说这个国家从1967年开始的战争他都参加过，但这次发生的事还是让他很难理解。“想不通，”他说，店里此时正在小声播放着一系列表达悲痛之情的以色列民歌。</w:t>
        <w:br/>
      </w:r>
    </w:p>
    <w:p>
      <w:r>
        <w:t>Around the country, the atmosphere has been bleak as funeral after funeral has taken place. Hamas, the group that controls the Gaza Strip, continued firing rockets deep into Israel and the military has retaliated, pounding Gaza with punishing airstrikes. Hezbollah, the Lebanese Shiite organization, has also kept up a steady drumbeat of provocations in the north.</w:t>
        <w:br/>
      </w:r>
    </w:p>
    <w:p>
      <w:r>
        <w:t>随着一场又一场葬礼的举行，全国各地的气氛也是同样的悲戚。控制加沙地带的哈马斯仍在向深入以色列境内的地方发射火箭，军方已经开始回击，对加沙发起猛烈的空袭。黎巴嫩什叶派穆斯林组织真主党也不断在北方持续做出挑衅。</w:t>
        <w:br/>
      </w:r>
    </w:p>
    <w:p>
      <w:r>
        <w:t>At dusk one day this past week, a ghostly silence had fallen over the center of Nahariya, a normally lively seaside town in Israel near the border with Lebanon. Most of the residents of the villages in the area had left for safer parts of the country.</w:t>
        <w:br/>
      </w:r>
    </w:p>
    <w:p>
      <w:r>
        <w:t>在上周的某一天，黄昏时分的纳哈里亚市中心寂静无声，这个离黎巴嫩边境不远的海滨小镇原本充满活力。这一带多数村庄的居民已经转移到相对安全的地方。</w:t>
        <w:br/>
      </w:r>
    </w:p>
    <w:p>
      <w:r>
        <w:t>And in the pastoral farmland along the border with Gaza, rows of tanks and armored vehicles were lined up this weekend in dusty fields among the cotton crops and orchards. The soldiers there said the mission was clear.</w:t>
        <w:br/>
      </w:r>
    </w:p>
    <w:p>
      <w:r>
        <w:t>本周末，在与加沙交界的农庄，棉花地和果园之间聚集着一排排坦克和装甲车，扬起阵阵尘土。士兵们说他们的任务很明确。</w:t>
        <w:br/>
      </w:r>
    </w:p>
    <w:p>
      <w:r>
        <w:t>“To restore honor to Israel,” said Shai Levy, 37, a tank driver who in civilian life is a rabbi and teacher in a seminary. “The citizens are relying on us to defeat Hamas and remove the threat from Gaza once and for all,” he said, while stationed in a makeshift camp outside the gate of Be’eri, one of the worst-hit villages, where more than 100 people were killed.</w:t>
        <w:br/>
      </w:r>
    </w:p>
    <w:p>
      <w:r>
        <w:t>“为以色列挽回尊严，”37岁的坦克驾驶员沙依·列维说，他的平民身份是拉比，在神学院教书。“国民指望我们击败哈马斯，一劳永逸地解除来自加沙的威胁，”他说，此刻他驻扎在贝耶里村口外的一座临时兵营里，贝耶里是此次袭击受损最严重的村庄之一，有超过100人被杀。</w:t>
        <w:br/>
      </w:r>
    </w:p>
    <w:p>
      <w:r>
        <w:t>“We’ve trained for years for this,” he said.</w:t>
        <w:br/>
      </w:r>
    </w:p>
    <w:p>
      <w:r>
        <w:t>“我们为此训练了多年，”他说。</w:t>
        <w:br/>
      </w:r>
    </w:p>
    <w:p>
      <w:r>
        <w:t>In Sderot, volunteers showed up to take residents to hotels in other parts of the country even before the authorities began an officially sanctioned evacuation.</w:t>
        <w:br/>
      </w:r>
    </w:p>
    <w:p>
      <w:r>
        <w:t>在斯代罗特，当局开始正式批准的疏散之前就已经有志愿者出现，将居民送往该国其他地区的酒店。</w:t>
        <w:br/>
      </w:r>
    </w:p>
    <w:p>
      <w:r>
        <w:t>Igor Fainstein, 44, an engineer, was trying to persuade his parents to leave on Saturday. A bullet hole was by the entrance of his ground-floor apartment, opposite a bus stop where Hamas gunmen had killed at least seven civilians on their way to a day trip at the Dead Sea.</w:t>
        <w:br/>
      </w:r>
    </w:p>
    <w:p>
      <w:r>
        <w:t>44岁的工程师伊戈尔·法因斯坦试图说服父母在周六离开。他一楼公寓的入口处有一个弹孔，对面是一个公交车站，哈马斯武装分子在那里杀害了至少七名前往死海一日游的平民。</w:t>
        <w:br/>
      </w:r>
    </w:p>
    <w:p>
      <w:r>
        <w:t>“We will carry on living,” Mr. Fainstein said, before running for cover as two rockets from Gaza whooshed overhead without warning, followed by two loud explosions.</w:t>
        <w:br/>
      </w:r>
    </w:p>
    <w:p>
      <w:r>
        <w:t>“我们会继续生活下去，”法因斯坦说完跑去寻找掩护，与此同时，两枚来自加沙的火箭弹在毫无预警的情况下从头顶呼啸而过，随后是两声巨大的爆炸。</w:t>
        <w:br/>
      </w:r>
    </w:p>
    <w:p>
      <w:r>
        <w:t>After the initial days of chaos and fog, the full horror of what happened has unraveled in increasingly gruesome detail over the past week, prolonging the shock and sharpening the trauma.</w:t>
        <w:br/>
      </w:r>
    </w:p>
    <w:p>
      <w:r>
        <w:t>经历了最初几天的混乱和迷雾之后，过去一周里，事件的全部恐怖细节渐渐展现出来，越来越令人毛骨悚然，这延长了震惊，加剧了创伤。</w:t>
        <w:br/>
      </w:r>
    </w:p>
    <w:p>
      <w:r>
        <w:t>The front page of Yediot Ahronot, a popular daily, was filled on Sunday with photographs of 26 children being held hostage in Gaza, the oldest age 17 and the youngest 9 months. Other news media is filled with testimonies of atrocities and stories of valor.</w:t>
        <w:br/>
      </w:r>
    </w:p>
    <w:p>
      <w:r>
        <w:t>周日，著名日报《新消息报》(Yediot Ahronot)的头版刊登了26名儿童在加沙被扣为人质的照片，其中最大的17岁，最小的九个月。其他新闻媒体也满是有关暴行的证词和英勇的故事。</w:t>
        <w:br/>
      </w:r>
    </w:p>
    <w:p>
      <w:r>
        <w:t>Col. Golan Vach, the commander of the national search-and-rescue unit who arrived in Be’eri on the afternoon on Oct. 7, said he had found older people with their heads smashed and the body of a mother shot in the back as she tried to shield her baby. He said the head of the baby was severed from the torso of the burned remains.</w:t>
        <w:br/>
      </w:r>
    </w:p>
    <w:p>
      <w:r>
        <w:t>10月7日下午抵达贝耶里的国家搜救部队指挥官戈兰·瓦赫上校说，他发现了一些老人的头颅被打碎，一位母亲的尸体背部中弹，当时她正试图保护自己的婴儿。他说，婴儿的头被从烧焦的遗体躯干割下。</w:t>
        <w:br/>
      </w:r>
    </w:p>
    <w:p>
      <w:r>
        <w:t>In the twisted skeletons of two burned-out army jeeps, the colonel said, soldiers who battled the Hamas terrorists were found dead with their rifle magazines empty.</w:t>
        <w:br/>
      </w:r>
    </w:p>
    <w:p>
      <w:r>
        <w:t>上校说，在两辆被烧毁的军用吉普车的扭曲框架中发现了与哈马斯恐怖分子作战的士兵的尸体，他们的步枪弹夹已经空了。</w:t>
        <w:br/>
      </w:r>
    </w:p>
    <w:p>
      <w:r>
        <w:t>There is little empathy among Israeli Jews right now for the humanitarian crisis unfolding in Gaza, where more than 2,600 people have been killed, according to the Palestinian health officials.</w:t>
        <w:br/>
      </w:r>
    </w:p>
    <w:p>
      <w:r>
        <w:t>目前，以色列犹太人对加沙正在发生的人道主义危机没有多少同情。据巴勒斯坦卫生官员称，加沙已经有2600多人丧生。</w:t>
        <w:br/>
      </w:r>
    </w:p>
    <w:p>
      <w:r>
        <w:t>Ms. Rabinyan is the author of the 2014 novel “All the Rivers,” a love story about an Israeli woman and a Palestinian artist based on her real-life romance, and a board member of several left-wing organizations opposing Israel’s occupation of the West Bank. But she said she had no room in her heart for the suffering of Palestinian civilians.</w:t>
        <w:br/>
      </w:r>
    </w:p>
    <w:p>
      <w:r>
        <w:t>拉宾尼恩的2014年小说《所有河流》(All the Rivers)讲述了一名以色列女子和一名巴勒斯坦艺术家的爱情故事，取材于她现实生活中的恋情。她还在几个反对以色列占领约旦河西岸的左翼组织中担任董事。但是她说，她的心里已经无法容纳巴勒斯坦平民的苦难。</w:t>
        <w:br/>
      </w:r>
    </w:p>
    <w:p>
      <w:r>
        <w:t>She was moving between hospitals and hotels housing survivors of the Hamas attacks, reading stories to children. “I know it’s not noble of me,” she said. “I know there is suffering on the other side, but the other side took hostages and slaughtered so violently, with so much passion, that my compassion is somehow paralyzed.”</w:t>
        <w:br/>
      </w:r>
    </w:p>
    <w:p>
      <w:r>
        <w:t>她穿梭于收容哈马斯袭击幸存者的医院和酒店之间，给孩子们读故事。“我知道我这样做并不高尚，”她说。“我知道另一方也在遭受痛苦，但另一方劫持人质，以如此狂热的方式进行如此暴力的屠杀，以至于我的同情心在某种程度上已经麻木。”</w:t>
        <w:br/>
      </w:r>
    </w:p>
    <w:p>
      <w:r>
        <w:t>For many Israelis, now is the time for fighting — and the reckoning with those responsible for the debacle will come later.</w:t>
        <w:br/>
      </w:r>
    </w:p>
    <w:p>
      <w:r>
        <w:t>对许多以色列人来说，现在是该战斗的时候——在这之后再去清算那些对此次惨败负有责任的人。</w:t>
        <w:br/>
      </w:r>
    </w:p>
    <w:p>
      <w:r>
        <w:t>Nahum Barnea, a prominent Israeli commentator, wrote in Yediot Ahronot’s weekend edition, “We are mourning for those who were murdered, but the loss does not end there: It is the state that we lost.”</w:t>
        <w:br/>
      </w:r>
    </w:p>
    <w:p>
      <w:r>
        <w:t>以色列著名评论员纳胡姆·巴尼亚在《新消息报》的周末版上写道，“我们为那些被杀的人哀悼，但损失并未就此结束：我们失去的是这个国家。”</w:t>
        <w:br/>
      </w:r>
    </w:p>
    <w:p>
      <w:r>
        <w:t>There is no telling how it will end. But the strong sentiment is that the Israel after Oct. 7 will not be the same as the Israel before.</w:t>
        <w:br/>
      </w:r>
    </w:p>
    <w:p>
      <w:r>
        <w:t>没有人知道将如何结束。但人们普遍认为，10月7日之后的以色列将不再是以前的那个以色列。</w:t>
        <w:br/>
      </w:r>
    </w:p>
    <w:p>
      <w:pPr>
        <w:pStyle w:val="Heading1"/>
        <w:spacing w:before="0" w:after="280"/>
      </w:pPr>
      <w:r>
        <w:rPr>
          <w:rFonts w:ascii="Times New Roman" w:hAnsi="Times New Roman" w:eastAsia="宋体"/>
          <w:b/>
          <w:sz w:val="52"/>
        </w:rPr>
        <w:t>中国三季度GDP增长超预期，房地产危机阴影未散</w:t>
      </w:r>
    </w:p>
    <w:p>
      <w:r>
        <w:t>China’s economy grew more than expected over the summer, as the government offset some of the harm from a real estate crisis by pouring money into infrastructure construction projects, like building rail lines.</w:t>
        <w:br/>
      </w:r>
    </w:p>
    <w:p>
      <w:r>
        <w:t>中国经济今夏增长超出预期，政府通过向铁路等基础设施建设项目投入资金，房地产危机的部分影响得到抵消。</w:t>
        <w:br/>
      </w:r>
    </w:p>
    <w:p>
      <w:r>
        <w:t>Data released on Wednesday showed that gross domestic product grew from July through September compared to the prior three months. Industrial production of everything from chemicals to steel began to stabilize as the government built more roads, sewage lines and other public works.</w:t>
        <w:br/>
      </w:r>
    </w:p>
    <w:p>
      <w:r>
        <w:t>周三公布的数据显示，7月至9月的国内生产总值较前三个月有所增长。随着政府兴建更多的道路、污水管道和其他公共工程，从化学品到钢铁的各种工业生产开始企稳。</w:t>
        <w:br/>
      </w:r>
    </w:p>
    <w:p>
      <w:r>
        <w:t>China’s economy, the world’s second largest, has struggled since the spring, as housing sales slowed and some of the biggest developers faced insolvency. The country’s debt load, which has surged in the past 15 years, continues to weigh on growth.</w:t>
        <w:br/>
      </w:r>
    </w:p>
    <w:p>
      <w:r>
        <w:t>作为全球第二大经济体，中国经济自今年春季以来一直举步维艰，住房销售放缓，一些最大的开发商面临破产。该国的债务负担在过去15年里激增，继续拖累经济增长。</w:t>
        <w:br/>
      </w:r>
    </w:p>
    <w:p>
      <w:r>
        <w:t>In the third quarter — from July through September — the economy grew 1.3 percent when compared to the three previous months. In the second quarter, the economy grew 0.8 percent.</w:t>
        <w:br/>
      </w:r>
    </w:p>
    <w:p>
      <w:r>
        <w:t>从7月到9月的三季度，经济与前三个月相比增长了1.3%。二季度环比经济增幅为0.8%。</w:t>
        <w:br/>
      </w:r>
    </w:p>
    <w:p>
      <w:r>
        <w:t>When projected out for the entire year, the third-quarter data indicates that China’s economy was growing at about 5.3 percent, compared to an annual rate of a little over 3 percent in the second quarter.</w:t>
        <w:br/>
      </w:r>
    </w:p>
    <w:p>
      <w:r>
        <w:t>以三季度的数据推算全年经济表现，中国经济的年增长率约为5.3%，而在二季度这一数字则是略高于3%。</w:t>
        <w:br/>
      </w:r>
    </w:p>
    <w:p>
      <w:r>
        <w:t>“It seems tentative, but better than it was three months ago,” said Meg Rithmire, an associate professor at Harvard Business School who specializes in the Chinese economy.</w:t>
        <w:br/>
      </w:r>
    </w:p>
    <w:p>
      <w:r>
        <w:t>“似乎尚不明朗，但比三个月前要好，”哈佛商学院专门研究中国经济的副教授任美格(Meg Rithmire)说。</w:t>
        <w:br/>
      </w:r>
    </w:p>
    <w:p>
      <w:r>
        <w:t>Consumers, alarmed by the property crisis, have been wary of spending.</w:t>
        <w:br/>
      </w:r>
    </w:p>
    <w:p>
      <w:r>
        <w:t>受到房地产危机影响，消费者一直对消费持谨慎态度。</w:t>
        <w:br/>
      </w:r>
    </w:p>
    <w:p>
      <w:r>
        <w:t>At the heart of the economy’s deeper problems is the real estate market: A two-year decline in home prices has left families feeling less prosperous, and less willing to spend money as a result. Weak demand for goods and services has left the economy teetering at the edge of deflation. Consumer prices were unchanged in September from a year earlier, and wholesale prices charged by producers actually fell, according to government data released on Friday.</w:t>
        <w:br/>
      </w:r>
    </w:p>
    <w:p>
      <w:r>
        <w:t>中国经济深层次问题的核心是房地产市场：房价连续两年下跌，让许多家庭感觉没有那么富裕，因此也不太愿意花钱。对商品和服务的需求疲软使得经济在通缩边缘徘徊。上周五公布的政府数据显示，9月份消费者价格与上年同期持平，生产者的批发价格实际上有所下降。</w:t>
        <w:br/>
      </w:r>
    </w:p>
    <w:p>
      <w:r>
        <w:t>Falling prices for apartments have triggered a wave of insolvencies among real estate developers and depressed construction — previously one of the country’s largest industries.</w:t>
        <w:br/>
      </w:r>
    </w:p>
    <w:p>
      <w:r>
        <w:t>房屋价格的下跌引发了房地产开发商的破产潮，并导致建筑业陷入低迷。建筑业曾是中国最大的行业之一。</w:t>
        <w:br/>
      </w:r>
    </w:p>
    <w:p>
      <w:r>
        <w:t>According to the Beike Research Institute in Tianjin, average prices for existing homes across 100 Chinese cities are now down 16 percent since August 2021.</w:t>
        <w:br/>
      </w:r>
    </w:p>
    <w:p>
      <w:r>
        <w:t>根据天津贝壳研究院的数据，自2021年8月以来，中国100个城市的现房平均价格下降了16%。</w:t>
        <w:br/>
      </w:r>
    </w:p>
    <w:p>
      <w:r>
        <w:t>The government has tried to offset the slowdown.</w:t>
        <w:br/>
      </w:r>
    </w:p>
    <w:p>
      <w:r>
        <w:t>政府试图抵消经济放缓的影响。</w:t>
        <w:br/>
      </w:r>
    </w:p>
    <w:p>
      <w:r>
        <w:t>Officials in Beijing have given local governments a green light to issue more bonds to pay for infrastructure projects. The state-controlled banking system has been pumping out loans to manufacturers so they can invest in more factories.</w:t>
        <w:br/>
      </w:r>
    </w:p>
    <w:p>
      <w:r>
        <w:t>北京方面给地方政府开了绿灯，允许它们发行更多债券，为基础设施项目融资。国有银行系统一直在向制造商发放贷款，以便它们投资更多工厂。</w:t>
        <w:br/>
      </w:r>
    </w:p>
    <w:p>
      <w:r>
        <w:t>The goal has been to create jobs, with the hope that people will then spend more money. Unemployment has been high among young people this year.</w:t>
        <w:br/>
      </w:r>
    </w:p>
    <w:p>
      <w:r>
        <w:t>目标是创造就业机会，希望这样人们会花更多的钱。年轻人的失业率今年一直居高不下。</w:t>
        <w:br/>
      </w:r>
    </w:p>
    <w:p>
      <w:r>
        <w:t>The lending is starting to help companies like Dalian Bingshan Group, a large manufacturer of commercial heating and cooling systems in the city of Dalian. “At Bingshan, we get a lot of government support — financing support, policy support,” said Ji Zhijian, the group’s chairman.</w:t>
        <w:br/>
      </w:r>
    </w:p>
    <w:p>
      <w:r>
        <w:t>这些贷款开始帮助大连冰山集团这样的公司，该集团是大连一家大型商用供暖和制冷系统制造商。“冰山得到政府大力支持——融资支持、政策支持，”该集团董事长纪志坚表示。</w:t>
        <w:br/>
      </w:r>
    </w:p>
    <w:p>
      <w:r>
        <w:t>China’s top leader, Xi Jinping, has cracked down over the last several years on private sector companies in fields ranging from internet platforms to home tutoring. But he has showed hints of softening in recent days as the economy continues to struggle, remarking on Friday, during a visit to Jiangxi Province, that he wanted to “promote the healthy development of the private economy.”</w:t>
        <w:br/>
      </w:r>
    </w:p>
    <w:p>
      <w:r>
        <w:t>中国最高领导人习近平在过去几年中打击了从互联网平台到家教等领域的民营企业。但随着经济持续低迷，最近几天他的态度出现了软化迹象。上周五，他在视察江西时表示，他希望“促进民营经济健康发展”。</w:t>
        <w:br/>
      </w:r>
    </w:p>
    <w:p>
      <w:r>
        <w:t>The pandemic casts a long shadow.</w:t>
        <w:br/>
      </w:r>
    </w:p>
    <w:p>
      <w:r>
        <w:t>疫情的长期影响。</w:t>
        <w:br/>
      </w:r>
    </w:p>
    <w:p>
      <w:r>
        <w:t>The main G.D.P. number reported by the government on Wednesday, which compared this summer to the same period last year, showed growth of 4.9 percent.</w:t>
        <w:br/>
      </w:r>
    </w:p>
    <w:p>
      <w:r>
        <w:t>政府周三公布的主要GDP数据显示，今年夏天与去年同期相比增长了4.9%。</w:t>
        <w:br/>
      </w:r>
    </w:p>
    <w:p>
      <w:r>
        <w:t>But a year ago, China’s economy was still struggling with “zero Covid” restrictions that included municipal lockdowns, mass quarantines and severe limits on travel between provinces.</w:t>
        <w:br/>
      </w:r>
    </w:p>
    <w:p>
      <w:r>
        <w:t>但一年前，中国经济仍在努力应对“清零”限制措施，包括城市封锁、大规模隔离和严格限制省际旅行。</w:t>
        <w:br/>
      </w:r>
    </w:p>
    <w:p>
      <w:r>
        <w:t>“It’s not fair to compare the economy now to the economy a year ago, when many in China were stuck in their homes, and that comparison also tells you little about where the economy is headed now,” said Diana Choyleva, the chief economist at Enodo Economics, a London research firm that focuses on China.</w:t>
        <w:br/>
      </w:r>
    </w:p>
    <w:p>
      <w:r>
        <w:t>“将现在的经济与一年前的经济进行比较是不公平的，当时中国很多人都被困在家里，而且这种比较也无法告诉你现在的经济走向，”专注于中国的伦敦研究公司埃诺多经济的首席经济学家戴安娜·乔伊列瓦说。</w:t>
        <w:br/>
      </w:r>
    </w:p>
    <w:p>
      <w:r>
        <w:t>China’s factories are still busy.</w:t>
        <w:br/>
      </w:r>
    </w:p>
    <w:p>
      <w:r>
        <w:t>中国的工厂依然繁忙。</w:t>
        <w:br/>
      </w:r>
    </w:p>
    <w:p>
      <w:r>
        <w:t>Even as China’s growth has slowed, its factories continue to produce a torrent of goods. And with domestic growth slowing, and consumers at home wary of making big purchases, China is finding big markets overseas.</w:t>
        <w:br/>
      </w:r>
    </w:p>
    <w:p>
      <w:r>
        <w:t>尽管中国的经济增长已经放缓，但工厂仍在继续生产大量商品。随着国内经济增长放缓，以及国内消费者对大宗消费持谨慎态度，中国正在寻找巨大的海外市场。</w:t>
        <w:br/>
      </w:r>
    </w:p>
    <w:p>
      <w:r>
        <w:t>China is flooding the world with exported cars, electric ones as well as gasoline-powered models.</w:t>
        <w:br/>
      </w:r>
    </w:p>
    <w:p>
      <w:r>
        <w:t>中国出口的汽车正在大量涌向世界，既有电动车，也有燃油车。</w:t>
        <w:br/>
      </w:r>
    </w:p>
    <w:p>
      <w:r>
        <w:t>Much of the merchandise is going to Europe. Before the pandemic, shipping statistics show, China exported 2.7 containers of goods to Europe for each container it imported. In recent months, China has been exporting almost four containers of goods for each container of imports.</w:t>
        <w:br/>
      </w:r>
    </w:p>
    <w:p>
      <w:r>
        <w:t>大部分商品都运往欧洲。据航运业统计，疫情前，中国从欧洲每进口一个集装箱，就向欧洲出口2.7个集装箱的货物。近几个月来，中国从欧洲每进口一个集装箱，就会向欧洲出口近4个集装箱的货物。</w:t>
        <w:br/>
      </w:r>
    </w:p>
    <w:p>
      <w:r>
        <w:t>But China’s export surge is generating political heat. European officials are concerned about the trade imbalance. And the European Union has already begun an anti-subsidy investigation into China’s fast-growing exports of electric cars, which could lead to tariffs next summer.</w:t>
        <w:br/>
      </w:r>
    </w:p>
    <w:p>
      <w:r>
        <w:t>但中国的出口激增正在引发政治压力。欧洲官员担心贸易失衡。欧盟已经开始对中国快速增长的电动汽车出口进行反补贴调查，这可能导致明年夏天征收关税。</w:t>
        <w:br/>
      </w:r>
    </w:p>
    <w:p>
      <w:pPr>
        <w:pStyle w:val="Heading1"/>
        <w:spacing w:before="0" w:after="280"/>
      </w:pPr>
      <w:r>
        <w:rPr>
          <w:rFonts w:ascii="Times New Roman" w:hAnsi="Times New Roman" w:eastAsia="宋体"/>
          <w:b/>
          <w:sz w:val="52"/>
        </w:rPr>
        <w:t>从俄乌战争到巴以冲突，被重塑的全球政治格局</w:t>
      </w:r>
    </w:p>
    <w:p>
      <w:r>
        <w:t>As President Biden lands in Israel on Wednesday seeking to display undying American support for the country in the midst of an intensifying crisis after a deadly explosion at a hospital in the Gaza Strip, President Vladimir V. Putin of Russia is in Beijing, meeting with Xi Jinping, China’s top leader, seeking to display their “no limits” partnership.</w:t>
        <w:br/>
      </w:r>
    </w:p>
    <w:p>
      <w:r>
        <w:t>美国总统拜登周三抵达以色列、寻求展示美国对以色列的永恒支持之际，加沙地带的危机正在不断加剧，此前，当地一家医院发生了致命爆炸事件。与此同时，俄罗斯总统普京正在北京与中国最高领导人习近平会面，寻求展示两国“无止境”的伙伴关系。</w:t>
        <w:br/>
      </w:r>
    </w:p>
    <w:p>
      <w:r>
        <w:t>The two contrasting trips show how vastly the global political landscape has been redrawn by Russia’s full-scale invasion of Ukraine, and how that changed landscape is on full display in the war between Israel and Hamas, the group that controls Gaza.</w:t>
        <w:br/>
      </w:r>
    </w:p>
    <w:p>
      <w:r>
        <w:t>美俄首脑截然不同的访问显示了全球政治格局已在多大程度上被俄罗斯全面入侵乌克兰重塑，以及这种重塑又如何在以色列与控制加沙的哈马斯的战争中得以充分体现。</w:t>
        <w:br/>
      </w:r>
    </w:p>
    <w:p>
      <w:r>
        <w:t>Russia, China and Iran were already forming a new axis over Ukraine, one they have pursued diplomatically, economically, strategically and even ideologically. Russia relies on weapons from Iran and diplomatic support from China to fight in Ukraine. Iran has been isolated and only too happy to have new trading partners and some source of international legitimacy. China, whose economy is ailing, has saved billions of dollars by importing record amounts oil from countries under Western sanctions, like Russia and Iran.</w:t>
        <w:br/>
      </w:r>
    </w:p>
    <w:p>
      <w:r>
        <w:t>俄罗斯、中国和伊朗已就俄乌战争问题正在形成一个新的轴心，三国追求在外交、经济、战略甚至意识形态上的合作。俄罗斯在乌克兰的战争依靠来自伊朗的武器和来自中国的外交支持。一直遭到孤立的伊朗万分高兴能拥有新的贸易伙伴和一些国际合法性的来源。经济不景气的中国从俄伊等受西方制裁的国家进口创纪录数量的石油，以此节省了数十亿美元。</w:t>
        <w:br/>
      </w:r>
    </w:p>
    <w:p>
      <w:r>
        <w:t>Together, they find a common ideological cause in denouncing and defying the United States in the name of reforming the existing international order dominated by the West since World War II.</w:t>
        <w:br/>
      </w:r>
    </w:p>
    <w:p>
      <w:r>
        <w:t>三国以改革第二次世界大战以来西方主导的现行国际秩序的名义，在谴责和反对美国上找到了共同的意识形态事业。</w:t>
        <w:br/>
      </w:r>
    </w:p>
    <w:p>
      <w:r>
        <w:t>As they do, they have made no secret of the grievances they harbor over the way things were done in the past. Yet each side sees hypocrisy in the other, increasingly forcing nations to choose sides.</w:t>
        <w:br/>
      </w:r>
    </w:p>
    <w:p>
      <w:r>
        <w:t>在这个过程中，三国都毫不掩饰对以往行事方式的不满。不过，这两个阵营都认为对方虚伪，越来越迫使各国选边站队。</w:t>
        <w:br/>
      </w:r>
    </w:p>
    <w:p>
      <w:r>
        <w:t>The Israel-Hamas war has underscored the widening differences between the West on one side and Russia and China on the other. Those differences are not only over who is to blame for the escalating violence. They are also about competing views of the rules that underpin global relations — and who gets to define them.</w:t>
        <w:br/>
      </w:r>
    </w:p>
    <w:p>
      <w:r>
        <w:t>以色列与哈马斯的战争凸显了西方与俄中日益加大的分歧。这些分歧不仅在于谁应为暴力升级负责，也涉及对支撑全球关系的规则，以及由谁来制定这些规则的不同看法。</w:t>
        <w:br/>
      </w:r>
    </w:p>
    <w:p>
      <w:r>
        <w:t>“This is another conflict that drives polarization between the Western democracies and the authoritarian camp of Russia, China and Iran,” said Ulrich Speck, a German analyst. “This is another moment of geopolitical clarification, like Ukraine, where countries have to position themselves.”</w:t>
        <w:br/>
      </w:r>
    </w:p>
    <w:p>
      <w:r>
        <w:t>“这是又一场驱动西方民主国家与俄罗斯、中国、伊朗的独裁阵营两极分化的冲突，”德国分析人士乌尔里希·斯佩克说。“这是又一个澄清地缘政治的时刻，像乌克兰一样，各国不得不选择它们的立场。”</w:t>
        <w:br/>
      </w:r>
    </w:p>
    <w:p>
      <w:r>
        <w:t>Russia, with China’s support, has portrayed its invasion of Ukraine as a defense against Western subversion of Moscow’s traditional sphere of cultural and political domination. The United States and Ukraine have portrayed Russia’s war as an aggressive effort at recolonization that violates international norms and sovereignty.</w:t>
        <w:br/>
      </w:r>
    </w:p>
    <w:p>
      <w:r>
        <w:t>俄罗斯已将入侵乌克兰描述为对西方的抵御，莫斯科认为西方要颠覆传统上由其主导的文化和政治势力范围，而中国支持俄罗斯的说法。美国和乌克兰则将俄罗斯的侵略战争描述为再殖民化，违反了国际准则和国家主权。</w:t>
        <w:br/>
      </w:r>
    </w:p>
    <w:p>
      <w:r>
        <w:t>When it comes to the Middle East, there is perhaps no region where the through-the-looking glass nature of these competing views is more apparent.</w:t>
        <w:br/>
      </w:r>
    </w:p>
    <w:p>
      <w:r>
        <w:t>也许没有哪个地区能比中东更明显地体现出这些对立观点的超现实本质。</w:t>
        <w:br/>
      </w:r>
    </w:p>
    <w:p>
      <w:r>
        <w:t>Russia and China have refused to condemn Hamas. They have instead criticized Israeli treatment of Palestinians, especially its decision to cut off water and electricity to Gaza and the civilian death toll there. They have called for international mediation and a cease-fire before Israel considers that its war has fully begun.</w:t>
        <w:br/>
      </w:r>
    </w:p>
    <w:p>
      <w:r>
        <w:t>俄中已拒绝谴责哈马斯。相反，它们批评以色列对待巴勒斯坦人的做法，尤其是切断向加沙供水供电的决定，以及加沙的平民死亡人数。它们呼吁国际社会进行调解，并在以色列认为尚未全面开战之前呼吁停火。</w:t>
        <w:br/>
      </w:r>
    </w:p>
    <w:p>
      <w:r>
        <w:t>After the horror Tuesday night, when hundreds of Palestinians were reportedly killed in a strike after seeking shelter from Israeli bombing at the Gaza hospital, Russia and China are expected to intensify their calls for a U.N. resolution and an immediate cease-fire. According to RIA Novosti, a Russian state news agency, Russia’s foreign minister, Sergey V. Lavrov, called the explosion a “crime” and an “act of dehumanization,” and said Israel would have to provide satellite images to prove it was not behind the attack.</w:t>
        <w:br/>
      </w:r>
    </w:p>
    <w:p>
      <w:r>
        <w:t>据称，周二晚发生在加沙一家医院的骇人事件已导致在此躲避以色列轰炸的数百名巴勒斯坦人死亡，预计俄中将加大它们呼吁联合国通过决议并立即停火的声音。据俄罗斯国家通讯社俄新社报道，俄罗斯外交部长拉夫罗夫将医院爆炸事件称为“犯罪”和“丧失人性的行为”，并表示以色列必须提供卫星图像来证明爆炸不是其制造的。</w:t>
        <w:br/>
      </w:r>
    </w:p>
    <w:p>
      <w:r>
        <w:t>Despite Israeli denials of responsibility for the blast, the fierce reactions among Palestinians and ordinary Arabs have made Mr. Biden’s trip considerably more awkward.</w:t>
        <w:br/>
      </w:r>
    </w:p>
    <w:p>
      <w:r>
        <w:t>尽管以色列否认对爆炸负责，但巴勒斯坦人和普通阿拉伯人的激烈反应已给拜登此行增添了更多的尴尬。</w:t>
        <w:br/>
      </w:r>
    </w:p>
    <w:p>
      <w:r>
        <w:t>Mr. Biden’s plans to meet with both Israeli and Arab leaders, including the Mahmoud Abbas, the president of the Palestinian Authority, were dashed, and it will be harder for him to act as an honest broker. There will be more pressure on Mr. Biden to persuade Israel to allow humanitarian aid, including water and electricity, into Gaza. He will also, Israeli officials suggest, try to keep Israeli’s politically wounded prime minister, Benjamin Netanyahu, from overreacting in a way that will harm America’s larger regional interests, let alone Israel’s.</w:t>
        <w:br/>
      </w:r>
    </w:p>
    <w:p>
      <w:r>
        <w:t>拜登与以色列和阿拉伯领导人（包括巴勒斯坦权力机构主席阿巴斯）会面的计划化为泡影，这将让他更难起坦诚中间人的作用。拜登将面临更大的压力说服以色列允许包括水电在内的人道主义援助进入加沙。以色列官员暗示，拜登也将试图阻止遭受了政治打击的以色列总理内塔尼亚胡做出过度反应，以免损害美国在该地区的更大利益，更不用说以色列的利益了。</w:t>
        <w:br/>
      </w:r>
    </w:p>
    <w:p>
      <w:r>
        <w:t>For Mr. Putin, the war has presented another opportunity for gloating, as he blames Washington for the conflict. “I think that many people will agree with me that this is a vivid example of the failure of United States policy in the Middle East,” which ignores, he said, Palestinian interests.</w:t>
        <w:br/>
      </w:r>
    </w:p>
    <w:p>
      <w:r>
        <w:t>加沙冲突给普京提供了又一个幸灾乐祸的机会，他已将这场冲突归咎于华盛顿。“我认为很多人都会同意我的观点，这是美国中东政策失败的生动例子”，照他的说法，这些政策忽略了巴勒斯坦的利益。</w:t>
        <w:br/>
      </w:r>
    </w:p>
    <w:p>
      <w:r>
        <w:t>China has already demonstrated an ambition to extend its influence in the Middle East by the surprise rapprochement it brokered between Iran and Saudi Arabia this year; Beijing is seeking to portray itself as an honest broker compared with Washington.</w:t>
        <w:br/>
      </w:r>
    </w:p>
    <w:p>
      <w:r>
        <w:t>中国今年出人意料地促成了伊朗与沙特阿拉伯的和解，展示其扩大在中东影响力的雄心。北京正在寻求将自己描绘为一个坦诚的中间人，而不同于华盛顿。</w:t>
        <w:br/>
      </w:r>
    </w:p>
    <w:p>
      <w:r>
        <w:t>China’s foreign minister, Wang Yi, has said that Israel’s actions have already extended beyond self-defense toward collective punishment of the Palestinians in Gaza.</w:t>
        <w:br/>
      </w:r>
    </w:p>
    <w:p>
      <w:r>
        <w:t>中国外长王毅以表示，以色列的做法已超出了自卫的范围，是对加沙巴勒斯坦人的集体惩罚。</w:t>
        <w:br/>
      </w:r>
    </w:p>
    <w:p>
      <w:r>
        <w:t>Russia and China are siding with a Palestinian people seeking liberation and self-determination, while in Washington’s eyes, they themselves deny those same possibilities to the Ukrainians, the Tibetans, the Uyghurs and even to the Taiwanese.</w:t>
        <w:br/>
      </w:r>
    </w:p>
    <w:p>
      <w:r>
        <w:t>俄中站在寻求解放和自决的巴勒斯坦人民一边，而在华盛顿眼里，俄中自己却拒绝给与乌克兰人、西藏人、维吾尔人甚至台湾人同样的可能性。</w:t>
        <w:br/>
      </w:r>
    </w:p>
    <w:p>
      <w:r>
        <w:t>But in their reluctance to blame Hamas and effort to associate themselves with the Palestinian cause, both Russia and China are appealing to a wider sentiment in the so-called Global South — and in large parts of Europe, too. For them, it is Israel that is conducting a colonialist policy by its occupation of the West Bank, its encouragement of Jewish settlers on Palestinian land and its isolation of the 2.3 million people of Gaza, who are subjected even in normal times to sharp restrictions on their freedoms.</w:t>
        <w:br/>
      </w:r>
    </w:p>
    <w:p>
      <w:r>
        <w:t>但俄中不愿指责哈马斯，并努力将自己与巴勒斯坦事业联系起来，这些做法已让它们对所谓“全球南方”以及欧洲大部分地区的更广泛情绪产生吸引力。这部分的人认为，是以色列在推行殖民主义政策，以色列占领了约旦河西岸，鼓励犹太人在巴勒斯坦土地上建定居点，将加沙的230万人隔离起来，他们的自由即使在正常时期也受到严格限制。</w:t>
        <w:br/>
      </w:r>
    </w:p>
    <w:p>
      <w:r>
        <w:t>The Global South, a term for developing nations, is a vital area of the new competition between the West and the Chinese-Russian alternative, said Hanna Notte, the director of a Eurasia program at the James Martin Center for Nonproliferation Studies.</w:t>
        <w:br/>
      </w:r>
    </w:p>
    <w:p>
      <w:r>
        <w:t>“全球南方”指的是发展中国家，是西方与中俄替代方案之间新竞争的一个重要领域，詹姆斯·马丁防扩散研究中心欧亚项目主任汉娜·诺特说。</w:t>
        <w:br/>
      </w:r>
    </w:p>
    <w:p>
      <w:r>
        <w:t>From the point of view of many in the Global South, she said, “the United States fights Russia, the occupier of Ukraine, but when it comes to Israel, the U.S. is on the side of the occupier, and Russia taps into that.”</w:t>
        <w:br/>
      </w:r>
    </w:p>
    <w:p>
      <w:r>
        <w:t>她说，从“全球南方”许多人的角度来看，“美国反对乌克兰的占领者俄罗斯，但在以色列问题上，美国却站在占领者一边。俄罗斯正在利用这一点。”</w:t>
        <w:br/>
      </w:r>
    </w:p>
    <w:p>
      <w:r>
        <w:t>Russia also sees the benefit of appealing to the larger Arab public in the name of the Palestinians in countries like Egypt, Jordan and those in the Gulf that have no love for Hamas or the Muslim Brotherhood, that have decent relations with Washington and Israel, and that have little desire to accept Palestinian refugees from Gaza.</w:t>
        <w:br/>
      </w:r>
    </w:p>
    <w:p>
      <w:r>
        <w:t>俄罗斯也看到了以巴勒斯坦人的名义吸引埃及、约旦，以及海湾国家更广泛的阿拉伯公众的好处，这些国家不喜欢哈马斯或穆斯林兄弟会，与美国和以色列保持着较好的关系，也不太愿意接受来自加沙的巴勒斯坦难民。</w:t>
        <w:br/>
      </w:r>
    </w:p>
    <w:p>
      <w:r>
        <w:t>Those allies may be keeping relatively quiet as Israel bombs Gaza, but that will be much harder now after the hospital explosion and the anger among their own publics. Still, they are also pleased to see the United States inserting itself again so strongly in the region with military power on the side of stability. Washington has sent two aircraft carriers to make it clear to Hezbollah, perhaps Iran’s most important client, that it should not try to open a second front against Israel from southern Lebanon.</w:t>
        <w:br/>
      </w:r>
    </w:p>
    <w:p>
      <w:r>
        <w:t>这些盟友在以色列轰炸加沙时也许保持了相对的沉默，但在医院爆炸事件、本国公众愤怒后，保持沉默将变得更加困难。尽管如此，它们也很高兴地看到美国再次如此强势地介入中东地区，动用军力维护稳定。华盛顿已派出两艘航空母舰，向也许是伊朗最重要的客户——真主党明确表示，不要试图从黎巴嫩南部开辟针对以色列的第二条战线。</w:t>
        <w:br/>
      </w:r>
    </w:p>
    <w:p>
      <w:r>
        <w:t>Russia has always resented Washington for dominating the Middle East and the peace process and would see benefits if the war against Hamas slows or even destroys President Biden’s effort to solidify relations with Saudi Arabia, including a possible mutual defense treaty, in exchange for normalization of relations between Saudi Arabia and Israel, Ms. Notte said.</w:t>
        <w:br/>
      </w:r>
    </w:p>
    <w:p>
      <w:r>
        <w:t>俄罗斯一直对华盛顿在中东以及和平进程中的主导地位心怀不满。诺特表示，如果针对哈马斯的战争进展缓慢，甚至破坏了拜登巩固与沙特阿拉伯关系的努力的话，俄罗斯可能会看到好处。美国可能与沙特阿拉伯签订共同防御条约，作为沙特与以色列关系正常化的交换。</w:t>
        <w:br/>
      </w:r>
    </w:p>
    <w:p>
      <w:r>
        <w:t>“The United States has sidelined Russia with its support for the Abraham Accords” between Israel and Gulf States, “and Russia does not like being sidelined,” she said. “If normalization gets derailed, that would be another side benefit from Moscow’s point of view.”</w:t>
        <w:br/>
      </w:r>
    </w:p>
    <w:p>
      <w:r>
        <w:t>“美国支持（以色列与海湾国家）达成《亚伯拉罕协议》，这已将俄罗斯排除在外，而俄罗斯不喜欢被排除在外，”她说。“如果沙特与以色列关系正常化受阻，从莫斯科的角度来看，那将是另一个额外的好处。”</w:t>
        <w:br/>
      </w:r>
    </w:p>
    <w:p>
      <w:r>
        <w:t>Already allied with Syria and influential in Libya, Russia has also moved closer to Iran, Hamas’s main sponsor, especially as its war in Ukraine has bogged it down, and Russia has sought Iranian arms, missiles and drones. But the interests of Iran and Russia in the region are not the same.</w:t>
        <w:br/>
      </w:r>
    </w:p>
    <w:p>
      <w:r>
        <w:t>俄罗斯已与叙利亚结盟，并在利比亚有影响力。俄罗斯也与哈马斯的主要支持者伊朗拉近了关系，尤其是在乌克兰战争中陷入困境的时候，俄罗斯一直在寻求伊朗的武器、导弹和无人机。但伊朗和俄罗斯在中东地区的利益并不相同。</w:t>
        <w:br/>
      </w:r>
    </w:p>
    <w:p>
      <w:r>
        <w:t>Russia is reluctant to see the war in Gaza spread to a regional war, because it would inevitably harm if not engulf Lebanon and Syria, where Russia has military bases that are important for its power projection.</w:t>
        <w:br/>
      </w:r>
    </w:p>
    <w:p>
      <w:r>
        <w:t>俄罗斯不愿意看到加沙战争蔓延为区域战争，因为那将不可避免地给黎巴嫩和叙利亚造成损害，甚至给它们带来严重影响，俄罗斯在这两个国家设有对其力量投射至关重要的军事基地。</w:t>
        <w:br/>
      </w:r>
    </w:p>
    <w:p>
      <w:r>
        <w:t>“Tied up in Ukraine, the Russians don’t have the bandwidth for that,” Ms. Notte said. “If there is a broader regional war, and the United States comes down hard on the side of Israel, Russia would have to drift even further to the Iranian side, and I can’t see Russia wanting to pick sides in the region.”</w:t>
        <w:br/>
      </w:r>
    </w:p>
    <w:p>
      <w:r>
        <w:t>“俄罗斯人已被乌克兰困住，没有足够的能力涉足中东，”诺特说。“如果爆发更广泛的区域战争，美国坚定地站在以色列一边的话，俄罗斯将不得不进一步倒向伊朗，我看不出俄罗斯想在中东地区选边站队。”</w:t>
        <w:br/>
      </w:r>
    </w:p>
    <w:p>
      <w:r>
        <w:t>Of course if the Israel-Hamas war takes Washington’s attention away from Russia’s war in Ukraine, and diverts already strained American armaments like missile defense and artillery ammunition from Ukraine to Israel, that is just an extra benefit to Moscow.</w:t>
        <w:br/>
      </w:r>
    </w:p>
    <w:p>
      <w:r>
        <w:t>当然，如果以色列与哈马斯的战争将华盛顿的注意力从俄罗斯在乌克兰的战争上转移开，让美国把导弹防御系统和火炮弹药等本来已经紧张的军备从乌克兰转移到以色列的话，那对莫斯科来说的确是个额外好处。</w:t>
        <w:br/>
      </w:r>
    </w:p>
    <w:p>
      <w:r>
        <w:t>China was also instrumental in inviting Iran to join the club of developing nations known as the BRICS, which wants to be a kind of alliance against Western hegemony in the international system.</w:t>
        <w:br/>
      </w:r>
    </w:p>
    <w:p>
      <w:r>
        <w:t>中国也在邀请伊朗加入所谓“金砖国家”的发展中国家俱乐部上起了重要作用，该俱乐部想成为在国际体系中与西方霸权抗衡的联盟。</w:t>
        <w:br/>
      </w:r>
    </w:p>
    <w:p>
      <w:r>
        <w:t>Yet this war also highlights “Iran’s hegemonic project in the region,” Mr. Speck said — a reach for domination that does not necessarily serve the interests of either Russia or China, and which is bringing an increasingly forceful response from both Israel and the United States.</w:t>
        <w:br/>
      </w:r>
    </w:p>
    <w:p>
      <w:r>
        <w:t>然而，加沙冲突也凸显了“伊朗在该地区的霸权计划”，斯佩克说，伊朗想在中东拥有的优势地位并不一定符合俄罗斯或中国的利益，也导致以色列和美国做出越来越强烈的反应。</w:t>
        <w:br/>
      </w:r>
    </w:p>
    <w:p>
      <w:r>
        <w:t>For that reason, “I am convinced that Iran does not want war right now,” said Ori Goldberg, an expert on Iran at the Lauder School of Government, Diplomacy and Strategy at Reichman University.</w:t>
        <w:br/>
      </w:r>
    </w:p>
    <w:p>
      <w:r>
        <w:t>出于这个原因，“我坚信伊朗现在不想有战争，”赖希曼大学劳德政府、外交和战略学院的伊朗问题专家奥里·戈德堡表示。</w:t>
        <w:br/>
      </w:r>
    </w:p>
    <w:p>
      <w:r>
        <w:t>“Iran likes deceptions, guerrilla campaigns and proxies, but does not like wars,” he said. “They are willing to support Arab fighters, but unwilling to go to combat themselves.”</w:t>
        <w:br/>
      </w:r>
    </w:p>
    <w:p>
      <w:r>
        <w:t>“伊朗喜欢骗术、游击战和代理人战争，但不喜欢直接的战争，”他说。“他们愿意支持阿拉伯战士，但不愿意自己去打仗。”</w:t>
        <w:br/>
      </w:r>
    </w:p>
    <w:p>
      <w:pPr>
        <w:pStyle w:val="Heading1"/>
        <w:spacing w:before="0" w:after="280"/>
      </w:pPr>
      <w:r>
        <w:rPr>
          <w:rFonts w:ascii="Times New Roman" w:hAnsi="Times New Roman" w:eastAsia="宋体"/>
          <w:b/>
          <w:sz w:val="52"/>
        </w:rPr>
        <w:t>成败皆由它：中国经济为押注房地产付出代价</w:t>
      </w:r>
    </w:p>
    <w:p>
      <w:r>
        <w:t>When China’s housing boom seemed like a one-way bet, Gary Meng’s parents bought an apartment from China Evergrande, the country’s biggest developer. Soon the company called with another pitch: to manage their wealth.</w:t>
        <w:br/>
      </w:r>
    </w:p>
    <w:p>
      <w:r>
        <w:t>在中国房地产热潮似乎还是一场稳赚不赔的赌局时，加里·孟（音）的父母购买了一套恒大的公寓，恒大是中国最大的开发商。很快，该公司又打来电话向他们推销另一项业务：理财。</w:t>
        <w:br/>
      </w:r>
    </w:p>
    <w:p>
      <w:r>
        <w:t>It was a good deal with little risk, the family thought. Evergrande had global recognition and was a politically important company at the heart of China’s growing economy. They invested all their savings.</w:t>
        <w:br/>
      </w:r>
    </w:p>
    <w:p>
      <w:r>
        <w:t>这家人以为这会是风险很小的划算交易。恒大享有全球声誉，又是具有重要政治意义并在中国不断增长的经济中处于核心地位的企业。于是他们投入了毕生积蓄。</w:t>
        <w:br/>
      </w:r>
    </w:p>
    <w:p>
      <w:r>
        <w:t>Then the unthinkable happened. In 2021, Evergrande defaulted, representing the start of a real estate meltdown that has shaken China’s economy, felled some of its biggest companies and left home buyers waiting on more than a million apartments. Last week, another embattled real estate company, Country Garden, said it had run out of cash, signaling that the worst may be yet to come. The companies have a combined $500 billion in debt and face critical hurdles in the coming weeks.</w:t>
        <w:br/>
      </w:r>
    </w:p>
    <w:p>
      <w:r>
        <w:t>然后，不敢想象之事成为了现实。2021年，恒大的违约标志着房地产危机的开始，这场危机动摇了中国经济，一些规模最大的企业先后崩溃，上百万套公寓无法按时交付。上周，另一家陷入困境的房地产公司碧桂园称其现金已经耗尽，这意味着最糟糕的情况可能尚未到来。这两家公司合计负债5000亿美元，在未来一段时间内都将面临重大考验。</w:t>
        <w:br/>
      </w:r>
    </w:p>
    <w:p>
      <w:r>
        <w:t>Beijing’s ability to slow the collapse is now in doubt as consumers continue to show a lack of interest in buying real estate, even during a recent Golden Week holiday, usually a bumper period for sales.</w:t>
        <w:br/>
      </w:r>
    </w:p>
    <w:p>
      <w:r>
        <w:t>中央延缓房地产市场崩溃的能力如今已受到质疑，哪怕最近有往往会推动销售的黄金周假期，消费者依然对买房没什么兴趣。</w:t>
        <w:br/>
      </w:r>
    </w:p>
    <w:p>
      <w:r>
        <w:t>The housing crisis has presented an acute challenge for China’s political leadership: It is trying to wean the country off its decades-long dependence on real estate to drive economic growth, but doing so is deepening a crisis of confidence. Financial markets are questioning the future of China’s economic miracle, and households are abandoning their faith in the Chinese Communist Party’s promise of a better economic future.</w:t>
        <w:br/>
      </w:r>
    </w:p>
    <w:p>
      <w:r>
        <w:t>房地产危机给中国政治领导层带来了严峻挑战：他们要努力让国家摆脱数十年来对房地产推动经济增长的依赖，但此举却加深了信任危机。金融市场正在质疑中国经济奇迹的前景，普罗大众正在放弃对中共承诺的信念，即未来经济会更好。</w:t>
        <w:br/>
      </w:r>
    </w:p>
    <w:p>
      <w:r>
        <w:t>“In the past, I believed in the government and the party and the country,” said Mr. Meng, whose family invested $300,000 in Evergrande’s wealth management arm and is still owed $194,000. Warned by the police not to file a complaint with higher levels of the government, Mr. Meng said that trust had been tested. “Now I can only say that I am quite bitterly disappointed,” he said.</w:t>
        <w:br/>
      </w:r>
    </w:p>
    <w:p>
      <w:r>
        <w:t>“以前的话，还是蛮相信政府的，相信党和国家，”加里·孟说，他们家在恒大理财项目上投入了220万人民币，目前还有140万没能讨回。警方警告他们不准上诉，但加里·孟说信任已经受到考验。“现在的话只能说挺心寒的反正，”他说。</w:t>
        <w:br/>
      </w:r>
    </w:p>
    <w:p>
      <w:r>
        <w:t>Economists, investors and central banks around the world are warning of the risks to China’s financial stability, calling on Beijing to act to stabilize the housing crisis. The International Monetary Fund’s chief economist, Pierre-Olivier Gourinchas, said last week that China’s real estate crisis was undermining confidence and causing financial difficulties.</w:t>
        <w:br/>
      </w:r>
    </w:p>
    <w:p>
      <w:r>
        <w:t>全球经济学家、投资人和央行都对中国金融稳定面临的风险发出了警告，呼吁北京采取措施稳定住房危机。国际货币基金组织首席经济学家皮埃尔·奥利维尔·古林查斯上周表示，中国的房地产危机正在削弱信心，并造成了财务困难。</w:t>
        <w:br/>
      </w:r>
    </w:p>
    <w:p>
      <w:r>
        <w:t>“The problem is serious,” he said at a summit of policymakers in Marrakesh, Morocco. Both the World Bank and the I.M.F. have cut their growth outlook for China’s economy.</w:t>
        <w:br/>
      </w:r>
    </w:p>
    <w:p>
      <w:r>
        <w:t>“问题很严重，”他在摩洛哥马拉喀什举行的决策者峰会上表示。世界银行和国际货币基金组织均下调了对中国经济的增长预期。</w:t>
        <w:br/>
      </w:r>
    </w:p>
    <w:p>
      <w:r>
        <w:t>China needs to recalibrate, according to economists, to be less dependent on investment in areas like infrastructure and real estate and more reliant on consumers.</w:t>
        <w:br/>
      </w:r>
    </w:p>
    <w:p>
      <w:r>
        <w:t>经济学家认为，中国需要重新调控政策，减少对基础设施和房地产等领域投资的依赖，转而更加重视消费者。</w:t>
        <w:br/>
      </w:r>
    </w:p>
    <w:p>
      <w:r>
        <w:t>“The challenge has been trying to give the sector enough support to cope with the transition without stimulating another property bubble or a rebound that makes these problems worse,” said Julian Evans-Pritchard, the China country head at Capital Economics, a research firm. “To get a turnaround in the economy,” Mr. Evans-Pritchard added, “you really need the property sector to stabilize.”</w:t>
        <w:br/>
      </w:r>
    </w:p>
    <w:p>
      <w:r>
        <w:t>“挑战在于如何在不刺激另一场房地产泡沫、不适得其反导致问题恶化的情况下，给予房地产行业足够的支持，帮助其应对转型的难关，”研究公司凯投宏观的中国问题负责人朱利安·埃文斯-普里查德表示。“要让经济出现转机，确实需要让房地产行业稳定下来，”埃文斯-普里查德还说。</w:t>
        <w:br/>
      </w:r>
    </w:p>
    <w:p>
      <w:r>
        <w:t>Chinese officials have tried to put a floor under falling real estate sales in recent weeks but so far to little effect. Country Garden failed to make a payment on nearly $200 billion of debt on Tuesday and still has more than 400,000 apartments that it sold but has not finished building.</w:t>
        <w:br/>
      </w:r>
    </w:p>
    <w:p>
      <w:r>
        <w:t>近段时间，中国官员曾试图遏制房地产销售的下跌，但目前收效甚微。碧桂园周二未能偿还近2000亿美元的债务，还有40多万套已出售公寓尚未完工。</w:t>
        <w:br/>
      </w:r>
    </w:p>
    <w:p>
      <w:r>
        <w:t>How the real estate market came to be at the center of China’s economy was long in the making. For years, everyone bet on housing. Local governments lined their coffers with the proceeds from selling land. Families invested in apartments. Jobs for builders, painters, landscapers and real estate agents were in abundance.</w:t>
        <w:br/>
      </w:r>
    </w:p>
    <w:p>
      <w:r>
        <w:t>房地产市场变成中国的经济支柱经历了一个漫长的过程。多年来，每个人都把赌注押在了房子上。地方政府靠卖地收益来充实自己的金库。家庭纷纷投资公寓。建造、油漆、园林和房地中介方面的就业机会遍地都是。</w:t>
        <w:br/>
      </w:r>
    </w:p>
    <w:p>
      <w:r>
        <w:t>Before its collapse set off the housing crisis, Evergrande was a story of success that ran alongside China’s growth. Founded in 1996 by the entrepreneur Xu Jiayin, who is also known as Hui Ka Yan, Evergrande built apartment complexes that helped to urbanize large sections of the country just as China’s agrarian economy began to embrace capitalism.</w:t>
        <w:br/>
      </w:r>
    </w:p>
    <w:p>
      <w:r>
        <w:t>在崩盘引发住房危机之前，恒大曾写就一段与中国经济增长相辅相成的成功故事。该公司由企业家许家印在1996年创立，当中国的农业经济刚开始拥抱资本主义之时，恒大修建的公寓楼就已经在推动中国大片地区的城镇化了。</w:t>
        <w:br/>
      </w:r>
    </w:p>
    <w:p>
      <w:r>
        <w:t>As Evergrande borrowed from Chinese banks and foreign investors to fuel a rapid expansion, it became a behemoth with thousands of subsidiaries. It moved into businesses like bottled water, pig farming, electric cars and even professional soccer.</w:t>
        <w:br/>
      </w:r>
    </w:p>
    <w:p>
      <w:r>
        <w:t>随着恒大通过向国内各银行和国外投资人借贷而快速扩张，它变成了一个拥有无数子公司的庞然大物，涉足业务包括瓶装水、养猪、电动汽车、甚至还有职业足球。</w:t>
        <w:br/>
      </w:r>
    </w:p>
    <w:p>
      <w:r>
        <w:t>Evergrande’s model was copied by other developers and became the single-biggest contribution to China’s breakneck growth. In 2020, the central government turned its focus to the debt that had piled up and restricted the ability of real estate companies to borrow from banks. The policy, known as the “three red lines,” left companies like Evergrande scrambling for cash and turning to more risky ways to avoid a cash crunch.</w:t>
        <w:br/>
      </w:r>
    </w:p>
    <w:p>
      <w:r>
        <w:t>其它开发商也效仿起恒大模式，为中国的高速增长做出了无可比拟的巨大贡献。2020年，中央政府开始重点解决债务堆积问题，并限制了房地产企业向银行借贷的能力。这项被称为“三条红线”的政策让恒大等公司争相寻找变现渠道，为避免现金短缺而更加冒进。</w:t>
        <w:br/>
      </w:r>
    </w:p>
    <w:p>
      <w:r>
        <w:t>Evergrande ramped up an industry practice of raising money by selling apartments before they were built. It also turned to employees, telling them to invest in short-term loans or lose out on bonuses. And it persuaded people who had already bought Evergrande apartments to buy investment products offering huge returns. Mr. Meng and his parents were promised 8 and 9 percent interest on their investments. They made money on two of them in 2021, but by the next year, interest payments had stopped altogether.</w:t>
        <w:br/>
      </w:r>
    </w:p>
    <w:p>
      <w:r>
        <w:t>恒大变本加厉地通过预售房屋来筹措资金，这是该行业的惯例。该公司还要求员工投资短期贷款，否则就会失去奖金。它还劝说已购买恒大公寓的业主购买回报丰厚的理财产品。加里·孟及其父母得到的承诺收益率为8%和9%。2021年，他们有两笔投资获得了收益，但到2022年，利息支付就完全停止了。</w:t>
        <w:br/>
      </w:r>
    </w:p>
    <w:p>
      <w:r>
        <w:t>The intensive borrowing in China fed excesses in other sectors: Insurers bought hotels, and an entertainment company bought a Hollywood studio. All the economic activity made it easy for the government to ignore the bubble that was building because companies, including Evergrande, were helping local governments — first by buying land and then by building complexes that contributed to economic growth that got local politicians promoted.</w:t>
        <w:br/>
      </w:r>
    </w:p>
    <w:p>
      <w:r>
        <w:t>中国的密集借贷助长了其它行业的过度扩张：保险公司收购酒店，一家娱乐公司买下了一家好莱坞制片公司。所有这些经济活动都很容易让政府忽视正在形成的泡沫，因为包括恒大在内的这些企业都在帮助地方政府——先是购买土地，然后建设大型综合体，既促进了经济增长，又让地方官员得到了提拔。</w:t>
        <w:br/>
      </w:r>
    </w:p>
    <w:p>
      <w:r>
        <w:t>Now that most of these companies are in the graveyard of corporate excess, many are wondering what Beijing will do next.</w:t>
        <w:br/>
      </w:r>
    </w:p>
    <w:p>
      <w:r>
        <w:t>如今，这些企业大多陷入了过度的泥淖，许多人都在关注中央下一步会采取怎样的措施。</w:t>
        <w:br/>
      </w:r>
    </w:p>
    <w:p>
      <w:r>
        <w:t>Consensus has emerged among experts in China that it will not return to those days of excess. But questions remain, especially as the broader economic outlook darkens.</w:t>
        <w:br/>
      </w:r>
    </w:p>
    <w:p>
      <w:r>
        <w:t>中国专家的共识是，中国不会再回到那种过度扩张的时代。但问题依然存在，尤其是在经济大前景愈发黯淡的情况下。</w:t>
        <w:br/>
      </w:r>
    </w:p>
    <w:p>
      <w:r>
        <w:t>“When you have 30 years of rising prices, there is no way you can stop that process without tremendous pain in every part of the economy,” said Michael Pettis, a senior fellow at Carnegie Endowment for International Peace.</w:t>
        <w:br/>
      </w:r>
    </w:p>
    <w:p>
      <w:r>
        <w:t>“房价持续上涨了30年，要停止这个进程，经济的方方面面都不可能不承受巨大的阵痛，”卡内基国际和平基金会高级研究员迈克尔·佩蒂斯说。</w:t>
        <w:br/>
      </w:r>
    </w:p>
    <w:p>
      <w:r>
        <w:t>Everyone who benefited from the real estate boom — the banks, local governments and households — has a lot at stake. “The political question is, who takes the loss,” Mr. Pettis said.</w:t>
        <w:br/>
      </w:r>
    </w:p>
    <w:p>
      <w:r>
        <w:t>从房地产繁荣中受益的所有人——银行、地方政府和家庭——都面临利害攸关的风险。“政治上的问题是谁来承担损失，”佩蒂斯说。</w:t>
        <w:br/>
      </w:r>
    </w:p>
    <w:p>
      <w:r>
        <w:t>Until now, the government had made clear that home buyers would not be the casualties of the reckoning in the real estate market. Despite having defaulted, Evergrande was allowed by officials to continue building 300,000 apartments last year.</w:t>
        <w:br/>
      </w:r>
    </w:p>
    <w:p>
      <w:r>
        <w:t>目前，政府已经明确表示购房者不会成为房地产市场清算的受害者。尽管出现违约，但恒大去年仍获得官方许可继续建造30万套公寓。</w:t>
        <w:br/>
      </w:r>
    </w:p>
    <w:p>
      <w:r>
        <w:t>Evergrande’s importance for policymakers now appears to be over. This month, the authorities detained its founder, Mr. Xu, on suspicion of what the company called “illegal crimes.” Several other top executives and employees of its wealth management arm have been taken in for questioning.</w:t>
        <w:br/>
      </w:r>
    </w:p>
    <w:p>
      <w:r>
        <w:t>恒大对政策制定者的重要性如今似乎已不复存在。本月，公司称许家印因涉嫌“违法犯罪”已被当局拘捕。恒大理财部门的其他几名高管和员工也被带走接受问讯。</w:t>
        <w:br/>
      </w:r>
    </w:p>
    <w:p>
      <w:r>
        <w:t>Ensuring that apartments promised by now-broke developers get built will cost $55 billion to $82 billion, according to estimates from economists at the Japanese financial firm Nomura.</w:t>
        <w:br/>
      </w:r>
    </w:p>
    <w:p>
      <w:r>
        <w:t>日本金融公司野村证券的经济学家估计，要确保破产开发商建楼交房，将需要550亿美元到820亿美元的资金。</w:t>
        <w:br/>
      </w:r>
    </w:p>
    <w:p>
      <w:r>
        <w:t>But these same developers owe many other people money. Suppliers, like painters, builders and brokers, are waiting on more than $390 billion, by one estimate. Foreign creditors who lent billions to Chinese developers are banding together to try to get some of their money back through complicated restructuring plans.</w:t>
        <w:br/>
      </w:r>
    </w:p>
    <w:p>
      <w:r>
        <w:t>但这些开发商还欠了很多其他人的钱。据估计，油漆、建造和中介等方面的供应商还未要回超过3900亿美元的欠款。向中国开发商提供了巨额贷款的外国债权人正联合起来，试图通过复杂的重组方案收回部分资金。</w:t>
        <w:br/>
      </w:r>
    </w:p>
    <w:p>
      <w:r>
        <w:t>And China’s leaders will need to spend much more money to bolster private businesses and households to encourage them to spend and get the economy moving, said Bert Hofman, an honorary senior fellow on the Chinese economy at the Asia Society Policy Institute. This will mean transferring more money into things like rural pensions and increasing health care coverage.</w:t>
        <w:br/>
      </w:r>
    </w:p>
    <w:p>
      <w:r>
        <w:t>研究中国经济的亚洲协会政策研究所名誉高级研究员郝福满(Bert Hofman)表示，中国领导人需要投入更多资金来支持私营企业和家庭，这样才能鼓励他们消费，推动经济发展。这将意味着将更多资金转移到农村养老金和扩大医保覆盖范围等领域。</w:t>
        <w:br/>
      </w:r>
    </w:p>
    <w:p>
      <w:r>
        <w:t>“More broadly, reforms need to be put in place to manage the demand side of the economy without using real estate as a lever,” Mr. Hofman said.</w:t>
        <w:br/>
      </w:r>
    </w:p>
    <w:p>
      <w:r>
        <w:t>“更宽泛地说，（中国）需要进行改革，在不利用房地产为杠杆的情况下解决经济需求侧的问题，”郝福满说。</w:t>
        <w:br/>
      </w:r>
    </w:p>
    <w:p>
      <w:r>
        <w:t>“Just words is no longer enough,” he said. “It is about policy actions and visible events that would give people confidence to say yes, there is something to this.”</w:t>
        <w:br/>
      </w:r>
    </w:p>
    <w:p>
      <w:r>
        <w:t>“光靠嘴说是不够的，”他说。“而是要让政策行动和切实办法给民众带来信心，让他们觉得经济是在好转的。”</w:t>
        <w:br/>
      </w:r>
    </w:p>
    <w:p>
      <w:pPr>
        <w:pStyle w:val="Heading1"/>
        <w:spacing w:before="0" w:after="280"/>
      </w:pPr>
      <w:r>
        <w:rPr>
          <w:rFonts w:ascii="Times New Roman" w:hAnsi="Times New Roman" w:eastAsia="宋体"/>
          <w:b/>
          <w:sz w:val="52"/>
        </w:rPr>
        <w:t>携手普京，习近平展示改写全球秩序雄心</w:t>
      </w:r>
    </w:p>
    <w:p>
      <w:r>
        <w:t>The leaders of China and Russia hailed each other as “old” and “dear” friends. They took swipes at the United States and depicted themselves as building a “fairer, multipolar world.” And they marveled at their countries’ “deepening” trust.</w:t>
        <w:br/>
      </w:r>
    </w:p>
    <w:p>
      <w:r>
        <w:t>中俄领导人以“老朋友”和“亲爱的朋友”的称呼问候彼此。他们抨击了美国，自诩正在推动建设“更公正、多极化的世界”。他们对两国信任的“深化”赞赏不已。</w:t>
        <w:br/>
      </w:r>
    </w:p>
    <w:p>
      <w:r>
        <w:t>China’s top leader, Xi Jinping, used a Beijing-led conference of leaders from mostly developing countries on Wednesday to showcase his ambitions to reshape the global order, as the world grapples with a war in Ukraine and a crisis in Gaza. He cast his country as an alternative to the leadership of the United States. And he gave a prominent role to President Vladimir V. Putin of Russia, underscoring how central their relationship is to Mr. Xi’s vision.</w:t>
        <w:br/>
      </w:r>
    </w:p>
    <w:p>
      <w:r>
        <w:t>周三，当世界还在为乌克兰战争和加沙危机焦头烂额之际，中国最高领导人习近平利用北京主导的峰会，广聚大多来自发展中国家的领导人，展示了自己重塑全球秩序的雄心。他将中国描绘为美国领导世界之外的另一选择。他还让俄罗斯总统普京扮演了重要角色，凸显出他们的关系对习近平的愿景有多么重要。</w:t>
        <w:br/>
      </w:r>
    </w:p>
    <w:p>
      <w:r>
        <w:t>The event, the Belt and Road Forum, is centered on China’s signature foreign policy initiative, which aims to expand Beijing’s influence abroad with infrastructure projects. Mr. Putin was treated as the guest of honor and often pictured by Mr. Xi’s side. The two leaders also met for three hours in Beijing on Wednesday.</w:t>
        <w:br/>
      </w:r>
    </w:p>
    <w:p>
      <w:r>
        <w:t>此次“一带一路”论坛围绕中国的标志性外交政策倡议展开，该倡议旨在通过基础设施项目扩大北京的海外影响力。作为论坛主宾，普京公开亮相时总出现在习近平左右。两位领导人周三还在北京举行了长达三小时的会晤。</w:t>
        <w:br/>
      </w:r>
    </w:p>
    <w:p>
      <w:r>
        <w:t>While Mr. Putin and Mr. Xi huddled, President Biden landed in Israel on a visit aimed at preventing the war between Israel and Hamas from spreading. Though Mr. Xi did not publicly remark on the war, Mr. Putin, at a news briefing, blamed the United States for increasing tensions in the Middle East by sending warships to the region. He said that such regional conflicts were “shared threats that only strengthen Russo-Chinese relations.”</w:t>
        <w:br/>
      </w:r>
    </w:p>
    <w:p>
      <w:r>
        <w:t>普京和习近平抱团之际，拜登总统抵达以色列进行访问，希望阻止以色列与哈马斯的战火继续蔓延。尽管习近平没有公开评论这场战争，但普京在新闻发布会上指责美国向中东派遣军舰，加剧了该地区的紧张局势。他说，这些地区冲突的“共同威胁只会加强俄中两国协作”。</w:t>
        <w:br/>
      </w:r>
    </w:p>
    <w:p>
      <w:r>
        <w:t>In Mr. Putin, Mr. Xi has a like-minded partner driven by shared grievances toward the West who is willing to push back against what they both perceive as American hegemony. Mr. Xi sought to tout China as a force for stability in the world, with Mr. Putin alongside him — never mind that Russia upended European security when he launched an invasion of Ukraine 21 months ago.</w:t>
        <w:br/>
      </w:r>
    </w:p>
    <w:p>
      <w:r>
        <w:t>对于习近平来说，普京是一个志同道合的伙伴，对西方怀有与他相同的不满，并愿意对他们眼里的美国霸权做出反击。习近平想把中国捧为维护世界稳定的力量，而普京与他并肩作战——哪怕俄罗斯在21个月前对乌克兰的入侵已经颠覆了欧洲的安全形势。</w:t>
        <w:br/>
      </w:r>
    </w:p>
    <w:p>
      <w:r>
        <w:t>“Ideological confrontation, geopolitical rivalry and bloc politics are not a choice for us,” Mr. Xi said in a speech at the opening of the forum at the Great Hall of the People in Beijing.</w:t>
        <w:br/>
      </w:r>
    </w:p>
    <w:p>
      <w:r>
        <w:t>“（我们）不搞意识形态对立，不搞地缘政治博弈，也不搞集团政治对抗，”习近平在北京人民大会堂举行的论坛开幕式上发表讲话时表示。</w:t>
        <w:br/>
      </w:r>
    </w:p>
    <w:p>
      <w:r>
        <w:t>“What we stand against are unilateral sanctions, economic coercion and decoupling and supply chain disruption,” Mr. Xi said, clearly referring to efforts by the United States and its Western allies to pressure China. Washington and Beijing are engaged in an intense rivalry over trade, technology and the status of Taiwan, and China has protested bans imposed by the United States on exports of semiconductors to China.</w:t>
        <w:br/>
      </w:r>
    </w:p>
    <w:p>
      <w:r>
        <w:t>“反对单边制裁，反对经济胁迫，也反对‘脱钩断链’，”习近平说，他指的显然是美国及其西方盟友向中国施压的努力。美中两国在贸易、技术和台湾问题上展开了激烈对抗，美国对华半导体出口禁令引发了中国的抗议。</w:t>
        <w:br/>
      </w:r>
    </w:p>
    <w:p>
      <w:r>
        <w:t>Mr. Xi’s friendly display with Mr. Putin at the Beijing forum reaffirms a partnership, not long ago hailed by the leaders as having “no limits,” that has contributed to the splintering of countries into opposing blocs. Mr. Putin, at the start of his meeting with Mr. Xi on the sidelines of the conference, said that China and Russia needed to coordinate their foreign policies more closely, given what he called the “current difficult conditions.”</w:t>
        <w:br/>
      </w:r>
    </w:p>
    <w:p>
      <w:r>
        <w:t>习近平在北京论坛上对普京的友好姿态再次证实了中俄伙伴关系是导致世界各国分裂成对立集团的因素之一，就在不久之前，他们才赞颂了两国“没有止境”的友谊。普京在峰会期间与习近平举行会晤时表示，在“当前困难的世界局势下”，中俄需要在外交政策上进行更密切的协调。</w:t>
        <w:br/>
      </w:r>
    </w:p>
    <w:p>
      <w:r>
        <w:t>The conference was virtually absent of European Union countries, largely because of the divisiveness of Russia’s war in Ukraine. Prime Minister Viktor Orban of Hungary, an authoritarian-leaning friend of Mr. Putin and Mr. Xi, was the only European Union leader to attend.</w:t>
        <w:br/>
      </w:r>
    </w:p>
    <w:p>
      <w:r>
        <w:t>这次峰会基本没有欧盟国家参与，主要是因为俄罗斯在乌克兰的战争造成了分歧。匈牙利总理欧尔班是唯一出席的欧盟领导人，对普京和习近平来说，他是具有专制倾向的伙伴。</w:t>
        <w:br/>
      </w:r>
    </w:p>
    <w:p>
      <w:r>
        <w:t>Represented instead were nearly 150 developing nations. China has disbursed close to $1 trillion through the Belt and Road initiative, largely in loans, to build power plants, seaports, and other infrastructure across Asia, Africa and Latin America, but some countries are finding their debt obligations onerous.</w:t>
        <w:br/>
      </w:r>
    </w:p>
    <w:p>
      <w:r>
        <w:t>相较之下，有近150个发展中国家出席了峰会。通过“一带一路”倡议，中国主要以贷款形式拨付了近1万亿美元的资金，用于在亚非拉建设发电厂、海港和其他基础设施，但这导致部分国家背上了沉重的债务负担。</w:t>
        <w:br/>
      </w:r>
    </w:p>
    <w:p>
      <w:r>
        <w:t>As for Mr. Putin, his trip has yet to yield any new economic deals with China. But it has already brought diplomatic dividends for him, allowing the Russian leader to present himself as a global power broker despite Western efforts to isolate him. He also met with other Asian leaders in Beijing.</w:t>
        <w:br/>
      </w:r>
    </w:p>
    <w:p>
      <w:r>
        <w:t>至于普京，他此行尚未与中国达成任何新经济协议。但他已经收获了外交红利，让这位俄罗斯领导人在西方的孤立之下依然得以将自己标榜为全球权力掮客。他还在北京会见了其他亚洲领导人。</w:t>
        <w:br/>
      </w:r>
    </w:p>
    <w:p>
      <w:r>
        <w:t>“The forum has clearly shown that Russia remains a massive country with massive resources, and that they are very far from isolation,” said Artem Lukin, an international relations professor at Far Eastern Federal University, in Vladivostok, Russia. “Asia, and the Global South in general, are clearly showing that the war in Ukraine is not their concern, and that they are more interested in doing business with Russia.”</w:t>
        <w:br/>
      </w:r>
    </w:p>
    <w:p>
      <w:r>
        <w:t>“此次论坛清楚表明了俄罗斯仍是一个拥有大量资源的大国，远没有陷入孤立处境，”位于俄罗斯符拉迪沃斯托克的远东联邦大学的国际关系教授阿尔乔姆·卢金表示。“亚洲和全球南方国家的态度很明确，乌克兰战争不是他们关心的问题，与俄罗斯做生意才是他们更感兴趣的事。”</w:t>
        <w:br/>
      </w:r>
    </w:p>
    <w:p>
      <w:r>
        <w:t>At the same time, Mr. Putin also sought to signal his geopolitical autonomy from China, his country’s more powerful neighbor. He outlined Russia’s own grandiose infrastructure plans in the region and called for foreign investment, without stating plans to join China’s existing projects. Later on Wednesday, he called the two visions “complementary.”</w:t>
        <w:br/>
      </w:r>
    </w:p>
    <w:p>
      <w:r>
        <w:t>与此同时，普京还试图展示俄罗斯的地缘政治自主性不受中国这个更强大邻国的影响。他概述了俄罗斯在该地区宏大的基础设施计划，呼吁外国前来投资，但没有透露是否将加入中国的现有项目。周三晚些时候，他又称两种愿景是“互补的”。</w:t>
        <w:br/>
      </w:r>
    </w:p>
    <w:p>
      <w:r>
        <w:t>The question of how far China and Russia’s alignment extends has come into focus in the question of how the world should respond to the humanitarian crisis in Gaza, which is becoming another wedge between Washington and Beijing.</w:t>
        <w:br/>
      </w:r>
    </w:p>
    <w:p>
      <w:r>
        <w:t>中俄结盟的深度已成为全球如何应对加沙人道主义危机的焦点，这场危机正在成为美中之间的又一隔阂。</w:t>
        <w:br/>
      </w:r>
    </w:p>
    <w:p>
      <w:r>
        <w:t>Beijing and Moscow have avoided condemning Hamas for its attack on Israel this month. They have criticized Israeli airstrikes in Gaza and called for a revival of talks for a Palestinian state.</w:t>
        <w:br/>
      </w:r>
    </w:p>
    <w:p>
      <w:r>
        <w:t>中俄都一直避免谴责哈马斯本月对以色列的袭击。两国都批评了以色列对加沙的空袭，并呼吁重启巴勒斯坦建国的谈判。</w:t>
        <w:br/>
      </w:r>
    </w:p>
    <w:p>
      <w:r>
        <w:t>For China, its criticism of Israel reflects its rising assertiveness and desire to curry favor with countries in the Middle East, analysts say. China has tried to play a bigger role in the Middle East to fill a vacuum left by the exit of U.S. troops, most notably in Afghanistan. In March, China helped broker a deal to restore diplomatic relations between Saudi Arabia and Iran, two archrivals. Beijing has also offered to mediate between Israelis and Palestinians, though efforts have failed to gain traction.</w:t>
        <w:br/>
      </w:r>
    </w:p>
    <w:p>
      <w:r>
        <w:t>专家表示，对以色列的批评反映了中国愈发笃定自信的姿态及其想要讨好中东国家的愿望。中国一直试图在中东发挥更大作用，填补美军撤离后留下的权力真空，尤其是在阿富汗。今年3月，中国推动促成一项协议，让沙特和伊朗这两个宿敌恢复了外交关系。北京还提出调解巴以冲突，但这些努力未获太大反响。</w:t>
        <w:br/>
      </w:r>
    </w:p>
    <w:p>
      <w:r>
        <w:t>“The crux of the issue lies in the fact that justice has not been returned to the Palestinian people,” China’s foreign minister, Wang Yi, said last week in a phone call with Celso Amorim, an international affairs adviser to President Luiz Inácio Lula da Silva of Brazil.</w:t>
        <w:br/>
      </w:r>
    </w:p>
    <w:p>
      <w:r>
        <w:t>“问题的核心症结在于一直没有还巴勒斯坦人民一个公道，”中国外交部长王毅在上周与巴西总统卢拉的外事顾问阿莫林通电话时表示。</w:t>
        <w:br/>
      </w:r>
    </w:p>
    <w:p>
      <w:r>
        <w:t>On Sunday, Mr. Wang told his Saudi counterpart, Prince Faisal bin Farhan, that Israel’s retaliation in Gaza had “already gone beyond self-defense.” He also called on Israel to halt the “collective punishment of the people of Gaza.”</w:t>
        <w:br/>
      </w:r>
    </w:p>
    <w:p>
      <w:r>
        <w:t>周日，王毅向沙特外交大臣费萨尔亲王表示，以色列对沙特的报复行为“已超越自卫范围”。他还呼吁以色列停止“对加沙民众的集体惩罚”。</w:t>
        <w:br/>
      </w:r>
    </w:p>
    <w:p>
      <w:r>
        <w:t>The pointed remarks signal a shift away from China’s stated policy of noninterference in another country’s internal affairs. China typically treads carefully when it comes to conflict in other countries, often opting for neutrality and anodyne statements about supporting peace. The strategy provides China more flexibility by limiting its adversaries. It also allows China to deflect criticism about its domestic policies, such as its crackdown on freedoms in Hong Kong and human rights abuses in the regions of Tibet and Xinjiang.</w:t>
        <w:br/>
      </w:r>
    </w:p>
    <w:p>
      <w:r>
        <w:t>这些尖锐发言说明中国改变了一贯不干涉别国内政的国策。面对别国冲突，中国往往会谨慎表态，通常选择中立，并发表支持和平的温和声明。这种减少树敌的策略让中国的外交身段更加灵活，也让其得以转移国内政策遭到的批评，例如镇压香港自由以及在西藏和新疆侵犯人权的行为。</w:t>
        <w:br/>
      </w:r>
    </w:p>
    <w:p>
      <w:r>
        <w:t>China’s stance will play well in the Muslim world, where it has faced some criticism in the past over its treatment of Muslim Uyghurs in Xinjiang. Historically, China has maintained closer ties to the Palestinians. It recognized a Palestinian state in 1988, four years before establishing diplomatic relations with Israel. Chinese support for the Palestinian cause goes back to the days of Mao Zedong, who saw kinship in the struggle with Western-backed powers.</w:t>
        <w:br/>
      </w:r>
    </w:p>
    <w:p>
      <w:r>
        <w:t>中国的立场将赢得穆斯林世界的支持，以往它曾因对待新疆穆斯林维吾尔人的方式而受到一些批评。历史上，中国与巴勒斯坦一直保持着密切关系。它在1988年承认巴勒斯坦国，四年后又与以色列建交。中国对巴勒斯坦独立事业的支持可以追溯到毛泽东时代，他看到了两国与西方列强斗争的相似之处。</w:t>
        <w:br/>
      </w:r>
    </w:p>
    <w:p>
      <w:r>
        <w:t>“They’re doing this as a way to signal to the Global South that China will support those countries in a way that they probably shouldn’t expect Western countries in general, and the U.S. in particular, to support them,” said Jonathan Fulton, a nonresident senior fellow with the Atlantic Council.</w:t>
        <w:br/>
      </w:r>
    </w:p>
    <w:p>
      <w:r>
        <w:t>“他们这样做是为了向全球南方表明，中国将给予这些国家的支持是他们基本不太可能从西方国家——特别是美国——那里得到的，”大西洋理事会非常驻高级研究员乔纳森·富尔顿表示。</w:t>
        <w:br/>
      </w:r>
    </w:p>
    <w:p>
      <w:pPr>
        <w:pStyle w:val="Heading1"/>
        <w:spacing w:before="0" w:after="280"/>
      </w:pPr>
      <w:r>
        <w:rPr>
          <w:rFonts w:ascii="Times New Roman" w:hAnsi="Times New Roman" w:eastAsia="宋体"/>
          <w:b/>
          <w:sz w:val="52"/>
        </w:rPr>
        <w:t>中美关系回暖，从彼此倾听开始</w:t>
      </w:r>
    </w:p>
    <w:p>
      <w:r>
        <w:t>There is a phrase in China, “zhiyin” (知音), used to describe the person who knows you best. The first character means to “know” or “understand” and the second means “music.”</w:t>
        <w:br/>
      </w:r>
    </w:p>
    <w:p>
      <w:r>
        <w:t>中国有个说法叫“知音”，用来形容最了解你的人。“知”的意思是“知道”或“理解”，“音”的意思是“音乐”。</w:t>
        <w:br/>
      </w:r>
    </w:p>
    <w:p>
      <w:r>
        <w:t>It is connected to the ancient story of Boya, a revered master of the guqin, a Chinese plucked string instrument. Boya longed to find someone who could truly appreciate his music. One day as he played, he was heard by a woodcutter named Ziqi. Moved, Ziqi likened his playing to the majesty of a mountain or the power of a river. When Ziqi died, Boya played his guqin one last time, then destroyed it because he had lost his zhiyin, the only one who could understand the music in him.</w:t>
        <w:br/>
      </w:r>
    </w:p>
    <w:p>
      <w:r>
        <w:t>这个词出自关于伯牙的古老传说，他是位广受尊崇的古琴大师，这是中国的一种弹拨乐器。伯牙渴望找到能真正欣赏他音乐的人。有天，他的弹奏被一个叫子期的樵夫听见了。子期深受打动，将伯牙的弹奏比作巍峨高山和奔腾江河。子期死后，伯牙最后一次鼓琴，然后破琴绝弦，只因失去了这个唯一能理解他内心音符的知音。</w:t>
        <w:br/>
      </w:r>
    </w:p>
    <w:p>
      <w:r>
        <w:t>There is great power in this phrase.</w:t>
        <w:br/>
      </w:r>
    </w:p>
    <w:p>
      <w:r>
        <w:t>因此，“知音”这个词所蕴含的意义是非常深刻的。</w:t>
        <w:br/>
      </w:r>
    </w:p>
    <w:p>
      <w:r>
        <w:t>I’m an opera singer and teacher and a practitioner of cultural diplomacy, which uses the arts, sports, literature and other forms of expression to foster mutual understanding. This works best not when we merely perform for one another but when we truly listen and learn from one another.</w:t>
        <w:br/>
      </w:r>
    </w:p>
    <w:p>
      <w:r>
        <w:t>我是一名歌剧演员兼教师，也是文化外交的践行者，文化外交就是利用艺术、体育、文学和其他表现形式来促进相互理解。当我们不是仅为了彼此演出，而是真正相互倾听和相互学习的时候，文化外交才能达到最佳效果。</w:t>
        <w:br/>
      </w:r>
    </w:p>
    <w:p>
      <w:r>
        <w:t>This is especially important in challenging and complex international relationships like that between the United States and China. It is useful to remember that the normalization of U.S.-China relations was helped by Ping-Pong diplomacy, the visit to China by a U.S. table tennis team in April 1971, followed by the Philadelphia Orchestra’s visit in 1973, the first by a Western orchestra to China. Countless cultural and educational exchanges since then helped to bring the two nations closer.</w:t>
        <w:br/>
      </w:r>
    </w:p>
    <w:p>
      <w:r>
        <w:t>这在挑战性和复杂性极大的国际关系中尤为重要，比如中美关系。应该记住的是，中美关系的正常化得益于乒乓外交，即1971年4月美国乒乓球队访华，在随后的1973年，费城交响乐团也成为首个访问中国的西方交响乐团。从那时起，文化和教育上的无数交流帮助拉进了两国的距离。</w:t>
        <w:br/>
      </w:r>
    </w:p>
    <w:p>
      <w:r>
        <w:t>But the pandemic and increasingly adversarial relations have drastically reduced cultural exchange. Several important U.S. programs were canceled during the Trump administration, including the Fulbright program, which sent American students to study in China, and vice versa. As of June of this year, there were estimated to be only about 350 Americans studying in China, down from some 15,000 a decade ago. Not only are we not listening; we are barely communicating.</w:t>
        <w:br/>
      </w:r>
    </w:p>
    <w:p>
      <w:r>
        <w:t>但疫情和日益敌对的关系使得文化交流大大减少。好几个重要的美国项目都在特朗普执政期间被取消，包括允许中美学生交换留学的富布赖特项目。截至今年6月，估计只有大约350名美国人在中国留学，十年前还有约1.5万人。我们不仅不再倾听，也几乎不再交流了。</w:t>
        <w:br/>
      </w:r>
    </w:p>
    <w:p>
      <w:r>
        <w:t>I learned the concept of zhiyin on a recent concert tour in southeastern China. I’ve repeatedly traveled to China for more than a decade to perform and as an arts envoy for the U.S. State Department, but I had not yet heard this phrase. I was struck by the potential it offers our two countries.</w:t>
        <w:br/>
      </w:r>
    </w:p>
    <w:p>
      <w:r>
        <w:t>我是在最近前往中国东南部巡演的途中学到了“知音”这个词。十多年来，我多次来到中国演出并担任美国国务院的艺术特使，但我从没听过这个词。它给我们两国关系带来的可能性令我深受震动。</w:t>
        <w:br/>
      </w:r>
    </w:p>
    <w:p>
      <w:r>
        <w:t>My teacher was Huang Yicheng, an 8-year-old boy in Fujian province. He lived in a small mountain town built around a water mill along a picturesque river. He watched from his doorway with a serene smile and alert gaze as my colleagues, other foreign artists and I made our way through town.</w:t>
        <w:br/>
      </w:r>
    </w:p>
    <w:p>
      <w:r>
        <w:t>教会我这个词的人是来自福建的八岁男孩黄义成（音）。他生活在一座以水磨为中心，沿着一条风景如画的小河而建的山区小镇。他站在家门口，面带平和微笑，机灵地看着我和同事还有其他外国艺术家穿过镇上。</w:t>
        <w:br/>
      </w:r>
    </w:p>
    <w:p>
      <w:r>
        <w:t>His mother welcomed me into their humble home, which was made of stone and had a small well at its center from which the family drew water. We gathered at their dinner table, and I chatted with my new young friend. My Mandarin is basic at best, but he spoke surprisingly good English, and I suggested that we keep in touch to learn more about each other and practice our language skills. Yicheng eagerly agreed, shaking my hand.</w:t>
        <w:br/>
      </w:r>
    </w:p>
    <w:p>
      <w:r>
        <w:t>他的母亲把我迎进了他们简陋的家里，那是一座用石头砌成的房子，中央有一口小井，一家人就从井里取水。我们在他家饭桌落座，我与这个年幼的新朋友聊起了天。我的普通话充其量算是初学水平，但他的英语水平出奇得好，我提议我们保持联络，以便更多地了解彼此，并练习我们的语言技能。义成很高兴地答应了，跟我握了握手。</w:t>
        <w:br/>
      </w:r>
    </w:p>
    <w:p>
      <w:r>
        <w:t>When I learned that he didn’t have his own phone to keep in contact with me, I insisted on giving his parents some money to buy him one, over their reluctance. Later, Yicheng found our bus as we were about to leave, handed me a small gift — a plaster replica of the village — and said he hoped that because I was a singer, I could be his zhiyin.</w:t>
        <w:br/>
      </w:r>
    </w:p>
    <w:p>
      <w:r>
        <w:t>当我得知他没有自己的手机，不能跟我联系时，我坚持给他父母一些钱帮他买手机，哪怕他们不愿接受。后来，在我们准备离开之时，义成找到我们的大巴车，给了我一份小礼物——那是这座村庄的石膏复制品。他说，因为我是歌唱家，所以希望我能成为他的知音。</w:t>
        <w:br/>
      </w:r>
    </w:p>
    <w:p>
      <w:r>
        <w:t>Later on that trip, in the city of Xiamen, the true meaning of zhiyin became clear to me when I met with Zheng Xiaoying, an influential 94-year-old conductor and educator. In 1962 she became the first Chinese conductor to perform at an opera house abroad, leading “Tosca” in Moscow. I sang for her from an opera that we both love, “Carmen,” and she sang passages to me in Mandarin. Music and the arts allow us to celebrate our common humanity.</w:t>
        <w:br/>
      </w:r>
    </w:p>
    <w:p>
      <w:r>
        <w:t>后来巡演到了厦门，我见到了94岁的著名指挥家和教育家郑小瑛，才明白了知音的真正意义。1962年，郑小瑛在莫斯科指挥了歌剧《托斯卡》，是首位在国外歌剧院演出的中国指挥家。我为她唱了《卡门》，这部歌剧我们都非常喜欢，而她则用普通话给我唱了几段。是音乐和艺术让我们得以歌颂共同的人性。</w:t>
        <w:br/>
      </w:r>
    </w:p>
    <w:p>
      <w:r>
        <w:t>As far apart as China and the United States may seem, our futures are deeply intertwined, and the world’s destiny lies in our collective hands. Americans must try to understand the hopes, dreams and aspirations of the Chinese people. China is hurtling into the future in ways that would stun many Americans, and there are reminders everywhere: public parks with virtual reality play spaces; A.I. robots interacting with people in train stations, hotels and shopping malls; digital payment methods that make credit cards and cash look like ancient relics.</w:t>
        <w:br/>
      </w:r>
    </w:p>
    <w:p>
      <w:r>
        <w:t>中美两国虽然距离遥远，但我们的命运紧密相连，世界的命运也掌握在我们共同的手中。美国人必须尽力去理解中国人民的希望、梦想和抱负。中国正在以可能会让许多美国人震惊的方式冲向未来，这样的迹象随处可见：设有虚拟现实游戏空间的公园；在火车站、酒店和商场与人互动的人工智能机器人；让信用卡和现金看上去像是古代遗迹的数字支付方式。</w:t>
        <w:br/>
      </w:r>
    </w:p>
    <w:p>
      <w:r>
        <w:t>There are encouraging signs for exchange. Late last year, Congress passed, with bipartisan support, the Peace Through Music Diplomacy Act, which promotes exchange programs for musicians, with a special focus on supporting conflict resolution. The State Department last month introduced the Global Music Diplomacy Initiative, modeled on the jazz diplomacy during the Cold War that sent American musicians abroad, including to Soviet bloc countries, to showcase American values. It is my hope that these and other programs can come to China.</w:t>
        <w:br/>
      </w:r>
    </w:p>
    <w:p>
      <w:r>
        <w:t>令人鼓舞的交流信号依然存在。去年年底，国会在两党支持下通过了《音乐外交和平法案》，旨在推动音乐家交流项目，特别侧重于对冲突解决方案的支持。上个月，国务院启动了“全球音乐外交倡议”，效仿“冷战”时期的爵士乐外交，当时美国音乐人纷纷前往包括苏联集团在内的海外国家，展示美国价值观。我希望像这样的项目能够来到中国。</w:t>
        <w:br/>
      </w:r>
    </w:p>
    <w:p>
      <w:r>
        <w:t>The relationship between the United States and China is typically looked at through the lenses of politics, trade and security, but the arts are also essential. They build bridges within — and between — societies. It’s why a single song can make the world a little better by helping us to collectively imagine a better future.</w:t>
        <w:br/>
      </w:r>
    </w:p>
    <w:p>
      <w:r>
        <w:t>人们往往都通过政治、贸易和安全的角度来看待中美关系，但艺术的视角同样不可或缺。艺术能在社会内部和社会之间架起桥梁。这就是为什么一首歌能让世界变得更美好一点，因为它能让我们一起想象更美好的未来。</w:t>
        <w:br/>
      </w:r>
    </w:p>
    <w:p>
      <w:r>
        <w:t>But first we must make the effort to truly, deeply, listen to the song, the singer, the composer, the society from which the music comes. We must make it our mutual goal to become each other’s zhiyin.</w:t>
        <w:br/>
      </w:r>
    </w:p>
    <w:p>
      <w:r>
        <w:t>但首先，我们必须努力去真正深入地倾听那首歌、那位歌手、那位作曲家和那些音乐所来自的社会。我们必须把成为彼此的知音当作我们共同的目标。</w:t>
        <w:br/>
      </w:r>
    </w:p>
    <w:p>
      <w:pPr>
        <w:pStyle w:val="Heading1"/>
        <w:spacing w:before="0" w:after="280"/>
      </w:pPr>
      <w:r>
        <w:rPr>
          <w:rFonts w:ascii="Times New Roman" w:hAnsi="Times New Roman" w:eastAsia="宋体"/>
          <w:b/>
          <w:sz w:val="52"/>
        </w:rPr>
        <w:t>以色列：从“六日战争”到“六线战争”</w:t>
      </w:r>
    </w:p>
    <w:p>
      <w:r>
        <w:t>If you care about Israel, you should be more worried than any time since 1967. Back then, Israel defeated the armies of three Arab states — Egypt, Syria and Jordan — in what became known as the Six-Day War. Today, if you look closely, you’ll see that Israel is now fighting the Six-Front War.</w:t>
        <w:br/>
      </w:r>
    </w:p>
    <w:p>
      <w:r>
        <w:t>如果你关心以色列，你应该比1967年以来的任何时候都更担心。那一年，以色列击败了埃及、叙利亚和约旦这三个阿拉伯国家的军队，史称“六日战争”。今天，如果你仔细观察，你会发现以色列正在进行“六线战争”。</w:t>
        <w:br/>
      </w:r>
    </w:p>
    <w:p>
      <w:r>
        <w:t>This war is being fought by and through nonstate actors, nation-states, social networks, ideological movements, West Bank communities and Israeli political factions, and it is the most complex war that I’ve ever covered. But one thing is crystal clear to me: Israel cannot win this six-front war alone. It can win only if Israel — and the United States — can assemble a global alliance.</w:t>
        <w:br/>
      </w:r>
    </w:p>
    <w:p>
      <w:r>
        <w:t>这场战争是由非国家行为体、民族国家、社交网络、意识形态运动、约旦河西岸社区和以色列政治派别共同发动和参与的，这是我报道过的最复杂的战争。但有一件事对我来说非常清楚：以色列不可能独自赢得这场六线战争。只有以色列——还有美国——结成全球联盟，才能赢得胜利。</w:t>
        <w:br/>
      </w:r>
    </w:p>
    <w:p>
      <w:r>
        <w:t>Unfortunately, Israel today has a prime minister, Benjamin Netanyahu, and a ruling coalition that will not and cannot produce the keystone needed to sustain such a global alliance. That keystone is to declare an end to the expansion of Israeli settlements in the West Bank and the overhaul of Israel’s relations with the Palestinian Authority so that it becomes a credible, legitimate Palestinian partner than can govern a post-Hamas Gaza and forge a broader two-state solution including the West Bank.</w:t>
        <w:br/>
      </w:r>
    </w:p>
    <w:p>
      <w:r>
        <w:t>不幸的是，以色列目前的总理内塔尼亚胡和执政联盟不会也无法产生维持这样一个全球联盟所需的基石。这个基石就是宣布结束以色列在约旦河西岸的定居点扩张，彻底改变以色列与巴勒斯坦权力机构的关系，使其成为一个可信的、合法的巴勒斯坦伙伴，能够治理后哈马斯时代的加沙，并形成一个更广泛的、包括西岸在内的两国解决方案。</w:t>
        <w:br/>
      </w:r>
    </w:p>
    <w:p>
      <w:r>
        <w:t>If Israel is asking its best allies to help the Jewish state seek justice in Gaza while also asking them to look the other way as Israel builds a settlement kingdom in the West Bank with the expressed goal of annexation, that is strategically and morally incoherent.</w:t>
        <w:br/>
      </w:r>
    </w:p>
    <w:p>
      <w:r>
        <w:t>如果以色列一方面要求其最好的盟友帮助这个犹太国家在加沙寻求正义，另一方面，当以色列在西岸建立一个定居点王国，并以吞并为明确目标时，又要求这个盟友睁一只眼闭一只眼，这在战略上和道义上都是不可理喻的。</w:t>
        <w:br/>
      </w:r>
    </w:p>
    <w:p>
      <w:r>
        <w:t>It won’t work. Israel will not be able to generate the time, the financial assistance, the legitimacy, the Palestinian partner or the global allies it needs to win this six-front war.</w:t>
        <w:br/>
      </w:r>
    </w:p>
    <w:p>
      <w:r>
        <w:t>这行不通。以色列将无法获得赢得这场六线战争所需的时间、财政援助、正当性、巴勒斯坦伙伴或全球盟友。</w:t>
        <w:br/>
      </w:r>
    </w:p>
    <w:p>
      <w:r>
        <w:t>And all six fronts are now hiding in plain sight.</w:t>
        <w:br/>
      </w:r>
    </w:p>
    <w:p>
      <w:r>
        <w:t>现在，这六条战线就在眼前。</w:t>
        <w:br/>
      </w:r>
    </w:p>
    <w:p>
      <w:r>
        <w:t>First, Israel is fighting a full-scale war against Hamas in and around Gaza, in which, we can now see, Hamas still has so much residual capacity that it was able to launch a seaborne attack on Israel on Tuesday and on Wednesday fired long-range rockets toward Israel’s southern port city of Eilat and northern port city of Haifa.It is terrifying to see how many resources Hamas diverted to build weapons rather than Gaza’s human capital — and how effectively it hid that from Israel and the world. Indeed, it is hard not to notice the contrast between Gaza’s evident human poverty and the wealth of weaponry Hamas has built and deployed.</w:t>
        <w:br/>
      </w:r>
    </w:p>
    <w:p>
      <w:r>
        <w:t>首先，以色列正在加沙及其周边地区与哈马斯展开全面战争，我们现在可以看到，在这场战争中，哈马斯仍然留有相当多力量，能够在周二对以色列发动海上袭击，并在周三向以色列南部港口城市埃拉特和北部港口城市海法发射远程火箭。看到哈马斯将多少资源用于制造武器而不是加沙的民生，以及它如何有效地向以色列和世界隐瞒这一点，真是令人恐惧。实际上，加沙人民明显的贫困与哈马斯制造及部署的武器财富之间的反差，是很难令人忽略的。</w:t>
        <w:br/>
      </w:r>
    </w:p>
    <w:p>
      <w:r>
        <w:t>Hamas’s dream has long been the unification of the fronts surrounding Israel, regionally and globally. Israel’s strategy has always been to act in ways to prevent that — until this Netanyahu coalition of ultra-Orthodox and Jewish supremacists came to power last December and began behaving in ways that actually helped foster the unification of the anti-Israel fronts.</w:t>
        <w:br/>
      </w:r>
    </w:p>
    <w:p>
      <w:r>
        <w:t>长期以来，哈马斯的梦想一直是在以色列周边地区和全球范围内形成统一战线。以色列的策略一直是采取措施，防止这种情况的发生，直到去年12月极端正统派和犹太至上主义者组成的内塔尼亚胡联盟上台，并开始采取实际上有助于反以色列阵线联合起来的行动。</w:t>
        <w:br/>
      </w:r>
    </w:p>
    <w:p>
      <w:r>
        <w:t>How so? The Jewish supremacists in Netanyahu’s cabinet immediately began to challenge the status quo on the Temple Mount in Jerusalem, which is revered by Muslims as the Noble Sanctuary and where one of Islam’s holiest sites, the Aqsa Mosque, stands. The Netanyahu government began taking steps to impose much harsher conditions on Palestinians from the West Bank and Gaza held in Israeli jails. And it laid plans for a huge expansion of Israeli settlements in the West Bank to prevent a contiguous Palestinian state from ever coming into being there. This is the first Israeli government ever to make annexation of the West Bank a stated objective in its coalition agreement.</w:t>
        <w:br/>
      </w:r>
    </w:p>
    <w:p>
      <w:r>
        <w:t>它是怎么做到的呢？内塔尼亚胡内阁中的犹太至上主义者立即开始挑战耶路撒冷圣殿山的现状。圣殿山被穆斯林尊为圣地，伊斯兰教最神圣的地方之一阿克萨清真寺就坐落在那里。内塔尼亚胡政府开始采取措施，对被以色列圈禁的约旦河西岸和加沙地带的巴勒斯坦人施加更为苛刻的条件。它还制定了在约旦河西岸大规模扩建以色列定居点的计划，以防止在那里建立一个毗连的巴勒斯坦国。这是有史以来第一个将吞并约旦河西岸作为联合政府协议明确目标的以色列政府。</w:t>
        <w:br/>
      </w:r>
    </w:p>
    <w:p>
      <w:r>
        <w:t>On top of all of this, the United States appeared to be getting close to forging a deal for Saudi Arabia to normalize diplomatic and commercial relations with Israel — which would have been the crowning achievement of Netanyahu’s effort to prove that Israel could have normal relations with Arab and Muslim states and not have to give one inch to the Palestinians.</w:t>
        <w:br/>
      </w:r>
    </w:p>
    <w:p>
      <w:r>
        <w:t>除此之外，美国似乎即将与沙特阿拉伯达成一项协议，使其与以色列的外交和商业关系正常化——这将是内塔尼亚胡努力证明以色列可以与阿拉伯和穆斯林国家建立正常关系，而不必向巴勒斯坦人让步的最高成就。</w:t>
        <w:br/>
      </w:r>
    </w:p>
    <w:p>
      <w:r>
        <w:t>Which leads to the second front: Israel against Iran and its other proxies. That is, Hezbollah in Lebanon and Syria, Islamist militias in Syria and Iraq and the Houthi militia in Yemen.</w:t>
        <w:br/>
      </w:r>
    </w:p>
    <w:p>
      <w:r>
        <w:t>这就引出了第二条战线：以色列对抗伊朗及其代理人。也就是黎巴嫩和叙利亚的真主党、叙利亚和伊拉克的伊斯兰民兵组织以及也门的胡塞武装。</w:t>
        <w:br/>
      </w:r>
    </w:p>
    <w:p>
      <w:r>
        <w:t>All of them in recent days have launched drones and rockets toward Israel or at U.S. forces in Iraq and Syria. I believe that Iran, like Hamas, saw the U.S.-Israel effort to normalize relations between Israel and Arab-Muslim states as a strategic threat that would have left Iran and its proxies isolated in the region. At the same time, I believe Hezbollah came to realize that if Israel obliterated Hamas, as it declared it would, Hezbollah would be next. It would also be much weaker without Hamas draining energy and focus from Israel’s military. Therefore, Hezbollah decided that, at a minimum, it needed to open a low-grade second front against Israel.</w:t>
        <w:br/>
      </w:r>
    </w:p>
    <w:p>
      <w:r>
        <w:t>最近几天，这些国家都向以色列或驻伊拉克和叙利亚的美军发射了无人机和火箭弹。我认为，伊朗和哈马斯一样，将美以推动以色列与阿拉伯穆斯林国家关系正常化的努力视为一种战略威胁，这将使伊朗及其代理人在该地区被孤立。与此同时，我相信真主党开始意识到，如果以色列像它宣称的那样消灭哈马斯，真主党将是下一个目标。如果没有哈马斯消耗以色列军队的精力和注意力，它也会变得更弱。因此，真主党决定，至少，它需要开辟一条低级别的第二战线来对抗以色列。</w:t>
        <w:br/>
      </w:r>
    </w:p>
    <w:p>
      <w:r>
        <w:t>As a result, Israel has been forced to evacuate some 130,000 civilians from its northern border along with the tens of thousands of Israelis evacuated from the southwestern border with Gaza. This whole displacement puts a huge stress on housing and the Israeli treasury.</w:t>
        <w:br/>
      </w:r>
    </w:p>
    <w:p>
      <w:r>
        <w:t>结果，以色列被迫从其北部边界撤离了大约13万平民，同时从与加沙接壤的西南边界撤离了数万名以色列人。这种迁移给住房和以色列的财政带来了巨大压力。</w:t>
        <w:br/>
      </w:r>
    </w:p>
    <w:p>
      <w:r>
        <w:t>The third front is the universe of social networks and other digital narratives about who is good and who is evil. When the world gets this interdependent, when — thanks to smartphones and social networks — nothing is hidden and we can hear each other whisper, the dominant narrative has real strategic value. That social media was so easily manipulated by Hamas that the episode of a misfired Palestinian missile hitting a Gaza hospital was initially blamed on Israel is deeply disturbing, because these narratives shape the decisions of governments and politicians and the relationship between chief executives and their employees. Be advised: If Israel does invade Gaza, corporations everywhere will be facing competing demands from employees to denounce Israel or Hamas.</w:t>
        <w:br/>
      </w:r>
    </w:p>
    <w:p>
      <w:r>
        <w:t>第三条战线是社交网络和其他关于谁是好人谁是坏人的数字叙事世界。当世界的联系变得如此紧密，当智能手机和社交网络让一切都无所遁形，我们可以听到彼此的窃窃私语时，占主导地位的叙事就有了真正的战略价值。社交媒体如此容易被哈马斯操纵，以至于一枚巴勒斯坦导弹误中加沙一家医院的事件最初被归咎于以色列，这令人深感不安，因为这些叙事影响着政府和政治人士的决策，以及首席执行官和员工之间的关系。请注意：如果以色列真的入侵加沙，世界各地的公司都将面临来自员工谴责以色列或哈马斯的互相对立的要求。</w:t>
        <w:br/>
      </w:r>
    </w:p>
    <w:p>
      <w:r>
        <w:t>The fourth front is the intellectual/philosophical struggle between the international progressive movement and Israel. I believe that some elements of that progressive movement, which I realize is big and diverse, have lost their moral bearings on this issue. For instance, we’ve seen numerous demonstrations on American college campuses that essentially blame Israel for the barbaric Hamas invasion, arguing that Hamas is engaged in a legitimate “anticolonial struggle.” These progressive demonstrators seem to believe that all of Israel is a colonial enterprise — not just the West Bank settlements — and therefore the Jewish people do not have the right either to self-determination or self-defense in their ancestral homeland, whether it’s within post-1967 borders or pre-1967 ones.</w:t>
        <w:br/>
      </w:r>
    </w:p>
    <w:p>
      <w:r>
        <w:t>第四个战线是国际进步运动与以色列之间的思想/哲学上的斗争。我认为，进步运动——我知道它规模庞大、种类繁多——当中的一些元素，在这个问题上已经失去了道德方向。例如，我们在美国大学校园里看到了大量的示威活动，基本上是指责以色列对哈马斯的野蛮入侵，认为哈马斯正在进行合法的“反殖民斗争”。这些进步的示威者似乎认为，整个以色列都是一个殖民机构——不仅仅是西岸定居点——因此犹太人在他们祖先的家园没有自决权或自卫权，无论是在1967年后还是1967年以前的边界内。</w:t>
        <w:br/>
      </w:r>
    </w:p>
    <w:p>
      <w:r>
        <w:t>And for an intellectual community seemingly concerned about nations occupying other nations and denying their right to self-rule, you don’t see a lot of progressive college campus demonstrations against the biggest oppressing power in the Middle East today: Iran.</w:t>
        <w:br/>
      </w:r>
    </w:p>
    <w:p>
      <w:r>
        <w:t>知识界似乎很担忧一个国家占领了另一个国家，否决其自治权，然而你在进步派大学校园很少见到对当今中东最大的压迫势力伊朗的抗议。</w:t>
        <w:br/>
      </w:r>
    </w:p>
    <w:p>
      <w:r>
        <w:t>Besides crushing its own women seeking greater freedom of thought and dress, Tehran is effectively controlling four Arab states — Lebanon, Syria, Yemen and Iraq — through its proxies. Lebanon, a country I know well, has not been able to elect a new president for a year in large part because Iran refuses to allow the Lebanese to have any president who will not always bend to Tehran’s wishes and interests. Unfortunately, independent Lebanese are powerless to remove Iran’s grip over their Parliament and government, exercised largely through the barrel of Hezbollah guns. Middle East Eye reported that back in 2014 Ali Reza Zakani, a Tehran city representative in the Iranian Parliament, was boasting about how Iran now rules in four Arab capitals: Baghdad, Damascus, Beirut and Sana, Yemen.</w:t>
        <w:br/>
      </w:r>
    </w:p>
    <w:p>
      <w:r>
        <w:t>除了镇压本国寻求思想和衣着自由的女性，德黑兰还通过代理人实质控制着四个阿拉伯国家——黎巴嫩、叙利亚、也门和伊拉克。黎巴嫩，一个我熟知的国家，过去一年一直无法选出一个新总统，很大程度上是因为伊朗不允许黎巴嫩有一个不会永远屈从于德黑兰的意愿和利益的总统。不幸的是，独立的黎巴嫩不具备摆脱伊朗控制的能力，后者主要通过真主党的枪来掌握这个国家的议会和政府。“中东眼”在2014年报道了德黑兰市在伊朗议会的代表阿里·雷扎·扎卡尼得意洋洋地说，伊朗现在统治着四个阿拉伯首都：巴格达、大马士革、贝鲁特和也门的萨纳。</w:t>
        <w:br/>
      </w:r>
    </w:p>
    <w:p>
      <w:r>
        <w:t>To reduce this incredibly complex struggle of two peoples for the same land to a colonial war is to commit intellectual fraud. Or as the Israeli writer Yossi Klein Halevi put it in The Times of Israel on Wednesday: “To blame the occupation and its consequences wholly on Israel is to dismiss the history of Israeli peace offers and Palestinian rejection. To label Israel as one more colonialist creation is to distort the unique story of the homecoming of an uprooted people, a majority of whom were refugees from destroyed Jewish communities in the Middle East.”</w:t>
        <w:br/>
      </w:r>
    </w:p>
    <w:p>
      <w:r>
        <w:t>这场两个群体争夺同一片土地的斗争是极为复杂的，将其简化成一场殖民战争，就是在进行智识诈骗。或者用以色列作家约西·克莱因·哈列维周三在《以色列时报》上的话说：“把占领及其后果完全归咎于以色列，等于无视此前以色列提出的一系列和平提议以及巴勒斯坦的拒绝。把以色列称为又一个殖民主义造物，就是在扭曲一个背井离乡的民族回归家园的非凡故事，其中的多数人都来自中东地区被摧毁的犹太人社区。”</w:t>
        <w:br/>
      </w:r>
    </w:p>
    <w:p>
      <w:r>
        <w:t>But here’s what’s also intellectually corrupt: buying into the Israeli right-wing settler narrative, now being spread far and wide inside Israel, that Hamas violence is so savage it clearly has nothing to do with anything settlers have done — so more settlements are just fine.</w:t>
        <w:br/>
      </w:r>
    </w:p>
    <w:p>
      <w:r>
        <w:t>不过，还有一种智识腐败：全盘接受以色列右翼定居者叙事——如今这种叙事在以色列国内已经广泛传播开来，同时认为哈马斯诉诸如此野蛮的暴力，肯定跟定居者的所作所为毫无关系——定居点扩张是没问题的。</w:t>
        <w:br/>
      </w:r>
    </w:p>
    <w:p>
      <w:r>
        <w:t>My view: This is a territorial dispute between two people claiming the same land which needs to be divided as equitably as possible. Such a compromise is the cornerstone for any success against Hamas. So, if you are for a two-state solution, you are my friend and if you are against a two-state solution, you are not my friend.</w:t>
        <w:br/>
      </w:r>
    </w:p>
    <w:p>
      <w:r>
        <w:t>我的看法是：两个群体都声称这块土地是他们的，这是一场领土纠纷，需要尽可能公平地分割。要想对哈马斯取得任何意义上的胜利，这样的妥协都是至关重要的。因此，你支持两国方案，你就是我的朋友；反对两国方案，就不是我的朋友。</w:t>
        <w:br/>
      </w:r>
    </w:p>
    <w:p>
      <w:r>
        <w:t>The fifth front is inside Israel and the occupied territories. In the West Bank, right-wing Jewish settlers are attacking Palestinians, while disrupting the efforts of Israel’s military to keep a lid on it in collaboration with the security forces of the Palestinian Authority, led by Mahmoud Abbas. We must remember that the P.A. has recognized Israel’s right to exist as part of the Oslo accords. It would be terrible if that front explodes into a confrontation between the P.A. and Israel, because then there would be scant hope for ever enlisting the authority’s help in governing Gaza.</w:t>
        <w:br/>
      </w:r>
    </w:p>
    <w:p>
      <w:r>
        <w:t>第五条战线在以色列和占领区内。在约旦河西岸，右翼犹太定居者在攻击巴勒斯坦人，以色列军方与马哈茂德·阿巴斯领导的巴勒斯坦权力机构的安全部队联手试图加以抑制，也遭到他们的阻挠。我们一定要记得，作为奥斯陆协定的一部分，巴勒斯坦权力机构是承认以色列有存在的权利的。如果这条阵线爆发，变成一场权力机构与以色列的对抗，就很可怕了，因为那就意味着不太可能在加沙的治理上寻求该机构的协助。</w:t>
        <w:br/>
      </w:r>
    </w:p>
    <w:p>
      <w:r>
        <w:t>But there will also be no hope for that if Palestinians in the West Bank and around the world don’t insist on building a more effective, non-corrupt Palestinian Authority. That is long past due — and it is not just Israel’s fault that it has not happened. Palestinians have agency too.</w:t>
        <w:br/>
      </w:r>
    </w:p>
    <w:p>
      <w:r>
        <w:t>然而，如果西岸和全世界巴勒斯坦人不坚持建起一个更有效的、不腐败的权力机构，这件事也就一样指望不上。这样的机构久久未能出现——不只是以色列的错。巴勒斯坦人也有责任。</w:t>
        <w:br/>
      </w:r>
    </w:p>
    <w:p>
      <w:r>
        <w:t>The sixth front is inside Israel itself, mostly between its Jewish citizens. That front has been papered over for the moment, but it lurks just beneath the surface. It is the clash driven by Netanyahu’s enduring political strategy at home: divide and rule. He has built his whole political career on pitting factions of Israeli society against one another, eroding the kind of societal unity that is essential to win the war.</w:t>
        <w:br/>
      </w:r>
    </w:p>
    <w:p>
      <w:r>
        <w:t>第六条战线在以色列内部，主要是在犹太国民之间。这条线目前暂时被掩盖着，但蠢蠢欲动。这是由内塔尼亚胡在国内持续使用的政治策略——分而治之——所驱动的冲突。他的整个政治生涯建立在对以色列社会的分化上，从而侵蚀了赢得一场战争所需要的那种社会团结。</w:t>
        <w:br/>
      </w:r>
    </w:p>
    <w:p>
      <w:r>
        <w:t>His government took that strategy to an extreme after it came into office last December and immediately moved to strip the Israeli Supreme Court of its powers to check decisions of the executive and legislative branches. In the process he turned tens of thousands of Israelis out every Saturday to protect their democracy and prompted air force pilots and other elite war-fighters to suspend their reserve duty, saying they would not serve a country heading toward dictatorship. It divided and distracted Israel and its military at exactly the wrong time — not that there was ever a good time.</w:t>
        <w:br/>
      </w:r>
    </w:p>
    <w:p>
      <w:r>
        <w:t>去年12月上台后，他的政府将这一策略推向极致，第一时间开始寻求剥夺以色列最高法院对行政和司法部门决策的核准权。数万以色列人因此每周六上街保卫他们的民主，促使空军飞行员和其他的精英战士停止履行自己的预备役义务，称他们不会为一个走向独裁的国家效力。这是在最糟糕的时间分散以色列及其军队的注意力——虽说任何时间都是糟糕的时间。</w:t>
        <w:br/>
      </w:r>
    </w:p>
    <w:p>
      <w:r>
        <w:t>How do you win a six-front war? I repeat: only with a coalition of people and nations who believe in democratic values and the right of self-determination for all people. Until and unless Israel generates a government that can generate that coalition, it will not have the time, the resources, the Palestinian partner and the legitimacy it needs to take down Hamas in Gaza. It will be fighting mostly with the United States as its only true and sustainable ally.</w:t>
        <w:br/>
      </w:r>
    </w:p>
    <w:p>
      <w:r>
        <w:t>如何打赢一场有六条战线的战争？我再说一遍：唯有让相信民主价值观和人人都有自决权的人和国家团结起来。只有当以色列产生一个可以促成这样的联盟的政府时，才能得到所需的时间、资源、巴勒斯坦伙伴和正当性，从而在加沙击败哈马斯。如果做不到，那基本上就只能跟美国一同战斗，因为这是它唯一真正的、撑得住的盟友。</w:t>
        <w:br/>
      </w:r>
    </w:p>
    <w:p>
      <w:r>
        <w:t>And a lot of the strength of that alliance today rests on Joe Biden and the fact that he brings to this crisis a set of core, gut principles about America’s role in the world, right versus wrong, democracy versus autocracy. Another president with those instincts may not come along again anytime soon.</w:t>
        <w:br/>
      </w:r>
    </w:p>
    <w:p>
      <w:r>
        <w:t>如今这个联盟的力量主要取决于乔·拜登，在于他给这场危机注入了一套核心的、根本的原则，关乎美国在世界上扮演的角色、对与错、民主与专制。今后一段时间里，恐怕不会再有这么一位具备这些本能的总统了。</w:t>
        <w:br/>
      </w:r>
    </w:p>
    <w:p>
      <w:r>
        <w:t>In other words, Biden has created diplomatic working capital — that comes with a time limit — for both Israelis and the Palestinian Authority. They must both use it wisely.</w:t>
        <w:br/>
      </w:r>
    </w:p>
    <w:p>
      <w:r>
        <w:t>换句话说，拜登为以色列和巴勒斯坦权力机构创造了外交上的流动资本——但这是有时效的。他们需要明智地使用这个资本。</w:t>
        <w:br/>
      </w:r>
    </w:p>
    <w:p>
      <w:pPr>
        <w:pStyle w:val="Heading1"/>
        <w:spacing w:before="0" w:after="280"/>
      </w:pPr>
      <w:r>
        <w:rPr>
          <w:rFonts w:ascii="Times New Roman" w:hAnsi="Times New Roman" w:eastAsia="宋体"/>
          <w:b/>
          <w:sz w:val="52"/>
        </w:rPr>
        <w:t>“二战”以来最激烈的巷战？若以色列入侵加沙会发生什么</w:t>
      </w:r>
    </w:p>
    <w:p>
      <w:r>
        <w:t>Heavy fire from rooftops and booby-trapped apartments. Armor-piercing projectiles blowing up troop carriers. Fighters blending in with civilians, launching drone ambushes, or surging from tunnels full of enough ammunition, food and water to sustain a long war.</w:t>
        <w:br/>
      </w:r>
    </w:p>
    <w:p>
      <w:r>
        <w:t>来自屋顶的猛烈火力和布设了诡雷的公寓。穿甲弹炸毁运兵车。战斗人员混进平民之中，发动无人机伏击，或者从地道中冲出来，那些地道里储备了足以支撑一场长期战争的弹药、食物和水。</w:t>
        <w:br/>
      </w:r>
    </w:p>
    <w:p>
      <w:r>
        <w:t>As the Israeli Army gathers tanks at the Gaza border for a threatened invasion aimed at crushing Hamas, experts are warning that the country’s troops could face some of the fiercest street-to-street combat since World War II in Gaza City and other densely packed areas.</w:t>
        <w:br/>
      </w:r>
    </w:p>
    <w:p>
      <w:r>
        <w:t>当以色列军队在加沙边境集结坦克，准备一场其宣称将致力于摧毁哈马斯的入侵之际，专家警告称，在加沙城和其他人口密集地区，以色列军队可能会面临“二战”以来最激烈的巷战。</w:t>
        <w:br/>
      </w:r>
    </w:p>
    <w:p>
      <w:r>
        <w:t>Urban warfare studies and American officials offer dire comparisons to Iraq: Think of Falluja in 2004, the most intense battles that American troops had faced since Vietnam, or the nine-month fight to defeat the Islamic State in Mosul in 2016, which led to 10,000 civilian deaths. Then multiply the destructive toll, possibly exponentially.</w:t>
        <w:br/>
      </w:r>
    </w:p>
    <w:p>
      <w:r>
        <w:t>城市战研究人员和美国官员将其与伊拉克进行了可怕的比较：想想2004年的费卢杰，那是美国军队自越战以来经历的最激烈的战斗，或者是2016年在摩苏尔击败伊斯兰国的战斗，那次战斗持续了九个月，导致一万名平民死亡。然后再把造成的毁灭性损失加倍，甚至是指数级增加。</w:t>
        <w:br/>
      </w:r>
    </w:p>
    <w:p>
      <w:r>
        <w:t>Hamas has three to five times as many fighters — perhaps 40,000 in all — as the Islamic State had in Mosul. It can draw reserves from a young, restive population, and has international support from countries like Iran. Even on its own, Hamas’s leadership has had years to prepare for battle across Gaza, including in city streets, where the superiority of tanks and precise munitions can be stymied by guerrilla tactics.</w:t>
        <w:br/>
      </w:r>
    </w:p>
    <w:p>
      <w:r>
        <w:t>哈马斯拥有的战斗人员数量是伊斯兰国在摩苏尔的三到五倍，总数可能达到4万人。它可以从年轻而焦躁的人口中获取后备人员，并得到伊朗等国的国际支持。哈马斯领导层自己就为加沙地带的战斗做了多年的准备，包括在城市街道的战斗，在那里，坦克和精确弹药的优势可能会被游击战术所阻碍。</w:t>
        <w:br/>
      </w:r>
    </w:p>
    <w:p>
      <w:r>
        <w:t>“It’s going to be ugly,” said Lt. Col. Thomas Arnold, a U.S. Army strategist who has published studies on urban operations in the Middle East. “Cities are the devil’s playground — they make everything infinitely more difficult.”</w:t>
        <w:br/>
      </w:r>
    </w:p>
    <w:p>
      <w:r>
        <w:t>“局面会很难看，”美国陆军策略师托马斯·阿诺德中校说，他曾发表过关于中东城市作战的研究报告。“城市是魔鬼的游乐场——它们让一切变得无限困难。”</w:t>
        <w:br/>
      </w:r>
    </w:p>
    <w:p>
      <w:r>
        <w:t>Benjamin Netanyahu, Israel’s prime minister, has vowed to “demolish Hamas.” Without sharply defining what that means, he pledged to remove the group from Gaza after its Oct. 7 attack on Israel killed 1,400 people and led to the kidnapping of more than 200 others.</w:t>
        <w:br/>
      </w:r>
    </w:p>
    <w:p>
      <w:r>
        <w:t>以色列总理内塔尼亚胡誓言要“摧毁哈马斯”。在哈马斯10月7日袭击以色列导致1400人死亡、200多人被绑架之后，他承诺将该组织清除出加沙，但没有明确定义这意味着什么。</w:t>
        <w:br/>
      </w:r>
    </w:p>
    <w:p>
      <w:r>
        <w:t>But Gaza, heavily urbanized, with Hamas deeply entrenched, is an especially complex battlefield. Concerned about the challenges ahead, the Biden administration has sent senior military officers to provide advice to the Israelis, based on their own experiences in Iraq, while pressing Israel to delay the invasion, to leave more time to negotiate the release of hostages taken by Hamas and to deliver more humanitarian aid. American officials worry that Israel lacks a plan with clear, achievable objectives that would prevent an enormous loss of life among Gaza’s more than two million Palestinian civilians.</w:t>
        <w:br/>
      </w:r>
    </w:p>
    <w:p>
      <w:r>
        <w:t>但哈马斯在高度城市化的加沙已经深深扎下根，使之成为一个格外复杂的战场。出于对未来挑战的担忧，拜登政府已派出高级军官，根据他们在伊拉克的经验，向以色列提供建议，同时敦促以色列推迟入侵，留出更多时间，就被哈马斯劫持的人质的释放事宜进行谈判，并提供更多人道主义援助。美国官员担心，以色列缺乏一个明确的、可实现的目标，去防止加沙200多万巴勒斯坦平民遭受巨大生命损失。</w:t>
        <w:br/>
      </w:r>
    </w:p>
    <w:p>
      <w:r>
        <w:t>“I’ve encouraged them to conduct their operations in accordance with the law of war,” Defense Secretary Lloyd J. Austin III said on Sunday.</w:t>
        <w:br/>
      </w:r>
    </w:p>
    <w:p>
      <w:r>
        <w:t>“我鼓励他们依据战争法的规定开展行动，”美国国防部长劳埃德·J·奥斯汀三世周日说。</w:t>
        <w:br/>
      </w:r>
    </w:p>
    <w:p>
      <w:r>
        <w:t>With history as a guide, three factors would most likely shape a ground war in Gaza’s cities: the urban environment, the interaction between fighters and civilians, and political pressures.</w:t>
        <w:br/>
      </w:r>
    </w:p>
    <w:p>
      <w:r>
        <w:t>以史为鉴，有三个因素最有可能影响加沙城市的地面战争：城市环境、战斗人员与平民之间的互动以及政治压力。</w:t>
        <w:br/>
      </w:r>
    </w:p>
    <w:p>
      <w:r>
        <w:t>The Landscape</w:t>
        <w:br/>
      </w:r>
    </w:p>
    <w:p>
      <w:r>
        <w:t>城市环境</w:t>
        <w:br/>
      </w:r>
    </w:p>
    <w:p>
      <w:r>
        <w:t>The Gaza Strip is about 140 square miles, a narrow band slightly larger in area than Las Vegas, with a cluster of urban population centers. Gaza City, the capital, has around 700,000 people packed into around 20 square miles, with more tall buildings than U.S.-led forces faced in the battle for Mosul, creating a more dangerous three-dimensional front.</w:t>
        <w:br/>
      </w:r>
    </w:p>
    <w:p>
      <w:r>
        <w:t>加沙地带面积约为360平方公里，是一个比拉斯维加斯略大的狭长地带，有多个城市人口中心。首府加沙城的50平方公里内聚集了大约70万人，高大建筑比美国为首的联军在摩苏尔战役中遇到的还要多，形成了一个更加危险的立体前线。</w:t>
        <w:br/>
      </w:r>
    </w:p>
    <w:p>
      <w:r>
        <w:t>Many urban invasions — from the Middle Ages to modernity — have started off with a rapid advance, only to later bog down in districts that favor defenders. Mosul is a prime example; another is last year’s siege of Mariupol. A few thousand Ukrainian soldiers held the city for nearly three months against an advancing Russian force five to eight times as large.</w:t>
        <w:br/>
      </w:r>
    </w:p>
    <w:p>
      <w:r>
        <w:t>从中世纪到现代，许多城市入侵都以快速推进开始，但后来却在有利于防御者的地区陷入僵局。摩苏尔就是一个典型的例子；另一个例子是去年马里乌波尔的围攻战。数千名乌克兰士兵在这座城市里，与规模是他们五到八倍的俄罗斯军队对峙了近三个月。</w:t>
        <w:br/>
      </w:r>
    </w:p>
    <w:p>
      <w:r>
        <w:t>“They leveraged the city’s heavy-clad, industrial buildings and its subterranean network very effectively,” John W. Spencer, chair of urban warfare studies with the Modern War Institute at the U.S. Military Academy, wrote in a report about the first year of the Ukraine war.</w:t>
        <w:br/>
      </w:r>
    </w:p>
    <w:p>
      <w:r>
        <w:t>“他们非常有效地利用了这座城市厚重的工业建筑及其地下网络，”美国军事学院现代战争研究所城市战争研究主任约翰·斯宾塞在一份关于乌克兰战争第一年的报告中写道。</w:t>
        <w:br/>
      </w:r>
    </w:p>
    <w:p>
      <w:r>
        <w:t>Cities can also be malleable. Israel has destroyed hundreds of Gaza buildings in airstrikes. Hamas, long before its assault on Israel this month, had built hundreds of miles of tunnels under Gaza City that can be used to move between attack positions, hide hostages and protect supplies.</w:t>
        <w:br/>
      </w:r>
    </w:p>
    <w:p>
      <w:r>
        <w:t>城市也可以是可塑的。以色列在空袭中摧毁了数百座加沙建筑。早在本月袭击以色列之前，哈马斯就在加沙城地下修建了数百公里的隧道，可以用来在攻击地点之间移动、隐藏人质和保护物资。</w:t>
        <w:br/>
      </w:r>
    </w:p>
    <w:p>
      <w:r>
        <w:t>Additional surprises — rocket factories under schools; weapons stored in mosques — are likely to be found if Israel invades.</w:t>
        <w:br/>
      </w:r>
    </w:p>
    <w:p>
      <w:r>
        <w:t>如果以色列发动入侵，很可能会发现更多意外情况——学校下面的火箭工厂；储存在清真寺的武器。</w:t>
        <w:br/>
      </w:r>
    </w:p>
    <w:p>
      <w:r>
        <w:t>“Cities can mitigate your technological advantages,” said Colonel Arnold, who is completing a Ph.D. at the University of Virginia. “While Israel is biding its time — setting the conditions, dropping buildings, getting its troops ready — the other side is almost certainly getting ready as well.”</w:t>
        <w:br/>
      </w:r>
    </w:p>
    <w:p>
      <w:r>
        <w:t>“城市可以削弱你的技术优势，”正在弗吉尼亚大学攻读博士学位的阿诺德说。“以色列正在等待时机——创造条件、拆除建筑、让部队做好准备——另一方几乎肯定也在做准备。”</w:t>
        <w:br/>
      </w:r>
    </w:p>
    <w:p>
      <w:r>
        <w:t>The People</w:t>
        <w:br/>
      </w:r>
    </w:p>
    <w:p>
      <w:r>
        <w:t>人</w:t>
        <w:br/>
      </w:r>
    </w:p>
    <w:p>
      <w:r>
        <w:t>Civilian or combatant? Urban warfare tends to blur the line more often, in deadly ways.</w:t>
        <w:br/>
      </w:r>
    </w:p>
    <w:p>
      <w:r>
        <w:t>平民还是战斗人员？城市战争往往更容易以致命的方式模糊这条界线。</w:t>
        <w:br/>
      </w:r>
    </w:p>
    <w:p>
      <w:r>
        <w:t>Israel has already been accused of killing thousands of civilians in air attacks, including 1,200 children, according to the Hamas-run Ministry of Health in Gaza. Those figures could not be independently verified, but the risk to civilians clearly remains high.</w:t>
        <w:br/>
      </w:r>
    </w:p>
    <w:p>
      <w:r>
        <w:t>哈马斯管理的加沙卫生部已经指责以色列通过空袭杀害了数以千计平民，其中包括1200名儿童。这些数字无法得到独立核实，但平民面临的风险显然仍然很高。</w:t>
        <w:br/>
      </w:r>
    </w:p>
    <w:p>
      <w:r>
        <w:t>Even as Israel encourages people in Gaza City to move south to safer areas, many are obeying instructions by Hamas or religious leaders to stay, or saying they cannot afford to go.</w:t>
        <w:br/>
      </w:r>
    </w:p>
    <w:p>
      <w:r>
        <w:t>尽管以色列劝说加沙城的居民转移到南部更安全的地区，但许多人还是听从哈马斯或宗教领袖的指示留下来，或者说他们无法负担离开的代价。</w:t>
        <w:br/>
      </w:r>
    </w:p>
    <w:p>
      <w:r>
        <w:t>It’s a familiar problem. In 2004, the Bush administration gave U.S. Marines only 72 hours to plan an invasion of Falluja after four American contractors were killed, their mutilated bodies lashed to a bridge. Commanders warned that a revenge-driven operation would endanger civilians and fail, and they pulled back after heavy losses, giving Iraqis six months to flee before a second push.</w:t>
        <w:br/>
      </w:r>
    </w:p>
    <w:p>
      <w:r>
        <w:t>这是一个常见的问题。2004年，在四名美国承包商工作人员被杀，残缺不全的尸体被绑在一座桥上后，布什政府只给美国海军陆战队72小时的时间来计划入侵费卢杰。指挥官警告说，由报复驱动的行动会危及平民，而且会失败，他们在损失惨重后撤退，给伊拉克人六个月的时间逃离，然后才发动第二次攻势。</w:t>
        <w:br/>
      </w:r>
    </w:p>
    <w:p>
      <w:r>
        <w:t>An estimated 30,000 to 90,000 stayed.</w:t>
        <w:br/>
      </w:r>
    </w:p>
    <w:p>
      <w:r>
        <w:t xml:space="preserve"> 估计有3到9万人留了下来。</w:t>
        <w:br/>
      </w:r>
    </w:p>
    <w:p>
      <w:r>
        <w:t>“A lot of the innocent civilians were not allowed to leave,” said Freddie Blish, a retired U.S. Marine lieutenant colonel who was deployed to Falluja as a combat engineer. “And that’s what’s going to happen with Hamas — they’re going to use them as human shields.”</w:t>
        <w:br/>
      </w:r>
    </w:p>
    <w:p>
      <w:r>
        <w:t>“很多无辜的平民不被允许离开，”退役海军陆战队中校弗雷迪·布利什说，他是当时被派往费卢杰的一名工程兵。“这就是哈马斯要做的，他们会把这些人当作人肉盾牌。”</w:t>
        <w:br/>
      </w:r>
    </w:p>
    <w:p>
      <w:r>
        <w:t>Israel has emphasized that it does not target civilians. But in urban battles, commanders often take fire from structures housing both fighters and families, forcing a judgment call: clear the rooms with troops, putting them at risk, or call in a heavier response that might kill civilians.</w:t>
        <w:br/>
      </w:r>
    </w:p>
    <w:p>
      <w:r>
        <w:t>以色列强调不以平民为攻击目标。但在城市战斗中，指挥官经常会受到来自武装人员和家属居住的建筑物的攻击，迫使他们做出判断——是派出士兵冒着危险去肃清该建筑物的威胁；还是做出可能杀死平民的更猛烈反应。</w:t>
        <w:br/>
      </w:r>
    </w:p>
    <w:p>
      <w:r>
        <w:t xml:space="preserve">The tolerance for troop losses tends to decrease as urban warfare drags on. </w:t>
        <w:br/>
      </w:r>
    </w:p>
    <w:p>
      <w:r>
        <w:t>随着城市战争的拖延，对部队损失的容忍度往往会下降。</w:t>
        <w:br/>
      </w:r>
    </w:p>
    <w:p>
      <w:r>
        <w:t>It took 252 days and 100,000 Iraqi troops, with American air support, to rid Mosul of ISIS. Along with 10,000 civilians, 8,200 Iraqi soldiers died, and at least 13,000 buildings were made uninhabitable, according to the United Nations.</w:t>
        <w:br/>
      </w:r>
    </w:p>
    <w:p>
      <w:r>
        <w:t>在美国的空中支援下，10万名伊拉克士兵花了252天的时间才将伊斯兰国赶出摩苏尔。联合国的数据显示，除了1万名平民之外，还有8200名伊拉克士兵丧生，至少1.3万幢建筑无法居住。</w:t>
        <w:br/>
      </w:r>
    </w:p>
    <w:p>
      <w:r>
        <w:t>Israeli troops, while better trained than the Iraqi Army, with years to prepare invasion plans and special engineering units for challenges like tunnels, will face a tougher adversary.</w:t>
        <w:br/>
      </w:r>
    </w:p>
    <w:p>
      <w:r>
        <w:t>以色列军队虽然比伊拉克军队更训练有素，多年来都在为入侵计划做准备，并为解决隧道等障碍训练了特殊工程部队，但他们面临的对手也更强悍了。</w:t>
        <w:br/>
      </w:r>
    </w:p>
    <w:p>
      <w:r>
        <w:t>There were 3,000 to 5,000 ISIS fighters in Mosul at the start of the operation, according to initial U.S. military estimates, and a few thousand more came later. Hamas’s military wing, the Al Qassam Brigades, is estimated to number 30,000 to 40,000, not including thousands of militants with other groups like Palestinian Islamic Jihad.</w:t>
        <w:br/>
      </w:r>
    </w:p>
    <w:p>
      <w:r>
        <w:t>据美国军方初步估计，在行动开始时，摩苏尔有3000到5000名伊斯兰国武装分子，后来又增加了几千人。哈马斯的军事部门“卡桑旅”估计有3到4万人，这还不包括“巴勒斯坦伊斯兰圣战运动”等其他组织中成千上万的武装分子。</w:t>
        <w:br/>
      </w:r>
    </w:p>
    <w:p>
      <w:r>
        <w:t>Most ISIS fighters were also from other countries. Hamas fighters grew up in Gaza. Their units are bonded together by location, family, faith and shared frustration with Israel.</w:t>
        <w:br/>
      </w:r>
    </w:p>
    <w:p>
      <w:r>
        <w:t>大多数伊斯兰国武装分子来自其他国家。哈马斯武装分子则在加沙长大。地域、家庭、信仰和对以色列的共同失望将他们的部队紧紧联系到了一起。</w:t>
        <w:br/>
      </w:r>
    </w:p>
    <w:p>
      <w:r>
        <w:t>“They know the streets, they know the tunnels,” said Mr. Blish, the retired lieutenant colonel. “It’s going to be a tough slog.”</w:t>
        <w:br/>
      </w:r>
    </w:p>
    <w:p>
      <w:r>
        <w:t>“他们熟悉这些街区和隧道，”退休中校布利什说。“这将是个非常艰巨的过程。”</w:t>
        <w:br/>
      </w:r>
    </w:p>
    <w:p>
      <w:r>
        <w:t>Geopolitics</w:t>
        <w:br/>
      </w:r>
    </w:p>
    <w:p>
      <w:r>
        <w:t>地缘政治</w:t>
        <w:br/>
      </w:r>
    </w:p>
    <w:p>
      <w:r>
        <w:t>Recent wars have rarely gone as quickly as either side expected: Mosul was supposed to be cleared in three months, not nine; Russia expected a rush to victory in Kyiv. And as the death toll mounts and economies crater, international support often weakens.</w:t>
        <w:br/>
      </w:r>
    </w:p>
    <w:p>
      <w:r>
        <w:t>近年爆发的战争很少能如交战双方所预期的那样进展迅速：摩苏尔本应在三个月内收复，结果用了九个月时间；俄罗斯以为能迅速打下基辅。随着死亡人数上升和经济的萧条，国际支持往往会随之衰竭。</w:t>
        <w:br/>
      </w:r>
    </w:p>
    <w:p>
      <w:r>
        <w:t>Ukraine’s leaders know this better than most, but Israel also has experience with the political and military challenge that comes with extended conflict. Israel’s last ground invasion in Gaza, in 2014, lasted less than three weeks. As Mr. Spencer at West Point’s Modern War Institute recently pointed out, Israel “has fought almost every war of its history in a race against time, seeking to achieve its goals before international pressure forces it to stop operations.”</w:t>
        <w:br/>
      </w:r>
    </w:p>
    <w:p>
      <w:r>
        <w:t>乌克兰领导人对此再清楚不过，但以色列也有应对长期冲突带来的政治和军事挑战的经验。以色列上一次对加沙进行地面入侵是在2014年，持续时间不到三周。正如西点军校现代战争研究所的斯宾塞最近所言，以色列“历史上的几乎每场战争都是与时间赛跑，努力在国际压力迫使其停止行动之前实现目标”。</w:t>
        <w:br/>
      </w:r>
    </w:p>
    <w:p>
      <w:r>
        <w:t>In the current case, Israeli officials have warned that they are expecting several months of fighting, if not years. That would mean a spike in demand for weapons, and added global volatility. American officials are worried about the potential for the war to spread to Lebanon and Iran, along with possible attacks on American troops in Iraq. Those concerns could affect how Washington advises Israel as the conflict evolves.</w:t>
        <w:br/>
      </w:r>
    </w:p>
    <w:p>
      <w:r>
        <w:t>以色列官员警告称，在当前形势下他们预计战斗将持续数月——甚至可能是数年。这将意味着对武器的需求激增，并加剧全球动荡。美国官员担忧战争可能会蔓延至黎巴嫩和伊朗，驻伊美军也可能遭受袭击。随着冲突演变，这些担忧可能会影响华盛顿对以色列的建议。</w:t>
        <w:br/>
      </w:r>
    </w:p>
    <w:p>
      <w:r>
        <w:t>In past wars, the Israeli public supported military operations as long as they showed progress, with evidence of destroyed weapons stockpiles and other tangible results. Casualties — 66 Israeli soldiers died in the 2014 war — mattered less than “perceptions of the campaign’s success,” according to a RAND Corporation report from 2017.</w:t>
        <w:br/>
      </w:r>
    </w:p>
    <w:p>
      <w:r>
        <w:t>在以往的战争中，军事行动要赢得以色列公众支持的前提是取得进展，能拿出销毁武器库或取得其他切实成果的证据。根据兰德公司在2017年的一份报告，比起“对行动取得成功的认知”，伤亡人数并没有那么重要。2014年的战争中有66名以色列士兵阵亡。</w:t>
        <w:br/>
      </w:r>
    </w:p>
    <w:p>
      <w:r>
        <w:t>Now, however, polls show that Israelis have less faith in their government under Mr. Netanyahu’s divisive leadership, and after his failure to prevent the recent attack. The definition of success is also broader this time and may be harder to achieve in part because Hamas has grown stronger with Iran’s help, vastly increasing its rocket stockpiles and deploying new technology like drones.</w:t>
        <w:br/>
      </w:r>
    </w:p>
    <w:p>
      <w:r>
        <w:t>但如今的民调显示，以色列民众对政府的信心有所下降，因为内塔尼亚胡的统治分裂了社会，他也未能阻止最近的这场袭击。这一次，对军事行动成功的定义也更加宽泛，而这种成功可能更难实现的部分原因在于哈马斯在伊朗的帮助下变得更加强大，火箭弹库存大幅增加，还部署了无人机等新技术。</w:t>
        <w:br/>
      </w:r>
    </w:p>
    <w:p>
      <w:r>
        <w:t>Hamas and Israel have already engaged in a contest for sympathy that has spurred angry protests around the world and again made the Middle East a source of international anxiety. How both sides fight with arsenals of weapons in crowded cities will create an even more transformative test of competing narratives and willpower as long as the war lasts.</w:t>
        <w:br/>
      </w:r>
    </w:p>
    <w:p>
      <w:r>
        <w:t>哈马斯和以色列已经开始争夺国际的同情，这件事在世界各地引发了愤怒抗议，并让中东问题再次成为国际社会焦虑的根源。只要战争继续进行，双方如何在拥挤的城市中运用大量武器作战，将对双方针锋相对的叙事和决心构成更加根本性的考验。</w:t>
        <w:br/>
      </w:r>
    </w:p>
    <w:p>
      <w:pPr>
        <w:pStyle w:val="Heading1"/>
        <w:spacing w:before="0" w:after="280"/>
      </w:pPr>
      <w:r>
        <w:rPr>
          <w:rFonts w:ascii="Times New Roman" w:hAnsi="Times New Roman" w:eastAsia="宋体"/>
          <w:b/>
          <w:sz w:val="52"/>
        </w:rPr>
        <w:t>以色列称将消灭哈马斯，但加沙仍将面临政治难题</w:t>
      </w:r>
    </w:p>
    <w:p>
      <w:r>
        <w:t>As Israeli soldiers have massed to enter Gaza in force, the defense minister has promised them, “You see Gaza now from a distance; you will soon see it from inside.”</w:t>
        <w:br/>
      </w:r>
    </w:p>
    <w:p>
      <w:r>
        <w:t>随着以色列士兵集结起来准备大举进入加沙，该国国防部长向他们保证：“你们现在看加沙是从远处；你们很快将看到它里面的样子。”</w:t>
        <w:br/>
      </w:r>
    </w:p>
    <w:p>
      <w:r>
        <w:t>Yet despite this vow from the minister, Yoav Gallant, it is not clear when Israel will mount a ground invasion. And if the government appears hesitant to enter Gaza — more than two weeks since the Hamas attack that killed more than 1,400 Israelis — there are good reasons to be.</w:t>
        <w:br/>
      </w:r>
    </w:p>
    <w:p>
      <w:r>
        <w:t>然而，尽管国防部长加兰特这样发誓，但以色列何时发动地面入侵尚不清楚。如果说该政府对进入加沙犹豫不决——哈马斯发动袭击造成1400多名以色列人死亡已经过了两周多——它是有充分理由的。</w:t>
        <w:br/>
      </w:r>
    </w:p>
    <w:p>
      <w:r>
        <w:t>What lies ahead is a kind of sustained urban warfare that the country’s military forces have not encountered for nearly a decade, and in pursuit of a political end that remains unclear aside from vanquishing Hamas, which controls Gaza, so that it can never again threaten Israeli citizens.</w:t>
        <w:br/>
      </w:r>
    </w:p>
    <w:p>
      <w:r>
        <w:t>如果入侵，以色列军队未来将面临的是持续的城市巷战，以军已将近十年没有遇到过这种局面了，而且入侵追求的政治目标仍不清楚——除了消灭控制加沙的哈马斯，使其永远无法再威胁以色列公民外。</w:t>
        <w:br/>
      </w:r>
    </w:p>
    <w:p>
      <w:r>
        <w:t>By itself, that is a tall order that will require the Israelis to establish control over Gaza for themselves, and one which will cost significant amounts of blood, treasure and international outrage over civilian deaths.</w:t>
        <w:br/>
      </w:r>
    </w:p>
    <w:p>
      <w:r>
        <w:t>这本身就是一项艰巨的任务，需要以色列人对加沙建立自己的控制，这将付出大量血的代价，耗费大量资金，以及引发国际社会对平民死亡的愤怒。</w:t>
        <w:br/>
      </w:r>
    </w:p>
    <w:p>
      <w:r>
        <w:t>And hovering over everything is the political conundrum of what happens to Gaza after the war ends. Once in, how does Israel get out? Once it has dismantled Hamas, if it can, to whom will it hand the keys? If Hamas no longer governs Gaza, who will?</w:t>
        <w:br/>
      </w:r>
    </w:p>
    <w:p>
      <w:r>
        <w:t>而且这一切之上还有复杂难解的政治问题：战争结束后加沙将发生什么？一旦进去，以色列将如何出来？一旦以色列废除了哈马斯（如果它做得到的话），它会把控制权交给谁？如果哈马斯不再统治加沙，由谁来统治？</w:t>
        <w:br/>
      </w:r>
    </w:p>
    <w:p>
      <w:r>
        <w:t>For the moment, Israeli officials say, those questions are not their immediate concern. But they will be unavoidable, even if Gaza becomes the responsibility of a new Israeli government.</w:t>
        <w:br/>
      </w:r>
    </w:p>
    <w:p>
      <w:r>
        <w:t>以色列官员表示，这些问题目前不是他们担心的事情。但这些问题将不可避免，即使加沙将来成为一个新以色列政府的责任。</w:t>
        <w:br/>
      </w:r>
    </w:p>
    <w:p>
      <w:r>
        <w:t>“In truth, there are no good options for an Israeli ground offensive in Gaza,” Tom Beckett, a retired lieutenant general of the British Army and executive director of the Middle East for the International Institute for Strategic Studies, wrote in a brief analysis.</w:t>
        <w:br/>
      </w:r>
    </w:p>
    <w:p>
      <w:r>
        <w:t>“事实上，就以色列在加沙发动地面进攻而言，没有什么好的选择，”英国陆军退役中将、国际战略研究所中东执行主任汤姆·贝克特在一份简短的分析中写道。</w:t>
        <w:br/>
      </w:r>
    </w:p>
    <w:p>
      <w:r>
        <w:t>“No matter how successful the operation proves in defeating Hamas as a military organization, Hamas’s political imperative and the population’s support for the resistance will continue,” he wrote. “Israel either reoccupies Gaza to control it or, by withdrawing after an offensive, cedes ground to people for whom the resistance is existence.”</w:t>
        <w:br/>
      </w:r>
    </w:p>
    <w:p>
      <w:r>
        <w:t>“无论入侵多么成功地击败了作为军事组织的哈马斯，哈马斯的政治重要性，以及民众对抵抗的支持都将继续下去，”他写道。“以色列或者为控制加沙重新将其占领，或者在入侵后撤军，将其留给那里的人民，对这些人来说抵抗就是存在。”</w:t>
        <w:br/>
      </w:r>
    </w:p>
    <w:p>
      <w:r>
        <w:t>Rear Adm. Daniel Hagari, the Israeli Army spokesman, has said that the military “is focused on the objectives of the war as defined by the political echelon: the rout of Hamas and the elimination of its leaders after the slaughter they perpetrated on Shabbat.”</w:t>
        <w:br/>
      </w:r>
    </w:p>
    <w:p>
      <w:r>
        <w:t>以色列军方发言人、海军少将丹尼尔·哈加里表示，军队“关心的重点是政治阶层确定的战争目标：彻底打败哈马斯，消灭其领导人，他们犯下了在（犹太人的）安息日屠杀无辜的罪行”。</w:t>
        <w:br/>
      </w:r>
    </w:p>
    <w:p>
      <w:r>
        <w:t>“This organization will not rule Gaza military and politically, ” he added.</w:t>
        <w:br/>
      </w:r>
    </w:p>
    <w:p>
      <w:r>
        <w:t>“该组织将不在军事上和政治上统治加沙，”他补充道。</w:t>
        <w:br/>
      </w:r>
    </w:p>
    <w:p>
      <w:r>
        <w:t>But somebody must. That is one weakness of the Israeli strategy, because Hamas represents a political and religious idea that cannot be dismantled, and it is an organization that has thrived on its reputation among Palestinians for embracing armed struggle and “martyrdom” against Israel.</w:t>
        <w:br/>
      </w:r>
    </w:p>
    <w:p>
      <w:r>
        <w:t>但必须有人统治加沙。这是以色列战略的一个弱点，因为哈马斯代表的政治和宗教理念是无法瓦解的，而且这个组织的成功在于其在巴勒斯坦人中的名声，那就是欣然接受与以色列的武装斗争，不惜为之“牺牲”。</w:t>
        <w:br/>
      </w:r>
    </w:p>
    <w:p>
      <w:r>
        <w:t>“Even if militarily defeated, Hamas cannot be neutralized,” said Lina Khatib, director of the Middle East Institute at SOAS University of London. “That the existence or legitimacy of Hamas is linked to its military success is false. It can be militarily defeated and remain politically relevant,” she said. “It can present any defense as heroic martyrdom for the sake of the liberation of the Palestinian people.”</w:t>
        <w:br/>
      </w:r>
    </w:p>
    <w:p>
      <w:r>
        <w:t>“即使在军事上击败哈马斯，也无法使这个组织瓦解，”伦敦大学亚非学院中东研究所所长莉娜·哈提布说。“认为哈马斯的存在或合法性与其军事上的成功相关联是错误的。哈马斯能在军事上被击败，但仍然保持政治上的意义，”她说。“它能把任何防御呈现为为了巴勒斯坦人民的解放所做的英勇牺牲。”</w:t>
        <w:br/>
      </w:r>
    </w:p>
    <w:p>
      <w:r>
        <w:t>For Lawrence Freedman, emeritus professor of war studies at King’s College London, Israel’s challenge is “to align its military means with its political ends.” However competent a military, he said in an interview, a political goal that is too ambitious will result in frustration or failure.</w:t>
        <w:br/>
      </w:r>
    </w:p>
    <w:p>
      <w:r>
        <w:t>在伦敦国王学院战争研究荣誉退休教授劳伦斯·弗里德曼看来，以色列面临的挑战是“让它的军事手段与政治目标保持一致”。他在接受采访时表示，无论一支军队多么有能力，过于雄心勃勃的政治目标将导致挫折或失败。</w:t>
        <w:br/>
      </w:r>
    </w:p>
    <w:p>
      <w:r>
        <w:t>Examples abound, including American military victories in Iraq and Afghanistan in the name of broad and ambitious political goals, like democratization and gender equality, that have resulted in failure. Easy conquests ended in long, vicious counterinsurgency campaigns against local militias and radical Islamist fighters who knew the territory, who lived among the population and who did not obey the Geneva Convention or the rules of war.</w:t>
        <w:br/>
      </w:r>
    </w:p>
    <w:p>
      <w:r>
        <w:t>这种例子比比皆是，其中一个是美国在伊拉克和阿富汗取得的军事胜利，名义上是为了民主化和性别平等泛泛且雄心勃勃的政治目标，但最终都以失败告终。征服这两个国家很容易，但美国最终陷入与当地的民兵和伊斯兰武装极端分子残酷的反叛乱长期军事行动中，后者熟悉地形，生活在老百姓当中，而且不按照《日内瓦公约》或战争规则作战。</w:t>
        <w:br/>
      </w:r>
    </w:p>
    <w:p>
      <w:r>
        <w:t>And the governments established by the Americans required huge and continued amounts of Western cash and military support to survive.</w:t>
        <w:br/>
      </w:r>
    </w:p>
    <w:p>
      <w:r>
        <w:t>而且，美国人在当地建立起来的政府需要西方持续提供大量资金和军事支持才能存在下去。</w:t>
        <w:br/>
      </w:r>
    </w:p>
    <w:p>
      <w:r>
        <w:t>Mr. Freedman wrote about some of his concerns in The Financial Times. The Israelis, he said in a subsequent interview, risk a similar fate. “They have set themselves an ambition that is extremely hard to meet, because even if they deliver Hamas a heavy blow, they can’t stop its regeneration,” he said. Israel cannot occupy Gaza indefinitely and doesn’t want to, he said, adding, “And it can’t push the population into Egypt, which wants nothing to do with Gaza either.”</w:t>
        <w:br/>
      </w:r>
    </w:p>
    <w:p>
      <w:r>
        <w:t>弗里德曼在《金融时报》的一篇文章里写到了他的一些担忧。他后来接受采访时说，以色列人也有面临类似命运的风险。“他们为自己设定了一个极其难以实现的雄心，因为即使给予哈马斯沉重打击，也无法阻止其再生，”他说。以色列不能无限期地占领加沙，也不想这样做，他还补充说，“以色列也不能迫使加沙人口进入埃及，埃及不想与加沙有任何瓜葛。”</w:t>
        <w:br/>
      </w:r>
    </w:p>
    <w:p>
      <w:r>
        <w:t>So without a clear political strategy, Mr. Freedman said, “it’s hard to see if this goes anywhere.”</w:t>
        <w:br/>
      </w:r>
    </w:p>
    <w:p>
      <w:r>
        <w:t>所以如果没有一个明确的政治策略的话，“很难看出这会有什么样的结果”，弗里德曼说道。</w:t>
        <w:br/>
      </w:r>
    </w:p>
    <w:p>
      <w:r>
        <w:t>In August 2014, after a serious Israeli-Hamas conflict, ideas were floated about what to do with Gaza, in a confidential options paper provided to The Times. It stated, presciently, that “a return to the status quo ante will produce a new war” and that the Palestinian Authority is “too weak and divided to govern.”</w:t>
        <w:br/>
      </w:r>
    </w:p>
    <w:p>
      <w:r>
        <w:t>时报从获得的一份保密文件中了解到，2014年8月，以色列与哈马斯发生了一次严重冲突后曾有过许多如何处理加沙的想法。文件有先见之明地指出，“恢复以前的原状将产生新的战争”，文件还说巴勒斯坦权力机构“太软弱，太分裂，无法管理国家”。</w:t>
        <w:br/>
      </w:r>
    </w:p>
    <w:p>
      <w:r>
        <w:t>The best solution, the paper suggested, was authorizing United Nations forces to control Gaza’s borders while Palestinian militias are disbanded and disarmed and the Israeli and Egyptian blockade of Gaza is gradually lifted. In 2014, the paper presumed that Hamas would still control Gaza but might agree to moderate its behavior in return.</w:t>
        <w:br/>
      </w:r>
    </w:p>
    <w:p>
      <w:r>
        <w:t>该文件建议，最好的解决方案是授权联合国部队控制加沙的边境，同时解散巴勒斯坦民兵组织并解除其武装，逐步解除以色列和埃及对加沙的封锁。这份2014年的文件假设哈马斯仍将控制加沙，但也许会同意缓和其行为，作为继续控制的回报。</w:t>
        <w:br/>
      </w:r>
    </w:p>
    <w:p>
      <w:r>
        <w:t>The paper also pointed out that the existing U.N. Truce Supervision Organization, founded in 1948, retains a legal mandate to patrol Gaza, even though it left in 1996 after the Oslo Accords. Under a reconfigured mandate, UNTSO could both patrol Gaza’s borders and help disarm militias, while another existing international committee would coordinate donor aid.</w:t>
        <w:br/>
      </w:r>
    </w:p>
    <w:p>
      <w:r>
        <w:t>该文件还指出，成立于1948年的现有联合国停战监督组织（简称UNTSO）保留其在加沙巡逻的法律授权，尽管该组织已在1996年的《奥斯陆协议》签署后离开。按照重新设定的授权，UNTSO可在加沙边境巡逻并帮助解除民兵武装，而另一个现有的国际委员会将协调捐助者的援助。</w:t>
        <w:br/>
      </w:r>
    </w:p>
    <w:p>
      <w:r>
        <w:t>Nine years later, the paper may serve as a starting point. If Hamas and similar groups are destroyed in Gaza, as Israel vows, perhaps UNTSO could help keep the peace inside Gaza too as a kind of supplementary police force while the status and credibility of the Palestinian Authority are somehow resurrected there.</w:t>
        <w:br/>
      </w:r>
    </w:p>
    <w:p>
      <w:r>
        <w:t>九年后，这份文件也许能作为一个起点。如果像以色列决意要做的那样，在加沙将哈马斯和类似的组织消灭的话，也许UNTSO能作为增补性的警力，帮助维持加沙内部的和平，同时让巴勒斯坦权力机构的地位和信誉得到某种程度的恢复。</w:t>
        <w:br/>
      </w:r>
    </w:p>
    <w:p>
      <w:r>
        <w:t>The 2014 discussion was real, said Robert Serry, a Dutch diplomat who served as the U.N. Special Coordinator for the Middle East Peace Process. “We had hoped that the Palestinian Authority could be brought back,” he said.</w:t>
        <w:br/>
      </w:r>
    </w:p>
    <w:p>
      <w:r>
        <w:t>曾担任联合国中东和平进程特别协调员的荷兰外交官罗伯特·塞里表示，2014年的讨论是真有其事。“我们曾希望巴勒斯坦权力机构重返和平进程，”他说。</w:t>
        <w:br/>
      </w:r>
    </w:p>
    <w:p>
      <w:r>
        <w:t>While that may be as unrealistic now as then, each time “we allowed the situation to go back to the status quo,” with a fragile cease-fire and “minimum arrangements to keep Gaza afloat,” Mr. Serry said.</w:t>
        <w:br/>
      </w:r>
    </w:p>
    <w:p>
      <w:r>
        <w:t>虽然这在眼下和当时一样不切实际，但只是达成不牢固的停火协议和“维持加沙运转的最低安排”，每次“我们都让局面回到了现状”，塞里说。</w:t>
        <w:br/>
      </w:r>
    </w:p>
    <w:p>
      <w:r>
        <w:t>Now, he said: “I hope Israel learns a lesson. If they keep ignoring the Palestinian question, it will from time to time explode, it’s just a question of when.”</w:t>
        <w:br/>
      </w:r>
    </w:p>
    <w:p>
      <w:r>
        <w:t>他说，现在，“我希望以色列吸取教训。如果他们继续无视巴勒斯坦问题，它将时不时爆发，只是什么时候爆发的问题。”</w:t>
        <w:br/>
      </w:r>
    </w:p>
    <w:p>
      <w:r>
        <w:t>Israel tried to rid itself of responsibility for Gaza once before and failed. Its political answer to who would run Gaza proved faulty, and it essentially tossed the keys to Gaza into the street.</w:t>
        <w:br/>
      </w:r>
    </w:p>
    <w:p>
      <w:r>
        <w:t>以色列此前曾试图摆脱对加沙的责任，但失败了。事实证明，以色列对谁来管理加沙的政治答案是错的，它实际上把加沙的管理权扔在了街上。</w:t>
        <w:br/>
      </w:r>
    </w:p>
    <w:p>
      <w:r>
        <w:t>In 2005, when Israel withdrew all its troops and citizens from Gaza, it handed over power there to the Palestinian Authority of Mahmoud Abbas, dominated by Fatah. But Fatah lost a legislative election the next year to Hamas, and in 2007, when Fatah broke an agreement with Hamas, Hamas seized power in Gaza in a short and brutal civil war, dividing the Palestinians not only territorially, but politically.</w:t>
        <w:br/>
      </w:r>
    </w:p>
    <w:p>
      <w:r>
        <w:t>2005年，以色列从加沙撤出所有军队和公民后，将那里的权力移交给了马哈茂德·阿巴斯领导的巴勒斯坦权力机构，该机构由法塔赫主导。但法塔赫在第二年的立法会选举中输给了哈马斯。2007年，法塔赫违反了与哈马斯签署的一份协议后，哈马斯在一场短暂但残酷的内战中在加沙夺取了政权，让巴勒斯坦人不仅在领土上分裂，而且在政治上分裂。</w:t>
        <w:br/>
      </w:r>
    </w:p>
    <w:p>
      <w:r>
        <w:t>In the current conflict, Israel will need to control what’s left of Gaza and garrison Israeli forces there until a political solution of some kind allows them to leave, which will stretch the army, especially if Hezbollah opens a second front from southern Lebanon or if there is a surge of violence in the occupied West Bank between Israeli settlers and Palestinians.</w:t>
        <w:br/>
      </w:r>
    </w:p>
    <w:p>
      <w:r>
        <w:t>在当前的冲突中，以色列将需要控制加沙留下来的部分，在那里驻扎以色列军队，直到某种政治解决方案允许他们离开，这将分散以色列军队的力量，尤其是如果真主党从黎巴嫩南部开辟第二条战线的话，或者如果在被占领的约旦河西岸以色列定居者与巴勒斯坦人之间的暴力事件激增的话。</w:t>
        <w:br/>
      </w:r>
    </w:p>
    <w:p>
      <w:r>
        <w:t>Of course, if Gaza’s urban centers are smashed and the ground operations lead to the displacement of large parts of the population, it will be easier for the Israeli military to control Gaza without fully occupying it, said Ms. Khatib of SOAS. “It’s a tactic of war used by other regimes in the Mideast,” she said, citing President Bashar al-Assad of Syria and his scorched-earth tactics against his opponents there.</w:t>
        <w:br/>
      </w:r>
    </w:p>
    <w:p>
      <w:r>
        <w:t>当然，如果加沙的城市中心被摧毁，地面行动导致大部分人口流离失所的话，以色列军队将更容易控制加沙，而不需要完全占领它，伦敦亚非学院的哈提布说。“这是中东其他政权使用的战争策略，”她说，并提到了叙利亚总统巴沙尔·阿萨德，他针对自己的对手采用了焦土政策。</w:t>
        <w:br/>
      </w:r>
    </w:p>
    <w:p>
      <w:r>
        <w:t>Mr. Beckett agreed. “Brutality can reduce the numbers required for a counterinsurgency,” he wrote, citing the crushing of resistance in 1982 at Hama by the former Syrian president, Hafez al-Assad. His son, “Bashar Assad, supported by Russia, has applied indiscriminate brutality throughout the Syrian civil war,” he added.</w:t>
        <w:br/>
      </w:r>
    </w:p>
    <w:p>
      <w:r>
        <w:t>贝克特同意这个观点。“残暴可以减少反叛乱所需的人员数量，”他写道，并给了1982年叙利亚前总统哈菲兹·阿萨德在哈马镇压抵抗运动的例子。他的儿子“巴沙尔·阿萨德在俄罗斯的支持下，在整个叙利亚内战中使用了不加选择的暴行”，贝克特补充说。</w:t>
        <w:br/>
      </w:r>
    </w:p>
    <w:p>
      <w:r>
        <w:t>While the world is appalled by the Hamas killings and will likely give Israel more time than in the past to defeat Hamas, there are already calls for Israel to obey the Geneva Convention and the rules of war, including from President Biden and Secretary of State Antony J. Blinken.</w:t>
        <w:br/>
      </w:r>
    </w:p>
    <w:p>
      <w:r>
        <w:t>尽管世界对哈马斯残杀平民感到惊骇，并有可能会给以色列比过去更多的时间击败哈马斯，但已经有要求以色列遵守《日内瓦公约》和战争规则的呼声，包括美国总统拜登和国务卿布林肯。</w:t>
        <w:br/>
      </w:r>
    </w:p>
    <w:p>
      <w:r>
        <w:t>The inevitable deaths and wounding of civilians will, as it has always done, eventually bring significant pressure on Israel to negotiate a cease-fire, pressure, especially from Washington, that could become too much to bear before Israel has accomplished its stated military goal.</w:t>
        <w:br/>
      </w:r>
    </w:p>
    <w:p>
      <w:r>
        <w:t>与以往一样，不可避免的平民伤亡最终将给以色列带来进行停火谈判的巨大压力，尤其是来自华盛顿的压力，这种压力在以色列实现其既定军事目标前可能会变得难以承受。</w:t>
        <w:br/>
      </w:r>
    </w:p>
    <w:p>
      <w:r>
        <w:t>Israel is already trying to prepare its supporters around the world, and especially in the United States, to resist that kind of pressure to stop its operation before Hamas is dismantled.</w:t>
        <w:br/>
      </w:r>
    </w:p>
    <w:p>
      <w:r>
        <w:t>以色列已在努力让世界各地的支持者们，尤其是美国的支持者们做好准备，抵制那种在哈马斯被废除前停止以军行动的压力。</w:t>
        <w:br/>
      </w:r>
    </w:p>
    <w:p>
      <w:r>
        <w:t>Lt. Col. Jonathan Conricus, a spokesman for the Israeli military, recently urged the American Israel Public Affairs Committee, a pro-Israel lobbying group based in Washington, to stick with Israel regardless of criticism.</w:t>
        <w:br/>
      </w:r>
    </w:p>
    <w:p>
      <w:r>
        <w:t>以色列军方发言人乔纳森·康里克斯中校最近敦促总部位于华盛顿的亲以色列游说团体美国以色列公共事务委员会，不理会批评，继续支持以色列。</w:t>
        <w:br/>
      </w:r>
    </w:p>
    <w:p>
      <w:r>
        <w:t>“Even when the going gets ugly and the scenes out of Gaza will be hard to stomach — not as hard as the things that were coming out of Kibbutz Be’eri and Kfar Aza, but they will be hard to stomach — then we will need the support of anybody who loves freedom and wants to stand up for what’s right,” Colonel Conricus said in a webcast, referring to two of the Israeli villages where Hamas killed civilians.</w:t>
        <w:br/>
      </w:r>
    </w:p>
    <w:p>
      <w:r>
        <w:t>“即使当局势变得很糟糕，来自加沙的情景让人难以接受时（虽然不像贝埃里基布兹和卡法阿扎的情景那么难以接受，但也不会让人好过），我们仍将需要任何热爱自由、想坚守正义事业的人的支持，”康里克斯在网络直播中说，他指的是哈马斯杀害平民的两个以色列村庄。</w:t>
        <w:br/>
      </w:r>
    </w:p>
    <w:p>
      <w:r>
        <w:t>In the past, he said, after “a small window of international legitimacy and support,” public opinion shifts “and Israel is forced by powerful countries around the world to limit its movement. We have seen that and that is unfortunately what we’ve faced in the past. This time,” he said, “must be different.”</w:t>
        <w:br/>
      </w:r>
    </w:p>
    <w:p>
      <w:r>
        <w:t>他说，以前，在“国际合法性和国际支持的一个小窗口”过后，公众舆论发生变化，“世界各地的强国迫使以色列限制自己的行动。我们已经看到过这种情况，那是我们过去不幸遇到的情况。这次必须有所不同，”他说。</w:t>
        <w:br/>
      </w:r>
    </w:p>
    <w:p>
      <w:pPr>
        <w:pStyle w:val="Heading1"/>
        <w:spacing w:before="0" w:after="280"/>
      </w:pPr>
      <w:r>
        <w:rPr>
          <w:rFonts w:ascii="Times New Roman" w:hAnsi="Times New Roman" w:eastAsia="宋体"/>
          <w:b/>
          <w:sz w:val="52"/>
        </w:rPr>
        <w:t>美国众议院新任议长：反堕胎、反同性恋、挺特朗普</w:t>
      </w:r>
    </w:p>
    <w:p>
      <w:r>
        <w:t>When Representative Mike Johnson of Louisiana wanted to make the case against abortion rights last year during a Capitol Hill committee hearing, he grilled a witness in graphic fashion.</w:t>
        <w:br/>
      </w:r>
    </w:p>
    <w:p>
      <w:r>
        <w:t>去年，当路易斯安那州众议员迈克·约翰逊在国会山一个委员会的听证会上提出反堕胎权利的理由时，他用非常直白的方式对一名证人进行了盘问。</w:t>
        <w:br/>
      </w:r>
    </w:p>
    <w:p>
      <w:r>
        <w:t>“Do you support the right of a woman who is just seconds away from birthing a healthy child to have an abortion?” he asked at a Judiciary Committee hearing.</w:t>
        <w:br/>
      </w:r>
    </w:p>
    <w:p>
      <w:r>
        <w:t>“你是否支持一名即将产下健康婴儿的妇女堕胎的权利？”他在司法委员会的听证会上问道。</w:t>
        <w:br/>
      </w:r>
    </w:p>
    <w:p>
      <w:r>
        <w:t>When the witness, Dr. Yashica Robinson, a board member for Physicians for Reproductive Health, responded that such a situation had never occurred, Mr. Johnson only doubled down.</w:t>
        <w:br/>
      </w:r>
    </w:p>
    <w:p>
      <w:r>
        <w:t>作为证人，生育健康医师联盟的董事会成员雅西卡·罗宾逊博士回应称这样的情况从未发生过，但约翰逊却继续穷追猛打。</w:t>
        <w:br/>
      </w:r>
    </w:p>
    <w:p>
      <w:r>
        <w:t>“Never happened in your practice, ma’am,” Mr. Johnson fired back. “But it happens. How about if a child is halfway out of the birth canal? Is an abortion permissible then?”</w:t>
        <w:br/>
      </w:r>
    </w:p>
    <w:p>
      <w:r>
        <w:t>“女士，只是在您的诊所里从未发生过，”约翰逊反驳道。“但这却有发生。如果孩子已经生出来一半了呢？还可以堕胎吗？”</w:t>
        <w:br/>
      </w:r>
    </w:p>
    <w:p>
      <w:r>
        <w:t>The exchange reflected the lawmaker’s deeply conservative views, particularly on social issues, and his tendency to express them in inflammatory ways.</w:t>
        <w:br/>
      </w:r>
    </w:p>
    <w:p>
      <w:r>
        <w:t>这场交锋反映了约翰逊极其保守的价值观——尤其是对社会问题——以及他爱用煽动性的方式表达这些观点的倾向。</w:t>
        <w:br/>
      </w:r>
    </w:p>
    <w:p>
      <w:r>
        <w:t>Mr. Johnson, the evangelical Christian who won the speakership on Wednesday with the unanimous support of House Republicans, has also spoken out sharply against homosexuality, calling it “inherently unnatural” and a “dangerous lifestyle” and linking it to bestiality, according to opinion essays unearthed on Wednesday by CNN.</w:t>
        <w:br/>
      </w:r>
    </w:p>
    <w:p>
      <w:r>
        <w:t>周三，也就是约翰逊这位福音派基督徒在众议院共和党人的全票支持下当选议长的当天，CNN发现的多篇观点文章显示，约翰逊还曾经强烈反对同性恋，称之为“扭曲天性”，是一种“危险的生活方式”，并将其比作兽行。</w:t>
        <w:br/>
      </w:r>
    </w:p>
    <w:p>
      <w:r>
        <w:t>“Experts project that homosexual marriage is the dark harbinger of chaos and sexual anarchy that could doom even the strongest republic,” he wrote in one such article in 2004.</w:t>
        <w:br/>
      </w:r>
    </w:p>
    <w:p>
      <w:r>
        <w:t>“专家预测，同性婚姻将成为混乱和性别无秩序的黑暗先兆，就算是最强大的共和国也可能因之沦陷，”他在2004年的一篇观点文章中写道。</w:t>
        <w:br/>
      </w:r>
    </w:p>
    <w:p>
      <w:r>
        <w:t>The views are sharply at odds with those of most Americans, according to opinion polls that have found the public is broadly supportive of gay rights. Mr. Johnson’s abrupt rise to the speaker post this week in the depressed and divided House Republican conference underscores the rightward lurch of the G.O.P., which dumped his more mainstream predecessor, Representative Kevin McCarthy of California.</w:t>
        <w:br/>
      </w:r>
    </w:p>
    <w:p>
      <w:r>
        <w:t>这些观点与大部分美国民众都大相径庭，民调显示公众是普遍支持同性恋权利的。在本周气氛压抑、观点分裂的众议院共和党会议上，约翰逊突然升任议长，凸显出共和党在抛弃加州众议员凯文·麦卡锡这位更为主流的前任议长之后的右倾。</w:t>
        <w:br/>
      </w:r>
    </w:p>
    <w:p>
      <w:r>
        <w:t>“If you don’t think that moving from Kevin McCarthy to MAGA Mike Johnson shows the ascendance of this movement and where the power in the Republican Party truly lies, then you’re not paying attention,” Representative Matt Gaetz, the Florida Republican who engineered Mr. McCarthy’s downfall, said in an interview on Steve Bannon’s “War Room” podcast.</w:t>
        <w:br/>
      </w:r>
    </w:p>
    <w:p>
      <w:r>
        <w:t>“如果你没有意识到支持MAGA（让美国再次伟大）的迈克·约翰逊取代凯文·麦卡锡代表了这场运动的上升势头，以及共和党权力的真正所在，那就是你大意了，”佛罗里达州共和党众议员马特·盖兹在接受史蒂夫·班农的《战情室》(War Room)播客节目的采访时表示。盖兹一手策划了麦卡锡的下台。</w:t>
        <w:br/>
      </w:r>
    </w:p>
    <w:p>
      <w:r>
        <w:t>Elected to Congress in 2016, Mr. Johnson, a lawyer and former chairman of the conservative Republican Study Committee, has never led a powerful committee in Congress or served in the top tier of House leadership. Democrats immediately pounced on the pivotal role he played in congressional efforts to overturn the 2020 election. (As a loyal supporter of former President Donald J. Trump, he has continued to use a podcast he hosts with his wife, a licensed pastoral counselor, to rail against the prosecution of Mr. Trump for his efforts to interfere in the 2020 election.)</w:t>
        <w:br/>
      </w:r>
    </w:p>
    <w:p>
      <w:r>
        <w:t>约翰逊于2016年当选国会议员，他是一名律师，曾担任保守派组织——共和党研究委员会的主席。他没有在国会领导强大委员会的经验，也没有担任过众议院最高层级的领导职务。民主党人迅速开始大肆抨击他在号召国会推翻2020年总统大选时发挥的关键作用。（作为前总统特朗普的忠实支持者，他仍在利用与从事执业教牧咨询的妻子主持的播客，谴责特朗普因干预2020年大选而受到的起诉。）</w:t>
        <w:br/>
      </w:r>
    </w:p>
    <w:p>
      <w:r>
        <w:t>But even more than his election denialism, Mr. Johnson’s political career has been defined by his religious views.</w:t>
        <w:br/>
      </w:r>
    </w:p>
    <w:p>
      <w:r>
        <w:t>但定义约翰逊政治生涯的不仅是对选举的否认，更有他的宗教观念。</w:t>
        <w:br/>
      </w:r>
    </w:p>
    <w:p>
      <w:r>
        <w:t>“I don’t believe there are any coincidences,” he said on Wednesday in his first speech on the House floor as speaker, adding: “I believe that God has ordained and allowed each one of us to be brought here for this specific moment in this time. This is my belief.”</w:t>
        <w:br/>
      </w:r>
    </w:p>
    <w:p>
      <w:r>
        <w:t>周三，他作为议长在众议院的首次演说中表示，“我不相信任何巧合。”他还说：“我相信是上帝命定并允许我们每个人在这一特定时刻走到这里的。这是我的信念。”</w:t>
        <w:br/>
      </w:r>
    </w:p>
    <w:p>
      <w:r>
        <w:t>He added that his wife “spent the last couple weeks on her knees in prayer to the Lord, and she’s a little worn out.”</w:t>
        <w:br/>
      </w:r>
    </w:p>
    <w:p>
      <w:r>
        <w:t>他还表示，他的妻子“过去几周一直跪地向上帝祈祷，都有点筋疲力尽了”。</w:t>
        <w:br/>
      </w:r>
    </w:p>
    <w:p>
      <w:r>
        <w:t>Mr. Johnson, the son of a firefighter and the first in his family to graduate from college, was 12 when his father was burned and disabled in the line of duty.</w:t>
        <w:br/>
      </w:r>
    </w:p>
    <w:p>
      <w:r>
        <w:t>作为消防员的儿子，约翰逊是家族里第一个大学毕业生，在他12岁那年，父亲在执行任务时被烧伤致残。</w:t>
        <w:br/>
      </w:r>
    </w:p>
    <w:p>
      <w:r>
        <w:t>“All I ever wanted to be when I grew up was the chief of the fire department in Shreveport,” Mr. Johnson said Wednesday. But the explosion that harmed his father, he said, “changed all of our trajectories.”</w:t>
        <w:br/>
      </w:r>
    </w:p>
    <w:p>
      <w:r>
        <w:t>“小时候我只有一个目标，就是成为什里夫波特的消防局局长，”约翰逊在周三说道。但他表示，令父亲受伤的那次爆炸“改变了我们全家的生活”。</w:t>
        <w:br/>
      </w:r>
    </w:p>
    <w:p>
      <w:r>
        <w:t>In Congress, Mr. Johnson has voted for a national abortion ban and co-sponsored a 20-week abortion ban, earning him an A-plus rating from the anti-abortion group Susan B. Anthony Pro-Life America. After the Supreme Court voted to overturn Roe v. Wade in June last year, he celebrated.</w:t>
        <w:br/>
      </w:r>
    </w:p>
    <w:p>
      <w:r>
        <w:t>在国会，约翰逊曾投票支持全国性的堕胎禁令，并共同发起了一项妊娠20周堕胎禁令，这为他赢得了反堕胎组织“苏珊·安东尼捍卫美国生命权”的A+评分。去年6月，当最高法院表决推翻“罗诉韦德案”的裁决，他大肆庆祝了一番。</w:t>
        <w:br/>
      </w:r>
    </w:p>
    <w:p>
      <w:r>
        <w:t>He said that millions of unborn children had lost their lives because of what he called a “legal fiction that the Supreme Court foisted upon this country” and said that “God will bless us” for the court’s decision.</w:t>
        <w:br/>
      </w:r>
    </w:p>
    <w:p>
      <w:r>
        <w:t>他说，无数未出生的孩子因其所谓的“最高法院强加给这个国家的法律骗局”而失去了生命，并表示上帝会因为最高法的决定“保佑我们”。</w:t>
        <w:br/>
      </w:r>
    </w:p>
    <w:p>
      <w:r>
        <w:t>Last year, Mr. Johnson introduced a bill that prohibited the use of federal funds for providing education to children under 10 that included L.G.B.T.Q. topics — a proposal that critics called a national version of Florida’s “Don’t Say Gay” law. Mr. Johnson called the legislation “common sense.”</w:t>
        <w:br/>
      </w:r>
    </w:p>
    <w:p>
      <w:r>
        <w:t>去年，约翰逊提出一项法案，禁止使用联邦资金为10岁以下儿童提供包含LGBTQ议题的教育，他的提案被批评者称为佛州“不准说同性恋”法案的全国版本。约翰逊将此项立法称为“常理”。</w:t>
        <w:br/>
      </w:r>
    </w:p>
    <w:p>
      <w:r>
        <w:t>He also opposed legislation to mandate federal recognition for same-sex marriages — a bill that passed with strong bipartisan support in both the House and the Senate.</w:t>
        <w:br/>
      </w:r>
    </w:p>
    <w:p>
      <w:r>
        <w:t>他还反对强制联邦承认同性婚姻的立法，该法案在参众两院的两党大力支持下获得了通过。</w:t>
        <w:br/>
      </w:r>
    </w:p>
    <w:p>
      <w:r>
        <w:t>In the years before he was elected to Congress in 2017, Mr. Johnson worked as an attorney and spokesman for the anti-abortion-rights and anti-gay group Alliance Defense Fund — now called the Alliance Defending Freedom. During that time, he expressed some of his hard-line views in editorials in the local newspaper in his hometown of Shreveport, La.</w:t>
        <w:br/>
      </w:r>
    </w:p>
    <w:p>
      <w:r>
        <w:t>在他于2017年当选国会议员之前的多年时间里，约翰逊曾担任反堕胎权和反同性恋组织——联合辩护基金（已改名为捍卫自由联盟）的律师和发言人。在此期间，他在家乡路易斯安那州什里夫波特当地报纸的社论中发表了一些强硬观点。</w:t>
        <w:br/>
      </w:r>
    </w:p>
    <w:p>
      <w:r>
        <w:t>Writing in 2004 in support of a state amendment banning same-sex marriage, he asserted that without it, “There will be no legal basis to deny a bisexual the right to marry a partner of each sex, or a person to marry his pet.”</w:t>
        <w:br/>
      </w:r>
    </w:p>
    <w:p>
      <w:r>
        <w:t>2004年，他撰文支持一项禁止同性婚姻的州法修正案，他在文中断言，若是该修正案不能实施，“就没有法律依据来否决双性恋者与两种性别结婚的权利，或是一个人与他的宠物结婚的权利。”</w:t>
        <w:br/>
      </w:r>
    </w:p>
    <w:p>
      <w:r>
        <w:t>Mr. Johnson was only able to emerge as his party’s nominee for speaker this week after three other G.O.P. nominees before him were unable to rally enough support. It was unlikely to have happened in any other scenario.</w:t>
        <w:br/>
      </w:r>
    </w:p>
    <w:p>
      <w:r>
        <w:t>约翰逊之所以能在本周成为共和党议长候选人，是因为在他之前的三位候选人都未能获得足够支持。若非如此，这样的结果是不太可能发生的。</w:t>
        <w:br/>
      </w:r>
    </w:p>
    <w:p>
      <w:r>
        <w:t>Representative Steve Scalise of Louisiana, the No. 2 House Republican and the first to be nominated for speaker following Mr. McCarthy’s ouster, was ultimately seen as insufficiently pro-Trump by too many of his colleagues.</w:t>
        <w:br/>
      </w:r>
    </w:p>
    <w:p>
      <w:r>
        <w:t>路易斯安那州众议员史蒂夫·斯卡利塞是众议院共和党的二号人物，也是麦卡锡被罢黜后的首位议长候选人，但最终太多共和党人认为他对特朗普的支持不够多。</w:t>
        <w:br/>
      </w:r>
    </w:p>
    <w:p>
      <w:r>
        <w:t>Representative Jim Jordan of Ohio, a founder of the hard-right House Freedom Caucus and someone Mr. Johnson has described as a mentor, was the next member to be elected speaker designate in a secret ballot. He had Mr. Trump and the far right in his corner, but ultimately failed to win over more centrist members of his party who steadfastly refused to support him.</w:t>
        <w:br/>
      </w:r>
    </w:p>
    <w:p>
      <w:r>
        <w:t>此后在无记名投票中获得提名资格的是俄亥俄州众议员吉姆·乔丹，他是极右翼的众议院自由党团的创始人，还被约翰逊称为导师。他有特朗普和极右派的力挺，但还是未能赢得更多共和党中间派的支持，这些人坚决拒绝支持他。</w:t>
        <w:br/>
      </w:r>
    </w:p>
    <w:p>
      <w:r>
        <w:t>Representative Tom Emmer of Minnesota, the majority whip and the third candidate for the speakership, had the biggest problems of any of the speaker-designates that preceded him: the hard-right wing of the party rose up to oppose him and former President Donald J. Trump branded him a “globalist RINO.”</w:t>
        <w:br/>
      </w:r>
    </w:p>
    <w:p>
      <w:r>
        <w:t>明尼苏达州众议员汤姆·埃默是多数派党鞭，也是议长职务的第三位候选人，但他所面临的阻碍比以上几人都要严峻：那就是共和党极右翼的反对，前总统特朗普还称他为“支持全球主义的RINO”（Republican In Name Only，即“徒有其名的共和党人”——译注）。</w:t>
        <w:br/>
      </w:r>
    </w:p>
    <w:p>
      <w:r>
        <w:t>Mr. Johnson’s quick ascent came when members of the conference were worn down and ready to accept someone whom they did not view as an obvious choice or the party’s natural leader in waiting. Instead, he cleared a lowered bar: They view him as someone sufficiently conservative and who they do not personally despise.</w:t>
        <w:br/>
      </w:r>
    </w:p>
    <w:p>
      <w:r>
        <w:t>约翰逊的地位之所以蹿升，是因为与会成员都疲惫不堪，已经愿意接受一个哪怕并不被视为最合适、或与党内晋升次序不符的人选。而他拉低了当选门槛：只要被视为足够保守，且没有引发众人厌恶即可。</w:t>
        <w:br/>
      </w:r>
    </w:p>
    <w:p>
      <w:r>
        <w:t>On Wednesday, Mr. Johnson was toiling to help Republicans turn the page from the chaos of the past few weeks. He said there would be none of the typical celebrations that accompany the election of a new speaker.</w:t>
        <w:br/>
      </w:r>
    </w:p>
    <w:p>
      <w:r>
        <w:t>周三，约翰逊努力帮助共和党人走出过去几周的混乱局面。他说不会再举行以往庆祝新议长当选的仪式。</w:t>
        <w:br/>
      </w:r>
    </w:p>
    <w:p>
      <w:r>
        <w:t>Instead, he moved quickly to bring up a resolution expressing solidarity and support for Israel. His next order of business, he said, would be addressing what he called the country’s “broken border” with Mexico. He made no mention of the impeachment inquiry into President Biden, or of the impending government shutdown that will begin next month if Congress fails to pass legislation to keep the government funded.</w:t>
        <w:br/>
      </w:r>
    </w:p>
    <w:p>
      <w:r>
        <w:t>取而代之的是他迅速提出的一项决议，表达了对以色列的团结和支持。他说自己接下来的任务是解决他所谓的美墨“边境破碎”的问题。他没有提及对拜登总统的弹劾调查，也没有说明国会是否将通过立法保证政府的资金来源，若是不能，政府将于下个月陷入停摆。</w:t>
        <w:br/>
      </w:r>
    </w:p>
    <w:p>
      <w:r>
        <w:t>“These last few weeks probably look like total chaos, confusion, no end in sight,” Mr. Emmer, who tried and failed to become speaker, said on Wednesday. “But from my perspective, this is one of the greatest experiences of the recent history of our republic.”</w:t>
        <w:br/>
      </w:r>
    </w:p>
    <w:p>
      <w:r>
        <w:t>“过去几周看起来好像彻底乱了套，充满了困惑，看不到解决的可能，”未能当选议长的埃默周三表示。“但在我看来，这是我们共和国近年来经历的最重大的事件之一。”</w:t>
        <w:br/>
      </w:r>
    </w:p>
    <w:p>
      <w:pPr>
        <w:pStyle w:val="Heading1"/>
        <w:spacing w:before="0" w:after="280"/>
      </w:pPr>
      <w:r>
        <w:rPr>
          <w:rFonts w:ascii="Times New Roman" w:hAnsi="Times New Roman" w:eastAsia="宋体"/>
          <w:b/>
          <w:sz w:val="52"/>
        </w:rPr>
        <w:t>反共、反通胀、反尹锡悦：韩国为何“盛产”抗议集会</w:t>
      </w:r>
    </w:p>
    <w:p>
      <w:r>
        <w:t>A recent rally in Seoul carried the sound of a rock festival — high-amp speakers throbbing with the K-pop hit “Gangnam Style” — if not the look of one. The crowd of mostly elderly people waved South Korean and American flags to the song’s revised refrain: “Anti-communist style!” When speaker after speaker revved up the crowd with pro-American, anti-communist chants, the crowd shouted, “Hooray for President Yoon Suk Yeol!”​</w:t>
        <w:br/>
      </w:r>
    </w:p>
    <w:p>
      <w:r>
        <w:t>首尔最近的一次集会听起来像是摇滚音乐节，高倍扩音器里放着节奏强烈的韩国流行音乐《江南风格》(Gangnam Style)——不过看起来并不像。聚集在那里的大部分是上了年纪的人，他们挥舞着韩国和美国的国旗，唱着修改过的副歌：“反共风格！”。当一个接一个演讲者用亲美、反共的口号振奋人群时，人群高呼“尹锡悦总统万岁！”​</w:t>
        <w:br/>
      </w:r>
    </w:p>
    <w:p>
      <w:r>
        <w:t>Days later, when thousands of mostly younger protesters marched through the same city center, they ​shook handheld signs and chanted, “Out with Yoon Suk Yeol!”</w:t>
        <w:br/>
      </w:r>
    </w:p>
    <w:p>
      <w:r>
        <w:t>几天后，数千名大多是年轻人的抗议者在同一个市中心游行，他们挥舞着手持的标语牌，高呼“尹锡悦滚下台！”</w:t>
        <w:br/>
      </w:r>
    </w:p>
    <w:p>
      <w:r>
        <w:t>Park Yeol, a regular at such rallies, showed up as an inflatable caricature of the South Korean leader. Fellow protesters took selfies while putting him in a headlock.</w:t>
        <w:br/>
      </w:r>
    </w:p>
    <w:p>
      <w:r>
        <w:t>朴烈（音）是此类集会的常客，他戴着绘有这位韩国领导人漫画形象的面具，穿着充气服参加了抗议活动。其他抗议者在他前面自拍，还夹住他的头。</w:t>
        <w:br/>
      </w:r>
    </w:p>
    <w:p>
      <w:r>
        <w:t>“​Some people try to punch me,” said Mr. Park, 50. “But that’s the point: I want to demonstrate how mad people are at Yoon.”</w:t>
        <w:br/>
      </w:r>
    </w:p>
    <w:p>
      <w:r>
        <w:t>“有些人想揍我，”现年50岁的朴烈说，“但这正是我想表达的：我想展示人们对尹锡悦多么气愤。”</w:t>
        <w:br/>
      </w:r>
    </w:p>
    <w:p>
      <w:r>
        <w:t>Protest rallies have been a fixture of this capital city of Asia’s most vibrant democracy for decades, born during South Korea’s difficult march toward democracy in the 1980s when massive crowds, often armed with rocks, firebombs and even stolen rifles, clashed with riot police, tanks and paratroopers. Distrustful of their government, South Koreans have a penchant for taking all manner of grievances to the streets, so much so that it has turned demonstrating into a kind of national pastime.</w:t>
        <w:br/>
      </w:r>
    </w:p>
    <w:p>
      <w:r>
        <w:t>几十年来，抗议集会在亚洲这个最具活力的民主国家首都一直都很常见，最早出现在20世纪80年代韩国艰难地向民主转型期间，当时大批人群常常携带着石块、燃烧弹、甚至偷来的步枪，与防暴警察、坦克，以及伞兵发生冲突。韩国人不信任政府，喜欢用走上街头的方式表达各种不满，以至于示威活动变成了一种全国性的消遣。</w:t>
        <w:br/>
      </w:r>
    </w:p>
    <w:p>
      <w:r>
        <w:t>As the coronavirus pandemic has receded, protest rallies have returned​ to Seoul with a vengeance. Barely a weekend passes without the city center ​turning into a raucous bazaar ringing with ​livestreamed protest songs, slogans and speeches that reveal a country increasingly polarized over its president.</w:t>
        <w:br/>
      </w:r>
    </w:p>
    <w:p>
      <w:r>
        <w:t>随着新冠病毒大流行的消退，抗议集会更频繁地重返首尔。几乎每个周末，市中心都会变成喧闹的集会场所，扬声器里直播着抗议歌曲、口号和演讲，向外界展示这个国家对总统的看法日益两极分化。</w:t>
        <w:br/>
      </w:r>
    </w:p>
    <w:p>
      <w:r>
        <w:t>The vast majority of protests now are organized by rival political activists who use social media, especially YouTube, to mobilize supporters and livestream their gatherings. With churchgoers and other elderly citizens on the right, and mostly younger progressives on the left, they have become a public referendum on Mr. Yoon and his policies.</w:t>
        <w:br/>
      </w:r>
    </w:p>
    <w:p>
      <w:r>
        <w:t>现在，绝大多数抗议活动都是由对立的政治活动人士组织的，他们用社交媒体（尤其是YouTube）动员支持者，对集会进行直播。右翼抗议者是教堂信徒和其他年长公民，左翼大多是年轻进步人士，这已成为对尹锡悦及其政策的一种全民公投。</w:t>
        <w:br/>
      </w:r>
    </w:p>
    <w:p>
      <w:r>
        <w:t>Left-wing protesters call Mr. Yoon a “national traitor” and demand his impeachment, holding him ​accountable for policies they see as anti-feminist and anti-journalist; for the crowd crush last fall that killed 159 people; and for his attempt to improve ties with ​Tokyo, Korea’s historical enemy, despite Japan’s release of treated radioactive water from its Fukushima nuclear power plant.</w:t>
        <w:br/>
      </w:r>
    </w:p>
    <w:p>
      <w:r>
        <w:t>左翼抗议者称尹锡悦为“叛国者”，要求弹劾他，并认为他应该为他们所称的反女权、反记者的政策负责，为去年秋天造成159人死亡的踩踏事件负责，为试图改善韩日关系负责，因为尽管日本释放了福岛核电站经过处理的放射性水，但他仍试图与韩国的历史敌人日本改善关系。</w:t>
        <w:br/>
      </w:r>
    </w:p>
    <w:p>
      <w:r>
        <w:t>But Mr. Yoon has found a sorely needed ally in right-wing, mostly Christian ​and elderly South Koreans who rally to defend him and the country from “pro-North Korean communists.” That is a Cold War-era moniker that still packs a punch in a country that remains technically at war with North Korea and still enforces a draconian anti-Communist “national security act.”</w:t>
        <w:br/>
      </w:r>
    </w:p>
    <w:p>
      <w:r>
        <w:t>但尹锡悦在右翼找到了他非常需要的盟友，这些人大多是基督徒和上了年纪的韩国人，他们团结在他的周围，为他辩护，保护韩国不被“亲朝鲜的共产党人”接管——这个冷战时期的称谓在韩国仍然很有分量，因为严格地说，朝鲜半岛仍然处于战争状态，韩国仍在实行严酷且反共的“国家安全法”。</w:t>
        <w:br/>
      </w:r>
    </w:p>
    <w:p>
      <w:r>
        <w:t>A typical demonstration features colorful banners and dance troupes romping on a temporary platform as concert speakers dangling from crane trucks blare protest songs. Organizers lead the crowd in chanting slogans, pumping their fists in unison or waving national flags. Peddlers weave through the throng hawking rain cover in summer and plastic cushions in winter. The hourslong rally usually ends with a march. Police officers walk alongside the demonstrations to keep order.</w:t>
        <w:br/>
      </w:r>
    </w:p>
    <w:p>
      <w:r>
        <w:t>典型的示威活动包括色彩缤纷的横幅，在临时搭起的台子上跳舞的表演团，挂在吊车上的音乐会扬声器里传出抗议歌曲。组织者们带领着人群高喊口号，一起举起拳头或挥舞国旗。小贩们穿插在人群中，夏季兜售防雨罩，冬季兜售塑料垫。长达数小时的集会通常以游行结束。警察们走在示威者两旁维持秩序。</w:t>
        <w:br/>
      </w:r>
    </w:p>
    <w:p>
      <w:r>
        <w:t>Most of the rallies don’t make national news. But when they grow in size and intensity, they can herald a political storm ahead.</w:t>
        <w:br/>
      </w:r>
    </w:p>
    <w:p>
      <w:r>
        <w:t>大多数集会不会成为全国新闻。但当集会的规模和强度不断扩大时，就有可能预示着一场政治风暴的到来。</w:t>
        <w:br/>
      </w:r>
    </w:p>
    <w:p>
      <w:r>
        <w:t>Massive protests spearheaded by progressives in 2017 triggered the impeachment of Park Geun-hye, who was then the country’s conservative president. Monthslong protests led by Christian evangelicals galvanized a conservative pushback against Ms. Park’s progressive successor, Moon Jae-in, and helped Mr. Yoon win election as a conservative candidate in 2022.</w:t>
        <w:br/>
      </w:r>
    </w:p>
    <w:p>
      <w:r>
        <w:t>2017年，进步人士发起的大规模抗议活动引发了对时任保守派总统朴槿惠的弹劾。基督教福音派人士领导了长达数月的抗议活动激发了保守派对朴槿惠的进步派继任者文在寅的反击，并帮助保守派候选人尹锡悦赢得了2022年的总统大选。</w:t>
        <w:br/>
      </w:r>
    </w:p>
    <w:p>
      <w:r>
        <w:t>“We cannot hand over our country to North Korea,” said the Rev. Jun Kwang-hoon, the organizer of the largest conservative rallies, during an interview at his Sarang Jeil Presbyterian Church in Seoul. “We church people cannot sit still.”</w:t>
        <w:br/>
      </w:r>
    </w:p>
    <w:p>
      <w:r>
        <w:t>“我们不能把自己的国家交给朝鲜，”最大的保守派集会组织者全光焄牧师在他的首尔爱心第一长老会教堂接受采访时说。“我们教会的人不能坐视不管。”</w:t>
        <w:br/>
      </w:r>
    </w:p>
    <w:p>
      <w:r>
        <w:t>Until Mr. Jun began mobilizing large conservative rallies several years ago, the outdoor protest scene had been dominated for decades mostly​ by students and unionized workers who waged often violent campaigns against dictatorship, corruption and inequality. But in this rapidly aging society, the votes of older people wield more power than ever​, and conservative churches have the resources to channel their hostility toward North Korea and​ South Korean progressive​s who ​favor inter-Korean reconciliation into a nationwide political movement.</w:t>
        <w:br/>
      </w:r>
    </w:p>
    <w:p>
      <w:r>
        <w:t>全光焄几年前开始召集大型保守派集会前，韩国的户外抗议活动几十年来一直由学生和工会工人主导，他们发起反对独裁、反对腐败、反对不平等的运动，这些运动常常是暴力的。但在韩国这个迅速老龄化的社会，年长者的选票比以往任何时候都更有影响力，而保守的教会有资源把他们对朝鲜，以及对支持南北和解的韩国进步人士的敌意转化为全国性的政治斗争。</w:t>
        <w:br/>
      </w:r>
    </w:p>
    <w:p>
      <w:r>
        <w:t>In sermons and speeches, Mr. Jun has repeatedly warned that if progressives take power, South Korea will be ​“communized​” by​ North ​Korea, and China will replace the United States as its main ally. If that happens, he says, there will be “10 million South Koreans massacred” and “another 10 million fleeing to the sea as boat people.”</w:t>
        <w:br/>
      </w:r>
    </w:p>
    <w:p>
      <w:r>
        <w:t>全光焄在布道和讲话中已多次警告称，如果进步派人士掌权，韩国将被朝鲜“共产化”，中国将取代美国成为该国的主要盟友。他说，如果这种情况发生，将有“1000万韩国人被屠杀”，还将有“另外1000万韩国人成为从海上出逃的船上难民”。</w:t>
        <w:br/>
      </w:r>
    </w:p>
    <w:p>
      <w:r>
        <w:t>“I know all this because the Lord told me,” he said during a rally in August, calling himself a “prophet.”</w:t>
        <w:br/>
      </w:r>
    </w:p>
    <w:p>
      <w:r>
        <w:t>“我知道这一切，因为是主告诉我的，”他在今年8月的一次集会上说，并称自己是“先知”。</w:t>
        <w:br/>
      </w:r>
    </w:p>
    <w:p>
      <w:r>
        <w:t>​Protest rallies in South Korea share elements of the populism sweeping much of the world. Both right- and left-wing activists accuse traditional news media of spreading fake news and political bias. They rely on social media platforms like YouTube for alternative news sources, using them to spread fears that South Korea is being dominated by a deep state (of corrupt conservatives or pro-North Korean progressives, depending on which YouTube channel one listens to).</w:t>
        <w:br/>
      </w:r>
    </w:p>
    <w:p>
      <w:r>
        <w:t>韩国的抗议集会带有席卷世界大部分地区的民粹主义元素。右翼和左翼活动人士都指责传统的新闻媒体散布假新闻、带有政治偏见。他们把YouTube等社交媒体平台作为取代传统媒体的新闻来源，用这些平台来散布各种恐惧，比如韩国正在被一个深层政府统治（或被腐败的保守派统治，或被亲朝鲜的进步派统治，取决于你看的是哪个YouTube频道）。</w:t>
        <w:br/>
      </w:r>
    </w:p>
    <w:p>
      <w:r>
        <w:t>Livestreaming protest rallies has become a staple for partisan YouTube channels. Mr. Jun uses such channels to propagate his viral narratives and draw older people to his rallies. “We must fight through YouTube,” Mr. Jun said during a large indoor gathering of followers, calling them “YouTube patriots.”</w:t>
        <w:br/>
      </w:r>
    </w:p>
    <w:p>
      <w:r>
        <w:t>抗议集会的直播已成为带有党派性质的YouTube频道的主要内容。全光焄用这些渠道来散布他快速传播的叙事，吸引年长者参加他的集会。“我们必须使用YouTube来战斗，”全光焄在一次追随者的大型室内集会上说，他称他们为“YouTube爱国者”。</w:t>
        <w:br/>
      </w:r>
    </w:p>
    <w:p>
      <w:r>
        <w:t>In this social media-obsessed, factionalized country, conservative influencers like Mr. Jun have become so powerful that they helped “radicalize” Mr. Yoon’s government, Ahn Jin-geol, a longtime progressive activist, said in an interview.</w:t>
        <w:br/>
      </w:r>
    </w:p>
    <w:p>
      <w:r>
        <w:t>在这个对社交媒体着迷且派系化的国家，全光焄这样的保守派网红的影响力已变得如此之大，以至于他们促进了尹锡悦政府的“激进化”，长期从事进步事业的活动人士安镇杰（音）在接受采访时说。</w:t>
        <w:br/>
      </w:r>
    </w:p>
    <w:p>
      <w:r>
        <w:t>In recent months, Mr. Yoon has delineated the political divide more bluntly than ever. In a nationally televised speech on Aug. 15, he attacked “anti-state forces” who blindly followed “communist totalitarianism” and “always disguised themselves as democracy activists, human rights advocates or progressive activists while engaging in despicable and unethical tactics and false propaganda.”</w:t>
        <w:br/>
      </w:r>
    </w:p>
    <w:p>
      <w:r>
        <w:t>近几个月来，尹锡悦在描述政治分歧时比以往任何时候都更加直截了当。在8月15日的全国电视讲话中，他抨击“反国家势力”，称其盲目追随“共产主义极权制度”，而且“总是把自己伪装成民运人士、人权人士或进步人士，同时干着卑鄙、不道德的事情，从事虚假宣传”。</w:t>
        <w:br/>
      </w:r>
    </w:p>
    <w:p>
      <w:r>
        <w:t>​His remarks were replayed to wild cheers​ during a conservative rally on the same day​.</w:t>
        <w:br/>
      </w:r>
    </w:p>
    <w:p>
      <w:r>
        <w:t>​他的这番话在同一天的一个保守派集会上重播，引起了人群的疯狂欢呼。</w:t>
        <w:br/>
      </w:r>
    </w:p>
    <w:p>
      <w:r>
        <w:t>Lee Jae-myung, the leader of the main opposition Democratic Party​, has accused Mr. Yoon of ​depending on “flag-wavers and right-wing YouTube extremists” to sow political polarization. Mr. Lee went on a 24-day hunger strike last month to double down on his claim that Mr. Yoon is splitting the country into friends and foes.</w:t>
        <w:br/>
      </w:r>
    </w:p>
    <w:p>
      <w:r>
        <w:t>韩国主要反对党共同民主党领袖李明博指责尹锡悦​靠“摇旗呐喊者和YouTube右翼极端分子”煽动政治两极分化。为强调自己的宣言，李明博上个月进行了24天的绝食抗议，他说尹锡悦正在将国家分裂为朋友和敌人。</w:t>
        <w:br/>
      </w:r>
    </w:p>
    <w:p>
      <w:r>
        <w:t>​Progressives rally crowds with a litany of complaints about Mr. Yoon’s government, ranging from inflation (“Everything has increased, except for our wages!”) to the allegation that Mr. Yoon, a former prosecutor general, has used criminal investigations by prosecutors to disgrace his enemies, including unfriendly news media (“Dictatorship by prosecutors!”).</w:t>
        <w:br/>
      </w:r>
    </w:p>
    <w:p>
      <w:r>
        <w:t>​参加进步人士集会的人群对尹锡悦的政府有一连串的抱怨，从通货膨胀（“除了我们的工资，所有的东西都在涨！”）到指控曾任检察总长的尹锡悦用刑事调查来羞辱他的敌人，包括不友好的新闻媒体（“检察官的独裁！”）。</w:t>
        <w:br/>
      </w:r>
    </w:p>
    <w:p>
      <w:r>
        <w:t>“Yoon Suk Yeol is nuclear wastewater himself!” read another protest slogan, criticizing his government’s acceptance of Japan’s release of Fukushima water.</w:t>
        <w:br/>
      </w:r>
    </w:p>
    <w:p>
      <w:r>
        <w:t>“尹锡悦本人就是核废水！”一条批评其政府接受日本释放福岛废水的抗议标语写道。</w:t>
        <w:br/>
      </w:r>
    </w:p>
    <w:p>
      <w:r>
        <w:t>“From history, we know we can make a decisive change when we join forces out on the streets,” said Lim Jae-kyong, 30, a progressive protester.</w:t>
        <w:br/>
      </w:r>
    </w:p>
    <w:p>
      <w:r>
        <w:t>“历史告诉我们，当我们在街头联合起来时，我们能带来决定性的变化，”现年30岁的进步派抗议者林在京（音）说。</w:t>
        <w:br/>
      </w:r>
    </w:p>
    <w:p>
      <w:r>
        <w:t>Progressives’ rallies often employ pageantry, reflecting a celebration of the democracy they won from a past military dictatorship. Singers satirize government policies. Young activists ​stage song-and-dance performance​s depicting Mr. Yoon as a clueless drunkard. Families ​often attend ​the rallies with children​. Some dance while marching.</w:t>
        <w:br/>
      </w:r>
    </w:p>
    <w:p>
      <w:r>
        <w:t>进步派的集会常常有华丽的场面，庆祝他们从过去的军事独裁统治下赢得了民主。歌手讽刺政府的政策。年轻的活动人士编排歌舞表演，将尹锡悦描绘成一个无知的酒鬼。参加集会的家庭​经常把孩子带来​。有些人游行时边走边跳舞。</w:t>
        <w:br/>
      </w:r>
    </w:p>
    <w:p>
      <w:r>
        <w:t>“Are you ready to have fun?” Ku Bon-ki, a progressive activist, shouted to the crowd during a​ recent livestreamed rally. “Are you ready to fight?”</w:t>
        <w:br/>
      </w:r>
    </w:p>
    <w:p>
      <w:r>
        <w:t>“你们准备好尽情欢乐了吗？”进步派活动人士丘本基（音）在最近的一次直播集会上向人群大喊道。“你们准备好战斗了吗？”</w:t>
        <w:br/>
      </w:r>
    </w:p>
    <w:p>
      <w:r>
        <w:t>Conservative rallies are part political, part Christian revival meeting in appearance. As speakers attack prominent progressives — including Mr. Lee of the Democratic Party — with expletive-laden diatribes, labeling them “North Korean spies,” many in the crowd raise their arms and shout “Amen!” ​or “Hallelujah!”​</w:t>
        <w:br/>
      </w:r>
    </w:p>
    <w:p>
      <w:r>
        <w:t>从表面上看，保守派的集会部分是政治集会，部分是基督教复兴会。随着讲话者用充满脏字的谩骂攻击包括共同民主党人李明博在内的著名进步人士，给他们贴上“朝鲜间谍”的标签，人群中的许多人举起双臂高喊“阿门！”​或“哈利路亚！”​</w:t>
        <w:br/>
      </w:r>
    </w:p>
    <w:p>
      <w:r>
        <w:t>But conservatives also energize their gatherings with patriotic songs and pop standards catering to old people, like “What’s Wrong With My Age?” The song’s refrain — “It’s a great age to fall in love” — is changed to “It’s a great age to become a patriot.”</w:t>
        <w:br/>
      </w:r>
    </w:p>
    <w:p>
      <w:r>
        <w:t>但保守派也用爱国歌曲和迎合年长者口味的流行歌曲来活跃集会气氛，比如《我这年龄怎么了？》这首歌的副歌——“这是个谈恋爱的好年纪”——被改为“这是个成为爱国者的好年纪”。</w:t>
        <w:br/>
      </w:r>
    </w:p>
    <w:p>
      <w:r>
        <w:t>Jeong Sook-hee, 54, a day care center worker who recently attended a conservative rally in central Seoul, called the experience “like going to a baseball park,” a reference to South Korea’s boisterous ballgames.</w:t>
        <w:br/>
      </w:r>
    </w:p>
    <w:p>
      <w:r>
        <w:t>现年54岁的郑淑姬（音）在一家日托中心工作，她最近参加了首尔市中心的一个保守派集会，她把那次经历称为“像是去看棒球赛”，韩国的棒球赛特别热闹。</w:t>
        <w:br/>
      </w:r>
    </w:p>
    <w:p>
      <w:r>
        <w:t>“You sing, dance and shout to your heart’s content,” she said. “You relieve stress from the daily grind.”</w:t>
        <w:br/>
      </w:r>
    </w:p>
    <w:p>
      <w:r>
        <w:t>“大家尽情地唱歌、跳舞、大喊，”她说。“释放日常劳作的压力。”</w:t>
        <w:br/>
      </w:r>
    </w:p>
    <w:p>
      <w:pPr>
        <w:pStyle w:val="Heading1"/>
        <w:spacing w:before="0" w:after="280"/>
      </w:pPr>
      <w:r>
        <w:rPr>
          <w:rFonts w:ascii="Times New Roman" w:hAnsi="Times New Roman" w:eastAsia="宋体"/>
          <w:b/>
          <w:sz w:val="52"/>
        </w:rPr>
        <w:t>中国前总理李克强去世：习近平权威阴影下的温和派</w:t>
      </w:r>
    </w:p>
    <w:p>
      <w:r>
        <w:t>China’s former premier Li Keqiang, who came to power promising to improve the lot of private companies and restrain the reach of the state but was overshadowed by the hard-line top leader, Xi Jinping, died early Friday. He was 68.</w:t>
        <w:br/>
      </w:r>
    </w:p>
    <w:p>
      <w:r>
        <w:t>中国前总理李克强在周五凌晨时分去世，享年68岁。他上台时曾承诺改善民营企业的经营环境并限制公权力的扩张，但他的主张都被强硬派最高领导人习近平的权威所掩盖。</w:t>
        <w:br/>
      </w:r>
    </w:p>
    <w:p>
      <w:r>
        <w:t>Mr. Li, who was visiting Shanghai, suffered a heart attack on Thursday and died just after midnight on Friday, China Central Television, the state broadcaster, announced. “All efforts to resuscitate him failed,” its report said.</w:t>
        <w:br/>
      </w:r>
    </w:p>
    <w:p>
      <w:r>
        <w:t>据官方的中央电视台报道，李克强周四在上海突发心脏病，于周五凌晨去世。“经全力抢救无效，”中央电视台报道称。</w:t>
        <w:br/>
      </w:r>
    </w:p>
    <w:p>
      <w:r>
        <w:t>Mr. Li, who had a doctorate in economics, exemplified a generation of highly educated Chinese leaders who rose up as Mao Zedong’s generation faded from politics. As premier, Mr. Li spoke of giving markets a greater role in the economy, and he promised a fairer playing field for private companies, saying they would get the same access as state-owned firms to bank loans, land and other resources.</w:t>
        <w:br/>
      </w:r>
    </w:p>
    <w:p>
      <w:r>
        <w:t>拥有经济学博士学位的李克强是受过高等教育的一代中国领导人中的佼佼者，他们在毛泽东一代淡出政坛之际崛起。作为总理，李克强提出要让市场在经济中发挥更大作用，并承诺为民营企业提供更公平的竞争环境，称它们将在获得银行贷款、土地和其他资源等方面享受与国企同等的待遇。</w:t>
        <w:br/>
      </w:r>
    </w:p>
    <w:p>
      <w:r>
        <w:t>But his efforts had limited success as he and his allies lost much of their influence. Mr. Xi, China’s most dominant leader in decades, instead promoted a circle of loyalists, defended a central role for state-owned enterprises and pushed for tight supervision of the economy by the ruling Communist Party, emphasizing security and ideology over growth.</w:t>
        <w:br/>
      </w:r>
    </w:p>
    <w:p>
      <w:r>
        <w:t>但这些努力收效甚微，因为他和他的派系基本失去了政治影响力。作为中国数十年来最具权势的领导人，习近平任人唯亲，捍卫国企的核心地位，并要求中共作为执政党对经济实行严格监管，将安全和意识形态置于增长之上。</w:t>
        <w:br/>
      </w:r>
    </w:p>
    <w:p>
      <w:r>
        <w:t>“Li Keqiang is not really a symbol of a bygone reform era, as some are making out,” Richard McGregor, a senior fellow for East Asia at the Lowy Institute in Sydney, wrote in an email hours after the death was announced. “He is really a symbol of the Xi Jinping era, in which putative reformers like Li were sidelined and stripped of agency.”</w:t>
        <w:br/>
      </w:r>
    </w:p>
    <w:p>
      <w:r>
        <w:t>“和一些人的认知不同，李克强算不上已经终结的那个改革时代的代表人物，”在李克强死讯公布几小时后，悉尼洛伊国际政策研究所的东亚事务高级研究员马利德(Richard McGregor)在电子邮件中写道。“他象征的其实是习近平的时代，在这个时代，像李克强这样的潜在改革派都被边缘化，也被剥夺了权力。”</w:t>
        <w:br/>
      </w:r>
    </w:p>
    <w:p>
      <w:r>
        <w:t>An official obituary of Mr. Li issued late in the day described him as a dedicated official, loyal to Mr. Xi as he administered China’s economic policies and the government’s response to Covid, helping to steer the country through turbulent times.</w:t>
        <w:br/>
      </w:r>
    </w:p>
    <w:p>
      <w:r>
        <w:t>周五晚些时候发布的官方讣告称，李克强是一位尽职尽责的官员，在管理中国经济政策和新冠疫情应对的过程中忠于习近平，帮助指导中国度过了动荡的时期。</w:t>
        <w:br/>
      </w:r>
    </w:p>
    <w:p>
      <w:r>
        <w:t>“We must turn grief into strength, and learn from his revolutionary spirit, noble character and outstanding work style,” said the obituary, urging the country to rally around Mr. Xi.</w:t>
        <w:br/>
      </w:r>
    </w:p>
    <w:p>
      <w:r>
        <w:t>讣告写道，“我们要化悲痛为力量，学习他的革命精神、崇高品德和优良作风”，号召全国团结在习近平周围。</w:t>
        <w:br/>
      </w:r>
    </w:p>
    <w:p>
      <w:r>
        <w:t>Many Chinese social media users, who were shocked at Mr. Li’s death, saw his legacy differently. Shen Yachuan, a lawyer and former investigative journalist who uses the pen name Shi Feike, said that some Chinese, like him, would remember Mr. Li for his relatively liberal image and his advocacy of market reforms.</w:t>
        <w:br/>
      </w:r>
    </w:p>
    <w:p>
      <w:r>
        <w:t>许多中国社交媒体用户对李克强的去世感到震惊，对他留下的遗产却有不同的看法。前调查记者、笔名“石扉客”的律师沈亚川表示，像他这样的中国人会铭记李克强相对支持自由主义的形象和他对市场改革的倡导。</w:t>
        <w:br/>
      </w:r>
    </w:p>
    <w:p>
      <w:r>
        <w:t>“He may not have been a strong and forceful politician, nor a proficient public speaker,” Mr. Shen wrote in a post on the social media platform WeChat. “But in my impression, almost all his public expressions were closely related to keywords such as democracy, rule of law, market economy and government streamlining.”</w:t>
        <w:br/>
      </w:r>
    </w:p>
    <w:p>
      <w:r>
        <w:t>“他未必是个强悍有力的政治家，也不是一个擅长公共表达的人，”沈亚川在社交媒体平台微信的一篇帖子中写道。“在我的印象中，他几乎所有公开表达总是和民主法治、市场经济、简政放权等关键词紧密联系在一起。”</w:t>
        <w:br/>
      </w:r>
    </w:p>
    <w:p>
      <w:r>
        <w:t>“May this elderly man who was aligned with the direction of his time rest in peace!” he wrote.</w:t>
        <w:br/>
      </w:r>
    </w:p>
    <w:p>
      <w:r>
        <w:t>“愿这位和时代方向一致的老人安息！”他写道。</w:t>
        <w:br/>
      </w:r>
    </w:p>
    <w:p>
      <w:r>
        <w:t xml:space="preserve">Mr. Li will also likely be remembered for an anecdote that gave birth to a closely watched, unofficial economic gauge. In 2007, when he was the leader of Liaoning Province, Mr. Li privately acknowledged to the American ambassador to China that Beijing’s official economic statistics were “man-made” and unreliable, according to a confidential diplomatic cable released in 2010 by WikiLeaks. </w:t>
        <w:br/>
      </w:r>
    </w:p>
    <w:p>
      <w:r>
        <w:t>李克强还可能因为一则轶事而被铭记，这则轶事催生了一个受到密切关注的非官方经济指标。据2010年维基解密公布的一份机密外交电报显示，2007年，当他还是辽宁省省委书记时，李克强私下向时任美国驻华大使承认，北京的官方经济数据是“人造的”，不可信赖。</w:t>
        <w:br/>
      </w:r>
    </w:p>
    <w:p>
      <w:r>
        <w:t xml:space="preserve">He was described as having said that instead of focusing on gross domestic product, he looked at railway freight traffic, electricity consumption and the value of loans disbursed. That alternative measure of growth in China became known as the “Li Keqiang Index.” </w:t>
        <w:br/>
      </w:r>
    </w:p>
    <w:p>
      <w:r>
        <w:t>据称他曾说过他会关注铁路货运量、耗电量以及银行贷款发放量，而不是国内生产总值。这种衡量中国经济增长的替代指标被称为“克强指数”。</w:t>
        <w:br/>
      </w:r>
    </w:p>
    <w:p>
      <w:r>
        <w:t>Mr. Li stepped down as premier in March after two terms, in line with China’s constitutionally defined term limits. He could have been appointed to another senior role, but he had been effectively pushed out last October, when he was left off the lineup of the 24-member Politburo, the second tier of power, in a leadership reshuffle. His retirement into obscurity became a certainty.</w:t>
        <w:br/>
      </w:r>
    </w:p>
    <w:p>
      <w:r>
        <w:t>李克强在两届任期结束后于3月卸任总理，这符合中国宪法规定的任期限制。他本可获得另一个高级职务任命，但在去年10月被排除出核心权力圈，在当时的领导层改组中没能进入中央政治局的24人委员名单，这是中国权力第二大的机构。因此，李克强的隐退成了必然。</w:t>
        <w:br/>
      </w:r>
    </w:p>
    <w:p>
      <w:r>
        <w:t>Li Keqiang was born in July 1955 in Hefei, the capital of Anhui Province in eastern China. He was the son of a minor Communist Party official, Li Fengsan, and his wife Cao Lijun. Information about his survivors was not immediately available.</w:t>
        <w:br/>
      </w:r>
    </w:p>
    <w:p>
      <w:r>
        <w:t>李克强于1955年7月出生在中国东部安徽省的省会合肥。他的父亲李奉三曾是共产党的低级官员；母亲名叫曹丽俊。目前尚不清楚他身后亲人的相关信息。</w:t>
        <w:br/>
      </w:r>
    </w:p>
    <w:p>
      <w:r>
        <w:t>Mr. Li was among the first students to win a place at the prestigious Peking University after China restored university entrance exams in the late 1970s, following the Cultural Revolution, a decade-long period of political turmoil.</w:t>
        <w:br/>
      </w:r>
    </w:p>
    <w:p>
      <w:r>
        <w:t>文化大革命带来的长达十年的政治动乱结束后，中国于20世纪70年代末恢复高考，李克强是首批被知名学府北京大学录取的学生之一。</w:t>
        <w:br/>
      </w:r>
    </w:p>
    <w:p>
      <w:r>
        <w:t>He was a law student at a time of widespread intellectual ferment, and his friends included democracy advocates, some of whom later went into exile after the bloody June 1989 crackdown on the Tiananmen pro-democracy movement.</w:t>
        <w:br/>
      </w:r>
    </w:p>
    <w:p>
      <w:r>
        <w:t>就在他攻读法律之时，政治骚动席卷了整个学术界，他的友人中不乏民主倡导者，其中一些人在1989年6月天安门民主抗议遭到血腥镇压后流亡海外。</w:t>
        <w:br/>
      </w:r>
    </w:p>
    <w:p>
      <w:r>
        <w:t>“I was a student at Peking University for close to a decade, while a so-called ‘knowledge explosion’ was rapidly expanding,” Mr. Li wrote in an essay published in a 2008 book. “I was searching for not just knowledge, but also to mold a temperament, to cultivate a scholarly outlook.”</w:t>
        <w:br/>
      </w:r>
    </w:p>
    <w:p>
      <w:r>
        <w:t>“我竟做了北大近十年的学生，在这段时间里，知识以所谓‘爆炸’的速度扩展，”在一篇收录于2008年出版的一部书的文章中，他这样写道。“我来这里寻觅的不仅仅是知识，亦是为陶冶一种性情，修养一种学风。”</w:t>
        <w:br/>
      </w:r>
    </w:p>
    <w:p>
      <w:r>
        <w:t>Former classmates recalled that Mr. Li tirelessly studied English, muttering words and phrases to himself even while standing in line for meals at the university canteen.</w:t>
        <w:br/>
      </w:r>
    </w:p>
    <w:p>
      <w:r>
        <w:t>老同学回忆称李克强当年总是孜孜不倦地学习英语，甚至在大学食堂排队打饭时也要背诵单词和句法。</w:t>
        <w:br/>
      </w:r>
    </w:p>
    <w:p>
      <w:r>
        <w:t>“His leanings were clearly pro-Western ideas. He certainly wasn’t conservative,” Yang Baikui, a former Peking University student who translated a book by an English judge with Mr. Li, said in 2011. “When he opened his mouth, it wasn’t Mao slogans.”</w:t>
        <w:br/>
      </w:r>
    </w:p>
    <w:p>
      <w:r>
        <w:t>“他的倾向很明显是支持西方思想的，他当时肯定不是保守派，”曾与李克强共同翻译一本英国法官著作的前北大学生杨百揆在2011年说。“他张嘴喊出来的可不是毛语录。”</w:t>
        <w:br/>
      </w:r>
    </w:p>
    <w:p>
      <w:r>
        <w:t>Mr. Li considered applying to study abroad, but university officials persuaded him to stay at Peking, where he became a leader of the official student society, a former classmate, Tao Jingzhou, recalled in an essay.</w:t>
        <w:br/>
      </w:r>
    </w:p>
    <w:p>
      <w:r>
        <w:t>同班同学陶景洲在一篇文章中回忆称，李克强曾考虑出国留学，但大学官员劝说他留在北京，后来他担任了北大学生会的负责人。</w:t>
        <w:br/>
      </w:r>
    </w:p>
    <w:p>
      <w:r>
        <w:t>While some of his classmates headed into academia and legal work or became political dissidents, Mr. Li turned to a career in the Communist Party, joining the Youth League, which became a channel for ambitious graduates to climb into officialdom.</w:t>
        <w:br/>
      </w:r>
    </w:p>
    <w:p>
      <w:r>
        <w:t>而当李克强的一些同学进入学术界和法律界、或是变成政治异见人士之时，他转而选择共产党的官场生涯，进入共青团工作。共青团后来成为这位一身抱负的毕业生升入仕途的渠道。</w:t>
        <w:br/>
      </w:r>
    </w:p>
    <w:p>
      <w:r>
        <w:t>In 1998, when Mr. Li was 42, he was sent to Henan Province in central China, becoming the nation’s youngest governor and later the province’s party leader, a more important post. Under his watch, however, a scandal erupted over the spread of H.I.V. through the commercial sale of blood in Henan’s impoverished countryside. Mr. Li endured the fallout, and in late 2004 he became the party secretary of Liaoning, an industrial northeastern province struggling with decline in its rust belt cities.</w:t>
        <w:br/>
      </w:r>
    </w:p>
    <w:p>
      <w:r>
        <w:t>1998年，42岁的李克强被派往中部省份河南，成为中国最年轻的省长，后来又成为该省的省委书记，后者是份量更重的职位。然而在他主政期间，河南爆发了贫困的农村地区因卖血导致艾滋病疫情的丑闻。他成功度过这一难关，于2004年底成为辽宁省委书记，这个东北工业省份因其锈带城市的衰败而陷入困境。</w:t>
        <w:br/>
      </w:r>
    </w:p>
    <w:p>
      <w:r>
        <w:t>With his advanced degrees, experience in provincial government and patronage from Hu Jintao — then the head of the party, China’s most powerful post — Mr. Li was seen as a contender to succeed Mr. Hu. Instead, Mr. Xi, the “princeling” son of a Communist Party revolutionary, prevailed and was named party leader in late 2012, later becoming president as well. Mr. Li became premier, the No. 2 position in the government.</w:t>
        <w:br/>
      </w:r>
    </w:p>
    <w:p>
      <w:r>
        <w:t>凭借高学历、在省级政府的经验，以及当时中国最具权势的人物、总书记胡锦涛的门生这一身份，李克强被认为是接替胡的人选之一。然而作为中共革命家后代的“太子党”习近平最终胜出，在2012年底被任命为总书记，后来又成为国家主席。李克强成为总理，也就是政府中排名第二的职位。</w:t>
        <w:br/>
      </w:r>
    </w:p>
    <w:p>
      <w:r>
        <w:t>In his first remarks as premier, in 2013, Mr. Li vowed to rein in the unwieldy bureaucracy and remove obstacles to private investment. “Reforming is about curbing government power,” he said in his opening remarks, which were broadcast live on television. “It is a self-imposed revolution that will require real sacrifice, and it will be painful.”</w:t>
        <w:br/>
      </w:r>
    </w:p>
    <w:p>
      <w:r>
        <w:t>2013年作为总理的首次讲话中，李克强表示要制约臃肿的官僚体制，为私人投资扫清障碍。改革“是削权”，他在电视直播的首次亮相讲话中说。“是自我革命，会很痛。”</w:t>
        <w:br/>
      </w:r>
    </w:p>
    <w:p>
      <w:r>
        <w:t>But over the past decade, Mr. Xi muscled Mr. Li aside on a broad range of policy issues. Mr. Xi created a series of Communist Party commissions to make policy on issues like national security, the economy and finance, supplanting much of the policymaking role once played by government ministries, which reported to Mr. Li as the premier.</w:t>
        <w:br/>
      </w:r>
    </w:p>
    <w:p>
      <w:r>
        <w:t>然而在过去的10年里，习近平在众多政策问题上将李克强挤到一旁。习创建了一系列党的委员会，在国家安全、经济和金融等领域制定政策，取代了本由李克强管辖下的许多国家部委承担的决策职能。</w:t>
        <w:br/>
      </w:r>
    </w:p>
    <w:p>
      <w:r>
        <w:t>Mr. Li never appeared to challenge Mr. Xi, at least not publicly, though he occasionally made gestures that suggested he wanted to define himself as a more moderate leader.</w:t>
        <w:br/>
      </w:r>
    </w:p>
    <w:p>
      <w:r>
        <w:t>李似乎从未对习发起过挑战，至少没有公开，不过他偶尔会通过一些姿态表明，他希望以一种更温和的领导人形象示人。</w:t>
        <w:br/>
      </w:r>
    </w:p>
    <w:p>
      <w:r>
        <w:t>In August of last year, Mr. Li traveled to the commercial hub of Shenzhen, in southern China, and paid homage at a 20-foot bronze statue of Deng Xiaoping, the leader who drove China’s embrace of market forces in the 1980s.</w:t>
        <w:br/>
      </w:r>
    </w:p>
    <w:p>
      <w:r>
        <w:t>去年8月，李前往中国南部的商业中心深圳，瞻仰了高达六米的邓小平铜像，在上世纪80年代，正是后者将中国推入市场怀抱。</w:t>
        <w:br/>
      </w:r>
    </w:p>
    <w:p>
      <w:r>
        <w:t>The visit was rich with symbolism, at a time when restrictive Covid policies and government crackdowns on fast-growing industries had rattled the confidence of consumers and businesses. Mr. Li pledged that China would keep opening up to the world.</w:t>
        <w:br/>
      </w:r>
    </w:p>
    <w:p>
      <w:r>
        <w:t>此行富有象征意义，当时严格的新冠防疫政策和政府对快速发展的产业进行的打压已经动摇了消费者和企业的信心。李克强承诺，中国会继续对世界开放。</w:t>
        <w:br/>
      </w:r>
    </w:p>
    <w:p>
      <w:r>
        <w:t>“Our children will enjoy better lives than us,” Mr. Li told a group of people. He added: “Reform and opening up will continue to move on. The Yellow River and Yangtze River will not flow backward.”</w:t>
        <w:br/>
      </w:r>
    </w:p>
    <w:p>
      <w:r>
        <w:t>“我们的孩子们会享受比我们更好的生活，”李克强对一群人说。他还说：“中国开放还要继续往前推进，黄河长江不会倒流。”</w:t>
        <w:br/>
      </w:r>
    </w:p>
    <w:p>
      <w:r>
        <w:t>Before long, however, video clips of Mr. Li’s remarks in Shenzhen were reported to have been censored on Chinese social media.</w:t>
        <w:br/>
      </w:r>
    </w:p>
    <w:p>
      <w:r>
        <w:t>然而不久就有报道称，李在深圳讲话的视频在中国社交媒体上被删除。</w:t>
        <w:br/>
      </w:r>
    </w:p>
    <w:p>
      <w:r>
        <w:t>Now, the question is how Mr. Xi and the Communist Party will commemorate Mr. Li. Deaths of leaders in China are regarded as politically sensitive, with the potential for setting off unrest.</w:t>
        <w:br/>
      </w:r>
    </w:p>
    <w:p>
      <w:r>
        <w:t>眼下的问题是，习近平和中国共产党会如何纪念他。在中国，领导人逝世被认为是政治敏感的事件，可能会引发局势动荡。</w:t>
        <w:br/>
      </w:r>
    </w:p>
    <w:p>
      <w:r>
        <w:t>The authorities have been quick to repress signs of dissent, especially over the past year, as China has grappled with economic challenges, a housing crisis and high youth unemployment. Late last year, people in various Chinese cities held protests against Covid restrictions that were the boldest challenge to the party’s rule in decades and an unusual affront to Mr. Xi.</w:t>
        <w:br/>
      </w:r>
    </w:p>
    <w:p>
      <w:r>
        <w:t>过去一年，当局一见到有异议的苗头就会迅速镇压，尤其因为此时正值中国面临经济挑战、住房危机和青年失业率高企。去年年底，中国多座城市的居民和学生举行了反对新冠封控的抗议活动，成为数十年来中共统治受到的最大挑战，也是对习近平权威不同寻常的反抗。</w:t>
        <w:br/>
      </w:r>
    </w:p>
    <w:p>
      <w:r>
        <w:t>For some Chinese, the news of Mr. Li’s death echoed that of Hu Yaobang, a relatively liberal former Communist Party leader who succumbed to a heart attack during a 1989 party meeting. His death was met with a wave of public grief that grew into the Tiananmen pro-democracy protests.</w:t>
        <w:br/>
      </w:r>
    </w:p>
    <w:p>
      <w:r>
        <w:t>对一些中国人来说，李克强周五逝世的消息有些类似胡耀邦在1989年的去世，这位相对倾向于自由主义的前中共领导人在一次党内会议上心脏病发作，他的逝世在民间掀起了哀悼浪潮，最终演变成天安门民主抗议活动。</w:t>
        <w:br/>
      </w:r>
    </w:p>
    <w:p>
      <w:r>
        <w:t>But Mr. Xi exercises tight control over social media, universities and society at large. And Mr. Li was not seen as the kind of transformative figure that Mr. Hu had been in the 1980s, said Joseph Torigian, a research fellow at the Hoover Institution at Stanford University.</w:t>
        <w:br/>
      </w:r>
    </w:p>
    <w:p>
      <w:r>
        <w:t>但习近平一直严格控制着社交媒体、大学乃至整个社会。而斯坦福大学胡佛研究所的研究员唐志学(Joseph Torigian)表示，李克强并不像胡耀邦那样在上世纪80年代被视为变革性的人物。</w:t>
        <w:br/>
      </w:r>
    </w:p>
    <w:p>
      <w:r>
        <w:t>Still, Mr. Torigian added, Mr. Xi will want to handle the mourning carefully, including the official obituary and the party’s assessment of Mr. Li’s role.</w:t>
        <w:br/>
      </w:r>
    </w:p>
    <w:p>
      <w:r>
        <w:t>但唐志学也说，尽管如此，习近平应该仍然希望谨慎处理悼念事宜，包括官方讣告和党对李克强地位的评价。</w:t>
        <w:br/>
      </w:r>
    </w:p>
    <w:p>
      <w:r>
        <w:t>“I’m sure that this will lead to questions about whether the death of Li Keqiang was partly the result of him feeling frustrated and depressed about the way he was treated, or the way the country is going,” Mr. Torigian said.</w:t>
        <w:br/>
      </w:r>
    </w:p>
    <w:p>
      <w:r>
        <w:t>“我确信这将引发外界的疑问，即李克强的死，是否在一定程度上是由于他所受到的待遇或国家目前的方向让他感到沮丧和抑郁，”唐志学说。</w:t>
        <w:br/>
      </w:r>
    </w:p>
    <w:p>
      <w:r>
        <w:t>“The country, broadly, is in a state of malaise, like it was in 1989, and this is definitely out of the blue,” he said. “The leadership will keep a very close eye on whether people try to use this as an opportunity to create trouble for them.”</w:t>
        <w:br/>
      </w:r>
    </w:p>
    <w:p>
      <w:r>
        <w:t>“总体而言，中国正处于一个萎靡的状态，就像1989年一样，而此事又如此突然，”他说。但他也表示：“领导层必将密切关注会不会有人以此为契机给他们制造麻烦。”</w:t>
        <w:br/>
      </w:r>
    </w:p>
    <w:p>
      <w:pPr>
        <w:pStyle w:val="Heading1"/>
        <w:spacing w:before="0" w:after="280"/>
      </w:pPr>
      <w:r>
        <w:rPr>
          <w:rFonts w:ascii="Times New Roman" w:hAnsi="Times New Roman" w:eastAsia="宋体"/>
          <w:b/>
          <w:sz w:val="52"/>
        </w:rPr>
        <w:t>拜登的生涯时刻：证明美国是决定世界历史走向的唯一国家</w:t>
      </w:r>
    </w:p>
    <w:p>
      <w:r>
        <w:t>President Biden could very well go down in history as the last American president born during World War II and shaped by a view of American power nurtured in the Cold War. No other leader on the world stage today can boast that they sat in the Israeli prime minister’s office 50 years ago with Golda Meir, or discussed dismantling Soviet nuclear weapons with Mikhail Gorbachev.</w:t>
        <w:br/>
      </w:r>
    </w:p>
    <w:p>
      <w:r>
        <w:t>拜登总统很可能将作为最后一位在“二战”时出生并被“冷战”时的美国权力观塑造的美国总统而留名史册。在当今世界舞台上，没有哪位领导人像他一样，能夸口称自己曾在50年前与果尔达·梅厄在以色列总理办公室相谈甚欢，还跟米哈伊尔·戈尔巴乔夫讨论过解除苏联核武器的问题。</w:t>
        <w:br/>
      </w:r>
    </w:p>
    <w:p>
      <w:r>
        <w:t>So perhaps it is no surprise that the twin wars in which Mr. Biden has chosen to insert the United States — defending Ukraine as it tries to repel a nuclear-armed invader, and now promising aid to Israel in wiping out the leadership of Hamas — have brought out a passion, emotion and a clarity that is usually missing from the president’s ordinarily flat and meandering speeches.</w:t>
        <w:br/>
      </w:r>
    </w:p>
    <w:p>
      <w:r>
        <w:t>因此，不管是支持乌克兰击退拥有核武器的入侵者，还是如今又承诺帮助以色列消灭哈马斯首脑，拜登让美国同时干涉这两场战争的决定展现出与这位总统通常平淡散漫的讲话完全不同的热忱、情感和清晰，也就不足为奇了。</w:t>
        <w:br/>
      </w:r>
    </w:p>
    <w:p>
      <w:r>
        <w:t>It rang out on Thursday evening, as Mr. Biden combined the two struggles in his Oval Office address, declaring that while President Vladimir V. Putin of Russia and Hamas “represent different threats,” they “both want to completely annihilate a neighboring democracy.”</w:t>
        <w:br/>
      </w:r>
    </w:p>
    <w:p>
      <w:r>
        <w:t>周四晚上，拜登在椭圆形办公室的讲话中把这两场斗争放到了一起，宣称虽然俄罗斯总统普京和哈马斯“所代表的威胁不同”，但他们的“目的都在于彻底摧毁相邻的民主国家”。</w:t>
        <w:br/>
      </w:r>
    </w:p>
    <w:p>
      <w:r>
        <w:t>Throughout the speech, Mr. Biden toggled between the two crises, making the case that if America does not stand up in both conflicts the result will be “more chaos and death and more destruction.” That argument reflects his certainty that this is the moment he has trained for his entire political career, a point he often makes when challenged about his age.</w:t>
        <w:br/>
      </w:r>
    </w:p>
    <w:p>
      <w:r>
        <w:t>拜登在演讲中反复提及这两场危机，他认为美国若不能挺身而出，必将导致“更多混乱、死亡和破坏”。此论调说明他确信这就是他整个政治生涯都为之磨练的时刻——当有人质疑他的年纪时，他总会强调这一点。</w:t>
        <w:br/>
      </w:r>
    </w:p>
    <w:p>
      <w:r>
        <w:t>His sense of mission explains why, at age 80, he has in the past eight months visited two countries in the midst of active wars. But at the same time he has married his public embraces with private cautions to American allies, while carefully keeping American troops out of both conflicts — so far. He seems determined to prove that for all the critiques that the United States is a divided, declining power, it remains the only nation that can mold events in a world of unpredictable mayhem.</w:t>
        <w:br/>
      </w:r>
    </w:p>
    <w:p>
      <w:r>
        <w:t>这种使命感解释了80岁高龄的他为何要在过去八个月中造访两个战火纷飞的国家。但另一方面，他又在公开声援的同时对美国盟友谨慎表态，并小心翼翼地防止美国军队介入这两场冲突——至少目前如此。哪怕无数批评都在说美国是一个分裂的、正在衰落的大国，但他似乎誓要证明美国仍是唯一一个能在不可预测的混乱世界中决定历史走向的国家。</w:t>
        <w:br/>
      </w:r>
    </w:p>
    <w:p>
      <w:r>
        <w:t>“When presidents get into their sweet spot you usually see and hear it, and in the past few weeks you have seen and heard it,” said Michael Beschloss, the historian and author of “Presidents of War,” which traces the rocky history of Mr. Biden’s predecessors as they plunged into global conflicts, avoided a few, and sometimes came to regret their choices.</w:t>
        <w:br/>
      </w:r>
    </w:p>
    <w:p>
      <w:r>
        <w:t>“进入最佳状态的总统往往都锋芒毕露，过去几周大家都看到也听到了，”历史学家迈克尔·贝施洛斯说，他的著作《战时总统》(Presidents of War)追溯了拜登前任们经历过的动荡历史，他们有时被卷入全球冲突，有时得以回避，有时也会对自己的决策懊悔不迭。</w:t>
        <w:br/>
      </w:r>
    </w:p>
    <w:p>
      <w:r>
        <w:t>Whether Mr. Biden can bring the American population along, however, is a more unsettled question than at any moment in his presidency, and was the backdrop of his Oval Office address.</w:t>
        <w:br/>
      </w:r>
    </w:p>
    <w:p>
      <w:r>
        <w:t>然而，拜登能否得到美国民众的支持却成了他担任总统以来最大的不确定，而这正是他在椭圆形办公室讲话的大背景。</w:t>
        <w:br/>
      </w:r>
    </w:p>
    <w:p>
      <w:r>
        <w:t>Polls show that a growing number of Americans are uneasy with the role of defender of the existing order, and the existing rules, that Mr. Biden describes as the essence of America. In the generation in which he grew up, his Thursday declaration that “American leadership is what holds the world together” would have been uncontroversial. Today it is a central point of debate, along with his insistence that “American alliances are what keep us, America, safe.”</w:t>
        <w:br/>
      </w:r>
    </w:p>
    <w:p>
      <w:r>
        <w:t>民调显示越来越多的美国人对既有秩序与规则的捍卫者这一角色存有忧虑，也就是被拜登成为美国之根本的东西。他在周四的讲话中宣称的“美国的领导让世界免于分崩离析”，对他那一代人来说不算什么争议性言论。如今这是争论的一个核心，此外还有他坚称的“美国的结盟确保了我们的安全”。</w:t>
        <w:br/>
      </w:r>
    </w:p>
    <w:p>
      <w:r>
        <w:t>For Mr. Biden, the democratic order is at risk if the rest of the world balks at toppling Hamas and neutralizing Russia. But he is finding that a far harder case to make now than in February 2022, when Mr. Putin tried a lightning-strike attack to overthrow an imperfect democracy in Ukraine and restore the Russian empire of Peter the Great.</w:t>
        <w:br/>
      </w:r>
    </w:p>
    <w:p>
      <w:r>
        <w:t>在拜登看来，如果美国以外的世界对推翻哈马斯和压制俄罗斯这样的事感到踌躇，那么民主秩序就面临风险。然而他发现，现在要说服人民相信这一点，比2022年2月的时候更难了，当时普京试图以快速打击的方式推翻乌克兰并不完美的民主体制，恢复彼得大帝时代的俄罗斯帝国。</w:t>
        <w:br/>
      </w:r>
    </w:p>
    <w:p>
      <w:r>
        <w:t>The initial overwhelming support for Ukraine — one of the few issues that seemed to unify Democrats and Republicans — is clearly shattering, with a growing part of the Republican Party arguing that this is not America’s fight. The slog across the Donbas, and the prospect of a long conflict in which Mr. Putin is waiting to see if America will elect former President Donald J. Trump or someone of similar antipathy to the war effort, only complicates the picture.</w:t>
        <w:br/>
      </w:r>
    </w:p>
    <w:p>
      <w:r>
        <w:t>乌克兰最初得到了全面的支持——那是少数让民主党和共和党团结起来的问题之一——如今这种团结显然在动摇，越来越多的共和党人开始说，这不是美国的斗争。在顿巴斯各地的苦战，冲突演变为长期缠斗的可能性——普京在观望，看看美国会不会选举前总统特朗普或其他什么对战争行动有类似恶感的人——都让局势变得复杂。</w:t>
        <w:br/>
      </w:r>
    </w:p>
    <w:p>
      <w:r>
        <w:t>Now Mr. Biden’s whole-body embrace of Israel, so vivid in his seven-hour visit to Tel Aviv on Wednesday, may prove an equal challenge. After the horrific scenes of burned babies and kibbutz residents shot, raped or taken hostage by Hamas, he will almost certainly get the billions he is expected to ask for tonight to defend Israel. He has already invoked the history of Harry Truman’s momentous decision in 1948 to recognize Israel moments after it declared its independence, arguing that 75 years later “we will make sure the Jewish and democratic state of Israel can defend itself today, tomorrow — as we always have.”</w:t>
        <w:br/>
      </w:r>
    </w:p>
    <w:p>
      <w:r>
        <w:t>拜登对以色列的全心支持，在周三用时七小时的特拉维夫之行中得到充分体现，如今这种支持可能同样是一个挑战。经过被焚烧的婴儿和基布兹居民被哈马斯射杀、强奸、劫持这样的恐怖场面后，他在今晚提出向以色列提供数十亿美元用于防务的要求，几乎肯定会得到批准。他还提起了1948年哈里·杜鲁门做出的那个重大决定，在以色列宣布独立后立刻予以承认，他认为，75年后，“我们将确保犹太人和以色列民主政权在今天、在明天能够保卫自己——我们一直是这么做的。”</w:t>
        <w:br/>
      </w:r>
    </w:p>
    <w:p>
      <w:r>
        <w:t>But already his administration is hearing strident criticism — some within his own administration — that he has tilted too far, and done too little to restrain Prime Minister Benjamin Netanyahu from cutting off food, water and electricity in Gaza and from preparing for a ground invasion that could kill thousands more Palestinians. The critique of American policy is most audible in some corners of the State Department, where there are already widespread reports of dissent that the U.S. support for Israel comes at the expense of protecting Palestinian civilians.</w:t>
        <w:br/>
      </w:r>
    </w:p>
    <w:p>
      <w:r>
        <w:t>然而他的政府已经能听到尖锐的批评——包括他自己的政府内部——认为他过分向以色列倾斜，没有做些什么来阻止本雅明·内塔尼亚胡总理对加沙断粮、断水、断电，并准备一场可能杀死成千上万巴勒斯坦人的地面入侵。在国务院的某些角落传出了对美国政策最明确的批评，有人质疑美国对以色列的支持是罔顾巴勒斯坦平民的安危，这些消息已经广泛传播开来。</w:t>
        <w:br/>
      </w:r>
    </w:p>
    <w:p>
      <w:r>
        <w:t>“I recognize the Israeli government’s right to respond and to defend themselves,” Josh Paul, a longtime diplomat in the State Department’s Bureau of Political and Military Affairs, which oversees much of the American aid to Israel, told The Washington Post as he announced his resignation late Wednesday. “I guess I question how many Palestinian children have to die in that process.”</w:t>
        <w:br/>
      </w:r>
    </w:p>
    <w:p>
      <w:r>
        <w:t>“我承认以色列政府有权作出回应并捍卫自己，”国务院政治和军事事务局的约什·保罗上周三宣布辞职时对《华盛顿邮报》说，这位资深外交官负责了许多美国援助以色列的工作。“我想我的疑问是，在这个过程中到底要死多少巴勒斯坦儿童。”</w:t>
        <w:br/>
      </w:r>
    </w:p>
    <w:p>
      <w:r>
        <w:t>In private conversations and some social media chats, there is a growing wave of internal critique that Mr. Biden and his aides mistook a quieter moment in the Middle East before the Hamas invasion as an indication the status quo in Gaza and the West Bank was sustainable. And in private, even some aides around Mr. Biden say they fear the narrative around Israel and Hamas already is shifting, with memories of the horror of that bloody Saturday morning 12 days ago giving way to imagery of the destruction and desperation in Gaza.</w:t>
        <w:br/>
      </w:r>
    </w:p>
    <w:p>
      <w:r>
        <w:t>在私下的交谈和一些社媒聊天中，内部人士对拜登及其助手表达了越来越多的批评，认为他们错误地根据哈马斯入侵前中东较为平静的一段时间做出判断，加沙和约旦河西岸的现状是可持续的。甚至一些拜登身边的助手私下里都说，他们担心围绕以色列和哈马斯的叙事风向在变，12天前那个血腥的周六上午留下的骇人记忆，将让位于加沙的毁灭和绝望。</w:t>
        <w:br/>
      </w:r>
    </w:p>
    <w:p>
      <w:r>
        <w:t>Mr. Biden’s response is that experience has taught him that the best way to moderate Mr. Netanyahu’s behavior is to wrap him in support — and whisper a warning into his ear. He has made sure that members of his administration and allies are constantly in the country, and in Mr. Netanyahu’s war room, to keep the Israelis from rushing into a broad invasion.</w:t>
        <w:br/>
      </w:r>
    </w:p>
    <w:p>
      <w:r>
        <w:t>拜登的回应是，过去的经验告诉他，约束内塔尼亚胡行为的最佳方式是给他全部的支持——然后在耳边小声地警告他。他保证他的政府和盟友会时刻有人在以色列，在内塔尼亚胡的战情室里，防止以色列人草率发起全面入侵。</w:t>
        <w:br/>
      </w:r>
    </w:p>
    <w:p>
      <w:r>
        <w:t>Mr. Biden’s strategy has another element to it: While he is showing his support for both Ukraine and Israel, he has ruled out putting Americans directly into the fight. That is drawn from the experiences of Afghanistan and Iraq, where support for the American effort was drained by the scenes of casualties that seemed increasingly pointless, and by the failure of American ambitions — a reality Mr. Biden alluded to in Tel Aviv when he spoke of the mistakes that grew from a post-Sept. 11 focus on vengeance.</w:t>
        <w:br/>
      </w:r>
    </w:p>
    <w:p>
      <w:r>
        <w:t>拜登的战略还有一个元素：他展现了对乌克兰和以色列的支持，但又排除了让美国人直接加入战斗的可能性。这是在吸取阿富汗和伊拉克的教训，在这两个地方，随着伤亡的场面越来越让人觉得没有意义，对美国行动的支持也枯竭了——拜登在特拉维夫谈起9·11之后一心复仇的美国所犯下的错误时，就提到了这一现实。</w:t>
        <w:br/>
      </w:r>
    </w:p>
    <w:p>
      <w:r>
        <w:t>On Thursday night, Mr. Biden made his most explicit case yet for why Americans, and the world, should rally behind four major goals. The first is to keep the aid flowing into Ukraine, so that Mr. Putin cannot wait out the West and strangle the country. The second goal for Mr. Biden is killing off Hamas. The third is to keep both wars from spreading.</w:t>
        <w:br/>
      </w:r>
    </w:p>
    <w:p>
      <w:r>
        <w:t>对于为什么美国乃至世界应该在四个主要目标上团结起来，拜登在周四晚做出了最清晰的论述。第一个目标是继续向乌克兰提供援助，让普京不能拖到西方放弃，扼住乌克兰的喉咙。拜登的第二个目标是消灭哈马斯。第三是避免两场战争的扩散。</w:t>
        <w:br/>
      </w:r>
    </w:p>
    <w:p>
      <w:r>
        <w:t>And the final objective is to accomplish all this without bringing more death and misery to noncombatants caught in a world once again on fire.</w:t>
        <w:br/>
      </w:r>
    </w:p>
    <w:p>
      <w:r>
        <w:t>最后一个目标，是在实现前三个目标的同时，让再度陷入战火的非战斗人员得以避免进一步的死亡和苦难。</w:t>
        <w:br/>
      </w:r>
    </w:p>
    <w:p>
      <w:pPr>
        <w:pStyle w:val="Heading1"/>
        <w:spacing w:before="0" w:after="280"/>
      </w:pPr>
      <w:r>
        <w:rPr>
          <w:rFonts w:ascii="Times New Roman" w:hAnsi="Times New Roman" w:eastAsia="宋体"/>
          <w:b/>
          <w:sz w:val="52"/>
        </w:rPr>
        <w:t>中澳关系解冻，北京或取消对澳葡萄酒关税</w:t>
      </w:r>
    </w:p>
    <w:p>
      <w:r>
        <w:t>Australia’s prime minister, Anthony Albanese, announced on Sunday that he would visit China early next month, meeting with its top leader, Xi Jinping. Such a visit would be the first by an Australian leader since 2016 and another sign of easing tensions between the two nations, along with the recent release of a detained Australian journalist and a breakthrough on talks aimed at removing staggering tariffs on Australian wine that China imposed three years ago.</w:t>
        <w:br/>
      </w:r>
    </w:p>
    <w:p>
      <w:r>
        <w:t>澳大利亚总理阿尔巴尼斯周日宣布，他将于下月初访问中国，并与中国最高领导人习近平会晤。这将是澳大利亚领导人自2016年以来首次访华，也是两国紧张关系缓和的又一迹象。此前，中国释放了一名被关押的澳大利亚籍记者，关于取消三年前对澳大利亚葡萄酒征收高额关税的谈判也取得了重大进展。</w:t>
        <w:br/>
      </w:r>
    </w:p>
    <w:p>
      <w:r>
        <w:t>China is Australia’s biggest overseas market, with exports and services to China forming nearly one-third of Australia’s overall trade. But that relationship suffered a heavy blow in April 2020, after the prime minister at the time, Scott Morrison, called for an independent investigation into the origin of Covid-19. In retaliation for what it called “political games” intended to assign blame for the pandemic, Beijing imposed punitive tariffs on Australian barley, beef, cotton, coal and wine.</w:t>
        <w:br/>
      </w:r>
    </w:p>
    <w:p>
      <w:r>
        <w:t>中国是澳大利亚最大的海外市场，对华出口和服务占澳贸易总额的近三分之一。但在2020年4月时任总理莫里森呼吁对新冠疫情起源进行独立调查后，两国关系受到了沉重打击。为了报复其所谓的“政治把戏”，中国对澳大利亚的大麦、牛肉、棉花、煤炭和葡萄酒征收了惩罚性关税。</w:t>
        <w:br/>
      </w:r>
    </w:p>
    <w:p>
      <w:r>
        <w:t>In 2019, Australia had shipped wine with a value of $800 million to China; sales there dropped 97 percent in the first year after tariffs were imposed. As storage tanks overflowed, farmers faced a choice between selling grapes at a huge loss or keeping costs to a minimum and not harvesting.</w:t>
        <w:br/>
      </w:r>
    </w:p>
    <w:p>
      <w:r>
        <w:t>2019年，澳大利亚对华出口了价值8亿美元的葡萄酒；在关税实施的第一年，该国的葡萄酒销售额下降了97%。由于存储罐爆满，农户必须做出选择，要么以巨额亏损出售葡萄，要么不采摘葡萄将损失降至最低。</w:t>
        <w:br/>
      </w:r>
    </w:p>
    <w:p>
      <w:r>
        <w:t>On Sunday, Mr. Albanese, who since his election last year has sought to improve ties with Australia’s giant neighbor, said that China had agreed to review duties ranging between 116.2 percent and 218.4 percent on Australian bottled wine. The Australian government would suspend a complaint it had lodged with the World Trade Organization to challenge the China tariffs, he added.</w:t>
        <w:br/>
      </w:r>
    </w:p>
    <w:p>
      <w:r>
        <w:t>自去年当选总理以来，阿尔巴尼斯一直寻求改善与这个巨大邻国的关系。他在周日表示，中国已同意重新审议对澳大利亚瓶装葡萄酒征收116.2%至218.4%关税的政策。他还说，澳大利亚政府也将暂停向世贸组织提起的针对中国关税问题的申诉。</w:t>
        <w:br/>
      </w:r>
    </w:p>
    <w:p>
      <w:r>
        <w:t>Mr. Albanese said that the tariffs were likely to be removed. China lifted punitive duties on barley in August after a similar review. Restrictions on Australian coal and timber have also been removed.</w:t>
        <w:br/>
      </w:r>
    </w:p>
    <w:p>
      <w:r>
        <w:t>阿尔巴尼斯表示，关税可能会被取消。经过类似的重审后，中国在8月取消了对大麦的惩罚性关税。对澳大利亚煤炭和木材的限制也已取消。</w:t>
        <w:br/>
      </w:r>
    </w:p>
    <w:p>
      <w:r>
        <w:t>“We’re very confident that this will result in, once again, Australian wine, a great product, being able to go to China, free of the tariffs which have been imposed by China,” Mr. Albanese said in a news conference.</w:t>
        <w:br/>
      </w:r>
    </w:p>
    <w:p>
      <w:r>
        <w:t>“我们十分确信这将使澳大利亚品质出众的葡萄酒再次销往中国，并免于中国征收的关税，”阿尔巴尼斯在新闻发布会上说道。</w:t>
        <w:br/>
      </w:r>
    </w:p>
    <w:p>
      <w:r>
        <w:t>During his visit starting Nov. 4, Mr. Albanese, in addition to meeting with Mr. Xi in Beijing, will attend the China International Import Expo in Shanghai with Premier Li Qiang. Mr. Li and Mr. Albanese held bilateral talks at the East Asia Summit in Indonesia in September. Mr. Albanese’s office said he planned to discuss cooperation in trade and climate change, among other issues.</w:t>
        <w:br/>
      </w:r>
    </w:p>
    <w:p>
      <w:r>
        <w:t>在11月4日开始的访问期间，阿尔巴尼斯除了在北京会见习近平，还将与李强总理一同出席在上海举行的中国国际进口博览会。今年9月，李强与阿尔巴尼斯曾在印度尼西亚的东亚峰会举行双边会谈。阿尔巴尼斯办公室宣称，他计划与中方讨论贸易和气候变化等方面的合作。</w:t>
        <w:br/>
      </w:r>
    </w:p>
    <w:p>
      <w:r>
        <w:t>Another recent diplomatic breakthrough was the release of Cheng Lei. Ms. Cheng, an Australian journalist who worked for China’s global television network and was detained three years ago, returned to Australia in October. Her detention had prompted questions about whether the Chinese government was increasingly using “hostage diplomacy.”</w:t>
        <w:br/>
      </w:r>
    </w:p>
    <w:p>
      <w:r>
        <w:t>最近的另一个外交突破是成蕾的获释。这位澳籍记者曾在中国环球电视网工作，三年前被捕，今年10月才返回澳大利亚。她的被捕引发了中国政府是否正越来越多地利用“人质外交”的质疑。</w:t>
        <w:br/>
      </w:r>
    </w:p>
    <w:p>
      <w:pPr>
        <w:pStyle w:val="Heading1"/>
        <w:spacing w:before="0" w:after="280"/>
      </w:pPr>
      <w:r>
        <w:rPr>
          <w:rFonts w:ascii="Times New Roman" w:hAnsi="Times New Roman" w:eastAsia="宋体"/>
          <w:b/>
          <w:sz w:val="52"/>
        </w:rPr>
        <w:t>中国国防部长李尚福被免职，此前已近两月未公开露面</w:t>
      </w:r>
    </w:p>
    <w:p>
      <w:r>
        <w:t>Just four months ago, China’s defense minister, Gen. Li Shangfu, was at a forum for regional officials in Singapore, serving as the face of his country’s bold vision for reshaping Asia’s balance of power. He cast China as a force for stability and accused the United States of stirring trouble in the region, suggesting that its leaders should “mind your own business.”</w:t>
        <w:br/>
      </w:r>
    </w:p>
    <w:p>
      <w:r>
        <w:t>就在四个月前，中国国防部长李尚福上将还代表着中国重塑亚洲力量平衡的大胆愿景，出席了在新加坡举行的一个地区官员论坛。他将中国描绘成能带来稳定的力量，并批评美国在该地区制造麻烦，建议美国领导人“管好你自己”。</w:t>
        <w:br/>
      </w:r>
    </w:p>
    <w:p>
      <w:r>
        <w:t>Now, General Li has been dismissed after nearly two months out of public view — the latest example of the opacity of high-level politics in China under Xi Jinping, the country’s top leader.</w:t>
        <w:br/>
      </w:r>
    </w:p>
    <w:p>
      <w:r>
        <w:t>如今，在公众视野中消失近两个月后，李尚福遭到免职，这是中国高层政治在最高领导人习近平任内缺乏透明度的最新例证。</w:t>
        <w:br/>
      </w:r>
    </w:p>
    <w:p>
      <w:r>
        <w:t>General Li, who had been appointed defense minister in March, is the second senior official to be purged this year without explanation and under a cloud of suspicion.</w:t>
        <w:br/>
      </w:r>
    </w:p>
    <w:p>
      <w:r>
        <w:t>李尚福3月被任命为国防部长，他是今年第二位在没有任何解释的重重疑云之下遭到清洗的高级官员。</w:t>
        <w:br/>
      </w:r>
    </w:p>
    <w:p>
      <w:r>
        <w:t>The foreign minister, Qin Gang, was dismissed in July, amid speculation about a potentially compromising affair while he was an ambassador in the United States. The removal of the defense minister also followed an abrupt shake-up in August in the leadership of China’s nuclear force, the highest-level upheaval in China’s military in recent years.</w:t>
        <w:br/>
      </w:r>
    </w:p>
    <w:p>
      <w:r>
        <w:t>外交部长秦刚在7月被免职，外界猜测的可能原因是他在担任驻美国大使期间存在不当行为。而在李尚福被免职前，掌管中国核力量的领导层也在8月突遭撤换，这是近年来中国军队发生的最高级别的剧变。</w:t>
        <w:br/>
      </w:r>
    </w:p>
    <w:p>
      <w:r>
        <w:t>The announcement on Tuesday ended some uncertainty about General Li’s professional fate but leaves open questions about whether he is being investigated over any offenses. Officials in the United States said last month that the Chinese authorities had placed him under investigation over corruption.</w:t>
        <w:br/>
      </w:r>
    </w:p>
    <w:p>
      <w:r>
        <w:t>周二的声明终结了关于李尚福官场命运的一些猜测，但仍留下了悬而未决的问题。美国官员上个月透露，中国当局已对他展开腐败调查。</w:t>
        <w:br/>
      </w:r>
    </w:p>
    <w:p>
      <w:r>
        <w:t>By dismissing General Li, Mr. Xi is seeking to “send a message to everyone that he is strictly in control of the military,” said Andrew Yang, a former defense minister of Taiwan and now a scholar of the Chinese military. “He also wants to stress that he has zero tolerance for corruption.”</w:t>
        <w:br/>
      </w:r>
    </w:p>
    <w:p>
      <w:r>
        <w:t>通过罢免李尚福，习近平试图“向所有人传递一个信息，那就是军队处于他的严格控制之下，”曾担任台湾国防部长的中国军事问题学者杨念祖表示。“他还想强调自己对腐败是零容忍的。”</w:t>
        <w:br/>
      </w:r>
    </w:p>
    <w:p>
      <w:r>
        <w:t>Mr. Xi is still regarded by experts as politically unassailable, with his authority buttressed by the loyalists he has packed into the Communist Party’s leadership, the military’s top brass and the security services. But the abrupt downfall of such high-ranking officials has raised questions about Mr. Xi’s judgment, especially because the officials under scrutiny had been promoted by him.</w:t>
        <w:br/>
      </w:r>
    </w:p>
    <w:p>
      <w:r>
        <w:t>专家认为，习近平的政治地位依然无可撼动，他的权威得到了拥护者的支持，是他将这些人全都安插到了中共领导层、军队最高层和安全部门。但这些高级官员的突然落马引发了对习近平判断力的质疑，尤其是因为遭到调查的官员都是由他一手提拔的。</w:t>
        <w:br/>
      </w:r>
    </w:p>
    <w:p>
      <w:r>
        <w:t>General Li and Mr. Qin were both picked by Mr. Xi for promotion less than a year ago, making their removal politically awkward, and damaging, for Mr. Xi, said Dennis Wilder, a former director for China at the White House’s National Security Council who now teaches at Georgetown University.</w:t>
        <w:br/>
      </w:r>
    </w:p>
    <w:p>
      <w:r>
        <w:t>不到一年前，李尚福和秦刚才由习近平推举上任，这使得他们的撤职在政治上让习近平难堪，也有损于他的形象，曾担任白宫国家安全委员会中国事务主任、现于乔治城大学任教的伟德宁(Dennis Wilder)表示。</w:t>
        <w:br/>
      </w:r>
    </w:p>
    <w:p>
      <w:r>
        <w:t>“The way in which this has been done looks dysfunctional — the Chinese Communist Party usually comes up with a line, an explanation, for removing someone. Not this time,” said Mr. Wilder. This year, Mr. Xi’s government has also been buffeted by China’s painful economic slowdown, the aftermath of ending his strict “Zero Covid” policy, and the diplomatic fallout from Russia’s continued war in Ukraine, Mr. Wilder added.</w:t>
        <w:br/>
      </w:r>
    </w:p>
    <w:p>
      <w:r>
        <w:t>“以这样的方式（免职）看起来很不正常——中共通常会拿出个说法来解释罢免某人的原因。但这次没有，”伟德宁说。他补充道，习近平政府今年还面临着国内经济低迷的打击，他实施严酷的“新冠清零”政策结束的后果，以及俄罗斯在乌克兰的持续战争带来的外交影响。</w:t>
        <w:br/>
      </w:r>
    </w:p>
    <w:p>
      <w:r>
        <w:t>“For the Chinese Communist Party elite, all this will raise real concerns and worries,” he said. “But there is no successor to Xi on the horizon.”</w:t>
        <w:br/>
      </w:r>
    </w:p>
    <w:p>
      <w:r>
        <w:t>“对党内精英阶层来说，所有这些问题都引发了真切的担心和忧虑，”他说。“但习近平的继任者还没有出现。”</w:t>
        <w:br/>
      </w:r>
    </w:p>
    <w:p>
      <w:r>
        <w:t>General Li’s ouster was announced by Chinese state media in brief reports that noted other official appointments and dismissals. The reports said the decision was made on Tuesday at the end of a meeting of the Standing Committee of China’s National People’s Congress — a council in the country’s Communist Party-controlled legislature that formally appoints senior government officials. Mr. Xi, as state president, signed off on the decisions.</w:t>
        <w:br/>
      </w:r>
    </w:p>
    <w:p>
      <w:r>
        <w:t>中国官方媒体在简短的报道中宣布了李尚福的免职，并提及了其他官员的任免情况。报道称，这一决定是在周二的全国人大常务委员会的会议上作出的，该委员会属于由中共控制的立法机关，负责政府高级官员的正式任命。习近平作为国家主席签署了这些任免决定。</w:t>
        <w:br/>
      </w:r>
    </w:p>
    <w:p>
      <w:r>
        <w:t>There was no word on who would replace General Li as defense minister, a position that serves as the military’s chief diplomat. Unlike the United States’ defense secretary, the Chinese minister of defense does not have a major say over the military. The party controls the military through the Central Military Commission, which is headed by is Mr. Xi.</w:t>
        <w:br/>
      </w:r>
    </w:p>
    <w:p>
      <w:r>
        <w:t>目前还没有传出谁将接替李尚福担任国防部长的消息，这一职务相当于军队的首席外交官。与美国国防部长不同，中国国防部长对军队事务没有太大的发言权。中共通过以习近平为首的中央军事委员会来控制军队。</w:t>
        <w:br/>
      </w:r>
    </w:p>
    <w:p>
      <w:r>
        <w:t>Formally, at least, General Li still appeared on the Chinese defense ministry’s website on Tuesday as a member of the Central Military Commission. A separate Communist Party meeting due before the end of this year may remove him from that post.</w:t>
        <w:br/>
      </w:r>
    </w:p>
    <w:p>
      <w:r>
        <w:t>至少在形式上，周二当天李尚福仍以中央军委委员的身份出现在中国国防部的网站上。将于今年年底举行的另一次党内会议可能会解除他的这一职务。</w:t>
        <w:br/>
      </w:r>
    </w:p>
    <w:p>
      <w:r>
        <w:t>The next defense minister will likely play a major role in talks with the United States, if the two sides resume high-level military contacts. U.S. officials have pushed to restart lines of military communication with China, a topic that may be discussed when the country’s top foreign policy official, Wang Yi, visits Washington later this week. Mr. Wang is expected to meet with Secretary of State Antony J. Blinken and other officials.</w:t>
        <w:br/>
      </w:r>
    </w:p>
    <w:p>
      <w:r>
        <w:t>如果中美两国恢复高层军事接触，中国新任国防部长预计将在与美国的磋商中发挥重要作用。美国官员一直在推动重启两国军事交流，中国最高外交政策负责人王毅将于本周晚些时候访美，届时这个话题可能会得到讨论。王毅预计将与国务卿布林肯和其他官员举行会晤。</w:t>
        <w:br/>
      </w:r>
    </w:p>
    <w:p>
      <w:r>
        <w:t>Pentagon officials have argued the two militaries need to communicate often and promptly to avoid or defuse potential crises, especially as the two countries’ militaries regularly patrol disputed areas including the South China Sea, heightening the risk of an unintended conflict.</w:t>
        <w:br/>
      </w:r>
    </w:p>
    <w:p>
      <w:r>
        <w:t>五角大楼官员相信，两国军队需要进行频繁而及时的沟通，主动避免或化解潜在危机，特别是因为两国军队都定期在南海等争议地区巡逻，这加大了发生意外冲突的风险。</w:t>
        <w:br/>
      </w:r>
    </w:p>
    <w:p>
      <w:r>
        <w:t>But for years, U.S. military officials have found it difficult to arrange substantive talks with their Chinese counterparts, and China officially halted the high-level contacts in August 2022, after Nancy Pelosi, who was speaker of the House of Representatives at the time, visited Taiwan, which Beijing claims is its territory.</w:t>
        <w:br/>
      </w:r>
    </w:p>
    <w:p>
      <w:r>
        <w:t>但多年来，美国军方官员都发现很难安排与中国对等官员的实质性会谈，而在2022年8月时任众议院议长佩洛西访问台湾后，中方正式停止了高层接触。北京声称台湾属于其领土。</w:t>
        <w:br/>
      </w:r>
    </w:p>
    <w:p>
      <w:r>
        <w:t>This year, China rebuffed invitations from the United States for talks between General Li and Defense Secretary Lloyd J. Austin III, including at the regional security forum in Singapore in June.</w:t>
        <w:br/>
      </w:r>
    </w:p>
    <w:p>
      <w:r>
        <w:t>今年——包括在6月新加坡举办的地区安全论坛期间——中国曾多次拒绝美国对李尚福和国防部长劳埃德·J·奥斯汀三世举行会谈的邀请。</w:t>
        <w:br/>
      </w:r>
    </w:p>
    <w:p>
      <w:r>
        <w:t>Beijing had said that the Biden administration should first lift sanctions imposed on General Li in 2018, for purchases of Russian fighter jets and surface-to-air missiles, before the two defense officials could meet.</w:t>
        <w:br/>
      </w:r>
    </w:p>
    <w:p>
      <w:r>
        <w:t>北京曾表示，在两国国防部长会晤之前，拜登政府应先取消2018年因中国购买俄罗斯战斗机和地对空导弹而对李尚福实施的制裁。</w:t>
        <w:br/>
      </w:r>
    </w:p>
    <w:p>
      <w:r>
        <w:t>News of General Li’s dismissal came just before China holds the Xiangshan Forum, an annual gathering in Beijing of Chinese and foreign military officials and experts, which is set to open on Sunday. China’s defense minister usually gives a keynote speech at the event.</w:t>
        <w:br/>
      </w:r>
    </w:p>
    <w:p>
      <w:r>
        <w:t>李尚福被免职消息的公布正值中国举办香山论坛前夕，该论坛是中外军事官员和专家的聚会，定于周日开幕。中国国防部长通常会在该论坛发表主题演讲。</w:t>
        <w:br/>
      </w:r>
    </w:p>
    <w:p>
      <w:r>
        <w:t>General Li was last seen in public in late August, when he spoke at a forum in Beijing attended by officials from African nations. That month, he had also traveled to Russia, where, speaking at a Moscow security conference, he warned against “playing with fire” when it came to Taiwan, the island democracy that China claims as its own and that the United States has expressed support for.</w:t>
        <w:br/>
      </w:r>
    </w:p>
    <w:p>
      <w:r>
        <w:t>李尚福最后一次公开露面是在8月下旬，当时他在北京举行的一场有非洲国家官员参与的论坛上发表了讲话。他还在当月出访了俄罗斯，在莫斯科的安全会议上警告称不要在台湾问题上“玩火”，中国声称对这个有美国支持的民主岛屿拥有主权。</w:t>
        <w:br/>
      </w:r>
    </w:p>
    <w:p>
      <w:r>
        <w:t>He added that any effort to “use Taiwan to contain China” would “surely end in failure.” In July, he met with Henry Kissinger during a visit to Beijing by the 100-year-old former secretary of state.</w:t>
        <w:br/>
      </w:r>
    </w:p>
    <w:p>
      <w:r>
        <w:t>李尚福表示，任何“以台制华”的企图都“必将以失败告终”。7月，他在基辛格访华期间会见了这位百岁高龄的前国务卿。</w:t>
        <w:br/>
      </w:r>
    </w:p>
    <w:p>
      <w:r>
        <w:t>For much of his career, General Li was involved in China’s space and rocket programs, developing missiles and other advanced weapons — a part of his résumé that has been the subject of scrutiny since the reports emerged about the potential corruption inquiry.</w:t>
        <w:br/>
      </w:r>
    </w:p>
    <w:p>
      <w:r>
        <w:t>李尚福在职业生涯的大部分时间里参与中国的太空和火箭计划，负责了导弹和其他先进武器的研发。自从有报道称他可能遭到腐败调查后，他这部分的履历就受到了密切关注。</w:t>
        <w:br/>
      </w:r>
    </w:p>
    <w:p>
      <w:r>
        <w:t>In late July, Mr. Xi abruptly replaced the two top commanders of the Rocket Force, the arm of the Chinese military that oversees its nuclear missiles and much larger array of conventional missiles. The Chinese government gave no explanation for their ousting, but news reports in Hong Kong have linked the upheaval to an inquiry into corruption or other misconduct in the Rocket Force, which Mr. Xi created in late 2015.</w:t>
        <w:br/>
      </w:r>
    </w:p>
    <w:p>
      <w:r>
        <w:t>7月底，习近平突然撤换了火箭军的两名最高指挥官，火箭军是负责监管核弹以及更大规模的常规导弹的军种。中国政府没有对这两位指挥官的罢黜做出解释，但香港媒体报道称，此番动荡与对火箭军内部腐败和其他不当行为的调查有关，该军种由习近平在2015年设立。</w:t>
        <w:br/>
      </w:r>
    </w:p>
    <w:p>
      <w:r>
        <w:t>“It looks like there’s a great deal of attention being paid to the military procurement side,” Mr. Wilder from Georgetown University said of the downfall of the Chinese generals. “There must be some real humdingers of issues to have brought on all this.”</w:t>
        <w:br/>
      </w:r>
    </w:p>
    <w:p>
      <w:r>
        <w:t>“看起来是军事采购上的问题引起了很大的关注，”乔治城大学的伟德宁在谈到这两名中国军方首脑人物的落马时表示。“肯定是出了什么大问题才导致了这样的后果。”</w:t>
        <w:br/>
      </w:r>
    </w:p>
    <w:p>
      <w:pPr>
        <w:pStyle w:val="Heading1"/>
        <w:spacing w:before="0" w:after="280"/>
      </w:pPr>
      <w:r>
        <w:rPr>
          <w:rFonts w:ascii="Times New Roman" w:hAnsi="Times New Roman" w:eastAsia="宋体"/>
          <w:b/>
          <w:sz w:val="52"/>
        </w:rPr>
        <w:t>以色列对加沙轰炸规模之大、伤亡之重令全球瞩目</w:t>
      </w:r>
    </w:p>
    <w:p>
      <w:r>
        <w:t>Israel’s 19-day bombing campaign in Gaza has become one of the most intense of the 21st century, prompting growing global scrutiny of its scale, purpose and cost to human life.</w:t>
        <w:br/>
      </w:r>
    </w:p>
    <w:p>
      <w:r>
        <w:t>以色列在加沙的轰炸行动持续了19天，已成为21世纪最激烈的轰炸行动之一，令全球日益关注其规模、目的和伤亡情况。</w:t>
        <w:br/>
      </w:r>
    </w:p>
    <w:p>
      <w:r>
        <w:t>Since terrorists from Gaza raided Israel on Oct. 7, killing roughly 1,400 people according to the Israeli government, the Israeli military says it has struck more than 7,000 targets inside Gaza. That is a higher number than in any previous Israeli military campaign in the territory, a narrow enclave less than half the size of New York City. It also outstrips the most intense month of the United States-led bombing campaign against ISIS, according to Airwars, a British conflict monitor.</w:t>
        <w:br/>
      </w:r>
    </w:p>
    <w:p>
      <w:r>
        <w:t>自加沙的恐怖分子于10月7日袭击以色列，造成大约1400人死亡（以色列政府的数字）以来，以军方表示已袭击了加沙境内的7000多个目标。这个数字高于以色列此前在这块面积不到纽约市一半的狭窄飞地上的任何一次军事行动。根据英国冲突监测机构Airwars的数据，这也超过了美国领导的对伊斯兰国轰炸行动最激烈的一个月。</w:t>
        <w:br/>
      </w:r>
    </w:p>
    <w:p>
      <w:r>
        <w:t>For Palestinians, the scale of the bombing campaign has appeared vengeful and unfocused, killing Gazans from across a wide spectrum of civilian life and destroying residential areas. The Hamas-run Gazan health ministry says Israeli strikes have killed more than 6,500 people, a number that if verified would make this the deadliest conflict for Palestinians since at least the Lebanon war of 1982.</w:t>
        <w:br/>
      </w:r>
    </w:p>
    <w:p>
      <w:r>
        <w:t>对巴勒斯坦人来说，这次轰炸行动的规模似乎是报复性的，而且没有重点，被杀害的加沙人来自平民生活的各个领域，居民区遭到摧毁。哈马斯控制的加沙卫生部说，以色列的空袭造成6500多人死亡。如果这个数字得到证实，这将成为至少自1982年黎巴嫩战争以来，巴勒斯坦人死亡人数最多的冲突。</w:t>
        <w:br/>
      </w:r>
    </w:p>
    <w:p>
      <w:r>
        <w:t>But to Israelis, there is a necessity and a method to their strikes, which they say are not about retaliation but defense. The campaign, Israeli officials say, is focused on degrading Gazan military infrastructure that is often built near homes and civilian institutions. Officials and analysts warn that a potential ground invasion of Gaza could be even bloodier than the air war. They argue that strikes that ease an Israeli ground advance will help reduce the loss of life for Palestinian civilians and Israeli soldiers alike, once the invasion begins.</w:t>
        <w:br/>
      </w:r>
    </w:p>
    <w:p>
      <w:r>
        <w:t>但对以色列人来说，他们的袭击是必要的，并非毫无章法，他们称这不是报复，而是防御。以色列官员说，这次行动的重点是破坏加沙的军事基础设施，这些设施通常建在住宅和民用机构附近。官员和分析人士警告，对加沙的潜在地面入侵可能会比空战更加血腥。他们认为，空袭可以令以色列的地面推进更加容易，一旦入侵开始，这将有助于减少巴勒斯坦平民和以色列士兵的生命损失。</w:t>
        <w:br/>
      </w:r>
    </w:p>
    <w:p>
      <w:r>
        <w:t>Since Oct. 7, Israel has said it has targeted scores of Palestinian rocket launchers, command centers and munitions factories. It has also used powerful bombs to penetrate the surface in order to collapse a network of tunnels, hundreds of miles long, that armed groups like Hamas have dug deep beneath the territory’s most crowded urban centers.</w:t>
        <w:br/>
      </w:r>
    </w:p>
    <w:p>
      <w:r>
        <w:t>以色列表示，自10月7日以来，已将数十个巴勒斯坦火箭发射器、指挥中心和军工厂作为攻击目标。它还使用威力强大的炸弹穿透地表，摧毁哈马斯等武装组织在加沙最拥挤的城市中心深处挖掘的长达数百公里的地道网络。</w:t>
        <w:br/>
      </w:r>
    </w:p>
    <w:p>
      <w:r>
        <w:t>Even as Israel has used precision weapons, it has maintained a broad definition of what constitutes a military target. Fighter jets wrecked the Islamic University in Gaza because Israel said the campus had been used to train intelligence operatives. They have targeted mosques that Israel says served as weapons depots and operation centers. And they have targeted Hamas commanders in their homes.</w:t>
        <w:br/>
      </w:r>
    </w:p>
    <w:p>
      <w:r>
        <w:t>尽管以色列使用了精确制导武器，但它对军事目标的定义很宽泛。战斗机炸毁了加沙的伊斯兰大学，因为以色列称该校园被用来训练情报人员。被以色列称为军火库和行动中心的清真寺也遭到袭击。战斗机还袭击了哈马斯指挥官的住所。</w:t>
        <w:br/>
      </w:r>
    </w:p>
    <w:p>
      <w:r>
        <w:t>The strikes appear to have successfully curbed the groups’ rocket-firing abilities. The Israeli military has not released exact numbers, but there were fewer than 20 air raid sirens across Israel on Wednesday, compared with hundreds during the first days of the war.</w:t>
        <w:br/>
      </w:r>
    </w:p>
    <w:p>
      <w:r>
        <w:t>空袭似乎成功地遏制了该组织的火箭发射能力。以色列军方没有公布确切的数字，但是周三，以色列全境的空袭警报响了不到20次，而战争开始的头几天响了数百次。</w:t>
        <w:br/>
      </w:r>
    </w:p>
    <w:p>
      <w:r>
        <w:t>Despite that, Israel has continued to pound the enclave. On Tuesday, the Hamas-run health ministry said that 704 people had been killed in the previous 24 hours. If verified, it would be Gaza’s single deadliest day of the war.</w:t>
        <w:br/>
      </w:r>
    </w:p>
    <w:p>
      <w:r>
        <w:t>尽管如此，以色列仍在继续轰炸这片飞地。周二，哈马斯控制的卫生部表示，在过去24小时内，已有704人丧生。如果得到证实，这将是加沙在此次战争中死亡人数最多的一天。</w:t>
        <w:br/>
      </w:r>
    </w:p>
    <w:p>
      <w:r>
        <w:t>For many in Gaza, the high death toll is an indication that Israel is seeking to collectively punish the people of Gaza and not just Hamas, the group that controls the strip and is designated a terrorist organization by the United States and European Union.</w:t>
        <w:br/>
      </w:r>
    </w:p>
    <w:p>
      <w:r>
        <w:t>对加沙的许多人来说，如此高的死亡人数表明以色列正在寻求集体惩罚加沙人民，而不仅仅是哈马斯。哈马斯控制着加沙地带，被美国和欧盟认定为恐怖组织。</w:t>
        <w:br/>
      </w:r>
    </w:p>
    <w:p>
      <w:r>
        <w:t>To Dr. Yousef Al-Akkad, the director of the European Gaza Hospital, a medical center in southern Gaza, the strikes constitute “an attempt to satisfy the instinct of revenge and vengeance within Israeli society by bringing the number of martyrs to unprecedented levels.”</w:t>
        <w:br/>
      </w:r>
    </w:p>
    <w:p>
      <w:r>
        <w:t>加沙南部医疗中心欧洲加沙医院的院长尤塞夫·阿卡德博士认为，袭击是“企图让殉难者的人数达到前所未有的水平，来满足以色列社会内部的复仇和报复本能”。</w:t>
        <w:br/>
      </w:r>
    </w:p>
    <w:p>
      <w:r>
        <w:t>But the Israeli military says that even after striking scores of rocket launchers, there are still many military targets left — including Hamas leaders and underground bunkers. On Wednesday, it said its forces had assassinated a senior Hamas commander in southern Gaza, and eliminated a Hamas squad that emerged from a tunnel in the north of the enclave.</w:t>
        <w:br/>
      </w:r>
    </w:p>
    <w:p>
      <w:r>
        <w:t>但是以色列军方表示，即使在打击了几十个火箭发射器之后，仍然存在许多军事目标，其中包括哈马斯领导人和地下掩体。周三，以色列表示，其部队在加沙南部暗杀了一名哈马斯高级指挥官，并消灭了从该飞地北部一条地道中出现的一支哈马斯小分队。</w:t>
        <w:br/>
      </w:r>
    </w:p>
    <w:p>
      <w:r>
        <w:t>The air war, Maj. Nir Dinar, an Israeli military spokesman explained, is “part of the campaign to prepare the ground for an invasion.” He added: “Destroy the tunnels and kill as many terrorists from the air as possible.”</w:t>
        <w:br/>
      </w:r>
    </w:p>
    <w:p>
      <w:r>
        <w:t>以色列军方发言人尼尔·迪纳尔少校解释说，空袭是“为入侵做准备的行动的一部分”。他还说：“摧毁地道，从空中尽可能多地杀死恐怖分子。”</w:t>
        <w:br/>
      </w:r>
    </w:p>
    <w:p>
      <w:r>
        <w:t>The strikes have ruined residential neighborhoods that had been only lightly damaged during previous air campaigns. The bombs have killed journalists, medical workers, teachers, United Nations staff members as well as 2,700 children, according to the Hamas-led authorities.</w:t>
        <w:br/>
      </w:r>
    </w:p>
    <w:p>
      <w:r>
        <w:t>空袭摧毁了在以前的空袭行动中只受到轻微破坏的居民区。据哈马斯领导的当局称，炸弹已炸死了记者、医务人员、教师、联合国工作人员以及2700名儿童。</w:t>
        <w:br/>
      </w:r>
    </w:p>
    <w:p>
      <w:r>
        <w:t>Al Jazeera said on Wednesday that three family members of its bureau chief in Gaza, Wael Al-Dahdouh, were killed by an Israeli airstrike. He lost his wife, his 15-year-old son and his 6-year-old daughter, the outlet said.</w:t>
        <w:br/>
      </w:r>
    </w:p>
    <w:p>
      <w:r>
        <w:t>半岛电视台周三表示，其加沙分社社长瓦埃勒·达赫杜赫的三名家人在以色列的空袭中丧生。他失去了妻子、15岁的儿子和六岁的女儿。</w:t>
        <w:br/>
      </w:r>
    </w:p>
    <w:p>
      <w:r>
        <w:t>The strikes have continued amid growing concern in Israel that its troops, despite their technical superiority over Hamas’s armed wing, will become locked in a bloody urban war after they invade.</w:t>
        <w:br/>
      </w:r>
    </w:p>
    <w:p>
      <w:r>
        <w:t>空袭继续进行之际，以色列越来越担心，尽管其军队在技术上优于哈马斯武装派别，但入侵后将陷入血腥的城市战争。</w:t>
        <w:br/>
      </w:r>
    </w:p>
    <w:p>
      <w:r>
        <w:t>Tens of thousands of Hamas gunmen are thought to be lying in wait, most of them in the group’s sprawling tunnel networks. Analysts expect that Hamas will try to slow Israel’s advance by exploding some tunnels once soldiers are in their vicinity; setting roadside bombs; booby-trapping buildings and emerging suddenly from hidden tunnel entrances and ambushing Israelis from behind.</w:t>
        <w:br/>
      </w:r>
    </w:p>
    <w:p>
      <w:r>
        <w:t>据信有数以万计的哈马斯武装分子正在伺机而动，其中大多数藏身于该组织庞大的地道网络中。有专家预测，一旦以军进入周边地区，哈马斯可能会炸毁部分地道，以延缓以色列的推进；或是设置路边炸弹；在建筑物中埋下诡雷，从隐蔽的地道口突然伏击以军后方。</w:t>
        <w:br/>
      </w:r>
    </w:p>
    <w:p>
      <w:r>
        <w:t>The military publicly says it is ready to invade, but there are a growing number of experts and former leaders who argue that Israel does not need to rush the invasion. Instead, they reckon Israel should extend its air campaign in order to make it as easy as possible for Israeli ground forces to operate once the ground war begins.</w:t>
        <w:br/>
      </w:r>
    </w:p>
    <w:p>
      <w:r>
        <w:t>以军方公开宣称，已做好入侵准备，但越来越多的专家和前领导人认为，以方无需急于一时。相反，他们相信以色列应该加大空袭力度，这样才能尽可能降低地面战争开始后以色列地面部队行动的难度。</w:t>
        <w:br/>
      </w:r>
    </w:p>
    <w:p>
      <w:r>
        <w:t>“Israel is not in a hurry,” said Amos Yadlin, a former head of Israeli military intelligence and a retired Israeli Air Force general. “The U.S. destroyed ISIS over five years so Israel doesn’t have to destroy Hamas in six days.”</w:t>
        <w:br/>
      </w:r>
    </w:p>
    <w:p>
      <w:r>
        <w:t>“以色列并不着急，”以色列退役空军少将阿莫斯·亚德林表示，他曾是以色列军事情报部门负责人。“美国摧毁ISIS用了五年，因此以色列没必要在六天内铲除哈马斯。”</w:t>
        <w:br/>
      </w:r>
    </w:p>
    <w:p>
      <w:r>
        <w:t>As well as attempting to collapse the tunnel network, the Israeli Air Force may also be trying to destroy aboveground structures, from which Hamas snipers could ambush advancing Israeli columns, said Relik Shafir, a retired Israeli Air Force general.</w:t>
        <w:br/>
      </w:r>
    </w:p>
    <w:p>
      <w:r>
        <w:t>以色列退役空军准将雷利克·沙菲尔表示，除了摧毁地道网络，以色列空军可能还得尝试打击地面建筑，哈马斯的狙击手可能在那里伏击推进的以色列纵队。</w:t>
        <w:br/>
      </w:r>
    </w:p>
    <w:p>
      <w:r>
        <w:t>“Let’s say you’re a foot soldier and you want to get to a strategic point,” Mr. Shafir said. “You don’t want to be flanked by units shooting at you at close range, either with small-arms fire or short range missiles. And so you need a kind of corridor so that you can see where you’re going.”</w:t>
        <w:br/>
      </w:r>
    </w:p>
    <w:p>
      <w:r>
        <w:t>“假如你是一名想要抵达某战略要点的步兵，”沙菲尔说。“你肯定不希望被近距离射击部队所包围，不管对方是用的是轻武器还是短程导弹。所以我们需要开辟一条通道，这样才能看清楚方向。”</w:t>
        <w:br/>
      </w:r>
    </w:p>
    <w:p>
      <w:r>
        <w:t>To achieve that, the Air Force needs to “demolish the buildings on the way, flatten them in such a manner that they can’t be used for guerrilla warfare,” Mr. Shafir said.</w:t>
        <w:br/>
      </w:r>
    </w:p>
    <w:p>
      <w:r>
        <w:t>沙菲尔表示，要实现这个目标，空军需要“摧毁沿路建筑物，将其夷为平地，使其无法被游击战利用”。</w:t>
        <w:br/>
      </w:r>
    </w:p>
    <w:p>
      <w:r>
        <w:t>To lessen the likelihood of civilian casualties, Israel has warned an estimated 1.1 million residents of northern Gaza to head south, away from the focus of both its air campaign and its expected ground invasion.</w:t>
        <w:br/>
      </w:r>
    </w:p>
    <w:p>
      <w:r>
        <w:t>为了减少平民伤亡的可能性，以色列已经警告加沙北部大约110万居民向南迁移，远离空袭和预期地面入侵的重点区域。</w:t>
        <w:br/>
      </w:r>
    </w:p>
    <w:p>
      <w:r>
        <w:t>In a control room in southern Israel, a group of Arabic-speaking Israeli soldiers regularly telephone community leaders in northern Gaza to push them to encourage their neighbors to flee. The soldiers also harvest phone data to monitor how many people are leaving particular neighborhoods — and they say that this data informs the military’s decision about where and when to strike.</w:t>
        <w:br/>
      </w:r>
    </w:p>
    <w:p>
      <w:r>
        <w:t>在以色列南部的一处控制室里，一群讲阿拉伯语的以色列士兵反复致电加沙北部各个社区的负责人，敦促他们号召当地居民逃离。士兵们还收集电话数据，监控离开特定社区的人数，他们表示军方要参考这些数据来决定在何时何地发动空袭。</w:t>
        <w:br/>
      </w:r>
    </w:p>
    <w:p>
      <w:r>
        <w:t>But military officials also said that they have scaled back their use of so-called warning strikes — smaller munitions that shake a building without causing catastrophic damage, giving its occupants advance warning of a larger strike in the near future.</w:t>
        <w:br/>
      </w:r>
    </w:p>
    <w:p>
      <w:r>
        <w:t>但军方官员也表示，他们已经减少了所谓的预警打击，此类打击使用的较小型炮弹可以撼动建筑物，但不会造成严重破坏，从而提前警告建筑物内的人员未来将会发生更大规模的空袭。</w:t>
        <w:br/>
      </w:r>
    </w:p>
    <w:p>
      <w:r>
        <w:t>The outcome is an aerial bombardment that exceeds even the most intense month of strikes by a U.S.-led military coalition on ISIS-held Mosul in Iraq, according to Airwars. In March 2017, the coalition fighting ISIS fired roughly 5,000 munitions, at least 2,000 fewer than Israel has fired in less than three weeks.</w:t>
        <w:br/>
      </w:r>
    </w:p>
    <w:p>
      <w:r>
        <w:t>根据Airwars组织的说法，这导致此轮空袭的打击力度甚至超出了美国领导的军事联盟对ISIS控制的伊拉克摩苏尔市进行的为期一月的最猛烈轰炸。2017年3月，打击ISIS的军事联盟发射了大约5000枚炮弹，以色列在不到三周时间里发射的数量至少多出2000枚。</w:t>
        <w:br/>
      </w:r>
    </w:p>
    <w:p>
      <w:r>
        <w:t>Emily Tripp, the director of Airwars, said: “It is on a scale that definitely outpaces the intensity of any conflict that we’ve monitored since 2014,” the year that the group was founded.</w:t>
        <w:br/>
      </w:r>
    </w:p>
    <w:p>
      <w:r>
        <w:t>Airwars组织负责人艾米丽·特里普表示，“本次空袭的强度绝对超出了自2014年（该组织成立的年份）以来我们监测过的所有冲突。”</w:t>
        <w:br/>
      </w:r>
    </w:p>
    <w:p>
      <w:pPr>
        <w:pStyle w:val="Heading1"/>
        <w:spacing w:before="0" w:after="280"/>
      </w:pPr>
      <w:r>
        <w:rPr>
          <w:rFonts w:ascii="Times New Roman" w:hAnsi="Times New Roman" w:eastAsia="宋体"/>
          <w:b/>
          <w:sz w:val="52"/>
        </w:rPr>
        <w:t>为什么占领加沙对以色列来说是不明智的</w:t>
      </w:r>
    </w:p>
    <w:p>
      <w:r>
        <w:t>When The Times’s Israel correspondent Isabel Kershner recently asked an Israeli Army tank driver, Shai Levy, 37, to describe the purpose of the looming Israeli invasion of Gaza, he said something that really caught my ear. It was “to restore honor to Israel,” he said. “The citizens are relying on us to defeat Hamas and remove the threat from Gaza once and for all.”</w:t>
        <w:br/>
      </w:r>
    </w:p>
    <w:p>
      <w:r>
        <w:t>时报以色列记者伊莎贝尔·克什纳近日问37岁的以色列陆军坦克驾驶员沙依·列维，以色列即将入侵加沙的目的是什么，他的回答引起了我的注意。是要“为以色列挽回尊严”，他说。“国民指望我们击败哈马斯，一劳永逸地解除来自加沙的威胁。”</w:t>
        <w:br/>
      </w:r>
    </w:p>
    <w:p>
      <w:r>
        <w:t>That caught my ear because, over the years, I’ve learned that four of the most dangerous words in the Middle East are “once and for all.”</w:t>
        <w:br/>
      </w:r>
    </w:p>
    <w:p>
      <w:r>
        <w:t>我之所以会注意，因为多年来，我了解到，在中东地区，最危险的四个字就是“一劳永逸”。</w:t>
        <w:br/>
      </w:r>
    </w:p>
    <w:p>
      <w:r>
        <w:t>All these Islamist/jihadist movements — the Taliban, Hamas, ISIS, Al Qaeda, Palestinian Islamic Jihad, Hezbollah, the Houthis — have deep cultural, social, religious and political roots in their societies. And they have access to endless supplies of humiliated young men, many of whom have never been in a job, power or a romantic relationship: a lethal combination that makes them easy to mobilize for mayhem.</w:t>
        <w:br/>
      </w:r>
    </w:p>
    <w:p>
      <w:r>
        <w:t>所有的伊斯兰主义/圣战运动——塔利班、哈马斯、ISIS、基地、巴勒斯坦伊斯兰圣战、真主党、胡塞武装——都在他们的社会中有着深厚的文化、社会、宗教和政治渊源。社会源源不断地向它们提供受到欺辱的年轻男性，其中许多人从未拥有过工作、权力或恋爱的经历：这是个致命的组合，让他们很容易被动员起来制造混乱。</w:t>
        <w:br/>
      </w:r>
    </w:p>
    <w:p>
      <w:r>
        <w:t>And that’s why, to this day, none of these movements have been eliminated once and for all. They can, though, be isolated, diminished, delegitimized and decapitated — as America has done with ISIS and Al Qaeda. But that requires patience, precision, lots of allies and alternatives that have legitimacy within the societies from which these young men emerge.</w:t>
        <w:br/>
      </w:r>
    </w:p>
    <w:p>
      <w:r>
        <w:t>这就是为什么这些运动至今没有一个被一劳永逸地消灭。但是它们是可以被孤立、削弱、剥夺合法性和除掉主脑的——美国对ISIS和基地组织都这么做过。不过那需要耐心、精准、许多的盟友，以及在这些年轻人所在社会中具有合法性的替代方案。</w:t>
        <w:br/>
      </w:r>
    </w:p>
    <w:p>
      <w:r>
        <w:t>And so let me say loudly and clearly what I have been saying quietly in my past few columns: I am with President Biden when he told “60 Minutes” that it would be a “big mistake” for Israel “to occupy Gaza again.”</w:t>
        <w:br/>
      </w:r>
    </w:p>
    <w:p>
      <w:r>
        <w:t>因此，让我大声而明确地说出我在过去几篇专栏文章中悄悄说过的话：我赞同拜登总统在《60分钟》节目上所说的，以色列“再次占领加沙”将是一个“重大错误”。</w:t>
        <w:br/>
      </w:r>
    </w:p>
    <w:p>
      <w:r>
        <w:t>I believe that such a move could turn Israel’s humiliating tactical defeat at the hands of Hamas, which included unimaginable barbarism, into a long-term moral and military strategic crisis. It’s one that could entrap Israel in Gaza, draw the U.S. into another Middle East war and undermine three of America’s most important foreign policy interests right now: helping Ukraine wrestle free of Russia to join the West, containing China and shaping a pro-American bloc that includes Egypt, Israel, moderate Arab countries and Saudi Arabia, which could counterbalance Iran and fight the global threat of radical Islam.</w:t>
        <w:br/>
      </w:r>
    </w:p>
    <w:p>
      <w:r>
        <w:t>我相信，此举可能会将以色列在战术上惨败于哈马斯（包括后者令人难以想象的野蛮行径）的耻辱转变为长期的道德和军事战略危机。这场战争可能会把以色列困在加沙，把美国拖入另一场中东战争，并破坏美国目前最重要的三个外交政策利益：帮助乌克兰摆脱俄罗斯并加入西方；遏制中国；塑造一个包括埃及、以色列、温和的阿拉伯国家和沙特阿拉伯在内的亲美集团，从而制衡伊朗，对抗激进伊斯兰教的全球威胁。</w:t>
        <w:br/>
      </w:r>
    </w:p>
    <w:p>
      <w:r>
        <w:t>If Israel goes into Gaza now, it will blow up the Abraham Accords, further destabilize two of America’s most important allies (Egypt and Jordan) and make normalization with Saudi Arabia impossible — huge strategic setbacks. It will also enable Hamas to really fire up the West Bank and get a shepherd’s war going there between Jewish settlers and Palestinians. Altogether, it will play directly into Iran’s strategy of sucking Israel into imperial overstretch and in that way weakening the Jewish democracy from within.</w:t>
        <w:br/>
      </w:r>
    </w:p>
    <w:p>
      <w:r>
        <w:t>如果以色列现在进入加沙，它将破坏《亚伯拉罕协议》，进一步破坏埃及和约旦的稳定，这两个国家都是美国最重要的盟友之一；并使与沙特阿拉伯的关系正常化成为不可能——这是巨大的战略挫折。这也将使哈马斯能够真正煽起约旦河西岸的怒火，并在犹太定居者和巴勒斯坦人之间发动一场牧羊人战争。总之，这将直接符合伊朗的战略——把以色列拖入帝国扩张的泥潭，并从内部削弱犹太民主。</w:t>
        <w:br/>
      </w:r>
    </w:p>
    <w:p>
      <w:r>
        <w:t>Iran’s No. 1 strategic objective with Israel has always been to ensure that Israel remains enmeshed in the West Bank, gets drawn into reoccupying southern Lebanon and, in Iran’s most fevered dreams, reoccupies Gaza. Such an Israel would be so morally, economically and militarily enfeebled, it could never threaten Iran’s nuclear program and hegemonic ambitions.</w:t>
        <w:br/>
      </w:r>
    </w:p>
    <w:p>
      <w:r>
        <w:t>伊朗对以色列的头号战略目标一直是确保以色列继续深陷约旦河西岸，被卷入对黎巴嫩南部的重新占领，重新占领加沙——后者是伊朗最疯狂的梦想。这样的以色列在道德上、经济上和军事上都将变得孱弱，从而根本无法威胁到伊朗的核计划和霸权野心。</w:t>
        <w:br/>
      </w:r>
    </w:p>
    <w:p>
      <w:r>
        <w:t>What should Israel do to ensure that an attack like the one launched by Hamas never happens again? I don’t know right now. I just know that whatever the answer is, it’s not mobilizing 360,000 traumatized Israeli reservists to launch into an urban war in one of the most densely populated places in the world. This will crush the Israeli economy and its international standing.</w:t>
        <w:br/>
      </w:r>
    </w:p>
    <w:p>
      <w:r>
        <w:t>以色列应该做些什么来确保哈马斯发动的袭击不再发生？我现在还不知道。我只知道，无论答案是什么，都不是动员36万备受创伤的以色列预备役人员，在世界上人口最稠密的地方之一发动一场城市战争。这将摧毁以色列的经济及其国际地位。</w:t>
        <w:br/>
      </w:r>
    </w:p>
    <w:p>
      <w:r>
        <w:t>All these dilemmas must push Biden to sharpen his stance on the crisis.</w:t>
        <w:br/>
      </w:r>
    </w:p>
    <w:p>
      <w:r>
        <w:t>所有这些困境必须促使拜登在这场危机中更加坚定自己的立场。</w:t>
        <w:br/>
      </w:r>
    </w:p>
    <w:p>
      <w:r>
        <w:t>Biden must realize that Benjamin Netanyahu is unfit to manage this war as a rational player. After such a colossal defeat, the most powerful and unifying thing Netanyahu could have done was call new Israeli elections in six or nine months — and announce that he would not be running; he is ending his career in politics, and therefore Israelis can trust that whatever decisions he makes about Gaza and Hamas now will have only the Israeli national interest in mind; he will not have in mind his own interest in staying out of jail on corruption charges, which requires his holding on to the right-wing crazies in his government (who actually fantasize about Israel reoccupying Gaza and rebuilding the Israeli settlements there) by chasing some big, short-term military victory that he can take to the Israeli electorate as a compensation for the debacle that just happened.</w:t>
        <w:br/>
      </w:r>
    </w:p>
    <w:p>
      <w:r>
        <w:t>拜登必须意识到，本雅明·内塔尼亚胡不适合作为一个理性的参与者来管理这场战争。经历了如此巨大的失败之后，内塔尼亚胡能做的最有力、最能团结人心的事情就是在六到九个月内举行新的以色列选举——并宣布他自己不会参选；他即将结束自己的政治生涯，因此以色列人可以相信，无论他现在就加沙和哈马斯做出什么决定，都会只考虑以色列的国家利益；他不会考虑自己不想因腐败指控而入狱的私利，要避免那个下场，他就需要追求一些重大的、短期的军事胜利，可以把这些胜利带到以色列选民面前，作为对刚刚发生的失败的补偿，从而保住政府中的右翼狂热分子的支持（他们实际上在幻想以色列重新占领加沙，并在那里重建以色列定居点）。</w:t>
        <w:br/>
      </w:r>
    </w:p>
    <w:p>
      <w:r>
        <w:t>As one of Israel’s best military writers, Amos Harel of Haaretz, wrote on Friday: “There is an unusual combination of people at the top in Israel. On one hand, there is an unfit prime minister, a nearly Shakespearean figure who is facing the personal danger of an ignominious conclusion to an arguably brilliant career. Facing him are a military brass who are smitten and consumed with guilt feelings (and if only Netanyahu would bother displaying a smidgen of that). That’s not a perfect recipe for considered decision making.”</w:t>
        <w:br/>
      </w:r>
    </w:p>
    <w:p>
      <w:r>
        <w:t>以色列最优秀的军事作家之一、《国土报》的阿莫斯·哈雷尔上周五写道：“以色列高层是一个不寻常的组合。一方面是一位不称职的总理，一个近乎莎士比亚式的人物，他个人面临着为自己辉煌的职业生涯画上一个不光彩句号的危险。他对面是一群被内疚感打击和吞噬的军方高官（如果内塔尼亚胡愿意表现出一点点内疚感就好了）。这不是一个做出深思熟虑的决策的完美配方。”</w:t>
        <w:br/>
      </w:r>
    </w:p>
    <w:p>
      <w:r>
        <w:t>If Israel were to announce today that it has decided for now to forgo an invasion of Gaza and will look for more surgical means to eliminate or capture Hamas’s leadership while trying to engineer a trade for the more than 150 Israeli and other hostages whom Hamas is holding, it would not only avoid further traumatizing its own society, as well as Palestinian civilians in Gaza; it would also give Israel and its allies time to think through how to build — with Palestinians — a legitimate alternative to Hamas.</w:t>
        <w:br/>
      </w:r>
    </w:p>
    <w:p>
      <w:r>
        <w:t>如果以色列今天宣布，它已经决定暂时放弃对加沙的入侵，并将寻求以更为精准的手段来消灭或逮捕哈马斯的领导层，同时试图策划一场交易，换取哈马斯所扣押的150多名以色列和其他国家的人质，那么它不仅可以避免进一步伤害自己的社会以及加沙的巴勒斯坦平民；这也将给以色列及其盟友时间，来思考如何与巴勒斯坦人一起建立一个替代哈马斯的合法组织。</w:t>
        <w:br/>
      </w:r>
    </w:p>
    <w:p>
      <w:r>
        <w:t>Such a move would earn Israel a lot of support globally and enable the world to see Hamas for what it is: the ISIS of the Palestinian territories.</w:t>
        <w:br/>
      </w:r>
    </w:p>
    <w:p>
      <w:r>
        <w:t>此举将为以色列在全球赢得大量支持，并使世界看清哈马斯的真面目：巴勒斯坦领土上的ISIS。</w:t>
        <w:br/>
      </w:r>
    </w:p>
    <w:p>
      <w:r>
        <w:t>“In today’s world, whatever happens on the battlefield can be overturned in the information realm, so the battle of the story matters as much as the battle on the ground,” said John Arquilla, a retired professor of strategy at the Naval Postgraduate School. “If Israel overreacts in Gaza, it will drain out whatever residual good feelings toward Israel exist, and that is Hamas’s big bet. Israel has built so much, enjoys so much and contributes so much to the world and has so much more to contribute. To risk all that in an act of revenge or rage that will not fundamentally alter its strategic dilemmas is exceptionally unwise.”</w:t>
        <w:br/>
      </w:r>
    </w:p>
    <w:p>
      <w:r>
        <w:t>“在当今世界，战场上发生的任何事情都可能在信息领域被推翻，所以讲故事的战争和地面战同样重要，”已退休的海军研究生院战略学教授约翰·阿奎拉说。“如果以色列在加沙反应过度，就会耗尽对以色列残存的好感，这是哈马斯的一大赌注。以色列建设了这么多东西，享有这么多东西，为世界做出了这么多贡献，而且还能做出更多的贡献。赌上这一切，采取一种不会从根本上改变其战略困境的报复或愤怒行动，是非常不明智的。”</w:t>
        <w:br/>
      </w:r>
    </w:p>
    <w:p>
      <w:r>
        <w:t>But, as I said, if Israel still decides it must enter Gaza to capture and kill Hamas’s leadership, it must only do so if it has in place a legitimate Palestinian leadership to replace Hamas — so Israel is not left governing there forever. If that happens, every day that the sun doesn’t shine in Gaza, the water doesn’t flow, the electricity doesn’t operate and hunger or disease becomes widespread will be the fault of every Israeli and even every Jew in the world. Is Israel ready for that burden?</w:t>
        <w:br/>
      </w:r>
    </w:p>
    <w:p>
      <w:r>
        <w:t>但是正如我说的，如果以色列还是认为必须进入加沙，抓捕并杀死哈马斯的领导人，那么必须做到有一个合法的巴勒斯坦领导层来取代哈马斯——而不是由以色列永远掌管那里。如果真是那样，每一个太阳没有照耀加沙、水不能流动、电力不能供应、饥饿或疾病肆虐的日子，都会是每一个以色列人乃至全世界每一个犹太人的错。以色列有背负这个罪责的准备吗？</w:t>
        <w:br/>
      </w:r>
    </w:p>
    <w:p>
      <w:r>
        <w:t>While Biden is right to support Israel, he must get clear answers from Netanyahu now, before it’s too late: Once Israel topples Hamas, who will govern Gaza? If Israel intends to govern Gaza, will it pay for the rebuilding of the infrastructure that it is destroying? And if not, who will? How long does Israel intend to allow the humanitarian crisis to unfold in southern Gaza? Does Israel plan to build settlements in Gaza? Does Israel respect Gaza’s borders? Does it have a plan to help rebuild the Palestinian Authority in the West Bank?</w:t>
        <w:br/>
      </w:r>
    </w:p>
    <w:p>
      <w:r>
        <w:t>拜登支持以色列没有错，但他必须现在就从内塔尼亚胡那里得到回答，否则就晚了：一旦以色列推翻哈马斯，谁来治理加沙？如果以色列打算接手，它能出钱重建由它毁掉的基础设施吗？如果它不出，谁来出？以色列打算让加沙南部正在出现的人道危机持续多久？以色列有在加沙建定居点的计划吗？以色列是否尊重加沙的边境？它是否有帮助重建约旦河西岸巴勒斯坦权力机构的计划？</w:t>
        <w:br/>
      </w:r>
    </w:p>
    <w:p>
      <w:r>
        <w:t>The West Bank Palestinian Authority, under President Mahmoud Abbas, is weak, corrupt and increasingly illegitimate; it can’t manage the West Bank, let alone Gaza — which is how Netanyahu wanted it, so he could always say he did not have any partner for peace.</w:t>
        <w:br/>
      </w:r>
    </w:p>
    <w:p>
      <w:r>
        <w:t>由马哈茂德·阿巴斯领导的西岸巴勒斯坦权力机构是个软弱而腐败的组织，正日渐失去合法性；它连西岸都管不好，何况加沙——这就是内塔尼亚胡想要的效果，他随时可以说他没有和谈的合作伙伴。</w:t>
        <w:br/>
      </w:r>
    </w:p>
    <w:p>
      <w:r>
        <w:t>But this is not all on Netanyahu. Believe it or not, folks, Palestinians have agency, too, and the corruption that the Palestinian Authority has tolerated, and the fact that Abbas banished the most effective leader it ever had, the former prime minister Salam Fayyad, is also a huge factor — something every friend of the Palestinians should be saying loudly, not just blaming Israel.</w:t>
        <w:br/>
      </w:r>
    </w:p>
    <w:p>
      <w:r>
        <w:t>不过也不能全落在内塔尼亚胡身上。不管大家信不信，巴勒斯坦人也是有自主性的，而巴勒斯坦权力机构所容忍的腐败，以及阿巴斯赶走迄今最能干的领导人——前总理萨拉姆·法耶兹——这一事实，也起到了很大作用——这件事，每一个巴勒斯坦人的朋友都应该大声说出来，不能只是归罪于以色列。</w:t>
        <w:br/>
      </w:r>
    </w:p>
    <w:p>
      <w:r>
        <w:t>But all that said, Israel has to completely rethink how it relates to the Palestinians in the West Bank — and therefore the whole settler movement as well — if it wants to replace Hamas in Gaza. If the settler movement continues to set the terms of what is permissible in Israeli politics, another disaster is looming in the West Bank.</w:t>
        <w:br/>
      </w:r>
    </w:p>
    <w:p>
      <w:r>
        <w:t>但说到底，以色列还是需要彻底重新思考自己与西岸巴勒斯坦人的关系——同时也包括整个定居者运动——如果它打算在加沙取代哈马斯的话。如果在以色列政界中对可为与不可为的界定仍然取决于定居者运动，那么西岸还会有灾难发生。</w:t>
        <w:br/>
      </w:r>
    </w:p>
    <w:p>
      <w:r>
        <w:t>My bottom line? Just ask this question: If Israel announced today that it was forgoing, for now, a full-blown invasion of Gaza, who would be happy, and who would be relieved, and who would be upset? Iran would be totally frustrated, Hezbollah would be disappointed, Hamas would feel devastated — its whole war plan came to naught — and Vladimir Putin would be crushed, because Israel would not be burning up ammunition and weapons the U.S. needs to be sending to Ukraine. The settlers in the West Bank would be enraged.</w:t>
        <w:br/>
      </w:r>
    </w:p>
    <w:p>
      <w:r>
        <w:t>我的底线？只需要问这个问题：如果以色列今天宣布暂时放弃全面入侵加沙的计划，谁会高兴，谁会松一口气，谁会不高兴？伊朗肯定会非常沮丧，真主党会失望，哈马斯会伤心欲绝——它的全盘战争计划落空了——弗拉基米尔·普京会受重挫，因为以色列不会消耗美国本应送往乌克兰的大量弹药和武器了。西岸定居者会怒不可遏。</w:t>
        <w:br/>
      </w:r>
    </w:p>
    <w:p>
      <w:r>
        <w:t>Meanwhile, the parents of every Israeli soldier and every Israeli held hostage would be relieved, every Palestinian in Gaza caught in the crossfire would be relieved, and every friend and ally Israel has in the world — starting with one Joseph R. Biden — would be relieved. I rest my case.</w:t>
        <w:br/>
      </w:r>
    </w:p>
    <w:p>
      <w:r>
        <w:t>与此同时，每一个以色列士兵和每一个以色列人质的父母会如释重负，加沙的每一个被卷入战火的巴勒斯坦人会如释重负，以色列在世界上的每一个朋友和盟友——首先就包括约瑟夫·R·拜登——会如释重负。我要说的就这么多。</w:t>
        <w:br/>
      </w:r>
    </w:p>
    <w:p>
      <w:pPr>
        <w:pStyle w:val="Heading1"/>
        <w:spacing w:before="0" w:after="280"/>
      </w:pPr>
      <w:r>
        <w:rPr>
          <w:rFonts w:ascii="Times New Roman" w:hAnsi="Times New Roman" w:eastAsia="宋体"/>
          <w:b/>
          <w:sz w:val="52"/>
        </w:rPr>
        <w:t>发展中国家指西方在俄乌和加沙问题上双重标准</w:t>
      </w:r>
    </w:p>
    <w:p>
      <w:r>
        <w:t>For 20 months, the Biden administration has attempted to stake out the moral high ground against Russia, condemning its brutal war on Ukraine for indiscriminately killing civilians.</w:t>
        <w:br/>
      </w:r>
    </w:p>
    <w:p>
      <w:r>
        <w:t>20个月来，拜登政府一直试图占据反对俄罗斯的道德制高点，谴责俄罗斯在乌克兰的残酷战争中不加选择地杀死平民。</w:t>
        <w:br/>
      </w:r>
    </w:p>
    <w:p>
      <w:r>
        <w:t>The argument resonated in much of the West, but less so in other parts of the world, which viewed the war as more of a great-power conflict and declined to participate in sanctions or otherwise isolate Russia.</w:t>
        <w:br/>
      </w:r>
    </w:p>
    <w:p>
      <w:r>
        <w:t>虽然这个说法在西方大部分地区产生了共鸣，但在世界其他地区的反应却并没有那么强烈，他们认为俄乌战争更多是一场大国冲突，并拒绝参与制裁或其他孤立俄罗斯的做法。</w:t>
        <w:br/>
      </w:r>
    </w:p>
    <w:p>
      <w:r>
        <w:t>Now, as Israel bombards the Gaza Strip, killing more than 4,300 people since Oct. 7, the Biden administration’s unwavering support risks creating new headwinds in its efforts to win over global public opinion.</w:t>
        <w:br/>
      </w:r>
    </w:p>
    <w:p>
      <w:r>
        <w:t>现在，随着以色列自10月7日以来一直在轰炸加沙地带，已造成4300多人死亡，拜登政府坚定不移地支持以色列的做法有给其赢得全球舆论的努力制造新阻力的风险。</w:t>
        <w:br/>
      </w:r>
    </w:p>
    <w:p>
      <w:r>
        <w:t>Speaking from the Oval Office on Thursday, President Biden tied American support for Ukraine and Israel together, describing both nations as democracies fighting enemies determined to “completely annihilate” them. Russia invaded and seeks to annex Ukraine, while Hamas, the group that controls Gaza and denies Israel’s right to exist, staged a terrorist attack that killed at least 1,400 people in southern Israel.</w:t>
        <w:br/>
      </w:r>
    </w:p>
    <w:p>
      <w:r>
        <w:t>上周四在椭圆形办公室发表讲话时，拜登总统将美国对乌克兰和以色列的支持联系起来，把这两个国家描述为正在与决心“彻底消灭”它们的敌人作战的民主国家。俄罗斯入侵并试图吞并乌克兰。控制加沙、拒绝承认以色列生存权的哈马斯组织在以色列南部发动了恐怖袭击，造成至少1400人死亡。</w:t>
        <w:br/>
      </w:r>
    </w:p>
    <w:p>
      <w:r>
        <w:t>But Israel’s counterattack on Gaza, its threats to mount a ground invasion and America’s tight embrace of its most important Mideast ally, regardless, have prompted cries of hypocrisy.</w:t>
        <w:br/>
      </w:r>
    </w:p>
    <w:p>
      <w:r>
        <w:t>但以色列对加沙发起反击，威胁发动地面入侵，以及美国对其最重要的中东盟友的坚定支持已引发人们直指其虚伪。</w:t>
        <w:br/>
      </w:r>
    </w:p>
    <w:p>
      <w:r>
        <w:t>Such accusations are not exactly new in the Middle East conflict. But the dynamics of the dual crises have gone beyond Washington’s desire to rally global support to isolate and punish Russia for invading its neighbor.</w:t>
        <w:br/>
      </w:r>
    </w:p>
    <w:p>
      <w:r>
        <w:t>这种指责在中东冲突中并不新鲜。但这两场危机呈现出的态势已经超出了华盛顿为孤立和惩罚俄罗斯入侵邻国争取全球支持的愿望。</w:t>
        <w:br/>
      </w:r>
    </w:p>
    <w:p>
      <w:r>
        <w:t>Increasingly, the Middle East region is emerging as a renewed front in the struggle for influence in the Global South — the collective name for the developing nations of Africa, Asia and Latin America — pitting the West against Russia and China.</w:t>
        <w:br/>
      </w:r>
    </w:p>
    <w:p>
      <w:r>
        <w:t>中东地区正在越来越多地成为争夺“全球南方”（亚非拉发展中国家的统称）影响力的新阵线，西方正在与俄罗斯和中国在这方面展开竞争。</w:t>
        <w:br/>
      </w:r>
    </w:p>
    <w:p>
      <w:r>
        <w:t>“The war in the Middle East will drive a growing wedge between the West and countries like Brazil or Indonesia, key swing states of the Global South,” said Clifford Kupchan, chairman of the Eurasia Group, a New York-based risk assessment organization. “That will make international cooperation on Ukraine, like sanctions enforcement on Russia, even harder.”</w:t>
        <w:br/>
      </w:r>
    </w:p>
    <w:p>
      <w:r>
        <w:t>“中东战争将加剧西方国家与巴西或印度尼西亚等全球南方的关键摇摆国家之间的隔阂，”总部位于纽约的风险评估组织欧亚集团主席克利福德·库普坎说。“这将使在乌克兰问题上的国际合作变得更加困难，比如针对俄罗斯的制裁。”</w:t>
        <w:br/>
      </w:r>
    </w:p>
    <w:p>
      <w:r>
        <w:t>President Joko Widodo of Indonesia, the world’s most populous Muslim nation, which does not recognize Israel, has condemned the “ongoing injustices against the Palestinian people.” The Gaza war will only worsen the global situation, he said, threatening higher oil prices after the Ukraine war already slowed wheat exports.</w:t>
        <w:br/>
      </w:r>
    </w:p>
    <w:p>
      <w:r>
        <w:t>印度尼西亚是世界上人口最多的穆斯林国家，总统佐科谴责“针对巴勒斯坦人民的持续不公”。印尼与以色列无正式外交关系。他说，加沙战争只会使全球局势恶化，在俄乌战争已经减慢了小麦出口后，石油价格可能也会上涨。</w:t>
        <w:br/>
      </w:r>
    </w:p>
    <w:p>
      <w:r>
        <w:t>President Luiz Inácio Lula da Silva of Brazil has criticized U.S. weapons supplies to Ukraine as “encouraging” the war but blamed both sides for the conflict and offered to mediate. Brazil, as president of the United Nations Security Council this month, drafted a Gaza humanitarian cease-fire resolution, which also explicitly condemned “heinous terrorist attacks by Hamas.”</w:t>
        <w:br/>
      </w:r>
    </w:p>
    <w:p>
      <w:r>
        <w:t>巴西总统卢拉批评美国向乌克兰提供武器是“鼓励”战争，巴西将巴以冲突归咎于双方，并表示愿意进行调解。本月担任联合国安理会轮值主席国的巴西起草了一份加沙人道主义停火决议，其中也明确谴责了“哈马斯令人发指的恐怖袭击”。</w:t>
        <w:br/>
      </w:r>
    </w:p>
    <w:p>
      <w:r>
        <w:t>After the United States vetoed the resolution because it did not mention Israel’s right to self-defense, Brazil’s ambassador to the United Nations, Sérgio França Danese, expressed frustration. “Hundreds of thousands of civilians in Gaza cannot wait any longer,” he said. “Actually, they have waited far too long.”</w:t>
        <w:br/>
      </w:r>
    </w:p>
    <w:p>
      <w:r>
        <w:t>美国因决议中没有提以色列的自卫权否决了该决议后，巴西驻联合国大使塞尔吉奥·达内塞表达了失望之情。“加沙的数十万平民不能再等了，”他说。“其实，他们已经等了太长时间了。”</w:t>
        <w:br/>
      </w:r>
    </w:p>
    <w:p>
      <w:r>
        <w:t>Arab leaders — including President Abdel Fattah el-Sisi of Egypt, King Abdullah II of Jordan and the Saudi foreign minister, Prince Faisal bin Farhan al-Saud — all lashed out in speeches on Saturday at the Cairo peace summit at what they called double standards.</w:t>
        <w:br/>
      </w:r>
    </w:p>
    <w:p>
      <w:r>
        <w:t>包括埃及总统塞西、约旦国王阿卜杜拉二世以及沙特外交大臣费萨尔在内，阿拉伯领导人在上周六的开罗和平峰会上发表讲话时，猛烈抨击了他们所谓的双重标准。</w:t>
        <w:br/>
      </w:r>
    </w:p>
    <w:p>
      <w:r>
        <w:t>“Anywhere else, attacking civilian infrastructure and deliberately starving an entire population of food, water, basic necessities would be condemned, accountability would be enforced,” said King Abdullah. “International law loses all value if it is implemented selectively.”</w:t>
        <w:br/>
      </w:r>
    </w:p>
    <w:p>
      <w:r>
        <w:t>“在其他任何地方，袭击民用基础设施、蓄意让全体人民挨饿、没水喝、缺少基本的生活必需品，都会受到谴责，也会被追究责任，”阿卜杜拉国王说。“如果对这种做法进行选择性的谴责，国际法就失去了所有价值。”</w:t>
        <w:br/>
      </w:r>
    </w:p>
    <w:p>
      <w:r>
        <w:t>Palestinians have criticized Western capitals for not expressing outrage over the bombing of Gaza similar to their labeling of Russian missile attacks against Ukrainian cities and infrastructure as “barbaric” and “crimes against humanity.”</w:t>
        <w:br/>
      </w:r>
    </w:p>
    <w:p>
      <w:r>
        <w:t>巴勒斯坦人批评西方政府没有对轰炸加沙表示愤怒，不像在俄罗斯对乌克兰城市和基础设施进行导弹袭击后所做的那样，将俄罗斯的行为称为“野蛮”和“反人类罪”。</w:t>
        <w:br/>
      </w:r>
    </w:p>
    <w:p>
      <w:r>
        <w:t>When the war in Ukraine first broke out, Palestinians were elated by the tough stance taken by Western capitals against one country occupying another’s land, said Nour Odeh, a Ramallah-based Palestinian political commentator. “But it seems that occupation is only bad if the guys who are not on your side are doing it.”</w:t>
        <w:br/>
      </w:r>
    </w:p>
    <w:p>
      <w:r>
        <w:t>俄乌战争爆发之初，巴勒斯坦人曾对西方国家在一个国家占领另一个的土地这个问题上采取强硬立场感到高兴，住在拉马拉的巴勒斯坦政治评论员努尔·奥德说。“但看来只是当占领者不属于你的阵营时，占领才是坏事。”</w:t>
        <w:br/>
      </w:r>
    </w:p>
    <w:p>
      <w:r>
        <w:t>In some ways the Gaza conflict has been a boon to the Kremlin, knocking the spotlight off the Ukraine war and burnishing Russia’s image in the Middle East and Global South. In recent years, President Vladimir V. Putin of Russia has sought to restore some of the Soviet Union’s lost influence in the Middle East, intervening militarily in civil wars in Syria and Libya. He has greatly strengthened ties with Iran, a country which Israel considers a national security threat.</w:t>
        <w:br/>
      </w:r>
    </w:p>
    <w:p>
      <w:r>
        <w:t>从某些方面来看，加沙冲突对克里姆林宫来说是件好事，它让人们不再关注俄乌战争，并提升了俄罗斯在中东和全球南方的形象。近年来，俄罗斯总统普京一直寻求恢复部分苏联曾对中东地区拥有但后来失去了的影响力，他对叙利亚和利比亚的内战进行了军事干预。他一直在大力加强与伊朗的关系，以色列认为伊朗对其国家安全构成威胁。</w:t>
        <w:br/>
      </w:r>
    </w:p>
    <w:p>
      <w:r>
        <w:t>Russian support for Hamas has been seen as an extension of those efforts, with Mr. Putin comparing the siege of Gaza to the World War II siege of Leningrad, a sacred Russian symbol.</w:t>
        <w:br/>
      </w:r>
    </w:p>
    <w:p>
      <w:r>
        <w:t>俄罗斯支持哈马斯被视为是这些努力的延伸，普京将围困加沙与第二次世界大战期间围困列宁格勒做比较，列宁格勒保卫战在俄罗斯具有神圣意义。</w:t>
        <w:br/>
      </w:r>
    </w:p>
    <w:p>
      <w:r>
        <w:t>China has also been seeking to expand its influence in the Middle East, having recently mediated a deal between Iran and Saudi Arabia to restore relations. Russia and China have refused to condemn Hamas. They have instead criticized Israeli treatment of Palestinians, especially its decision to cut off water and electricity to Gaza and the civilian death toll there. They have called for international mediation and a cease-fire before Israel considers that its war has fully begun.</w:t>
        <w:br/>
      </w:r>
    </w:p>
    <w:p>
      <w:r>
        <w:t>中国也一直在寻求扩大自己在中东的影响力，并在最近促成了伊朗与沙特阿拉伯恢复外交关系的协议。俄中都拒绝谴责哈马斯。相反，它们批评以色列对待巴勒斯坦人的做法，尤其是切断向加沙供水供电的决定，以及加沙的平民死亡人数。它们呼吁国际社会进行调解，并在以色列认为尚未全面开战之前呼吁停火。</w:t>
        <w:br/>
      </w:r>
    </w:p>
    <w:p>
      <w:r>
        <w:t>The Palestinian cause has long thrived in the Global South, so the Gaza war has only added to resentments in Africa, Asia and Latin America that the West is treating Ukraine as a special case because it is a European war. They denounce the money spent on arming Ukraine while international development goals are ignored.</w:t>
        <w:br/>
      </w:r>
    </w:p>
    <w:p>
      <w:r>
        <w:t>巴勒斯坦人的诉求长期在全球南方得到了强烈支持，因此加沙战争只会加剧非洲、亚洲和拉丁美洲对西方国家的不满，他们认为西方将俄乌战争视为特例，因为那是一场欧洲战争。他们谴责西方国家花大钱武装乌克兰，却忽视国际发展目标。</w:t>
        <w:br/>
      </w:r>
    </w:p>
    <w:p>
      <w:r>
        <w:t>There is a perception that the West “cares more about Ukrainian refugees, about Ukrainian civilians suffering, than we do when they are suffering in Yemen, in Gaza, in Sudan, in Syria,” said Hanna Notte, a Berlin-based Eurasia analyst at the Center for Strategic and International Studies.</w:t>
        <w:br/>
      </w:r>
    </w:p>
    <w:p>
      <w:r>
        <w:t>有一种看法认为，西方“更关心乌克兰难民、乌克兰平民的苦难，而不关心也门、加沙、苏丹、叙利亚遭受的苦难”，战略与国际研究中心驻柏林的欧亚大陆分析师汉娜·诺特说。</w:t>
        <w:br/>
      </w:r>
    </w:p>
    <w:p>
      <w:r>
        <w:t>That helps illustrate why the West has failed to woo countries like India and Turkey into supporting sanctions against Russia. Given the situation in Gaza, that effort is unlikely to succeed any time soon.</w:t>
        <w:br/>
      </w:r>
    </w:p>
    <w:p>
      <w:r>
        <w:t>这有助于说明为什么西方未能说服印度和土耳其等国家支持制裁俄罗斯。考虑到加沙的局势，西方在这方面的努力不太可能很快取得成功。</w:t>
        <w:br/>
      </w:r>
    </w:p>
    <w:p>
      <w:r>
        <w:t>“It is a huge headache for Western diplomats because they have spent a lot of time this year trying to charm the Global South,” said Richard Gowan, the U.N. director for the International Crisis Group. “We have seen support and interest in Ukraine fading among U.N. members over the course of this year.”</w:t>
        <w:br/>
      </w:r>
    </w:p>
    <w:p>
      <w:r>
        <w:t>“这让西方外交官们非常头疼，因为他们今年在试图吸引全球南方上花了很多时间，”国际危机组织驻联合国主任理查德·高恩说。“今年以来，我们已看到联合国成员国对乌克兰的支持和兴趣逐渐减弱。”</w:t>
        <w:br/>
      </w:r>
    </w:p>
    <w:p>
      <w:r>
        <w:t>In Europe, the discussion has played out largely on social media, where some commentators have lambasted Europe for hypocrisy for its different approaches to the wars in Ukraine and Gaza, while few politicians have commented directly.</w:t>
        <w:br/>
      </w:r>
    </w:p>
    <w:p>
      <w:r>
        <w:t>欧洲的有关讨论主要在社交媒体上展开，一些评论人士痛斥欧洲对乌克兰和加沙的战争采取不同做法是虚伪的，但很少有政治人士直接发表评论。</w:t>
        <w:br/>
      </w:r>
    </w:p>
    <w:p>
      <w:r>
        <w:t>Carl Bildt, the former Swedish prime minister, wrote on X, formerly Twitter, that most of the world perceives a double standard in Western policy on the two wars. “Rightly or wrongly, this is something we must deal with,” he wrote.</w:t>
        <w:br/>
      </w:r>
    </w:p>
    <w:p>
      <w:r>
        <w:t>瑞典前首相卡尔·比尔特在（前身是Twitter的）X上写道，世界上大多数人觉得西方在这两场战争上的政策是双重标准。“无论这个看法是对是错，它是我们必须处理的问题，”他写道。</w:t>
        <w:br/>
      </w:r>
    </w:p>
    <w:p>
      <w:r>
        <w:t>There are signs of that happening now. Josep Borrell Fontelles, the European Union’s top diplomat, said in a speech to the European Parliament on Wednesday that cutting off water supplies was a violation of international law no matter where it happened. “It is clearly stated that depriving a human community under siege of a basic water supply is contrary to international law — in Ukraine and in Gaza,” he said.</w:t>
        <w:br/>
      </w:r>
    </w:p>
    <w:p>
      <w:r>
        <w:t>目前有迹象表明这正在发生。欧盟最高外交官博雷利上周三在欧洲议会发表讲话时表示，切断供水无论发生在哪里都违反国际法。“明确写着，剥夺被围困社区人民的基本供水违反国际法，在乌克兰这样做违法，在加沙也违法，”他说。</w:t>
        <w:br/>
      </w:r>
    </w:p>
    <w:p>
      <w:r>
        <w:t>Some analysts suggested that hostility toward Western policy in Ukraine in certain corners of the world should be taken as a given but that it could still be dealt with tactfully.</w:t>
        <w:br/>
      </w:r>
    </w:p>
    <w:p>
      <w:r>
        <w:t>一些分析人士暗示，虽然世界某些角落对西方在乌克兰的政策有敌意应被视为理所当然，但仍可更妥善地处理这个问题。</w:t>
        <w:br/>
      </w:r>
    </w:p>
    <w:p>
      <w:r>
        <w:t>During the Cold War, the United States often faced a hostile bloc of nonaligned nations, as well as the Soviet Union and its allies, and still managed to prevail, said John Herbst, a former U.S. envoy to Ukraine as well as a diplomat in Israel and the occupied territories, currently with the Atlantic Council.</w:t>
        <w:br/>
      </w:r>
    </w:p>
    <w:p>
      <w:r>
        <w:t>冷战期间，美国曾经常面对不结盟国家的对抗情绪，以及苏联及其盟国的敌意，但仍挫败了对手，约翰·赫布斯特说，他曾任美国驻乌克兰大使，也曾任驻以色列和被占领土的外交官，目前在大西洋理事会工作。</w:t>
        <w:br/>
      </w:r>
    </w:p>
    <w:p>
      <w:r>
        <w:t>The Gaza conflict may make winning support for Ukraine “marginally more difficult,” he said, but by no means impossible.</w:t>
        <w:br/>
      </w:r>
    </w:p>
    <w:p>
      <w:r>
        <w:t>加沙冲突可能会使赢得更多国家支持乌克兰“稍微困难一些”，他说，但绝非不可能。</w:t>
        <w:br/>
      </w:r>
    </w:p>
    <w:p>
      <w:r>
        <w:t>Israel’s goal of uprooting Hamas is probably too ambitious, he said, but it can greatly weaken Hamas’s military capability. The United States will take a hit in global public opinion for its support of Israel in the short term, but that will probably fade over time, he predicted, and should not dissuade Washington from continuing to make its case on Ukraine.</w:t>
        <w:br/>
      </w:r>
    </w:p>
    <w:p>
      <w:r>
        <w:t>以色列铲除哈马斯的目标可能过于雄心勃勃，他说，但那可能会大大削弱哈马斯的军事能力。他预测，美国将因支持以色列而受到全球舆论的短期打击，但随着时间的推移，这种影响可能将消失，而且这不应该阻止华盛顿继续在乌克兰问题上表明立场。</w:t>
        <w:br/>
      </w:r>
    </w:p>
    <w:p>
      <w:r>
        <w:t>“We should explain that what Moscow is doing in Ukraine is dangerous for all nations because if the type of international order that the Kremlin is pursuing, and that Beijing is pursuing, becomes the international order, that means that all small, comparatively weak states would be at the mercy of their larger neighbors,” Mr. Herbst said.</w:t>
        <w:br/>
      </w:r>
    </w:p>
    <w:p>
      <w:r>
        <w:t>“我们应该解释清楚，俄罗斯对乌克兰干的事情对所有国家都危险，因为如果克里姆林宫正在追求的那种国际秩序，也就是北京正在追求的那种成为国际秩序的话，这意味着所有弱小国家只能任由更大邻国的摆布，”赫布斯特说。</w:t>
        <w:br/>
      </w:r>
    </w:p>
    <w:p>
      <w:pPr>
        <w:pStyle w:val="Heading1"/>
        <w:spacing w:before="0" w:after="280"/>
      </w:pPr>
      <w:r>
        <w:rPr>
          <w:rFonts w:ascii="Times New Roman" w:hAnsi="Times New Roman" w:eastAsia="宋体"/>
          <w:b/>
          <w:sz w:val="52"/>
        </w:rPr>
        <w:t>哈马斯未能提供证据证明以色列为轰炸加沙医院元凶</w:t>
      </w:r>
    </w:p>
    <w:p>
      <w:r>
        <w:t>Five days after Hamas accused Israel of bombing a hospital in Gaza City and killing hundreds of people, the armed Palestinian group has yet to produce or describe any evidence linking Israel to the strike, says it cannot find the munition that hit the site and has declined to provide detail to support its count of the casualties.</w:t>
        <w:br/>
      </w:r>
    </w:p>
    <w:p>
      <w:r>
        <w:t>五天前，哈马斯指责以色列轰炸了加沙城的一家医院，造成数以百计的人死亡，但该巴勒斯坦武装组织尚未拿出或描述任何能证明以色列与这场袭击有关的证据，称无法找到击中医院的弹药，并拒绝提供证明伤亡数字的细节。</w:t>
        <w:br/>
      </w:r>
    </w:p>
    <w:p>
      <w:r>
        <w:t>Within an hour of the blast on Tuesday night, the Hamas-run Gazan health ministry accused Israel of attacking the Ahli Arab hospital, a medical center in Gaza City where scores of families had been sheltering. The allegation was soon denied by Israel but quickly accepted and amplified by Arab leaders across the Middle East, setting off unrest throughout the region. The claim was widely cited by international news outlets, including The New York Times, before Israel issued its denial.</w:t>
        <w:br/>
      </w:r>
    </w:p>
    <w:p>
      <w:r>
        <w:t>在上周二晚间的爆炸发生不到一小时后，哈马斯控制的加沙卫生部指责以色列袭击了加沙城的阿赫利阿拉伯医院，许多家庭正在该医疗中心避难。以色列迅速否认了这一指控，但中东地区的阿拉伯领导人选择相信并加以放大，引发了整个地区的动荡。在以色列发表否认声明之前，这一说法被包括《纽约时报》在内的国际新闻媒体广泛引用。</w:t>
        <w:br/>
      </w:r>
    </w:p>
    <w:p>
      <w:r>
        <w:t>But in the days since, as new evidence contradicting the Hamas claim has emerged, the Gazan authorities have changed their story about the blast. Spokespeople have released death tolls varying from 500 to 833, before settling on 471.</w:t>
        <w:br/>
      </w:r>
    </w:p>
    <w:p>
      <w:r>
        <w:t>但在此后几天，随着与哈马斯说法相矛盾的新证据出现，加沙当局改变了对这场轰炸的描述。发言人公布的死亡人数在500人至833人之间变换，最终确定为471人。</w:t>
        <w:br/>
      </w:r>
    </w:p>
    <w:p>
      <w:r>
        <w:t>The Hamas-run health ministry has also declined to release further details about those 471 victims, and all traces of the munition have seemingly vanished from the site of the blast, making it impossible to assess its provenance. Raising further questions about Hamas’s claims, the impact site turned out to be the hospital parking lot, and not the hospital itself.</w:t>
        <w:br/>
      </w:r>
    </w:p>
    <w:p>
      <w:r>
        <w:t>哈马斯控制的卫生部仍然拒绝公布这471名受害者的更多细节，爆炸现场的所有弹药痕迹似乎都已消失，因此无法评估其来源。由于爆炸地点在医院停车场而非医院本身，哈马斯的说法也受到了更多质疑。</w:t>
        <w:br/>
      </w:r>
    </w:p>
    <w:p>
      <w:r>
        <w:t>On Sunday, Hamas turned down requests by The Times to view any available evidence of the munition it said had struck the hospital, claiming that it had disintegrated beyond recognition.</w:t>
        <w:br/>
      </w:r>
    </w:p>
    <w:p>
      <w:r>
        <w:t>周日，哈马斯拒绝由时报查验关于其所说的击中医院的弹药的所有现有证据，声称医院已经被炸得面目全非。</w:t>
        <w:br/>
      </w:r>
    </w:p>
    <w:p>
      <w:r>
        <w:t>“The missile has dissolved like salt in the water,” said Ghazi Hamad, a senior Hamas official, in a phone interview. “It’s vaporized. Nothing is left.”</w:t>
        <w:br/>
      </w:r>
    </w:p>
    <w:p>
      <w:r>
        <w:t>“导弹就像盐溶解在水里一样，”哈马斯高级官员加齐·哈马德在接受电话采访时表示。“它彻底消失了。什么也没有留下。”</w:t>
        <w:br/>
      </w:r>
    </w:p>
    <w:p>
      <w:r>
        <w:t>Salama Maroof, the head of the Hamas-run government media office, said in a text message: “Who says we’re obligated to present the remnants of every rocket that kills our people? In general, you can come and research and confirm for yourself from the evidence we possess.”</w:t>
        <w:br/>
      </w:r>
    </w:p>
    <w:p>
      <w:r>
        <w:t>哈马斯政府媒体办公室负责人萨拉马·马鲁夫在短信中表示：“谁说我们有义务拿出每一枚杀死我们人民的火箭弹的残余物？反正你们可以自行前来研究和确认我们掌握的证据。”</w:t>
        <w:br/>
      </w:r>
    </w:p>
    <w:p>
      <w:r>
        <w:t>For Palestinians, the accusation of Israeli responsibility for the blast has cemented the perception that Israel’s response to the Hamas-led terrorist attacks on southern Israel on Oct. 7 has been disproportionate and vengeful. The Hamas-run Gazan health ministry says that Israeli strikes have killed more than 4,300 Palestinians, 40 percent of them children, and the high reported death toll has undermined international support for Israel’s counterattack.</w:t>
        <w:br/>
      </w:r>
    </w:p>
    <w:p>
      <w:r>
        <w:t>对巴勒斯坦人来说，指控以色列是轰炸的始作俑者进一步强化了一种认知，即以色列对10月7日哈马斯在以色列南部发起恐怖袭击的反应是过度且恶性的。哈马斯控制的加沙卫生部表示，以色列空袭造成4300多名巴勒斯坦人死亡，其中40%是儿童，报告的大量死亡也削弱了国际社会对以色列反击的支持。</w:t>
        <w:br/>
      </w:r>
    </w:p>
    <w:p>
      <w:r>
        <w:t>But to Israelis, the accusation that Israel hit the hospital is part of a grand deception aimed at undermining the legitimacy of Israel’s response to what officials say was the deadliest single attack on Jews since the Holocaust.</w:t>
        <w:br/>
      </w:r>
    </w:p>
    <w:p>
      <w:r>
        <w:t>但对以色列人来说，指控以色列袭击医院是一场巨大骗局的一环，目的是动摇以色列反击这场袭击的合法性，官员称这是自“纳粹大屠杀”以来犹太人遭受的最致命的袭击。</w:t>
        <w:br/>
      </w:r>
    </w:p>
    <w:p>
      <w:r>
        <w:t>Roughly 1,400 people were killed by Hamas’s raid on Oct. 7, the vast majority of them civilians, and more than 200 people were abducted to Gaza.</w:t>
        <w:br/>
      </w:r>
    </w:p>
    <w:p>
      <w:r>
        <w:t>哈马斯在10月7日的突袭造成约1400人死亡，其中绝大多数是平民，另有200多人被绑架到加沙。</w:t>
        <w:br/>
      </w:r>
    </w:p>
    <w:p>
      <w:r>
        <w:t>Israel said the strike on the hospital parking lot was caused by a misfired Palestinian rocket, citing intelligence intercepts and videos of the sky above Gaza at the time. The Israeli military said the rocket was fired by Palestinian Islamic Jihad, an armed group in Gaza allied with Hamas, before malfunctioning in midair and exploding when its propellant caught fire upon hitting the ground.</w:t>
        <w:br/>
      </w:r>
    </w:p>
    <w:p>
      <w:r>
        <w:t>以色列方面援引截获情报和事发时加沙上空的视频称，医院停车场遭受的袭击是由一枚巴勒斯坦火箭弹发射失败造成的。以色列军方表示，该火箭由加沙的巴勒斯坦伊斯兰圣战运动武装组织发射，但在半空中发生故障，推进剂在撞击地面时起火导致了爆炸。</w:t>
        <w:br/>
      </w:r>
    </w:p>
    <w:p>
      <w:r>
        <w:t>“According to our intelligence, Hamas checked the report, understood it was an Islamic Jihad rocket that had misfired and decided to launch a global media campaign to hide what really happened,” said Rear Adm. Daniel Hagari, in a press briefing on Wednesday.</w:t>
        <w:br/>
      </w:r>
    </w:p>
    <w:p>
      <w:r>
        <w:t>“根据我们的情报，哈马斯核实了报告，了解到这是一枚伊斯兰圣战运动发射失败的火箭，并决定发起一场全球媒体宣传来掩盖真相，”海军少将丹尼尔·哈加里在周三的新闻发布会上表示。</w:t>
        <w:br/>
      </w:r>
    </w:p>
    <w:p>
      <w:r>
        <w:t>The military also said that Palestinian armed groups had mistakenly fired more than 550 rockets into their own territory since the war began more than two weeks ago. The claim could not be immediately verified but Palestinian groups have previously acknowledged that their rockets land in Gaza; video last year showed one zigzagging through the air shortly after launch, before plummeting into a civilian area.</w:t>
        <w:br/>
      </w:r>
    </w:p>
    <w:p>
      <w:r>
        <w:t>以色列军方还表示，自战争开始的两个多星期以来，巴勒斯坦武装组织向自己的领土误射了550多枚火箭弹。这一说法无法第一时间得到证实，但巴勒斯坦组织此前承认其火箭弹落入了加沙。有去年的视频显示，一枚火箭弹发射后不久就在空中失去了方向，然后坠入一处平民区。</w:t>
        <w:br/>
      </w:r>
    </w:p>
    <w:p>
      <w:r>
        <w:t>“We have made mistakes, I am not going to deny it,” said Musab Al-Breim, a spokesman for Islamic Jihad, in an interview on Wednesday. “However, not mistakes of this size.”</w:t>
        <w:br/>
      </w:r>
    </w:p>
    <w:p>
      <w:r>
        <w:t>“我不否认我们曾犯过错误，”伊斯兰圣战运动的发言人穆萨布·阿尔布雷姆在周三的采访中表示。“但可没犯过这么大的错误。”</w:t>
        <w:br/>
      </w:r>
    </w:p>
    <w:p>
      <w:r>
        <w:t>Israel has also turned down requests by The Times to provide logs of all its military activity in the area at the time of the strike, and declined to specify the video on which it based its assessment of Palestinian responsibility.</w:t>
        <w:br/>
      </w:r>
    </w:p>
    <w:p>
      <w:r>
        <w:t>以色列也拒绝向时报提供袭击发生时的全部军事活动记录，并拒绝明确他们是根据什么视频画面做出巴勒斯坦应对此负责的判断。</w:t>
        <w:br/>
      </w:r>
    </w:p>
    <w:p>
      <w:r>
        <w:t>Israeli messaging about the rocket launch site has also been inconsistent: Admiral Hagari suggested the errant rocket was launched from a cemetery close to the hospital, while a map posted online by the military suggested the launch site was farther away.</w:t>
        <w:br/>
      </w:r>
    </w:p>
    <w:p>
      <w:r>
        <w:t>关于火箭发射地点，以色列提供的信息存在冲突：哈加里表示失控火箭是从医院附近的一处墓地发射的，而军方发布到网上的一张地图显示发射地点要远很多。</w:t>
        <w:br/>
      </w:r>
    </w:p>
    <w:p>
      <w:r>
        <w:t>But the Biden administration has backed Israel, with officials saying that multiple strands of early intelligence, including infrared satellite data, show a launch of a rocket or missile from Palestinian fighter positions within Gaza.</w:t>
        <w:br/>
      </w:r>
    </w:p>
    <w:p>
      <w:r>
        <w:t>但是拜登政府已经在支持以色列的说法，有官员说初步情报给出的多个线索，包括红外卫星数据，显示在加沙境内的巴勒斯坦武装人员发射了一枚火箭或导弹。</w:t>
        <w:br/>
      </w:r>
    </w:p>
    <w:p>
      <w:r>
        <w:t>A visual investigation conducted by the Wall Street Journal strongly supported the Israeli interpretation, while investigations by the Associated Press and CNN also tentatively backed it. All three investigations cited television footage that they said appeared to show a misfired Palestinian rocket in the sky above the hospital, and experts who said the damage at the site did not resemble that typically caused by an Israeli missile strike.</w:t>
        <w:br/>
      </w:r>
    </w:p>
    <w:p>
      <w:r>
        <w:t>《华尔街日报》的一项视觉调查有力支持了以色列的解释，而美联社和CNN的调查也暂时站在以色列的一边。这三项调查称其援引的电视画面显示在医院上空有一枚失控的巴勒斯坦火箭，专家称现场的损毁情况与以色列导弹袭击通常会造成的景象不符。</w:t>
        <w:br/>
      </w:r>
    </w:p>
    <w:p>
      <w:r>
        <w:t>Forensic Architecture, a London-based visual investigation group, disputed the Israeli account, saying that the munition had been fired from the direction of Israel. Al Jazeera, a Qatari news channel, concluded that a Palestinian rocket had been intercepted by an Israeli air defense missile. Both are often critical of Israeli policies.</w:t>
        <w:br/>
      </w:r>
    </w:p>
    <w:p>
      <w:r>
        <w:t>伦敦视觉调查组织“法证建筑”对以色列的说法提出异议，认为弹药是从以色列的方向射出的。卡塔尔新闻频道半岛电视台的结论是，一枚巴勒斯坦火箭被以色列防空导弹拦截。这两家机构通常对以色列的政策持批评态度。</w:t>
        <w:br/>
      </w:r>
    </w:p>
    <w:p>
      <w:r>
        <w:t>Without examining the munition that hit the parking lot, it may be impossible to draw a definitive conclusion about who fired it.</w:t>
        <w:br/>
      </w:r>
    </w:p>
    <w:p>
      <w:r>
        <w:t>除非能查验击中停车场的弹药，否则恐怕永远无法就此事给出决定性的结论。</w:t>
        <w:br/>
      </w:r>
    </w:p>
    <w:p>
      <w:r>
        <w:t>But by the time reporters arrived at the site on the morning after the blast, any remnants of the munition appeared to have been removed, preventing independent analysis of its origin. Reporters and photographers who toured the site that day found a shallow dent in the ground, but no deep crater of the kind usually caused by an Israeli precision-guided missile used in an airstrike.</w:t>
        <w:br/>
      </w:r>
    </w:p>
    <w:p>
      <w:r>
        <w:t>然而在爆炸发生次日早上记者赶往现场时，有关弹药的一切残余物似乎都已经清理干净了，这就导致无法就弹药的来源进行独立的分析。查看了现场的记者和摄影师发现地上有一个浅坑，但没有以色列在空袭中使用的精确制导导弹通常会留下的那种很深的弹坑。</w:t>
        <w:br/>
      </w:r>
    </w:p>
    <w:p>
      <w:r>
        <w:t>The strike could have been caused by a different Israeli munition that causes a smaller impact, such as an errant interceptor fired by an air defense system or an artillery shell. But Israel said it does not fire interceptors into Gazan airspace, and that it was not firing shells toward that specific area at that time.</w:t>
        <w:br/>
      </w:r>
    </w:p>
    <w:p>
      <w:r>
        <w:t>此次袭击也有可能是用一种不同的以色列弹药进行的，可以产生较小的破坏，例如防空系统发射的拦截导弹或炮弹偏离轨道。但是以色列表示当时未曾向加沙上空发射拦截导弹，也没有向那里发射火炮。</w:t>
        <w:br/>
      </w:r>
    </w:p>
    <w:p>
      <w:r>
        <w:t>Munitions experts dismissed Hamas’s claim that the munition had completely disintegrated on impact.</w:t>
        <w:br/>
      </w:r>
    </w:p>
    <w:p>
      <w:r>
        <w:t>对于哈马斯所称的弹药在爆炸时完全解体的说法，弹药专家做出了驳斥。</w:t>
        <w:br/>
      </w:r>
    </w:p>
    <w:p>
      <w:r>
        <w:t>“One would expect remnants to be recoverable in all but the most extreme circumstances, and the available imagery of the hospital site suggests something ought to be identifiable on the ground,” said N.R. Jenzen-Jones, director of Armament Research Services, a consultancy based in Australia.</w:t>
        <w:br/>
      </w:r>
    </w:p>
    <w:p>
      <w:r>
        <w:t>“任何时候都是可以提取到残余物的，除非是非常极端的情况，医院现场现有的画面显示，地面上应该会有能识别的东西，”澳大利亚咨询公司武器研究服务的N·R·詹岑-琼斯说。</w:t>
        <w:br/>
      </w:r>
    </w:p>
    <w:p>
      <w:r>
        <w:t>For Palestinians, the debate over who is responsible for the hospital blast obscures a broader context in which Israeli strikes have devastated whole neighborhoods, displaced hundreds of thousands of Gazans and killed thousands of others.</w:t>
        <w:br/>
      </w:r>
    </w:p>
    <w:p>
      <w:r>
        <w:t>对巴勒斯坦人来说，有关谁应对医院爆炸负责的争论，掩盖了以色列的袭击在更广泛层面上的影响，整个街区被炸毁，数十万加沙人流离失所，数千人丧生。</w:t>
        <w:br/>
      </w:r>
    </w:p>
    <w:p>
      <w:r>
        <w:t>“You ignore all the other massacres,” said Mr. Hamad, the Hamas official.</w:t>
        <w:br/>
      </w:r>
    </w:p>
    <w:p>
      <w:r>
        <w:t>“你们在无视所有其他的屠杀，”哈马斯官员哈马德说。</w:t>
        <w:br/>
      </w:r>
    </w:p>
    <w:p>
      <w:r>
        <w:t>Israel has cut almost all supply of electricity, food, water and fuel, exacerbating a humanitarian crisis in the enclave and leaving hospitals short of power and even baby formula. Scores of public institutions in northern Gaza, including hospitals like the Ahli Arab hospital, were warned by Israel to evacuate.</w:t>
        <w:br/>
      </w:r>
    </w:p>
    <w:p>
      <w:r>
        <w:t>以色列已经切断了几乎所有的电力、食物、水和燃料供应，导致这处飞地的人道危机加剧，医院缺少电力，甚至婴儿配方奶粉都不足。加沙北部的大量公共机构，包括阿赫利阿拉伯这样的医院均收到了以色列的撤离警告。</w:t>
        <w:br/>
      </w:r>
    </w:p>
    <w:p>
      <w:r>
        <w:t>The World Health Organization reported on Saturday that at least 19 hospitals had been damaged since the war broke out on Oct. 7. Last week, the organization said that three hospitals had “sustained heavy damages to the point that they are no longer functioning.” At least 16 health care workers have been killed and 28 injured, according to the WHO.</w:t>
        <w:br/>
      </w:r>
    </w:p>
    <w:p>
      <w:r>
        <w:t>世界卫生组织在周六的报告称，自10月7日战争爆发以来，至少19间医院遭到破坏。上周，该组织称有三间医院“严重受损，以至于无法运转”。据WHO统计，至少有16名医护人员丧生，28人受伤。</w:t>
        <w:br/>
      </w:r>
    </w:p>
    <w:p>
      <w:r>
        <w:t>“We’ve never lived through a war this intense,” said Motasem Mortaja, a Palestinian journalist who documented the aftermath of the hospital strike.</w:t>
        <w:br/>
      </w:r>
    </w:p>
    <w:p>
      <w:r>
        <w:t>“我们没经历过这么激烈的战争，”巴勒斯坦记者莫塔塞穆·莫塔加说，他记录了医院遇袭后的景象。</w:t>
        <w:br/>
      </w:r>
    </w:p>
    <w:p>
      <w:r>
        <w:t>Israeli officials say their attacks are aimed at members of armed Palestinian groups and their military infrastructure, and that Hamas and its allies are to blame for civilian deaths because they construct many of their bases and rocket launchers in residential areas.</w:t>
        <w:br/>
      </w:r>
    </w:p>
    <w:p>
      <w:r>
        <w:t>以色列官员称他们的攻击目标是巴勒斯坦武装组织成员和他们的军事基础设施，哈马斯及其盟友在指责的那些平民伤亡，是因为他们把许多基地和火箭发射器放在了住宅区内。</w:t>
        <w:br/>
      </w:r>
    </w:p>
    <w:p>
      <w:r>
        <w:t>Israel also disputes the Palestinian death toll, saying that the number of people killed at the Ahli Arab hospital is lower than reported, without elaborating. American intelligence agencies have assessed that the blast killed 100 to 300 people.</w:t>
        <w:br/>
      </w:r>
    </w:p>
    <w:p>
      <w:r>
        <w:t>以色列还对巴勒斯坦公布的死亡数字提出质疑，称在阿赫利阿拉伯医院的丧生人数没有公布的那么多，但没有做出具体说明。美国情报机构的评估认为爆炸杀死了100到300人。</w:t>
        <w:br/>
      </w:r>
    </w:p>
    <w:p>
      <w:r>
        <w:t>The Gazan authorities declined to name any of the people killed in the blast, saying that many bodies still had yet to be identified.</w:t>
        <w:br/>
      </w:r>
    </w:p>
    <w:p>
      <w:r>
        <w:t>加沙当局拒绝公布在爆炸中丧生的人员的姓名，称许多尸体的身份尚待验明。</w:t>
        <w:br/>
      </w:r>
    </w:p>
    <w:p>
      <w:r>
        <w:t>The Rev. Fadi Diab, deputy chairman of the hospital’s board, said it was hard to confirm the death toll. Father Diab said the hospital administration in Gaza had told him there were between 450 and 500 displaced Gazans sheltering at the hospital site before the blast, but that it was unclear how many of them were in the parking lot when the explosion occurred.</w:t>
        <w:br/>
      </w:r>
    </w:p>
    <w:p>
      <w:r>
        <w:t>医院理事会副主席法迪·迪亚布神父说，很难确认死亡人数。迪亚布说加沙的医院管理部门告诉他，爆炸发生时有450到500名加沙人在医院避难，不过不清楚有多少人当时在停车场。</w:t>
        <w:br/>
      </w:r>
    </w:p>
    <w:p>
      <w:r>
        <w:t>“Could the numbers be exaggerated? It’s possible. But could the numbers also be correct? That’s also possible,” Father Diab said in a phone call. “No one is currently able to do verification,” he added.</w:t>
        <w:br/>
      </w:r>
    </w:p>
    <w:p>
      <w:r>
        <w:t>“这个数字有没有可能被夸大？是可能的。但是会不会是真实的？也有可能，”迪亚布在电话中说。“现在没人能做出核实，”他还说。</w:t>
        <w:br/>
      </w:r>
    </w:p>
    <w:p>
      <w:pPr>
        <w:pStyle w:val="Heading1"/>
        <w:spacing w:before="0" w:after="280"/>
      </w:pPr>
      <w:r>
        <w:rPr>
          <w:rFonts w:ascii="Times New Roman" w:hAnsi="Times New Roman" w:eastAsia="宋体"/>
          <w:b/>
          <w:sz w:val="52"/>
        </w:rPr>
        <w:t>距离不足三米：美军方称中美军机在南海险相撞</w:t>
      </w:r>
    </w:p>
    <w:p>
      <w:r>
        <w:t>A Chinese fighter jet came within 10 feet of a U.S. Air Force B-52 bomber over the South China Sea this week in a nighttime maneuver that nearly caused a collision, the United States military said on Thursday.</w:t>
        <w:br/>
      </w:r>
    </w:p>
    <w:p>
      <w:r>
        <w:t>本周，在一次夜间飞行期间，南海上方一架中国战斗机与一架美国空军B-52轰炸机距离近达约三米，几乎造成撞机，美国军方周四表示。</w:t>
        <w:br/>
      </w:r>
    </w:p>
    <w:p>
      <w:r>
        <w:t>The pilot of the J-11 jet that drew close to the B-52 in international airspace on Tuesday night “flew in an unsafe and unprofessional manner” and with “uncontrolled excessive speed,” the U.S. Indo-Pacific Command said in a statement.</w:t>
        <w:br/>
      </w:r>
    </w:p>
    <w:p>
      <w:r>
        <w:t>周二晚间，在国际空域靠近B-52轰炸机的J-11喷气式战斗机的飞行员“驾驶方式不安全且不专业”，并且“不受控地飞行速度过快，”美国印度洋-太平洋司令部在一份声明中表示。</w:t>
        <w:br/>
      </w:r>
    </w:p>
    <w:p>
      <w:r>
        <w:t>The U.S. military also released a grainy, black-and-white video that it said showed the encounter. The midair clip, apparently filmed from the bomber, appears to show the jet drawing perilously close. The New York Times has not independently verified the video.</w:t>
        <w:br/>
      </w:r>
    </w:p>
    <w:p>
      <w:r>
        <w:t>美国军方还公布了一则画质粗糙的黑白视频，并表示视频显示了这次交锋过程。这段发生在半空中的视频看起来是由轰炸机拍摄的，其中似乎展示出喷气式战斗机以极为危险的近距离靠近。《纽约时报》尚未独立对这则视频进行核实。</w:t>
        <w:br/>
      </w:r>
    </w:p>
    <w:p>
      <w:r>
        <w:t>China had no immediate response to the Pentagon’s statement. Chinese officials have previously depicted the air intercepts as reasonable responses to foreign military patrols that threatened the country’s security. In June, China’s defense minister at the time, Gen. Li Shangfu, downplayed an earlier episode in which an American naval destroyer slowed to avoid a possible collision with a Chinese Navy ship that had crossed its path as it moved through the strait between China and Taiwan, the self-governed island that Beijing claims as its own.</w:t>
        <w:br/>
      </w:r>
    </w:p>
    <w:p>
      <w:r>
        <w:t>对于五角大楼的声明，中国未在第一时间作出回应。中国官员此前曾将空中截击描述为应对外国军方巡逻的合理回应，称相关巡逻对中国的安全构成威胁。此前一次，一艘美国海军驱逐舰为了避免与中国海军舰艇可能相撞而放慢速度，该中国舰艇在台湾海峡航行期间越过了其航道，时任中国国防部长李尚福上将曾淡化了该事件的性质。北京将台湾视为自己的领土。</w:t>
        <w:br/>
      </w:r>
    </w:p>
    <w:p>
      <w:r>
        <w:t>Speaking at a conference in Singapore, General Li said in June that the best way to avoid an accident was for countries outside the region, like the United States, to leave and “mind your own business.”</w:t>
        <w:br/>
      </w:r>
    </w:p>
    <w:p>
      <w:r>
        <w:t>李尚福在6月的一场新加坡会议上发表讲话，称避免出现事故的最好办法就是该地区以外的国家——比如美国——离开该地区并且“管好自己的军舰。”</w:t>
        <w:br/>
      </w:r>
    </w:p>
    <w:p>
      <w:r>
        <w:t>But the Pentagon’s statement on Thursday said that the latest near miss was part of a “dangerous pattern of coercive and risky operational behavior” by Chinese military jets against U.S. aircraft in international airspace over both the South China Sea and the East China Sea, which separates China from Japan.</w:t>
        <w:br/>
      </w:r>
    </w:p>
    <w:p>
      <w:r>
        <w:t>但五角大楼周四的声明表示，最近的这次险些相撞事件是中国军队在南海和东海上方的国际空域针对美国飞机“胁迫性、存在风险的操作行为的危险模式”的一部分。东海将中国和日本相隔开来。</w:t>
        <w:br/>
      </w:r>
    </w:p>
    <w:p>
      <w:r>
        <w:t>“The U.S. will continue to fly, sail and operate — safely and responsibly — wherever international laws allow,” it said.</w:t>
        <w:br/>
      </w:r>
    </w:p>
    <w:p>
      <w:r>
        <w:t>“美国将继续在国际法允许的地方安全、负责地飞行、航行和活动，”声明表示。</w:t>
        <w:br/>
      </w:r>
    </w:p>
    <w:p>
      <w:r>
        <w:t>China claims 90 percent of the South China Sea, some of it thousands of miles from the Chinese mainland. It has alarmed much of Asia and the United States over the past decade by asserting ever-greater control over the waters, in part by building and fortifying outposts and airstrips on disputed island chains.</w:t>
        <w:br/>
      </w:r>
    </w:p>
    <w:p>
      <w:r>
        <w:t>中国宣称对南海90%的海域拥有主权，而其中一些海域距离中国本土有数以千计公里远。在过去10年，中国在南海海域施加了越来越多的控制，部分是通过在存在主权争议的岛链建造和加强前哨站和飞机跑道，这已令亚洲许多地区和美国感到警觉。</w:t>
        <w:br/>
      </w:r>
    </w:p>
    <w:p>
      <w:pPr>
        <w:pStyle w:val="Heading1"/>
        <w:spacing w:before="0" w:after="280"/>
      </w:pPr>
      <w:r>
        <w:rPr>
          <w:rFonts w:ascii="Times New Roman" w:hAnsi="Times New Roman" w:eastAsia="宋体"/>
          <w:b/>
          <w:sz w:val="52"/>
        </w:rPr>
        <w:t>闭嘴倾听也许比大声疾呼更重要</w:t>
      </w:r>
    </w:p>
    <w:p>
      <w:r>
        <w:t>I am neither Jewish nor Palestinian, and none of my six regular gigs have anything to do with foreign policy, but the other day I opened Twitter (now called X) after some time offline to find people I don’t know demanding that I make a public statement about what’s happening in the Middle East. It seemed that most of the people on social media had made a statement, including various corporate brands, celebrities and miscellaneous lifestyle influencers. American Eagle’s chief marketing officer posted to LinkedIn that the company had changed its Times Square billboard to an image of the Israeli flag. “Praying for Israel,” Justin Bieber posted on Instagram, over an image (later deleted) of what was actually Gaza.</w:t>
        <w:br/>
      </w:r>
    </w:p>
    <w:p>
      <w:r>
        <w:t>我不是犹太人，也不是巴勒斯坦人，我的六份固定工作，都与外交政策无关，但在断网一段时间后，有一天，我打开Twitter（现为X），发现有陌生人要求我就中东的事情发表公开声明。似乎社交媒体上的大多数人都发表了声明，包括各种企业品牌、名人和各种生活方式影响者。美鹰傲飞(American Eagle)的首席营销官在领英上发帖称，该公司已将其在时报广场的广告牌换成了以色列国旗。贾斯汀·比伯在Instagram上发了一张实际上是加沙的照片，说“为以色列祈祷”，后来删除了。</w:t>
        <w:br/>
      </w:r>
    </w:p>
    <w:p>
      <w:r>
        <w:t>But not everyone was taking a side. As I scrolled through my timeline, I saw lots of random citizens being told that if they didn’t speak out, they, too, would have blood on their hands.</w:t>
        <w:br/>
      </w:r>
    </w:p>
    <w:p>
      <w:r>
        <w:t>但并不是所有人都支持某一方。当我浏览我的时间轴时，我看到许多普通公民被告知如果不大声疾呼，他们的手上也会沾满鲜血。</w:t>
        <w:br/>
      </w:r>
    </w:p>
    <w:p>
      <w:r>
        <w:t>People speaking from both the right and the left seemed to attribute my silence to depraved indifference to human suffering, though they were divided on which humans were suffering. As it happens, I had been dealing with shingles (zero stars, do not recommend) and the depression I struggle with periodically. I was tired and overwhelmed, as are a great many other people. But the voices yelling at me and anyone else who failed to post seemed to believe that not making a statement was itself a statement — and an immoral one, at that.</w:t>
        <w:br/>
      </w:r>
    </w:p>
    <w:p>
      <w:r>
        <w:t>左右两派的人似乎都把我的沉默归结为对人类苦难的堕落冷漠，尽管他们对哪些人在受苦存在分歧。碰巧的是，我一直在与带状疱疹（零分，不推荐）和周期性的抑郁症作斗争。我和很多人一样，疲惫而不堪重负。但那些对我和其他没有发帖的人大喊大叫的声音似乎相信，不发表声明本身就是一种声明——而且是一种不道德的声明。</w:t>
        <w:br/>
      </w:r>
    </w:p>
    <w:p>
      <w:r>
        <w:t>There’s a facile version of taking a stand on social media that generates righteous back patting but reduces complex issues to a simple yes or no. Taking simplistic stands can also lead to twisting words. Concern for Palestinians is portrayed as support for Hamas or hatred toward Israel or Jews in general. Anger about Hamas’s deadly attacks on Israeli citizens — or any mention of antisemitism — is portrayed as denigrating the dignity of all Palestinian lives. This kind of thinking is deeply unserious and further fuels hostilities, warping nuanced positions into extremism and mistaking tweet-length expressions of outrage for brave action in the face of atrocity.</w:t>
        <w:br/>
      </w:r>
    </w:p>
    <w:p>
      <w:r>
        <w:t>在社交媒体上有一种简单的表态方式，它会引来人们正义的赞许，但也会把复杂的问题简化为简单的“是”或“否”。过于简单化的立场也会导致语义的扭曲。对巴勒斯坦人的关心被描述为对哈马斯的支持，或对以色列及犹太人的仇恨。对哈马斯向以色列公民发动致命袭击的愤怒——或者对反犹主义的任何提及——都被描绘成诋毁所有巴勒斯坦人的生命尊严。这种想法非常不严肃，会进一步助长敌意，将有微妙差别的立场扭曲为极端主义，并将推上寥寥数语的愤怒表达误当做面对暴行的勇敢行动。</w:t>
        <w:br/>
      </w:r>
    </w:p>
    <w:p>
      <w:r>
        <w:t>When institutions offered statements that expressed sorrow for the loss of both Israeli and Palestinian lives, some constituents and customers demanded a revision that explicitly condemned their preferred villain. If these institutional voices stayed silent, it was considered newsworthy. “Six days after Hamas’s horrific terror attacks on Israel,” a reporter at Women’s Wear Daily wrote last Thursday, “many major players in the beauty — and overall fashion — industry have remained largely silent in support of the victims on both sides of the conflict.” Did we really need or want to hear from L’Oréal or LVMH Moët Hennessy Louis Vuitton?</w:t>
        <w:br/>
      </w:r>
    </w:p>
    <w:p>
      <w:r>
        <w:t>当各机构发表声明，对以色列人和巴勒斯坦人的死亡表示哀悼时，一些选民和客户要求修改声明，明确谴责他们心目中的坏人。如果这些机构保持沉默，就会被认为具有新闻价值。“哈马斯对以色列发动恐怖袭击六天后，”《女装日报》(Women’s Wear Daily)的一名记者上周四写道，“美容业和整个时装业的许多主要参与者基本上都保持沉默，以支持冲突双方的受害者。”我们真的需要或想要听到欧莱雅或路易威登酩悦轩尼诗的声音吗？</w:t>
        <w:br/>
      </w:r>
    </w:p>
    <w:p>
      <w:r>
        <w:t>The impulse toward loud, reductive declarations reflects genuine fear about horrors that lie beyond words. Simple binaries imply simple solutions. And it’s much more pleasant to tell yourself you stand on the side of good, against evil, than to question whether the lines of demarcation were drawn correctly.</w:t>
        <w:br/>
      </w:r>
    </w:p>
    <w:p>
      <w:r>
        <w:t>大声疾呼、简化宣言的冲动，反映了对无法用语言表达的恐怖的真正恐惧。简单的二元对立意味着简单的解决方案。告诉自己你站在正义的一边，反对邪恶，比质疑界限是否正确要愉快得多。</w:t>
        <w:br/>
      </w:r>
    </w:p>
    <w:p>
      <w:r>
        <w:t>Sitting with uncertainty is hard, especially when social media has primed us to expect perfect real-time information during traumatic events and to want instantaneous answers and resolution. Moral certainty is an anchor we cling to when factual certainty is not possible. And the faster we express it, the more certain we appear. The most righteous among us post — and do it immediately.</w:t>
        <w:br/>
      </w:r>
    </w:p>
    <w:p>
      <w:r>
        <w:t>面对不确定性是很难的，尤其是社交媒体让我们在创伤事件中期待完美的实时信息，并希望得到即时的答案和解决方案。在无法确定事实的时候，道德确定性是我们所依赖的锚。我们表达得越快，就显得越确定。我们当中最有正义感的人都会发帖，而且马上就发。</w:t>
        <w:br/>
      </w:r>
    </w:p>
    <w:p>
      <w:r>
        <w:t>Knee-jerk social media posts are not what bother me most, though. Instead, it’s the idea that not posting is wrong somehow — that everyone needs to speak, all the time. It discourages shutting up and listening and letting the voices that matter the most be heard over the din. It implies it’s not OK to have any uncertainty about what’s going on or any kind of moral analysis that does not lend itself to presentation in a social media post. It does not leave time or space for people to process traumatic events in the sanctuary of their own minds or to gather more information before pronouncing a judgment. It pressures people who don’t have an opinion yet or are working out what they think to manufacture one and present it to a jury of total strangers on the internet who will render an instant verdict on its propriety.</w:t>
        <w:br/>
      </w:r>
    </w:p>
    <w:p>
      <w:r>
        <w:t>不过，在社交媒体上匆忙发帖并不是最让我烦恼的事情。最让我困扰的是那种认为不发帖是一种错误的想法——每个人都需要随时发言。它不鼓励你闭嘴倾听，让最重要的声音在喧嚣中被听到。这意味着，对正在发生的事情有任何不确定性，或者任何不适宜在社交媒体上发表的道德分析，都是不合适的。它没有给人们留下时间和空间，让他们在自己的心灵圣殿中处理创伤性事件，或者在做出判断之前收集更多的信息。它迫使那些还没有意见或正在思考自己想法的人制造一个意见，并将其提交给互联网上完全陌生的陪审团，他们将立即对其是否适当做出裁决。</w:t>
        <w:br/>
      </w:r>
    </w:p>
    <w:p>
      <w:r>
        <w:t>I do have opinions, of course, but they don’t fit in a tweet (and would be extremely awkward on TikTok). I think Hamas is a terrorist group and Israel has a right to defend itself. I lived in Manhattan on Sept. 11, and even so, I can’t imagine the grief and terror Jewish people feel right now in the face of continued attacks and rising antisemitism globally. I also think that the Israeli state should not be allowed to conflate Hamas with Gaza or to cut off electricity and access to food and medical supplies to civilians who are trapped in Gaza or to justify those acts by claiming that Palestinians who live there — about half of whom are children — can just leave when they plainly can’t. If the destruction of Gaza is not the goal, it is a very real possibility, and that should be equally unacceptable.</w:t>
        <w:br/>
      </w:r>
    </w:p>
    <w:p>
      <w:r>
        <w:t>当然，我确实有自己的看法，但它们不适合在推上发表（在TikTok上则会非常尴尬）。我认为哈马斯是一个恐怖组织，以色列有权自卫。9月11日那天，我在曼哈顿，即便如此，我还是无法想象面对持续不断的袭击和全球反犹主义的抬头，犹太人现在会感到多么悲伤和恐惧。我还认为不应该容许以色列将哈马斯与加沙混为一谈，不应该容许它切断困在加沙的平民的电力、食品和医疗供应，也不应该容许它通过声称那些显然无法离开的巴勒斯坦人——其中大约一半是儿童——可以离开，从而证明其行为的正当性。就算摧毁加沙不是目标，也是一个非常现实的可能性，这同样应该是不可接受的。</w:t>
        <w:br/>
      </w:r>
    </w:p>
    <w:p>
      <w:r>
        <w:t>Are these opinions helpful? Useful? Interesting? And if so, to whom?</w:t>
        <w:br/>
      </w:r>
    </w:p>
    <w:p>
      <w:r>
        <w:t>这些意见有帮助吗，有用吗，有趣吗，如果是，那么是对谁而言？</w:t>
        <w:br/>
      </w:r>
    </w:p>
    <w:p>
      <w:r>
        <w:t>I’m not a member of Alcoholics Anonymous, but a passage in the book “Twelve Steps and Twelve Traditions” seems applicable here. “Nothing pays off like restraint of tongue and pen,” writes A.A.’s co-founder Bill Wilson. “We must avoid quick-tempered criticism and furious, power-driven arguments,” which he calls “emotional booby traps baited with pride and vengefulness.” I’ll admit I have posted on social media from a place of pride and vengeance, and as a writer, I’m perhaps less conditioned to practice restraint of pen and avoidance of arguments. But thoughtful criticism is my goal, and while I’ve regretted posting half-formed thoughts too quickly, I’ve never regretted waiting until I was less angry or not posting at all.</w:t>
        <w:br/>
      </w:r>
    </w:p>
    <w:p>
      <w:r>
        <w:t>我不是匿名戒酒会的成员，但《十二步骤和十二传统》(Twelve Steps and Twelve Traditions)一书中的一段话似乎适用于这里。“没有什么比克制自己的言语和笔墨更有效了，”匿名戒酒会的联合创始人比尔·威尔逊写道。“我们必须避免草率的批评和愤怒的、以权力为导向的争论。”他称之为“由骄傲和报复心诱使的情感陷阱”。我承认，我在社交媒体上发过带有傲慢和报复情绪的帖子，作为一名作家，我可能不太习惯克制自己的笔触和避免争论。但深思熟虑的批评是我的目标，我曾为太快发表半成型的想法而后悔，但我从未因为等到自己不那么生气的时候再发表或者根本没有发表想法而后悔。</w:t>
        <w:br/>
      </w:r>
    </w:p>
    <w:p>
      <w:r>
        <w:t>In an environment where people are led to believe they should post or blurt out simplistic opinions, they will, for fear that others will think they’re not informed enough, they don’t care enough or their moral compass has been demagnetized. But a reactionary social media post tells you nothing about what they really think or know, cheapens the discourse and impedes progress. It’s sloganeering masquerading as moral clarity.</w:t>
        <w:br/>
      </w:r>
    </w:p>
    <w:p>
      <w:r>
        <w:t>在这样一个环境中，人们被引导着，去相信他们应该发布或脱口而出简单的观点，他们会这样做，是因为担心别人会认为他们不够了解情况，他们不够关心，或者他们的道德指南针已经被消磁了。但是，社交媒体上发表的反动帖子并不能说明一个人的真实想法或对情况有多么了解，只会贬低讨论的价值，阻碍进步。这是一种伪装成明确道德观的口号。</w:t>
        <w:br/>
      </w:r>
    </w:p>
    <w:p>
      <w:pPr>
        <w:pStyle w:val="Heading1"/>
        <w:spacing w:before="0" w:after="280"/>
      </w:pPr>
      <w:r>
        <w:rPr>
          <w:rFonts w:ascii="Times New Roman" w:hAnsi="Times New Roman" w:eastAsia="宋体"/>
          <w:b/>
          <w:sz w:val="52"/>
        </w:rPr>
        <w:t>习近平会见加州州长纽森，外界提高对“习拜会”期待</w:t>
      </w:r>
    </w:p>
    <w:p>
      <w:r>
        <w:t>Gavin Newsom, the governor of California, met with China’s leader, Xi Jinping, in Beijing on Wednesday, as part of an ambitious weeklong mission to negotiate climate partnerships.</w:t>
        <w:br/>
      </w:r>
    </w:p>
    <w:p>
      <w:r>
        <w:t>周三，加利福尼亚州州长加文·纽森在北京与中国领导人习近平会晤，这是一项雄心勃勃、为期一周的气候合作谈判使命的一部分。</w:t>
        <w:br/>
      </w:r>
    </w:p>
    <w:p>
      <w:r>
        <w:t>The two-term Democratic governor wants California to set an aggressive pace for the United States — and the world — to cut carbon emissions that are dangerously heating the planet. Mr. Newsom’s moves to tackle the climate crisis have elevated his national profile, just as he is widely believed to be preparing for a White House run in 2028.</w:t>
        <w:br/>
      </w:r>
    </w:p>
    <w:p>
      <w:r>
        <w:t>这位连任两届的民主党州长希望加州在减少碳排放方面为美国乃至世界设定积极的步调。碳排放正在使地球温度升到危险程度。纽森应对气候危机的举措提升了他在全国的形象，人们普遍认为，他正在为2028年的白宫竞选做准备。</w:t>
        <w:br/>
      </w:r>
    </w:p>
    <w:p>
      <w:r>
        <w:t>On the diplomatic front, Mr. Newsom’s visit is the latest in a flurry of exchanges between Chinese and American officials and businesspeople that have raised expectations that Mr. Xi might travel to the United States next month. Earlier this month, Senator Chuck Schumer, the majority leader, also met in Beijing with Mr. Xi, who struck an amicable tone, saying that there were “a thousand reasons” the two countries should make their relationship work.</w:t>
        <w:br/>
      </w:r>
    </w:p>
    <w:p>
      <w:r>
        <w:t>在外交方面，纽森的访问是中美官员和商界人士之间一系列交流活动的最新一次，这些交流活动提高了人们对习近平可能于下月访美的期望。本月早些时候，美国多数党领袖、参议员查克·舒默也在北京会见了习近平。习近平当时以友好的口吻表示，两国有“一千条理由”搞好关系。</w:t>
        <w:br/>
      </w:r>
    </w:p>
    <w:p>
      <w:r>
        <w:t>Mr. Xi met with Mr. Newsom in the Great Hall of the People, a grand building on the west side of Tiananmen Square where the Chinese leader often receives dignitaries. In an official summary of the meeting published by Chinese state media, Mr. Xi was quoted as saying he hoped Mr. Newsom’s visit would help promote ties between their countries.</w:t>
        <w:br/>
      </w:r>
    </w:p>
    <w:p>
      <w:r>
        <w:t>习近平在人民大会堂会见了纽森，人民大会堂是位于天安门广场西侧的一幢宏伟建筑，中国领导人经常在这里接见各国政要。中国官方媒体发表的一份正式的会晤纪要中援引习近平的话说，他希望纽森的访问将有助于促进两国关系。</w:t>
        <w:br/>
      </w:r>
    </w:p>
    <w:p>
      <w:r>
        <w:t>Mr. Xi also “happily recalled his visit to California,” according to the official summary, possibly referring to a summit with President Barack Obama at the Sunnylands estate in Rancho Mirage, Calif., in 2013.</w:t>
        <w:br/>
      </w:r>
    </w:p>
    <w:p>
      <w:r>
        <w:t>根据官方纪要，习近平还“愉快地忆及曾经访问加利福尼亚州的情形”，这可能指的是2013年他在加利福尼亚州兰乔米拉日的桑尼兰兹庄园与奥巴马总统举行的峰会。</w:t>
        <w:br/>
      </w:r>
    </w:p>
    <w:p>
      <w:r>
        <w:t>In a statement after the meeting, Mr. Newsom said that he had “made it clear to Chinese leaders that California will remain a stable, strong and reliable partner, particularly on low-carbon green growth.”</w:t>
        <w:br/>
      </w:r>
    </w:p>
    <w:p>
      <w:r>
        <w:t>在会后的声明中，纽森表示，他“向中国领导人明确表示，加州将继续做稳定、强劲和可靠的合作伙伴，尤其是在低碳绿色增长方面”。</w:t>
        <w:br/>
      </w:r>
    </w:p>
    <w:p>
      <w:r>
        <w:t>“Divorce is not an option,” the governor said. “The only way we can solve our climate crisis is to continue our longstanding cooperation with China. As two of the world’s largest economies, the work we do together is felt in countless communities on both sides of the Pacific.”</w:t>
        <w:br/>
      </w:r>
    </w:p>
    <w:p>
      <w:r>
        <w:t>“脱钩不是一个选项，”州长说。“我们解决气候危机的唯一途径是继续与中国的长期合作。作为世界上最大的两个经济体，太平洋两岸的无数社区都能感受到我们共同努力的成果。”</w:t>
        <w:br/>
      </w:r>
    </w:p>
    <w:p>
      <w:r>
        <w:t>China has not said whether Mr. Xi will attend the Asia-Pacific Economic Cooperation, or APEC, summit, in San Francisco next month, or meet with President Biden. But the potential visit is expected to be high on the agenda of Wang Yi, China’s top diplomat, during Mr. Wang’s talks in the United States later this week.</w:t>
        <w:br/>
      </w:r>
    </w:p>
    <w:p>
      <w:r>
        <w:t>中方尚未透露习近平是否出席下月在旧金山举行的亚太经合组织峰会，或与拜登总统会晤。但在中国最高外交官王毅本周晚些时候赴美举行的会谈中，预计习近平的此次访问将是重要议题。</w:t>
        <w:br/>
      </w:r>
    </w:p>
    <w:p>
      <w:r>
        <w:t>In a conversation with Mr. Wang on Wednesday, Mr. Newsom invoked San Francisco and Shanghai’s decades-long relationship as “sister cities,” adding that he hoped to deepen connections between California and China. “I’m here in expectation, as you suggest, of turning the page, of renewing our friendship and re-engaging on foundational and fundamental issues that will determine our collective faith in the future,” he said.</w:t>
        <w:br/>
      </w:r>
    </w:p>
    <w:p>
      <w:r>
        <w:t>纽森在周三与王毅的会谈中提到了旧金山和上海长达数十年的 “姐妹城市”关系，并补充说，他希望加深加州和中国之间的联系。“正如你所说，我来这里是期待翻开新的一页，延续我们的友谊，并重新讨论决定双方未来集体信念的基础性和根本性问题，”他说。</w:t>
        <w:br/>
      </w:r>
    </w:p>
    <w:p>
      <w:r>
        <w:t>Mr. Newsom stressed in his meetings that China and California needed to work together to reduce their dependence on fossil fuels and address the climate crisis, according to a summary provided by his office.</w:t>
        <w:br/>
      </w:r>
    </w:p>
    <w:p>
      <w:r>
        <w:t>纽森办公室提供的一份摘要显示，纽森在会议中强调，中国和加州需要共同努力，减少对化石燃料的依赖，应对气候危机。</w:t>
        <w:br/>
      </w:r>
    </w:p>
    <w:p>
      <w:r>
        <w:t>The governor raised issues beyond climate, his office said. He pressed Chinese leaders to stop the flow of chemicals that are used to make the fentanyl that is sold on the street in California, where fatal overdoses of the drug have soared in recent years. He spoke with Chinese officials about ways to increase the number of Chinese visitors to California, the summary added; the number of direct flights between the state and China is now about 15 percent of the number that were operating before the Covid-19 pandemic began.</w:t>
        <w:br/>
      </w:r>
    </w:p>
    <w:p>
      <w:r>
        <w:t>州长办公室表示，州长还提出了气候以外的问题。他敦促中国领导人阻止用于制造芬太尼的化学物质流入加州街头。近年来，加州过量使用芬太尼致命的情况激增。简报还说，他与中国官员讨论了增加中国赴加州游客数量的方法；该州和中国之间的直飞航班数量现在约为新冠疫情开始前的15%。</w:t>
        <w:br/>
      </w:r>
    </w:p>
    <w:p>
      <w:r>
        <w:t>He also discussed the Chinese imprisonment of a California pastor, David Lin, and “a variety of human rights issues including Hong Kong, Tibet, Xinjiang and Taiwan,” the summary said.</w:t>
        <w:br/>
      </w:r>
    </w:p>
    <w:p>
      <w:r>
        <w:t>他还讨论了中国监禁加州牧师林大卫(David Lin)的问题，以及“包括香港、西藏、新疆和台湾在内的一系列人权问题”。</w:t>
        <w:br/>
      </w:r>
    </w:p>
    <w:p>
      <w:r>
        <w:t>Mr. Newsom raised the human rights issues in a separate meeting with Chinese leaders before he sat down with Mr. Xi, according to the governor’s office.</w:t>
        <w:br/>
      </w:r>
    </w:p>
    <w:p>
      <w:r>
        <w:t>根据州长办公室的说法，纽森在与习近平会面之前，在与其他中国领导人的一次会晤中提出了人权问题。</w:t>
        <w:br/>
      </w:r>
    </w:p>
    <w:p>
      <w:r>
        <w:t>Nicholas Burns, the American ambassador to China, joined in the day’s meetings, and said it was “a very positive and consequential day for the United States.”</w:t>
        <w:br/>
      </w:r>
    </w:p>
    <w:p>
      <w:r>
        <w:t>美国驻华大使伯恩斯参加了当天的会议，并表示，这是“对美国来说非常积极和重要的一天”。</w:t>
        <w:br/>
      </w:r>
    </w:p>
    <w:p>
      <w:r>
        <w:t>But critics of Mr. Newsom questioned the meeting with Mr. Xi, saying it had little use other than to burnish the governor’s own reputation.</w:t>
        <w:br/>
      </w:r>
    </w:p>
    <w:p>
      <w:r>
        <w:t>但批评纽森的人对他与习近平的会晤提出质疑，认为这除了提高州长自己的声誉外没有什么用处。</w:t>
        <w:br/>
      </w:r>
    </w:p>
    <w:p>
      <w:r>
        <w:t>“It’s the make-believe president tour,” said James Gallagher, the leader of the Republican caucus in the California Assembly, noting that the conversation between the governor and the president had reportedly steered clear of sensitive civil rights topics. “He wants to act like a world leader, but when he has the opportunity, I don’t see him making any strong stands on issues of international significance.”</w:t>
        <w:br/>
      </w:r>
    </w:p>
    <w:p>
      <w:r>
        <w:t>“搞得好像总统访问一样，”加州议会共和党党团领导人詹姆斯·加拉格尔说。他指出，据报道，州长和中国国家主席之间的谈话避开了敏感的民权话题。“他想表现得像个世界领袖，但当他有机会时，我看不到他在具有国际意义的问题上表现出任何强硬立场。”</w:t>
        <w:br/>
      </w:r>
    </w:p>
    <w:p>
      <w:r>
        <w:t>Chinese state media outlets have hailed Mr. Newsom’s visit for its potential to improve ties, which have been challenged by escalating disputes over trade, technology and China’s increasingly assertive claims over Taiwan, the island democracy.</w:t>
        <w:br/>
      </w:r>
    </w:p>
    <w:p>
      <w:r>
        <w:t>中国官媒对纽森的访问表示欢迎，称其有可能改善两国关系。由于贸易、技术争端不断升级，以及中国对民主岛屿台湾日益强硬的主权主张，两国关系一直受到挑战。</w:t>
        <w:br/>
      </w:r>
    </w:p>
    <w:p>
      <w:r>
        <w:t>The Global Times, a nationalist Communist Party newspaper, wrote in an opinion piece that among American officials who have visited China, Mr. Newsom has received “at least one of the highest levels of attention.”</w:t>
        <w:br/>
      </w:r>
    </w:p>
    <w:p>
      <w:r>
        <w:t>民族主义的共产党报纸《环球时报》在评论文章中写道，在访问过中国的美国官员中，纽森“受到的关注度至少是最高的之一”。</w:t>
        <w:br/>
      </w:r>
    </w:p>
    <w:p>
      <w:r>
        <w:t>On Tuesday, Mr. Newsom toured a zero-emission electric bus fleet in Shenzhen, home to leading electric vehicle companies and car battery makers in the country. He has signed a climate partnership with Guangdong Province, setting targets on reducing carbon reliance and achieving higher rates of renewable energy use. Mr. Newsom plans to sign similar agreements with four other Chinese provinces during this visit.</w:t>
        <w:br/>
      </w:r>
    </w:p>
    <w:p>
      <w:r>
        <w:t>周二，纽森参观了深圳的一个零排放电动巴士车队。深圳是中国领先的电动汽车公司和汽车电池制造商的所在地。他与广东省签署了气候合作协议，设定了减少碳依赖和提高可再生能源使用率的目标。纽森计划在此次访问期间与中国其他四个省份签署类似协议。</w:t>
        <w:br/>
      </w:r>
    </w:p>
    <w:p>
      <w:r>
        <w:t>Back home, Mr. Newsom has signed a raft of laws and regulations to accelerate America’s most populous state away from fossil fuels, including a ban on the sale of new gas-powered cars by 2035 and a mandate to stop adding carbon dioxide to the atmosphere by 2045. He wants to end oil drilling in his state, a major oil producer, also by 2045.</w:t>
        <w:br/>
      </w:r>
    </w:p>
    <w:p>
      <w:r>
        <w:t>在美国国内，纽森签署了一系列法律法规，以加速这个美国人口最多的州远离化石燃料，包括到2035年禁止销售新的汽油动力汽车，以及到2045年停止向大气中排放二氧化碳。他希望在2045年之前停止在加州进行石油钻探，该州是一个主要的产油州。</w:t>
        <w:br/>
      </w:r>
    </w:p>
    <w:p>
      <w:pPr>
        <w:pStyle w:val="Heading1"/>
        <w:spacing w:before="0" w:after="280"/>
      </w:pPr>
      <w:r>
        <w:rPr>
          <w:rFonts w:ascii="Times New Roman" w:hAnsi="Times New Roman" w:eastAsia="宋体"/>
          <w:b/>
          <w:sz w:val="52"/>
        </w:rPr>
        <w:t>美国人为何爱吃炸鱿鱼圈</w:t>
      </w:r>
    </w:p>
    <w:p>
      <w:r>
        <w:t>Americans didn’t always have an appetite for squid.</w:t>
        <w:br/>
      </w:r>
    </w:p>
    <w:p>
      <w:r>
        <w:t>美国人并不是从一开始就喜欢吃鱿鱼的。</w:t>
        <w:br/>
      </w:r>
    </w:p>
    <w:p>
      <w:r>
        <w:t>As recently as 1970, U.S. fishermen caught squid mostly by mistake, and when they did, they either tossed it back or used it as bait. By 1990, however, the invertebrate — now masquerading as calamari — had become a restaurant staple, appearing in the appetizer lane of menus across America alongside Buffalo wings and loaded potato skins.</w:t>
        <w:br/>
      </w:r>
    </w:p>
    <w:p>
      <w:r>
        <w:t>就在距今不远的1970年，美国渔民捕获鱿鱼大多是误捕，如果捉到了，要么把它扔回去，要么把它当作鱼饵。然而，到1990年，这种无脊椎动物——现在成了炸鱿鱼圈——已经成为餐馆的菜肴，与布法罗鸡翅和填馅土豆皮一起，出现在美国各地菜单的开胃菜栏。</w:t>
        <w:br/>
      </w:r>
    </w:p>
    <w:p>
      <w:r>
        <w:t>This sea change in the appetizer universe can be traced back to a few key catalysts: the magic of marketing, the unintended consequences of a federal conservation campaign and the rise of China as the world’s unrivaled seafood superpower.</w:t>
        <w:br/>
      </w:r>
    </w:p>
    <w:p>
      <w:r>
        <w:t>开胃菜领域的这一巨变可以追溯到几个关键的催化剂：营销的魔力、联邦保护运动的意外后果，以及中国作为世界上无与伦比的海鲜超级大国的崛起。</w:t>
        <w:br/>
      </w:r>
    </w:p>
    <w:p>
      <w:r>
        <w:t>In the early 1970s, American stocks of traditionally targeted fish like cod and menhaden were plummeting. Alarmed by the looming crisis, politicians, universities and conservationists decided that one way to address the problem would be to encourage Americans to eat more squid, of which there was plenty. Collectively, they began a rebranding campaign designed to persuade Americans to eat more of the ubiquitous, eight-armed mollusk — no small task, given that most people considered the creature to be slimy and generally off-putting.</w:t>
        <w:br/>
      </w:r>
    </w:p>
    <w:p>
      <w:r>
        <w:t>在20世纪70年代早期，鳕鱼和鲱鱼等美国传统的目标鱼类的数量急剧下降。由于对迫在眉睫的危机感到震惊，政治人士、大学和环保人士认为，解决这个问题的一种办法是鼓励美国人多吃鱿鱼，因为美国有很多鱿鱼。他们共同发起了一场重塑品牌的运动，旨在说服美国人多吃这种无处不在的八肢软体动物——这可不是一项小任务，因为大多数人认为这种生物黏糊糊的，往往令人讨厌。</w:t>
        <w:br/>
      </w:r>
    </w:p>
    <w:p>
      <w:r>
        <w:t>That all changed in 1974, when a business school student at the Massachusetts Institute of Technology named Paul Kalikstein came up with an idea. American consumers would probably get over squid’s texture if, as with onion rings, chefs breaded and fried it. Other experts also argued that restaurateurs should start referring to squid as calamari, from words for the animal in several Romance languages, which sounded more exotic. Restaurants tried it, and it worked: Americans started to order calamari.</w:t>
        <w:br/>
      </w:r>
    </w:p>
    <w:p>
      <w:r>
        <w:t>1974年，麻省理工学院商学院学生保罗·卡利克斯坦提出了一个想法，从而改变了一切。如果厨师能像制作洋葱圈一样，给鱿鱼裹上面包屑油炸，美国消费者可能就会接受鱿鱼的口感了。其他专家还认为，餐馆老板应该用“calamari”（炸鱿鱼圈）来称呼鱿鱼，这个词来自几种罗曼语，听起来更有异国情调。餐馆尝试了这种做法，效果很好：美国人开始点鱿鱼了。</w:t>
        <w:br/>
      </w:r>
    </w:p>
    <w:p>
      <w:r>
        <w:t>Around 1980, the dish had become so popular that a restaurant in Santa Cruz, Calif., started the annual International Calamari Festival, drawing some 600 attendees. The festival grew more extravagant in the years that followed, with attendance ballooning to thousands of people. A 30-foot model squid was constructed for the event. Children dressed up in tentacles. Thespians staged a squid-themed play about morality.</w:t>
        <w:br/>
      </w:r>
    </w:p>
    <w:p>
      <w:r>
        <w:t>1980年前后，这道菜变得大受欢迎，以至于加利福尼亚州圣克鲁斯的一家餐馆开始举办一年一度的国际鱿鱼节，吸引了大约600名参与者。在接下来的几年里，这个节日变得更加奢侈，参加人数激增至数千人。人们为活动制作了一个90米长的鱿鱼模型。孩子们戴上触手。演员们上演了一出以鱿鱼为主题的道德剧。</w:t>
        <w:br/>
      </w:r>
    </w:p>
    <w:p>
      <w:r>
        <w:t>The appetizer’s meteoric rise in popularity eventually led The New York Times to create the Fried Calamari Index in 2014, a tool for tracking the historical emergence of trendy foods. Americans imported or caught at least 85,000 metric tons of squid in 2022.</w:t>
        <w:br/>
      </w:r>
    </w:p>
    <w:p>
      <w:r>
        <w:t>这道开胃菜的人气迅速上升，最终促使《纽约时报》在2014年创建了“炸鱿鱼圈指数”，这是一个追踪潮流食品历史兴衰的工具。美国人在2022年进口或捕捞了至少8.5万吨鱿鱼。</w:t>
        <w:br/>
      </w:r>
    </w:p>
    <w:p>
      <w:r>
        <w:t>It makes sense for humans to eat squid. Environmentally minded chefs like it because it is one of the lowest carbon-emitting sources of animal protein on the planet. Squid are also surprisingly equipped to handle climate change: Ocean acidification doesn’t seem to bother the animal, and rising ocean temperatures can cause it to reproduce more quickly. “Squid is truly the food of the future,” says Paul Greenberg, the best-selling author of “Four Fish and American Catch.”</w:t>
        <w:br/>
      </w:r>
    </w:p>
    <w:p>
      <w:r>
        <w:t>人类吃鱿鱼是有道理的。有环保意识的厨师喜欢它，因为它是地球上碳排放最低的动物蛋白来源之一。鱿鱼在应对气候变化方面的能力也令人惊讶：海洋酸化似乎不会影响这种动物，海洋温度上升会使其繁殖得更快。“鱿鱼确实是未来的食物，”畅销书《四种鱼和美国渔获》(Four Fish and American Catch)的作者保罗·格林伯格说。</w:t>
        <w:br/>
      </w:r>
    </w:p>
    <w:p>
      <w:r>
        <w:t>But squid is time-consuming to prepare, particularly on a large scale. That initially made many restaurants reluctant to embrace it as an offering. Then China stepped in, providing cheap labor as a solution to the problem. By the late 1990s, more and more of the world’s squid was being processed in China, which was also catching more and more of the creature.</w:t>
        <w:br/>
      </w:r>
    </w:p>
    <w:p>
      <w:r>
        <w:t>但是鱿鱼的加工是很耗时的，尤其是大规模加工。起初，这让许多餐馆不愿将其作为主打餐品。然后中国介入，提供廉价劳动力作为解决问题的办法。到20世纪90年代末，世界上越来越多的鱿鱼在中国加工，中国也捕获了越来越多的鱿鱼。</w:t>
        <w:br/>
      </w:r>
    </w:p>
    <w:p>
      <w:r>
        <w:t>That shift not only cemented calamari as a mainstay on America’s restaurant tables; it helped establish China’s pre-eminence over seafood. Much of the squid that ends up on American plates today is caught in the high seas off South America by industrial Chinese fleets. With as many as 6,500 ships, the Chinese distant-water fishing fleet is more than double the size of its biggest competitors’, which include South Korea’s and Taiwan’s. Cuttlefish and squid account for roughly 70 percent of the landings from China’s distant-water fleet.</w:t>
        <w:br/>
      </w:r>
    </w:p>
    <w:p>
      <w:r>
        <w:t>这种转变不仅巩固了鱿鱼在美国餐馆餐桌上的支柱地位；还帮助中国确立了在海产品领域的卓越地位。如今，出现在美国人盘子里的大部分鱿鱼都是中国工业化船队在南美公海上捕获的。中国远洋渔船数量多达6500艘，是其最大竞争对手（包括韩国和台湾）的两倍多。墨鱼和鱿鱼约占中国远洋船队捕鱼量的70%。</w:t>
        <w:br/>
      </w:r>
    </w:p>
    <w:p>
      <w:r>
        <w:t>China’s domination in seafood has raised deep concerns among American fishermen, policymakers and human rights activists. They warn that China is expanding its maritime reach in ways that are putting domestic fishermen around the world at a competitive disadvantage, eroding international law governing sea borders and undermining food security, especially in poorer countries that rely heavily on fish for protein. In some parts of the world, frequent illegal incursions by Chinese ships into other nations’ waters are heightening military tensions. American lawmakers are concerned because the United States, locked in a trade war with China, is the world’s largest importer of seafood.</w:t>
        <w:br/>
      </w:r>
    </w:p>
    <w:p>
      <w:r>
        <w:t>中国在海产品领域的主导地位引起了美国渔民、政策制定者和人权活动人士的深切担忧。他们警告，中国正在以某种方式扩大其海洋覆盖范围，使世界各地的渔民处于竞争劣势，侵蚀了管理海洋边界的国际法，破坏了食品安全，尤其是在严重依赖鱼类获取蛋白质的较贫穷国家。在世界上的一些地区，中国船只频繁非法进入其他国家的水域，加剧了军事紧张局势。美国议员对此感到担忧，因为与中国陷入贸易战的美国是世界上最大的海产品进口国。</w:t>
        <w:br/>
      </w:r>
    </w:p>
    <w:p>
      <w:r>
        <w:t>A recent investigation that my team and I conducted revealed a worrying range of human rights and environmental crimes tied to Chinese ships and processing plants. China’s distant-water fishing fleet has been tied to myriad crimes, including cases of raiding Argentine waters and, in violation of Chinese law, turning off transponders, which are designed to transmit their locations publicly. Chinese ships have also fished in North Korean waters, breaking U.N. sanctions, and engaged in violence, wage theft, forced labor, severe neglect of deckhands and human trafficking. Because most of the world’s fishing takes place far out at sea, out of sight, the abuses are hard to stop — which means, despite what seafood companies might claim, most buyers have no way of knowing whether their dinner was a product of this system.</w:t>
        <w:br/>
      </w:r>
    </w:p>
    <w:p>
      <w:r>
        <w:t>我和我的团队最近的一项调查显示，与中国船只及加工厂有关的一系列人权和环境犯罪令人担忧。中国远洋渔船队与无数犯罪活动有关，包括袭击阿根廷水域，以及违反中国法律关闭用于公开发送渔船位置的应答器。中国船只还违反联合国制裁规定，在朝鲜海域捕鱼，从事暴力、无薪加班、强迫劳动、严重忽视船员和贩卖人口等活动。因为世界上大部分的捕鱼活动都发生在遥远的海上，在人们的视线之外，这种虐待行为很难制止——这意味着，不管海鲜公司怎么说，大多数买家都无法知道他们的晚餐是否出自这个系统。</w:t>
        <w:br/>
      </w:r>
    </w:p>
    <w:p>
      <w:r>
        <w:t>Like the boats that supply them, Chinese processing plants rely on forced labor, from North Korea and from Uyghur and other Muslim minorities in China. Despite strict U.S. laws forbidding the import of goods produced with North Korean or Uyghur labor, we found that Chinese companies using these workers exported at least 47,000 tons of seafood since 2018 — including more than 17 percent of squid imported in the U.S. — to dozens of American importers, some of which supply U.S. military bases and public-school cafeterias.</w:t>
        <w:br/>
      </w:r>
    </w:p>
    <w:p>
      <w:r>
        <w:t>就像为他们供货的船只一样，中国的加工厂也依靠来自朝鲜、维吾尔和中国其他穆斯林少数民族的强迫劳工。尽管美国严格的法律禁止进口用朝鲜或维吾尔劳工生产的商品，但我们发现，自2018年以来，使用这些工人的中国公司向数十家美国进口商出口了至少4.7万吨海鲜，其中包括超过17%的美国进口鱿鱼，其中一些供应给美国军事基地和公立学校食堂。</w:t>
        <w:br/>
      </w:r>
    </w:p>
    <w:p>
      <w:r>
        <w:t>Companies importing seafood linked to Uyghur labor also have supply relationships with major food service, wholesale and retail brands, including Sysco, Walmart and Ruggiero Seafood, one of the country’s largest squid distributors. I reached out to these companies and asked them about various concerns tied to forced labor on fishing vessels or in processing plants connected to their seafood. Some companies, such as Walmart, said in response to questions that they condemn human rights abuses and expect their partners to comply with corporate standards. A few others, like Sysco, said they would look into our findings. Many, like Ruggiero Seafood, did not respond to questions.</w:t>
        <w:br/>
      </w:r>
    </w:p>
    <w:p>
      <w:r>
        <w:t>与维吾尔劳工有关的海鲜进口公司还与主要的食品服务、批发和零售品牌建立了供应关系，包括Sysco、沃尔玛和鲁杰罗海鲜，后者是美国最大的鱿鱼分销商之一。我联系了这些公司，询问了他们对渔船或与海产品相关的加工厂强迫劳动的各种担忧。沃尔玛等一些公司在回答问题时表示，它们谴责侵犯人权的行为，并希望其合作伙伴遵守企业标准。Sysco等其他几家公司表示，他们会研究我们的发现。鲁杰罗海鲜公司等许多公司则没有做出回应。</w:t>
        <w:br/>
      </w:r>
    </w:p>
    <w:p>
      <w:r>
        <w:t>Most economists agree that globalization has made modern commerce more efficient and products cheaper. But it has also stretched the distance between producers, movers and consumers, making it harder to know whether what you’re consuming is tainted by forced labor or environmental crimes. With ships so far from shore, constantly in transit, crossing countless national jurisdictions, seafood supply chains are especially tough to track because they consist of so many links — fishing boats, refrigeration vessels, cold-storage warehouses, processing plants, packagers, exporters, importers, wholesalers, grocery chains, restaurants and, finally, customers.</w:t>
        <w:br/>
      </w:r>
    </w:p>
    <w:p>
      <w:r>
        <w:t>大多数经济学家都认为，全球化使现代商业更有效率，产品更便宜。但它也拉大了生产者、搬运工和消费者之间的距离，让你更难知道自己所消费的东西是否受到强迫劳动或环境犯罪的污染。海产品供应链的船舶离海岸很远，不断在运输途中，跨越无数个国家的司法管辖区，尤其难以追踪，因为它们由许多环节组成——渔船、冷藏船、冷库、加工厂、包装商、出口商、进口商、批发商、杂货连锁店、餐馆，最后才是消费者。</w:t>
        <w:br/>
      </w:r>
    </w:p>
    <w:p>
      <w:r>
        <w:t>Supply-chain laws intended to prevent the U.S. import of products tainted by illegal labor practices, such as sweatshop garments and conflict diamonds, are less effective in regulating seafood. Many countries, including China, simply refuse to comply and provide details about their ships and processing plants. Lawmakers and federal agencies in the United States lack the political will to apply existing antislavery and product-tracking laws that could help. When it comes to seafood violations, investigations are slow, and they complicate international trade deals.</w:t>
        <w:br/>
      </w:r>
    </w:p>
    <w:p>
      <w:r>
        <w:t>供应链法律旨在防止美国进口受非法劳工行为污染的产品，如血汗工厂服装和冲突钻石，但在监管海产品方面效果较差。包括中国在内的许多国家直接拒绝遵守，拒绝提供有关其船只和加工厂的详细信息。美国的立法者和联邦机构缺乏政治意愿，来运用现有的反奴隶制法律和产品追踪法律，而这些法律本可能有所帮助。当涉及海产品违规时，调查进展缓慢，而且会使国际贸易协议复杂化。</w:t>
        <w:br/>
      </w:r>
    </w:p>
    <w:p>
      <w:r>
        <w:t>Ocean researchers warn that the popularity and unregulated harvesting of squid are now driving its demise. A study published this year in Science Advances found that squid stocks are fast declining. Researchers also say that the collapse of squid stocks could have repercussions for the ocean’s broader biodiversity because the creature holds an important position in the marine food pyramid.</w:t>
        <w:br/>
      </w:r>
    </w:p>
    <w:p>
      <w:r>
        <w:t>海洋研究人员警告，鱿鱼的流行和无序捕捞正在导致它的消亡。今年发表在《科学进展》(Science Advances)上的一项研究发现，鱿鱼的数量正在迅速下降。研究人员还表示，鱿鱼种群的减少可能会对海洋更广泛的生物多样性产生影响，因为这种生物在海洋食物金字塔中占有重要地位。</w:t>
        <w:br/>
      </w:r>
    </w:p>
    <w:p>
      <w:r>
        <w:t>That’s everyone’s problem. In all likelihood, if you buy squid at a supermarket or what’s advertised as locally caught calamari in a restaurant, that food is part of this complicated story. It is worth thinking hard about how those rings were caught and at what cost.</w:t>
        <w:br/>
      </w:r>
    </w:p>
    <w:p>
      <w:r>
        <w:t>这是每个人的问题。很有可能，如果你在超市买到鱿鱼，或者在餐馆里购买被标榜为本地捕捞的炸鱿鱼圈，这些食物都是这个复杂故事的一部分。值得认真思考的是，它们是如何被捕获的，中间又付出了怎样的代价。</w:t>
        <w:br/>
      </w:r>
    </w:p>
    <w:p>
      <w:pPr>
        <w:pStyle w:val="Heading1"/>
        <w:spacing w:before="0" w:after="280"/>
      </w:pPr>
      <w:r>
        <w:rPr>
          <w:rFonts w:ascii="Times New Roman" w:hAnsi="Times New Roman" w:eastAsia="宋体"/>
          <w:b/>
          <w:sz w:val="52"/>
        </w:rPr>
        <w:t>中美芯片冲突的关键机器：光刻机</w:t>
      </w:r>
    </w:p>
    <w:p>
      <w:r>
        <w:t>They are smooth white boxes, roughly the size of large cargo vans, and they are now at the heart of the U.S.-Chinese technology conflict.</w:t>
        <w:br/>
      </w:r>
    </w:p>
    <w:p>
      <w:r>
        <w:t>这些设备从外表看是光滑的白色箱子，体积与大型货车相当，如今，它们是美中技术冲突的要害所在。</w:t>
        <w:br/>
      </w:r>
    </w:p>
    <w:p>
      <w:r>
        <w:t>As the United States tries to slow China’s progress toward technological advances that could help its military, the complex lithography machines that print intricate circuitry on computer chips have become a key choke point.</w:t>
        <w:br/>
      </w:r>
    </w:p>
    <w:p>
      <w:r>
        <w:t>随着美国试图减缓中国在可能有助于提高其军事能力的技术方面取得进步，将错综复杂的电路印到计算机芯片上的复杂光刻机已成了一个关键的钳制点。</w:t>
        <w:br/>
      </w:r>
    </w:p>
    <w:p>
      <w:r>
        <w:t>The machines are central to China’s efforts to develop its own chip-making industry, but China does not yet have the technology to make them, at least in their most advanced forms. This week, U.S. officials took steps to curb China’s progress toward that goal by barring companies globally from sending additional types of chip-making machines to China, unless they obtain a special license from the U.S. government.</w:t>
        <w:br/>
      </w:r>
    </w:p>
    <w:p>
      <w:r>
        <w:t>虽然这些光刻机是中国发展本国芯片制造业的重要组成部分，但中国尚不具备制造它们的技术，至少不具备制造最先进光刻机的技术。美国官员上周采取了限制中国实现半导体制造目标的步骤，禁止全球的公司向中国出口更多类型的芯片制造机器，除非得到美国政府的特别许可。</w:t>
        <w:br/>
      </w:r>
    </w:p>
    <w:p>
      <w:r>
        <w:t>The move could be a significant blow to China’s chip-manufacturing ambitions. It is also an unusual flexing of American regulatory power. American officials took the position that they could regulate equipment manufactured outside the United States if it contains even just one American-made part.</w:t>
        <w:br/>
      </w:r>
    </w:p>
    <w:p>
      <w:r>
        <w:t>此举可能给中国的芯片制造雄心带来重大打击。这也是美国对其监管权力不同寻常地使用。美国官员认为，只要在美国境外制造的设备上有一个美国制造的零件的话，他们就能对其进行监管。</w:t>
        <w:br/>
      </w:r>
    </w:p>
    <w:p>
      <w:r>
        <w:t>That decision gives U.S. officials new sway over companies in the Netherlands and Japan, where some of the most advanced chip machinery is made. In particular, U.S. rules will now stop shipments of some machines that use deep ultraviolet, or DUV, technology made mainly by the Dutch firm ASML, which dominates the lithography market.</w:t>
        <w:br/>
      </w:r>
    </w:p>
    <w:p>
      <w:r>
        <w:t>这项决定让美国官员对荷兰和日本的公司有了新的控制力，一些最先进的芯片制造设备正是来自这两个国家。具体来说，美国的规定将导致一些使用深紫外技术的设备无法运往中国，该技术主要由光刻机市场占主导地位的荷兰公司ASML制造。</w:t>
        <w:br/>
      </w:r>
    </w:p>
    <w:p>
      <w:r>
        <w:t>Vera Kranenburg, a China researcher at the Clingendael Institute, a Dutch think tank, said that while ASML had made clear that it would follow the regulations, the company was already chafing under earlier regulations that barred it from exporting a more sophisticated lithography machine to China.</w:t>
        <w:br/>
      </w:r>
    </w:p>
    <w:p>
      <w:r>
        <w:t>荷兰智库克林亨达尔国际关系研究所的中国问题研究员何森璱(Vera Kranenburg)表示，虽然ASML已明确表示将遵守这些规定，但美国此前禁止其向中国出口更先进光刻机的规定已经令它感到恼火。</w:t>
        <w:br/>
      </w:r>
    </w:p>
    <w:p>
      <w:r>
        <w:t>“They’re of course not happy about the export controls,” she said.</w:t>
        <w:br/>
      </w:r>
    </w:p>
    <w:p>
      <w:r>
        <w:t>“他们当然对这些出口管制不满，”她说。</w:t>
        <w:br/>
      </w:r>
    </w:p>
    <w:p>
      <w:r>
        <w:t>After being thrust into geopolitics yet again, ASML has been careful in its response, saying in a statement this week that it complies with all laws and regulations in the countries where it operates. Peter Wennink, the chief executive, said the company would not be able to ship certain tools to “just a handful” of Chinese chip factories. But “it is still sales that we had in 2023 that we’ll not have in 2024,” he added.</w:t>
        <w:br/>
      </w:r>
    </w:p>
    <w:p>
      <w:r>
        <w:t>再次被卷入地缘政治之后，ASML在回应的时候始终保持着谨慎，公司上周在一份声明中表示，遵守业务所在国的所有法律法规。首席执行官彼得·温宁克称，公司将无法再把某些工具运往“少数”中国芯片工厂。但他补充说，“我们2023年卖出去的设备仍将发货，只是2024年我们不能再卖了。”</w:t>
        <w:br/>
      </w:r>
    </w:p>
    <w:p>
      <w:r>
        <w:t>In a statement, the Dutch foreign trade minister, Liesje Schreinemacher, said that the Netherlands shared U.S. security concerns and continuously exchanges information with the United States, but that “ultimately, every country decides for itself what export restrictions to impose.” She pointed to more permissive restrictions announced by the Dutch government in June.</w:t>
        <w:br/>
      </w:r>
    </w:p>
    <w:p>
      <w:r>
        <w:t>荷兰外贸与发展合作大臣莉谢·施赖纳马赫在一份声明中表示，荷兰与美国有同样的安全担忧，并在不断与美国交换信息，但“最终，每个国家将自行决定采取哪些出口限制措施”。她指出，荷兰政府已在今年6月宣布了更宽松的措施。</w:t>
        <w:br/>
      </w:r>
    </w:p>
    <w:p>
      <w:r>
        <w:t>A spokesman for the U.S. Department of Commerce declined to comment.</w:t>
        <w:br/>
      </w:r>
    </w:p>
    <w:p>
      <w:r>
        <w:t>美国商务部发言人拒绝就本文置评。</w:t>
        <w:br/>
      </w:r>
    </w:p>
    <w:p>
      <w:r>
        <w:t>ASML’s technology has enabled leaps in global computing power. The increasing precision of its machines — which have tens of thousands of components and cost as much as hundreds of millions of dollars each — has allowed circuitry on chips to get progressively smaller, letting companies pack more computing power into a tiny piece of silicon.</w:t>
        <w:br/>
      </w:r>
    </w:p>
    <w:p>
      <w:r>
        <w:t>ASML的技术让全球计算能力实现了飞跃。ASML光刻机有数万个零部件，每台售价高达数亿美元，光刻精度的不断提高使得芯片上的电路越来越小，从而让芯片制造商能将更多的计算能力集成到一个微小的硅片上去。</w:t>
        <w:br/>
      </w:r>
    </w:p>
    <w:p>
      <w:r>
        <w:t>The technology has also given the United States and its allies an important source of leverage over China, as governments compete to turn technological gains into military advantages. Although Beijing is pouring money into the semiconductor industry, Chinese chip-making equipment remains many years behind the prowess of ASML and other key machine suppliers, including Applied Materials and Lam Research in the United States and Tokyo Electron and Canon in Japan.</w:t>
        <w:br/>
      </w:r>
    </w:p>
    <w:p>
      <w:r>
        <w:t>随着各国政府竞相把技术成果转化为军事优势，光刻技术也成了美国及其盟友对中国施加影响的重要杠杆。尽管中国政府正在向半导体行业注入大量资金，但它的芯片制造设备在技术上仍比ASML和其他主要设备供应商落后很多年，这些供应商包括美国的应用材料公司和泛林集团，以及日本的东京电子和佳能。</w:t>
        <w:br/>
      </w:r>
    </w:p>
    <w:p>
      <w:r>
        <w:t>But U.S. efforts to weaponize this technological advantage against China appear to be straining alliances. In Europe, government officials increasingly agree with the United States that China poses a geopolitical and economic threat. But they are still wary of undercutting their own companies by blocking them from China, one of the world’s largest and most vibrant tech markets.</w:t>
        <w:br/>
      </w:r>
    </w:p>
    <w:p>
      <w:r>
        <w:t>但美国将这种技术优势武器化以对抗中国的努力看来正在让盟友关系变得紧张。欧洲国家的政府官员越来越同意美国认为中国构成地缘政治和经济威胁的观点。但他们仍担心，不让本国的公司进入中国这个全球最大、最有活力的技术市场之一，会损害这些企业的利益。</w:t>
        <w:br/>
      </w:r>
    </w:p>
    <w:p>
      <w:r>
        <w:t>Dutch technology, in particular, has been the focus of a multiyear pressure campaign from the United States. In 2019, the Trump administration persuaded the Dutch to block shipments to China of ASML’s most state-of-the-art machine, which uses extreme ultraviolet technology.</w:t>
        <w:br/>
      </w:r>
    </w:p>
    <w:p>
      <w:r>
        <w:t>尤其是处于美国多年施压行动焦点的荷兰技术。特朗普政府在2019年说服荷兰，不允许ASML将使用极紫外技术的最先进光刻机卖给中国。</w:t>
        <w:br/>
      </w:r>
    </w:p>
    <w:p>
      <w:r>
        <w:t>After months of diplomatic pressure from the Biden administration, the governments of the Netherlands and Japan agreed in January that they would also independently curb sales of some deep ultraviolet lithography machines and other types of advanced chip-making equipment to China.</w:t>
        <w:br/>
      </w:r>
    </w:p>
    <w:p>
      <w:r>
        <w:t>在拜登政府施加了几个月的外交压力后，荷兰和日本的政府在今年1月同意，两国也将单独限制向中国销售某些深紫外光刻机和其他类型的先进芯片制造设备。</w:t>
        <w:br/>
      </w:r>
    </w:p>
    <w:p>
      <w:r>
        <w:t>The United States and its allies have viewed sales of the deep ultraviolet lithography machines as less of a national security risk. The chips they produce are considerably less advanced than those built with the most cutting-edge machines, which now power the latest smartphones, supercomputers and A.I. models.</w:t>
        <w:br/>
      </w:r>
    </w:p>
    <w:p>
      <w:r>
        <w:t>美国及其盟友曾认为，深紫外光刻机的销售给国家安全带来的风险较小。这种光刻机制造的芯片与最尖端光刻机制造的用于最新智能手机、超级计算机和驱动人工智能的芯片有相当大的差距。</w:t>
        <w:br/>
      </w:r>
    </w:p>
    <w:p>
      <w:r>
        <w:t>But that position was tested this summer when a Chinese firm used ASML’s deep ultraviolet lithography technology along with other advanced machines to blow past a technological barrier that U.S. officials had hoped to keep China from reaching.</w:t>
        <w:br/>
      </w:r>
    </w:p>
    <w:p>
      <w:r>
        <w:t>但这个观念在今年夏天受到了考验。一家中国公司用ASML的深紫外光刻技术和其他先进设备突破了一个技术障碍，美国官员曾认为中国做不到这点。</w:t>
        <w:br/>
      </w:r>
    </w:p>
    <w:p>
      <w:r>
        <w:t>In August, the Chinese telecom giant Huawei unexpectedly released a new smartphone containing a Chinese-made chip with transistor dimensions rated at seven nanometers, just a couple of technology generations behind the latest chips made in Taiwan. Analysts have concluded that China’s Semiconductor Manufacturing International Corporation made the chip with the use of the Dutch deep ultraviolet lithography machinery.</w:t>
        <w:br/>
      </w:r>
    </w:p>
    <w:p>
      <w:r>
        <w:t>今年8月，中国电信设备巨头华为出人意料地发布了一款新智能手机，手机使用了中国制造的7纳米芯片，在技术上只比台湾制造的最先进芯片落后两代。分析人士得出的结论是，中国的中芯国际使用荷兰的深紫外光刻机造出了7纳米芯片。</w:t>
        <w:br/>
      </w:r>
    </w:p>
    <w:p>
      <w:r>
        <w:t>Gregory C. Allen, a technology expert at the Center for Strategic and International Studies, a Washington think tank, said the new export control rules had been in the works long before the Huawei announcement. But, he said, the development “helped leaders throughout the U.S. government understand that there was no more time to waste and that updated controls were urgently needed.”</w:t>
        <w:br/>
      </w:r>
    </w:p>
    <w:p>
      <w:r>
        <w:t>华盛顿智库战略与国际研究中心的技术专家格雷戈里·艾伦说，新的出口管制规定早在华为推出新手机前就已在酝酿之中。但他说，这一进展“帮助美国政府各个部门的领导人认识到，没有更多可浪费的时间了，迫切需要更新出口管制措施”。</w:t>
        <w:br/>
      </w:r>
    </w:p>
    <w:p>
      <w:r>
        <w:t>Mr. Allen said the controls would not necessarily break China’s most advanced chip-makers immediately, since they had already stockpiled a lot of advanced machinery. But it would “dramatically restrict” their ability to manufacture the most advanced kinds of semiconductors, like seven-nanometer chips, he said.</w:t>
        <w:br/>
      </w:r>
    </w:p>
    <w:p>
      <w:r>
        <w:t>艾伦说，出口管制措施不一定会马上摧毁中国最先进的芯片制造商，因为它们已经储备了大量的先进设备。但他说，新措施将“极大地限制”他们制造最先进半导体的能力，比如7纳米芯片。</w:t>
        <w:br/>
      </w:r>
    </w:p>
    <w:p>
      <w:r>
        <w:t>For now, ASML is still doing brisk business with China. In its earnings report this week, ASML said sales to China had surged in the third quarter to account for 46 percent of the company’s global total, far above historical levels.</w:t>
        <w:br/>
      </w:r>
    </w:p>
    <w:p>
      <w:r>
        <w:t>从目前来看，ASML与中国的业务仍然红火。它在本周的财报中表示，第三季度在华销售额猛增，占到了公司全球总销售额的46%，远高于历史水平。</w:t>
        <w:br/>
      </w:r>
    </w:p>
    <w:p>
      <w:r>
        <w:t>Analysts at TD Cowen estimated that ASML’s China sales would reach 5.5 billion euros (about $5.8 billion) this year, more than double the total last year. Next year, the new export controls could cut 10 to 15 percent off the company’s China revenues, they projected.</w:t>
        <w:br/>
      </w:r>
    </w:p>
    <w:p>
      <w:r>
        <w:t>据TD Cowen的分析师估计，今年ASML在华销售额将达到55亿欧元（约合58亿美元），是去年总销售额的两倍多。他们预计，新的出口管制出台后，公司明年来自中国市场的收入可能会减少10%到15%。</w:t>
        <w:br/>
      </w:r>
    </w:p>
    <w:p>
      <w:r>
        <w:t>Roger Dassen, ASML’s chief financial officer, said in the earnings call that most of the orders that ASML was completing this year had been placed in 2022 or even the year before, and were largely for machines that would make slightly older types of chips.</w:t>
        <w:br/>
      </w:r>
    </w:p>
    <w:p>
      <w:r>
        <w:t>ASML首席财务官罗杰·达森在财报电话会议上说，公司今年完成的大部分订单都是2022年甚至前一年下的，而且主要是用于生产稍微更老类型芯片的机器。</w:t>
        <w:br/>
      </w:r>
    </w:p>
    <w:p>
      <w:r>
        <w:t>All the shipments were “very much within the limits of export regulation,” Mr. Dassen said.</w:t>
        <w:br/>
      </w:r>
    </w:p>
    <w:p>
      <w:r>
        <w:t>所有发货“完全没有超出出口监管的范围”，达森说。</w:t>
        <w:br/>
      </w:r>
    </w:p>
    <w:p>
      <w:r>
        <w:t>For the machines that face new U.S. restrictions, the Dutch company will now be barred from supplying replacement parts and helping to service those systems. That will mean Chinese companies are likely to have manufacturing problems at some point.</w:t>
        <w:br/>
      </w:r>
    </w:p>
    <w:p>
      <w:r>
        <w:t>对受美国新出口管制限制的机器来说，ASML今后将被禁止提供替换零件或帮助维修系统。这将意味着，中国企业可能会在某个时候出现制造问题。</w:t>
        <w:br/>
      </w:r>
    </w:p>
    <w:p>
      <w:r>
        <w:t>These hugely expensive machines rely on regular software and maintenance support to continue churning out chips, said Joanne Chiao, a semiconductor analyst at TrendForce, a market research firm.</w:t>
        <w:br/>
      </w:r>
    </w:p>
    <w:p>
      <w:r>
        <w:t>这些极其昂贵的机器继续生产芯片需要定期更新软件和维修支持，市场研究公司集邦咨询的半导体产业分析师乔安(Joanne Chiao)说。</w:t>
        <w:br/>
      </w:r>
    </w:p>
    <w:p>
      <w:r>
        <w:t>ASML is not the only equipment supplier caught up in the latest restrictions. Other kinds of advanced machines that are essential to produce the most advanced chips, like those from the U.S. companies Applied Materials and Lam Research, are detailed in the latest restrictions.</w:t>
        <w:br/>
      </w:r>
    </w:p>
    <w:p>
      <w:r>
        <w:t>ASML并不是受最新限制影响的唯一设备供应商。生产最先进芯片所必需的其他类型的先进设备，比如美国的应用材料公司和泛林集团的设备，也详细地列在最新限制中。</w:t>
        <w:br/>
      </w:r>
    </w:p>
    <w:p>
      <w:r>
        <w:t>Lam, in a conference call on Wednesday, said revenue from China jumped 48 percent in its first fiscal quarter as companies stocked up on machines to make both mature chips and advanced products. It had already estimated that restrictions on sales to China would hold down revenue this year by $2 billion; executives added that the expanded rules issued this week wouldn’t materially change that estimate.</w:t>
        <w:br/>
      </w:r>
    </w:p>
    <w:p>
      <w:r>
        <w:t>泛林在周三的电话会议上表示，由于中国企业储备用于制造成熟芯片和先进产品的设备，泛林今年第一财季来自中国的营收增长了48%。公司此前曾估计，对华销售限制将导致公司今年的收入减少20亿美元；高管们补充说，上周发布的新规定不会让这个估计发生实质性的改变。</w:t>
        <w:br/>
      </w:r>
    </w:p>
    <w:p>
      <w:r>
        <w:t>An Applied Materials spokesman said the company was still reviewing the new rules to gauge their potential impact.</w:t>
        <w:br/>
      </w:r>
    </w:p>
    <w:p>
      <w:r>
        <w:t>应用材料公司的发言人表示，公司仍在仔细研究新规定，以评估可能的影响。</w:t>
        <w:br/>
      </w:r>
    </w:p>
    <w:p>
      <w:pPr>
        <w:pStyle w:val="Heading1"/>
        <w:spacing w:before="0" w:after="280"/>
      </w:pPr>
      <w:r>
        <w:rPr>
          <w:rFonts w:ascii="Times New Roman" w:hAnsi="Times New Roman" w:eastAsia="宋体"/>
          <w:b/>
          <w:sz w:val="52"/>
        </w:rPr>
        <w:t>哈马斯恐袭打破了多年来界定巴以冲突的一系列假设</w:t>
      </w:r>
    </w:p>
    <w:p>
      <w:r>
        <w:t>The sudden and unexpected terror attack by Hamas into Israel has been a crushing blow to a host of assumptions that have defined the Israeli-Palestinian conflict for years.</w:t>
        <w:br/>
      </w:r>
    </w:p>
    <w:p>
      <w:r>
        <w:t>哈马斯对以色列发动突如其来的恐怖袭击，给多年来界定巴以冲突的一系列假设造成了沉重打击。</w:t>
        <w:br/>
      </w:r>
    </w:p>
    <w:p>
      <w:r>
        <w:t>Israelis compare the invasion and deaths of some 1,400 Israelis, most of them civilians, to the toll of Sept. 11, 2001, in the United States. And they compare the shocking surprise of the Hamas attack both to Sept. 11 and the Yom Kippur War of 1973, when Israeli forces were unprepared for an Arab attack led by Egypt and Syria that also exploded widely held assumptions.</w:t>
        <w:br/>
      </w:r>
    </w:p>
    <w:p>
      <w:r>
        <w:t>以色列人将这次入侵和大约1400名以色列人的死亡（其中大部分是平民）与2001年9月11日美国遭受的伤亡相提并论。他们将哈马斯的袭击与9·11事件和1973年的赎罪日战争相提并论，在那场战争中，以色列军队对埃及和叙利亚领导的阿拉伯袭击毫无准备。本次袭击也打破了一些人们普遍持有的假设。</w:t>
        <w:br/>
      </w:r>
    </w:p>
    <w:p>
      <w:r>
        <w:t>Here are four paradigms now in shatters:</w:t>
        <w:br/>
      </w:r>
    </w:p>
    <w:p>
      <w:r>
        <w:t>以下是目前已经岌岌可危的四种范式：</w:t>
        <w:br/>
      </w:r>
    </w:p>
    <w:p>
      <w:r>
        <w:t>Hamas could be contained and the conflict managed.</w:t>
        <w:br/>
      </w:r>
    </w:p>
    <w:p>
      <w:r>
        <w:t>哈马斯可以被遏制，冲突可以得到控制。</w:t>
        <w:br/>
      </w:r>
    </w:p>
    <w:p>
      <w:r>
        <w:t>For many years, Prime Minister Benjamin Netanyahu of Israel carried out a strategy designed to split the Palestinians between the West Bank and Gaza. He worked to weaken the power of the Palestinian Authority, the governing body led by President Mahmoud Abbas, by allowing Hamas to retain control over Gaza.</w:t>
        <w:br/>
      </w:r>
    </w:p>
    <w:p>
      <w:r>
        <w:t>多年来，以色列总理本雅明·内塔尼亚胡实施了一项旨在将巴勒斯坦人分裂为约旦河西岸和加沙地带两部分的战略。他通过允许哈马斯保持对加沙的控制，努力削弱巴勒斯坦权力机构（马哈茂德·阿巴斯总统领导的管理机构）的权力。</w:t>
        <w:br/>
      </w:r>
    </w:p>
    <w:p>
      <w:r>
        <w:t>The theory was that Hamas, supported financially by Qatar, would concentrate more on governing the enclave, and might become more moderate through that responsibility, while also ensuring that it did not hit Israel so hard as to engender a huge military response that would undermine its rule. The conception, as the Israelis like to call it, was to allow Gazans to live better and thus incentivize Hamas to maintain relative calm.</w:t>
        <w:br/>
      </w:r>
    </w:p>
    <w:p>
      <w:r>
        <w:t>他们的理论是，得到卡塔尔财政支持的哈马斯将更专注于治理这块飞地，并可能通过承担这一责任变得更加温和，同时还能确保它不会对以色列造成太大的打击，以免引发大规模的军事反应，从而破坏其统治。按照以色列人的说法，这种构想是为了让加沙人生活得更好，从而激励哈马斯保持相对平静。</w:t>
        <w:br/>
      </w:r>
    </w:p>
    <w:p>
      <w:r>
        <w:t>In practice, that meant Israel allowed Qatar to fund the Hamas government, while providing essentially free electricity and enough water, food and medicine for people to get by. Israel allowed a small number of Gazans to work in Israel, but, with Egypt, kept most of the population locked inside what many called “an open air prison.”</w:t>
        <w:br/>
      </w:r>
    </w:p>
    <w:p>
      <w:r>
        <w:t>实际上，这意味着以色列允许卡塔尔为哈马斯政府提供资金，同时提供基本免费的电力和足够的水、食物和药品供人们生活。以色列允许一小部分加沙人在以色列工作，但与埃及一道，将大多数加沙人关在许多人所说的“露天监狱”里。</w:t>
        <w:br/>
      </w:r>
    </w:p>
    <w:p>
      <w:r>
        <w:t>“This entire strategy has one goal,” said Noa Shusterman Dvir, who studies the Palestinian arena for MIND Israel, which describes itself as a nonprofit consulting firm for Israeli national security institutions. “Weakening the Palestinian Authority and strengthening Hamas is designed to hinder peace efforts, to prevent the establishment of a Palestinian state.”</w:t>
        <w:br/>
      </w:r>
    </w:p>
    <w:p>
      <w:r>
        <w:t>“整个战略只有一个目标，”为MIND Israel研究巴勒斯坦问题的诺亚·舒斯特曼·德维尔说。该机构自称是一家为以色列国家安全机构服务的非营利咨询公司。“削弱巴勒斯坦权力机构和加强哈马斯的目的是阻碍和平努力，阻止巴勒斯坦建国。”</w:t>
        <w:br/>
      </w:r>
    </w:p>
    <w:p>
      <w:r>
        <w:t>Now, Ms. Shusterman Dvir said, “the concept of ‘managing the conflict’ is broken.”</w:t>
        <w:br/>
      </w:r>
    </w:p>
    <w:p>
      <w:r>
        <w:t>舒斯特曼·德维尔说，现在，“‘管理冲突’的概念被打破了。”</w:t>
        <w:br/>
      </w:r>
    </w:p>
    <w:p>
      <w:r>
        <w:t>Israel is invincible and maintains military superiority.</w:t>
        <w:br/>
      </w:r>
    </w:p>
    <w:p>
      <w:r>
        <w:t>以色列战无不胜，保持着军事优势。</w:t>
        <w:br/>
      </w:r>
    </w:p>
    <w:p>
      <w:r>
        <w:t>Israel possesses what is widely considered the best and most sophisticated military in the Middle East, with an American commitment to keep it more technologically advanced than any of its adversaries’. With their main concern a potential war with Iran, Israelis were convinced that they had good intelligence on Hamas throughout tiny Gaza and, with American help, good intelligence about Iran and Hezbollah.</w:t>
        <w:br/>
      </w:r>
    </w:p>
    <w:p>
      <w:r>
        <w:t>以色列拥有被广泛认为是中东地区最精良、最先进的军队，美国承诺让以色列在技术上领先于任何对手。以色列人主要担心的是与伊朗的潜在战争，他们确信自己掌握了关于整个加沙地带哈马斯的情报，而且在美国的帮助下，他们还掌握了关于伊朗和真主党的情报。</w:t>
        <w:br/>
      </w:r>
    </w:p>
    <w:p>
      <w:r>
        <w:t>But like the United States on Sept. 11, an opponent with far fewer resources carried out an attack that was never imagined and thus achieved major strategic surprise.</w:t>
        <w:br/>
      </w:r>
    </w:p>
    <w:p>
      <w:r>
        <w:t>但就像9·11事件中的美国一样，一个资源少得多的对手发动了一场意想不到的袭击，从而取得了重大的战略奇袭。</w:t>
        <w:br/>
      </w:r>
    </w:p>
    <w:p>
      <w:r>
        <w:t>While Hamas’s equipment is relatively low tech, it used drones and its own intelligence to defeat Israel’s supposedly invincible border, which was replete with sophisticated cameras, sensors and automatic guns. Israel’s overconfidence, complacency and overreliance on technology, as well as the fact that Oct. 7 was a Jewish holiday, were all instrumental in its defeat that day.</w:t>
        <w:br/>
      </w:r>
    </w:p>
    <w:p>
      <w:r>
        <w:t>虽然哈马斯的装备技术含量相对较低，但它利用无人机和自己的情报打败了以色列本应坚不可摧的边境，那里布满了精密的摄像头、传感器和自动枪支。以色列的过度自信、自满和对技术的过度依赖，以及10月7日是犹太节日的事实，都是导致以色列在那天失败的重要原因。</w:t>
        <w:br/>
      </w:r>
    </w:p>
    <w:p>
      <w:r>
        <w:t>And Hamas’s ability to keep its plans secret, despite the several hundred fighters who must have been informed, was a serious blow to Israeli pride in its human intelligence on the ground in Gaza.</w:t>
        <w:br/>
      </w:r>
    </w:p>
    <w:p>
      <w:r>
        <w:t>此外，在有数百名武装人员肯定已经知情的情况下，哈马斯仍有对其计划保密的能力，这是对以色列引以为傲的加沙地方人力情报能力的严重打击。</w:t>
        <w:br/>
      </w:r>
    </w:p>
    <w:p>
      <w:r>
        <w:t>“After the astounding collapse of the Arab armies in 1967, Israel developed a conception that Arabs couldn’t fight, without imagining they might get better,” said Gershom Gorenberg, an Israeli historian. “So Israel was surprised by the 1973 attack,” just as it was surprised on Oct. 7 by Hamas.</w:t>
        <w:br/>
      </w:r>
    </w:p>
    <w:p>
      <w:r>
        <w:t>“在1967年阿拉伯军队令人震惊地崩溃之后，以色列形成了一种观念，认为阿拉伯人不会打仗，不会去设想他们会改进，”以色列历史学家格索姆·戈伦伯格说。“因此，以色列对1973年的袭击感到惊讶，”就像10月7日对哈马斯感到惊讶一样。</w:t>
        <w:br/>
      </w:r>
    </w:p>
    <w:p>
      <w:r>
        <w:t>“There was the preconception that we could seal off Gaza, that the measures we took would sufficiently prevent weaponry getting in,” he said. “But the problem with a technical fix to a major military problem is that the other side adapts.”</w:t>
        <w:br/>
      </w:r>
    </w:p>
    <w:p>
      <w:r>
        <w:t>“有一种先入为主的观念，认为我们可以封锁加沙，我们采取的措施足以防止武器进入，”他说。“但用技术手段解决重大军事问题的问题在于，另一方会做出调整。”</w:t>
        <w:br/>
      </w:r>
    </w:p>
    <w:p>
      <w:r>
        <w:t>When Hamas was shooting rockets, Israel learned how to shoot most of them down. When Hamas concentrated on building tunnels, Israel developed means of discovering and destroying them, and it assumed the problem was sufficiently solved. “But we didn’t think about Hamas attacking the cameras or using hang gliders,” Mr. Gorenberg said.</w:t>
        <w:br/>
      </w:r>
    </w:p>
    <w:p>
      <w:r>
        <w:t>当哈马斯发射火箭弹时，以色列学会了如何击落其中的大部分。当哈马斯集中精力建造隧道时，以色列开发了发现和摧毁隧道的方法，并认为问题已经充分解决。“但我们没想过哈马斯会攻击摄像头或使用悬挂式滑翔机，”戈伦伯格说。</w:t>
        <w:br/>
      </w:r>
    </w:p>
    <w:p>
      <w:r>
        <w:t>With Israeli military credibility suddenly questioned, concerns have emerged about what capacities Iran has provided Hezbollah in southern Lebanon that the Israelis have failed to imagine.</w:t>
        <w:br/>
      </w:r>
    </w:p>
    <w:p>
      <w:r>
        <w:t>随着以色列的军事信誉突然受到质疑，人们开始担心，伊朗向黎巴嫩南部的真主党提供了哪些以色列人无法想到的能力。</w:t>
        <w:br/>
      </w:r>
    </w:p>
    <w:p>
      <w:r>
        <w:t>The Arab world is moving on, despite the Palestinians.</w:t>
        <w:br/>
      </w:r>
    </w:p>
    <w:p>
      <w:r>
        <w:t>阿拉伯世界已经向前看，抛下了巴勒斯坦人</w:t>
        <w:br/>
      </w:r>
    </w:p>
    <w:p>
      <w:r>
        <w:t>Mr. Netanyahu has won praise for his outreach to the Arab world that shares Israel’s deep concerns about Iran — its nuclear program, its sponsorship of terrorist groups like Hamas and Hezbollah and its ambitions to be a hegemon in the region.</w:t>
        <w:br/>
      </w:r>
    </w:p>
    <w:p>
      <w:r>
        <w:t>内塔尼亚胡与阿拉伯世界的沟通赢得了赞誉，后者和以色列一样对伊朗怀着深切的担忧，包括它的核计划、对哈马斯和真主党等恐怖组织的支持，以及在该地区称霸的野心。</w:t>
        <w:br/>
      </w:r>
    </w:p>
    <w:p>
      <w:r>
        <w:t>With the support and mediation of the United States, Mr. Netanyahu signed the Abraham Accords in 2020 with Bahrain and the United Arab Emirates, normalizing relations. Morocco and Sudan later signed, too.</w:t>
        <w:br/>
      </w:r>
    </w:p>
    <w:p>
      <w:r>
        <w:t>在美国的支持和调停下，内塔尼亚胡于2020年与巴林和阿联酋签署了《亚伯拉罕协定》，实现关系正常化。此后摩洛哥和苏丹也签了。</w:t>
        <w:br/>
      </w:r>
    </w:p>
    <w:p>
      <w:r>
        <w:t>More ambitiously, Israel and the United States have been negotiating with Saudi Arabia, the key Arab country, for normalization with Israel in return for a mutual-defense treaty with Washington and some assistance on civilian nuclear technology.</w:t>
        <w:br/>
      </w:r>
    </w:p>
    <w:p>
      <w:r>
        <w:t>以色列和美国还有更远大的目标，他们和关键的阿拉伯国家沙特磋商寻求以沙关系正常化，回报是与华盛顿签署共同防御条约，并在民用核技术方面予以协助。</w:t>
        <w:br/>
      </w:r>
    </w:p>
    <w:p>
      <w:r>
        <w:t>But what the Palestinians would get in return has never been clear. There was an assumption in Israel that these Arab states now recognized Israel as an ineradicable fact in the region and a source of business, technology and trade, and that they no longer regarded the plight of the Palestinians as a major obstacle.</w:t>
        <w:br/>
      </w:r>
    </w:p>
    <w:p>
      <w:r>
        <w:t>然而巴勒斯坦人可以得到什么，始终不清不楚。以色列国内一厢情愿地认为，这些阿拉伯国家已经承认以色列是该地区一个既成的事实，承认以色列是一个商业、技术和贸易来源，它们已经不再把巴勒斯坦人的困境作为一项主要障碍。</w:t>
        <w:br/>
      </w:r>
    </w:p>
    <w:p>
      <w:r>
        <w:t>Saudi officials had expressed frustration that Israel seemed unwilling to grant more concessions to the Palestinians, especially as tensions rose in the occupied West Bank over increasing Israeli settlements and the treatment of villagers there. But Crown Prince Mohammed bin Salman of Saudi Arabia said in September, “Every day we get closer.”</w:t>
        <w:br/>
      </w:r>
    </w:p>
    <w:p>
      <w:r>
        <w:t>沙特官员就以色列不愿向巴勒斯坦人做出更多妥协表达了不满，尤其是随着以色列定居点增加和当地村民受到不公待遇，被占领的约旦河西岸局势日趋紧张。但是沙特王储穆罕默德·本·萨勒曼在9月说，“我们的距离每一天都在拉近。”</w:t>
        <w:br/>
      </w:r>
    </w:p>
    <w:p>
      <w:r>
        <w:t>No longer. With Iran now claiming that Tehran, with its clients Hamas, Hezbollah and Palestinian Islamic Jihad, has an “axis of resistance” that is the real champion of the Palestinians, those talks have been suspended, and Saudi Arabia is again talking with Iran.</w:t>
        <w:br/>
      </w:r>
    </w:p>
    <w:p>
      <w:r>
        <w:t>现在不会了。如今伊朗在宣称德黑兰及其代理人哈马斯、真主党、巴勒斯坦伊斯兰圣战组织是真正在捍卫巴勒斯坦人的“抵抗轴心”，这些谈判也都已经停止，沙特再次开始与伊朗对话。</w:t>
        <w:br/>
      </w:r>
    </w:p>
    <w:p>
      <w:r>
        <w:t>While these Sunni states have no love for Hamas, Islamist radicalism or Iran, Arab popular reaction to the deaths of Palestinians in Gaza and the West Bank will put any further normalization on hold for some time. There has always been a tension between public support for the Palestinian cause, sometimes used by Arab leaders to deflect domestic criticism, and the colder judgment of those leaders that Palestinian Islamist militants supported by Iran, like Hamas, were threats to their own governments, and that better relations with Israel mattered more.</w:t>
        <w:br/>
      </w:r>
    </w:p>
    <w:p>
      <w:r>
        <w:t>这些逊尼派国家对哈马斯、伊斯兰激进主义或伊朗都没什么好感，但阿拉伯世界民众对加沙和西岸巴勒斯坦人的死难做出的反应导致任何关系正常化的进程都会暂时停止。一方面巴勒斯坦人的事业有公众支持——阿拉伯领导人自己有时也会利用这种支持来转移国内的批评，另一方面是领导人们的冰冷计算——哈马斯这样的巴勒斯坦伊斯兰武装组织有伊朗在支持，是对其政府的威胁，且与以色列改善关系更为重要，两者间始终存在一种此消彼长的紧张关系。</w:t>
        <w:br/>
      </w:r>
    </w:p>
    <w:p>
      <w:r>
        <w:t>Hamas wanted to force the Palestinian question back on the table, and it has done so with a vengeance, prompting the kind of huge pro-Palestinian demonstrations in Arab cities not seen for a decade.</w:t>
        <w:br/>
      </w:r>
    </w:p>
    <w:p>
      <w:r>
        <w:t>哈马斯想迫使巴勒斯坦问题重新回到议事日程，他们通过一场复仇行动实现了这个目标，在阿拉伯世界掀起已有十年未见的大规模支持巴勒斯坦示威活动。</w:t>
        <w:br/>
      </w:r>
    </w:p>
    <w:p>
      <w:r>
        <w:t>“The war has brought the Israeli-Palestinian conflict back to the forefront,” said Nir Boms, a research fellow at Moshe Dayan Center at Tel Aviv University who studies regional cooperation. “The last thing the Gulf wants is for Hamas to win. Yet look at their reactions. They do what they do because they are influenced by public opinion.”</w:t>
        <w:br/>
      </w:r>
    </w:p>
    <w:p>
      <w:r>
        <w:t>“战争将以巴冲突重新推到最前沿，”研究地区合作的特拉维夫大学摩西·达扬中心研究员尼尔·卜姆斯说。“海湾地区最不想看到的就是哈马斯获胜。然而看看他们的反应。他们这么做是因为他们要受公共舆论的影响。”</w:t>
        <w:br/>
      </w:r>
    </w:p>
    <w:p>
      <w:r>
        <w:t>America can ignore the Middle East.</w:t>
        <w:br/>
      </w:r>
    </w:p>
    <w:p>
      <w:r>
        <w:t>美国可以不理会中东</w:t>
        <w:br/>
      </w:r>
    </w:p>
    <w:p>
      <w:r>
        <w:t>For many years now, the United States has given lip service to its commitment to a two-state solution and a condemnation of Israeli settlement growth in the occupied West Bank. It helped mediate the Abraham Accords under President Donald J. Trump and focused on Saudi Arabia and the Gulf, but the Palestinians were considered a side issue.</w:t>
        <w:br/>
      </w:r>
    </w:p>
    <w:p>
      <w:r>
        <w:t>多年来，美国一直在口头上重复着对两国方案的承诺，谴责以色列在被占领的西岸进行的定居点扩张。美国在唐纳德·J·特朗普总统任内促成了《亚伯拉罕协定》，把注意力放在沙特和海湾地区，巴勒斯坦人被认为只是旁枝末节。</w:t>
        <w:br/>
      </w:r>
    </w:p>
    <w:p>
      <w:r>
        <w:t>Far more important for Washington has been China and the Indo-Pacific, and for two years now, Russia’s invasion of Ukraine and the need to marshal NATO against Moscow.</w:t>
        <w:br/>
      </w:r>
    </w:p>
    <w:p>
      <w:r>
        <w:t>中国和印太地区在华盛顿眼中要重要的多，此外还有过去两年里俄罗斯对乌克兰的入侵以及集结北约力量与莫斯科对抗的需求。</w:t>
        <w:br/>
      </w:r>
    </w:p>
    <w:p>
      <w:r>
        <w:t>But President Biden has thrown himself back into the region with his undiluted support for Israel and his effort to keep faith with Arab countries threatened by Iran and its subsidiaries. And in the aftermath of this war, whenever it comes, the United States will be looked upon as the only power capable of providing a new paradigm for peace.</w:t>
        <w:br/>
      </w:r>
    </w:p>
    <w:p>
      <w:r>
        <w:t>然而拜登总统重新投身于该地区，对以色列表达了毫无保留的支持，并努力安抚受到伊朗及其附属力量威胁的阿拉伯国家。无论这场战争何时结束，届时美国将被视为唯一有能力提出和平新范式的大国。</w:t>
        <w:br/>
      </w:r>
    </w:p>
    <w:p>
      <w:r>
        <w:t>“One of those shattered narratives is that America can turn its attention to real issues elsewhere and let go of the Middle East,” Mr. Gorenberg said. “I’m sorry, America, but the Middle East is not done with you. Geopolitical facts cannot be ignored,” he said, noting that Iran, Egypt and Russia have had interests in the Mediterranean for centuries.</w:t>
        <w:br/>
      </w:r>
    </w:p>
    <w:p>
      <w:r>
        <w:t>“一个如今已经彻底破灭的叙事是，美国可以把注意力转移到其它真正重要的问题上去，在中东放手，”戈伦伯格说。“对不起了，美利坚，你在中东的事还没了结。地缘政治事实是不容无视的，”他提到几百年来伊朗、埃及和俄罗斯都对地中海地区一直存在的兴趣。</w:t>
        <w:br/>
      </w:r>
    </w:p>
    <w:p>
      <w:r>
        <w:t>With its embrace of Israel and deterrence of Iran, “Biden has the legitimacy now to put forth a blueprint for the future,” said Akiva Eldar, an Israeli analyst. “Netanyahu needs the U.S. to lead.”</w:t>
        <w:br/>
      </w:r>
    </w:p>
    <w:p>
      <w:r>
        <w:t>凭借对以色列的支持和对伊朗的威慑，“拜登具备了推出一份未来蓝图的资格，”以色列分析师阿基瓦·艾尔达说。“内塔尼亚胡需要美国来带头。”</w:t>
        <w:br/>
      </w:r>
    </w:p>
    <w:p>
      <w:r>
        <w:t>In a major speech upon his return to Washington, Mr. Biden said that “American leadership is what holds the world together.” He added: “To put all that at risk if we turn our backs on Ukraine, if we walk away from Israel — it’s just not worth it.”</w:t>
        <w:br/>
      </w:r>
    </w:p>
    <w:p>
      <w:r>
        <w:t>在回到华盛顿后的一次重要讲话中，拜登说“美国的领导让世界免于分崩离析”。他还说：“如果我们抛弃乌克兰，如果我们不管以色列，这一切都会面临危险——这是不值得的。”</w:t>
        <w:br/>
      </w:r>
    </w:p>
    <w:p>
      <w:r>
        <w:t>Only Washington, which now has unprecedented moral prestige in Israel, is capable of assembling the pieces from this war, said Bernard Avishai, an American-Israeli who has taught at both Dartmouth College and Hebrew University.</w:t>
        <w:br/>
      </w:r>
    </w:p>
    <w:p>
      <w:r>
        <w:t>如今华盛顿在以色列有着空前的道德威望，只有它可以在这场战争之后将一切缝合起来，在达特茅斯学院和希伯来大学任教的美裔以色列人伯纳德·阿维沙伊说。</w:t>
        <w:br/>
      </w:r>
    </w:p>
    <w:p>
      <w:r>
        <w:t>“Only the United States can provide some degree of hope,” he said, that a new paradigm will be established “in which Palestinian self-determination will finally be addressed.” American statements on a two-state solution and the settlements “have been seen as platitudes,” he added. “But to do something concrete now, it’s not too late.”</w:t>
        <w:br/>
      </w:r>
    </w:p>
    <w:p>
      <w:r>
        <w:t>“只有美国可以带来这样的希望，”他说，能让一种新的范式建立起来，从而“让巴勒斯坦自决的问题终于得到解决”。美国在两国方案和定居点扩张问题上的声明“被认为是老调重弹”，他说。“但是现在开始做一些切实的事情还不算晚。”</w:t>
        <w:br/>
      </w:r>
    </w:p>
    <w:p>
      <w:pPr>
        <w:pStyle w:val="Heading1"/>
        <w:spacing w:before="0" w:after="280"/>
      </w:pPr>
      <w:r>
        <w:rPr>
          <w:rFonts w:ascii="Times New Roman" w:hAnsi="Times New Roman" w:eastAsia="宋体"/>
          <w:b/>
          <w:sz w:val="52"/>
        </w:rPr>
        <w:t>为什么美国应该更担忧中国而不是中东的战争</w:t>
      </w:r>
    </w:p>
    <w:p>
      <w:r>
        <w:t>On Thursday, Joe Biden gave a speech linking the Israel-Hamas conflict and the Russian invasion of Ukraine and framing American involvement as part of a grand strategy to contain our enemies and rivals. “When terrorists don’t pay a price for their terror, when dictators don’t pay a price for their aggression,” he declared, “they keep going. And the cost and the threats to America and the world keep rising.”</w:t>
        <w:br/>
      </w:r>
    </w:p>
    <w:p>
      <w:r>
        <w:t>周四，拜登发表演讲，将以色列与哈马斯的冲突与俄罗斯入侵乌克兰联系起来，并将美国的参与定性为遏制敌人和对手的大战略的一部分。“当恐怖分子不为恐怖行为付出代价时，当独裁者不为侵略行为付出代价时，”他宣称，“他们就会继续下去。美国和世界付出的代价和面对的威胁不断增加。”</w:t>
        <w:br/>
      </w:r>
    </w:p>
    <w:p>
      <w:r>
        <w:t>Broadly speaking, Biden is correct; the United States has a strong interest in preventing rival powers from redrawing maps or undermining America’s democratic allies. But the difference between the president’s strategic analysis and the kind I’ve tried to offer recently is twofold: the general absence, in Biden’s words, of any acknowledgment of difficult trade-offs and the specific absence of any reference to China as a potentially more significant threat than Russia or Iran.</w:t>
        <w:br/>
      </w:r>
    </w:p>
    <w:p>
      <w:r>
        <w:t>总的来说，拜登是对的；防止敌对势力重新绘制地图或破坏美国的民主盟友极为符合美国的利益。但是，总统的战略分析与我最近试图提供的分析之间存在两个区别：拜登的话总体上没有承认任何艰难的权衡，也没有具体提到，中国是比俄罗斯或伊朗更严重的潜在威胁。</w:t>
        <w:br/>
      </w:r>
    </w:p>
    <w:p>
      <w:r>
        <w:t>These absences are not particularly surprising. It’s normal for American presidents to say chest-pounding things like “There is nothing, nothing beyond our capacity” rather than to talk about possible limits on our strength. And since we don’t actually want to be at war with China, it makes a certain sense to avoid lumping Beijing in with Moscow and Tehran.</w:t>
        <w:br/>
      </w:r>
    </w:p>
    <w:p>
      <w:r>
        <w:t>这些缺失并不特别令人惊讶。美国总统常常会说些“没有任何东西，任何，超出我们的能力范围”之类振振有词的话，而不是谈论我们的力量可能受到的限制。既然我们实际上不想与中国开战，那么避免将北京与莫斯科和德黑兰混为一谈也是有一定道理的。</w:t>
        <w:br/>
      </w:r>
    </w:p>
    <w:p>
      <w:r>
        <w:t>But presidential rhetoric and policy are inevitably linked, and the China threat that doesn’t exist in Biden’s speech barely exists in his funding request: The administration is asking Congress for over $60 billion for Ukraine, $14 billion for Israel and just $2 billion for the Indo-Pacific. Likewise, a president’s rhetoric lacunas inform political priorities, at least within his own coalition. If you can’t talk about why we need to worry about Chinese power alongside Russian or Iranian aggression, the people who listen to you may assume there’s nothing to worry about.</w:t>
        <w:br/>
      </w:r>
    </w:p>
    <w:p>
      <w:r>
        <w:t>但总统的言论和政策不可避免地联系在一起，拜登的演讲中没有提到的中国威胁在他的资金申请中也几乎不存在：政府要求国会为乌克兰拨款600多亿美元，为以色列拨款140亿美元，为印度太平洋地区拨款20亿美元。同样，总统的言论缺漏也会影响政治优先事项，至少在他自己的联盟内部是这样。如果在谈论俄罗斯或伊朗的侵略的同时，你不说说我们为什么需要担心中国的力量，听你说话的人可能会认为没什么可担心的。</w:t>
        <w:br/>
      </w:r>
    </w:p>
    <w:p>
      <w:r>
        <w:t>So let me explain why I worry about China and why I keep insisting that a strategy of containment in the Pacific should be a priority, even when other threats seem more immediate.</w:t>
        <w:br/>
      </w:r>
    </w:p>
    <w:p>
      <w:r>
        <w:t>因此，让我解释一下为什么我对中国感到担忧，以及为什么我一直坚持认为，在太平洋地区实施遏制战略应该是当务之急，即使其他威胁看起来更为紧迫。</w:t>
        <w:br/>
      </w:r>
    </w:p>
    <w:p>
      <w:r>
        <w:t>Start with the geopolitical background. It makes sense to talk about China, Iran and Russia as a loose alliance trying to undermine American power, but it is not a trio of equals. Only China is an arguable peer of the United States, only China’s technological and industrial might can hope to match our own, and only China has the capacity to project power globally as well as regionally.</w:t>
        <w:br/>
      </w:r>
    </w:p>
    <w:p>
      <w:r>
        <w:t>先从地缘政治背景说起。把中国、伊朗和俄罗斯说成是一个试图削弱美国实力的松散联盟是有道理的，但三方的实力存在差异。只有中国可以与美国平起平坐，只有中国的技术和工业实力有望与我们匹敌，只有中国有能力在全球和地区范围内投射力量。</w:t>
        <w:br/>
      </w:r>
    </w:p>
    <w:p>
      <w:r>
        <w:t>Moreover, China offers a somewhat coherent ideological alternative to the liberal-democratic order. The Putin regime is a parody of Western democracy, and Iran’s mixture of theocracy and pseudodemocracy holds little broad appeal. But China’s one-party meritocracy can advertise itself — maybe less effectively since Xi Jinping’s consolidation of power but still with some degree of plausibility — as a successor to democratic capitalism, an alternative model for the developing world.</w:t>
        <w:br/>
      </w:r>
    </w:p>
    <w:p>
      <w:r>
        <w:t>此外，中国提供了某种连贯的意识形态方案，可以取代自由民主秩序。普京政权是对西方民主的拙劣模仿，而伊朗的神权政治与伪民主的混合没有什么广泛的吸引力。但中国的一党精英领导制度却可以宣传自己是民主资本主义的继承者，是发展中世界的另一种模式——自习近平巩固权力以来，这种宣传也许不那么有效，但仍有一定的可信度。</w:t>
        <w:br/>
      </w:r>
    </w:p>
    <w:p>
      <w:r>
        <w:t>These general strategic realities obviously aren’t as threatening as actual aggression. But the threat China poses to Taiwan, in particular, has different implications for American power from the threat Russia poses to Ukraine or Hamas poses to Israel. Whatever happens in the Ukrainian conflict, America was never formally committed to Ukraine’s defense, and Russia cannot realistically defeat NATO. Whatever misery Iran and its proxies may inflict upon the Middle East, they are not going to conquer Israel or drive American power out of the Levant.</w:t>
        <w:br/>
      </w:r>
    </w:p>
    <w:p>
      <w:r>
        <w:t>这些总体战略现实显然没有实际侵略那么具有威胁性。但与俄罗斯对乌克兰或哈马斯对以色列构成的威胁相比，中国对台湾构成的威胁对美国实力的影响是不同的。无论乌克兰冲突发生什么，美国从未正式承诺为乌克兰提供防务，俄罗斯也不可能在现实中击败北约。无论伊朗及其代理人会给中东带来怎样的苦难，他们都不会征服以色列，也不会把美国势力赶出黎凡特。</w:t>
        <w:br/>
      </w:r>
    </w:p>
    <w:p>
      <w:r>
        <w:t>But America is more committed (with whatever public ambiguity) to the defense of Taiwan, and that expectation has always been in the background of our larger alliance system in East Asia. And while six experts may give six different opinions, there are good reasons to think that China is open to invading Taiwan in the near future and that America could join such a war and lose outright.</w:t>
        <w:br/>
      </w:r>
    </w:p>
    <w:p>
      <w:r>
        <w:t>但美国对保卫台湾的承诺更加坚定（无论在公开场合如何含糊其辞），而这一期望一直是我们在东亚的更大联盟体系的背景。虽然六位专家可能会有六种不同的观点，但有充分的理由认为，中国对于在不久的将来入侵台湾持开放态度，而美国可能会加入这样的战争，并且彻底失败。</w:t>
        <w:br/>
      </w:r>
    </w:p>
    <w:p>
      <w:r>
        <w:t>China hawks tend to argue that losing a war over Taiwan would be much worse than our post-9/11 debacles, worse than letting Vladimir Putin hold the Donbas and Crimea permanently. You cannot definitively prove this, but I think they’re right: The establishment of Chinese military pre-eminence in East Asia would be a unique geopolitical shock, with dire effects on the viability of America’s alliance systems, on the likelihood of regional wars and arms races and on our ability to maintain the global trading system that undergirds our prosperity at home.</w:t>
        <w:br/>
      </w:r>
    </w:p>
    <w:p>
      <w:r>
        <w:t>中国问题上的鹰派倾向于认为，在台湾问题上输掉一场战争将比我们在9·11后的惨败糟糕得多，比让普京永久控制顿巴斯和克里米亚还要糟糕。你无法确切证明这一点，但我认为他们是对的：中国在东亚建立军事优势将是一个独特的地缘政治冲击，对美国联盟体系的可行性、对地区战争和军备竞赛的可能性，以及对我们维持支撑国内繁荣的全球贸易体系的能力，都会产生可怕的影响。</w:t>
        <w:br/>
      </w:r>
    </w:p>
    <w:p>
      <w:r>
        <w:t>And it’s at home where I fear the effects of such a defeat the most. America has experience losing wars of empire — in Vietnam and Afghanistan, for example, where we were extending ourselves without putting our full might into the fray. But we have no experience being defeated in straightforward combat, not guerrilla war, by a great-power rival and ideological competitor.</w:t>
        <w:br/>
      </w:r>
    </w:p>
    <w:p>
      <w:r>
        <w:t>而在国内，我最担心的是这种失败的影响。美国经历过帝国战争的失败——例如，在越南和阿富汗，我们在没有投入全部力量的情况下进行扩张。但是我们没有经历过在直接战斗而不是游击战当中，被一个强大的对手和意识形态上的竞争者打败。</w:t>
        <w:br/>
      </w:r>
    </w:p>
    <w:p>
      <w:r>
        <w:t>Whatever anxieties you have about our current political divisions, whether you fear left-wing disillusionment with America or right-wing disillusionment with democracy or both, such a defeat seems more likely than anything to accelerate us toward a real internal crisis. Which is why, even with other foreign crises burning hot, a debacle in East Asia remains the scenario that the United States should be working most intensely to avert.</w:t>
        <w:br/>
      </w:r>
    </w:p>
    <w:p>
      <w:r>
        <w:t>无论你对我们目前的政治分歧有什么样的焦虑，无论你是担心左翼令美国幻灭，还是担心右翼令民主幻灭，或者两者兼而有之，这样的失败似乎更有可能加速我们走向真正的内部危机。正因如此，即使在其他外国危机如火如荼的情况下，在东亚的崩溃仍然是美国应该竭尽全力避免的情况。</w:t>
        <w:br/>
      </w:r>
    </w:p>
    <w:p>
      <w:pPr>
        <w:pStyle w:val="Heading1"/>
        <w:spacing w:before="0" w:after="280"/>
      </w:pPr>
      <w:r>
        <w:rPr>
          <w:rFonts w:ascii="Times New Roman" w:hAnsi="Times New Roman" w:eastAsia="宋体"/>
          <w:b/>
          <w:sz w:val="52"/>
        </w:rPr>
        <w:t>“一切都发生在暗中”：以色列对加沙地面入侵隐秘开始</w:t>
      </w:r>
    </w:p>
    <w:p>
      <w:r>
        <w:t>When Israeli ground forces advanced en masse into the Gaza Strip on Friday evening, just after the Jewish Sabbath began, they did it so secretly that it was hours before the outside world understood what had happened.</w:t>
        <w:br/>
      </w:r>
    </w:p>
    <w:p>
      <w:r>
        <w:t>上周五晚，在犹太人的安息日刚开始不久，以色列地面部队大规模进入了加沙地带，以军对这次行动如此之保密，以至于外界在几个小时后才知道发生了什么。</w:t>
        <w:br/>
      </w:r>
    </w:p>
    <w:p>
      <w:r>
        <w:t>In the three days since the long-anticipated invasion began, Israel’s military has operated with a similar ambiguity, defying expectations by carrying out a more incremental ground operation than was initially anticipated. While it has continued to decimate Gaza and its people with aerial bombardments, much of the ground force appears to have hung back from Gaza City, Hamas’s stronghold in northern Gaza, and stayed instead in the countryside on the city’s fringes.</w:t>
        <w:br/>
      </w:r>
    </w:p>
    <w:p>
      <w:r>
        <w:t>在预料已久的入侵开始后的三天里，以军一直在采取同样不明确的、更逐渐的地面行动，而不是人们最初预期的那样。虽然以军一直继续对加沙发动空袭，摧毁地面建筑、导致大批加沙人死亡，但大部分地面部队似乎没有向位于加沙北部的哈马斯据点加沙城挺进，而是停在了城市外围的农村。</w:t>
        <w:br/>
      </w:r>
    </w:p>
    <w:p>
      <w:r>
        <w:t>Under U.S. pressure to temper their response to the Hamas killing of more than 1,400 people on Israeli soil, Israel has even avoided describing the operation as an invasion. The loss of life, though, in Gaza continues to rise, with the Palestinian death toll so far over 8,000, according to Hamas officials.</w:t>
        <w:br/>
      </w:r>
    </w:p>
    <w:p>
      <w:r>
        <w:t>由于美国向以色列施压，要求它放缓对于哈马斯在以色列领土杀死1400多人的回应，以色列甚至避免将地面行动描述为入侵。但加沙的死亡人数仍在继续上升，据哈马斯官员称，到目前为止已有逾8000名巴勒斯坦人死亡。</w:t>
        <w:br/>
      </w:r>
    </w:p>
    <w:p>
      <w:r>
        <w:t>“Everything is happening in darkness,” said Andreas Krieg, a war expert at King’s College, London, adding that “there’s a very small group of people who actually know what’s going on, even inside Israel.”</w:t>
        <w:br/>
      </w:r>
    </w:p>
    <w:p>
      <w:r>
        <w:t>伦敦国王学院的战争专家安德烈亚斯·克里格表示，“一切都发生在暗中。”他还说，“只有一个很小的班子真正了解正在发生的事情，甚至在以色列内部也是这样。”</w:t>
        <w:br/>
      </w:r>
    </w:p>
    <w:p>
      <w:r>
        <w:t>The goal of such strategic ambiguity is threefold, analysts say.</w:t>
        <w:br/>
      </w:r>
    </w:p>
    <w:p>
      <w:r>
        <w:t>分析人士表示，这种战略模糊性有三重目的。</w:t>
        <w:br/>
      </w:r>
    </w:p>
    <w:p>
      <w:r>
        <w:t>First, it keeps Hamas uncertain about Israel’s next steps. And, at least for now, it allows Israeli soldiers to maintain a siege of Gaza City, where Hamas has dug a network of underground tunnels and fortifications. By doing so, Israel avoids — or at least puts off — bloody urban combat inside the city.</w:t>
        <w:br/>
      </w:r>
    </w:p>
    <w:p>
      <w:r>
        <w:t>首先，这让哈马斯难以确定以色列的下一步行动。而且，至少在目前，这让以色列士兵能继续围困加沙城，哈马斯在那里挖掘了地下隧道和防御工事网。围困但不入城，让以色列避免——或者至少推迟了——在加沙城内进行血腥巷战。</w:t>
        <w:br/>
      </w:r>
    </w:p>
    <w:p>
      <w:r>
        <w:t>The fog may also buy Israel some time.</w:t>
        <w:br/>
      </w:r>
    </w:p>
    <w:p>
      <w:r>
        <w:t>这种模糊也可能为以色列赢得一些时间。</w:t>
        <w:br/>
      </w:r>
    </w:p>
    <w:p>
      <w:r>
        <w:t>Not only may it help put off scrutiny from both internal and external critics, it gives Israel a chance to assess the plans of Hamas allies like Hezbollah, a militia in Lebanon that has exchanged fire with Israel in recent days. Israeli officials fear the militia may be weighing a more forceful attack of its own.</w:t>
        <w:br/>
      </w:r>
    </w:p>
    <w:p>
      <w:r>
        <w:t>它不仅可能有助于推迟来自内部和外部批评者的审查，也给了以色列评估哈马斯的盟友有什么打算的机会，例如曾在最近几天与以色列交火的黎巴嫩民兵组织真主党。以色列官员担心真主党民兵可能正在考虑发动更猛烈的袭击。</w:t>
        <w:br/>
      </w:r>
    </w:p>
    <w:p>
      <w:r>
        <w:t>“Modern war is conducted not only with tanks and airplanes,” Amos Yadlin, a former head of Israeli military intelligence, said in a phone interview. “It’s a cyberwar, a psychological war, and an informational war.”</w:t>
        <w:br/>
      </w:r>
    </w:p>
    <w:p>
      <w:r>
        <w:t>“现代战争不只是用坦克和飞机，”曾任以色列军事情报局局长的阿莫斯·亚德林在接受电话采访时说。“现代战争是网络战、心理战、信息战。”</w:t>
        <w:br/>
      </w:r>
    </w:p>
    <w:p>
      <w:r>
        <w:t>The shroud of secrecy began late Friday afternoon, when Israel jammed Gaza’s internet and telecoms networks, according to senior U.S. officials, stopping Gazans from sharing what they were seeing.</w:t>
        <w:br/>
      </w:r>
    </w:p>
    <w:p>
      <w:r>
        <w:t>诡秘气氛是上周五下午晚些时候开始的，据美国高级官员说，以色列屏蔽了加沙的互联网和电信网络，让加沙人无法分享他们正在看到的情况。</w:t>
        <w:br/>
      </w:r>
    </w:p>
    <w:p>
      <w:r>
        <w:t>Soon after, the air force bombarded Gaza City with a massive barrage of missiles, intended to drive Hamas fighters into their tunnel network.</w:t>
        <w:br/>
      </w:r>
    </w:p>
    <w:p>
      <w:r>
        <w:t>不久后，以色列空军用大量导弹轰炸加沙城，目的是将哈马斯武装分子驱赶到他们的地下隧道网里去。</w:t>
        <w:br/>
      </w:r>
    </w:p>
    <w:p>
      <w:r>
        <w:t>Then, shortly after 6 p.m., a vast phalanx of tanks, armored vehicles, bulldozers, infantrymen and combat engineers entered northern Gaza — unseen and unreported. Another column entered central Gaza, approaching Gaza City from the south.</w:t>
        <w:br/>
      </w:r>
    </w:p>
    <w:p>
      <w:r>
        <w:t>后来，在下午6点刚过不久，一支由坦克、装甲车、推土机、步兵，以及作战工程兵组成的庞大方阵进入加沙北部，没人看到他们的行动，也没人报道。另一支纵队进入了加沙中部，从南边向加沙城逼近。</w:t>
        <w:br/>
      </w:r>
    </w:p>
    <w:p>
      <w:r>
        <w:t>With communications down, it would have been hard for Hamas to fully grasp what was happening, or to prepare a response, Dr. Krieg said. Palestinian civilians, too, were plunged into terror and uncertainty, unable to reach one another to learn what was happening.</w:t>
        <w:br/>
      </w:r>
    </w:p>
    <w:p>
      <w:r>
        <w:t>由于通讯中断，哈马斯很难全面了解正在发生的事情或准备应对措施，克里格说。巴勒斯坦平民也突然陷入了恐惧和不确定之中，他们不能相互联系，无法了解正在发生的事情。</w:t>
        <w:br/>
      </w:r>
    </w:p>
    <w:p>
      <w:r>
        <w:t>Within Israel itself, officials had also worked to deflect attention away from the invasion.</w:t>
        <w:br/>
      </w:r>
    </w:p>
    <w:p>
      <w:r>
        <w:t>在以色列国内，官员们已在努力转移人们对入侵的注意力。</w:t>
        <w:br/>
      </w:r>
    </w:p>
    <w:p>
      <w:r>
        <w:t>On Friday morning, medical teams were told to hold an hourslong rehearsal to prepare for how they might deal with the release of scores of hostages taken by Hamas on Oct. 7, according to a senior medical official. For some, that fostered the impression that Israel was on the verge of a major breakthrough in back-channel negotiations to free the hostages, rather than making last-minute arrangements for an invasion.</w:t>
        <w:br/>
      </w:r>
    </w:p>
    <w:p>
      <w:r>
        <w:t>据一名医疗机构高级官员说，医疗队上周五上午收到通知，让他们进行几个小时的训练，为接收释放出来的人质做准备，哈马斯在10月7日劫持了数百名人质。对有些人来说，这助长了以色列即将在释放人质的秘密谈判中取得重大突破，而不是在为入侵做最后一刻安排的印象。</w:t>
        <w:br/>
      </w:r>
    </w:p>
    <w:p>
      <w:r>
        <w:t>Once the operation began, army spokesmen stopped answering their phones. The information blackout was complete.</w:t>
        <w:br/>
      </w:r>
    </w:p>
    <w:p>
      <w:r>
        <w:t>行动开始后，以军发言人不再接听电话。信息被全部封锁。</w:t>
        <w:br/>
      </w:r>
    </w:p>
    <w:p>
      <w:r>
        <w:t>It was three hours before the military ambiguously announced that it was “expanding ground activity,” and six hours before a military spokesman confirmed that troops were inside Gaza.</w:t>
        <w:br/>
      </w:r>
    </w:p>
    <w:p>
      <w:r>
        <w:t>三小时后，以军含糊地宣布正在“扩大地面活动”。军方发言人确认部队已进入加沙时，已经过去了六个小时。</w:t>
        <w:br/>
      </w:r>
    </w:p>
    <w:p>
      <w:r>
        <w:t>On Saturday, the military was still avoiding describing their advance as an invasion, merely noting that the troops remained inside the territory. Only that evening did Prime Minister Benjamin Netanyahu formally announce the “second stage” of the war, 24 hours after it started.</w:t>
        <w:br/>
      </w:r>
    </w:p>
    <w:p>
      <w:r>
        <w:t>周六，军方仍避免把进入加沙描述为入侵，只是指出部队继续留在那里。直到当天晚上，内塔尼亚胡总理才正式宣布战争进入“第二阶段”，那是在地面行动开始24小时后。</w:t>
        <w:br/>
      </w:r>
    </w:p>
    <w:p>
      <w:r>
        <w:t>And even after that, the military kept a veil over its activity. On Monday it released only limited information, conveying the impression of a controlled, low-intensity advance.</w:t>
        <w:br/>
      </w:r>
    </w:p>
    <w:p>
      <w:r>
        <w:t>即使在那之后，以军仍对行动保密。以军在周一只发布了有限的信息，给人以行动在控制之下且强度不高的印象。</w:t>
        <w:br/>
      </w:r>
    </w:p>
    <w:p>
      <w:r>
        <w:t>Mr. Netanyahu, speaking to reporters, emphatically rejected appeals for a cease-fire as “calls for Israel to surrender to Hamas, to surrender to terrorism.” Asked about the death toll in Gaza, Mr. Netanyahu said that “not a single civilian has to die,” and he accused Hamas of “preventing them from leaving the areas of conflict.”</w:t>
        <w:br/>
      </w:r>
    </w:p>
    <w:p>
      <w:r>
        <w:t>内塔尼亚胡在对记者发表讲话时断然拒绝了停火呼吁，称其为“呼吁以色列向哈马斯投降，向恐怖主义投降”。当被问及加沙的死亡人数时，内塔尼亚胡说“一个平民都不用死”，他指责哈马斯“阻止平民离开冲突地区”。</w:t>
        <w:br/>
      </w:r>
    </w:p>
    <w:p>
      <w:r>
        <w:t>The military released unverified footage that appeared to show Israeli tanks moving slowly down beaches in northern Gaza. The clips also showed Israeli bulldozers reshaping the terrain, possibly to ease the tanks’ passage or to destroy tunnel infrastructure. But the footage showed little actual fighting, and reports of clashes were limited to terse and vague statements.</w:t>
        <w:br/>
      </w:r>
    </w:p>
    <w:p>
      <w:r>
        <w:t>以军发布的未经证实的视频似乎显示，以色列坦克在加沙北部的海滩上缓慢行驶。视频还显示以色列的推土机正在改变地形，可能是为了让坦克容易通过，或是在摧毁隧道基础设施。但视频中几乎没有任何实际的交火，对战斗的报道也只限于简短且含糊的陈述。</w:t>
        <w:br/>
      </w:r>
    </w:p>
    <w:p>
      <w:r>
        <w:t>After international condemnation of the toll the attacks have taken on Palestinian civilians, Israel has spoken only of its actions against Hamas fighters.</w:t>
        <w:br/>
      </w:r>
    </w:p>
    <w:p>
      <w:r>
        <w:t>国际社会谴责以色列空袭造成巴勒斯坦平民伤亡后，以色列只提针对哈马斯武装分子的行动。</w:t>
        <w:br/>
      </w:r>
    </w:p>
    <w:p>
      <w:r>
        <w:t>“Troops killed dozens of terrorists who barricaded themselves in buildings and tunnels,” read one announcement from the Israeli military.</w:t>
        <w:br/>
      </w:r>
    </w:p>
    <w:p>
      <w:r>
        <w:t>“部队消灭了数十名躲在建筑物和隧道中的恐怖分子，”以军在一份声明中写道。</w:t>
        <w:br/>
      </w:r>
    </w:p>
    <w:p>
      <w:r>
        <w:t>Hamas has also tried to turn vagueness to its advantage. Its military wing has acknowledged clashing with Israeli troops, but also only in general terms. “Mujahedeen surprise enemy forces advancing northwest of Beit Lahia,” said one Hamas statement on Monday afternoon.</w:t>
        <w:br/>
      </w:r>
    </w:p>
    <w:p>
      <w:r>
        <w:t>哈马斯也试图将这种模糊转化为优势。其武装派系承认与以色列部队发生了冲突，但也只用了笼统的语言。“圣战者组织突袭了向拜特拉希亚西北推进的敌军，”哈马斯在周一下午发布的声明中称。</w:t>
        <w:br/>
      </w:r>
    </w:p>
    <w:p>
      <w:r>
        <w:t>By Monday evening, it appeared that the Israeli soldiers were encircling Gaza City, sealing off access to the city from the north and south, but still refraining from sending major forces inside it.</w:t>
        <w:br/>
      </w:r>
    </w:p>
    <w:p>
      <w:r>
        <w:t>到周一晚时，以色列士兵似乎已包围了加沙城，控制了从北边和南边进入该城的通道，但仍避免派主力部队进入城市。</w:t>
        <w:br/>
      </w:r>
    </w:p>
    <w:p>
      <w:r>
        <w:t>“A sort of pincer movement, cutting it off and making sure nobody leaves,” is how Dr. Krieg described it.</w:t>
        <w:br/>
      </w:r>
    </w:p>
    <w:p>
      <w:r>
        <w:t>克里格把以军的行动描述为“某种钳制动作，将其割断，确保没人离开”。</w:t>
        <w:br/>
      </w:r>
    </w:p>
    <w:p>
      <w:r>
        <w:t>Whether it will work is unclear: The real test will come once the Israeli forces enter Gaza City.</w:t>
        <w:br/>
      </w:r>
    </w:p>
    <w:p>
      <w:r>
        <w:t>这种做法是否有效尚不清楚：真正的考验将在以军进入加沙城时到来。</w:t>
        <w:br/>
      </w:r>
    </w:p>
    <w:p>
      <w:r>
        <w:t>“We’re not in the urban combat stage yet, where it becomes very, very messy,” Dr. Krieg said.</w:t>
        <w:br/>
      </w:r>
    </w:p>
    <w:p>
      <w:r>
        <w:t>“我们还没有进入巷战阶段，那会变得非常非常混乱，”克里格说。</w:t>
        <w:br/>
      </w:r>
    </w:p>
    <w:p>
      <w:r>
        <w:t>Satellite images showed a group of Israeli tanks near the city of Beit Hanoun, about four miles northeast of Gaza City. Other images also showed more armored Israeli vehicles clustered roughly two miles north of Gaza City. A video posted to social media on Sunday, and verified by The New York Times, showed two soldiers raising an Israeli flag above a beachfront hotel nearby.</w:t>
        <w:br/>
      </w:r>
    </w:p>
    <w:p>
      <w:r>
        <w:t>卫星图像显示，一组以色列坦克已接近距离加沙城东北约六公里的拜特哈农市。其他图像还显示更多的以色列装甲车聚集在加沙城以北约三公里的地方。一段周日发布在社交媒体上、经过《纽约时报》证实的视频显示，两名以色列士兵在附近的一家海滨酒店上方升起了以色列国旗。</w:t>
        <w:br/>
      </w:r>
    </w:p>
    <w:p>
      <w:r>
        <w:t>To the south, tanks were seen stationed near a major highway that connects Gaza City with the southern parts of the enclave.</w:t>
        <w:br/>
      </w:r>
    </w:p>
    <w:p>
      <w:r>
        <w:t>南边可以看到坦克部署在连接加沙城和加沙南部的一条主要高速公路附近。</w:t>
        <w:br/>
      </w:r>
    </w:p>
    <w:p>
      <w:r>
        <w:t>Israeli military experts are casting the invasion as phased and gradual.</w:t>
        <w:br/>
      </w:r>
    </w:p>
    <w:p>
      <w:r>
        <w:t>以色列军事专家正在将这次入侵描述为分阶段的、渐进的行动。</w:t>
        <w:br/>
      </w:r>
    </w:p>
    <w:p>
      <w:r>
        <w:t>“It is not a blitzkrieg, it is not the kind of wars that we saw in World War II,” said General Yadlin. “It’s a very slow movement to make sure we kill all the terrorists, we clear all the tunnels, and protect our forces. Moving fast is not a good idea here.”</w:t>
        <w:br/>
      </w:r>
    </w:p>
    <w:p>
      <w:r>
        <w:t>“这不是闪电战，也不是我们在第二次世界大战中看到的那种战争，”亚德林说。“这是非常缓慢的行动，是确保我们消灭所有恐怖分子、清空所有隧道、保护我们的部队的行动。快速行动在这个地方不是好主意。”</w:t>
        <w:br/>
      </w:r>
    </w:p>
    <w:p>
      <w:r>
        <w:t>But for Palestinians, the invasion has already meant still more threats to civilian life.</w:t>
        <w:br/>
      </w:r>
    </w:p>
    <w:p>
      <w:r>
        <w:t>但对巴勒斯坦人来说，入侵已意味着对平民生命的更多威胁。</w:t>
        <w:br/>
      </w:r>
    </w:p>
    <w:p>
      <w:r>
        <w:t>A video posted on Monday and verified by The Times showed an Israeli tank on the highway south of Gaza firing at what the journalist who filmed it said was a civilian car. The journalist, Youssef Al-Saifi, said he had watched as the civilian car approached it, and tried in vain to warn its driver.</w:t>
        <w:br/>
      </w:r>
    </w:p>
    <w:p>
      <w:r>
        <w:t>周一发布、经过时报核实的一段视频显示，一辆在加沙南部高速公路上的以色列坦克正在向一辆车开火，拍摄该视频的记者描述后者为民用汽车。这名记者叫优素福·萨伊菲，他说，他看到那辆民用汽车朝着坦克的方向开去，他试图警告汽车的司机，但没有成功。</w:t>
        <w:br/>
      </w:r>
    </w:p>
    <w:p>
      <w:r>
        <w:t>“I shouted at the guy driving the Skoda car at high speed, warning him,” Mr. Al-Saifi said in a video interview. “He did not believe that there was a tank.”</w:t>
        <w:br/>
      </w:r>
    </w:p>
    <w:p>
      <w:r>
        <w:t>“我对那个高速驾驶斯柯达汽车的人大喊，想警告他，”赛伊菲在视频采访中说。“他不相信那里有坦克。”</w:t>
        <w:br/>
      </w:r>
    </w:p>
    <w:p>
      <w:pPr>
        <w:pStyle w:val="Heading1"/>
        <w:spacing w:before="0" w:after="280"/>
      </w:pPr>
      <w:r>
        <w:rPr>
          <w:rFonts w:ascii="Times New Roman" w:hAnsi="Times New Roman" w:eastAsia="宋体"/>
          <w:b/>
          <w:sz w:val="52"/>
        </w:rPr>
        <w:t>不，习近平不会立即“武统”台湾</w:t>
      </w:r>
    </w:p>
    <w:p>
      <w:r>
        <w:t>To some observers, it may seem like Xi Jinping is itching to unify Taiwan with China.</w:t>
        <w:br/>
      </w:r>
    </w:p>
    <w:p>
      <w:r>
        <w:t>在一些观察人士看来，习近平似乎迫不及待要让台湾和中国统一。</w:t>
        <w:br/>
      </w:r>
    </w:p>
    <w:p>
      <w:r>
        <w:t>The Chinese president has repeatedly asserted that doing so is vital to achieving his “China Dream” of national rejuvenation. He has instructed the Chinese military to be prepared by 2027 to take Taiwan by force, if necessary, and China increasingly uses its growing military might to intimidate Taiwan’s people into yielding to Chinese control. Last month, it staged large-scale naval drills involving an aircraft carrier in waters east of Taiwan and, days later, flew 103 warplanes toward the island — a single-day record.</w:t>
        <w:br/>
      </w:r>
    </w:p>
    <w:p>
      <w:r>
        <w:t>这位中国国家主席一再强调，统一对实现民族复兴的“中国梦”至关重要。他指示中国军队在2027年之前做好准备，必要时武统台湾，中国还越来越多地利用其日益增长的军事力量来恐吓台湾人民，使其屈服于中国的控制。上个月，中国在台湾东部海域举行了大规模海军演习，其中包括一艘航空母舰，几天后，103架次的军机飞向台湾，创下了单日记录。</w:t>
        <w:br/>
      </w:r>
    </w:p>
    <w:p>
      <w:r>
        <w:t>But this bluster masks significant misgivings within China’s leadership about whether its largely unproven People’s Liberation Army forces can seize and control Taiwan at an acceptable cost, doubts that have very likely been accentuated by Russia’s military failures in Ukraine. In this light, a P.L.A. takeover of Taiwan is not inevitable nor, perhaps, even likely in the next few years, which gives the United States and Taiwan time to bolster their military capabilities and avert conflict.</w:t>
        <w:br/>
      </w:r>
    </w:p>
    <w:p>
      <w:r>
        <w:t>但这种威吓之势掩盖了中国领导层内部的重大疑虑——实力基本未得到证实的中国人民解放军究竟能否以可接受的代价夺取并控制台湾，而俄罗斯在乌克兰的军事失败很可能加剧了这种疑虑。从这个角度来看，解放军占领台湾并非不可避免，甚至在未来几年内也不太可能做到，这就给了美国和台湾时间，来加强自身的军事能力，避免冲突。</w:t>
        <w:br/>
      </w:r>
    </w:p>
    <w:p>
      <w:r>
        <w:t>Recent purges of senior Chinese generals, including the defense minister and two leaders overseeing the country’s nuclear and missile arsenal, hint at Mr. Xi’s lack of confidence in his military’s warfighting capability. While the reasons for these cabinet removals have not been made public, signs point to possible corruption and its impact on military preparedness. Officers who are lining their own pockets, if that is the case, are likely not taking seriously enough Mr. Xi’s instruction to be prepared to seize Taiwan by 2027. Mr. Xi has frequently admonished the P.L.A. to improve military training and strengthen combat readiness.</w:t>
        <w:br/>
      </w:r>
    </w:p>
    <w:p>
      <w:r>
        <w:t>最近中国高级将领遭到清洗，其中包括国防部长，以及两位负责中国核武库和导弹库的领导人，这表明习近平对军队的作战能力缺乏信心。虽然这些内阁成员免职的原因尚未公开，但种种迹象表明，可能存在腐败及其对军事准备的影响。如果是这样的话，那些中饱私囊的军官很可能没有太把习近平做出的做好2027年夺台准备的指示当回事。习近平经常告诫人民解放军加强军事训练，加强战备。</w:t>
        <w:br/>
      </w:r>
    </w:p>
    <w:p>
      <w:r>
        <w:t>Russia’s debacle in Ukraine is a cautionary tale for Mr. Xi. Early in the war, the battle-hardened Russian military failed in the relatively straightforward task of crossing a land border to capture Kyiv. The P.L.A. would face even greater difficulty in crossing the Taiwan Strait. A large-scale amphibious invasion is among the most difficult military operations, requiring air and maritime superiority and the ability to sustain an invading force during a lengthy campaign.</w:t>
        <w:br/>
      </w:r>
    </w:p>
    <w:p>
      <w:r>
        <w:t>俄罗斯在乌克兰的失败给习近平敲响了警钟。在战争初期，久经沙场的俄罗斯军队未能完成穿越陆地边界占领基辅这一相对简单的任务。解放军穿越台湾海峡将面临更大的困难。大规模两栖入侵是最困难的军事行动之一，需要空中和海上优势，以及在旷日持久的战役中维持入侵部队的能力。</w:t>
        <w:br/>
      </w:r>
    </w:p>
    <w:p>
      <w:r>
        <w:t>For Mr. Xi, the political risks of anything less than a quick, low-cost and successful invasion are huge. A protracted stalemate could undermine his assertion that China is strong and powerful again, jeopardizing his goals of national rejuvenation and a powerful military. Even more worrying for Beijing is the possibility of defeat at the hands of a well-equipped, dug-in and defiant Taiwan, aided by the potential intervention of U.S. forces. It’s a nightmare scenario that could weaken Mr. Xi’s hold on power and even threaten Communist Party rule.</w:t>
        <w:br/>
      </w:r>
    </w:p>
    <w:p>
      <w:r>
        <w:t>对习近平来说，如果不能迅速、低成本地成功入侵，政治风险将是巨大的。长期的僵局可能会削弱他对振兴中国的主张，危及其实现民族复兴和军事强国的目标。更让北京担心的是，在美国军队的潜在干预下，北京可能会被装备精良、固守地面、顽强抵抗的台湾打败。这是一个噩梦般的场景，可能会削弱习近平对权力的控制，甚至威胁到共产党的统治。</w:t>
        <w:br/>
      </w:r>
    </w:p>
    <w:p>
      <w:r>
        <w:t>The Chinese leader can also not help but grasp the heavy price being paid by Russia in Ukraine: military casualties estimated at nearly 300,000 and counting; a severe weakening of the Russian economy because of international sanctions; incalculable harm to its global reputation; and an accelerated decline in Russia’s national power.</w:t>
        <w:br/>
      </w:r>
    </w:p>
    <w:p>
      <w:r>
        <w:t>中国领导人也不可能不了解俄罗斯在乌克兰付出的沉重代价：军事伤亡估计近30万，而且还在增加；由于国际制裁，俄罗斯经济严重疲软；其全球声誉遭到无法估量的损害；以及俄罗斯国力的加速衰退。</w:t>
        <w:br/>
      </w:r>
    </w:p>
    <w:p>
      <w:r>
        <w:t>It’s a perilous time for Mr. Xi to court such danger.</w:t>
        <w:br/>
      </w:r>
    </w:p>
    <w:p>
      <w:r>
        <w:t>对于习近平来说，现在去冒这样的风险是很危险的。</w:t>
        <w:br/>
      </w:r>
    </w:p>
    <w:p>
      <w:r>
        <w:t>China’s economy is facing long-term slower growth. This raises the specter of dissatisfaction or even social instability if the government continues to prioritize security and political control over economic well-being. Thousands of demonstrators across the country protested Mr. Xi’s obsession with control late last year, taking to the streets to denounce strict Covid policies, which were subsequently lifted. Some demonstrators voiced rare demands for political change, including Mr. Xi’s removal. Domestic support for a potential bloody war over Taiwan might not last long. Because of China’s now-lifted one-child policy, its armed forces are mostly composed of sons with no siblings. Their parents expect those soldiers to support them in old age and may take to the streets if casualties were to rise.</w:t>
        <w:br/>
      </w:r>
    </w:p>
    <w:p>
      <w:r>
        <w:t>中国经济正面临长期的增长放缓。如果政府继续将安全和政治控制置于经济利益之上，这将引发不满甚至社会不稳定的幽灵。去年年底，全国各地成千上万的示威者抗议习近平对控制的痴迷，走上街头谴责严格的抗疫政策，这些政策后来被取消。一些示威者罕见地提出了政治变革的要求，包括习近平下台。国内对潜在的台湾血腥战争的支持可能不会持续太久。由于中国的独生子女政策（现已取消），其军队主要由没有兄弟姐妹的独子组成。这些士兵的父母希望儿子在他们年老时赡养他们，如果伤亡人数上升，这些父母可能会走上街头。</w:t>
        <w:br/>
      </w:r>
    </w:p>
    <w:p>
      <w:r>
        <w:t>Yet another factor likely to restrain Mr. Xi is the prospect of the United States aiding Taiwan. Bipartisan support in the U.S. Congress for Taiwan’s security has never been stronger, and President Biden has repeatedly said the United States would support Taiwan militarily if China attacked. My conversations with Chinese experts suggest that Beijing firmly believes the United States values Taiwan as an important strategic bulwark in containing China and will intervene to prevent a Chinese takeover of the island.</w:t>
        <w:br/>
      </w:r>
    </w:p>
    <w:p>
      <w:r>
        <w:t>另一个可能限制习近平的因素是美国援助台湾的前景。美国国会两党对台湾安全的支持从未如此强烈，拜登总统多次表示，如果中国发起攻击，美国将在军事上支持台湾。我与中国专家的交流表明，北京坚定地认为，美国将台湾视为遏制中国的重要战略堡垒，并将进行干预，以防止中国接管台湾。</w:t>
        <w:br/>
      </w:r>
    </w:p>
    <w:p>
      <w:r>
        <w:t>Still, there are scenarios where Mr. Xi may feel compelled to take military action. If a future Taiwan government pushes for formal independence through a referendum or constitutional revision, Mr. Xi could conclude that the political risks of inaction — to him and the Communist Party — outweigh the risk of war. A move by an American president or Congress to restore diplomatic recognition to Taiwan — or return to the defense treaty that it had with Taipei before the United States switched diplomatic recognition to Communist China in 1979 — could similarly force Mr. Xi’s hand, even if he is not confident of battlefield success.</w:t>
        <w:br/>
      </w:r>
    </w:p>
    <w:p>
      <w:r>
        <w:t>不过，在某些情况下，习近平可能会觉得有必要采取军事行动。如果未来的台湾政府通过公投或修宪来推动正式的独立，习近平可能会得出这样的结论：对他和共产党来说，不作为的政治风险超过了战争的风险。如果美国总统或国会采取行动，恢复对台湾的外交承认——或恢复美国在1979年将外交承认转向中共之前与台北签署的防务条约——同样会迫使习近平采取行动，即使他没有信心在战场上取得胜利。</w:t>
        <w:br/>
      </w:r>
    </w:p>
    <w:p>
      <w:r>
        <w:t>Even without such an outright trigger, the upcoming January elections in Taiwan could result in another four, or even eight, years of rule by the pro-independence Democratic Progressive Party. Mr. Xi may decide to strike if he begins to feel that Taiwan is slipping further from his grasp, especially if the United States continues to bolster Taiwan’s military and its own forces in the region.</w:t>
        <w:br/>
      </w:r>
    </w:p>
    <w:p>
      <w:r>
        <w:t>即使没有这样的直接触发因素，即将到来的1月份台湾大选也可能导致支持独立的民进党再执政四年甚至八年。如果习近平开始感到台湾正在进一步脱离控制，特别是，如果美国继续支持台湾的军事和自己在该地区的力量，他可能会决定打击台湾。</w:t>
        <w:br/>
      </w:r>
    </w:p>
    <w:p>
      <w:r>
        <w:t>But unless his back is against the wall, Mr. Xi will likely conclude that the risks of an unsuccessful military adventure are too high. This provides an opportunity that the United States and Taiwan must use wisely.</w:t>
        <w:br/>
      </w:r>
    </w:p>
    <w:p>
      <w:r>
        <w:t>但是，除非走投无路，否则习近平很可能会得出这样的结论：军事冒险失败的风险太高。这为美国和台湾提供了一个必须明智利用的机会。</w:t>
        <w:br/>
      </w:r>
    </w:p>
    <w:p>
      <w:r>
        <w:t>Taiwan must accelerate its shift toward investing in defense capabilities that can survive — and prove lethal against — a potential attack. Since resupplying the island will be extremely difficult if conflict breaks out, it must make a greater effort to stockpile not only munitions, but also food, water and energy. It needs to adopt a whole-of-society approach to its defense that emphasizes national resistance, resilience and the willingness to fight.</w:t>
        <w:br/>
      </w:r>
    </w:p>
    <w:p>
      <w:r>
        <w:t>台湾必须加快转变，投资能够在潜在攻击中生存下去、并证明具有致命性的防御能力。对该岛的补给将极其困难，因此它必须作出更大努力，不仅储存弹药，而且还要储存食物、水和能源。它需要采取一种全社会的防御方式，强调国家的抵抗力、韧性和战斗意愿。</w:t>
        <w:br/>
      </w:r>
    </w:p>
    <w:p>
      <w:r>
        <w:t>The United States should do more to help Taiwan achieve these goals. It also needs to continue efforts to reconfigure its own military posture in East Asia, including spreading out American forces, making them more resilient and procuring more advanced long-range missiles that can outmatch China’s weapons. The overall goal of U.S. military strategy in the region should be to deny Beijing the ability to achieve a rapid, low-cost military victory over Taiwan.</w:t>
        <w:br/>
      </w:r>
    </w:p>
    <w:p>
      <w:r>
        <w:t>美国应该做更多的事情来帮助台湾实现这些目标。它还需要继续努力，重新配置自己在东亚的军事姿态，包括分散美国军队，使其更具应变能力，采购更先进的远程导弹，以超越中国的武器。美国在该地区军事战略的总体目标应该是阻止北京取得对台湾的快速、低成本军事胜利的能力。</w:t>
        <w:br/>
      </w:r>
    </w:p>
    <w:p>
      <w:r>
        <w:t>Finally, the United States must also provide credible assurances to Beijing that as long as China refrains from using force against Taiwan, Washington will not support the island’s independence nor return to its past defense treaty with Taipei. Assurances like these can help to avoid war.</w:t>
        <w:br/>
      </w:r>
    </w:p>
    <w:p>
      <w:r>
        <w:t>最后，美国还必须向北京提供可信的保证，只要中国不对台使用武力，华盛顿就不会支持台湾独立，也不会回到过去与台北的防务条约。这样的保证有助于避免战争。</w:t>
        <w:br/>
      </w:r>
    </w:p>
    <w:p>
      <w:r>
        <w:t>In the meantime, China’s rhetoric and aggressive maneuvers should be viewed not as a sign of imminent attack, but for what they are: a demonstration of Chinese resolve that it will not accept Taiwan’s permanent separation from China, and a chance for the P.L.A. to hone its skills — should Beijing one day feel compelled to use them.</w:t>
        <w:br/>
      </w:r>
    </w:p>
    <w:p>
      <w:r>
        <w:t>与此同时，中国的言辞和咄咄逼人的动作不应被视为迫在眉睫的攻击迹象，而应该按照其本来面目对待：这是中国在展示不接受台湾从中国永久分离的决心，也是解放军在磨练技能的机会——如果有一天北京觉得不得不使用这些技能的话。</w:t>
        <w:br/>
      </w:r>
    </w:p>
    <w:p>
      <w:pPr>
        <w:pStyle w:val="Heading1"/>
        <w:spacing w:before="0" w:after="280"/>
      </w:pPr>
      <w:r>
        <w:rPr>
          <w:rFonts w:ascii="Times New Roman" w:hAnsi="Times New Roman" w:eastAsia="宋体"/>
          <w:b/>
          <w:sz w:val="52"/>
        </w:rPr>
        <w:t>从LGBT到政治讽刺：上海万圣节活动的“放飞”与表达</w:t>
      </w:r>
    </w:p>
    <w:p>
      <w:r>
        <w:t>There were evil wizards, TV celebrities and undead beings, yes.</w:t>
        <w:br/>
      </w:r>
    </w:p>
    <w:p>
      <w:r>
        <w:t>是的，有邪恶的巫师、电视名人和不死生物。</w:t>
        <w:br/>
      </w:r>
    </w:p>
    <w:p>
      <w:r>
        <w:t>But there were also walking memes, rare public expressions of queer life, wry commentary on the state of China and at least one bipedal cucumber — a colorful burst of pent-up energy and emotion in Shanghai’s first big Halloween celebration in years.</w:t>
        <w:br/>
      </w:r>
    </w:p>
    <w:p>
      <w:r>
        <w:t>但也有行走的网络米姆、酷儿生活罕见的公开表达、对中国现状的讽刺评论，以及至少一个双足黄瓜——在上海近年来的首个大型万圣节庆祝活动中，压抑的能量和情感迸发出多彩的火花。</w:t>
        <w:br/>
      </w:r>
    </w:p>
    <w:p>
      <w:r>
        <w:t>In Shanghai, revelers have embraced Halloween, turning what started as a Western tradition into something distinctly Chinese. Over four days, they celebrated many of the things that Chinese censors normally suppress: elements of L.G.B.T. life, political and social criticism, or simply appearances that mainstream Chinese society might consider too flamboyant or strange.</w:t>
        <w:br/>
      </w:r>
    </w:p>
    <w:p>
      <w:r>
        <w:t>在上海，狂欢者热情拥抱万圣节，把这个最初的西方传统变成了独具中国特色的东西。在四天时间里，他们赞美了许多中国审查机构通常会压制的东西：LGBT生活元素、政治和社会批评，或者不过是中国主流社会可能认为过于花哨或奇怪的外表。</w:t>
        <w:br/>
      </w:r>
    </w:p>
    <w:p>
      <w:r>
        <w:t>This year’s celebration was also the first since China lifted its sweeping pandemic restrictions, adding to the exuberant tone of the thousands present, who laughed, mingled and delighted in each others’ costumes. Attendees said it was the largest gathering they had seen in years.</w:t>
        <w:br/>
      </w:r>
    </w:p>
    <w:p>
      <w:r>
        <w:t>今年的庆祝活动也是中国解除大范围疫情限制以来的首次，为成千上万的参与者增添了欢快的气氛，他们欢笑、互动、赞美彼此的装扮。参与者说，这是他们多年来看到的规模最大的一次聚会。</w:t>
        <w:br/>
      </w:r>
    </w:p>
    <w:p>
      <w:r>
        <w:t>“It was a sea of joy from Huaihai Road all the way to Nanjing Road,” said Eric Ding, a 23-year-old tech worker. “Voices from all corners of the world came together here.”</w:t>
        <w:br/>
      </w:r>
    </w:p>
    <w:p>
      <w:r>
        <w:t>“从淮海路到南京路都是一片欢乐的海洋，来自天南海北的声音汇集在这里，”23岁的科技工作者埃里克·丁（音）说。</w:t>
        <w:br/>
      </w:r>
    </w:p>
    <w:p>
      <w:r>
        <w:t>‘Dance like crazy for one fleeting moment’</w:t>
        <w:br/>
      </w:r>
    </w:p>
    <w:p>
      <w:r>
        <w:t>“群魔乱舞一瞬间”</w:t>
        <w:br/>
      </w:r>
    </w:p>
    <w:p>
      <w:r>
        <w:t>For some in Shanghai, Halloween is a time for safe L.G.B.T. expression — one of the few remaining in a country where discrimination based on sexual orientation is common. Lucas Fu, a nonprofit worker in his 30s, said the atmosphere of this year’s Halloween reminded him of Pride events he saw when he first moved to Shanghai in 2017, when L.G.B.T. advocacy groups were tolerated more widely and hosted annual public celebrations.</w:t>
        <w:br/>
      </w:r>
    </w:p>
    <w:p>
      <w:r>
        <w:t>对于上海的一些人来说，万圣节是一个LGBT可以安全表达的日子——在一个性取向歧视普遍存在的国家里，这是为数不多的几个可以做出这种表达的节日之一。30多岁的非营利组织工作人员卢卡斯·傅（音）说，今年万圣节的气氛让他想起了2017年刚搬到上海时看到的“骄傲节”活动，当时LGBT倡导团体得到了更广泛的容忍，每年都会举办公开庆祝活动。</w:t>
        <w:br/>
      </w:r>
    </w:p>
    <w:p>
      <w:r>
        <w:t>“Here in this country,” he said, “we are only allowed a carnival where you can dance like crazy for one fleeting moment.”</w:t>
        <w:br/>
      </w:r>
    </w:p>
    <w:p>
      <w:r>
        <w:t>“在我们这里，在狂欢节可以群魔乱舞一瞬间，”他说。</w:t>
        <w:br/>
      </w:r>
    </w:p>
    <w:p>
      <w:r>
        <w:t>Still, some of the parade-goers only made subtle references with their costumes. Delos Wu, a 23-year-old working in advertising, dressed up as a character from the Taiwanese film “Marry My Dead Body,” a queer comedy about the Chinese custom of ghost marriages.</w:t>
        <w:br/>
      </w:r>
    </w:p>
    <w:p>
      <w:r>
        <w:t>尽管如此，一些参加游行的人只是通过服装做出微妙暗示。23岁的广告从业人员德洛斯·吴（音）打扮成台湾电影《关于我和鬼变成家人的那件事》中的一个角色。这是一部关于中国冥婚习俗的同志喜剧。</w:t>
        <w:br/>
      </w:r>
    </w:p>
    <w:p>
      <w:r>
        <w:t>Wakkii Zheng, who came to Shanghai just for the party, dressed up as a royal concubine from a popular TV show, “Empress in the Palace.” Calling Halloween his own “Met Gala,” he said he started planning his outfit in early October and decided, last-minute, against wearing a version of Mariah Carey’s iconic Christmas outfit.</w:t>
        <w:br/>
      </w:r>
    </w:p>
    <w:p>
      <w:r>
        <w:t>瓦基·郑是专门来上海参加这次盛会的，他打扮成热门电视剧《甄嬛传》里的贵妃。他把万圣节称为自己的“Met Gala”，说自己从10月初就开始策划这次的装扮，并在最后一刻才决定放弃玛丽亚·凯莉标志性的圣诞服装。</w:t>
        <w:br/>
      </w:r>
    </w:p>
    <w:p>
      <w:r>
        <w:t>“As a part of the L.B.G.T.Q. community, I have wondered whether I can wear a dress to a party,” he said. “But except for Halloween, it’s hard to find another occasion where I can feel so relaxed about it.”</w:t>
        <w:br/>
      </w:r>
    </w:p>
    <w:p>
      <w:r>
        <w:t>“我作为LGBT群体，我会想我能不能穿裙子去参加派对，但实际上除了万圣节我很难在其他派对上这么放松地做这件事情，”他说。</w:t>
        <w:br/>
      </w:r>
    </w:p>
    <w:p>
      <w:r>
        <w:t>Poking fun at the problems of work</w:t>
        <w:br/>
      </w:r>
    </w:p>
    <w:p>
      <w:r>
        <w:t>拿工作问题开玩笑</w:t>
        <w:br/>
      </w:r>
    </w:p>
    <w:p>
      <w:r>
        <w:t>One recurring theme of this year’s Halloween was China’s slumping economy: Revelers turned the difficulty of finding jobs or making money into costumes.</w:t>
        <w:br/>
      </w:r>
    </w:p>
    <w:p>
      <w:r>
        <w:t>在今年的万圣节，一个反复出现的主题是中国经济的低迷：狂欢者把找工作或赚钱的困难放进了服装。</w:t>
        <w:br/>
      </w:r>
    </w:p>
    <w:p>
      <w:r>
        <w:t>One woman wore a sign that said “liberal arts majors graduate,” and carried a metal bowl and a QR code for donations. Another woman dressed up as a starving medical school student, also with a bowl for begging.</w:t>
        <w:br/>
      </w:r>
    </w:p>
    <w:p>
      <w:r>
        <w:t>一名女子戴着写有“文科生”的牌子，手拿金属碗和用来讨饭的二维码。另一个女子打扮成一个忍饥挨饿的医学院学生，也拿着一个碗乞讨。</w:t>
        <w:br/>
      </w:r>
    </w:p>
    <w:p>
      <w:r>
        <w:t>Two men in e-commerce uniforms held up signs that advise others not to get into the industry, which was once one of China’s fastest growing sectors but has experienced plummeting sales and many business closures in recent months.</w:t>
        <w:br/>
      </w:r>
    </w:p>
    <w:p>
      <w:r>
        <w:t>两名身穿电商从业者制服的男子举着标语，建议其他人不要进入该行业。它曾是中国增长最快的行业之一，但近几个月来经历了销售额暴跌和许多企业倒闭。</w:t>
        <w:br/>
      </w:r>
    </w:p>
    <w:p>
      <w:r>
        <w:t>Comments about censored subjects</w:t>
        <w:br/>
      </w:r>
    </w:p>
    <w:p>
      <w:r>
        <w:t>对遭受审查的主题发表意见</w:t>
        <w:br/>
      </w:r>
    </w:p>
    <w:p>
      <w:r>
        <w:t>Some bold people wore costumes that touched almost untouchable subjects in public discourse, like China’s recent “Zero Covid” policy or the state of U.S.-China relations.</w:t>
        <w:br/>
      </w:r>
    </w:p>
    <w:p>
      <w:r>
        <w:t>一些大胆者的装扮触及了公共话语中几乎不可触及的话题，比如中国最近的“清零”政策或美中关系状况。</w:t>
        <w:br/>
      </w:r>
    </w:p>
    <w:p>
      <w:r>
        <w:t>One woman attached blank sheets of paper all over her shirt — a reference to the protests that erupted last year against China’s pandemic restrictions. White is a funeral color in China, and many of those protesters held sheets of blank white paper over their heads or faces.</w:t>
        <w:br/>
      </w:r>
    </w:p>
    <w:p>
      <w:r>
        <w:t>一个女人在她的衬衫上贴满了白纸——这是指去年爆发的反对中国流行病限制的抗议活动。在中国，白色是葬礼的颜色，而许多抗议者将白纸挡住头或脸。</w:t>
        <w:br/>
      </w:r>
    </w:p>
    <w:p>
      <w:r>
        <w:t>Almost a year ago, at an intersection a few miles away from this year’s Halloween celebrations, hundreds of people chanted slogans calling for an end to Covid restrictions and faced police crackdown.</w:t>
        <w:br/>
      </w:r>
    </w:p>
    <w:p>
      <w:r>
        <w:t>大约一年前，在距离今年万圣节庆祝活动几公里外的一个十字路口，数百人高呼口号，要求结束新冠限制，并遭遇了警方的镇压。</w:t>
        <w:br/>
      </w:r>
    </w:p>
    <w:p>
      <w:r>
        <w:t>Mr. Ding, the tech worker, said he had gone to the protest in Shanghai last year, and that being in a huge crowd among police officers gave him a strange déjà vu, with one major difference this year.</w:t>
        <w:br/>
      </w:r>
    </w:p>
    <w:p>
      <w:r>
        <w:t>科技工作者埃里克·丁说，他去年参加了上海的抗议活动，如今，再度置身人群，其中还有警察，他有一种似曾相识的奇怪感觉，不过今年有一个很大的不同。</w:t>
        <w:br/>
      </w:r>
    </w:p>
    <w:p>
      <w:r>
        <w:t>“I wasn’t afraid because no one else was afraid,” he said.</w:t>
        <w:br/>
      </w:r>
    </w:p>
    <w:p>
      <w:r>
        <w:t>“但是我不害怕，因为大家都不害怕，”他说。</w:t>
        <w:br/>
      </w:r>
    </w:p>
    <w:p>
      <w:r>
        <w:t>Olivia Zhou and Lily Li, two artists in Shanghai, dressed up as Donald J. Trump and President Biden, holding a sign that modified Mr. Trump’s 2016 campaign slogan. Ms. Zhou said they chose this message because it was sarcastic but open for interpretation — and that a security officer told them to get rid of it. When they refused, he took the sign and tore it up.</w:t>
        <w:br/>
      </w:r>
    </w:p>
    <w:p>
      <w:r>
        <w:t>上海的两位艺术家奥利维亚·周（音）和莉莉·李（音）打扮成特朗普和拜登总统的样子，举着一个对特朗普2016年竞选口号做了改动的标语。周女士说，她们选择这条信息，是因为它既有讽刺意味，又有开放的解释空间——一名安保人员让她们把它拿掉。在她们拒绝后，他拿起牌子，把它撕了。</w:t>
        <w:br/>
      </w:r>
    </w:p>
    <w:p>
      <w:r>
        <w:t>“There was no dialogue, he just used his absolute power to suppress us,” Ms. Li said.</w:t>
        <w:br/>
      </w:r>
    </w:p>
    <w:p>
      <w:r>
        <w:t>“他没有对话，就是用绝对的权力镇压我们，”莉莉·李说。</w:t>
        <w:br/>
      </w:r>
    </w:p>
    <w:p>
      <w:r>
        <w:t>TV, ChatGPT memes</w:t>
        <w:br/>
      </w:r>
    </w:p>
    <w:p>
      <w:r>
        <w:t>电视和ChatGPT米姆</w:t>
        <w:br/>
      </w:r>
    </w:p>
    <w:p>
      <w:r>
        <w:t>Like anywhere else with TV and an internet connection, Halloween inspired many costumes from pop culture. Max Ma, a 26-year-old software engineer, wore a hazmat suit intended to replicate the meth-making criminals of her favorite show, “Breaking Bad.”</w:t>
        <w:br/>
      </w:r>
    </w:p>
    <w:p>
      <w:r>
        <w:t>就像其他有电视和互联网的地方一样，这里的万圣节也从流行文化中得到了许多服装的灵感。26岁的软件工程师马克斯·马（音）穿了一套防化服，意在模仿她最喜欢的电视剧《绝命毒师》(Breaking Bad)中制造冰毒的罪犯。</w:t>
        <w:br/>
      </w:r>
    </w:p>
    <w:p>
      <w:r>
        <w:t>“Eight out of ten people had costumes,” said Ms. Ma. “It felt like a true carnival for everyone.”</w:t>
        <w:br/>
      </w:r>
    </w:p>
    <w:p>
      <w:r>
        <w:t>“人身上都有装扮，十个里面有八个。这一次算是大家的一场大狂欢，”她说。</w:t>
        <w:br/>
      </w:r>
    </w:p>
    <w:p>
      <w:r>
        <w:t>Other costumes were inspired by Chinese internet memes, like members of a fake McDonald’s religion. Even ChatGPT made an appearance.</w:t>
        <w:br/>
      </w:r>
    </w:p>
    <w:p>
      <w:r>
        <w:t>还有一些服装灵感来自中国的网络米姆，比如假的“麦门教”（指麦当劳——译注）成员。甚至连ChatGPT也出现了。</w:t>
        <w:br/>
      </w:r>
    </w:p>
    <w:p>
      <w:r>
        <w:t>Standing among the many provocative costumes, there were many police officers to direct the crowds. But they didn’t interfere with any of the festivities, Ms. Ma said.</w:t>
        <w:br/>
      </w:r>
    </w:p>
    <w:p>
      <w:r>
        <w:t>有许多警察站在诸多刺激的服装之间指挥人群。但马克斯·马说，他们没有干扰任何庆祝活动。</w:t>
        <w:br/>
      </w:r>
    </w:p>
    <w:p>
      <w:r>
        <w:t>“It was especially joyous, especially tolerant,” she said. “Everyone had a happy attitude.”</w:t>
        <w:br/>
      </w:r>
    </w:p>
    <w:p>
      <w:r>
        <w:t>“特别开心，特别包容，大家都非常积极，态度都是很快乐的，”她说。</w:t>
        <w:br/>
      </w:r>
    </w:p>
    <w:p>
      <w:r>
        <w:t>But still, at least some online posts sharing Shanghai’s costume photos were censored on Chinese social media.</w:t>
        <w:br/>
      </w:r>
    </w:p>
    <w:p>
      <w:r>
        <w:t>但至少有一些分享上海化装照片的帖子在中国社交媒体上遭到了审查。</w:t>
        <w:br/>
      </w:r>
    </w:p>
    <w:p>
      <w:r>
        <w:t>“Chinese people have been oppressed by power for too long,” Mr. Ding said. “Seeking pure joy on a holiday that we chose ourselves is a hard step to take, and I sincerely hope this city can stay young forever.”</w:t>
        <w:br/>
      </w:r>
    </w:p>
    <w:p>
      <w:r>
        <w:t>“中国人受权力之苦已经太久了。所有人自发组织的纯粹的节日里找寻纯粹的快乐，是艰难迈出的一步。衷心希望这座城市能永远年轻下去，”埃里克·丁说。</w:t>
        <w:br/>
      </w:r>
    </w:p>
    <w:p>
      <w:pPr>
        <w:pStyle w:val="Heading1"/>
        <w:spacing w:before="0" w:after="280"/>
      </w:pPr>
      <w:r>
        <w:rPr>
          <w:rFonts w:ascii="Times New Roman" w:hAnsi="Times New Roman" w:eastAsia="宋体"/>
          <w:b/>
          <w:sz w:val="52"/>
        </w:rPr>
        <w:t>中国官方寻求调停巴以冲突，民间反犹反以情绪高涨</w:t>
      </w:r>
    </w:p>
    <w:p>
      <w:r>
        <w:t>As the Israel-Hamas conflict intensifies, raising the prospect of a wider war, China has stepped up efforts to pitch itself as a neutral broker for Mideast peace.</w:t>
        <w:br/>
      </w:r>
    </w:p>
    <w:p>
      <w:r>
        <w:t>随着以色列与哈马斯的冲突加剧，可能引发更大规模的战争，中国正加紧努力，将自己定位为中东和平的中立调解人。</w:t>
        <w:br/>
      </w:r>
    </w:p>
    <w:p>
      <w:r>
        <w:t>Beijing’s top diplomat called his Israeli and Palestinian counterparts on Monday, urging restraint. A Chinese envoy is traveling in the Middle East, pledging to help avert a wider war. At the United Nations on Wednesday, China vetoed a resolution on the war that did not call for a cease-fire.</w:t>
        <w:br/>
      </w:r>
    </w:p>
    <w:p>
      <w:r>
        <w:t>中国政府级别最高的外交官上周一打电话给以色列和巴勒斯坦的同级官员，敦促双方保持克制。一名中国特使正在中东出访，承诺帮助避免更广泛的战争。上周三，中国在联合国否决了一项没有呼吁停火的战争决议。</w:t>
        <w:br/>
      </w:r>
    </w:p>
    <w:p>
      <w:r>
        <w:t>But even as China seeks to turn down the temperature diplomatically, a surge of antisemitism and anti-Israeli sentiment is proliferating across the Chinese internet and state media, undermining Beijing’s efforts to convey impartiality. China has already come under pressure from the United States and Israel for its refusal to condemn Hamas for its Oct. 7 attack that started the war.</w:t>
        <w:br/>
      </w:r>
    </w:p>
    <w:p>
      <w:r>
        <w:t>但就在中国寻求通过外交手段给冲突降温的时候，反犹太主义和反以色列情绪正在中国的互联网上和官方媒体上激增，破坏了中国政府表示保持中立的努力。由于拒绝谴责哈马斯10月7日的袭击，中国已经受到了来自美国和以色列的压力。那次袭击是引发目前战争的原因。</w:t>
        <w:br/>
      </w:r>
    </w:p>
    <w:p>
      <w:r>
        <w:t>On China’s heavily censored internet, inflammatory speech critical of Israel is rampant, with commenters seemingly emboldened by that refusal. And China’s state-run media is seizing on the conflict to accuse the United States of turning a blind eye to Israeli aggression, while perpetuating tropes of Jewish control of American politics.</w:t>
        <w:br/>
      </w:r>
    </w:p>
    <w:p>
      <w:r>
        <w:t>在审查极为严格的中国互联网上，批评以色列的煽动性言论泛滥，评论者们似乎因政府拒绝谴责哈马斯而变得更大胆。中国的官媒抓住冲突之机，指责美国对以色列的侵略视而不见，同时不断重复犹太人控制美国政治的老调。</w:t>
        <w:br/>
      </w:r>
    </w:p>
    <w:p>
      <w:r>
        <w:t>China Daily, a state-run newspaper, ran an editorial on Monday declaring that the United States was on the “wrong side of history in Gaza.” It said Washington was exacerbating the conflict by “blindly backing Israel.”</w:t>
        <w:br/>
      </w:r>
    </w:p>
    <w:p>
      <w:r>
        <w:t>官方报纸《中国日报》上周一发表英文社论宣称，美国站在“加沙历史的错误一边”。文章称，华盛顿“盲目支持以色列”，加剧了冲突。</w:t>
        <w:br/>
      </w:r>
    </w:p>
    <w:p>
      <w:r>
        <w:t>Hu Xijin, an influential commentator and a former editor in chief of Global Times, a Communist Party newspaper, responded to hawkish statements from an Israeli minister directed at Hezbollah, the powerful militia in Lebanon, writing on Chinese social media: “Oh, calm down, Israel. I’m worried you’ll wipe the Earth out of the solar system.”</w:t>
        <w:br/>
      </w:r>
    </w:p>
    <w:p>
      <w:r>
        <w:t>中共小报《环球时报》前主编、颇具影响力的评论员胡锡进在回应以色列部长针对黎巴嫩的强大民兵组织真主党的鹰派言论时，在中国社交媒体上写道：“喔喔，消消气吧，以色列。我担心你会把地球从太阳系中抹去。”</w:t>
        <w:br/>
      </w:r>
    </w:p>
    <w:p>
      <w:r>
        <w:t>At times, the anti-Israel comments took on a nationalist tone. In a widely viewed post, an influencer with 2.9 million followers on the Chinese social media platform Weibo said that he would opt to call Hamas a “resistance organization” instead of a “terrorist organization,” in keeping with China’s own labeling of the group. He went on to accuse Israel of being a terror organization because its airstrikes on Gaza had caused civilian casualties.</w:t>
        <w:br/>
      </w:r>
    </w:p>
    <w:p>
      <w:r>
        <w:t>中国网上的反以言论有时带有民族主义色彩。在一个博得众多眼球的帖子中，一名在中国的社交媒体平台微博上拥有290万粉丝的大V说，他选择把哈马斯称为“抵抗组织”，而不是“恐怖组织”，这符合中国政府给该组织贴的标签。接下来，他指责以色列是恐怖组织，因为它对加沙的空袭造成了平民伤亡。</w:t>
        <w:br/>
      </w:r>
    </w:p>
    <w:p>
      <w:r>
        <w:t>A Chinese state broadcaster recently hosted a discussion page on Weibo stating that Jews controlled a disproportionate amount of U.S. wealth. Many of the responses were replete with antisemitic stereotypes and comments downplaying the horrors of the Holocaust.</w:t>
        <w:br/>
      </w:r>
    </w:p>
    <w:p>
      <w:r>
        <w:t>中国一家官方广播公司最近在微博上主持了一个在线讨论，称犹太人控制着不成比例的美国财富。许多网上反应充满了反犹太主义的刻板印象和淡化大屠杀恐怖性的言论。</w:t>
        <w:br/>
      </w:r>
    </w:p>
    <w:p>
      <w:r>
        <w:t>Shen Yi, a prominent professor of international relations at Fudan University, likened Israel’s attacks to acts of aggression perpetrated by Nazis. Among the comments on recent posts from the official social media account of Israel’s embassy in China were similar comparisons of Israelis to Nazis.</w:t>
        <w:br/>
      </w:r>
    </w:p>
    <w:p>
      <w:r>
        <w:t>复旦大学著名的国际关系学教授沈逸将以色列袭击加沙比作纳粹侵略行为。中国网民最近发在以色列驻华大使馆的官方社交媒体账号上的评论中，也有将以色列人与纳粹分子做比较的类似内容。</w:t>
        <w:br/>
      </w:r>
    </w:p>
    <w:p>
      <w:r>
        <w:t>It is hard to say whether the anti-Israeli positions in state media and antisemitism on the Chinese internet are part of a coordinated campaign. But China’s state media rarely veers from the official position of the country’s Communist Party, and its hair-trigger internet censors are keenly attuned to the wishes of its leaders, quick to remove any content that sways public sentiment in an unwanted direction, especially on matters of such geopolitical importance.</w:t>
        <w:br/>
      </w:r>
    </w:p>
    <w:p>
      <w:r>
        <w:t>中国官媒的反以色列立场和中国互联网上的反犹太主义是否属于统一行动，目前尚难以判断。但中国官媒很少偏离中共的官方立场，而且，行动迅速的互联网审查员们对领导人的愿望极为熟悉，会很快删除任何对公众情绪产生不利影响的内容，尤其涉及如此重要的地缘政治的内容。</w:t>
        <w:br/>
      </w:r>
    </w:p>
    <w:p>
      <w:r>
        <w:t>After the family member of an Israeli diplomat was stabbed in Beijing this month, Chinese censors limited the spread of the news by restricting hashtags from search results on social media. Chinese police said the victim was stabbed by a foreign man. It was not clear why the restrictions were put in place.</w:t>
        <w:br/>
      </w:r>
    </w:p>
    <w:p>
      <w:r>
        <w:t>本月，一名以色列外交官的家人在北京被刺伤后，中国的审查员不让主题标签在搜索结果中出现，限制了该消息在社交媒体上的传播。中国警方称，是一名外国人行凶刺伤了受害者。不清楚中国政府为什么要限制这条消息的传播。</w:t>
        <w:br/>
      </w:r>
    </w:p>
    <w:p>
      <w:r>
        <w:t>“If China felt that it was dangerous and problematic to allow antisemitic comments to flourish, the censors would stop it. Clearly, the government is conveying the message that it’s tolerated,” said Carice Witte, the executive director of SIGNAL Group, an Israeli think tank focusing on China.</w:t>
        <w:br/>
      </w:r>
    </w:p>
    <w:p>
      <w:r>
        <w:t>“如果中国认为允许反犹太主义言论盛行有危险，会给政府造成困难的话，审查者们会禁止这种言论。很明显，政府正在传递的信息是，它容忍反犹太主义言论，”聚焦中国问题的以色列智库“中以学术交流促进协会(SIGNAL)”执行董事魏凯丽(Carice Witte)说。</w:t>
        <w:br/>
      </w:r>
    </w:p>
    <w:p>
      <w:r>
        <w:t>The official Weibo account for the German Embassy in China rebuked people posting references to Nazis, noting that “casually calling people Nazis only reveals your own stupidity.” It added that people combining the Israeli flag with Nazi symbols in their profile pictures are “either ignorant idiots or shameless bastards!”</w:t>
        <w:br/>
      </w:r>
    </w:p>
    <w:p>
      <w:r>
        <w:t>德国驻华大使馆的官方微博账号批评了那些在帖子里使用纳粹说法的人，指出“随意地称呼别人为纳粹只会暴露自己的愚蠢”。使馆的微博还写道，在个人头像里将以色列国旗与纳粹符号相结合的人，“不是无知的蠢货，就是无耻的混蛋！”</w:t>
        <w:br/>
      </w:r>
    </w:p>
    <w:p>
      <w:r>
        <w:t>Ms. Witte said China might see the spread of antisemitic sentiment as well as hostility toward the United States over the conflict as geopolitically useful, as it works to foster stronger ties with Arab nations and deepen its foothold in the Middle East.</w:t>
        <w:br/>
      </w:r>
    </w:p>
    <w:p>
      <w:r>
        <w:t>魏凯丽说，中国可能会认为，让反犹情绪和在巴以冲突问题上对美国的敌意蔓延有地缘政治用途，因为中国正在加强与阿拉伯国家的关系，加深其在中东的立足点。</w:t>
        <w:br/>
      </w:r>
    </w:p>
    <w:p>
      <w:r>
        <w:t>In recent years, China has sought to play a bigger role in the Middle East, looking to fill a power vacuum after the reduction of U.S. troops from the region. China helped broker an agreement in March to restore diplomatic relations between Saudi Arabia and Iran, two archrivals that are both key trading allies for Beijing.</w:t>
        <w:br/>
      </w:r>
    </w:p>
    <w:p>
      <w:r>
        <w:t>中国近年来一直寻求在中东发挥更大作用，想填补美军从该地区撤走后出现的权力真空。今年3月，中国帮助促成了沙特阿拉伯与伊朗恢复外交关系的协议，中东的这两个主要竞争对手都是中国的重要贸易伙伴。</w:t>
        <w:br/>
      </w:r>
    </w:p>
    <w:p>
      <w:r>
        <w:t>In June, China’s top leader, Xi Jinping, met with the president of the Palestinian Authority, Mahmoud Abbas, and offered a proposal for a two-state solution for an independent Palestinian state. China’s proposal didn’t go anywhere, but Mr. Xi did score a victory when Mr. Abbas condoned China’s repression campaign against Muslim minorities in the far western region of Xinjiang, saying in a joint statement that Beijing’s actions “had nothing to do with human rights.”</w:t>
        <w:br/>
      </w:r>
    </w:p>
    <w:p>
      <w:r>
        <w:t>今年6月，中国最高领导人习近平会见了巴勒斯坦权力机构主席阿巴斯，提出了建立独立的巴勒斯坦国的两国解决方案。虽然中国的提议没有产生多少影响，但习近平确实获得了一项胜利，阿巴斯接受了中国在新疆西部地区镇压穆斯林少数民族的镇压行动，双方在一份联合声明中称，中国的行动“与人权无关”。</w:t>
        <w:br/>
      </w:r>
    </w:p>
    <w:p>
      <w:r>
        <w:t>While China and Israel maintain some economic ties, Israel’s close alliance with the United States remains an obstacle to a closer relationship between the two countries, and the growing anti-Israeli sentiment in state media and on the Chinese internet will not help.</w:t>
        <w:br/>
      </w:r>
    </w:p>
    <w:p>
      <w:r>
        <w:t>尽管中国和以色列保持着一定的经济联系，但以色列与美国的紧密结盟仍是让中以关系变得更密切的障碍，中国官媒和中国互联网上日益高涨的反以情绪也不利于两国关系的发展。</w:t>
        <w:br/>
      </w:r>
    </w:p>
    <w:p>
      <w:r>
        <w:t>“This is likely to reduce Israel’s willingness to trust China as an ‘honest broker’ in the current war,” said Gedaliah Afterman, head of the Asia Policy Program at the Abba Eban Institute for Diplomacy and International Relations at Reichman University in Israel.</w:t>
        <w:br/>
      </w:r>
    </w:p>
    <w:p>
      <w:r>
        <w:t>“这可能会降低以色列信任中国是当前战争的‘诚实中间人’的意愿，”以色列赖赫曼大学阿巴·埃班国际外交研究所亚洲政策项目主任吉达利雅·阿夫特曼说。</w:t>
        <w:br/>
      </w:r>
    </w:p>
    <w:p>
      <w:r>
        <w:t>Mr. Afterman said that China did have the opportunity to play a big role in advancing regional stability, for instance by helping secure the release of some of the more than 200 hostages that Hamas holds.</w:t>
        <w:br/>
      </w:r>
    </w:p>
    <w:p>
      <w:r>
        <w:t>阿夫特曼说，中国确实有机会在促进区域稳定上发挥重要作用，例如帮助确保哈马斯将其劫持的200多名人质中的一些释放出来。</w:t>
        <w:br/>
      </w:r>
    </w:p>
    <w:p>
      <w:r>
        <w:t>He added that China seemed to be using the war as a way to “shape an anti-American narrative among the Chinese public,” while the online vitriol seemed partly rooted in confusion, conflating denunciations of Israel with those of the United States, and the criticism of Jews with that of Americans.</w:t>
        <w:br/>
      </w:r>
    </w:p>
    <w:p>
      <w:r>
        <w:t>他补充说，中国看来想把这场战争作为“在中国公众中塑造反美叙事”的方法，网上的尖刻言论似乎部分源于困惑，部分源于把谴责以色列与谴责美国、批评犹太人与批评美国人合并起来。</w:t>
        <w:br/>
      </w:r>
    </w:p>
    <w:p>
      <w:r>
        <w:t>Yet when it comes to state security, China regards Israel as a model. The National Police Academy of China, in a research paper published in 2014, discussed the “success story” of Israel’s antiterror strategy. A Chinese official now holding a senior position in charge of ethnic affairs had written in a 2002 dissertation that China should to take lessons from Israel’s deployment of West Bank settlers and infrastructure in Palestinian lands for its own campaign targeting 11 million Uyghur Muslims in Xinjiang.</w:t>
        <w:br/>
      </w:r>
    </w:p>
    <w:p>
      <w:r>
        <w:t>但在国家安全问题上，中国将以色列视为典范。《中国刑警学院》曾在2014年发表文章讨论了以色列反恐战略的“成功经验”。目前担任国家民族事务委员会主任的中国官员曾在他2002年的博士学位论文中写道，以色列在约旦河西岸建定居点、在巴勒斯坦土地上建基础设施的做法对中国的西部大开发有借鉴意义，他所说的西部指的是1100万维吾尔族穆斯林居住的新疆。</w:t>
        <w:br/>
      </w:r>
    </w:p>
    <w:p>
      <w:r>
        <w:t>And Chinese authorities consider anti-Zionist speech — when made by Muslims in China — as extremist, said Darren Byler, a professor and anthropologist studying Uyghur culture and Chinese surveillance at Simon Fraser University, in Canada. Chinese courts used anti-Zionist texts as evidence in a 2018 trial involving a Kazakh Muslim in Xinjiang. He was sentenced to 17 years in prison over extremism charges.</w:t>
        <w:br/>
      </w:r>
    </w:p>
    <w:p>
      <w:r>
        <w:t>加拿大西蒙弗雷泽大学教授、研究维吾尔文化和中国监控维族人做法的人类学家雷风(Darren Byler)说，中国当局将中国穆斯林发表的反犹太复国主义言论视为极端言论。中国法院曾在2018年审理一名新疆哈萨克穆斯林的案件时把反犹太复国主义的文字作为证据，该人因极端主义指控被判处17年有期徒刑。</w:t>
        <w:br/>
      </w:r>
    </w:p>
    <w:p>
      <w:r>
        <w:t>Historically, Chinese people tended to perpetuate positive stereotypes about Jews, according to Mary Ainslie, an associate professor at the University of Nottingham’s campus in Ningbo, a city in eastern China, who has done research on antisemitism in the country. She said they were often depicted as hard-working, influential and financially savvy. For example, the Talmud is translated into Chinese and marketed for its lessons in making money.</w:t>
        <w:br/>
      </w:r>
    </w:p>
    <w:p>
      <w:r>
        <w:t>历史上，中国人往往对犹太人保持着正面的刻板印象，在诺丁汉大学位于宁波的校区教书的副教授玛丽·艾因斯利说道，她研究过中国的反犹太主义。她说，在中国人看来，犹太人努力工作、有支配力、会赚钱。例如，《塔木德》（犹太法典——译注）被翻译成中文，并作为赚钱教材来营销。</w:t>
        <w:br/>
      </w:r>
    </w:p>
    <w:p>
      <w:r>
        <w:t>But in recent years, she said, the stereotypes have turned increasingly antisemitic because of rising nationalism, a growing mistrust of the West, a worsening economy, and the popularity of conspiratorial discourse on the Chinese internet.</w:t>
        <w:br/>
      </w:r>
    </w:p>
    <w:p>
      <w:r>
        <w:t>但她说，近年来的刻板印象已越来越多地带有反犹倾向，原因是中国的民族主义情绪上涨，对西方的不信任日益加深，经济状态不佳，以及中国互联网上阴谋论言论盛行。</w:t>
        <w:br/>
      </w:r>
    </w:p>
    <w:p>
      <w:r>
        <w:t>“The current situation is giving this fuel,” she said. “And it is growing.”</w:t>
        <w:br/>
      </w:r>
    </w:p>
    <w:p>
      <w:r>
        <w:t>“目前的情况正在给反犹太主义煽风点火，让这种情绪进一步增长，”她说。</w:t>
        <w:br/>
      </w:r>
    </w:p>
    <w:p>
      <w:pPr>
        <w:pStyle w:val="Heading1"/>
        <w:spacing w:before="0" w:after="280"/>
      </w:pPr>
      <w:r>
        <w:rPr>
          <w:rFonts w:ascii="Times New Roman" w:hAnsi="Times New Roman" w:eastAsia="宋体"/>
          <w:b/>
          <w:sz w:val="52"/>
        </w:rPr>
        <w:t>为何巴以问题在美国大学引发风暴</w:t>
      </w:r>
    </w:p>
    <w:p>
      <w:r>
        <w:t>For the past two and a half weeks, college leaders have canceled or anxiously discussed canceling campus speeches and events that touch on Israel and Palestine. They’ve agonized over the wording of official school statements about the Oct. 7 massacre in Israel and, in some cases, issued second statements to amend, augment or atone for the first ones.</w:t>
        <w:br/>
      </w:r>
    </w:p>
    <w:p>
      <w:r>
        <w:t>在过去的两个半星期里，大学领导层已经取消或焦虑地讨论取消许多涉及以色列和巴勒斯坦的校园演讲和活动。他们为学校关于10月7日以色列大屠杀的官方声明的措辞苦恼不已，有些学校发布了第二份声明来修改、增补或弥补第一次声明。</w:t>
        <w:br/>
      </w:r>
    </w:p>
    <w:p>
      <w:r>
        <w:t>Students, meanwhile, have blasted those administrators for saying too much or too little. They’ve complained about feeling stranded. They’ve demanded more protection.</w:t>
        <w:br/>
      </w:r>
    </w:p>
    <w:p>
      <w:r>
        <w:t>与此同时，学生们抨击这些管理人员说得太多或太少。他们抱怨自己陷于困境。他们要求更多的保护。</w:t>
        <w:br/>
      </w:r>
    </w:p>
    <w:p>
      <w:r>
        <w:t>The tense situation largely reflects the intense differences of opinion with which many onlookers, including students, interpret and react to the rival claims and enduring bloodshed in the Middle East. But it tells another story, too: one about the evolution of higher education over the past quarter-century, the promises that schools increasingly make to their students and the expectations that arise from that.</w:t>
        <w:br/>
      </w:r>
    </w:p>
    <w:p>
      <w:r>
        <w:t>在很大程度上，这种紧张局面反映出：对于中东地区的对立主张和持续的流血，包括学生在内的许多旁观者的解释和反应存在巨大分歧。但它也讲述了另一个故事，是关于高等教育在过去25年里的演变，学校对学生越来越多的承诺，以及由此产生的期望。</w:t>
        <w:br/>
      </w:r>
    </w:p>
    <w:p>
      <w:r>
        <w:t>Many students now turn to the colleges they attend for much more than intellectual stimulation. They look for emotional affirmation. They seek an acknowledgment of their wounds along with the engagement of their minds. And that’s in significant measure because many schools have encouraged that mind-set, casting themselves as stewards of students’ welfare, guarantors of their safety, places of refuge, precincts of healing.</w:t>
        <w:br/>
      </w:r>
    </w:p>
    <w:p>
      <w:r>
        <w:t>现在，许多学生上大学不仅是为了智识上的刺激。他们寻求情感上的确认。他们在寻求思想碰撞的同时，也在寻求对心灵创伤的认可。在很大程度上，这是因为许多学校都鼓励这种思维方式，把自己塑造成学生福祉的看护者、学生安全的保证者、避难所和疗愈之境。</w:t>
        <w:br/>
      </w:r>
    </w:p>
    <w:p>
      <w:r>
        <w:t>The unease on campuses since Oct. 7 speaks to that. And college administrators’ challenges in dealing with it raise questions about whether they’ve set the right tone and struck the right balance in the relationships they’ve forged with their students.</w:t>
        <w:br/>
      </w:r>
    </w:p>
    <w:p>
      <w:r>
        <w:t>10月7日以来校园里的不安正说明了这一点。大学管理人员在处理这一问题时所面临的挑战引发了人们的质疑——他们在与学生建立关系时，是否定下了正确的基调，并取得了适当的平衡。</w:t>
        <w:br/>
      </w:r>
    </w:p>
    <w:p>
      <w:r>
        <w:t>As my Times colleague Ginia Bellafante wrote in a perceptive column last week: “The campus protests of the late 1960s sought in part to dismantle the in loco parentis role that colleges and universities had held in American life. But the past two decades have been shaped by a reversal of that, as institutions have sought to reconstruct this role in response to what students and parents paying enormous sums for their education have seemed to want.”</w:t>
        <w:br/>
      </w:r>
    </w:p>
    <w:p>
      <w:r>
        <w:t>正如我在《纽约时报》的同事吉妮娅·贝拉凡特上周在一篇敏锐的专栏文章中所写的那样：“上世纪60年代末的校园抗议活动在一定程度上是为了解除高校在美国生活中扮演的代理父母角色。但在过去的二十年里，这种情况发生了逆转，因为学校试图重建这一角色，以满足为教育支付巨款的学生和家长们似乎想要的东西。”</w:t>
        <w:br/>
      </w:r>
    </w:p>
    <w:p>
      <w:r>
        <w:t>Ginia flagged an emphasis and amount of spending on student support services that didn’t exist to the same degree in earlier years and that clearly colors students’ views of what schools owe them, such as recognition or even endorsement of their pro-Israeli or pro-Palestinian advocacy at this critical juncture.</w:t>
        <w:br/>
      </w:r>
    </w:p>
    <w:p>
      <w:r>
        <w:t>吉妮娅指出，当今学校对学生支持服务的重视程度和支出规模在早些年是不存在的，这显然会让学生在学校对他们有何亏欠的问题上产生不同看法，比如在眼下这个重要时刻，他们认为学校应该承认甚至支持他们亲以色列或亲巴勒斯坦的主张。</w:t>
        <w:br/>
      </w:r>
    </w:p>
    <w:p>
      <w:r>
        <w:t>For us professors, the surrogate-parent paradigm means regular emails and other reminders from administrators that we should be taking our students’ temperatures, watching for glimmers of distress, intervening proactively and fashioning accommodations, especially if there has been some potentially discomfiting global, national or local news event. The coronavirus pandemic in 2020 reinforced that approach — and rightly so. Students who were locked down in their dormitories or homes, denied social interaction and estranged from the usual rhythms and rituals of college life, undeniably needed special attention.</w:t>
        <w:br/>
      </w:r>
    </w:p>
    <w:p>
      <w:r>
        <w:t>对我们这些教授来说，代理父母模式意味着定期收到管理层的电子邮件和其他通知，提醒我们应该给学生量体温，观察他们的苦恼迹象，积极干预，并且提供调解，尤其是在发生了可能令人不安的全球、国内或地方新闻事件的时候。2020年的新冠病毒大流行强化了这种做法——这是正确的。毫无疑问，那些被关在宿舍或家里，无法与人交往，远离大学生活常规节奏和仪式的学生需要特别的关注。</w:t>
        <w:br/>
      </w:r>
    </w:p>
    <w:p>
      <w:r>
        <w:t>But where does reasonable consideration end and unreasonable coddling begin? And what do validation and comfort have to do with learning?</w:t>
        <w:br/>
      </w:r>
    </w:p>
    <w:p>
      <w:r>
        <w:t>但是，合理的体谅与不合理的溺爱之间的分界线在什么地方，认可和安慰与学习有什么关系？</w:t>
        <w:br/>
      </w:r>
    </w:p>
    <w:p>
      <w:r>
        <w:t>Arguably, everything. If you’re not mentally healthy, you’ll be harder pressed to do the reading, writing and critical thinking at the core of college work. If there’s not a certain degree of stability and security in your life beyond the classroom, your concentration in the classroom is going to be compromised.</w:t>
        <w:br/>
      </w:r>
    </w:p>
    <w:p>
      <w:r>
        <w:t>可以说，它们与学习大有关系。如果心理不健康，你就很难完成大学课程中核心的阅读、写作和审辩式思维内容。如果课堂之外的生活没有一定程度的稳定和安全感，你在课堂上的注意力就会受到影响。</w:t>
        <w:br/>
      </w:r>
    </w:p>
    <w:p>
      <w:r>
        <w:t>Also, college students aren’t full-fledged grown-ups. They do need guidance, and they benefit from it.</w:t>
        <w:br/>
      </w:r>
    </w:p>
    <w:p>
      <w:r>
        <w:t>此外，大学生还不是完全成熟的成年人。他们确实需要指导，并可以从中受益。</w:t>
        <w:br/>
      </w:r>
    </w:p>
    <w:p>
      <w:r>
        <w:t>But are we responsibly preparing them for the world after college — and for the independence, toughness, resourcefulness and resilience it will almost surely demand of them — when we too easily dole out A’s, too readily grant extensions, too gingerly deliver critiques, and too quickly wonder and sound alarms about any disturbance in the atmosphere?</w:t>
        <w:br/>
      </w:r>
    </w:p>
    <w:p>
      <w:r>
        <w:t>但是，当我们太轻易就给他们打“A”，太轻易地批准延期，提出批评时太小心翼翼，对大环境中的任何干扰太快地产生怀疑并敲响警钟，那么，在帮助他们为大学毕业后的世界做好准备，以及帮助他们培养独立、坚韧、机智和顽强这些几乎肯定需要具备的品质等方面，我们又是否尽到了责任呢？</w:t>
        <w:br/>
      </w:r>
    </w:p>
    <w:p>
      <w:r>
        <w:t>We keep witnessing episodes of students taking their colleges to task in ways that smack of entitlement and fragility and are out of bounds. Remember the young people screeching at Nicholas Christakis, a Yale professor and administrator, because his wife, Erika, who also taught there, had dared to wonder publicly about edicts against potentially offensive Halloween costumes? What she introduced as grist for intellectual debate students treated as the despoiling of their safe haven.</w:t>
        <w:br/>
      </w:r>
    </w:p>
    <w:p>
      <w:r>
        <w:t>我们不断看到学生们以一种认为自己理应如此，并且带有脆弱感和越界意味的方式去指责他们的大学。还记得那些年轻人对耶鲁大学教授和行政管理人员尼古拉斯·克里斯塔基斯的吼叫吗？因为他的妻子埃里卡也在耶鲁大学任教，她敢于公开质疑对可能令人反感的万圣节服装的禁令。她为知识辩论引入了有益的东西，却被学生们视为在剥夺他们的避风港。</w:t>
        <w:br/>
      </w:r>
    </w:p>
    <w:p>
      <w:r>
        <w:t>Remember the student complaints about and the subsequent dismissal of an art history lecturer at Hamline University in Minnesota who — after giving students a trigger warning, so they could opt out of class — showed a historically important painting of the Prophet Muhammad? Hamline’s president, Fayneese Miller, defended that sequence of events by saying that to not weigh academic freedom against a “debt to the traditions, beliefs and views of students” is a “privileged reaction.”</w:t>
        <w:br/>
      </w:r>
    </w:p>
    <w:p>
      <w:r>
        <w:t>还记得那位明尼苏达州哈姆林大学的艺术史讲师吗？他先给出了触发预警，让学生可以选择离开课堂，然后展示了一幅具有历史意义的先知穆罕默德的画，结果遭到学生投诉并被解雇。校长费尼斯·米勒为这一系列事件辩解称，不权衡学术自由与“对学生的传统、信仰和观点的亏欠”是一种“特权者的反动”。</w:t>
        <w:br/>
      </w:r>
    </w:p>
    <w:p>
      <w:r>
        <w:t>That’s a troubling assertion, as Tom Nichols wrote in The Atlantic: “If you don’t want your traditions, beliefs or views challenged, then don’t come to a university, at least not to study anything in the humanities or the social sciences.”</w:t>
        <w:br/>
      </w:r>
    </w:p>
    <w:p>
      <w:r>
        <w:t>这是一个令人不安的主张，正如汤姆·尼科尔斯在《大西洋月刊》上所写的那样：“如果你不想让你的传统、信仰或观点受到挑战，那就不要来大学，至少不要去学人文或社会科学方面的东西。”</w:t>
        <w:br/>
      </w:r>
    </w:p>
    <w:p>
      <w:r>
        <w:t>Or do come, and then angle or outright agitate for instruction that flatters your inclinations. The school is a merchant, a kind of department store, or so a student could easily assume, based on the come-ons from affluent colleges competing with one another for applicants. They peddle tantalizing dining options, themed living arrangements, diverse amusements. They assign students the role of discerning customers. And the customer is always right.</w:t>
        <w:br/>
      </w:r>
    </w:p>
    <w:p>
      <w:r>
        <w:t>或者你来到大学，然后寻求或直接鼓动迎合你自身倾向的教导。学校就像一个商人，一个百货公司，或者学生很容易会这样认为，因为富有的名校正是抛出这样的诱惑来吸引申请者的。它们兜售诱人的餐饮选择、主题生活安排和各种娱乐活动。它们让学生扮演挑剔顾客的角色。顾客永远是对的。</w:t>
        <w:br/>
      </w:r>
    </w:p>
    <w:p>
      <w:r>
        <w:t>But in an educational environment, that credo is all wrong, because learning means occasionally being provoked, frequently being unsettled and regularly being yanked outside of your comfort zone, which is the place where you discover what you’re really made of and what you can and can’t know.</w:t>
        <w:br/>
      </w:r>
    </w:p>
    <w:p>
      <w:r>
        <w:t>但在教育环境中，这种信条是完全错误的，因为学习意味着偶尔受到挑衅，经常感到不安，经常被拉出舒适区，在舒适区之外，你会发现自己真正的能力，以及自己知道什么、不知道什么。</w:t>
        <w:br/>
      </w:r>
    </w:p>
    <w:p>
      <w:r>
        <w:t>I’ve found that most students can handle that dislocation — if they’re properly prepped for it, if they’re made to understand its benefits. We shortchange them when we sell them short. And to tiptoe around upsetting them is to assure them that you’ll attend to their every upset.</w:t>
        <w:br/>
      </w:r>
    </w:p>
    <w:p>
      <w:r>
        <w:t>我发现，大多数学生都能处理这种错位——如果他们为此做好了适当的准备，如果他们了解这其中的好处。如果我们低估他们，那我们就是在亏待他们。如果我们小心翼翼地避免让他们不安，就等于向他们保证，我们会负责照顾他们所有的不安。</w:t>
        <w:br/>
      </w:r>
    </w:p>
    <w:p>
      <w:pPr>
        <w:pStyle w:val="Heading1"/>
        <w:spacing w:before="0" w:after="280"/>
      </w:pPr>
      <w:r>
        <w:rPr>
          <w:rFonts w:ascii="Times New Roman" w:hAnsi="Times New Roman" w:eastAsia="宋体"/>
          <w:b/>
          <w:sz w:val="52"/>
        </w:rPr>
        <w:t>马斯克是如何让Twitter变得面目全非的</w:t>
      </w:r>
    </w:p>
    <w:p>
      <w:r>
        <w:t>After Nicholas Campiz evacuated from Kyiv, Ukraine’s capital, in February 2022, he stayed glued to Twitter. As battles raged across the country, he tracked them on the app, staying up through many nights in a hotel room in Tbilisi, Georgia, to read updates as they rolled in, one tweet at a time.</w:t>
        <w:br/>
      </w:r>
    </w:p>
    <w:p>
      <w:r>
        <w:t>2022年2月从乌克兰首都基辅撤离后，尼古拉斯·坎皮兹一直死死盯着Twitter。随着战火在这个国家肆虐，他用这个应用了解最新的情况，在格鲁吉亚第比利斯的酒店房间里刷推到深夜，一条条地翻看着实时发出的最新消息。</w:t>
        <w:br/>
      </w:r>
    </w:p>
    <w:p>
      <w:r>
        <w:t>“As more Ukrainians hopped onto Twitter to tell their story, you had a lot of good accounts from them,” Mr. Campiz said.</w:t>
        <w:br/>
      </w:r>
    </w:p>
    <w:p>
      <w:r>
        <w:t>“越来越多乌克兰人上推分享自己的故事，从他们那里可以了解到不少东西，”坎皮兹说。</w:t>
        <w:br/>
      </w:r>
    </w:p>
    <w:p>
      <w:r>
        <w:t>When war broke out this month in Israel and Gaza, Mr. Campiz, 40, a cartographer who now lives in Florida, turned to Twitter again. But his timeline on the app, which has been renamed X, was filled with posts from accounts he didn’t recognize and content that had been debunked, he said.</w:t>
        <w:br/>
      </w:r>
    </w:p>
    <w:p>
      <w:r>
        <w:t>本月以色列和加沙之间的战争爆发时，现年40岁、已经搬到佛罗里达的地图制作师坎皮兹再次诉诸于Twitter。但他说，在这个改名为X的应用上，他的时间线已经满是他不认识的人的帖子，以及已经被证伪的内容。</w:t>
        <w:br/>
      </w:r>
    </w:p>
    <w:p>
      <w:r>
        <w:t>With the war in Ukraine, “Twitter was invaluable because you were able to get connected to accounts that were providing good information,” he said. “I feel really helpless in this Israel-Gaza thing because on Twitter now, the ability to do that is just gone.”</w:t>
        <w:br/>
      </w:r>
    </w:p>
    <w:p>
      <w:r>
        <w:t>对于在乌克兰的战争，“Twitter有着无法估量的价值，因为你可以跟提供优质信息的账号建立联系，”他说。“以色列-加沙这个事我就感觉很无助了，因为在现在的Twitter已经没办法做到了。”</w:t>
        <w:br/>
      </w:r>
    </w:p>
    <w:p>
      <w:r>
        <w:t>It has been one year since Elon Musk bought Twitter. Since then, the meaning of the social media service has changed — sometimes drastically — for many of the people who use it.</w:t>
        <w:br/>
      </w:r>
    </w:p>
    <w:p>
      <w:r>
        <w:t>埃隆·马斯克在一年前买下了Twitter。对许多使用这个社交媒体服务的人来说，它的含义自那以后发生了改变——有些地方是面目全非。</w:t>
        <w:br/>
      </w:r>
    </w:p>
    <w:p>
      <w:r>
        <w:t>In interviews, Twitter users, content creators and social media experts said that what had once been a trusted news source for them now needed a more skeptical eye. Some said a delightful source of spontaneity, community and humor had turned far more combative. Others said they believed that Mr. Musk had set a heavily censored environment free.</w:t>
        <w:br/>
      </w:r>
    </w:p>
    <w:p>
      <w:r>
        <w:t>Twitter用户、内容创作者和社媒专家在采访中说，这个曾经对他们来说值得信赖的新闻来源，如今在看的时候是需要多加小心的。有人说它原本是个令人愉悦的自发性、社群和幽默的源泉，如今戾气重了许多。但也有人说，马斯克把一个原本受到重度审查的环境变得自由起来。</w:t>
        <w:br/>
      </w:r>
    </w:p>
    <w:p>
      <w:r>
        <w:t>“I really enjoyed the interaction between certain people,” said Lauren Brody, 54, a human resources manager in the San Francisco Bay Area and a longtime Twitter user. “Some of it would seem so spontaneous and delightful, sometimes a little scary, but you got to see different points of view.”</w:t>
        <w:br/>
      </w:r>
    </w:p>
    <w:p>
      <w:r>
        <w:t>“我很喜欢跟某些人互动，”54岁的旧金山湾区人力资源经理、使用Twitter多年的劳伦·布罗迪说。“有时候是突发奇想而令人开心的，有时候有些吓人，但你能从不同的角度看问题。”</w:t>
        <w:br/>
      </w:r>
    </w:p>
    <w:p>
      <w:r>
        <w:t>Now “I’ve seen a difference,” she added. “I’ve seen images that are not acceptable and a little scary. I try not to go down too many rabbit holes.”</w:t>
        <w:br/>
      </w:r>
    </w:p>
    <w:p>
      <w:r>
        <w:t>现在“我看到有变化，”她说。“我看到一些不能接受的、有些可怕的画面。我会尽可能不陷进去太深。”</w:t>
        <w:br/>
      </w:r>
    </w:p>
    <w:p>
      <w:r>
        <w:t>What Twitter means to people transformed after Mr. Musk, who also runs Tesla and SpaceX, overhauled the service. He spent $44 billion on the platform with the aim of allowing more free speech on it and turning it into an “everything app” for conversations, payments, deliveries and more. He renamed it X, loosened its content moderation rules, eliminated the jobs of about 80 percent of its 7,500 employees and changed its authentication practices.</w:t>
        <w:br/>
      </w:r>
    </w:p>
    <w:p>
      <w:r>
        <w:t>在马斯克接管该平台后，Twitter对人们的意义发生了转变，同时还在执掌特斯拉和SpaceX的马斯克对它进行了大改。他用440亿美元买下这个平台，意在让它容纳更多的言论自由，并把它变成包括讨论、支付、递送等等服务的“万有应用”。他把它改名为X，放宽了它的内容约束规则，撤销了这家有7500名员工的公司约80%的工作岗位，并改变了它的用户身份验证操作。</w:t>
        <w:br/>
      </w:r>
    </w:p>
    <w:p>
      <w:r>
        <w:t>People now visit the site less frequently, according to data gathered by the digital intelligence firm Similarweb. Traffic to X’s website dropped 14 percent over the past year, even as the platform still ranks with Facebook, Instagram and Snapchat as the sites and apps that Americans visit most.</w:t>
        <w:br/>
      </w:r>
    </w:p>
    <w:p>
      <w:r>
        <w:t>根据数字情报公司Similarweb的数据，现在网站的访问量在下降。X的流量在过去一年里下滑了14%，尽管该平台仍然和Facebook、Instagram、Snapchat一样，是美国人最常访问的网站和应用。</w:t>
        <w:br/>
      </w:r>
    </w:p>
    <w:p>
      <w:r>
        <w:t>X did not respond to a request for comment. In a company meeting on Thursday to celebrate the deal’s anniversary, Mr. Musk said, “We’re rapidly transforming the company from what it was, sort of Twitter 1.0, to the everything app.” He added that X had about half a billion monthly users, according to audio heard by The New York Times.</w:t>
        <w:br/>
      </w:r>
    </w:p>
    <w:p>
      <w:r>
        <w:t>X没有回应置评请求。在周四的一场庆祝收购一周年的公司会议上，马斯克说，“我们已经迅速把公司从原来的样子，某种Twitter1.0，变成了一个万有应用。”根据《纽约时报》掌握的会议录音，他还说，X的月用户约为5亿。</w:t>
        <w:br/>
      </w:r>
    </w:p>
    <w:p>
      <w:r>
        <w:t>The shift has been especially felt by users who found communities on Twitter. The platform was known for its subcultures, which based their nicknames on their unifying interests: Black Twitter for pop culture, comedy and activism; Weird Twitter for unhinged joke posts; K-pop Twitter for devotees of the music genre.</w:t>
        <w:br/>
      </w:r>
    </w:p>
    <w:p>
      <w:r>
        <w:t>对那些在Twitter上找到自己的社群的人来说，这种转变尤为清晰。这是一个以亚文化闻名的平台，大家用共同的兴趣来给自己取昵称：关注大众文化、喜剧和行动主义的黑Twitter；分享癫狂笑话的怪Twitter；还有专门面向热衷于这一音乐类别的人群的K-pop Twitter。</w:t>
        <w:br/>
      </w:r>
    </w:p>
    <w:p>
      <w:r>
        <w:t>Some communities have now withered. Bryan William Jones, 53, a visual neuroscience professor at the University of Utah, used to chat with other academics and pursue his hobby of photography on Twitter. He found exciting scientific research shared with the hashtag #ICanHazPDF, and used the site to organize get-togethers with other photographers.</w:t>
        <w:br/>
      </w:r>
    </w:p>
    <w:p>
      <w:r>
        <w:t>有的社区现在已经凋零。53岁的犹他大学视觉神经科学教授布莱恩·威廉·琼斯以前会在推上和别的学者聊天，寻找跟他的摄影爱好有关的内容。他用“#ICanHazPDF”（#我有PDF）这个标签分享振奋人心的科学研究，通过这个网站组织和其他摄影人士的线下见面。</w:t>
        <w:br/>
      </w:r>
    </w:p>
    <w:p>
      <w:r>
        <w:t>“It’s a small world, and Twitter made it way smaller, in all the best ways,” he said.</w:t>
        <w:br/>
      </w:r>
    </w:p>
    <w:p>
      <w:r>
        <w:t>“这个世界不大，Twitter让它更小了，是最美好的那种变小，”他说。</w:t>
        <w:br/>
      </w:r>
    </w:p>
    <w:p>
      <w:r>
        <w:t>But many of the people in Dr. Jones’s Twitter communities have left over the past year, complaining about misinformation and spam, he said. He has also scaled back his use of X, he said, after becoming annoyed by ads for items like marijuana gummies and finding that the conversations he used to enjoy had quieted down.</w:t>
        <w:br/>
      </w:r>
    </w:p>
    <w:p>
      <w:r>
        <w:t>但是琼斯说，他的Twitter圈子里有不少人过去一年离开了，他们不满于这里的不实信息和水军。他说他也减少了对X的使用，这是因为大麻橡皮糖之类的广告让他很烦，而且他曾经享受的那种谈话也变少了。</w:t>
        <w:br/>
      </w:r>
    </w:p>
    <w:p>
      <w:r>
        <w:t>Some users have tried to preserve stories about their experiences in A People’s History of Twitter, a project led by former Twitter employees and users to memorialize the time they spent there. At an event in March for the project, topics included “why we need a ‘people’s’ history” and “is the Twitter we depended on … gone?”</w:t>
        <w:br/>
      </w:r>
    </w:p>
    <w:p>
      <w:r>
        <w:t>一些用户视图通过“Twitter人民史”将自己的Twitter亲历故事保留下来，这是一个由前Twitter员工主导的项目，让用户可以保存他们在Twitter的回忆。在该项目三月的一场活动中，涉及的话题包括“我们为什么需要一部‘人民史’”以及“我们依赖的那个Twitter……已经不在了？”</w:t>
        <w:br/>
      </w:r>
    </w:p>
    <w:p>
      <w:r>
        <w:t>For others, Mr. Musk has changed X for the better. Twitter’s former leaders were overly censorious, they said, and Mr. Musk has been refreshingly transparent by revealing internal communications from the company’s prior managers and allowing suspended accounts to return.</w:t>
        <w:br/>
      </w:r>
    </w:p>
    <w:p>
      <w:r>
        <w:t>但对某些人来说，马斯克的X是一次改良。他们说Twitter以前的领导层对言论进行了过度约束，马斯克透明的行事方式令人耳目一新，他公开了公司前任经理们的内部通讯，并允许被封号的用户回归。</w:t>
        <w:br/>
      </w:r>
    </w:p>
    <w:p>
      <w:r>
        <w:t>“I can’t say I agree with the people who were censored before, but I’m incredibly offended that it was allowed to happen,” said Peter Wayner, a technology writer in Baltimore. “I can think for myself. I don’t need a Trust and Safety Council to do it for me.”</w:t>
        <w:br/>
      </w:r>
    </w:p>
    <w:p>
      <w:r>
        <w:t>“以前被封的一些人，我倒不见得认同他们，但这种事让我受到极大的冒犯，”巴尔的摩的科技文章作者彼得·魏纳说。“我自己会思考。我不需要一个信任和安全委员会来帮我思考。”</w:t>
        <w:br/>
      </w:r>
    </w:p>
    <w:p>
      <w:r>
        <w:t>The biggest shift has been the loss of serendipitous moments — including romantic connections and exhilarating discoveries — that Twitter once generated, some users said.</w:t>
        <w:br/>
      </w:r>
    </w:p>
    <w:p>
      <w:r>
        <w:t>有些用户说，最大的改变在于那些意外的瞬间不见了——包括浪漫的相遇和令人大喜过望的发现——Twitter曾经可以产生这些。</w:t>
        <w:br/>
      </w:r>
    </w:p>
    <w:p>
      <w:r>
        <w:t>Asawin Suebsaeng, 35, a political reporter for Rolling Stone, met his wife on Twitter nearly a decade ago. “It really gave you an advanced window into what kind of person you were dealing with — what her interests were, her sense of humor, her priorities, what makes her righteously angry,” he said.</w:t>
        <w:br/>
      </w:r>
    </w:p>
    <w:p>
      <w:r>
        <w:t>35岁的《滚石》杂志政治记者阿萨旺·苏布撒昂是近十年前在Twitter上结识他的妻子的。“它真的能给你一个‘预览’的机会，看看你在跟什么样的人打交道——她对什么感兴趣，她的幽默感，她看重什么，什么会让她感到义愤填膺，”他说。</w:t>
        <w:br/>
      </w:r>
    </w:p>
    <w:p>
      <w:r>
        <w:t>Ted Han, a software developer in the San Francisco Bay Area, stopped for an early-morning coffee in Grand Junction, Colo., during a cross-country drive with his wife in 2015. He posted a photo on Twitter of a sculpture he saw in town, and a user he didn’t know responded, saying they recognized the location.</w:t>
        <w:br/>
      </w:r>
    </w:p>
    <w:p>
      <w:r>
        <w:t>2015年，旧金山湾区软件开发者泰德·韩（音）和妻子在一次穿州过省的自驾游期间来到科罗拉多州大章克申，停下来喝了杯清晨咖啡。他在镇上看到一座雕塑，拍下来发到了推上，一个他不认识的用户回复了，说他们认得那个地方。</w:t>
        <w:br/>
      </w:r>
    </w:p>
    <w:p>
      <w:r>
        <w:t>Mr. Han, now 41, said he had messaged back and forth with the stranger, who suggested that he take a particular exit off the highway once he reached Moab, Utah. Mr. Han and his wife ended up taking that route — and were stunned by the views of the Colorado River slicing through vivid orange canyon walls.</w:t>
        <w:br/>
      </w:r>
    </w:p>
    <w:p>
      <w:r>
        <w:t>现年41岁的泰德·韩说他跟这个陌生人聊了起来，后者建议他到了犹他州摩押后在高速路某个出口下来。结果夫妇二人走了那条路线——看到了科罗拉多河从鲜橙色峡谷间湍流而过的壮观景象。</w:t>
        <w:br/>
      </w:r>
    </w:p>
    <w:p>
      <w:r>
        <w:t>“That was one of those moments for me that was like, ‘Oh, this is exactly what Twitter is for,’” Mr. Han recalled.</w:t>
        <w:br/>
      </w:r>
    </w:p>
    <w:p>
      <w:r>
        <w:t>“就是这种瞬间让我觉得，‘啊这就是Twitter的意义，’”泰德·韩回忆道。</w:t>
        <w:br/>
      </w:r>
    </w:p>
    <w:p>
      <w:r>
        <w:t>Now, he said, he is wary about posting information about his whereabouts on X because of how heated the conversations on the platform have become.</w:t>
        <w:br/>
      </w:r>
    </w:p>
    <w:p>
      <w:r>
        <w:t>如今，他说他不太愿意在X上分享他在干什么，因为这个平台上的讨论变得太过剑拔弩张。</w:t>
        <w:br/>
      </w:r>
    </w:p>
    <w:p>
      <w:r>
        <w:t>“I’m less comfortable with what I share on Twitter and think twice,” he said.</w:t>
        <w:br/>
      </w:r>
    </w:p>
    <w:p>
      <w:r>
        <w:t>“现在我觉得在推上分享就有些不自在了，会再考虑考虑，”他说。</w:t>
        <w:br/>
      </w:r>
    </w:p>
    <w:p>
      <w:pPr>
        <w:pStyle w:val="Heading1"/>
        <w:spacing w:before="0" w:after="280"/>
      </w:pPr>
      <w:r>
        <w:rPr>
          <w:rFonts w:ascii="Times New Roman" w:hAnsi="Times New Roman" w:eastAsia="宋体"/>
          <w:b/>
          <w:sz w:val="52"/>
        </w:rPr>
        <w:t>巴以局势影响下欧洲出现反犹浪潮</w:t>
      </w:r>
    </w:p>
    <w:p>
      <w:r>
        <w:t>Perhaps not since the Holocaust, which saw the annihilation of about two-thirds of Europe’s Jewish community, have the Jews of Europe lived in an atmosphere of fear so acute that it feels like a fundamental shift in the terms of their existence.</w:t>
        <w:br/>
      </w:r>
    </w:p>
    <w:p>
      <w:r>
        <w:t>欧洲的犹太人此刻生活在一种极度可怖的氛围中，感觉到他们的生存状况正发生一种根本性的转变。上一次他们产生这样的感觉，可能就是导致欧洲犹太社区三分之二人口被灭绝的纳粹大屠杀了。</w:t>
        <w:br/>
      </w:r>
    </w:p>
    <w:p>
      <w:r>
        <w:t>Across a Europe of daubed Stars of David on apartment buildings, bomb threats to Jewish stores and demonstrations calling for Israel’s eradication, Jews speak of alarm as pro-Palestinian sentiment surges.</w:t>
        <w:br/>
      </w:r>
    </w:p>
    <w:p>
      <w:r>
        <w:t>公寓楼上的大卫星涂鸦，犹太商店收到的炸弹威胁，示威人群喊出消灭以色列的口号，随着支持巴勒斯坦的情绪急剧上升，犹太人纷纷表示情况不妙。</w:t>
        <w:br/>
      </w:r>
    </w:p>
    <w:p>
      <w:r>
        <w:t>“There is a feeling of helplessness that has never been experienced before,” said Joel Rubinfeld of the Belgian League Against Anti-Semitism.</w:t>
        <w:br/>
      </w:r>
    </w:p>
    <w:p>
      <w:r>
        <w:t>“有种从未体验到过的无助感，”比利时反对反犹联盟的乔尔·鲁宾菲尔德说。</w:t>
        <w:br/>
      </w:r>
    </w:p>
    <w:p>
      <w:r>
        <w:t>The Oct. 7 Hamas assault on Israel, often described as the largest single-day slaughter of Jews since Hitler’s program of extermination, has awakened a repressed horror in Jewish populations, now compounded by dismay at the way the world’s sympathy has rapidly shifted to the Palestinians in Gaza being killed under Israeli bombardment.</w:t>
        <w:br/>
      </w:r>
    </w:p>
    <w:p>
      <w:r>
        <w:t>10月7日哈马斯对以色列的袭击，常被称为自希特勒的灭绝计划以来单日内犹太人遭到的最大规模屠杀，这唤醒了犹太人心中压抑着的恐怖情绪，看到世界的同情心迅速转向在以色列对加沙的轰炸中死去的巴勒斯坦人，又让他们多了一层沮丧。</w:t>
        <w:br/>
      </w:r>
    </w:p>
    <w:p>
      <w:r>
        <w:t>“What strikes me is there is a wave of antisemitism in the world when 1,300 Jews were massacred a few days ago,” said Samuel Lejoyeux, the president of the Union of Jewish Students of France, which includes 15,000 members.</w:t>
        <w:br/>
      </w:r>
    </w:p>
    <w:p>
      <w:r>
        <w:t>“我的感觉是，几天前刚刚有1300名犹太人被屠杀，现在却来了一波反犹风潮，”法国犹太学生联合会会长塞缪尔·勒乔说，该组织有15000名会员。</w:t>
        <w:br/>
      </w:r>
    </w:p>
    <w:p>
      <w:r>
        <w:t>This feels, to many European Jews, like the same blindness or insouciance that allowed millions of their forbears to be sent to Nazi camps to be gassed. It is precisely to that time that images of slain Jewish babies and grandmothers in the Jewish homeland have transported them.</w:t>
        <w:br/>
      </w:r>
    </w:p>
    <w:p>
      <w:r>
        <w:t>对许多欧洲犹太人来说，这种盲目或漠然与当初容许数百万他们的先辈被送进纳粹集中营毒气室的情绪是一样的。在犹太家园的犹太婴孩和老奶奶被杀的画面将他们送回到了那段日子。</w:t>
        <w:br/>
      </w:r>
    </w:p>
    <w:p>
      <w:r>
        <w:t>This month, Frank-Walter Steinmeier, Germany’s president, said at a rally held at the Brandenburg Gate in Berlin that it was “intolerable that Jewish people are today once again living in fear — in our country, of all places.” In the week after the Hamas attack, the German federal agency that monitors antisemitism documented 202 episodes, a rise of 240 percent compared with the same period last year.</w:t>
        <w:br/>
      </w:r>
    </w:p>
    <w:p>
      <w:r>
        <w:t>本月，德国总统弗兰克-瓦尔特·施泰因迈尔在柏林布兰登堡门的一场集会上说，“犹太人在今天再次生活在恐惧中——而且不是别处，就是在我们国家，这是不能容许的。”哈马斯袭击后的一周里，德国联邦政府部门录得202起反犹事件，比去年同期增加了240%。</w:t>
        <w:br/>
      </w:r>
    </w:p>
    <w:p>
      <w:r>
        <w:t>“Wir Haben Angst,” or “We Are Scared,” was the headline across this week’s cover of Der Spiegel, the leading German newsmagazine, over photographs of four German Jews, one of them a 90-year-old Holocaust survivor, Ivar Buterfas-Frankenthal, who said, “We Jews are once again easy targets.”</w:t>
        <w:br/>
      </w:r>
    </w:p>
    <w:p>
      <w:r>
        <w:t>德国首屈一指的新闻杂志《明镜》在本周的封面上写着“Wir Haben Angst”，即“我们害怕”，此外还有四位德国犹太人的照片，其中就有90岁的纳粹大屠杀幸存者伊娃·巴特法斯-弗兰肯塔尔，她说，“我们犹太人再一次成了省事的靶子。”</w:t>
        <w:br/>
      </w:r>
    </w:p>
    <w:p>
      <w:r>
        <w:t>Angst is, indeed, palpable across the continent. From Britain to Italy, tensions have risen sharply. In the period between the Hamas attack and Oct. 27, Britain’s Community Security Trust, a charity, said that it had recorded 805 antisemitic acts, the highest number in a three-week period since it began reporting episodes of this kind in 1984.</w:t>
        <w:br/>
      </w:r>
    </w:p>
    <w:p>
      <w:r>
        <w:t>欧洲各地的确能感受到这种恐惧。从英国到意大利，气氛突然紧张起来。从哈马斯袭击到10月27日这几天里，英国的慈善组织社区安全信托称录得反犹事件805起，这是自1984年开始此类记录以来三周时间里的最高纪录。</w:t>
        <w:br/>
      </w:r>
    </w:p>
    <w:p>
      <w:r>
        <w:t>London’s Metropolitan Police Service said it had scaled up its visible presence after the conflict began, noting in a statement that it had seen a “significant increase in hate crime, particularly antisemitism,” since the war between Israel and Hamas, the armed group that controls Gaza, began. Thousands of officers are undertaking extra patrols across the city.</w:t>
        <w:br/>
      </w:r>
    </w:p>
    <w:p>
      <w:r>
        <w:t>伦敦警察厅表示，自冲突爆发以来，他们已经增加了可见的警力部署。警察厅的一份声明写道，他们注意到自以色列和控制加沙的武装组织哈马斯开战以来，“仇恨犯罪有显著增加，尤其是反犹。”数千名警官在全城增加了巡逻。</w:t>
        <w:br/>
      </w:r>
    </w:p>
    <w:p>
      <w:r>
        <w:t>At a recent rally in Milan, protesters held aloft a poster with an image of Anne Frank wearing a keffiyeh, ostensibly to draw a connection between the fate of the young Jewish girl murdered at Auschwitz during World War II and the Palestinians’ situation in Gaza.</w:t>
        <w:br/>
      </w:r>
    </w:p>
    <w:p>
      <w:r>
        <w:t>近日在米兰的一场集会上，抗议者手举一幅安妮·弗兰克批戴头巾的海报，似乎是想表明，二战期间在奥斯维辛被杀的这位犹太女孩的命运，和在加沙的巴勒斯坦人是相呼应的。</w:t>
        <w:br/>
      </w:r>
    </w:p>
    <w:p>
      <w:r>
        <w:t>The spillover into Europe of upsurges in Israeli-Palestinian violence is not new. Tensions between the large Muslim populations in France and Germany, themselves often subject to hatred and violence, and the two countries’ Jewish communities have tended to rise in tandem with regular Israeli incursions into Gaza since 2009.</w:t>
        <w:br/>
      </w:r>
    </w:p>
    <w:p>
      <w:r>
        <w:t>这不是巴以暴力升级的影响第一次波及到欧洲。法国和德国生活着大量穆斯林，本身也时常遭受仇恨和暴力的对待，但自从2009年开始以色列频频侵入加沙后，他们与两国中的犹太人的紧张关系往往也会随之起落。</w:t>
        <w:br/>
      </w:r>
    </w:p>
    <w:p>
      <w:r>
        <w:t>But the extent of antisemitic acts, and of Jewish fear, feels different this time as the scale of the horror unfurling in the Holy Land has sent everyone, on either side of the conflict, over the edge.</w:t>
        <w:br/>
      </w:r>
    </w:p>
    <w:p>
      <w:r>
        <w:t>然而这一次的反犹行为以及犹太人的恐惧，似乎跟以往是不同的，“圣地”的骇人景象已经令冲突双方都神经紧绷。</w:t>
        <w:br/>
      </w:r>
    </w:p>
    <w:p>
      <w:r>
        <w:t>“France is seeing a wave of antisemitism not equaled since 1945,” said Bernard-Henri Lévy, a French author and movie director.</w:t>
        <w:br/>
      </w:r>
    </w:p>
    <w:p>
      <w:r>
        <w:t>“法国出现了自1945年以来未曾见过的反犹浪潮，”法国作家、电影导演伯纳德-亨利·列维说。</w:t>
        <w:br/>
      </w:r>
    </w:p>
    <w:p>
      <w:r>
        <w:t>In France, home to the largest Jewish community in Europe, antisemitic attacks have surged since the Oct. 7 attack, with 819 acts registered and 414 arrests made, according to Gérald Darmanin, France’s interior minister.</w:t>
        <w:br/>
      </w:r>
    </w:p>
    <w:p>
      <w:r>
        <w:t>在欧洲最大犹太社区所在的法国，反犹袭击在10月7日袭击后出现剧增，据法国内政部长热拉尔德·达尔马宁称，已经录得819起事件，逮捕414人。</w:t>
        <w:br/>
      </w:r>
    </w:p>
    <w:p>
      <w:r>
        <w:t>Parisians in the 14th Arrondissement, a southern neighborhood of the city, woke up on Tuesday morning to find 65 Stars of David sprayed on residential buildings. “These acts create a lot of fear and dread in the community,” said Carine Petit, the local mayor. “It has awakened terrible things from our history.”</w:t>
        <w:br/>
      </w:r>
    </w:p>
    <w:p>
      <w:r>
        <w:t>周二早上，当巴黎南部14区的居民醒来，迎接他们的是65起住宅楼被喷涂大卫星的事件。“此等行为在社区中制造了很多恐惧和担忧，”14区区长卡琳·佩蒂特说。“唤醒了我们对可怕历史的记忆。”</w:t>
        <w:br/>
      </w:r>
    </w:p>
    <w:p>
      <w:r>
        <w:t>In particular, it has awakened memories of Jews in France forced to wear yellow stars during World War II under the collaborationist Vichy Government that sent some 76,000 French and foreign Jews to their deaths in Nazi camps.</w:t>
        <w:br/>
      </w:r>
    </w:p>
    <w:p>
      <w:r>
        <w:t>这种行为尤其唤醒了对“二战”期间法国犹太人被迫佩戴黄星的记忆，投降的维希政府曾将7.6万名法国和外国犹太人送往纳粹集中营。</w:t>
        <w:br/>
      </w:r>
    </w:p>
    <w:p>
      <w:r>
        <w:t>Yaël Braun-Pivet, the Jewish president of the French National Assembly, the country’s larger and more powerful lower house of Parliament, says she has received so many personal threats since Oct. 7 that she cannot leave her home without police protection.</w:t>
        <w:br/>
      </w:r>
    </w:p>
    <w:p>
      <w:r>
        <w:t>娅埃尔·布朗-皮韦是法国在规模和权力都更大的下议院国民议会的犹太裔议长，她说自10月7日以来，自己收到了太多人身威胁，以至于她必须在警方保护下才能走出家门。</w:t>
        <w:br/>
      </w:r>
    </w:p>
    <w:p>
      <w:r>
        <w:t>“Of course I feel in danger,” Ms. Braun-Pivet told France Inter radio last week, adding that her Jewish ancestry has become a national obsession despite the fact she does not identify personally with her heritage or faith.</w:t>
        <w:br/>
      </w:r>
    </w:p>
    <w:p>
      <w:r>
        <w:t>“我当然感到危险，”布朗-皮韦在上周接受法国广播电台的采访时表示，并补充称，尽管她对犹太传统和信仰没有身份认同，但她的犹太血统已成为全国热议的话题。</w:t>
        <w:br/>
      </w:r>
    </w:p>
    <w:p>
      <w:r>
        <w:t>“All of a sudden, people see only this,” she said.</w:t>
        <w:br/>
      </w:r>
    </w:p>
    <w:p>
      <w:r>
        <w:t>“突然之间，大家眼里都只有这个了，”她说。</w:t>
        <w:br/>
      </w:r>
    </w:p>
    <w:p>
      <w:r>
        <w:t>Several factors appear to have contributed to the sharp rise in antisemitism coming from both the left and right of the European political spectrum.</w:t>
        <w:br/>
      </w:r>
    </w:p>
    <w:p>
      <w:r>
        <w:t>似乎有多重因素导致了反犹主义在欧洲政治光谱的左右两端急剧上升。</w:t>
        <w:br/>
      </w:r>
    </w:p>
    <w:p>
      <w:r>
        <w:t>With feelings running so high since the Oct. 7 attack that spurred a massive Israeli military response to oust Hamas from Gaza, the fine line between anti-Zionism — opposition to the State of Israel — and antisemitism — hatred of Jews — has appeared more blurry than ever.</w:t>
        <w:br/>
      </w:r>
    </w:p>
    <w:p>
      <w:r>
        <w:t>自10月7日的袭击引发以色列誓要在加沙铲除哈马斯的大规模军事行动以来，被煽动的情绪是如此激烈，连反锡安主义（反对以色列国）和反犹主义（仇恨犹太人）的界限也变得比以往任何时候都要模糊。</w:t>
        <w:br/>
      </w:r>
    </w:p>
    <w:p>
      <w:r>
        <w:t>The scale of the Israeli reprisal, which the Hamas-run Health Ministry says has killed more than 8,000 Palestinians, has stirred fury. Images of dead Palestinian women and children race across social media and feed an anger that has long been festering, particularly among the millions of Muslims living in Europe, over Israeli control of Palestinians in the occupied West Bank and in Gaza.</w:t>
        <w:br/>
      </w:r>
    </w:p>
    <w:p>
      <w:r>
        <w:t>哈马斯控制的卫生部表示，以色列的报复行动已造成超过8000名巴勒斯坦人死亡，其规模之大引发了愤慨。巴勒斯坦妇孺丧生的图片在社交媒体上迅速流传，特别是对欧洲的数百万穆斯林而言，这加剧了他们对以色列酝酿已久的愤怒，因为以色列控制着被占领的约旦河西岸及加沙地带的巴勒斯坦人民。</w:t>
        <w:br/>
      </w:r>
    </w:p>
    <w:p>
      <w:r>
        <w:t>The Palestinian cause has also changed in nature, especially for young progressives of the left in Europe and the United States, becoming part of what is often called an “anticolonial” struggle. In this intersectional worldview, the fight against Israel — and often its very existence — becomes part of a global battle of the oppressed for justice and equality. In this good-and-evil matrix, Jews are deemed not to fare well.</w:t>
        <w:br/>
      </w:r>
    </w:p>
    <w:p>
      <w:r>
        <w:t>巴勒斯坦事业的性质也发生了变化，特别是对欧美左派年轻进步人士来说，那正在成为通常被称为“反殖民”斗争的一部分。在这种多元交织的世界观下，反对以色列（通常还包括反对其存在）的斗争就成了被压迫者争取正义和平等的全球斗争的一部分。在这个非黑即白的世界，犹太人的日子往往不会好过。</w:t>
        <w:br/>
      </w:r>
    </w:p>
    <w:p>
      <w:r>
        <w:t>The fact that Jews have been indigenous to the Holy Land for millenniums and that more than half of Israel’s population are Mizrahi Jews of Middle Eastern and North African descent who have often fled Arab persecution is generally passed over in this prism focused on white imperialism.</w:t>
        <w:br/>
      </w:r>
    </w:p>
    <w:p>
      <w:r>
        <w:t>犹太人几千年来都是“圣地”原住民，以色列一半以上的人口都是逃离阿拉伯迫害的具有中东和北非血统的米兹拉希犹太人，这些事实往往被聚焦于白人帝国主义的视角忽略了。</w:t>
        <w:br/>
      </w:r>
    </w:p>
    <w:p>
      <w:r>
        <w:t>If the Israeli-Palestinian conflict has always appeared intractable, it now appears particularly explosive. The unthinkable has come to pass. For European Jews, it seems that something fundamental has shifted since the Hamas attack, as it also has for Jews in the United States.</w:t>
        <w:br/>
      </w:r>
    </w:p>
    <w:p>
      <w:r>
        <w:t>似乎永远棘手的巴以冲突问题如今看来特别容易一点即爆。不敢想象之事已经发生。对欧洲和美国的犹太人来说，自从哈马斯发动袭击以来，一些根本性的变化好像已经发生。</w:t>
        <w:br/>
      </w:r>
    </w:p>
    <w:p>
      <w:r>
        <w:t>“This is what happened to parents and grandparents in Europe, but we thought the era of massive calamity had passed,” said Jeremy Ben-Ami, the president of J Street, a liberal American Jewish organization dedicated to a peaceful resolution of the conflict. “Now the world looks different.”</w:t>
        <w:br/>
      </w:r>
    </w:p>
    <w:p>
      <w:r>
        <w:t>“欧洲的父辈和祖辈就曾经历过这样的事，但我们以为大规模灾难的时代已经过去了，”致力于和平解决巴以冲突的自由派美国犹太人组织J Street的主席杰里米·本-阿米表示。“现在的世界看起来不一样了。”</w:t>
        <w:br/>
      </w:r>
    </w:p>
    <w:p>
      <w:r>
        <w:t>It is so different that Marina Chernivsky, who runs the OFEK Counseling Center for Antisemitic Violence and Discrimination in Berlin, said that in the six years since she founded the organization, she had never had to deal with so many traumatized people. Since the Hamas attack, her team of seven counselors has received more than 270 requests for counseling, a 13-fold increase over previous months.</w:t>
        <w:br/>
      </w:r>
    </w:p>
    <w:p>
      <w:r>
        <w:t>柏林OFEK反犹暴力和歧视咨询中心负责人玛丽娜·切尔尼夫斯基表示，世界变得如此不同，以至于在创立该组织的六年时间里，她从未像现在这样收到如此多遭受创伤者的求救。自哈马斯袭击以来，她的七人顾问团队收到了270多份咨询请求，比前几个月增加了13倍。</w:t>
        <w:br/>
      </w:r>
    </w:p>
    <w:p>
      <w:r>
        <w:t>“Jews in Germany are faced with real threats in their daily lives,” she said. “Life here seems to go on, but our world is on its head.”</w:t>
        <w:br/>
      </w:r>
    </w:p>
    <w:p>
      <w:r>
        <w:t>“德国犹太人的日常生活正面临严峻威胁，”她说。“这里的生活似乎还在照旧，但我们的世界已被彻底颠覆。”</w:t>
        <w:br/>
      </w:r>
    </w:p>
    <w:p>
      <w:r>
        <w:t>At the opening of a synagogue in Dessau on Oct. 22, Olaf Scholz, the German chancellor, said he was “outraged” at the spread of antisemitic hatred and that it was shameful that police officers were once again needed to protect synagogues and other Jewish institutions.</w:t>
        <w:br/>
      </w:r>
    </w:p>
    <w:p>
      <w:r>
        <w:t>10月22日，在德绍一座犹太教堂的落成仪式上，德国总理朔尔茨表示，他对反犹仇恨的蔓延感到“愤慨”，并称需要再次由警察保护犹太教堂和其他犹太机构的状况是可耻的。</w:t>
        <w:br/>
      </w:r>
    </w:p>
    <w:p>
      <w:r>
        <w:t>“We must now show what ‘Never Again’ really means,” he said.</w:t>
        <w:br/>
      </w:r>
    </w:p>
    <w:p>
      <w:r>
        <w:t>“我们现在必须展示什么是真正的‘永不再犯’，”他说。</w:t>
        <w:br/>
      </w:r>
    </w:p>
    <w:p>
      <w:r>
        <w:t>That he felt obliged to make this statement was a measure of all that has changed in Germany and beyond.</w:t>
        <w:br/>
      </w:r>
    </w:p>
    <w:p>
      <w:r>
        <w:t>情况已经到了他觉得有必要发出这样一通宣言的地步，也说明了德国和世界究竟发生了多少改变。</w:t>
        <w:br/>
      </w:r>
    </w:p>
    <w:p>
      <w:pPr>
        <w:pStyle w:val="Heading1"/>
        <w:spacing w:before="0" w:after="280"/>
      </w:pPr>
      <w:r>
        <w:rPr>
          <w:rFonts w:ascii="Times New Roman" w:hAnsi="Times New Roman" w:eastAsia="宋体"/>
          <w:b/>
          <w:sz w:val="52"/>
        </w:rPr>
        <w:t>找工作“怎么这么难”：那些青旅里的中国年轻人</w:t>
      </w:r>
    </w:p>
    <w:p>
      <w:r>
        <w:t>In a youth hostel in downtown Shanghai, amid the dull roar of a hair dryer, the shriek of a blender and the lingering aroma of spicy instant noodles, Ethan Yi, 23, was pondering the state of the world.</w:t>
        <w:br/>
      </w:r>
    </w:p>
    <w:p>
      <w:r>
        <w:t>上海市中心的一家青年旅舍里，吹风机单调的呜呜声和食物搅拌器刺耳的旋转声不绝于耳，空气中散发着辛辣方便面的味道，23岁的伊森·易（音）在琢磨着生活之难。</w:t>
        <w:br/>
      </w:r>
    </w:p>
    <w:p>
      <w:r>
        <w:t>“Why can’t I, a college graduate, find a job?” Mr. Yi lamented as he sat in the hostel’s common room after a day of unsuccessful interviews. “Why is it only jobs that pay just $400 or $500 a month that want me? Sometimes I wonder, how can it be this hard?”</w:t>
        <w:br/>
      </w:r>
    </w:p>
    <w:p>
      <w:r>
        <w:t>“为什么我一个本科生找不到工作？”坐在旅舍共用休息室里的易先生失望地问道，他刚花了一整天时间面试工作岗位，但毫无所获。“为什么都是只赚三四千的来找我，有时候觉得怎么这么难？”</w:t>
        <w:br/>
      </w:r>
    </w:p>
    <w:p>
      <w:r>
        <w:t>That is the question being asked in hostels across China. As joblessness among young Chinese has reached record highs, hostels have become refuges for young people trying their fortunes in major cities, who need a place to crash between back-to-back interviews, to strategize on their next networking meeting or to fire off yet another résumé. They have become concentrated hubs for people’s anxiety, hopes, despair and ambitions, all packed into bunk beds that go for a few dollars a night.</w:t>
        <w:br/>
      </w:r>
    </w:p>
    <w:p>
      <w:r>
        <w:t>中国各地的廉价旅舍里都有人在问这个问题。随着中国年轻人失业率创下历史新高，这些旅舍已成为在大城市里碰运气的年轻人的避难所，他们在接二连三的面试后需要找个地方休息，为下一个建立联系的会面制定行动计划，或再投一份简历。这些旅舍几十元一晚的上下铺聚合着人们的焦虑、希望、绝望和抱负。</w:t>
        <w:br/>
      </w:r>
    </w:p>
    <w:p>
      <w:r>
        <w:t>At the Together Hostel, where Mr. Yi was staying, new arrivals scrolled through online job listings surrounded by wall maps highlighting the best spots for Shanghai soup dumplings. Posters advertising local comedy shows went largely ignored by fresh graduates calling their parents for advice or comfort.</w:t>
        <w:br/>
      </w:r>
    </w:p>
    <w:p>
      <w:r>
        <w:t>在易先生住的“一起一起”青年旅舍，新入住的人在网上浏览着招聘广告，墙上的地图标记出上海小笼包最好吃的地方。正在给父母打电话寻求建议或安慰的应届毕业生对于墙上为当地喜剧节目做广告的海报基本视而不见。</w:t>
        <w:br/>
      </w:r>
    </w:p>
    <w:p>
      <w:r>
        <w:t>Asked what he had been doing at the hostel, Mr. Yi, who was sitting idly by the smoothie bar, responded: “Thinking about life.”</w:t>
        <w:br/>
      </w:r>
    </w:p>
    <w:p>
      <w:r>
        <w:t>当记者问他在旅舍里一直在干什么时，闲坐在冰沙吧旁的易先生回答说：“思考人生。”</w:t>
        <w:br/>
      </w:r>
    </w:p>
    <w:p>
      <w:r>
        <w:t>Many of the guests arrive with high hopes. Mr. Yi, visiting Shanghai for the first time from his home in the central province of Hunan, was delighted to see many foreigners in the city, as he wanted to work in international trade or translation. He arrived on a Saturday and with several interviews lined up for the week, he spent the weekend sightseeing. At night, he returned to the tidy room and private bathroom he shared with three others for about $13 per night.</w:t>
        <w:br/>
      </w:r>
    </w:p>
    <w:p>
      <w:r>
        <w:t>许多住客都是满怀希望地来到这里。易先生从湖南的老家第一次来到上海，很高兴地看到这座城市里有许多外国人，因为他想从事国际贸易或翻译工作。他上周六到了上海，本周已安排了几场面试，他周末出去逛了逛。晚上，他回到旅舍整洁的房间，他和另外三人同住在一个带有洗手间的房间里，每晚住宿费95元。</w:t>
        <w:br/>
      </w:r>
    </w:p>
    <w:p>
      <w:r>
        <w:t>But by the following Monday evening, he had deflated. An interview that morning, at a start-up, had ended within a few minutes. Several hours later, he received a rejection notice from another company that he had interviewed with online before arriving. He wanted a salary of at least $950 a month, slightly higher than the average in Shanghai, but the likelihood seemed slim.</w:t>
        <w:br/>
      </w:r>
    </w:p>
    <w:p>
      <w:r>
        <w:t>但到周一晚上，他已经灰心丧气。那天上午在一家初创公司的面试几分钟就结束了。几小时后，他收到了另一家公司的回绝通知，他在来上海前已在网上面试了那家公司。他的期望薪资是每月至少7000元，略高于上海的平均水平，但找到这么高工资职位的可能性似乎很小。</w:t>
        <w:br/>
      </w:r>
    </w:p>
    <w:p>
      <w:r>
        <w:t>“Right now I feel pretty lost,” Mr. Yi said, as guests with towels wrapped around wet hair padded through the lobby. “My dad just told me, it’s OK, keep looking. But honestly, you still have to think about the money problem — I don’t want to waste too much. So my time is limited.”</w:t>
        <w:br/>
      </w:r>
    </w:p>
    <w:p>
      <w:r>
        <w:t>“现在我其实还是很迷茫的，”易先生说。他说话时，用毛巾裹着湿漉漉头发的住客从大厅里轻轻走过。“当然我爸爸刚才又说了，没关系，再找。但是说实话还是要说到这个问题，成本这方面我也说实话不想浪费太多，所以时间上是有限的。”</w:t>
        <w:br/>
      </w:r>
    </w:p>
    <w:p>
      <w:r>
        <w:t>The hostels are necessary partly because of the hypercompetitive nature of China’s white-collar job market. The most desirable opportunities are still concentrated in a few megacities like Shanghai or Shenzhen, even as the number of universities and university graduates around the country has ballooned. The surfeit of graduates means that candidates unwilling to travel for interviews — and pay their own way — may be easily dismissed.</w:t>
        <w:br/>
      </w:r>
    </w:p>
    <w:p>
      <w:r>
        <w:t>这种旅舍之所以有必要，部分原因是中国白领就业市场竞争异常激烈。最理想的机会仍集中在上海或深圳等少数大城市，尽管全国各地的大学和大学毕业生的数量猛增。后者的过剩意味着，不愿意去外地面试并自己支付旅行费用的候选人可能很容易遭到淘汰。</w:t>
        <w:br/>
      </w:r>
    </w:p>
    <w:p>
      <w:r>
        <w:t>As the Chinese economy slows, competition has grown even stiffer. Unemployment among 16- to 24-year-olds in urban areas rose to a record high of 21.3 percent in June, before the government stopped publishing the data. Even some young people who have landed jobs are paid so little that they cannot afford a deposit on a long-term lease, or are afraid to sign one for fear of suddenly being laid off. That was the case with Mr. Yi’s upper bunkmate.</w:t>
        <w:br/>
      </w:r>
    </w:p>
    <w:p>
      <w:r>
        <w:t>随着中国经济增长放缓，就业竞争已变得更加激烈。今年6月份城镇16至24岁人群的失业率已升到了21.3%的历史新高，那之后，政府停止了发布这个数据。就连一些已经找到工作的年轻人因为工资太低，付不起长期租房合约的押金，或因为害怕突然被解雇，都不敢签长期租约。易先生的上铺室友就是这种情况。</w:t>
        <w:br/>
      </w:r>
    </w:p>
    <w:p>
      <w:r>
        <w:t>The competition was also weighing heavily upon Zhi Yanran, who had traveled to the hostel the day before from her home in Jiangxi Province. Ms. Zhi had done three interviews that day, and had two more the next, for positions in human resources; she had also continued to submit new applications in between.</w:t>
        <w:br/>
      </w:r>
    </w:p>
    <w:p>
      <w:r>
        <w:t>这种竞争也给植燕然（音）带来了沉重的压力，她一天前从江西老家来到上海，住进了这家旅舍。到达的当天，植女士有三轮面试，第二天又有两轮，她面试的是人力资源职位。没有面试安排时，她一直在继续提交新的申请。</w:t>
        <w:br/>
      </w:r>
    </w:p>
    <w:p>
      <w:r>
        <w:t>Still, Ms. Zhi said she felt she was lagging behind her graduate school classmates, who had started applying for jobs long ago. She had begun only in September, after “lying flat” — Chinese slang for slacking off — for “a long time,” she said.</w:t>
        <w:br/>
      </w:r>
    </w:p>
    <w:p>
      <w:r>
        <w:t>尽管如此，植女士说，她觉得自己落在了她研究生同学的后面，他们毕业前很早就开始找工作了。她九月份才开始找工作，那之前，她“躺平”了“很久”，她说。</w:t>
        <w:br/>
      </w:r>
    </w:p>
    <w:p>
      <w:r>
        <w:t>How long exactly? About two months, since graduating in June. But that was a long time, Ms. Zhi insisted. “It’s so hard to find a job now!”</w:t>
        <w:br/>
      </w:r>
    </w:p>
    <w:p>
      <w:r>
        <w:t>究竟多长时间？她是今年6月毕业的，过了两个月才开始找工作。但植女士坚持说，那已经是很长时间了。“现在找工作很难啊！”</w:t>
        <w:br/>
      </w:r>
    </w:p>
    <w:p>
      <w:r>
        <w:t>Ms. Zhi was satisfied with her five-person room in the hostel, for which she was paying less than $11 a night, but had one minor complaint: The hostel was not nearly as lively as she had expected. Ms. Zhi had hoped to make friends, but seemingly all the other guests who were not in their rooms were sitting silently hunched over their phones or computers in individual workstations.</w:t>
        <w:br/>
      </w:r>
    </w:p>
    <w:p>
      <w:r>
        <w:t>植女士对她住的五人间挺满意，每晚的住宿费是80元，但她也有一个小小的抱怨：旅舍的气氛不如她想象的那么活跃。植女士曾想结交些朋友，但似乎所有不呆在自己房间里的客人要么在安静地低头看手机，要么坐在个人工作区用电脑。</w:t>
        <w:br/>
      </w:r>
    </w:p>
    <w:p>
      <w:r>
        <w:t>“It’s like a college dorm mixed with a library,” Ms. Zhi said, finishing a quiet takeout dinner in a dimly lit cubicle of her own.</w:t>
        <w:br/>
      </w:r>
    </w:p>
    <w:p>
      <w:r>
        <w:t>“很像大学宿舍加图书馆，”植女士边说边在她自己光线昏暗的小隔间里安静地吃完了外卖晚餐。</w:t>
        <w:br/>
      </w:r>
    </w:p>
    <w:p>
      <w:r>
        <w:t>Though recent graduates have among the highest rates of joblessness, others have struggled too. In the lobby around 9 p.m., while food delivery drivers flitted in and out calling out orders, Kris Zhang, 30, lay on a couch trying to nap.</w:t>
        <w:br/>
      </w:r>
    </w:p>
    <w:p>
      <w:r>
        <w:t>虽然刚毕业的人失业率最高，但其他人找工作也不容易。晚上9点左右，外卖员在旅舍大厅进进出出，喊着订单人的名字，30岁的克里斯·张（音）躺在沙发上想小睡一下。</w:t>
        <w:br/>
      </w:r>
    </w:p>
    <w:p>
      <w:r>
        <w:t>Mr. Zhang had worked in the city of Hangzhou as a well-paid computer programmer at Alibaba, the e-commerce giant, until he was laid off earlier this year. He wanted to stay in Hangzhou, where he had already bought a house and an Audi, but couldn’t find a new job there that would pay well enough to cover his more than $27,000 annually in mortgage and car loans.</w:t>
        <w:br/>
      </w:r>
    </w:p>
    <w:p>
      <w:r>
        <w:t>张先生曾在电子商务巨头阿里巴巴的杭州总部当程序员，拿着颇高的工资，但在今年早些时候被解雇了。他曾想留在杭州，因为他已在那里买了房，还买了一辆奥迪汽车，但一直找不到一份工资足以支付他每年20万元房贷和车贷的新工作。</w:t>
        <w:br/>
      </w:r>
    </w:p>
    <w:p>
      <w:r>
        <w:t>So the week before, he had reluctantly accepted an offer in Shanghai, while continuing to look for positions in Hangzhou. He was living in the hostel in the hope that his stay in Shanghai would be brief. He showed the sparse contents of a silver hard-shell suitcase — a few tangled shirts and shorts, taking up barely a quarter of the space — as if manifesting that short timeline into existence.</w:t>
        <w:br/>
      </w:r>
    </w:p>
    <w:p>
      <w:r>
        <w:t>所以一周前，他无奈地接受了一份在上海的工作，同时继续在杭州找工作。他一直住在旅舍，因为希望在上海住的时间不长。他的银色硬壳行李箱里没有多少东西，只有几件胡乱折叠的衬衫和短裤，占了不到四分之一的空间，仿佛要将短暂停留的愿望显现为现实似的。</w:t>
        <w:br/>
      </w:r>
    </w:p>
    <w:p>
      <w:r>
        <w:t>Still, Mr. Zhang acknowledged the reality might be more difficult. “Before, you could search with your eyes closed and get dozens of offers a year,” he said. “The situation now is much worse.”</w:t>
        <w:br/>
      </w:r>
    </w:p>
    <w:p>
      <w:r>
        <w:t>尽管如此，张先生承认现实可能更困难。“那时候眼睛闭着找，一年收几十个offer都有，”他说。“目前确实形势差得很。”</w:t>
        <w:br/>
      </w:r>
    </w:p>
    <w:p>
      <w:r>
        <w:t>Around 10 p.m., Yang Han flopped onto a couch in the common room, sweaty from a game of pickup basketball. Mr. Yang, who graduated with a bachelor’s degree in advertising in June, had traveled from his home in central China’s Henan Province for two interviews. Shanghai was the hub of China’s advertising industry, he said, and he was determined to find a job there.</w:t>
        <w:br/>
      </w:r>
    </w:p>
    <w:p>
      <w:r>
        <w:t>晚上10点左右，杨瀚（音）在共用休息室的沙发上疲惫地坐下，他刚打完一场即兴篮球赛，满头大汗。杨先生今年6月刚从大学毕业，读的是广告学，他为了两轮面试从河南老家来到上海。上海是中国广告业中心，他说，他决心要在这里找一份工作。</w:t>
        <w:br/>
      </w:r>
    </w:p>
    <w:p>
      <w:r>
        <w:t>He had been anxious when he arrived several days earlier. But the interviews were done, and he could do nothing more but wait. (Sort of: He had been thinking about sending a follow-up letter to one recruiter to lay out his case again.)</w:t>
        <w:br/>
      </w:r>
    </w:p>
    <w:p>
      <w:r>
        <w:t>几天前刚到时，他曾焦虑不安。但面试已经结束，他没有什么可做的了，只能等待。（但并非完全如此：他一直在考虑给一家公司的招聘人员发封后续信，再次列明自己的情况。）</w:t>
        <w:br/>
      </w:r>
    </w:p>
    <w:p>
      <w:r>
        <w:t>Mr. Yang settled into his seat and unwrapped a convenience store sandwich and a separate chicken breast — both cheap and nutritious, he noted. Worst case, he said, he would be rejected, take the train back to Henan, submit more résumés, and wait until a next round of interviews in Shanghai. And repeat until he found a job.</w:t>
        <w:br/>
      </w:r>
    </w:p>
    <w:p>
      <w:r>
        <w:t>杨先生坐在那里，把从便利店买来的一份三明治和一块另外买的鸡胸肉拿出来吃——这既便宜又有营养，他说。最糟糕的情况是，他会被回绝，他说，那他就坐火车回河南，继续提交简历，等待下一次来上海面试的机会。反复这样做，直到找到工作。</w:t>
        <w:br/>
      </w:r>
    </w:p>
    <w:p>
      <w:r>
        <w:t>Of course, he added, “I hope I don’t need to make that many trips.”</w:t>
        <w:br/>
      </w:r>
    </w:p>
    <w:p>
      <w:r>
        <w:t>当然，他补充说，“希望不需要那么多次的往返。”</w:t>
        <w:br/>
      </w:r>
    </w:p>
    <w:p>
      <w:pPr>
        <w:pStyle w:val="Heading1"/>
        <w:spacing w:before="0" w:after="280"/>
      </w:pPr>
      <w:r>
        <w:rPr>
          <w:rFonts w:ascii="Times New Roman" w:hAnsi="Times New Roman" w:eastAsia="宋体"/>
          <w:b/>
          <w:sz w:val="52"/>
        </w:rPr>
        <w:t>“小甜甜”布兰妮：在《我心之女》中夺回自己的身体和声音</w:t>
      </w:r>
    </w:p>
    <w:p>
      <w:r>
        <w:t>There is a moment in Britney Spears’s new memoir when she is summoned to an MTV studio and made to review footage of strangers complaining that she was “too sexy.” Spears, then 18, had just performed at the 2000 Video Music Awards, where she had torn off a sparkly black tuxedo to reveal spangled nude pants and a spangled nude bra, and various pedestrians roving Times Square had decided that she had crossed a line.</w:t>
        <w:br/>
      </w:r>
    </w:p>
    <w:p>
      <w:r>
        <w:t>布兰妮·斯皮尔斯在新出版的回忆录中描述了这样一个场面：她被叫到一个MTV演播室，并被要求观看陌生人如何抱怨她“过于性感”的视频。当时，18岁的斯皮尔斯刚在2000年MTV颁奖礼的演出中脱掉黑色亮片燕尾服，露出闪亮的裸色裤子和抹胸，时报广场上往来的许多路人看到了这一幕，都认为她已经越界。</w:t>
        <w:br/>
      </w:r>
    </w:p>
    <w:p>
      <w:r>
        <w:t>MTV had produced the awards show and profited from Spears’s performance, but it wanted a piece of the backlash, too. Now we could watch Britney Spears watch us critique her. She was expected to mount a defense — “What did I think of the commenters telling me I was corrupting America’s youth?” — but she did not know what she had done wrong. “All I wanted to do was sing and dance,” she writes in “The Woman in Me.” “Why did everyone treat me, even when I was a teenager, like I was dangerous?”</w:t>
        <w:br/>
      </w:r>
    </w:p>
    <w:p>
      <w:r>
        <w:t>MTV制作了颁奖礼节目，并从斯皮尔斯的表演中获利；但它仍想从斯皮尔斯遭受的批评中分一杯羹。这样观众就能欣赏布兰妮·斯皮尔斯看到她被批判的样子了。人们期待她为自己辩解——“我对那些说我正在腐蚀美国年轻人的评论人有何看法？”——但她不知道自己到底做错了什么。“我所想的只有唱歌跳舞，”她在《我心之女》(The Woman in Me)一书中写道。“为什么在我只有十几岁的时候，所有人都把我当成危险人物？”</w:t>
        <w:br/>
      </w:r>
    </w:p>
    <w:p>
      <w:r>
        <w:t>The title of Spears’s memoir is a lyric from her 2001 power ballad “I’m Not a Girl, Not Yet a Woman.” The song doubles as an articulation of Spears’s pop-star brand and the suspended adolescent state over which she once ruled. But now, more than 20 years later, it also feels like a premonition. First Spears was robbed of her childhood, and then she was denied her adulthood. I grew up alongside Britney Spears, and my arms still flail instantly into a dorky approximation of her choreography whenever I hear her music. All of the culture’s scrambled messages live in my body somewhere, too.</w:t>
        <w:br/>
      </w:r>
    </w:p>
    <w:p>
      <w:r>
        <w:t>斯皮尔斯这本回忆录的书名来自她2001年推出抒情摇滚单曲《少女已过，熟女未满》(I’m Not a Girl, Not Yet a Woman)中的一句歌词。这首歌在诠释斯皮尔斯流行歌星形象的同时，也展现了她曾如何在停顿的青春期风靡一时。但在20多年后的今天，这首歌似乎一语成谶。斯皮尔斯先是被剥夺了童年，然后又被禁止拥有成年。作为布兰妮·斯皮尔斯的同代人，每当我听到她的音乐，手臂仍会立刻摆动起来，笨拙地模仿着她的舞姿。所有那些文化的混乱烙印依然存留于我身体的某处。</w:t>
        <w:br/>
      </w:r>
    </w:p>
    <w:p>
      <w:r>
        <w:t>When Spears’s debut single, “ … Baby One More Time,” exploded like a glitter bomb on my middle school campus in 1998, something about her did seem dangerous. I was 13 and skulking awkwardly through the 8th grade. She was 16 and gutsily scaling the pop charts, only pretending to go to school in the song’s music video. When she danced down the hallway in her schoolgirl outfit, she assumed command of our halls, too.</w:t>
        <w:br/>
      </w:r>
    </w:p>
    <w:p>
      <w:r>
        <w:t>1998年，当斯皮尔斯的出道单曲《爱的初告白》(…Baby One More Time)像一颗闪光弹一样在我的中学爆红，她身上的某些东西看起来确实很危险。那年我13岁，正在笨拙又不合群地度过八年级。16岁的她在流行音乐排行榜上勇猛攀升，在这首歌的音乐录影带里只是假装上学而已。她穿着校服在走廊里跳了一路，自此将我们的校园纳入她的统治。</w:t>
        <w:br/>
      </w:r>
    </w:p>
    <w:p>
      <w:r>
        <w:t>Spears arrived as the queen of girlhood, but she was not just for girls. The boys — who were themselves expected to project a compulsory heterosexuality — quickly reached a consensus that her music kind of sucked but that she was very hot. I could sense them dismantling her, distributing her parts. The girls could have her voice, but the boys would take her body.</w:t>
        <w:br/>
      </w:r>
    </w:p>
    <w:p>
      <w:r>
        <w:t>斯皮尔斯以少女时代女王的身份出现，但她不只属于女孩。男孩们——他们自己也被要求表现出一种强制的异性恋特质——很快就达成了共识，认为她的音乐有点烂，但她很性感。我能感觉到他们在拆解她，分配她的部分。女孩们可以拥有她的声音，但男孩们会夺走她的身体。</w:t>
        <w:br/>
      </w:r>
    </w:p>
    <w:p>
      <w:r>
        <w:t>I was not a huge Britney Spears fan, but I didn’t have to be. Her rise felt inevitable, her power hegemonic. Her music was designed for everyone to like it, and I did. I was fascinated by the rusty edge of her voice. In friends’ bedrooms, we reenacted her videos. We pretended we were sad in a gymnasium or writhing on Mars. As we impersonated her pigtail braids and her creaky rasp, we also projected ourselves into her zone of male approval, familiarizing ourselves with its unsettling power. Britney Spears was the soundtrack to the death of my childhood. It was the time when I started to see myself from outside myself — to view my body through the monitor of judgment.</w:t>
        <w:br/>
      </w:r>
    </w:p>
    <w:p>
      <w:r>
        <w:t>我不是布兰妮·斯皮尔斯的超级歌迷，但我也没必要做她的歌迷。她的崛起势在必得，她的力量称霸天下。她的音乐是为了让每个人都喜欢而设计的，而我也喜欢。我被她那沙哑的嗓音迷住了。在朋友的卧室里，我们重演她的视频。我们假装在体育馆里悲伤，或者在火星上扭动。当我们模仿她的辫子和她沙哑的嗓音时，我们也把自己投射到她的男性认可区，熟悉它令人不安的力量。布兰妮·斯皮尔斯是我童年走向死亡的背景音乐。从那时起，我开始跳出自己看自己——透过评判的监视器看自己的身体。</w:t>
        <w:br/>
      </w:r>
    </w:p>
    <w:p>
      <w:r>
        <w:t>I did not register this at the time, but it was not just teenage boys who laid claim to the body of Britney Spears. When she was 17, Rolling Stone dispatched a grown man to report from her bedroom, and he returned with notes on her “honeyed thigh” and “ample chest.” On the cover, another man posed her on a bed wearing only a bra and boy shorts, with a Teletubby tucked under her arm. In newspapers and magazines, adult writers called her “jailbait” — essentially an accusation that a child has tempted an adult to sexually assault her. A People magazine cover in 2000 asked if Spears, then 18, was “Too Sexy Too Soon.” In the memoir, Spears describes her disturbed reaction as her audiences filled with “more and more older men” who leered at her “like I was some kind of Lolita fantasy.”</w:t>
        <w:br/>
      </w:r>
    </w:p>
    <w:p>
      <w:r>
        <w:t>我当时没有意识到这一点，但不仅仅是十几岁的男孩对布兰妮·斯皮尔斯的身体提出要求。她17岁那年，《滚石》杂志派了一个成年男子去她的卧室报道，他回来时带着关于她“甜美的大腿”和“丰满的胸部”的笔记。在那期封面上，另一个男人把她放在床上，她只穿着胸罩和平脚短裤，腋下夹着天线宝宝玩具。在报纸和杂志上，已经是成年人的撰稿人们称她为“诱人犯罪”——本质上是指一个孩子引诱一个成年人对她进行性侵犯。2000年《人物》杂志的封面文章中，作者问18岁的布兰妮是否“太快就变得太性感了”。在回忆录中，斯皮尔斯描述了自己的不安反应，因为她的观众中充满了“越来越多的老男人”，他们窥视她，“就像我是某种洛丽塔式幻想一样。”</w:t>
        <w:br/>
      </w:r>
    </w:p>
    <w:p>
      <w:r>
        <w:t>Looking back now, of course Britney Spears does not seem dangerous. Like me, she was a child. It was the intensity of the attention trained on her that was perverse. Through her, I learned that the bodies of women and girls had a speculative value. Men determined their worth. They invested early, but they were always ready to withdraw their attention and place it in someone new. I looked nothing like Britney Spears, moved nothing like her, but I still felt like the culture was telling me: You are as valuable now as you will ever be.</w:t>
        <w:br/>
      </w:r>
    </w:p>
    <w:p>
      <w:r>
        <w:t>现在回想起来，布兰妮·斯皮尔斯的样子当然并不危险。和我一样，她也是个孩子。对她的过分关注才是反常的。通过她，我了解到女人和女孩的身体具有投机价值。男人决定了她们的价值。他们很早就开始投资，但他们随时会收回自己的注意力，把它放在新人身上。我的样子一点也不像布兰妮·斯皮尔斯，动作也一点都不像她，但我仍然觉得这种文化在告诉我：现在就是你最有价值的时候，你的将来不会更有价值。</w:t>
        <w:br/>
      </w:r>
    </w:p>
    <w:p>
      <w:r>
        <w:t>The early coverage of Spears took pains to emphasize her grip over her own career, and in many ways, it was true. Much of the appeal of her image was that it was shaped by the tastes of an actual teenage girl. In the book, she writes that the concept and styling of the “ … Baby One More Time” video were hers. And yet there was also something suspicious about how tirelessly record executives and managers emphasized her power. It is uncontroversial to think of boy bands like ’N Sync and the Backstreet Boys as engineered. With Spears, it seemed important to insist that she was responsible.</w:t>
        <w:br/>
      </w:r>
    </w:p>
    <w:p>
      <w:r>
        <w:t>关于布兰妮的早期报道煞费苦心地强调她对自己事业的掌控，在很多方面，这是事实。她的形象之所以吸引人，很大程度上是因为它是由一个真正的少女的品味塑造的。在书中，她写道，《爱的初告白》视频的概念和风格都是她的。然而，唱片公司的高管和经理们孜孜不倦地强调她的权力，这一点也令人起疑。说“超级男孩”(N Sync)和“后街男孩”(Backstreet Boys)等男团是人工打造出来的，这没有争议，但说到斯皮尔斯，似乎就一定要强调她要为她的所作所为负责。</w:t>
        <w:br/>
      </w:r>
    </w:p>
    <w:p>
      <w:r>
        <w:t>Every time her handlers spoke of her authority, they reminded us that it was conditional on their approval. They got to decide that Britney Spears was in control. And they got to decide when she was out of it.</w:t>
        <w:br/>
      </w:r>
    </w:p>
    <w:p>
      <w:r>
        <w:t>每次她的经纪人谈到她的权威时，他们都会提醒我们，这取决于他们的同意。他们有权决定布兰妮·斯皮尔斯什么时候掌握大权。他们有权决定她什么时候没有权。</w:t>
        <w:br/>
      </w:r>
    </w:p>
    <w:p>
      <w:r>
        <w:t>In 2007, Spears again performed at the Video Music Awards, this time somewhat against her will. She was newly postpartum and fighting her ex-husband, Kevin Federline, for custody of her infant sons. Her team, she writes, had pressured her to promote her new album and “show the world that I was fine.” She appeared in a glittery bikini and danced uneasily to her song “Gimme More.”</w:t>
        <w:br/>
      </w:r>
    </w:p>
    <w:p>
      <w:r>
        <w:t>2007年，斯皮尔斯再次在音乐录影带大奖上表演，这一次有点违背她的意愿。她刚产后不久，正在和前夫凯文·费德林争夺两个儿子的抚养权。她写道，她的团队向她施压，要求她宣传新专辑，“告诉全世界我没事”。她穿着闪亮的比基尼，伴着自己的歌曲《给我更多》(Gimme More)不安地跳舞。</w:t>
        <w:br/>
      </w:r>
    </w:p>
    <w:p>
      <w:r>
        <w:t>She was, she writes, “not fine.” She was exhausted, dizzy and unrehearsed. “It was less than a year since I’d had my second baby in two years but everyone was acting like my not having six-pack abs was offensive,” she writes. “I could see myself on video throughout the auditorium while I performed; it was like looking at myself in a fun-house mirror.”</w:t>
        <w:br/>
      </w:r>
    </w:p>
    <w:p>
      <w:r>
        <w:t>她写道，她“并非没事”。她筋疲力尽，头昏眼花，而且没有排练过。“当时距离我两年内生下第二个孩子还不到一年，但每个人都认为我没有六块腹肌是一种冒犯，”她写道。“当我表演的时候，音乐厅里到处都能看到我自己；就像在哈哈镜中看自己一样。”</w:t>
        <w:br/>
      </w:r>
    </w:p>
    <w:p>
      <w:r>
        <w:t>This time her performance was pitched not as a danger to America’s youth, but to her own children. After the show, Ryan Seacrest grilled her about whether she was fit to be a mother. A teen columnist for a Florida newspaper gave her “The Worst Mother Award.”</w:t>
        <w:br/>
      </w:r>
    </w:p>
    <w:p>
      <w:r>
        <w:t>这一次，她的表演并不是对美国年轻人的威胁，而是对她自己孩子的威胁。演出结束后，瑞安·西克雷斯特质问她是否适合做母亲。佛罗里达州一家报纸的一名青少年专栏作家给她颁发了“最差母亲奖”。</w:t>
        <w:br/>
      </w:r>
    </w:p>
    <w:p>
      <w:r>
        <w:t>In 2007, I was a recent college graduate. I spent many nights extending my adolescence by getting drunk and singing “Overprotected” at a karaoke bar. I regularly embarrassed myself by dancing poorly to Britney Spears. And yet, when I watched her VMAs performance, I thought it was disastrous and amusing.</w:t>
        <w:br/>
      </w:r>
    </w:p>
    <w:p>
      <w:r>
        <w:t>2007年，我刚从大学毕业。很多个晚上，我在卡拉OK酒吧喝得酩酊大醉，唱着《过度保护》(Overprotected)来延长我的青春期。我经常跟着布兰妮·斯皮尔斯跳舞，跳得很难看，自己也觉得难堪。然而，当我看她在音乐录影带大奖上的表演时，我认为那是灾难性的，但也很有趣。</w:t>
        <w:br/>
      </w:r>
    </w:p>
    <w:p>
      <w:r>
        <w:t>Now, as I read about the event through Spears’s book, I got hot with shame, and then I got mad. I am now, like Spears, the mother to two boys, and they are about the age that her children were when she was led onto that stage. I could once again imagine living in a body like hers — her postpartum fun-house body, the one that was proffered as sad proof that she had lost her waistline, her control and her worth.</w:t>
        <w:br/>
      </w:r>
    </w:p>
    <w:p>
      <w:r>
        <w:t>现在，当我通过斯皮尔斯的书读到这件事的时候，我感到羞愧，然后我生气了。现在，我和斯皮尔斯一样，是两个男孩的母亲，他俩的年龄和她那次登台时她孩子们的年龄差不多。我可以再一次想象生活在她那样的身体里——她那哈哈镜般的产后身体，那是她失去了腰围、控制力和价值的可悲证明。</w:t>
        <w:br/>
      </w:r>
    </w:p>
    <w:p>
      <w:r>
        <w:t>The postpartum period is much like adolescence, with its startling physical changes and its extreme public scrutiny. Of course Britney Spears was exhausted — she had two babies. Of course she was unrehearsed — she had two babies. When I watched the performance again recently, it played like found footage in a horror movie. I saw a new mother being forced to do a sexy dance for America, and for the quality of her performance to inform whether she got to keep her children.</w:t>
        <w:br/>
      </w:r>
    </w:p>
    <w:p>
      <w:r>
        <w:t>产后时期很像青春期，有着惊人的身体变化，会遭受极端的公众监督。布兰妮·斯皮尔斯当然会筋疲力尽——她生了两个孩子。她当然没法排练——她有两个孩子。最近，当我再次观看那场演出时，它就像恐怖电影中的片段一样。我看到一位新妈妈被迫为美国人跳起性感的舞蹈，并且要由她的表演质量来决定她是否能够保住她的孩子。</w:t>
        <w:br/>
      </w:r>
    </w:p>
    <w:p>
      <w:r>
        <w:t>In “The Woman in Me,” Spears compares herself to Benjamin Button, the literary and movie character who is born as an old man and ages in reverse. When she was a girl, she was treated as if she was dangerously mature. When she became a woman, she was infantilized. Spears had long felt like her body was public property, but when she was placed under a conservatorship administered by her father and a lawyer, not long after that performance at the VMAs, that feeling was made literal. She was converted, she says, into a “child robot.” She became all body, no voice.</w:t>
        <w:br/>
      </w:r>
    </w:p>
    <w:p>
      <w:r>
        <w:t>在《我心之女》中，斯皮尔斯把自己比作本杰明·巴顿。这是文学和电影中的一个角色，他出生时是一个老人，但年龄却越来越年轻。当斯皮尔斯还是个女孩的时候，她被当作一个危险的成熟女性。当她成为一个女人的时候，她又被幼稚化了。长期以来，斯皮尔斯一直觉得自己的身体是公共财产，但当她在音乐录影带大奖上的表演后不久，她被置于父亲和律师的监护之下时，这种感觉就变成了现实。她说，她被改造成了一个“儿童机器人”。她变得只有身体，没有声音。</w:t>
        <w:br/>
      </w:r>
    </w:p>
    <w:p>
      <w:r>
        <w:t>The memoir is pitched as Spears’s reclaiming of her voice. But every celebrity memoir is an act of ventriloquism: The book was ghostwritten, and its audiobook was read by the actress Michelle Williams.</w:t>
        <w:br/>
      </w:r>
    </w:p>
    <w:p>
      <w:r>
        <w:t>这本回忆录的定位是斯皮尔斯重拾自己的声音。但每一本名人回忆录都是一种腹语表演：这本书有人代笔，有声书由演员米歇尔·威廉姆斯朗读。</w:t>
        <w:br/>
      </w:r>
    </w:p>
    <w:p>
      <w:r>
        <w:t>The most direct portal to Spears’s mind of late has been Instagram, where she posts wordless videos and pictures of herself in thongs or crop tops or in nothing at all, smiling and spinning and gyrating. In the book, she explains that after a life of being “prodded and posed for other people’s approval,” she no longer cares what they think. She reminds me of myself as a girl, dancing to a Britney Spears song in her bedroom. Her posts appear glitchy and unpolished. She looks like she’s playing around, investigating her new powers.</w:t>
        <w:br/>
      </w:r>
    </w:p>
    <w:p>
      <w:r>
        <w:t>最近，通往斯皮尔斯心灵最直接的入口是她的Instagram，她在上面发布自己穿着丁字裤、露脐上衣或什么都不穿的视频和照片，一言不发地微笑、旋转、扭动。在书中，她解释说，经历了“为了别人的认可而受摆布和摆姿势”的生活之后，她不再在乎别人怎么想。她让我想起了小时候的自己，在卧室里伴着斯皮尔斯的歌跳舞。她的帖子显得杂乱无章，未经润色。她看起来像是在玩耍，在研究自己的新能力。</w:t>
        <w:br/>
      </w:r>
    </w:p>
    <w:p>
      <w:pPr>
        <w:pStyle w:val="Heading1"/>
        <w:spacing w:before="0" w:after="280"/>
      </w:pPr>
      <w:r>
        <w:rPr>
          <w:rFonts w:ascii="Times New Roman" w:hAnsi="Times New Roman" w:eastAsia="宋体"/>
          <w:b/>
          <w:sz w:val="52"/>
        </w:rPr>
        <w:t>再见，钱德勒：马修·佩里的光芒与挣扎</w:t>
      </w:r>
    </w:p>
    <w:p>
      <w:r>
        <w:t>A confession: When I received a news alert that the actor Matthew Perry had died, my mind adopted the particular cadence that Perry perfected as Chandler Bing, the character he played for 10 seasons on the NBC sitcom “Friends.” Here is what I thought, “Could this be any sadder?”</w:t>
        <w:br/>
      </w:r>
    </w:p>
    <w:p>
      <w:r>
        <w:t>坦白说，当看到演员马修·佩里去世的消息推送时，我脑海里浮现的是他完美诠释的钱德勒·宾独有的语气，那是佩里在NBC情景喜剧《老友记》(Friends)中扮演了10季的角色。我想的一句话是：“还有比这更悲伤的事吗？”</w:t>
        <w:br/>
      </w:r>
    </w:p>
    <w:p>
      <w:r>
        <w:t>Perry, 54, died nearly a year after the publication of “Friends, Lovers, and the Big Terrible Thing,” an unusually candid memoir of addiction and recovery. As he detailed in that book, he spent many of the best years of his career oblivious, avoidant, numb — conditions that don’t typically encourage great acting. But he was great. And it had seemed reasonable, if rose-colored, to hope that sobriety might make him better, returning him to the nervy, instinctive brilliance of his peak years. That hope is now foreclosed.</w:t>
        <w:br/>
      </w:r>
    </w:p>
    <w:p>
      <w:r>
        <w:t>54岁的佩里在《老友、爱人和最可怕的事》(Friends, Lovers, and the Big Terrible Thing)出版近一年后去世，这部回忆录无比坦诚地讲述了他的瘾症和康复过程。他在书中详述了自己如何在演艺生涯的黄金岁月陷入恍惚、回避和麻木——人在这种状态下往往拿不出精湛表演。但他演得还是很出色的。或许戒酒能让他变得更好，回到巅峰时期那种什么都不是事、走到哪里都熠熠生辉的样子，这样的期待似乎合情合理，尽管有些乐观了。如今，这个希望破灭了。</w:t>
        <w:br/>
      </w:r>
    </w:p>
    <w:p>
      <w:r>
        <w:t>A professional actor since his teens, Perry had appeared in more than a dozen sitcoms before landing “Friends” in 1994. I first remember seeing him years earlier, on an episode of “Growing Pains” screened by my school during a special assembly meant to advertise the dangers of drunken driving. Mostly it advertised Perry and his anxious, reckless charm.</w:t>
        <w:br/>
      </w:r>
    </w:p>
    <w:p>
      <w:r>
        <w:t>佩里不到20岁入行，在1994年得到《老友记》的角色之前，他已经演过十几部情景喜剧。我记得对他的最初印象是在《老友记》之前的很多年，当时我的学校在一场特别集会中放了一集《成长的烦恼》(Growing Pains)，意在宣传酒驾的危险。但其最吸引人之处，还是佩里和他紧张中带着莽撞的魅力。</w:t>
        <w:br/>
      </w:r>
    </w:p>
    <w:p>
      <w:r>
        <w:t>To say that he never did anything quite as good as “Friends,” before or after, is not to diminish his achievement. Even among the irrepressible talents of his co-stars, Perry stood out, for a rubbery, heedless way with physical comedy and a split-second timing that most stopwatches would envy. If you have seen more than a few episodes of the show — and many, many millions have, including fans born years after its initial airing — you will have absorbed Chandler’s rhythms, his catchphrases, the way Perry’s handsome, moony face would stretch like spandex, the better to sell a reaction. He had both an absolute commitment to what a line required and a way of gently ironizing that line. His character was the butt of jokes. Perry was in on those same jokes. There was a boyishness to him that seemed to excuse his characters’ worst behavior, on “Friends” and in subsequent roles.</w:t>
        <w:br/>
      </w:r>
    </w:p>
    <w:p>
      <w:r>
        <w:t>说佩里在《老友记》之前或之后都从未演过那么好的角色并不是在贬低他的成就。即便在《老友记》其他主角的光芒四射中，活灵活现又漫不经心的动作喜剧型表演依然让佩里脱颖而出，他对精准的节奏把控让大多数秒表都望尘莫及。如果你对这部剧不是浅尝辄止——无数人确实都不是，包括在首播多年后出生的粉丝——你一定会被钱德勒的节奏所吸引，包括他的口头禅，还有佩里的俊脸上搞不清楚状况的表情，越是变幻莫测就越能收获满堂喝彩。他对台词编排和台词中的委婉讽刺都有绝对严格的要求。他的角色就是笑点，而佩里也把自身投射其中。佩里身上的那种天真似乎能让人原谅他所饰演角色的最恶劣行为，无论是在《老友记》还是他后来的戏里。</w:t>
        <w:br/>
      </w:r>
    </w:p>
    <w:p>
      <w:r>
        <w:t>Those roles never served him as well and the shows he attached himself to rarely survived to a second season. His co-stars found other movies and series to showcase their talents. Perry’s latter projects, despite fine work on “Studio 60 on the Sunset Strip” and “The Good Wife,” were largely grim, forgettable. It can be hard for boys to grow up.</w:t>
        <w:br/>
      </w:r>
    </w:p>
    <w:p>
      <w:r>
        <w:t>那些角色再也没能带给他那样的好评，他投射自我的剧集也很少能拍到第二季。他的《老友记》搭档都在其他电影和剧集里大放异彩。虽然有《日落大道60号》(Studio 60 on the Sunset Strip)和《傲骨贤妻》(The Good Wife)这样的佳作，但佩里后来的角色基本是沉闷且无足轻重的。要男孩长大成人或许并不容易。</w:t>
        <w:br/>
      </w:r>
    </w:p>
    <w:p>
      <w:r>
        <w:t>It seems to have been hard for Perry. “I wanted to be famous so badly,” he told The New York Times in 2002. “You want the attention, you want the bucks, and you want the best seat in the restaurant. I didn’t think what the repercussions would be.” Those repercussions included the enabling of his addictions and the loss of any anonymity. (It had the occasional upside, too. In his memoir, he wrote that after a reaction to an anesthetic stopped his heart, a worker in the hospital in Switzerland performed CPR for five full minutes to restore rhythm. “If I hadn’t been on ‘Friends,’ would he have stopped at three minutes?” he wondered, darkly.)</w:t>
        <w:br/>
      </w:r>
    </w:p>
    <w:p>
      <w:r>
        <w:t>这似乎给佩里带来了不小的打击。“我太渴望成名了，”他在2002年对《纽约时报》表示。“我想得到关注，赚到大钱，在餐厅里得到最好的位置。我没想过这会带来怎样的后果。”这些后果包括深陷瘾症，并失去所有隐私。（偶然的好处也不是没有。他在回忆录中写道，他曾使用麻醉剂导致心脏骤停，瑞士一家医院的一名工作人员对他进行了整整五分钟的心肺复苏才让他的心率恢复。“如果我没演过《老友记》，他会不会在三分钟以后就停手了？”他颇为阴暗地想道。）</w:t>
        <w:br/>
      </w:r>
    </w:p>
    <w:p>
      <w:r>
        <w:t>His struggles were an open secret, then they weren’t even a secret. (He was speaking openly, if optimistically, as early as 2002.) And it’s a miracle, really, that he could perform as he did, in and out of rehab, even as various cast members confronted him about his alcohol use. He seems to have fictionalized some aspects of this in “The End of Longing,” a play he wrote and starred in. While the Times critic was cool on the drama, he wrote that Perry was “genuinely scary as a jalopy of a man running on ethanol.”</w:t>
        <w:br/>
      </w:r>
    </w:p>
    <w:p>
      <w:r>
        <w:t>他的挣扎是公开的秘密，后来连秘密都算不上了。（早在2002年他就对外承认此事，甚至还带了点乐观。）而且在反反复复的康复治疗中——连不少同剧组演员都在质问他的酗酒问题——他还能继续演戏，这简直是个奇迹。他在自编自演的舞台剧《渴爱终点》(The End of Longing)中似乎把自己的部分经历揉入其中。时报的剧评人虽然给该剧泼了冷水，但仍在文中称佩里“就像靠酒精驱动的老爷车一样令人感到恐惧”。</w:t>
        <w:br/>
      </w:r>
    </w:p>
    <w:p>
      <w:r>
        <w:t>Speaking to The Times last year, Perry treated his hard-won sobriety as serious and tenuous. “It’s still a day-to-day process of getting better,” he said. “Every day.” Onscreen he could disguise that struggle. This was the genius of “Friends” and the genius of Perry, to make it all look easy. “Friends” was always a fantasy, a whitewashed vision of urban life, in which the characters had apartments with the approximate footprint of palazzos and infinite leisure time. (What was Chandler’s job anyway? Why did he so rarely go there?) But to watch it, as I did late Saturday night, for hours, was to relax into the confidence of its comedy, of Perry’s excitable charm. Onscreen, in that fountain, in some horrible, short-sleeved cardigan, he is there for us, still.</w:t>
        <w:br/>
      </w:r>
    </w:p>
    <w:p>
      <w:r>
        <w:t>去年，佩里在接受时报采访时表示，对于来之不易的戒酒，他的态度是严肃而脆弱的。“这仍是走一天看一天的好转过程，”他说。“每天都是如此。”他可以在荧幕掩饰自己的挣扎。让一切看起来都很简单，这就是《老友记》和佩里的天才之处。《老友记》永远是一种幻想，是对城市生活的粉饰，剧中角色住在仿若宫殿般宽敞的公寓，享受着用之不竭的闲暇时光。（而且钱德勒到底是什么职业？为什么他很少去公司？）但连看这部剧几小时（就像我在周六深夜一样）会让你放松下来，沉浸于其幽默的张扬，以及佩里直爽性情的魅力。在荧幕上，在那座喷泉中，穿着某件难看的短袖开衫，他仍然在我们身边。</w:t>
        <w:br/>
      </w:r>
    </w:p>
    <w:p>
      <w:pPr>
        <w:pStyle w:val="Heading1"/>
        <w:spacing w:before="0" w:after="280"/>
      </w:pPr>
      <w:r>
        <w:rPr>
          <w:rFonts w:ascii="Times New Roman" w:hAnsi="Times New Roman" w:eastAsia="宋体"/>
          <w:b/>
          <w:sz w:val="52"/>
        </w:rPr>
        <w:t>美国还会“毫无保留”支持以色列多久</w:t>
      </w:r>
    </w:p>
    <w:p>
      <w:r>
        <w:t>WASHINGTON — Three days after Hamas terrorists slaughtered more than 1,400 people, President Joe Biden assured Prime Minister Benjamin Netanyahu of Israel that he supported his vow to “avenge this black day” and to turn the Gaza Strip “into a ruin” from the air and on the ground.</w:t>
        <w:br/>
      </w:r>
    </w:p>
    <w:p>
      <w:r>
        <w:t>华盛顿——哈马斯恐怖分子屠杀了1400多人三天后，拜登总统向以色列总理内塔尼亚胡保证，他支持后者“为这个黑暗的日子报仇”，从空中和地面把加沙地带“变成一片废墟”的誓言。</w:t>
        <w:br/>
      </w:r>
    </w:p>
    <w:p>
      <w:r>
        <w:t>“I told him if the United States experienced what Israel is experiencing, our response would be swift, decisive and overwhelming,” Biden recalled saying during a call between the two leaders on Oct. 10.</w:t>
        <w:br/>
      </w:r>
    </w:p>
    <w:p>
      <w:r>
        <w:t>拜登回忆10月10日两位领导人通话时说道：“我告诉他，如果美国经历以色列正在经历的事情，我们的反应将是迅速、果断和压倒性的。”</w:t>
        <w:br/>
      </w:r>
    </w:p>
    <w:p>
      <w:r>
        <w:t>But the president’s message, in which he emphatically joined the mourning that was sweeping through Israel, has shifted dramatically over the past three weeks. While he continues to declare unambiguous support for Israel, Biden and his top military and diplomatic officials have become more critical of Israel’s response to the terrorist attacks and the unfolding humanitarian crisis.</w:t>
        <w:br/>
      </w:r>
    </w:p>
    <w:p>
      <w:r>
        <w:t>但是，在过去的三周里，总统所传达的信息在强调与整个以色列一同哀悼的同时，也发生了巨大的变化。虽然拜登继续毫不含糊地宣布支持以色列，但是，关于以色列对恐怖袭击和不断发展的人道主义危机的反应，他和他的高级军事和外交官员越来越不满。</w:t>
        <w:br/>
      </w:r>
    </w:p>
    <w:p>
      <w:r>
        <w:t>The president and his senior aides still cling to the hope that the new war between Israel and Hamas might eventually give way to a resumption of talks about normalization of relations between Israel and Saudi Arabia, and could even offer some leverage for a return to negotiations over a two-state solution in which Israel and Palestine exist side by side. Netanyahu has long resisted such a move.</w:t>
        <w:br/>
      </w:r>
    </w:p>
    <w:p>
      <w:r>
        <w:t>总统和他的高级助手们仍然抱着这样的希望：以色列和哈马斯之间的新战争可能最终会让位于以色列和沙特阿拉伯关系正常化的重启谈判，甚至可能为恢复以色列和巴勒斯坦并存的两国解决方案谈判提供一些筹码。内塔尼亚胡长期以来一直抵制这一举动。</w:t>
        <w:br/>
      </w:r>
    </w:p>
    <w:p>
      <w:r>
        <w:t>But in the short run, U.S. officials have grown more strident in reminding the Israelis that even if Hamas terrorists are deliberately intermingling with civilians, operations must be tailored to avoid nonmilitary casualties. Last week, Secretary of State Antony Blinken said at the United Nations that “humanitarian pauses must be considered,” a move that Israel has rejected.</w:t>
        <w:br/>
      </w:r>
    </w:p>
    <w:p>
      <w:r>
        <w:t>但在短期内，美国官员越来越强硬地提醒以色列，即使哈马斯恐怖分子故意与平民混在一起，行动也必须有所调整，以避免非军事人员伤亡。上周，国务卿布林肯在联合国表示“必须考虑人道主义停火”，以色列拒绝了这一提议。</w:t>
        <w:br/>
      </w:r>
    </w:p>
    <w:p>
      <w:r>
        <w:t>“While Israel has the right — indeed, the obligation — to defend itself, the way it does so matters,” Blinken said, adding that “it means food, water, medicine and other essential humanitarian assistance must be able to flow into Gaza and to the people who need them.”</w:t>
        <w:br/>
      </w:r>
    </w:p>
    <w:p>
      <w:r>
        <w:t>“虽然以色列有权利——实际上也有义务——保卫自己，但方式很重要。这意味着食品、水、药品和其他必要的人道主义援助必须能够进入加沙，送到需要它们的人手中，”布林肯说。</w:t>
        <w:br/>
      </w:r>
    </w:p>
    <w:p>
      <w:r>
        <w:t>On Sunday, just a day after Israeli military leaders said Hamas terrorists were using a hospital in Gaza as a command center, U.S. National Security Adviser Jake Sullivan was more blunt. Sullivan said on CBS’ “Face the Nation” that Hamas’ use of civilians as human shields “creates an added burden for the Israeli Defense Forces.”</w:t>
        <w:br/>
      </w:r>
    </w:p>
    <w:p>
      <w:r>
        <w:t>周日，就在以色列军方领导人说哈马斯恐怖分子利用加沙的一家医院作为指挥中心的一天后，美国国家安全顾问沙利文更加直言不讳。他在哥伦比亚广播公司的《面对全国》(Face the Nation)节目中说，哈马斯利用平民作为人体盾牌“给以色列国防军增加了负担”。</w:t>
        <w:br/>
      </w:r>
    </w:p>
    <w:p>
      <w:r>
        <w:t>He added, “This is something that we talk about with the Israelis on a daily basis.” He then noted that hospitals were not legitimate military targets just as Israel was warning that another major hospital in Gaza had to be emptied out before the next round of bombing.</w:t>
        <w:br/>
      </w:r>
    </w:p>
    <w:p>
      <w:r>
        <w:t>他还说，“这是我们每天都与以色列人讨论的问题。”他接着指出，医院不是合法的军事目标，当时以色列正警告，在下一轮轰炸之前必须清空加沙的另一家大医院。</w:t>
        <w:br/>
      </w:r>
    </w:p>
    <w:p>
      <w:r>
        <w:t>Administration officials said the shift in tone and substance was the result of the humanitarian crisis in Gaza, where the Health Ministry says more than 8,000 people have been killed, provoking outrage in the United States and around the world.</w:t>
        <w:br/>
      </w:r>
    </w:p>
    <w:p>
      <w:r>
        <w:t>政府官员表示，语气和内容的转变是加沙人道主义危机的结果。加沙的卫生部表示，该地区已有8000多人丧生，这在美国和世界各地引发了愤怒。</w:t>
        <w:br/>
      </w:r>
    </w:p>
    <w:p>
      <w:r>
        <w:t>The change has occurred against the backdrop of global denunciations of Israel’s actions and an explosion of divisive protests in the United States. Campus police at Cornell University, in Ithaca, New York, were guarding the university’s Center for Jewish Living on Sunday after online posts threatened violence against Jewish students, according to a statement by Cornell President Martha Pollack.</w:t>
        <w:br/>
      </w:r>
    </w:p>
    <w:p>
      <w:r>
        <w:t>这一变化的背景是全球谴责以色列的行动，以及美国爆发了分裂性的抗议活动。据康奈尔大学校长玛莎·波拉克的声明，周日，在网上出现威胁对犹太学生使用暴力的帖子后，在纽约州伊萨卡市，康奈尔大学的校警正在守卫该大学的犹太生活中心。</w:t>
        <w:br/>
      </w:r>
    </w:p>
    <w:p>
      <w:r>
        <w:t>In the first days after the Hamas attacks, Biden drew praise for his unreserved support for Israel, describing the wave of killings as “an act of sheer evil” and vowing to ensure that Israelis “have what they need to respond” to the worst attack on Jews since the Holocaust. Biden has sent to Congress a request for $14.5 billion in military aid for Israel.</w:t>
        <w:br/>
      </w:r>
    </w:p>
    <w:p>
      <w:r>
        <w:t>在哈马斯发动袭击后的头几天，拜登对以色列毫无保留的支持赢得了赞誉，他称这波杀戮是“彻头彻尾的邪恶行为”，并发誓要确保以色列人“有必要回应”自大屠杀以来对犹太人最严重的袭击。拜登已向国会递交了向以色列提供145亿美元军事援助的请求。</w:t>
        <w:br/>
      </w:r>
    </w:p>
    <w:p>
      <w:r>
        <w:t>But as Israel began pounding Gaza from the air in preparation for a ground invasion that began in earnest over the weekend, Biden settled into a pattern of delivering increasingly critical messages to the Israelis — in private first, and then in public.</w:t>
        <w:br/>
      </w:r>
    </w:p>
    <w:p>
      <w:r>
        <w:t>但是，随着以色列开始从空中轰炸加沙，为周末正式开始的地面入侵做准备，拜登进入了向以色列人传递越来越多批评信息的模式——先是私下，然后是公开。</w:t>
        <w:br/>
      </w:r>
    </w:p>
    <w:p>
      <w:r>
        <w:t>The United States has kept a rotating list of senior officials in front of Netanyahu — each being careful not to tell the Israelis what to do, but to ask a series of questions intended to communicate the administration’s concern. How do you handle the tunnels in Gaza? If you are successful, who administers Gaza? Have you thought through how public opinion will turn if civilian casualties mount, or whether the crisis in Gaza might draw in Hezbollah or other militias?</w:t>
        <w:br/>
      </w:r>
    </w:p>
    <w:p>
      <w:r>
        <w:t>美国不断派遣高级官员去见内塔尼亚胡，他们每个人都小心翼翼地避免告诉以色列人该怎么做，而是提出一系列问题，旨在传达美国政府的关切。你们如何处理加沙的地道？如果你们成功了，谁来管理加沙？你们有没有想过，如果平民伤亡增加，公众舆论会如何转变，或者加沙危机是否会吸引真主党或其他民兵组织？</w:t>
        <w:br/>
      </w:r>
    </w:p>
    <w:p>
      <w:r>
        <w:t>Blinken has visited Israel three times. Defense Secretary Lloyd Austin met with his counterparts there, along with Gen. Michael Kurilla, the head of U.S. Central Command, and then British Prime Minister Rishi Sunak. A European official said their visits were not coordinated with the United States but that everyone had the same idea that it would be hard to start a ground invasion while senior officials were in the waiting room.</w:t>
        <w:br/>
      </w:r>
    </w:p>
    <w:p>
      <w:r>
        <w:t>布林肯三次访问以色列。国防部长奥斯汀和中央司令部司令库里拉上将会见了以色列国防部长，后来英国首相苏纳克也与之会晤。一名欧洲官员表示，他们的访问没有与美国进行协调，但每个人都有同样的想法——高级官员还在等候室的情况下，很难开始地面入侵。</w:t>
        <w:br/>
      </w:r>
    </w:p>
    <w:p>
      <w:r>
        <w:t>On Oct. 15, eight days after the attacks, Blinken had a frank call with Biden after flying out of Cairo, where America’s top diplomat had met with the president of Egypt. Blinken’s trip across the Middle East, in which Egypt was the last stop among Israel and six Arab nations, gave the administration the first stark glimpse of the growing opposition in the Arab world.</w:t>
        <w:br/>
      </w:r>
    </w:p>
    <w:p>
      <w:r>
        <w:t>10月15日，也就是恐怖袭击发生的第八天，布林肯在离开开罗后与拜登进行了一次坦率的通话，此前布林肯在开罗会见了埃及总统。布林肯的中东之行走访了以色列和六个阿拉伯国家，埃及是最后一站，此行让美国政府第一次清楚地看到了阿拉伯世界日益增长的反对力量。</w:t>
        <w:br/>
      </w:r>
    </w:p>
    <w:p>
      <w:r>
        <w:t>Few Arab nations issued statements of support for Israel at the time of the Hamas attacks on Oct. 7. But administration officials had initially believed they could get more backing for the Jewish state from those governments and from other countries worldwide, given the level of atrocities Hamas committed against Israelis.</w:t>
        <w:br/>
      </w:r>
    </w:p>
    <w:p>
      <w:r>
        <w:t>在10月7日哈马斯发动袭击时，几乎没有阿拉伯国家发表支持以色列的声明。拜登政府官员起初还以为，鉴于哈马斯对以色列人犯下的暴行，他们可以从这些政府和全球其他国家获得更多对以色列这一犹太国家的支持。</w:t>
        <w:br/>
      </w:r>
    </w:p>
    <w:p>
      <w:r>
        <w:t>But Blinken briefed Biden daily during his travels, conveying to the president the deep anxieties he was hearing. Biden told Blinken during the Oct. 15 call to return to Israel to try to persuade the leaders there to allow humanitarian aid into Gaza, even though Israeli leaders appeared ready to start their ground invasion, U.S. officials said.</w:t>
        <w:br/>
      </w:r>
    </w:p>
    <w:p>
      <w:r>
        <w:t>然而，出访期间每天都向拜登汇报的布林肯将他所听闻的深切忧虑传达给了对方。美国官员称，拜登在10月15日的电话中要布林肯返回以色列，尝试说服以方领导人允许人道主义救援进入加沙，尽管后者似乎准备开始地面入侵行动。</w:t>
        <w:br/>
      </w:r>
    </w:p>
    <w:p>
      <w:r>
        <w:t>It became evident to U.S. officials that Israeli leaders believed mass civilian casualties were an acceptable price in the military campaign. In private conversations with U.S. counterparts, Israeli officials referred to how the United States and other allied powers resorted to devastating bombings in Germany and Japan during World War II — including the dropping of the two atomic warheads in Hiroshima and Nagasaki — to try to defeat those countries.</w:t>
        <w:br/>
      </w:r>
    </w:p>
    <w:p>
      <w:r>
        <w:t>美方已清楚认识到，以色列领导人认为大规模平民伤亡是军事行动中可接受的代价。在与美国同行的私下谈话中，以色列官员提到了“二战”期间为了击败德国和日本，美国和其他盟友如何对这两国进行毁灭性轰炸，包括在广岛和长崎投下两枚原子弹。</w:t>
        <w:br/>
      </w:r>
    </w:p>
    <w:p>
      <w:r>
        <w:t>Publicly, Biden’s language began to shift.</w:t>
        <w:br/>
      </w:r>
    </w:p>
    <w:p>
      <w:r>
        <w:t>拜登在公开场合的措辞开始发生变化。</w:t>
        <w:br/>
      </w:r>
    </w:p>
    <w:p>
      <w:r>
        <w:t>On Oct. 14, at an event in Philadelphia, Biden emphasized that “the overwhelming majority of Palestinians had nothing to do with Hamas and Hamas’ appalling attacks, and they’re suffering as a result as well.”</w:t>
        <w:br/>
      </w:r>
    </w:p>
    <w:p>
      <w:r>
        <w:t>10月14日，拜登在费城的一场活动中强调，“绝大多数巴勒斯坦人与哈马斯和哈马斯骇人听闻的袭击没有任何关系，但他们也因此承受了苦难。”</w:t>
        <w:br/>
      </w:r>
    </w:p>
    <w:p>
      <w:r>
        <w:t>Four days later, during a brief visit to Israel, Biden pushed Netanyahu and his war Cabinet to stop bombing the area of the Rafah gate between Gaza and Egypt to allow aid to flow in. Eventually, Biden announced that 20 aid vehicles, a tiny fraction of what was needed, would be allowed in.</w:t>
        <w:br/>
      </w:r>
    </w:p>
    <w:p>
      <w:r>
        <w:t>四天后，在对以色列进行短暂访问期间，拜登敦促内塔尼亚胡和他的战争内阁停止轰炸加沙和埃及之间的拉法口岸，以保证救援的通过。最终，拜登宣布20辆援助车辆将获准进入，这只是所需救援的一小部分。</w:t>
        <w:br/>
      </w:r>
    </w:p>
    <w:p>
      <w:r>
        <w:t>“I was very blunt with the Israelis,” Biden told reporters aboard Air Force One as they traveled back from Israel. “Israel has been badly victimized. But, you know, the truth is that if they have an opportunity to relieve suffering of people who have nowhere to go, that is what they should do.”</w:t>
        <w:br/>
      </w:r>
    </w:p>
    <w:p>
      <w:r>
        <w:t>“我对以色列人说得非常直白，”从以色列返美途中，拜登在“空军一号”上对记者表示。“以色列是严重的受害者。但你们也知道，现实情况是如果他们有机会减轻那些无处可去者的苦难，那也是他们应该做的。”</w:t>
        <w:br/>
      </w:r>
    </w:p>
    <w:p>
      <w:r>
        <w:t>He said that if Israel did not follow that advice, “they’ll be held accountable in ways that may be unfair,” but he added: “If you have an opportunity to alleviate the pain, you should do it, period. And if you don’t, you’re going to lose credibility worldwide.”</w:t>
        <w:br/>
      </w:r>
    </w:p>
    <w:p>
      <w:r>
        <w:t>他说如果以色列不听从这一建议，“他们恐怕将以不尽公平的方式承担责任，”但他补充道，“能减轻痛苦就去减轻痛苦，就这么简单。如果不这么做，就会在全球声名扫地。”</w:t>
        <w:br/>
      </w:r>
    </w:p>
    <w:p>
      <w:r>
        <w:t>After Biden’s trip, reservations inside the U.S. government about a ground invasion only grew. Israeli leaders did not appear to have an endgame for the invasion, U.S. officials said. And Netanyahu and his war Cabinet had no plans for what to do with Gaza once Israeli troops went in and began occupying, at least temporarily, some or all of it.</w:t>
        <w:br/>
      </w:r>
    </w:p>
    <w:p>
      <w:r>
        <w:t>在拜登出访后，美国政府内部对地面入侵越来越持保留态度。美国官员说，以色列领导人似乎没有对入侵结果进行筹划。一旦以军进入并占领加沙——至少是暂时占领其部分或全部地区——内塔尼亚胡及其战时内阁并没有接下来该拿加沙怎么办的计划。</w:t>
        <w:br/>
      </w:r>
    </w:p>
    <w:p>
      <w:r>
        <w:t>In late October, Austin advised Israeli officials to hold off on the ground invasion. He argued that the Americans and the Israelis needed more time for hostage negotiations, to get more humanitarian aid into Gaza, to do better war planning and to strengthen defenses around U.S. troops in the region, who were coming under increasing attack from Iran-backed militias in Iraq and Syria.</w:t>
        <w:br/>
      </w:r>
    </w:p>
    <w:p>
      <w:r>
        <w:t>10月下旬，奥斯汀建议以方推迟地面入侵。他认为，美国和以色列需要更多时间进行人质谈判，以便向加沙运送更多人道主义援助，制定更完善的战争计划，并加强该地区美军周围的防御。美国军队正受到伊拉克和叙利亚民兵组织越来越多的攻击，这些组织得到了伊朗的支持。</w:t>
        <w:br/>
      </w:r>
    </w:p>
    <w:p>
      <w:r>
        <w:t>In some ways, the Americans were pushing on an open door. They had detected signs that Netanyahu was reluctant to proceed with a ground invasion.</w:t>
        <w:br/>
      </w:r>
    </w:p>
    <w:p>
      <w:r>
        <w:t>某种程度上，美国此举已无必要。他们看到了内塔尼亚胡不愿进行地面入侵的迹象。</w:t>
        <w:br/>
      </w:r>
    </w:p>
    <w:p>
      <w:r>
        <w:t>U.S. officials have also realized that there is virtually no way for them to win over more diplomatic support for Israel. If anything, countries worldwide, especially in the global south, are moving the other way as the Palestinian death toll grows. Even European allies of the United States are divided on Israel’s war. U.S. officials say they realize that what they were able to do with Ukraine — building a coalition of international support — will be impossible to do with Israel.</w:t>
        <w:br/>
      </w:r>
    </w:p>
    <w:p>
      <w:r>
        <w:t>美国官员也意识到，他们几乎不可能为以色列赢得更多外交支持。随着丧生的巴勒斯坦人越来越多，世界各国——尤其是全球南方国家——只会走向相反的立场。就连美国的欧洲盟友也对以色列的战争产生了分歧。美国官员称，他们发现在乌克兰实现的成果——即建立一个国际支援联盟——对以色列是不可能做到的。</w:t>
        <w:br/>
      </w:r>
    </w:p>
    <w:p>
      <w:r>
        <w:t>Many governments worldwide have voiced the need for an immediate cease-fire. A growing number of U.S. lawmakers, including ones who in statements have emphasized their Jewish American backgrounds, say Israel should commit to “humanitarian pauses” to address the crisis in Gaza.</w:t>
        <w:br/>
      </w:r>
    </w:p>
    <w:p>
      <w:r>
        <w:t>世界上许多国家的政府都表示应当立即停火。越来越多的美国议员，包括在声明中强调自己有犹太裔背景的议员表示，以色列应承诺“人道主义停火”以解决加沙危机。</w:t>
        <w:br/>
      </w:r>
    </w:p>
    <w:p>
      <w:r>
        <w:t>For Biden, the tightrope walk continues.</w:t>
        <w:br/>
      </w:r>
    </w:p>
    <w:p>
      <w:r>
        <w:t>而拜登还得继续走钢索。</w:t>
        <w:br/>
      </w:r>
    </w:p>
    <w:p>
      <w:r>
        <w:t>On Sunday, Sullivan signaled that the United States would continue to press Israel, publicly and privately, for restraint.</w:t>
        <w:br/>
      </w:r>
    </w:p>
    <w:p>
      <w:r>
        <w:t>周日，沙利文暗示，美国将在公开和私下场合继续敦促以色列保持克制。</w:t>
        <w:br/>
      </w:r>
    </w:p>
    <w:p>
      <w:r>
        <w:t>“Those conversations happen multiple times a day. They happen between the president and the prime minister,” he said.</w:t>
        <w:br/>
      </w:r>
    </w:p>
    <w:p>
      <w:r>
        <w:t>“这样的对话每天都会有很多，都发生在总统和总理之间，”他说。</w:t>
        <w:br/>
      </w:r>
    </w:p>
    <w:p>
      <w:r>
        <w:t>“Sitting here in public,” Sullivan added, “I will just say that the United States is going to make its principles and propositions absolutely clear, including the sanctity of innocent human life. And then, we will continue to provide our advice to Israel in private.”</w:t>
        <w:br/>
      </w:r>
    </w:p>
    <w:p>
      <w:r>
        <w:t>“面对公众，”苏利文还表示，“我只想说，美国将清清楚楚地亮明原则和主张，包括无辜人命神圣不可侵犯。再者，我们也会继续在私下向以色列提供建议。”</w:t>
        <w:br/>
      </w:r>
    </w:p>
    <w:p>
      <w:pPr>
        <w:pStyle w:val="Heading1"/>
        <w:spacing w:before="0" w:after="280"/>
      </w:pPr>
      <w:r>
        <w:rPr>
          <w:rFonts w:ascii="Times New Roman" w:hAnsi="Times New Roman" w:eastAsia="宋体"/>
          <w:b/>
          <w:sz w:val="52"/>
        </w:rPr>
        <w:t>普京在巴以冲突中得到了他想要的</w:t>
      </w:r>
    </w:p>
    <w:p>
      <w:r>
        <w:t>As Israel and Hamas descend into all-out war, Russia has been more of a bit player than a lead actor. There is no evidence that Moscow directly aided or abetted Hamas’s vicious attack against Israel on Oct. 7, despite some early suggestions. Diplomatically, too, the Kremlin has been of negligible significance, unable to defuse the metastasizing tensions.</w:t>
        <w:br/>
      </w:r>
    </w:p>
    <w:p>
      <w:r>
        <w:t>随着以色列和哈马斯陷入全面战争，俄罗斯的作用一直更像个小演员而非主角。没有证据表明莫斯科直接帮助或怂恿了哈马斯10月7日对以色列发动的凶残袭击，尽管有一些人早期曾这样认为。克里姆林宫在外交层面发挥的作用也一直微不足道，无法化解不断扩大的紧张局势。</w:t>
        <w:br/>
      </w:r>
    </w:p>
    <w:p>
      <w:r>
        <w:t>Last week made plain its peripheral status. While President Biden traveled to Israel as part of intensive U.S. shuttle diplomacy across the Middle East, President Vladimir Putin of Russia — having waited nearly 10 days to dignify Prime Minister Benjamin Netanyahu of Israel with a phone call — headed instead to Beijing. At the United Nations, Russian officials lamented the war’s civilian casualties and pressed for a humanitarian cease-fire. But it was little more than showmanship. Lacking leverage over the parties in conflict, Moscow cannot arrange the release of Hamas’s hostages or secure humanitarian corridors, let alone stop the fighting.</w:t>
        <w:br/>
      </w:r>
    </w:p>
    <w:p>
      <w:r>
        <w:t>俄罗斯的次要地位上周显露无疑。作为美国在中东地区密集穿梭外交的一部分，就在拜登总统出访以色列时，俄罗斯总统普京却去了北京，那之前他在等了近十天后才给以色列总理内塔尼亚胡打电话。俄罗斯官员在联合国对战争造成的平民伤亡表示痛惜，并敦促人道主义停火。但这不过是表演而已。莫斯科对冲突各方不具影响力，因此无法安排让哈马斯释放人质或确保人道主义救援物资进入加沙，更不用说让双方停火了。</w:t>
        <w:br/>
      </w:r>
    </w:p>
    <w:p>
      <w:r>
        <w:t>Yet despite its limited sway, Russia is emerging as a major beneficiary of the war. With minimal effort, Moscow is reaping the benefits from the regional chaos that threatens Israelis and Palestinians with devastation and desolation. In three key areas — its military campaign against Ukraine, its designs on the Middle East and its global war of narratives with Western states — Russia stands to gain from a protracted conflict. Without doing much, Mr. Putin is getting what he wants.</w:t>
        <w:br/>
      </w:r>
    </w:p>
    <w:p>
      <w:r>
        <w:t>然而，尽管俄罗斯的影响力有限，但它正在成为这场战争的主要受益者。未费太大力气，莫斯科就从这场给以色列人和巴勒斯坦人带来破坏和悲哀的区域混乱中获益。在三个关键领域——它在乌克兰的军事行动、对中东的图谋，以及与西方国家在全球进行的叙事战争——俄罗斯有望从一场旷日持久的冲突中获益。普京不需要做太多就得到了他想要的。</w:t>
        <w:br/>
      </w:r>
    </w:p>
    <w:p>
      <w:r>
        <w:t>First and foremost, events in Gaza are distracting Western policymakers and publics from the war in Ukraine. Fighting a grinding counteroffensive while enduring relentless Russian bombardment, Ukraine must now share the airwaves with Israel and the Palestinians. Fears that Western societies have begun to suffer from “Ukraine fatigue,” real enough before Oct. 7, will continue to grow. For Russia, that could bring some welcome respite from the constant scrutiny of its crimes against Ukraine. With all eyes on Gaza last week, a deadly Russian missile attack on the Ukrainian city of Zaporizhzhia went under the radar.</w:t>
        <w:br/>
      </w:r>
    </w:p>
    <w:p>
      <w:r>
        <w:t>首先而且最重要的是，加沙的局势正在分散西方决策者和公众对俄乌战争的注意力。乌克兰在遭受俄罗斯不停轰炸的同时，正在进行艰难的反攻，现在它还必须与以色列和巴勒斯坦人共享媒体的关注。在10月7日之前，对于西方社会已出现“乌克兰疲劳”的担忧就并非凭空想象，现在更是如此。对俄罗斯来说，这可能会给它带来一些受欢迎的喘息之机，让其对乌克兰犯下的战争罪行不再受无休止的审查。上周，当所有的注意力都集中在加沙时，俄罗斯对乌克兰城市扎波罗热发动的致命导弹袭击没有引起人们的注意。</w:t>
        <w:br/>
      </w:r>
    </w:p>
    <w:p>
      <w:r>
        <w:t>If media attention is in short supply, so too are munitions. Mr. Biden has vowed that the United States can support both Israel’s and Ukraine’s security needs, and is asking Congress for $105 billion in emergency funding to cover them. But Israel may eventually need weapons that are now running short in Ukraine, including armed drones and artillery rounds. Trapped in a war of attrition of its own making, Russia must be relishing the appearance of a new and demanding conflict for the United States, draining the strength of its adversaries.</w:t>
        <w:br/>
      </w:r>
    </w:p>
    <w:p>
      <w:r>
        <w:t>如果说媒体对乌克兰的关注已在减少的话，弹药方面也面临同样的问题。拜登誓言美国既能支持以色列也能支持乌克兰的安全需求，并要求国会为此提供1050亿美元的紧急资金。但以色列最终可能需要乌克兰现已短缺的武器，包括武装无人机和炮弹。本已陷入了一场自己制造的消耗战的俄罗斯，一定很高兴看到美国面临一场新的艰巨冲突，看到对手的力量耗尽。</w:t>
        <w:br/>
      </w:r>
    </w:p>
    <w:p>
      <w:r>
        <w:t>What’s more, the war in Gaza threatens to postpone — if not derail — the Biden administration’s efforts to normalize relations between Israel and Saudi Arabia. Even before this month, Washington had the herculean task of reconciling the parties’ disparate demands related to U.S. security guarantees, a Saudi civilian nuclear program and the fate of the Palestinians. The new cycle of violence now threatens the initiative altogether.</w:t>
        <w:br/>
      </w:r>
    </w:p>
    <w:p>
      <w:r>
        <w:t>另外，加沙战争有可能推迟（如果不是破坏的话）拜登政府让以色列与沙特阿拉伯实现关系正常化的努力。甚至在本月之前，华盛顿已经面临着协调各方不同要求的艰巨任务，这些要求涉及美国提供安全保证的问题、沙特的民用核计划，以及巴勒斯坦人的命运。现在，不休止的新暴力有可能完全搅乱美国的倡议。</w:t>
        <w:br/>
      </w:r>
    </w:p>
    <w:p>
      <w:r>
        <w:t>That would please officials in Moscow, who have always viewed the Abraham Accords, a set of deals between Israel and several Arab states struck in 2020 that paved the way for the Saudi normalization process, as an American project that sidelines Russia. Its faltering offers Russia more than just the sheer pleasure of seeing America struggle. Moscow has its own designs for nuclear cooperation with Saudi Arabia and also hopes to thwart the maturing of an Arab-Israeli defense partnership against Iran, an increasingly close Russian partner.</w:t>
        <w:br/>
      </w:r>
    </w:p>
    <w:p>
      <w:r>
        <w:t>这会让莫斯科的官员们感到满意，他们一直把以色列与几个阿拉伯国家在2020年先后达成的《亚伯拉罕协议》视为美国排挤俄罗斯的计划，该协议为以色列和沙特的关系正常化进程铺平了道路。这个进程受挫给俄罗斯带来的不仅是看到美国挣扎的十足乐趣。莫斯科在与沙特阿拉伯进行核技术合作上有自己的计划，并希望阻止针对伊朗的阿拉伯-以色列防御伙伴关系变得进一步成熟。伊朗是俄罗斯日益密切的合作伙伴。</w:t>
        <w:br/>
      </w:r>
    </w:p>
    <w:p>
      <w:r>
        <w:t>But Russia’s biggest gain may come in the court of global opinion. Moscow’s messaging on the conflict — the Kremlin has refused to call the attack on Oct. 7 “terrorism” and blamed the escalation on Western policy mistakes — aligns Russia with public sentiment across much of the Middle East. Silhouetted behind platitudes about peace, calls for the protection of all civilians and acknowledgments of Israel’s right to self-defense are hints of a pro-Palestinian position. In Russian media coverage, the display of Palestinian suffering in Gaza has taken center stage and Russian officials have spotlighted humanitarian concerns while avoiding any direct censure of Hamas. Moscow’s affinity for the Palestinian cause is not new, but the Kremlin has become more explicit about it.</w:t>
        <w:br/>
      </w:r>
    </w:p>
    <w:p>
      <w:r>
        <w:t>但俄罗斯最大的收获可能来自全球舆论。莫斯科对这场冲突发出的信息与中东大部分地区的公众情绪一致，克里姆林宫拒绝把10月7日的袭击称为“恐怖主义”，并将冲突升级归咎于西方的政策错误。有关和平的陈词滥调、保护所有平民的呼吁，以及对以色列自卫权的承认背后，暗示的是亲巴勒斯坦的立场。在俄罗斯媒体的报道中，展示加沙巴勒斯坦人遭受的苦难占据了重要位置，俄罗斯官员一直强调人道主义关切，同时避免对哈马斯有任何直接的谴责。莫斯科对巴勒斯坦诉求的喜爱并不新鲜，但克里姆林宫已变得更为不加掩饰了。</w:t>
        <w:br/>
      </w:r>
    </w:p>
    <w:p>
      <w:r>
        <w:t>Yet Russian aspirations go beyond the Middle East. Styling itself as David to the Western Goliath, Russia has framed its war against Ukraine as an “anticolonial” fight to end the West’s global dominance — tapping into powerful grievances held across the developing world about Western arrogance and hypocrisy. The Kremlin’s response to the war in Gaza, putting distance between itself and Washington’s unequivocal pro-Israel stance, is designed to exploit those feelings further. For Russia, increasing disillusion with the West and even winning over new sympathizers for its challenge to the global order would be advances worth the risk of upsetting Israel. That such a position plays into tensions in Europe is a pleasing byproduct.</w:t>
        <w:br/>
      </w:r>
    </w:p>
    <w:p>
      <w:r>
        <w:t>但俄罗斯的抱负不仅限于中东。俄罗斯自诩为面对西方歌利亚的大卫，利用发展中国家对西方傲慢和虚伪的强烈不满，将俄乌战争描述为一场旨在结束西方全球主导地位的“反殖民”斗争。克里姆林宫对加沙战争的反应让其与华盛顿明确的亲以色列立场拉开了距离，这也是在进一步利用这种不满情绪。对俄罗斯来说，让更多人不再对西方抱有幻想，甚至为其挑战全球秩序的努力赢得新的同情者，值得为这些冒下惹恼以色列的风险。这种立场有利于加剧欧洲国家之间的紧张局势，这是个令俄罗斯愉快的副产品。</w:t>
        <w:br/>
      </w:r>
    </w:p>
    <w:p>
      <w:r>
        <w:t>Russia’s cynicism in all of this is self-evident. At the U.N., Moscow called for an emergency session over the attack on a hospital in Gaza — never mind that it has spent 20 months bombing residential buildings and civilian infrastructure in Ukraine. Yet in countries roiled by anger and anguish over Israel’s military actions in Gaza, Russia’s criticism plays well into preconceived notions about Israel and its Western backers. Amid a tribalization of pain, the fissures between the developing world and the West are widening. Russia will not waste the chance to deepen the rift further.</w:t>
        <w:br/>
      </w:r>
    </w:p>
    <w:p>
      <w:r>
        <w:t>俄罗斯在所有这些问题上的愤世嫉俗不言自明。它在联合国呼吁就加沙一家医院的爆炸事件召开紧急会议，自己却用20个月的时间轰炸乌克兰的住宅楼和民用基础设施。但在对以色列在加沙的军事行动感到愤怒和痛苦的国家，俄罗斯的批评有利于助长人们对以色列及其西方支持者的既有观念。痛苦正在部落化，导致发展中国家与西方的裂隙正在扩大。俄罗斯不会浪费将裂隙进一步扩大的机会。</w:t>
        <w:br/>
      </w:r>
    </w:p>
    <w:p>
      <w:r>
        <w:t>Supporting Ukraine over the past 600 days, and now standing with Israel in the wake of its darkest hour, Western officials have tried to convince the rest of the world that the global order is on the line and that democratic values are under threat. But as Israel and Hamas tumble into a whirlwind of violence, the West is far from winning the battle of narratives. The Ukraine war has receded into the background; U.S.-led diplomacy in the Middle East is in disarray; and the West and the rest face each other over an abyss of mutual incomprehension.</w:t>
        <w:br/>
      </w:r>
    </w:p>
    <w:p>
      <w:r>
        <w:t>西方官员们支持乌克兰已经600天了，眼下又在以色列最黑暗的时刻与其站在一起，他们试图说服世界上的其他国家，全球秩序面临风险，民主价值观正受到威胁。但就在以色列和哈马斯陷入不停的暴力之际，西方远未赢得这场叙事战。俄乌战争已退居为背景；美国领导的中东外交陷入混乱；西方和其他国家处在相互不理解的深渊两边。</w:t>
        <w:br/>
      </w:r>
    </w:p>
    <w:p>
      <w:r>
        <w:t>From this state of affairs, Russia will do its best to pocket the gains.</w:t>
        <w:br/>
      </w:r>
    </w:p>
    <w:p>
      <w:r>
        <w:t>俄罗斯将尽全力从这种情况中获益。</w:t>
        <w:br/>
      </w:r>
    </w:p>
    <w:p>
      <w:pPr>
        <w:pStyle w:val="Heading1"/>
        <w:spacing w:before="0" w:after="280"/>
      </w:pPr>
      <w:r>
        <w:rPr>
          <w:rFonts w:ascii="Times New Roman" w:hAnsi="Times New Roman" w:eastAsia="宋体"/>
          <w:b/>
          <w:sz w:val="52"/>
        </w:rPr>
        <w:t>《星火》书评：让中国历史不再被遗忘</w:t>
      </w:r>
    </w:p>
    <w:p>
      <w:r>
        <w:t>SPARKS: China’s Underground Historians and Their Battle for the Future, by Ian Johnson</w:t>
        <w:br/>
      </w:r>
    </w:p>
    <w:p>
      <w:r>
        <w:t>《星火：中国的地下历史学家和他们为未来的斗争》(SPARKS: China’s Underground Historians and Their Battle for the Future)，作者：张彦(Ian Johnson)</w:t>
        <w:br/>
      </w:r>
    </w:p>
    <w:p>
      <w:r>
        <w:t>By now, it is almost clichéd to compare political misrule to the dystopia that Orwell conjured through the story of the low-ranking functionary Winston Smith in “1984,” but so many aspects of the novel have come true in today’s China — from mass surveillance to fury-inciting demagogy to President Xi Jinping’s declaration that the Communist Party’s rule is “the conclusion of history” — that it may appear to preclude, as it ultimately did for Smith, the possibility of resistance.</w:t>
        <w:br/>
      </w:r>
    </w:p>
    <w:p>
      <w:r>
        <w:t>现在，将暴政与奥威尔的小说《1984》通过低级公务员温斯顿·史密斯的故事展现出来的反乌托邦进行比较几乎已是老生常谈，但小说中的许多构想已在当今的中国成为现实：从大规模监控到煽动狂暴的蛊惑民心之举，再到国家主席习近平宣称的中共统治是“历史的结论”。这种统治也许看来排除了抵抗的可能性，就和史密斯的下场一样。</w:t>
        <w:br/>
      </w:r>
    </w:p>
    <w:p>
      <w:r>
        <w:t>Smith’s first act of betrayal was to document a past that dared to deviate from propaganda. His second — and far more fatal one — was his attempt to find other people with a similarly impractical interest in preserving the unauthorized past. These twin offenses also drive the cast of characters in Ian Johnson’s “Sparks,” an intimate and compelling portrait of China’s underground history movement.</w:t>
        <w:br/>
      </w:r>
    </w:p>
    <w:p>
      <w:r>
        <w:t>史密斯的第一个背叛行为是记录一个敢于偏离宣传的过去。他的第二个——也是更致命的那个——是他试图寻找其他对保存未经授权的历史有着同样不切实际兴趣的人。这两个紧密结合的罪行也是驱动张彦的《星火》中众多人物的动力，该书对中国的地下历史运动进行了详尽且引人入胜的描绘。</w:t>
        <w:br/>
      </w:r>
    </w:p>
    <w:p>
      <w:r>
        <w:t>Johnson’s book takes its title from Spark, a journal cobbled together in 1960 by a band of exiled university students who had been sent to the same labor camp in the late 1950s after offering minor criticisms of the party. Many of them were loyal Communists. They soon began to recognize, to their horror, that the party was not erecting a utopian state so much as a brutally totalitarian one.</w:t>
        <w:br/>
      </w:r>
    </w:p>
    <w:p>
      <w:r>
        <w:t>张彦的书名取自《星火》杂志，该杂志是被下放劳动的大学生在1960年用简陋的方法制作的，这些大学生因在20世纪50年代末对中共提出了一些轻微的批评意见而被送进同一个劳改营。他们中的许多人曾是忠诚的共产主义者。令他们惊恐的是，他们很快开始认识到，中共正在建立的不是一个乌托邦国家，而是一个残酷的极权主义国家。</w:t>
        <w:br/>
      </w:r>
    </w:p>
    <w:p>
      <w:r>
        <w:t>The journal’s brief run — the group published only two issues — would cost several of its founders their lives but it was also real proof of something the fictional Smith never lived to see: an alliance of truth-seekers who were capable, however briefly, of making something larger than themselves.</w:t>
        <w:br/>
      </w:r>
    </w:p>
    <w:p>
      <w:r>
        <w:t>该杂志存在的时间很短，只出版了两期，但其中几位创办人为此付出了生命的代价，它以事实证明了虚构人物史密斯从未见识过的事情：不管成果多么短暂，一个探求真相者的联盟可以创作出比他们本身更不朽的东西。</w:t>
        <w:br/>
      </w:r>
    </w:p>
    <w:p>
      <w:r>
        <w:t>What is the meaning of individual and collective memory in a political ecosystem predicated upon the warping of the past? Johnson, a Pulitzer Prize-winning journalist who spent more than two decades reporting in China, is cleareyed about the stranglehold of Chinese authoritarianism that has only tightened in the Xi era, and so are the courageous filmmakers, journalists and intellectuals whose life stories he traces.</w:t>
        <w:br/>
      </w:r>
    </w:p>
    <w:p>
      <w:r>
        <w:t>在一个以扭曲历史为基础的政治生态系统中，个人和集体记忆有什么意义？获得过普利策奖的记者张彦在中国做了20多年的报道，对于中国威权主义的限制在习近平时代日益加强，他有着清醒的认识，同样，他笔下那些勇敢的电影制片人、记者和知识分子也是如此。</w:t>
        <w:br/>
      </w:r>
    </w:p>
    <w:p>
      <w:r>
        <w:t>There is Lin Zhao, the propagandist turned counterrevolutionary whose verses (“Freedom, I cry out inside me, freedom!”) inspired the creation of Spark, which takes its title from a Chinese idiom, xinghuo liaoyuan, meaning “a single spark can start a prairie fire”; for the crime of criticizing Mao Zedong’s government, she would be imprisoned and executed in the 1960s, during the height of the Cultural Revolution. There is Hu Jie, the independent filmmaker who would make a documentary about Lin entitled “Searching for Lin Zhao’s Soul” 36 years after her death. There is the journalist Jiang Xue, who would watch the documentary and whose lengthy magazine articles on Spark in the 2010s kept the memory of the publication and its founders alive and in circulation. And there is the contemporary film critic Cui Weiping, who would read Lin’s writing half a century later and say, “Now we finally have our genealogy” — a genealogy, that is, of relentless resistance.</w:t>
        <w:br/>
      </w:r>
    </w:p>
    <w:p>
      <w:r>
        <w:t>比如林昭，她曾是中共的宣传员，后来成了反革命，她的诗句（“自由！我的心叫道：自由！”）启发了《星火》杂志的创刊，杂志的名字取自“星火燎原”，即“星星之火，可以燎原”。林昭因批评毛泽东政府而入狱，并在20世纪60年代文化大革命最激烈的时期被处以死刑。还有独立电影人胡杰，他在林昭去世36年后拍摄了一部关于林昭的纪录片《寻找林昭的灵魂》。还有看过这部纪录片的记者江雪，她在2010年代发表的有关《星火》的长篇文章让人们对那份杂志及其创始人的记忆继续存在下去，并得以流传。还有当代影评人崔卫平，她在半个世纪后读了林昭的作品后说：“因为您，我们有了自己的谱系”——一个不停抵抗者的谱系。</w:t>
        <w:br/>
      </w:r>
    </w:p>
    <w:p>
      <w:r>
        <w:t>In a dictatorial regime, access to the past is so tightly policed that, even for those brave enough to look, history is oftentimes unearthed unexpectedly, partially and only through happenstance. After her father died, the Tibetan writer Tsering Woeser found the negatives of 400 photos that he had taken during the Cultural Revolution. “When she held them up to the light,” Johnson writes, she saw “people being humiliated and beaten” and “zealots destroying Tibetan temples.” Her father had annotated the pictures but never told his daughter about them.</w:t>
        <w:br/>
      </w:r>
    </w:p>
    <w:p>
      <w:r>
        <w:t>独裁政权对历史材料的控制如此之严，以至于哪怕是对那些有着足够勇气的寻找者来说，历史也往往是意外地、部分地、仅仅通过偶然事件发掘出来的。西藏作家茨仁唯色在父亲去世后发现了他在“文革”期间拍摄的400张照片的底片。“当她拿起底片放到光下看时，”张彦写道，她看到了“人们遭受羞辱和殴打”、“狂热分子摧毁西藏寺庙”的场景。父亲给这些照片作了注释，但从未告诉过女儿。</w:t>
        <w:br/>
      </w:r>
    </w:p>
    <w:p>
      <w:r>
        <w:t>The writer Yang Xianhui was barely a teenager in the late 1950s when Mao’s purges sent political prisoners to work and die in Jiabiangou, the most notorious labor camp in China. Years later, working on a collective farm in the countryside nearby, he began to hear about the survivors. After gathering more than 100 interviews, he crafted lightly fictionalized versions of some of their stories and eventually published them in 2000.</w:t>
        <w:br/>
      </w:r>
    </w:p>
    <w:p>
      <w:r>
        <w:t>20世纪50年代末，当毛泽东的清洗运动将政治犯送到中国最臭名昭著的劳改农场夹边沟做苦工直到死亡时，作家杨显惠还只是个十几岁的孩子。多年后，他在附近农村的一个集体农场工作时，开始听到有关幸存者的故事。在进行了100多次采访后，他写了一本只是把幸存者的一些故事做了轻度虚构的书，并最终在2000年将其出版。</w:t>
        <w:br/>
      </w:r>
    </w:p>
    <w:p>
      <w:r>
        <w:t>“It was not by making yourself heard but by staying sane that you carried on the human heritage,” Smith believed at the outset of “1984.” But the underground historians Johnson profiles knew as well as Orwell that sanity can hardly be preserved in a world without transmission and exchange of voices and vision, through both space and time. Desperate and alone, Smith struggled to find sense. As the perverse machinations of the state became increasingly clear, he scribbled in his journal, “I understand HOW: I do not understand WHY.”</w:t>
        <w:br/>
      </w:r>
    </w:p>
    <w:p>
      <w:r>
        <w:t>“用不着让旁人听到你，只消坚持心智健全，便是延续了人类的传统，”史密斯在《1984》一书开始的时候曾相信。但张彦记述的地下历史学家们和奥威尔一样知道，在声音和思想都无法在空间和时间中传递交流的世界里，人很难保持理智。绝望且孤独的史密斯难以找到理智。随着国家的邪恶阴谋变得越来越明显，他在日记中写道：“我懂得怎样做：我不懂为什么。”</w:t>
        <w:br/>
      </w:r>
    </w:p>
    <w:p>
      <w:r>
        <w:t>Johnson’s book makes a potent argument for how the “why” can be understood. Only when a collective of like-minded citizens are able to see the story of how they have been individually silenced and punished can they begin to address the question of why the system of oppression exists in the first place. “I want to be a normal person in an abnormal society,” the journalist Jiang Xue tells Johnson. “I want to be able to say truthful things and express what’s in my heart.”</w:t>
        <w:br/>
      </w:r>
    </w:p>
    <w:p>
      <w:r>
        <w:t>张彦的书对怎样理解“为什么”提供了强有力的论点。只有当一群志同道合的公民能看到他们个人如何被压制和受惩罚的故事时，才能开始了解压迫制度为什么得以存在的问题。“我想在一个不正常的社会中做一个正常的人，”记者江雪对张彦说。“我希望能说真话，表达我的内心想法。”</w:t>
        <w:br/>
      </w:r>
    </w:p>
    <w:p>
      <w:r>
        <w:t>For Jiang, as for the others in “Sparks,” the hard-won realization rarely gives way to delusional optimism. In an influential essay from 1996, the cultural critic Wang Xiaobo explains that his reluctance to speak makes him a member of what he calls “the silent majority” in China. “I could not trust those who belonged to the societies of speech,” Wang wrote. But that is exactly why “I have a duty to speak of what I have seen and heard.”</w:t>
        <w:br/>
      </w:r>
    </w:p>
    <w:p>
      <w:r>
        <w:t>对江雪和《星火》一书中的其他人来说，来之不易的清醒很少让位于乐观的妄想。文化评论家王小波在1996年发表的一篇颇具影响力的文章中描述了自己不愿发声，成了他所说的中国“沉默的大多数”的一员。“无法再相信任何一个属于社会话语圈的人，”王小波写道。但这正是他为什么“有义务谈谈自己的所见所闻”的原因。</w:t>
        <w:br/>
      </w:r>
    </w:p>
    <w:p>
      <w:r>
        <w:t>Wang’s words explain the efforts of Tan Hecheng, an editor who stumbled onto the story of a party-led massacre in Hunan Province in 1967 that took the lives of 9,000 innocents. Tan devoted 40 years of his life to researching the story of the systemic murders, finally publishing a book called “The Killing Wind” in 2010. “Documenting this wasn’t quixotic,” Johnson writes. “It was a hard-nosed calculation that it would pay off — not for Tan personally but for his country.”</w:t>
        <w:br/>
      </w:r>
    </w:p>
    <w:p>
      <w:r>
        <w:t>王小波的话解释了编辑谭合成的努力。他偶然发现了一个故事：湖南省曾在1967年发生了一场中共领导的大屠杀，夺走了9000名无辜者的性命。谭合成用了40年的时间来研究这些系统性谋杀，最终在2010年出版了一本名为《杀人风》的书。“记录这些不是想入非非，”张彦写道。“而是出于一个顽强的计算，这样做会有回报——不是为谭合成个人，而是为了他的国家。”</w:t>
        <w:br/>
      </w:r>
    </w:p>
    <w:p>
      <w:r>
        <w:t>A decade ago, the filmmaker Ai Xiaoming traveled 1,500 miles from her home in Wuhan to record an effort by aging camp survivors to erect a tombstone where the labor camp stood. The footage is captured without a tripod and the camera work is jerky. “It could be seen as amateurish,” Johnson writes. “But for Ai and other underground filmmakers it is a sign of authenticity.”</w:t>
        <w:br/>
      </w:r>
    </w:p>
    <w:p>
      <w:r>
        <w:t>十年前，电影制片人艾晓明从她在武汉的家出发，长途跋涉2400公里去记录劳改营的老年幸存者在劳改营原址建一个墓碑的努力。这段视频的拍摄没有使用三脚架，摄像机的操作有点晃动。“这可能被视为业余制作，”张彦写道。“但对于艾晓明和其他地下电影制作人来说，这是真实性的标志。”</w:t>
        <w:br/>
      </w:r>
    </w:p>
    <w:p>
      <w:r>
        <w:t>Centuries from now, someone might find Ai’s shaky underground filmmaking on a hard drive or in the cloud. “And that person will try to figure out what it was used for,” Johnson muses. “Could the film itself be a kind of cemetery that people in the 21st century built to commemorate their dead?” Certainly, it could be that. It might also serve as a solitary spark, preserved in space and time, one that could ignite a prairie fire.</w:t>
        <w:br/>
      </w:r>
    </w:p>
    <w:p>
      <w:r>
        <w:t>几个世纪后，有人可能会在一个硬盘或云端存储器上找到艾晓明晃动的摄影机拍下的地下电影。“那个人将试图弄清楚拍这部片子的目的，”张彦若有所思地写道。“这部电影本身会成为21世纪的人们为纪念死者而打造的某种墓地吗？”当然有这种可能。它或许还是保存在空间和时间中的孤立星火，可能将点燃燎原之势。</w:t>
        <w:br/>
      </w:r>
    </w:p>
    <w:p>
      <w:r>
        <w:t>SPARKS: China’s Underground Historians and Their Battle for the Future | By Ian Johnson | Illustrated | 381 pp. | Oxford University Press | $27.95</w:t>
        <w:br/>
      </w:r>
    </w:p>
    <w:p>
      <w:r>
        <w:t xml:space="preserve"> 《星火：中国的地下历史学家和他们为未来的斗争》，作者：张彦(Ian Johnson)，含插图，381页，牛津大学出版社出版，售价27.95美元</w:t>
        <w:br/>
      </w:r>
    </w:p>
    <w:p>
      <w:pPr>
        <w:pStyle w:val="Heading1"/>
        <w:spacing w:before="0" w:after="280"/>
      </w:pPr>
      <w:r>
        <w:rPr>
          <w:rFonts w:ascii="Times New Roman" w:hAnsi="Times New Roman" w:eastAsia="宋体"/>
          <w:b/>
          <w:sz w:val="52"/>
        </w:rPr>
        <w:t>哺乳动物距离灭绝还有多久</w:t>
      </w:r>
    </w:p>
    <w:p>
      <w:r>
        <w:t>It’s been about 250 million years since reptile-like animals evolved into mammals. Now a team of scientists is predicting that mammals may have only another 250 million years left.</w:t>
        <w:br/>
      </w:r>
    </w:p>
    <w:p>
      <w:r>
        <w:t>自爬行动物进化成哺乳动物以来，已经过去了大约2.5亿年。现在，一个科学家团队预测，哺乳动物可能只剩下2.5亿年的存活时间了。</w:t>
        <w:br/>
      </w:r>
    </w:p>
    <w:p>
      <w:r>
        <w:t>The researchers built a virtual simulation of our future world, similar to the models that have projected human-caused global warming over the next century. Using data on the movement of the continents across the planet, as well as fluctuations in the chemical makeup of atmosphere, the new study projected much further into the future.</w:t>
        <w:br/>
      </w:r>
    </w:p>
    <w:p>
      <w:r>
        <w:t>研究人员建立了一个未来世界的虚拟模拟，类似预测下个世纪人类造成的全球变暖的模型。这项新研究利用地球上各大洲移动的数据，以及大气化学成分的波动，对更为遥远的未来做出了预测。</w:t>
        <w:br/>
      </w:r>
    </w:p>
    <w:p>
      <w:r>
        <w:t>Alexander Farnsworth, a paleoclimate scientist at the University of Bristol who led the team, said that the planet might become too hot for any mammals — ourselves included — to survive on land. The researchers found that the climate will turn deadly thanks to three factors: a brighter sun, a change in the geography of the continents and increases in carbon dioxide.</w:t>
        <w:br/>
      </w:r>
    </w:p>
    <w:p>
      <w:r>
        <w:t>领导该团队的布里斯托尔大学古气候科学家亚历山大·法恩斯沃斯说，地球可能会热到任何哺乳动物，包括我们人类，都无法在陆地上生存。研究人员发现，因为这样三个因素，气候会变得无法生存：更明亮的太阳、大陆地理的变化和二氧化碳的增加。</w:t>
        <w:br/>
      </w:r>
    </w:p>
    <w:p>
      <w:r>
        <w:t>“It’s a triple whammy that becomes unsurvivable,” Dr. Farnsworth said. He and his colleagues published their study on Monday in the journal Nature Geoscience.</w:t>
        <w:br/>
      </w:r>
    </w:p>
    <w:p>
      <w:r>
        <w:t>“这是一个致命的三重打击，”法恩斯沃斯说。他和同事们周一在《自然·地球科学》杂志上发表了他们的研究成果。</w:t>
        <w:br/>
      </w:r>
    </w:p>
    <w:p>
      <w:r>
        <w:t>Scientists have been trying for decades to foretell the fate of life on Earth. Astronomers expect that our sun will grow steadily brighter and, in about 7.6 billion years, may engulf the Earth.</w:t>
        <w:br/>
      </w:r>
    </w:p>
    <w:p>
      <w:r>
        <w:t>几十年来，科学家们一直试图预测地球生命的命运。天文学家预计，我们的太阳将变得越来越亮，并在大约76亿年后吞噬地球。</w:t>
        <w:br/>
      </w:r>
    </w:p>
    <w:p>
      <w:r>
        <w:t>But life probably will not make it that long. As the sun hurls more energy at the planet, Earth’s atmosphere will heat up, causing more water to evaporate from the oceans and continents. Water vapor is a potent greenhouse gas, and so it will trap even more heat. It may get hot enough in two billion years to boil away the oceans.</w:t>
        <w:br/>
      </w:r>
    </w:p>
    <w:p>
      <w:r>
        <w:t>但生命或许不会持续那么久。随着太阳向地球投射更多的能量，地球的大气层将会升温，导致更多的水从海洋和大陆蒸发。水蒸气是一种强效温室气体，因此会吸收更多的热量。太阳可能会在20亿年后变得足够热，把海洋蒸发干。</w:t>
        <w:br/>
      </w:r>
    </w:p>
    <w:p>
      <w:r>
        <w:t>In 2020, Dr. Farnsworth turned his attention to the future of Earth as a way to distract himself from the pandemic. He came across a study predicting how the continents will move around the planet far in the future.</w:t>
        <w:br/>
      </w:r>
    </w:p>
    <w:p>
      <w:r>
        <w:t>2020年，法恩斯沃斯将注意力转向了地球的未来，以此来分散自己对大流行病的关注。他偶然读到一份研究报告，预测在遥远的未来，陆地将在地球上如何移动。</w:t>
        <w:br/>
      </w:r>
    </w:p>
    <w:p>
      <w:r>
        <w:t>Over the course of Earth’s history, its landmasses have collided to form supercontinents, which have then broken part. The last supercontinent, Pangea, existed from 330 million to 170 million years ago. The study predicted that a new supercontinent — dubbed Pangea Ultima — will form along the equator 250 million years from now.</w:t>
        <w:br/>
      </w:r>
    </w:p>
    <w:p>
      <w:r>
        <w:t>在地球的历史进程中，大陆板块碰撞形成超级大陆，然后又分裂开来。最后一个超级大陆——盘古大陆——存在于3.3亿到1.7亿年前。该研究预测，2.5亿年后，将沿赤道形成一个新的超级大陆，也就是所谓的终极盘古大陆。</w:t>
        <w:br/>
      </w:r>
    </w:p>
    <w:p>
      <w:r>
        <w:t>In his primary research, Dr. Farnsworth builds models of ancient Earth to reconstruct the climates of the past. But he thought it would be interesting to use his models to see what life will be like on Pangea Ultima. The climate he ended up with took him by surprise.</w:t>
        <w:br/>
      </w:r>
    </w:p>
    <w:p>
      <w:r>
        <w:t>经初步研究，法恩斯沃斯建立了古代地球的模型，以重建过去的气候。但他认为，用他的模型来看看终极盘古大陆上的生活会是什么样会很有意思。结果当时的气候让他大吃一惊。</w:t>
        <w:br/>
      </w:r>
    </w:p>
    <w:p>
      <w:r>
        <w:t>“This world was very toasty,” he said.</w:t>
        <w:br/>
      </w:r>
    </w:p>
    <w:p>
      <w:r>
        <w:t>他说：“这个世界算是相当温暖舒适了。”</w:t>
        <w:br/>
      </w:r>
    </w:p>
    <w:p>
      <w:r>
        <w:t>Dr. Farnsworth enlisted Christopher Scotese, a retired geophysicist from the University of Texas who had crafted the Pangea Ultima model, and other experts to run more detailed simulations of that far-off future, tracking the atmosphere moving over the oceans, the supercontinent and its mountains.</w:t>
        <w:br/>
      </w:r>
    </w:p>
    <w:p>
      <w:r>
        <w:t>法恩斯沃斯请来得克萨斯大学退休地球物理学家克里斯托弗·斯科泰塞以及其他专家，对遥远的未来进行更详细的模拟，追踪海洋、超级大陆及其山脉上空的大气运动。斯科泰塞曾制作了终极盘古大陆模型。</w:t>
        <w:br/>
      </w:r>
    </w:p>
    <w:p>
      <w:r>
        <w:t>“They did quite a lot, which I’m quite impressed by,” said Hannah Davis, an earth systems scientist at GFZ German Research Centre for Geosciences, who was not involved in the research.</w:t>
        <w:br/>
      </w:r>
    </w:p>
    <w:p>
      <w:r>
        <w:t>“他们做了很多工作，给我留下了深刻的印象，”德国地质学研究中心的地球系统科学家汉娜·戴维斯说。她没有参与该项研究。</w:t>
        <w:br/>
      </w:r>
    </w:p>
    <w:p>
      <w:r>
        <w:t>Under a range of possible geological and atmospheric conditions, the researchers found, Pangea Ultima will be much hotter than today’s continents. One reason for the drastic change is the sun. Every 110 million years, the energy released by the sun increases by 1 percent.</w:t>
        <w:br/>
      </w:r>
    </w:p>
    <w:p>
      <w:r>
        <w:t>研究人员发现，在一系列可能的地质和大气条件下，终极盘古大陆将比今天的大陆热得多。造成这种剧烈变化的原因之一是太阳。每隔1.1亿年，太阳释放的能量就会增加1%。</w:t>
        <w:br/>
      </w:r>
    </w:p>
    <w:p>
      <w:r>
        <w:t>But the supercontinent will make things worse. For one thing, land heats up faster than ocean. With the continents pushed into one giant landmass, there will be a vast interior where temperatures can soar.</w:t>
        <w:br/>
      </w:r>
    </w:p>
    <w:p>
      <w:r>
        <w:t>但超级大陆会让情况变得更糟。首先，陆地比海洋升温更快。随着各大洲被挤压成一个巨大的陆块，由此形成一个巨大的内陆，那里的温度会出现飙升。</w:t>
        <w:br/>
      </w:r>
    </w:p>
    <w:p>
      <w:r>
        <w:t>Pangea Ultima will also influence the climate thanks to its topography, which will include vast stretches of flat land far from the ocean. On today’s Earth, rainwater and carbon dioxide react with minerals on the sides of mountains and hills, which then get carried out to sea to fall to the sea floor. The result is that carbon dioxide is steadily pulled out of the atmosphere. But when Earth becomes home to Pangea Ultima, that conveyor belt will slow down.</w:t>
        <w:br/>
      </w:r>
    </w:p>
    <w:p>
      <w:r>
        <w:t>由于地形的缘故，包括远离海洋的大片平坦土地，终极盘古大陆也将对气候造成影响。在今天的地球上，雨水和二氧化碳与山脉和丘陵两侧的矿物质发生反应，然后被带到海洋，落到海底。其结果是二氧化碳被稳定地从大气中抽出。但当终极盘古大陆独霸时，传送带就会减速。</w:t>
        <w:br/>
      </w:r>
    </w:p>
    <w:p>
      <w:r>
        <w:t>If Pangea Ultima behaves like previous supercontinents, it will become studded with volcanoes that belch carbon dioxide, the model found. Thanks to the turbulent movements of molten rock deep in the Earth, the volcanoes may release vast surges of carbon dioxide for thousands of years — blasts of greenhouse gases that will make temperatures rocket up.</w:t>
        <w:br/>
      </w:r>
    </w:p>
    <w:p>
      <w:r>
        <w:t>模型发现，如果终极盘古大陆与以前的超级大陆一样，那么它将遍布喷发二氧化碳的火山。由于地球深处熔岩的剧烈运动，这些火山可能会在数千年内释放出大量的二氧化碳——温室气体的爆发将使气温急剧上升。</w:t>
        <w:br/>
      </w:r>
    </w:p>
    <w:p>
      <w:r>
        <w:t>Currently, humans are heating the planet by releasing more than 40 billion tons of carbon from fossils fuels each year. If global warming continues unabated, biologists fear it will lead to the extinction of a number of species, while people will be unable to survive the heat and humidity in large swaths of the planet.</w:t>
        <w:br/>
      </w:r>
    </w:p>
    <w:p>
      <w:r>
        <w:t>目前，人类每年从化石燃料中释放出400多亿吨碳，导致地球不断升温。生物学家担心，如果全球变暖持续下去，将导致许多物种灭绝，而人类将无法在地球大片地区的炎热和潮湿中生存。</w:t>
        <w:br/>
      </w:r>
    </w:p>
    <w:p>
      <w:r>
        <w:t>On Pangea Ultima, Dr. Farnsworth and his colleagues concluded, things will probably get far worse for mammals like us. The researchers found that almost all of Pangea Ultima could easily become too hot for any mammal to survive. They might disappear in a mass extinction.</w:t>
        <w:br/>
      </w:r>
    </w:p>
    <w:p>
      <w:r>
        <w:t>法恩斯沃斯和他的同事得出结论是，在终极盘古大陆，对于像我们这样的哺乳动物来说，情况可能会变得更糟。研究人员发现，几乎整个终极盘古大陆都很容易变得太热，导致所有的哺乳动物都无法生存。它们可能会在大灭绝中消失。</w:t>
        <w:br/>
      </w:r>
    </w:p>
    <w:p>
      <w:r>
        <w:t>Dr. Farnsworth granted that a few mammals might eke out an existence in refuges on the fringes of Pangea Ultima. “Some areas in the northern and southern peripheries could be survivable,” he said.</w:t>
        <w:br/>
      </w:r>
    </w:p>
    <w:p>
      <w:r>
        <w:t>法恩斯沃斯认为，少数哺乳动物可能会在终极盘古大陆边缘的避难地勉强生存。他说：“北部和南部边缘的一些地区，可能还能生存。”</w:t>
        <w:br/>
      </w:r>
    </w:p>
    <w:p>
      <w:r>
        <w:t>Even so, he was confident that mammals would lose the dominance they’ve enjoyed for the past 65 million years. They might be replaced by coldblooded reptiles that could tolerate the heat.</w:t>
        <w:br/>
      </w:r>
    </w:p>
    <w:p>
      <w:r>
        <w:t>即便如此，他相信哺乳动物将失去它们在过去6500万年中的统治地位。取而代之的可能是耐热的冷血爬行动物。</w:t>
        <w:br/>
      </w:r>
    </w:p>
    <w:p>
      <w:r>
        <w:t>Wolfgang Kiessling, a climate scientist at University of Erlangen-Nuremberg in Germany, who was not involved in the study, said that the model did not take account of a factor that might mean a lot for the survival of mammals: the gradual decline in the heat escaping from the Earth’s interior. That decline might lead to fewer volcanic eruptions, and less carbon dioxide put in the atmosphere.</w:t>
        <w:br/>
      </w:r>
    </w:p>
    <w:p>
      <w:r>
        <w:t>德国埃朗根-纽伦堡大学气候科学家沃尔夫冈·基斯林表示，该模型没有考虑到一个可能对哺乳动物生存意义重大的因素：从地球内部逸出的热量逐渐减少。这种下降可能会导致火山喷发减少，大气中的二氧化碳排放减少。基斯林未参与此项研究。</w:t>
        <w:br/>
      </w:r>
    </w:p>
    <w:p>
      <w:r>
        <w:t>“Mammals may survive somewhat longer than modeled,” he said — maybe 200 million years, give or take.</w:t>
        <w:br/>
      </w:r>
    </w:p>
    <w:p>
      <w:r>
        <w:t>“哺乳动物的存活时间可能会比模型预测的时间要长一些，”他说。也许是2亿年，大致这个范围。</w:t>
        <w:br/>
      </w:r>
    </w:p>
    <w:p>
      <w:r>
        <w:t>Eric Wolf, a planetary climate scientist at the University of Colorado, who was not involved in the new study, said that the research could one day help us spot life on other planets. As scientists begin using powerful space telescopes to peer at planets in other solar systems, they may be able to measure their continental arrangements to infer what kinds of life might survive there.</w:t>
        <w:br/>
      </w:r>
    </w:p>
    <w:p>
      <w:r>
        <w:t>科罗拉多大学的行星气候科学家埃里克·沃尔夫说，这项研究有朝一日可能会帮助我们发现其他行星上的生命。随着科学家开始使用强大的太空望远镜观测太阳系的其他行星，他们或许能够测量行星的大陆布局，从而推断那里可能存在怎样的生命。沃尔夫没有参与该研究。</w:t>
        <w:br/>
      </w:r>
    </w:p>
    <w:p>
      <w:r>
        <w:t>“We’re trying to prepare ourselves for the many worlds we are going to see,” Dr. Wolf said.</w:t>
        <w:br/>
      </w:r>
    </w:p>
    <w:p>
      <w:r>
        <w:t>“我们正努力为即将看到的众多世界做好准备，”沃尔夫说。</w:t>
        <w:br/>
      </w:r>
    </w:p>
    <w:p>
      <w:pPr>
        <w:pStyle w:val="Heading1"/>
        <w:spacing w:before="0" w:after="280"/>
      </w:pPr>
      <w:r>
        <w:rPr>
          <w:rFonts w:ascii="Times New Roman" w:hAnsi="Times New Roman" w:eastAsia="宋体"/>
          <w:b/>
          <w:sz w:val="52"/>
        </w:rPr>
        <w:t>习近平为中国女性设立的目标：结婚生子、照顾家庭</w:t>
      </w:r>
    </w:p>
    <w:p>
      <w:r>
        <w:t>At China’s top political gathering for women, it was mostly a man who was seen and heard.</w:t>
        <w:br/>
      </w:r>
    </w:p>
    <w:p>
      <w:r>
        <w:t>在中国最高级别的女性政治会议上，人们看到和听到的大多是男性。</w:t>
        <w:br/>
      </w:r>
    </w:p>
    <w:p>
      <w:r>
        <w:t>Xi Jinping, the country’s leader, sat center stage at the opening of the National Women’s Congress. A close-up of him at the Congress was splashed on the front page of the Chinese Communist Party’s newspaper the next day. From the head of a large round table, Mr. Xi lectured female delegates at the closing meeting on Monday.</w:t>
        <w:br/>
      </w:r>
    </w:p>
    <w:p>
      <w:r>
        <w:t>国家领导人习近平坐在中国妇女第十三次全国代表大会开幕式主席台的正中央。中共党报第二天在头版刊登了他出席妇女大会的特写照片。大会本周一闭幕时，习近平坐在大型圆桌的上首对全国妇联新一届领导班子成员发表讲话。</w:t>
        <w:br/>
      </w:r>
    </w:p>
    <w:p>
      <w:r>
        <w:t>“We should actively foster a new type of marriage and childbearing culture,” he said in a speech, adding that it was the role of party officials to influence young people’s views on “love and marriage, fertility and family.”</w:t>
        <w:br/>
      </w:r>
    </w:p>
    <w:p>
      <w:r>
        <w:t>“要积极培育新型婚育文化”，习近平在讲话中说。他还表示，中共官员有责任“加强对年轻人婚恋观、生育观、家庭观的引导”。</w:t>
        <w:br/>
      </w:r>
    </w:p>
    <w:p>
      <w:r>
        <w:t>The Women’s Congress, held every five years, has long been a forum for the ruling Communist Party to demonstrate its commitment to women. The gesture, while mostly symbolic, has taken on more significance than ever this year, the first time in two decades that there are no women in the party’s executive policymaking body.</w:t>
        <w:br/>
      </w:r>
    </w:p>
    <w:p>
      <w:r>
        <w:t>每五年举行一次的中国妇女全国代表大会长期以来一直是执政的中共向女性展示承诺的平台。虽然这个姿态主要是象征性的，但今年比以往任何时候都更能说明问题，中共的最高权力机构中20年来第一次没有女性成员。</w:t>
        <w:br/>
      </w:r>
    </w:p>
    <w:p>
      <w:r>
        <w:t>What was notable was how officials downplayed gender equality. They focused instead on using the gathering to press Mr. Xi’s goal for Chinese women: get married and have babies. In the past, officials had touched on the role women play at home as well as in the work force. But in this year’s address, Mr. Xi made no mention of women at work.</w:t>
        <w:br/>
      </w:r>
    </w:p>
    <w:p>
      <w:r>
        <w:t>值得注意的是官员们已在淡化性别平等问题，而是将注意力放在用妇女大会来推行习近平为中国女性设立的目标上：结婚生子。以前，官员们曾触及女性在家庭和劳动大军中的作用。但在今年的讲话中，习近平没有提职场女性。</w:t>
        <w:br/>
      </w:r>
    </w:p>
    <w:p>
      <w:r>
        <w:t>The party desperately needs women to have more babies. China has been thrust into a demographic crisis as its birthrate has plummeted, causing its population to shrink for the first time since the 1960s. The authorities are scrambling to undo what experts have said is an irreversible trend, trying one initiative after another, such as cash handouts and tax benefits to encourage more births.</w:t>
        <w:br/>
      </w:r>
    </w:p>
    <w:p>
      <w:r>
        <w:t>中共迫切需要女性生更多孩子。由于出生率大幅下降，中国已陷入一场人口危机，人口自20世纪60年代以来首次出现了萎缩。当局正在想方设法扭转被专家们称为不可逆转的趋势，尝试了一个又一个方案，例如为鼓励生育发放现金、提供税收优惠。</w:t>
        <w:br/>
      </w:r>
    </w:p>
    <w:p>
      <w:r>
        <w:t>Faced with a demographic crisis, a slowing economy and what it views as a stubborn rise of feminism, the party has chosen to push women back into the home, calling on them to rear the young and care for the old. The work, in the words of Mr. Xi, is essential for “China’s path to modernization.”</w:t>
        <w:br/>
      </w:r>
    </w:p>
    <w:p>
      <w:r>
        <w:t>在人口危机、经济发展放缓，以及当局认为的女权主义执拗增长面前，中共的选择是把女性推回家庭，叫她们养儿育女、照管老人。用习近平的话说，这项工作“是中国式现代化的重要内容”。</w:t>
        <w:br/>
      </w:r>
    </w:p>
    <w:p>
      <w:r>
        <w:t>But to some, his vision sounds more like a worrying regression.</w:t>
        <w:br/>
      </w:r>
    </w:p>
    <w:p>
      <w:r>
        <w:t>但对有些人来说，习近平的愿景听上去更像是令人担忧的倒退。</w:t>
        <w:br/>
      </w:r>
    </w:p>
    <w:p>
      <w:r>
        <w:t>“Women in China have been alarmed by the trend and have been fighting back over the years,” said Yaqiu Wang, the research director for Hong Kong, China and Taiwan at Freedom House, a nonprofit based in Washington. “Many women in China are empowered and united in their fight against the twin repressions in China: the authoritarian government and the patriarchal society.”</w:t>
        <w:br/>
      </w:r>
    </w:p>
    <w:p>
      <w:r>
        <w:t>“这个趋势已让中国女性担心，她们多年来一直在奋力抵抗，”华盛顿非营利组织“自由之家”中国、香港和台湾议题的研究主任王亚秋说。“中国的许多女性已主动掌握自己的命运，并团结起来反抗中国的双重压迫：威权主义政府和父权社会。”</w:t>
        <w:br/>
      </w:r>
    </w:p>
    <w:p>
      <w:r>
        <w:t>The party has failed to address many concerns, viewing some issues raised by women as a direct challenge to its leadership. Bursts of discussion over sexual harassment, gender violence and discrimination are silenced on social media. Support for victims is often extinguished. Feminists and outspoken advocates have been jailed, and a #MeToo movement that briefly flourished in 2018 has been pushed underground.</w:t>
        <w:br/>
      </w:r>
    </w:p>
    <w:p>
      <w:r>
        <w:t>中共没能解决女性担心的许多问题，还把女性提出的一些问题视为对中共领导层的直接挑战。中国社交媒体上有关性骚扰、性暴力和性歧视的激烈讨论遭到政府的噤声。援助受害者的做法常常被压制。女权主义者和直言不讳地倡导女性利益的人已被监禁，曾在2018年取得短暂繁荣的“我也是”运动已被迫进入地下。</w:t>
        <w:br/>
      </w:r>
    </w:p>
    <w:p>
      <w:r>
        <w:t>The language used by senior officials at the Women’s Congress in Beijing was another glimpse of how the party sees the role of women. Mr. Xi has pushed a hard-line agenda to advance his vision of a stronger China that includes a revival of what he considers traditional values. At the congress, he encouraged female leaders to “tell good stories about family traditions and guide women to play their unique role in carrying forward the traditional virtues of the Chinese nation.”</w:t>
        <w:br/>
      </w:r>
    </w:p>
    <w:p>
      <w:r>
        <w:t>高级官员在北京举行的全国妇女代表大会上使用的语言又一次让人们了解中共如何看待女性的角色。习近平在推动一个强硬议程，以推进他对更强大中国的愿景，其中包括让他眼里的传统价值观再度盛行。他在妇女大会上鼓励女领导们“讲好家风故事，引导广大妇女发挥在弘扬中华民族传统美德、树立良好家风方面的独特作用”。</w:t>
        <w:br/>
      </w:r>
    </w:p>
    <w:p>
      <w:r>
        <w:t>In a departure from a two-decade tradition, Mr. Xi’s deputy, Ding Xuexiang, failed to mention in an opening address at the congress a standard phrase: that gender equality is a basic national policy.</w:t>
        <w:br/>
      </w:r>
    </w:p>
    <w:p>
      <w:r>
        <w:t>习近平的副手丁薛祥在妇女大会上致开幕辞时打破了20年来的传统，没有提及男女平等是促进社会发展的一项基本国策这个标准说法。</w:t>
        <w:br/>
      </w:r>
    </w:p>
    <w:p>
      <w:r>
        <w:t>And even as Mr. Xi did nod to gender equality, he spent most of his speech elaborating on family, parenting and fertility.</w:t>
        <w:br/>
      </w:r>
    </w:p>
    <w:p>
      <w:r>
        <w:t>尽管习近平确实认可性别平等的概念，但他把讲话的大部分篇幅花在详尽阐述家庭、抚养和生育子女上。</w:t>
        <w:br/>
      </w:r>
    </w:p>
    <w:p>
      <w:r>
        <w:t>This stands in stark contrast to a decade ago, when top officials stressed the importance of both equality and women’s self-realization, said Hanzhang Liu, a political studies professor at Pitzer College who has examined speeches by senior officials at several congresses over the past two decades.</w:t>
        <w:br/>
      </w:r>
    </w:p>
    <w:p>
      <w:r>
        <w:t>这与十年前形成鲜明的对比，当时高层官员强调的是男女平等、女性自我实现的重要性，匹泽学院研究中国政治的教授刘涵章（音）说。她仔细研究过高级官员在过去20年的历届妇女大会上的讲话。</w:t>
        <w:br/>
      </w:r>
    </w:p>
    <w:p>
      <w:r>
        <w:t>“Women’s work was once about women for themselves, women for women’s sake,” said Ms. Liu, referring to the party’s jargon for gender issues. “Now what they are saying is that women’s rightful place in society — where they can do the most meaningful work — is at home with the family.”</w:t>
        <w:br/>
      </w:r>
    </w:p>
    <w:p>
      <w:r>
        <w:t>“妇女工作曾是为了妇女本身，是女性为女性的工作，”刘涵章说。“妇女工作”是中共对性别问题使用的说法。“现在他们说，女性在社会中的应有位置是待在家里，她们能做的最有意义工作是照顾家庭。”</w:t>
        <w:br/>
      </w:r>
    </w:p>
    <w:p>
      <w:r>
        <w:t>But the Women’s Congress is not where the battle for their rights is being fought. Organized by the All-China Women’s Federation, a group that works to promote party policies and is funded by the party, it tends to represent the political status quo.</w:t>
        <w:br/>
      </w:r>
    </w:p>
    <w:p>
      <w:r>
        <w:t>但妇女大会并不是为女性争取权利的地方。它由中华全国妇女联合会组织召开，这是一个致力于宣传中共政策、由中共提供资金的团体，代表的往往是政治现状。</w:t>
        <w:br/>
      </w:r>
    </w:p>
    <w:p>
      <w:r>
        <w:t>As a result, much of the discussion this year was focused on encouraging party leaders to promote traditional family values. The language reveals the calculus that officials have made: that extolling the virtues of China’s past will inspire women to focus on family. This, they hope, will help with demographics.</w:t>
        <w:br/>
      </w:r>
    </w:p>
    <w:p>
      <w:r>
        <w:t>因此，今年会上的大部分讨论都集中在鼓励中共领导人提倡的传统家庭价值观上。这种语言揭示了官员们的盘算：颂扬中国的传统美德将激励女性关注家庭。他们希望这将对人口统计数据有帮助。</w:t>
        <w:br/>
      </w:r>
    </w:p>
    <w:p>
      <w:r>
        <w:t>Sending women back to the home and out of the work force is also convenient at a time when China faces its biggest economic challenge in four decades and the government is under pressure to improve a social welfare system that is severely underdeveloped and unable to support a rapidly aging population.</w:t>
        <w:br/>
      </w:r>
    </w:p>
    <w:p>
      <w:r>
        <w:t>在中国面临40年来最大的经济挑战，政府面临改善严重欠发达、无法支撑人口快速老化的社会福利体系的压力时，让女性重返家庭、退出劳动力市场，也是一种省事的做法。</w:t>
        <w:br/>
      </w:r>
    </w:p>
    <w:p>
      <w:r>
        <w:t>“Women have always been viewed as an instrument of the state in one way or another,” said Minglu Chen, a senior lecturer at the University of Sydney who studies gender and politics in China. “But now we have to think about China’s political economy. It benefits the party to emphasize women returning to the home, where they can care for children and for the elderly.”</w:t>
        <w:br/>
      </w:r>
    </w:p>
    <w:p>
      <w:r>
        <w:t>“女性一直被视为国家用来达到这样或那样的目的的工具，”悉尼大学研究中国性别与政治的高级讲师陈明露（音）说。“但现在我们不得不考虑中国的政治经济。强调妇女重返家庭，让她们能照顾孩子和老人，对中共有好处。”</w:t>
        <w:br/>
      </w:r>
    </w:p>
    <w:p>
      <w:r>
        <w:t>The trend of fewer marriages and births has been years in the making, however, and Mr. Xi is goading women into a role they have long rejected. Many young and educated women in China’s biggest cities have relished their financial independence and are wary of marriage because of the pressure on them to have children and give it all up.</w:t>
        <w:br/>
      </w:r>
    </w:p>
    <w:p>
      <w:r>
        <w:t>但是，婚姻和生育减少的趋势有一个多年的形成过程，而习近平正在驱使女性承担她们早已拒绝的角色。中国大城市的许多年轻、受过高等教育的女性从经济独立中获得乐趣，对婚姻持谨慎态度，因为她们结婚后面临着生孩子和放弃经济独立的压力。</w:t>
        <w:br/>
      </w:r>
    </w:p>
    <w:p>
      <w:r>
        <w:t>Young adults have expressed ambivalence about marrying and settling down, and they worry about the future as the economy slumps and unemployment soars. China is also among the most expensive countries in the world to raise a child.</w:t>
        <w:br/>
      </w:r>
    </w:p>
    <w:p>
      <w:r>
        <w:t>年轻人对结婚和过安定日子表现出矛盾的态度。由于经济疲软、失业率高涨，他们对未来感到担忧。中国也是世界上抚养孩子成本最高的国家之一。</w:t>
        <w:br/>
      </w:r>
    </w:p>
    <w:p>
      <w:r>
        <w:t>For all of Mr. Xi’s calls on women to take up the cause of having babies, the party’s efforts are unlikely to bolster the birthrate enough to reverse the country’s population decline. That is, unless it is willing to resort to more punitive measures to disadvantage or marginalize women who choose not to have children.</w:t>
        <w:br/>
      </w:r>
    </w:p>
    <w:p>
      <w:r>
        <w:t>尽管习近平多次呼吁女性把生孩子作为己任，但中共的努力不太可能将出生率提高到足以扭转中国人口下降趋势的水平。除非中共愿意采取更多惩罚措施，让选择不生孩子的女性处于不利地位或被边缘化。</w:t>
        <w:br/>
      </w:r>
    </w:p>
    <w:p>
      <w:r>
        <w:t>While unlikely, it is something that Fubing Su, a political science professor at Vassar College, said was not completely out of the question. During the “one-child” policy, the party resorted to fines, forced abortions and sterilizations in an attempt to slow population growth for decades until it ended the restrictions in 2015.</w:t>
        <w:br/>
      </w:r>
    </w:p>
    <w:p>
      <w:r>
        <w:t>虽然这种可能性不大，但也并非完全不可能，瓦萨学院政治学教授苏福兵（音）说。在中国实行“独生子女”政策期间，中共为试图减缓人口增长，采取了罚款、强制堕胎和绝育等手段，长达数十年时间，直到2015年才结束该政策。</w:t>
        <w:br/>
      </w:r>
    </w:p>
    <w:p>
      <w:r>
        <w:t>“If the party could sacrifice women’s body and birth rights for its one-child policy,” said Mr. Su, “they could impose their will on women again.</w:t>
        <w:br/>
      </w:r>
    </w:p>
    <w:p>
      <w:r>
        <w:t>“如果说中共能够为独生子女政策牺牲女性的身体和生育权，中共也可能再次将其意志强加于女性，”苏先生说。</w:t>
        <w:br/>
      </w:r>
    </w:p>
    <w:p>
      <w:pPr>
        <w:pStyle w:val="Heading1"/>
        <w:spacing w:before="0" w:after="280"/>
      </w:pPr>
      <w:r>
        <w:rPr>
          <w:rFonts w:ascii="Times New Roman" w:hAnsi="Times New Roman" w:eastAsia="宋体"/>
          <w:b/>
          <w:sz w:val="52"/>
        </w:rPr>
        <w:t>以色列对哈马斯多年误判和政策失败如何酿成恶果</w:t>
      </w:r>
    </w:p>
    <w:p>
      <w:r>
        <w:t>TEL AVIV, Israel — It was 3 a.m. on Oct. 7, and Ronen Bar, head of Israel’s domestic security service, still could not determine if what he was seeing was just another Hamas military exercise.</w:t>
        <w:br/>
      </w:r>
    </w:p>
    <w:p>
      <w:r>
        <w:t>以色列特拉维夫——10月7日凌晨3点，以色列国内安全部门负责人罗南·巴尔仍然无法确定自己所看到的是否只是哈马斯的又一次军事演习。</w:t>
        <w:br/>
      </w:r>
    </w:p>
    <w:p>
      <w:r>
        <w:t>At the headquarters of his service, Shin Bet, officials had spent hours monitoring Hamas activity in the Gaza Strip, which was unusually active for the middle of the night. Israeli intelligence and national security officials, who had convinced themselves that Hamas had no interest in going to war, initially assumed it was just a nighttime exercise.</w:t>
        <w:br/>
      </w:r>
    </w:p>
    <w:p>
      <w:r>
        <w:t>在他所在的国内安全局的总部，官员们花了几个小时监视哈马斯在加沙地带的活动，这些活动在半夜异常活跃。以色列的情报和国家安全官员坚信哈马斯无意发动战争，他们最初认为这只是一次夜间演习。</w:t>
        <w:br/>
      </w:r>
    </w:p>
    <w:p>
      <w:r>
        <w:t>Their judgment that night might have been different had they been listening to traffic on the hand-held radios of Hamas militants. But Unit 8200, Israel’s signals intelligence agency, had stopped eavesdropping on those networks a year earlier because they saw it as a waste of effort.</w:t>
        <w:br/>
      </w:r>
    </w:p>
    <w:p>
      <w:r>
        <w:t>如果那天晚上他们监听到哈马斯武装分子的手持无线电通讯，他们的判断可能会有所不同。但以色列信号情报机构8200部队早在一年前就停止了对这些网络的窃听，因为他们认为这是浪费精力。</w:t>
        <w:br/>
      </w:r>
    </w:p>
    <w:p>
      <w:r>
        <w:t>As time passed that night, Bar thought that Hamas might attempt a small-scale assault. He discussed his concerns with Israel’s top generals and ordered the “Tequila” team — a group of elite counterterrorism forces — to deploy to Israel’s southern border.</w:t>
        <w:br/>
      </w:r>
    </w:p>
    <w:p>
      <w:r>
        <w:t>那天晚上，随着时间的流逝，巴尔认为哈马斯可能会发动一次小规模袭击。他与以色列高级将领讨论了自己的担忧，并命令“龙舌兰”小组——精英反恐部队——部署到以色列南部边境。</w:t>
        <w:br/>
      </w:r>
    </w:p>
    <w:p>
      <w:r>
        <w:t>Until nearly the start of the attack, nobody believed the situation was serious enough to wake up Prime Minister Benjamin Netanyahu, according to three Israeli defense officials.</w:t>
        <w:br/>
      </w:r>
    </w:p>
    <w:p>
      <w:r>
        <w:t>据三名以色列国防官员说，袭击即将开始之前，没有人认为局势严重到需要把内塔尼亚胡总理叫醒。</w:t>
        <w:br/>
      </w:r>
    </w:p>
    <w:p>
      <w:r>
        <w:t>Within hours, the Tequila troops were embroiled in a battle with thousands of Hamas gunmen who penetrated Israel’s vaunted border fence, sped in trucks and on motorbikes into southern Israel and attacked villages and military bases.</w:t>
        <w:br/>
      </w:r>
    </w:p>
    <w:p>
      <w:r>
        <w:t>几小时内，龙舌兰部队就卷入了与数千名哈马斯武装分子的战斗，这些武装分子穿过以色列引以为豪的边界围栏，开着卡车和摩托车飞速进入以色列南部，袭击村庄和军事基地。</w:t>
        <w:br/>
      </w:r>
    </w:p>
    <w:p>
      <w:r>
        <w:t>The most powerful military force in the Middle East had not only completely underestimated the magnitude of the attack, it had totally failed in its intelligence-gathering efforts, mostly due to hubris and the mistaken assumption that Hamas was a threat contained.</w:t>
        <w:br/>
      </w:r>
    </w:p>
    <w:p>
      <w:r>
        <w:t>以色列这个中东地区最强大的军事力量不仅完全低估了袭击的规模，而且情报收集工作也完全失败，这主要是由于傲慢和错误地认为哈马斯的威胁已经受到遏制。</w:t>
        <w:br/>
      </w:r>
    </w:p>
    <w:p>
      <w:r>
        <w:t>Despite Israel’s sophisticated technological prowess in espionage, Hamas gunmen had undergone extensive training for the assault, virtually undetected for at least a year. The fighters, who were divided into different units with specific goals, had meticulous information on Israel’s military bases and the layout of kibbutzim.</w:t>
        <w:br/>
      </w:r>
    </w:p>
    <w:p>
      <w:r>
        <w:t>尽管以色列在间谍活动方面拥有先进的技术实力，但哈马斯武装分子为这次袭击接受了大量训练，实际上至少有一年时间没有被发现。这些战士被分成不同的部队，各自有特定的目标，他们对以色列的军事基地和基布兹的布局拥有缜密的情报。</w:t>
        <w:br/>
      </w:r>
    </w:p>
    <w:p>
      <w:r>
        <w:t>The country’s once-invincible sense of security was shattered.</w:t>
        <w:br/>
      </w:r>
    </w:p>
    <w:p>
      <w:r>
        <w:t>以色列曾经坚不可摧的安全感被粉碎了。</w:t>
        <w:br/>
      </w:r>
    </w:p>
    <w:p>
      <w:r>
        <w:t>More than 1,400 people were killed, including many women, children and old people who were murdered systematically and brutally. Hundreds are held hostage or are missing. Israel has responded with a ferocious bombardment campaign on Gaza, killing more than 8,000 Palestinians and wounding thousands more, according to the Hamas-run health ministry. The Israeli military on Sunday signaled a heavier assault on Gaza, saying it had expanded its ground incursion overnight.</w:t>
        <w:br/>
      </w:r>
    </w:p>
    <w:p>
      <w:r>
        <w:t>1400多人被杀，其中包括许多女性、儿童和老人，他们被有计划地残忍杀害。数以百计人被扣为人质或失踪。据哈马斯管理的卫生部称，以色列对加沙进行了猛烈的轰炸，造成8000多名巴勒斯坦人死亡，数千人受伤。以色列军方周日表示，将对加沙发动更猛烈的袭击，并称已在夜间扩大了地面进攻。</w:t>
        <w:br/>
      </w:r>
    </w:p>
    <w:p>
      <w:r>
        <w:t>Israeli officials have promised a full investigation into what went wrong.</w:t>
        <w:br/>
      </w:r>
    </w:p>
    <w:p>
      <w:r>
        <w:t>以色列官员承诺对导致袭击的失误进行全面调查。</w:t>
        <w:br/>
      </w:r>
    </w:p>
    <w:p>
      <w:r>
        <w:t>Even before that inquiry, it is clear the attacks were possible because of a cascade of failures over recent years — not hours, days or weeks. A New York Times examination, based on dozens of interviews with Israeli, Arab, European and U.S. officials, as well as a review of Israeli government documents and evidence collected since the Oct. 7 raid, shows that:</w:t>
        <w:br/>
      </w:r>
    </w:p>
    <w:p>
      <w:r>
        <w:t>即使未经调查，也可以明显看出，袭击之所以可能发生，是由于近年来一连串的失误，而不是几小时、几天或几周的失误。根据对以色列、阿拉伯、欧洲和美国官员的数十次采访，以及对10月7日突袭行动以来收集的以色列政府文件和证据的查阅，《纽约时报》的调查显示：</w:t>
        <w:br/>
      </w:r>
    </w:p>
    <w:p>
      <w:r>
        <w:t>— Israeli security officials spent months trying to warn Netanyahu that the political turmoil caused by his domestic policies was weakening the country’s security and emboldening Israel’s enemies. Netanyahu continued to push those policies. On one day in July, he even refused to meet a senior general who came to deliver a threat warning based on classified intelligence, according to Israeli officials.</w:t>
        <w:br/>
      </w:r>
    </w:p>
    <w:p>
      <w:r>
        <w:t>——以色列安全官员花了数月时间，试图警告内塔尼亚胡，他的国内政策引发的政治动荡正在削弱该国的安全，给以色列的敌人壮胆。而内塔尼亚胡继续推行这些政策。据以色列官员称，7月的一天，他甚至拒绝会见一名前来根据机密情报发出威胁警告的高级将领。</w:t>
        <w:br/>
      </w:r>
    </w:p>
    <w:p>
      <w:r>
        <w:t>— Israeli officials misjudged the threat posed by Hamas for years and, more critically, in the run-up to the attack. The official assessment of Israeli military intelligence and the National Security Council since May 2021 was that Hamas had no interest in launching an attack from Gaza that might invite a devastating response from Israel, according to five people familiar with the assessments who spoke on the condition of anonymity to discuss sensitive details. Instead, Israeli intelligence assessed that Hamas was trying to foment violence against Israelis in the West Bank, which is controlled by its rival, the Palestinian Authority.</w:t>
        <w:br/>
      </w:r>
    </w:p>
    <w:p>
      <w:r>
        <w:t>——以色列官员多年来对哈马斯构成的威胁做出错误的判断，更关键的是，在袭击的准备阶段。据五名了解内情的人士透露，自2021年5月以来，以色列军事情报部门和国家安全委员会的官方评估是，哈马斯无意从加沙发动可能招致以色列毁灭性回应的袭击。由于讨论敏感细节，这五名人士要求匿名。相反，以色列情报机构评估称，哈马斯试图煽动针对约旦河西岸以色列人的暴力，而西岸由哈马斯的对手巴勒斯坦权力机构控制。</w:t>
        <w:br/>
      </w:r>
    </w:p>
    <w:p>
      <w:r>
        <w:t>— The belief by Netanyahu and top Israeli security officials that Iran and Hezbollah, its most powerful proxy force, presented the gravest threat to Israel diverted attention and resources away from countering Hamas. In late September, senior Israeli officials told the Times they were concerned that Israel might be attacked in the coming weeks or months on several fronts by Iran-backed militia groups, but made no mention of Hamas initiating a war with Israel from the Gaza Strip.</w:t>
        <w:br/>
      </w:r>
    </w:p>
    <w:p>
      <w:r>
        <w:t>——内塔尼亚胡和以色列高级安全官员认为，伊朗及其最强大的代理力量真主党对以色列构成了最严重的威胁，这种看法转移了人们对打击哈马斯的注意力和资源。9月下旬，以色列高级官员告诉《纽约时报》，他们担心未来几周或几个月，以色列可能会受到伊朗支持的民兵组织在几条战线上的袭击，但没有提到哈马斯会从加沙地带发动与以色列的战争。</w:t>
        <w:br/>
      </w:r>
    </w:p>
    <w:p>
      <w:r>
        <w:t>— U.S. spy agencies in recent years had largely stopped collecting intelligence on Hamas and its plans, believing the group was a regional threat that Israel was managing.</w:t>
        <w:br/>
      </w:r>
    </w:p>
    <w:p>
      <w:r>
        <w:t>——近年来，美国情报机构基本上已经停止收集有关哈马斯及其计划的情报，认为该组织是地区威胁，已经在以色列掌握中。</w:t>
        <w:br/>
      </w:r>
    </w:p>
    <w:p>
      <w:r>
        <w:t>Overall, arrogance among Israeli political and security officials convinced them that the country’s military and technological superiority to Hamas would keep the terrorist group in check.</w:t>
        <w:br/>
      </w:r>
    </w:p>
    <w:p>
      <w:r>
        <w:t>总体而言，以色列政治和安全官员的傲慢态度使他们相信，该国相对于哈马斯的军事和技术优势将使这个恐怖组织得到遏制。</w:t>
        <w:br/>
      </w:r>
    </w:p>
    <w:p>
      <w:r>
        <w:t>Many senior officials have accepted responsibility, but Netanyahu has not. At 1 a.m. Sunday in Israel, after his office was asked for comment on this article, he posted a message on X, formerly Twitter, that repeated remarks he made to the Times and blamed the military and intelligence services for failing to provide him with any warning on Hamas.</w:t>
        <w:br/>
      </w:r>
    </w:p>
    <w:p>
      <w:r>
        <w:t>许多高级官员已经承担了责任，但内塔尼亚胡还没有。在向他的办公室发出就本文置评的请求后，他于以色列时间周日凌晨1点在X（前Twitter）上发布了一条消息，重复了他对《纽约时报》说过的话，并指责军方和情报部门没有向他提供任何有关哈马斯的警告。</w:t>
        <w:br/>
      </w:r>
    </w:p>
    <w:p>
      <w:r>
        <w:t>“Under no circumstances and at no stage was Prime Minister Netanyahu warned of war intentions on the part of Hamas,” the post read in Hebrew. “On the contrary, the assessment of the entire security echelon, including the head of military intelligence and the head of Shin Bet, was that Hamas was deterred and was seeking an arrangement.”</w:t>
        <w:br/>
      </w:r>
    </w:p>
    <w:p>
      <w:r>
        <w:t>“内塔尼亚胡总理自始至终在任何情况下都没有收到关于哈马斯战争意图的提醒，”这则用希伯来语写的推文说。“相反，包括军事情报部门和国家安全局负责人在内的整个安全机构的评估，结果都是哈马斯已得到遏制，正在寻求达成协议。”</w:t>
        <w:br/>
      </w:r>
    </w:p>
    <w:p>
      <w:r>
        <w:t>In the resulting furor, Benny Gantz, a member of his war Cabinet, publicly rebuked Netanyahu, saying that “leadership means displaying responsibility,” and urged the prime minister to retract the post. It was later deleted, and Netanyahu apologized in a new one.</w:t>
        <w:br/>
      </w:r>
    </w:p>
    <w:p>
      <w:r>
        <w:t>此言论引发轩然大波，战时内阁成员本尼·甘茨公开指责内塔尼亚胡，称“领袖意味着担责”，并敦促内塔尼亚胡收回这番言论。该文后被删除，内塔尼亚胡又发了一篇致歉。</w:t>
        <w:br/>
      </w:r>
    </w:p>
    <w:p>
      <w:r>
        <w:t>Ignored Warnings</w:t>
        <w:br/>
      </w:r>
    </w:p>
    <w:p>
      <w:r>
        <w:t>被忽视的警告</w:t>
        <w:br/>
      </w:r>
    </w:p>
    <w:p>
      <w:r>
        <w:t>On July 24, two senior Israeli generals arrived at the Knesset, Israel’s parliament, to deliver urgent warnings to Israeli lawmakers, according to three Israeli defense officials.</w:t>
        <w:br/>
      </w:r>
    </w:p>
    <w:p>
      <w:r>
        <w:t>据三名以色列国防官员表示，两名以方高级将领曾于7月24日前往国会向议员发出紧急警告。</w:t>
        <w:br/>
      </w:r>
    </w:p>
    <w:p>
      <w:r>
        <w:t>The Knesset was scheduled that day to give final approval to one of Netanyahu’s attempts to curb the power of Israel’s judiciary — an effort that had convulsed Israeli society, ignited massive street protests and led to large-scale resignations from the military reserves.</w:t>
        <w:br/>
      </w:r>
    </w:p>
    <w:p>
      <w:r>
        <w:t>国会当天要对内塔尼亚胡限制司法机构权力的提案进行最终表决，该法案引发了以色列社会的动荡，点燃了大规模的街头抗议，并导致大量军队预备役人员辞职。</w:t>
        <w:br/>
      </w:r>
    </w:p>
    <w:p>
      <w:r>
        <w:t>A growing portion of the air force’s operational pilots was threatening to refuse to report to duty if the legislation passed.</w:t>
        <w:br/>
      </w:r>
    </w:p>
    <w:p>
      <w:r>
        <w:t>越来越多的空军作战飞行员威胁称，该法案若是得到通过，他们将拒绝到岗。</w:t>
        <w:br/>
      </w:r>
    </w:p>
    <w:p>
      <w:r>
        <w:t>In the briefcase of one of the generals, Aharon Haliva, head of the Israeli Defense Forces’ Military Intelligence Directorate, were highly classified documents detailing a judgment by intelligence officials that the political turmoil was emboldening Israel’s enemies. One document stated that the leaders of what Israeli officials call the “axis of resistance” — Iran, Syria, Hamas, Hezbollah and Palestinian Islamic Jihad — believed this was a moment of Israeli weakness and a time to strike.</w:t>
        <w:br/>
      </w:r>
    </w:p>
    <w:p>
      <w:r>
        <w:t>其中一位将领——以色列国防军军事情报局局长亚伦·哈利瓦——在公文包里装着高度机密文件，详细陈述了情报官员的判断，即政治动荡正在令以色列的敌人蠢蠢欲动。一份文件称所谓的反以色列“抵抗轴心”——伊朗、叙利亚、哈马斯、真主党和巴勒斯坦伊斯兰圣战运动——的领导人都认为，趁以色列弱点暴露之时，他们应当予以打击。</w:t>
        <w:br/>
      </w:r>
    </w:p>
    <w:p>
      <w:r>
        <w:t>Hezbollah’s leader, Hassan Nasrallah, according to one of the documents, said it was necessary to prepare for a major war.</w:t>
        <w:br/>
      </w:r>
    </w:p>
    <w:p>
      <w:r>
        <w:t>其中一份文件显示，真主党领导人哈桑·纳斯鲁拉说有必要为一场大战做好准备。</w:t>
        <w:br/>
      </w:r>
    </w:p>
    <w:p>
      <w:r>
        <w:t>Haliva was ready to tell the coalition leaders that the political turmoil was creating an opportunity for Israel’s enemies to attack, particularly if there were more resignations in the military. Only two members of the Knesset came to hear his briefing.</w:t>
        <w:br/>
      </w:r>
    </w:p>
    <w:p>
      <w:r>
        <w:t>哈利瓦打算告诉联合政府领导人，政治动荡正在为以色列的敌人制造发动袭击的机会，特别是在越来越多的军方人员辞职的情况下。只有两名国会成员前去听取了他的简报。</w:t>
        <w:br/>
      </w:r>
    </w:p>
    <w:p>
      <w:r>
        <w:t>The legislation passed overwhelmingly.</w:t>
        <w:br/>
      </w:r>
    </w:p>
    <w:p>
      <w:r>
        <w:t>内塔尼亚胡的法案以压倒性多数获得了通过。</w:t>
        <w:br/>
      </w:r>
    </w:p>
    <w:p>
      <w:r>
        <w:t>Separately, Gen. Herzi Halevi, the military’s chief of staff, tried to deliver the same warnings to Netanyahu. The prime minister refused to meet him, the officials said. Netanyahu’s office did not respond to a request for comment about this meeting.</w:t>
        <w:br/>
      </w:r>
    </w:p>
    <w:p>
      <w:r>
        <w:t>另外，国防军总参谋长赫兹·哈勒维中将也曾试图向内塔尼亚胡发出同样的警告。官员们称，总理拒绝与他会面。关于此次会面，内塔尼亚胡办公室没有回应置评请求。</w:t>
        <w:br/>
      </w:r>
    </w:p>
    <w:p>
      <w:r>
        <w:t>Israeli officials believed that Hezbollah was leading the planning for a coordinated attack against Israel, but not one that would prompt an all-out war.</w:t>
        <w:br/>
      </w:r>
    </w:p>
    <w:p>
      <w:r>
        <w:t>以色列官员相信真主党正在牵头筹划一场针对以色列的协同袭击，但那不会演变为全面战争。</w:t>
        <w:br/>
      </w:r>
    </w:p>
    <w:p>
      <w:r>
        <w:t>The officials’ concerns grew through August and September, and Halevi went public with his concerns.</w:t>
        <w:br/>
      </w:r>
    </w:p>
    <w:p>
      <w:r>
        <w:t>官员们的担忧在8月和9月不断加剧，哈勒维公开表达了他的担忧。</w:t>
        <w:br/>
      </w:r>
    </w:p>
    <w:p>
      <w:r>
        <w:t>“We must be more prepared than ever for a multiarena and extensive military conflict,” he said at a military ceremony Sept. 11, just weeks before the attack.</w:t>
        <w:br/>
      </w:r>
    </w:p>
    <w:p>
      <w:r>
        <w:t>9月11日，就在袭击发生几周前，他一场军队仪式中表示，“我们必须要比以往任何时候都更充分地准备应对涉及多区域的广泛军事冲突。”</w:t>
        <w:br/>
      </w:r>
    </w:p>
    <w:p>
      <w:r>
        <w:t>Netanyahu’s allies went on Israeli television and condemned Halevi for sowing panic.</w:t>
        <w:br/>
      </w:r>
    </w:p>
    <w:p>
      <w:r>
        <w:t>内塔尼亚胡的盟友纷纷在以色列电视台上批评哈勒维散布恐慌。</w:t>
        <w:br/>
      </w:r>
    </w:p>
    <w:p>
      <w:r>
        <w:t>In a series of meetings, Shin Bet gave similar warnings to senior Israeli officials as Halevi. Eventually, Bar also went public.</w:t>
        <w:br/>
      </w:r>
    </w:p>
    <w:p>
      <w:r>
        <w:t>在国内安全局的一系列会议中，其他以色列高级官员也收到了类似的警告。最终，巴尔也选择公开发声。</w:t>
        <w:br/>
      </w:r>
    </w:p>
    <w:p>
      <w:r>
        <w:t>“From the investigations we are doing, we can say today that the political instability and the growing division are a shot of encouragement to the countries of the axis of evil, the terrorist organizations and the individual threats,” Bar said in a speech.</w:t>
        <w:br/>
      </w:r>
    </w:p>
    <w:p>
      <w:r>
        <w:t>“从我们正在进行的调查来看，我们如今可以断定，政局不稳定和日益加剧的分裂给邪恶轴心、恐怖组织和个体威胁注入了一剂强心针，”巴尔在一次讲话中说道。</w:t>
        <w:br/>
      </w:r>
    </w:p>
    <w:p>
      <w:r>
        <w:t>The Invincibility of the Wall</w:t>
        <w:br/>
      </w:r>
    </w:p>
    <w:p>
      <w:r>
        <w:t>坚不可摧的城墙</w:t>
        <w:br/>
      </w:r>
    </w:p>
    <w:p>
      <w:r>
        <w:t>Israeli officials firmly believed that “The Barrier” — a nearly 40-mile-long reinforced concrete wall above and below ground, completed in 2021 — would hermetically seal off Gaza. There was also a surveillance system at the border based almost exclusively on cameras, sensors and remote-operated “sight-shooter” systems, four senior Israeli military officers told the Times.</w:t>
        <w:br/>
      </w:r>
    </w:p>
    <w:p>
      <w:r>
        <w:t>以色列官员坚信，“隔离墙”——于2021年竣工、在地面和地下蜿蜒60余公里的钢筋混凝土墙——能够将加沙彻底封锁。四名以军高级官员告诉时报，以色列还在边境布下了一个几乎完全由摄像头、传感器和“瞬时射击”遥控系统的监控网。</w:t>
        <w:br/>
      </w:r>
    </w:p>
    <w:p>
      <w:r>
        <w:t>Senior Israeli military officials believed that the combination of remote surveillance and machine-gun systems with the formidable wall would make it almost impossible to infiltrate Israel, and thus reduce the need for a large number of soldiers to be stationed at the bases.</w:t>
        <w:br/>
      </w:r>
    </w:p>
    <w:p>
      <w:r>
        <w:t>以军高级官员认为，巍然耸立的隔离墙再加上远程监控和机枪系统足以让入侵以色列成为不可能任务，从而减少了在基地大量驻军的需要。</w:t>
        <w:br/>
      </w:r>
    </w:p>
    <w:p>
      <w:r>
        <w:t>But Hamas’ attack exposed the fragility of that technology. The group used explosive drones that damaged the cellular antennas and the remote firing systems that protected the fence between Gaza and Israel.</w:t>
        <w:br/>
      </w:r>
    </w:p>
    <w:p>
      <w:r>
        <w:t>但哈马斯的袭击说明了这些科技的脆弱。该组织使用的爆破无人机破坏了保卫加以隔离墙的移动通信天线和远程发射系统。</w:t>
        <w:br/>
      </w:r>
    </w:p>
    <w:p>
      <w:r>
        <w:t>To get around Israel’s powerful surveillance technology, Hamas fighters also appeared to enforce strict discipline among the group’s ranks to not discuss its activities on mobile phones. This allowed them to pull off the attack without detection, one European official said.</w:t>
        <w:br/>
      </w:r>
    </w:p>
    <w:p>
      <w:r>
        <w:t>为了绕过以色列强大的监控技术，哈马斯武装分子内部似乎也有严格的纪律规定，不能用手机讨论行动计划。一名欧洲官员表示，这使得他们能够在不被发现的情况下发动袭击。</w:t>
        <w:br/>
      </w:r>
    </w:p>
    <w:p>
      <w:r>
        <w:t>The group most likely divided its fighters into smaller cells, each probably only trained for a specific objective.</w:t>
        <w:br/>
      </w:r>
    </w:p>
    <w:p>
      <w:r>
        <w:t>该组织最可能采用的策略是将武装分子分成更小的作战单位，每个单位可能只针对特定目标进行训练。</w:t>
        <w:br/>
      </w:r>
    </w:p>
    <w:p>
      <w:r>
        <w:t>In a conversation with military investigators two weeks after the attack, soldiers who survived the assault testified that the Hamas training was so precise that they damaged a row of cameras and communication systems so that “all our screens turned off in almost the exact same second.” The result of all this was a near total blindness on the morning of the attack.</w:t>
        <w:br/>
      </w:r>
    </w:p>
    <w:p>
      <w:r>
        <w:t>袭击发生两周后，在与军方调查人员谈话时，在袭击中幸存的士兵作证称，哈马斯的训练有极强的目的性，他们甚至能破坏一整排摄像头和通讯系统，导致“我们几乎在同一时间全部黑屏”。一切的一切也致使袭击发生的当天早上，以方对情况几乎一无所知。</w:t>
        <w:br/>
      </w:r>
    </w:p>
    <w:p>
      <w:r>
        <w:t>After the fighting had stopped, Israeli soldiers found hand-held radios on the dead bodies of some of the Hamas militants — the same radios that Israeli intelligence officials had decided a year ago were no longer worth monitoring.</w:t>
        <w:br/>
      </w:r>
    </w:p>
    <w:p>
      <w:r>
        <w:t>战斗结束后，以色列士兵在部分哈马斯武装分子的尸体上找到了手持对讲机——那正是以色列情报官员一年前认定不再值得监控的设备。</w:t>
        <w:br/>
      </w:r>
    </w:p>
    <w:p>
      <w:pPr>
        <w:pStyle w:val="Heading1"/>
        <w:spacing w:before="0" w:after="280"/>
      </w:pPr>
      <w:r>
        <w:rPr>
          <w:rFonts w:ascii="Times New Roman" w:hAnsi="Times New Roman" w:eastAsia="宋体"/>
          <w:b/>
          <w:sz w:val="52"/>
        </w:rPr>
        <w:t>农民工曾推动中国经济崛起，现在他们已失去退路</w:t>
      </w:r>
    </w:p>
    <w:p>
      <w:r>
        <w:t>When Zhang left his village in northeastern China a decade ago to work as a welder in a big city, jobs were plentiful. He earned about $50 a day and managed to save most of it.</w:t>
        <w:br/>
      </w:r>
    </w:p>
    <w:p>
      <w:r>
        <w:t>十年前，当张先生离开西北农村到大城市做电焊工的时候，工作机会有很多。他每天能赚三四百元，还能设法把大部分都存起来。</w:t>
        <w:br/>
      </w:r>
    </w:p>
    <w:p>
      <w:r>
        <w:t>But this year he has yet to find a welding job. After he moved to the southern metropolis Guangzhou in March, his only paycheck, roughly $820 for 40 days, came from selling weight-loss products on a social media app. He had to respond to customer inquiries at all hours. Now he’s not working at all and has run out of his savings. He pays $55 a month in rent for a tiny studio apartment but pinches every other penny. The morning we talked, he said he’d had a bowl of instant noodles, one of two meals he eats a day.</w:t>
        <w:br/>
      </w:r>
    </w:p>
    <w:p>
      <w:r>
        <w:t>但今年，他还没找到任何电焊工作。3月，他搬到南方大都市广州后，唯一的收入来自他在一个社交媒体应用程序上销售减肥产品，40天大概挣了6400元。他必须随时回复客户的咨询。现在他完全找不到工作，也花光了所有积蓄。他住在月租约400元的狭小单间里，但依然要省吃俭用。我们谈话的那天早上，他说他吃了一碗泡面，每天就吃两餐。</w:t>
        <w:br/>
      </w:r>
    </w:p>
    <w:p>
      <w:r>
        <w:t>Things wouldn’t be much better back in his village. Mr. Zhang’s family grows corn on a tiny patch of land, generating about $200 a year. His grandparents, both 74, still farm; each gets a pension of less than $15 a month. His father is a migrant worker in Beijing. His mother, unemployed, is looking for a job.</w:t>
        <w:br/>
      </w:r>
    </w:p>
    <w:p>
      <w:r>
        <w:t>村里的情况也好不了多少。张先生的家人在一小块地上种玉米，每年收入约1400元。他的祖父母都74岁了，仍然在务农，每人每月领取的养老金不到110元。他的父亲在北京做农民工，母亲失业了，目前正在找工作。</w:t>
        <w:br/>
      </w:r>
    </w:p>
    <w:p>
      <w:r>
        <w:t>At 28, Mr. Zhang, who asked that I use only his surname, is not married and does not plan to have children. “I don’t dare to think too far ahead,” he said. “I just want to earn some money to keep myself alive.” He said he would go home soon if he could not find work.</w:t>
        <w:br/>
      </w:r>
    </w:p>
    <w:p>
      <w:r>
        <w:t>28岁的张先生要求仅具姓氏，他尚未结婚，也不打算要孩子。“太远就不敢想，”他说。“眼前就是挣点钱嘛。”他说如果找不到工作，他很快就会回老家。</w:t>
        <w:br/>
      </w:r>
    </w:p>
    <w:p>
      <w:r>
        <w:t>Migrant workers were for years the secret weapon of China’s economic rise. They left their villages for the big cities to earn a living and send money home, even if it meant that they had to work long hours, lived in cramped dormitories and rarely saw their loved ones.</w:t>
        <w:br/>
      </w:r>
    </w:p>
    <w:p>
      <w:r>
        <w:t>多年来，农民工一直是中国经济崛起的秘密武器。他们离开农村前往大城市谋生，把赚到的钱寄回家，即使这意味着他们必须长时间劳作，住在拥挤的宿舍，也很少能见到亲人。</w:t>
        <w:br/>
      </w:r>
    </w:p>
    <w:p>
      <w:r>
        <w:t>They built China’s skyscrapers, highways and high-speed railways, even though some senior officials called them “low-end population.” Their cheap wages helped China become the world’s biggest manufacturer and make the country’s megacities hum.</w:t>
        <w:br/>
      </w:r>
    </w:p>
    <w:p>
      <w:r>
        <w:t>他们建造了中国的摩天大楼、高速公路和高速铁路，但一些高级官员称他们为“低端人口”。他们低廉的工资帮助中国成为世界上最大的制造国，并让这个国家的特大城市充满活力喧嚣。</w:t>
        <w:br/>
      </w:r>
    </w:p>
    <w:p>
      <w:r>
        <w:t>Now that times are tough and jobs harder to find, China’s roughly 300 million migrant workers, with flimsy social benefits, have little to fall back on. They don’t enjoy the same health insurance, unemployment and retirement benefits as city-born people, as threadbare as their safety net is. Once migrant workers pass their prime working age, they are expected to go back to their home villages so they won’t become burdens to the cities.</w:t>
        <w:br/>
      </w:r>
    </w:p>
    <w:p>
      <w:r>
        <w:t>如今形势艰难，工作愈发难找，中国社会福利极其薄弱的约3亿农民工几乎失去了退路。他们享受不到和城镇人口相同的医保、失业和退休福利，哪怕后者的社会保障网也已满是漏洞。一旦过了劳动的黄金年龄，农民工就得返回家乡，不能成为城市的负担。</w:t>
        <w:br/>
      </w:r>
    </w:p>
    <w:p>
      <w:r>
        <w:t>Migrant workers are among the most vulnerable groups in China’s economic downturn because real estate and infrastructure construction jobs are harder to find. Xi Jinping, China’s top leader, conceded in a speech in 2020, “When the economy experiences fluctuations, the first group to be affected are the migrant workers.”</w:t>
        <w:br/>
      </w:r>
    </w:p>
    <w:p>
      <w:r>
        <w:t>因为房地产和基础设施建设的工作更少了，农民工是中国经济低迷时期最脆弱的群体之一。中国最高领导人习近平在2020年的讲话中承认，“经济一有波动，首当其冲受影响的是农民工。”</w:t>
        <w:br/>
      </w:r>
    </w:p>
    <w:p>
      <w:r>
        <w:t>He said more than 20 million migrant workers, unable to find work, had returned to their villages during the 2008 financial crisis. In 2020, he said, nearly 30 million migrant workers had to stay home, and out of the reach of jobs, because of the pandemic.</w:t>
        <w:br/>
      </w:r>
    </w:p>
    <w:p>
      <w:r>
        <w:t>他说在2008年金融危机期间，有2000多万找不到工作的农民工返乡。而在2020年，有近3000万农民工因为疫情被迫留乡，也没办法工作。</w:t>
        <w:br/>
      </w:r>
    </w:p>
    <w:p>
      <w:r>
        <w:t>It’s hard to gauge how today’s troubles are affecting migrant workers. The national unemployment rate, as calculated by the National Bureau of Statistics, accounts only for urban unemployment, which stands at just above 5 percent and is believed to be underestimated. The average monthly income of migrant workers was $630 in 2022, or less than half the income of those working for the government. And that data is flawed because it includes only months when a worker has a job.</w:t>
        <w:br/>
      </w:r>
    </w:p>
    <w:p>
      <w:r>
        <w:t>很难衡量当今的困境给农民工带来了怎样的影响。国家统计局公布的全国失业率略高于5%，但这仅代表了城镇失业率，而且也被认为是少计的结果。2022年，农民工的月均收入为4615元，还不到公务员的一半。而且这些数据也不完善，因为只包含了农民工能打工的月份。</w:t>
        <w:br/>
      </w:r>
    </w:p>
    <w:p>
      <w:r>
        <w:t>Mr. Xi said in his speech that the mass return of migrant workers in 2008 and 2020 had not caused any social problems because they “have land and houses back in their home villages so they can return to cultivate the land, have food to eat, and work on something.”</w:t>
        <w:br/>
      </w:r>
    </w:p>
    <w:p>
      <w:r>
        <w:t>习近平在讲话中宣称，2008年和2020年农民工的大规模返乡没有带来任何社会问题，是因为他们“在老家还有块地、有栋房，回去有地种、有饭吃、有事干”。</w:t>
        <w:br/>
      </w:r>
    </w:p>
    <w:p>
      <w:r>
        <w:t>But the prospect of moving back to the villages is often bleak and even scary, especially for younger migrant workers who have spent their adult lives in the cities. They can see what awaits them. Their parents and grandparents may need to work until they physically cannot anymore and hesitate to seek medical care. They usually do not have unemployment benefits, and they cannot rely on their families, as some urban youths do, because their parents’ and grandparents’ pensions are “only enough to buy salt,” as another migrant worker, Hunter Ge, told me.</w:t>
        <w:br/>
      </w:r>
    </w:p>
    <w:p>
      <w:r>
        <w:t>但尤其是对那些曾在城市长大成人的年轻农民工而言，回到农村的前景往往是黯淡甚至令人恐惧的。他们都能看到未来的样子。他们的父母和祖辈可能要劳作到身体无法再支撑的那天，生了病也不愿就医。他们通常没有失业金，也不能像一些城市年轻人那样可以依靠家庭，因为他们父母和祖辈的养老金“就能买个盐”，另一位农民工亨特·葛（音）这样告诉我。</w:t>
        <w:br/>
      </w:r>
    </w:p>
    <w:p>
      <w:r>
        <w:t>“For Chinese, especially in the countryside, there’s no such thing called retirement,” he said. His grandfather is 90 and cleans pig manure for a farm every day in the central province of Henan.</w:t>
        <w:br/>
      </w:r>
    </w:p>
    <w:p>
      <w:r>
        <w:t>“中国人没有退休，特别是在农村，”他说。他的祖父已经90岁了，每天还在河南的一处农场清理猪粪。</w:t>
        <w:br/>
      </w:r>
    </w:p>
    <w:p>
      <w:r>
        <w:t>Mr. Ge left his village at age 17 and started working on construction sites and in factories. He had benefits during the six years he worked at Foxconn, a contract manufacturer for Apple. But when he was out of work this year, he could not get any unemployment benefits, which is not uncommon as local governments are deeply in debt. Now 34, he still works 10-hour shifts at another Apple contract manufacturer and lives in a dormitory.</w:t>
        <w:br/>
      </w:r>
    </w:p>
    <w:p>
      <w:r>
        <w:t>葛先生17岁离开农村到工地和工厂打工。在苹果代工厂富士康工作的六年间他享受到了红利。但今年失业后，他拿不到任何失业金，由于地方政府负债累累，这种情况并不罕见。34岁的他如今在另一家苹果代工厂工作，每天轮班10小时，住在工厂宿舍里。</w:t>
        <w:br/>
      </w:r>
    </w:p>
    <w:p>
      <w:r>
        <w:t>The morning we spoke he had just gotten off a shift that started at 7:30 p.m. and ended at 7 a.m. He had worked for two weeks without a day off because of the demand for Apple’s newest iPhone.</w:t>
        <w:br/>
      </w:r>
    </w:p>
    <w:p>
      <w:r>
        <w:t>我们谈话的那天早上，他刚刚结束从晚7点半到早7点的夜班。由于苹果最新款iPhone的需求巨大，他已经连续工作两周，没有一天休息。</w:t>
        <w:br/>
      </w:r>
    </w:p>
    <w:p>
      <w:r>
        <w:t>He feels he cannot go home to his village and do nothing while his parents and grandfather are still working. “It’s just not appropriate,” he said.</w:t>
        <w:br/>
      </w:r>
    </w:p>
    <w:p>
      <w:r>
        <w:t>他觉得在父母和祖父仍在劳作的情况下，自己不能回到村里无所事事。“ 确实不合适，”他说。</w:t>
        <w:br/>
      </w:r>
    </w:p>
    <w:p>
      <w:r>
        <w:t>Most of those I spoke to asked for anonymity for fear of retribution from the government. No doubt, they are better off and more conscious about their rights than other migrant workers. If anything, most people from the countryside are more reserved about their conditions than the young people I interviewed.</w:t>
        <w:br/>
      </w:r>
    </w:p>
    <w:p>
      <w:r>
        <w:t>我采访的大多数农民工都要求匿名，因为担心遭到政府报复。毫无疑问，他们的日子比其他农民工要好些，也更关注自身的权利。至少在谈论自身处境的时候，大多数农村人是比我采访的年轻人态度更保守的。</w:t>
        <w:br/>
      </w:r>
    </w:p>
    <w:p>
      <w:r>
        <w:t>“My ideal country is one where the people live in peace and prosperity, where there is food safety, freedom of speech, justice, a media that can expose injustices, a five-day, eight-hour workweek for workers,” said Mr. Zhang, the unemployed welder. “If these can be achieved, I will support whoever is in power, regardless of their party or how long they govern.”</w:t>
        <w:br/>
      </w:r>
    </w:p>
    <w:p>
      <w:r>
        <w:t>“我的理想国家是百姓安居乐业，食品安全，身心言论自由，司法公正，媒体能揭露不公，对劳动者能给予五天八小时工作制，”失业的电焊工张先生说。“如果能做到这些，无论是哪个人执政，哪个党派执政，执政多久，我都支持。”</w:t>
        <w:br/>
      </w:r>
    </w:p>
    <w:p>
      <w:r>
        <w:t>The other reality facing migrant workers is that returning to their villages to earn money farming is not an option, as Mr. Xi said it was. There is not enough land waiting for them. They are referred to as “surplus rural labor forces” in China’s official and academic discourse for a reason.</w:t>
        <w:br/>
      </w:r>
    </w:p>
    <w:p>
      <w:r>
        <w:t>农民工面临的另一个现实是，和习近平说的不一样，回乡务农赚钱的路是走不通的。可供他们耕种的土地不够多。他们在中国官方和学术论述中被称为“农村剩余劳动力”是有原因的。</w:t>
        <w:br/>
      </w:r>
    </w:p>
    <w:p>
      <w:r>
        <w:t>“Only people who couldn’t find jobs would do farming,” said Guan, a migrant worker in the northwestern province of Gansu, “because income from farming is too low.”</w:t>
        <w:br/>
      </w:r>
    </w:p>
    <w:p>
      <w:r>
        <w:t>“就是那些打不了工的人去种，”西北省份甘肃的农民工关先生说，“因为收入太低了。”</w:t>
        <w:br/>
      </w:r>
    </w:p>
    <w:p>
      <w:r>
        <w:t>Mr. Guan, 30, worked as a real estate agent in Shenzhen for five years before moving back to his home village at the end of 2019. Now he operates excavator machines. He lives on construction sites in temporary houses made of sheet metal, works 10 hours a day and is paid only for days he worked, about $50 a day with no benefits.</w:t>
        <w:br/>
      </w:r>
    </w:p>
    <w:p>
      <w:r>
        <w:t>30岁的关先生在深圳做了五年房产中介，2019年底回到老家，目前在工地开挖掘机。他住在工地用铁皮搭建的临时房屋里，每天工作10小时，工资按天数计算，每天三四百元，没有任何福利。</w:t>
        <w:br/>
      </w:r>
    </w:p>
    <w:p>
      <w:r>
        <w:t>He wants to make as much money as possible while he is young. He also knows, based on his many WeChat message groups for projects he has worked on, that the number of construction projects is dwindling, and that some workers are not getting paid. Retirement, he feels, may never come.</w:t>
        <w:br/>
      </w:r>
    </w:p>
    <w:p>
      <w:r>
        <w:t>他想趁着还年轻尽量多赚点钱。根据他加入的许多工地微信群里的消息，他也知道工程量正在减少，一些工人还被拖欠了工资。他觉得自己可能永远没办法退休。</w:t>
        <w:br/>
      </w:r>
    </w:p>
    <w:p>
      <w:r>
        <w:t>“To be honest, deep down I feel lost,” he said. “All I can say is that for the time being, I’ll save as much money as possible. As for what the future holds, it’s really hard to say. I might not even live to see that age.”</w:t>
        <w:br/>
      </w:r>
    </w:p>
    <w:p>
      <w:r>
        <w:t>“其实说心里话，整个人是迷茫的，”他说。“只能说是暂时自己先存钱，至于以后怎样真的不好说。可能都活不到那个年纪。”</w:t>
        <w:br/>
      </w:r>
    </w:p>
    <w:p>
      <w:pPr>
        <w:pStyle w:val="Heading1"/>
        <w:spacing w:before="0" w:after="280"/>
      </w:pPr>
      <w:r>
        <w:rPr>
          <w:rFonts w:ascii="Times New Roman" w:hAnsi="Times New Roman" w:eastAsia="宋体"/>
          <w:b/>
          <w:sz w:val="52"/>
        </w:rPr>
        <w:t>中国人哀悼李克强，也哀悼一个希望尚存的时代</w:t>
      </w:r>
    </w:p>
    <w:p>
      <w:r>
        <w:t>They posted videos on social media of the time he promised that China would remain open to the outside world. They shared photos of him, standing in ankle-deep mud, visiting victims of a flood. They even noted the economic growth target for the first year of his premiership: 7.5 percent.</w:t>
        <w:br/>
      </w:r>
    </w:p>
    <w:p>
      <w:r>
        <w:t>人们在社交媒体上发布他承诺中国将继续向世界开放的视频。他们分享他站在没过脚踝的泥泞中探望洪水灾民的照片。他们甚至提到他担任总理第一年时的经济增长目标：7.5%。</w:t>
        <w:br/>
      </w:r>
    </w:p>
    <w:p>
      <w:r>
        <w:t>The death Friday of Li Keqiang, 68, prompted spontaneous mourning online. Mr. Li served as premier, China’s No. 2 official, for a decade until last March.</w:t>
        <w:br/>
      </w:r>
    </w:p>
    <w:p>
      <w:r>
        <w:t>周五，68岁的李克强去世，引起了网民的自发哀悼。李克强担任总理长达十年，是中国的“二把手”，直至今年3月。</w:t>
        <w:br/>
      </w:r>
    </w:p>
    <w:p>
      <w:r>
        <w:t>Among many Chinese, Mr. Li’s death produced a swell of nostalgia for what he represented: a time of greater economic possibility and openness to private business. The reaction was jarring and showed the dissatisfaction in China with the leadership of Xi Jinping, China’s hard-line leader who grabbed an unprecedented third term in office last year after maneuvering to have the longstanding limit of two terms abolished.</w:t>
        <w:br/>
      </w:r>
    </w:p>
    <w:p>
      <w:r>
        <w:t>在许多中国人当中，李克强的去世激起了对他所代表的那个时代的怀念：那是一个经济前景更好、对私营企业更开明的时代。这样的反应显得极为刺目，表明了中国国内对习近平领导的不满。去年，这位强硬派领导人在设法废除了长期以来的两届任期限制后，史无前例地获得了第三个任期。</w:t>
        <w:br/>
      </w:r>
    </w:p>
    <w:p>
      <w:r>
        <w:t>In post after post on social media, people praised Mr. Li more for what he stood for and said than for what he was able to accomplish under Mr. Xi, who drove economic policymaking during Mr. Li’s period in office.</w:t>
        <w:br/>
      </w:r>
    </w:p>
    <w:p>
      <w:r>
        <w:t>社交媒体上一条又一条的发言中，人们更多赞扬的是李克强的主张和言论，而不是他在习近平领导下做出的政绩。在李克强任总理期间，推动经济政策制定的人是习近平。</w:t>
        <w:br/>
      </w:r>
    </w:p>
    <w:p>
      <w:r>
        <w:t>Mr. Li was possibly the least powerful premier in the history of the People’s Republic of China. The grief over his passing reflected the public’s sense of loss for an era of reform and growth that has been abandoned, and their deep sense of powerlessness in the China of Mr. Xi, the most authoritarian leader since Mao Zedong.</w:t>
        <w:br/>
      </w:r>
    </w:p>
    <w:p>
      <w:r>
        <w:t>李克强可能是中华人民共和国历史上权力最小的总理。他的逝世所引发的悲痛反映了公众对一个已被抛弃的改革与增长时代的失落情绪，以及生活在毛泽东以来作风最专制的领导人习近平治下的中国，人们所感受到的深切无力。</w:t>
        <w:br/>
      </w:r>
    </w:p>
    <w:p>
      <w:r>
        <w:t>A post that was widely circulated on several social media sites said that many Chinese people saw themselves in Mr. Li — people “who have struggled over the past decade but have gradually lost ground.”</w:t>
        <w:br/>
      </w:r>
    </w:p>
    <w:p>
      <w:r>
        <w:t>在多家社交媒体网站上广泛流传的一篇文章称，许多中国人在李克强身上看到了自己——“十年间苦苦支撑却节节败退”。</w:t>
        <w:br/>
      </w:r>
    </w:p>
    <w:p>
      <w:r>
        <w:t>The most widely shared posts are short videos of Mr. Li promising that China’s door to the outside world would remain open: “Just like the Yangtze River and the Yellow River can’t flow backward.” Some of the videos were deleted later or couldn’t be shared after China’s censorship impulse kicked in.</w:t>
        <w:br/>
      </w:r>
    </w:p>
    <w:p>
      <w:r>
        <w:t>被分享最多的内容是李克强承诺中国对外开放的大门将继续敞开的短视频：“黄河长江不会倒流。”在中国的审查机器开动后，部分视频随后被删除或无法转发。</w:t>
        <w:br/>
      </w:r>
    </w:p>
    <w:p>
      <w:r>
        <w:t>On the social media platform Weibo, many posts that expressed shock over the suddenness of his death were censored. So were comments that referred to him as “a good premier for the people” and “a great man.” The comments that were allowed mostly went along the line of “rest in peace.”</w:t>
        <w:br/>
      </w:r>
    </w:p>
    <w:p>
      <w:r>
        <w:t>在社交媒体平台微博上，许多对他的突然离世表示震惊的帖子都遭到审查。称他为“人民的好总理”和“伟人”的评论也不能幸免。被允许发表的评论基本都是“安息吧”。</w:t>
        <w:br/>
      </w:r>
    </w:p>
    <w:p>
      <w:r>
        <w:t>For many people in China, Mr. Li’s death unleashed pent-up frustration, anger and anxiety about what they see as Mr. Xi’s mishandling of the economy. Mr. Xi went after the private sector, undermining some of China’s most successful companies. He alienated some of China’s biggest trading partners and got closer to countries like Russia, while replacing reform-minded leaders with loyalists. Mr. Xi turned the government’s focus more on ideology than the economy.</w:t>
        <w:br/>
      </w:r>
    </w:p>
    <w:p>
      <w:r>
        <w:t>对许多中国人来说，李克强的去世让他们得以释放压抑已久的沮丧、愤怒和焦虑，这样的情绪源于他们认为习近平对经济处理不当。习近平打击私营部门，破坏了中国部分最成功企业的发展。他疏远了中国一些最大的贸易伙伴，并和俄罗斯等国家走得更近，同时还用忠于他的人换下了具有改革意识的领导人。习近平将政府重心更多转向意识形态而非经济。</w:t>
        <w:br/>
      </w:r>
    </w:p>
    <w:p>
      <w:r>
        <w:t>For them, Mr. Li, who had degrees in law and economics, represented the pragmatic technocrats who led the country out of poverty in the 1990s and 2000s. They recited his opening remarks in his first news conference in 2013 after becoming the premier.</w:t>
        <w:br/>
      </w:r>
    </w:p>
    <w:p>
      <w:r>
        <w:t>对这些中国人来说，拥有法律和经济学学位的李克强代表了上世纪90年代和本世纪初带领国家走出贫困的务实派技术官僚。他们复述了李克强2013年上任总理后，在首场新闻发布会上的开场白。</w:t>
        <w:br/>
      </w:r>
    </w:p>
    <w:p>
      <w:r>
        <w:t>“We will be loyal to the constitution, faithful to the people, and take the people’s wishes as the direction of our governance,” Mr. Li had said.</w:t>
        <w:br/>
      </w:r>
    </w:p>
    <w:p>
      <w:r>
        <w:t>“我们将忠诚于宪法，忠实于人民，以民之所望为施政所向，”李克强这样说。</w:t>
        <w:br/>
      </w:r>
    </w:p>
    <w:p>
      <w:r>
        <w:t>In commenting on his death, people said they couldn’t believe that the national growth target then was 7.5 percent. China’s economy fell short of its 5.5 percent target in 2022 and many analysts believe will miss less ambitious goals this year.</w:t>
        <w:br/>
      </w:r>
    </w:p>
    <w:p>
      <w:r>
        <w:t>人们在感慨他的死讯时表示，他们不敢相信当时国家的经济增长目标是7.5%。2022年，中国未能实现5.5%的经济增长目标；今年的目标没那么高，但许多专家也认为不太可能达成。</w:t>
        <w:br/>
      </w:r>
    </w:p>
    <w:p>
      <w:r>
        <w:t>They recited Mr. Li’s most famous quotes: “Power must not be arbitrary” and “It’s harder to touch interests than souls.”</w:t>
        <w:br/>
      </w:r>
    </w:p>
    <w:p>
      <w:r>
        <w:t>人们还列出了李克强最著名的发言：“有权不可任性”和“触动利益比触及灵魂还难”。</w:t>
        <w:br/>
      </w:r>
    </w:p>
    <w:p>
      <w:r>
        <w:t>Quite a few business owners and investors shared photos of themselves with Mr. Li, who was a champion for entrepreneurship and innovation, when he visited their companies. They reminisced about the government encouraging new products and new business models, calling those the golden days of the entrepreneurship. “He left us suddenly,” wrote an internet businessman surnamed Ding. “And he took the golden age with him.”</w:t>
        <w:br/>
      </w:r>
    </w:p>
    <w:p>
      <w:r>
        <w:t>李克强一向大力倡导创业和创新，许多企业主和投资人都晒出了李克强在参观他们企业时留下的合影。他们怀念政府鼓励新产品和新商业模式的情景，称那是创业的黄金时代。“他就这样突然离开了我们，”一位丁姓互联网商人写道。“顺道带走的还有那黄金十年。”</w:t>
        <w:br/>
      </w:r>
    </w:p>
    <w:p>
      <w:r>
        <w:t>They posted photos of him visiting Wuhan in January 2020 when Covid rampaged the city. Mr. Xi didn’t visit until nearly two months later after the initial spread of the virus had been contained. They posted photos of Mr. Li visiting the victims of flooding and earthquakes. Mr. Xi is known for staying away from the scenes of disasters.</w:t>
        <w:br/>
      </w:r>
    </w:p>
    <w:p>
      <w:r>
        <w:t>他们贴出了他在2020年1月新冠病毒肆虐武汉之时访问这座城市的照片。直到近两个月后最初的疫情已得到遏制，习近平才姗姗来迟。他们贴出了李克强探望洪水和地震灾民的照片。习近平远离受灾现场的作风众所皆知。</w:t>
        <w:br/>
      </w:r>
    </w:p>
    <w:p>
      <w:r>
        <w:t>They also shared a set of photos of Mr. Li chatting amicably with other government leaders, contrasting those scenes with Mr. Xi’s bossy body language when appearing with his associates.</w:t>
        <w:br/>
      </w:r>
    </w:p>
    <w:p>
      <w:r>
        <w:t>他们还转发了李克强与其他政府领导人亲切交谈的一系列照片，这与习近平同下属一起亮相时颐指气使的肢体语言形成鲜明对比。</w:t>
        <w:br/>
      </w:r>
    </w:p>
    <w:p>
      <w:r>
        <w:t>Some people expressed their gratitude for Mr. Li’s honesty when, at a news conference in 2020, he noted that China might be the world’s second biggest economy, but there were 600 million people with a monthly income of $150. It was viewed as poking a hole in Mr. Xi’s claim of beating poverty.</w:t>
        <w:br/>
      </w:r>
    </w:p>
    <w:p>
      <w:r>
        <w:t>有人感谢李克强的坦诚，他曾在2020年的一场新闻发布会上指出，中国虽是全球第二大经济体，但还有6亿人的月收入不到1000元。这番表态被认为戳穿了对习近平关于全面脱贫的宣言。</w:t>
        <w:br/>
      </w:r>
    </w:p>
    <w:p>
      <w:r>
        <w:t>“There are no perfect people, and there are no perfect politicians,” wrote a former journalist who goes by Yan Xiaoyun. “People should not forget Premier Li’s courage to uncover the truth.”</w:t>
        <w:br/>
      </w:r>
    </w:p>
    <w:p>
      <w:r>
        <w:t>“没有完美的人，没有完美的政治家，”一位名叫严晓云（音）的前记者写道。“但人们不应忘记他捅破真相的勇气。”</w:t>
        <w:br/>
      </w:r>
    </w:p>
    <w:p>
      <w:r>
        <w:t>The public’s response Friday was the most significant outpouring of emotion since the White Paper movement last November, when thousands of Chinese in multiple cities went into the streets to protest the country’s harsh “zero Covid” policies and many more people joined the outcry online.</w:t>
        <w:br/>
      </w:r>
    </w:p>
    <w:p>
      <w:r>
        <w:t>公众在周五的反应是自去年11月的“白纸运动”以来最为激烈的情绪宣泄，当时许多城市里数以千计的中国人走上街头，抗议政府严厉的“清零”政策，还有更多的人加入了网络抗议。</w:t>
        <w:br/>
      </w:r>
    </w:p>
    <w:p>
      <w:r>
        <w:t>Deaths of senior leaders are always sensitive occasions in Chinese politics. Some journalists and commentators speculated whether Mr. Li’s death might stir a protest like the one in 1989 after Hu Yaobang, the sidelined former head of the Chinese Communist Party, died of a sudden heart attack. Most people concluded it probably would not since Mr. Xi controls the internet tightly. People speculated that Mr. Li would probably not be accorded a high-profile funeral like the one Mr. Hu got.</w:t>
        <w:br/>
      </w:r>
    </w:p>
    <w:p>
      <w:r>
        <w:t>高层领导人的去世一直都是中国政坛的敏感事件。有记者和评论人士猜测，李克强的去世，是否会像1989年失势的前中共领导人胡耀邦因心脏病突发去世后那样，引发抗议活动。大多数人都认为应该不会，因为习近平对互联网的管控非常严格。人们推测李克强的葬礼应该不会像胡耀邦那样高调。</w:t>
        <w:br/>
      </w:r>
    </w:p>
    <w:p>
      <w:r>
        <w:t>In contrast to the outpouring of grief from the public, China’s official media initially downplayed Mr. Li’s death. A 100-word announcement was listed as the third or fourth top item news on all major news websites, behind Mr. Xi’s meeting with Gov. Gavin Newsom of California or Mr. Xi’s new book on civil affairs work.</w:t>
        <w:br/>
      </w:r>
    </w:p>
    <w:p>
      <w:r>
        <w:t>与公众的悲痛相反，中国官方媒体起初淡化了李克强的死讯。各大新闻网站只把不到百字的公告放在了第三或第四大新闻的位置，排在习近平会见加州州长加文·纽森，或习近平推出指导民政工作的新书之后。</w:t>
        <w:br/>
      </w:r>
    </w:p>
    <w:p>
      <w:r>
        <w:t>That low-key treatment resonated with people online because it reflected what they saw as Mr. Xi’s humiliating and disdainful treatment of Mr. Li, even after his death.</w:t>
        <w:br/>
      </w:r>
    </w:p>
    <w:p>
      <w:r>
        <w:t>这样的低调处理引发了网民热议，因为它反应了他们眼中习近平对李克强一贯的羞辱和蔑视，哪怕在他去世后也是如此。</w:t>
        <w:br/>
      </w:r>
    </w:p>
    <w:p>
      <w:r>
        <w:t>“He lived in frustration and died in resentment,” a Chinese journalist told me. “But aren’t we all like that?”</w:t>
        <w:br/>
      </w:r>
    </w:p>
    <w:p>
      <w:r>
        <w:t>“活得郁闷，死得憋屈，”一位中国记者告诉我。“我们不都这样吗？”</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
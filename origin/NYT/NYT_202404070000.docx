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黑利退出共和党初选，拜登特朗普对决正式开启</w:t>
      </w:r>
    </w:p>
    <w:p>
      <w:r>
        <w:t>The exit by Nikki Haley from the Republican primary after a string of resounding losses on Super Tuesday assured former President Donald J. Trump of his party’s nomination, kicking off a general election contest with President Biden that both sides expect will be bitter, brutal and long.</w:t>
        <w:br/>
      </w:r>
    </w:p>
    <w:p>
      <w:r>
        <w:t>在超级星期二遭遇一系列惨败后，尼基·黑利退出共和党初选，从而确保前总统特朗普获得共和党提名，开启与拜登总统的大选之争，双方都预计这将是一场痛苦、残酷和漫长的竞争。</w:t>
        <w:br/>
      </w:r>
    </w:p>
    <w:p>
      <w:r>
        <w:t>The matchup that many Americans had hoped to avoid — the 2024 sequel of Biden vs. Trump — is now an inescapable reality.</w:t>
        <w:br/>
      </w:r>
    </w:p>
    <w:p>
      <w:r>
        <w:t>许多美国人原本希望避免的竞逐——2024年拜登对阵特朗普的续演——现在已成为不可避免的现实。</w:t>
        <w:br/>
      </w:r>
    </w:p>
    <w:p>
      <w:r>
        <w:t>It will be the country’s first presidential rematch in nearly 70 years, a consequential yet familiar collision of starkly different visions of American power, policy and democratic governance. And it will be an eight-month slog, with two nominees who polls show are deeply unpopular and who are each determined to make the race about his opponent, leaving both bent on running exceedingly negative campaigns.</w:t>
        <w:br/>
      </w:r>
    </w:p>
    <w:p>
      <w:r>
        <w:t>这将是美国近70年来首次出现相同的两名总统候选人再次竞逐，是对美国权力、政策和民主治理的两种迥异愿景的一次重大却又熟悉的碰撞。这将是一个为期八个月的艰苦过程，民意调查显示，两名提名人都非常不受欢迎，而且他们都决心将这变成一场针对对手的选举，因此两人都会展开极为负面的竞选活动。</w:t>
        <w:br/>
      </w:r>
    </w:p>
    <w:p>
      <w:r>
        <w:t>“I’m not the gift of all presidents,” Mr. Biden told donors at a fund-raiser last month, “but I’m sure in hell better than the last guy.”</w:t>
        <w:br/>
      </w:r>
    </w:p>
    <w:p>
      <w:r>
        <w:t>“我在这么多总统里不算出类拔萃，”拜登在上个月的一次筹款活动中对捐助者说，“但我确信我比上一位总统强多了”。</w:t>
        <w:br/>
      </w:r>
    </w:p>
    <w:p>
      <w:r>
        <w:t>Mr. Biden has cast Mr. Trump as a threat to the very foundations of American democracy. He has cautiously avoided discussing the many legal threats facing the former president, including four criminal indictments and one trial set to begin later this month.</w:t>
        <w:br/>
      </w:r>
    </w:p>
    <w:p>
      <w:r>
        <w:t>拜登将特朗普树立为对美国民主基础的威胁。他谨慎地避免讨论这位前总统面临的许多法律威胁，包括四项刑事起诉和一项定于本月晚些时候开始的审判。</w:t>
        <w:br/>
      </w:r>
    </w:p>
    <w:p>
      <w:r>
        <w:t>Mr. Trump, 77, has portrayed Mr. Biden, 81, as elderly, enfeebled and unable to perform the basic tasks of the presidency. “It’s the fascists and the communists that surround him — they’re making the calls,” Mr. Trump said on Fox News on Tuesday, in a sign of the caustic and conspiracy-tinged campaign to come. “They’re calling the shots. He’s not calling the shots.”</w:t>
        <w:br/>
      </w:r>
    </w:p>
    <w:p>
      <w:r>
        <w:t>现年77岁的特朗普则称，现年81岁的拜登年老体弱，无法履行总统职位的基本任务。“是他周围的法西斯分子和共产主义者——他们在做决定，”特朗普周二在福克斯新闻上表示，预示了即将到来的竞选活动将带有的尖刻和阴谋论色彩。“是他们在发号施令。不是他在发号施令。”</w:t>
        <w:br/>
      </w:r>
    </w:p>
    <w:p>
      <w:r>
        <w:t>Much has changed since Mr. Biden defeated Mr. Trump four years ago.</w:t>
        <w:br/>
      </w:r>
    </w:p>
    <w:p>
      <w:r>
        <w:t>自四年前拜登击败特朗普以来，情况发生了很大变化。</w:t>
        <w:br/>
      </w:r>
    </w:p>
    <w:p>
      <w:r>
        <w:t>America withdrew from Afghanistan, Russia invaded Ukraine, the Covid pandemic receded and the stock market soared. Inflation and interest rates spiked — but unemployment did not. The federal right to an abortion was swept away by the Supreme Court, border crossings surged to record highs and a mob of Trump supporters stormed the Capitol on Jan. 6, 2021, during a riot that resulted in federal criminal charges against more than 1,200 people — including Mr. Trump himself, who is accused of being part of a conspiracy to defraud the nation by subverting the 2020 election result.</w:t>
        <w:br/>
      </w:r>
    </w:p>
    <w:p>
      <w:r>
        <w:t>美国从阿富汗撤军，俄罗斯入侵乌克兰，新冠疫情消退，股市飙升。通货膨胀和利率高企，但失业率却没有。联邦堕胎权被最高法院推翻，边境越境数量激增至历史新高，2021年1月6日，一群特朗普支持者在一场骚乱中冲进国会大厦，导致1200多人受到联邦刑事指控——包括特朗普本人，他被指控参与颠覆2020年选举结果以求篡夺国家权力的阴谋。</w:t>
        <w:br/>
      </w:r>
    </w:p>
    <w:p>
      <w:r>
        <w:t>The 2024 election is expected to be a referendum on all of that, and more.</w:t>
        <w:br/>
      </w:r>
    </w:p>
    <w:p>
      <w:r>
        <w:t>2024年的选举预计将是对所有这些以及更多问题的全民公投。</w:t>
        <w:br/>
      </w:r>
    </w:p>
    <w:p>
      <w:r>
        <w:t>Mr. Trump has not yet formally secured the delegates needed for the nomination — that could come as early as next week — but much of the party raced to coalesce behind him on Wednesday, including Senator Mitch McConnell of Kentucky, the Republican leader who has long loathed Mr. Trump. On Thursday, Mr. Biden will have a chance to make his case for a second term during his State of the Union speech.</w:t>
        <w:br/>
      </w:r>
    </w:p>
    <w:p>
      <w:r>
        <w:t>特朗普尚未正式获得提名所需的代表票数——那一刻最早可能在下周到来——但在周三，党内大部分人士竞相联合支持他，其中包括肯塔基州参议员米奇·麦康奈尔，这位共和党领袖长期以来一直十分厌恶特朗普。周四，拜登将有机会在国情咨文演讲中阐述他的连任理由。</w:t>
        <w:br/>
      </w:r>
    </w:p>
    <w:p>
      <w:r>
        <w:t>Mr. Biden, who ran in 2020 to restore “the soul of the nation” by wresting the White House from Mr. Trump, has made freedom a central theme of his candidacy, highlighting abortion rights for women and the need for free elections for everyone. Mr. Trump has made immigration an animating cause of his campaign, promising to seal the border immediately if he returns to the White House, even if it requires being a “dictator,” as he put it, on Day 1.</w:t>
        <w:br/>
      </w:r>
    </w:p>
    <w:p>
      <w:r>
        <w:t>在2020年竞选中，拜登从特朗普手中夺回了白宫，以重拾“国家之魂”，他将自由作为其竞选的中心主题，强调妇女的堕胎权以及每个人自由选举的必要性。特朗普则将移民问题作为一项让其竞选焕发生机的事业，并承诺如果他回到白宫，就会立即封锁边境，按照他的说法，即便这需要他在第一天成为一名“独裁者”。</w:t>
        <w:br/>
      </w:r>
    </w:p>
    <w:p>
      <w:r>
        <w:t>The economy is also expected to play a critical role. Americans remain downbeat even if the economic mood has ticked upward. Mr. Biden’s own approval ratings have yet to benefit after rampant inflation in 2022 drove prices upward.</w:t>
        <w:br/>
      </w:r>
    </w:p>
    <w:p>
      <w:r>
        <w:t>预计经济也将发挥关键作用。即使经济形势有所好转，美国人的情绪仍然悲观。在2022年严重的通货膨胀推动物价上涨之后，拜登本人的支持率始终未见起色。</w:t>
        <w:br/>
      </w:r>
    </w:p>
    <w:p>
      <w:r>
        <w:t>Democrats are roiled by divisions over the Israel-Hamas war and the humanitarian crisis in Gaza, with more than 100,000 primary voters in Michigan voting for “uncommitted” in that swing state’s recent primary to protest Mr. Biden. The Biden campaign has acknowledged the president begins with soft support among some key traditional Democratic constituencies, including younger people as well as Black and Hispanic voters.</w:t>
        <w:br/>
      </w:r>
    </w:p>
    <w:p>
      <w:r>
        <w:t>民主党人被围绕以色列-哈马斯战争和加沙人道主义危机的分歧所困扰，在密歇根州这个摇摆州最近举行的初选中，超过10万名初选选民投了“不表态”，以此抗议拜登。拜登的竞选团队承认，在本次选战的开局，一些关键的民主党传统选民群体，包括年轻人、黑人和西班牙裔选民，没有对总统表现出强有力的支持。</w:t>
        <w:br/>
      </w:r>
    </w:p>
    <w:p>
      <w:r>
        <w:t>Mr. Trump must try to reunite his party after a primary in which Ms. Haley continued to win a sizable share of votes even after her eventual defeat had appeared almost inevitable. She ran the strongest in some of the suburban communities that have historically swung elections.</w:t>
        <w:br/>
      </w:r>
    </w:p>
    <w:p>
      <w:r>
        <w:t>特朗普必须努力让共和党重新团结起来。在初选中，黑利继续赢得了相当大一部分选票，尽管她最终的失败看起来几乎是不可避免的。她在一些郊区社区的支持率最高，而这些社区在历史上曾左右过选举。</w:t>
        <w:br/>
      </w:r>
    </w:p>
    <w:p>
      <w:r>
        <w:t>She did not immediately endorse him, putting the burden to win her supporters on him. “This is now his time for choosing,” Ms. Haley said on Wednesday.</w:t>
        <w:br/>
      </w:r>
    </w:p>
    <w:p>
      <w:r>
        <w:t>她没有立即为特朗普背书，而是将赢得其支持者的重担推给了他。“现在是他做出选择的时候了，”黑利周三说。</w:t>
        <w:br/>
      </w:r>
    </w:p>
    <w:p>
      <w:r>
        <w:t>Mr. Trump must also balance campaigning and court dates. His first trial, over allegations that he made hush-money payments to a porn star during the 2016 race, is slated to begin jury selection in less than three weeks. Mr. Trump is facing 34 felony charges and a potential maximum sentence of four years in prison. He could be convicted before Election Day, a simultaneous campaign for the White House and criminal sentencing that would have no precedent.</w:t>
        <w:br/>
      </w:r>
    </w:p>
    <w:p>
      <w:r>
        <w:t>特朗普还必须兼顾竞选活动和出庭日期。他的第一次审判是关于他在2016年竞选期间向一名色情明星支付封口费的指控，预计将在不到三周的时间内开始挑选陪审团。特朗普面临34项重罪指控，最高可能被判处四年监禁。他可能会在选举日之前被定罪，白宫竞选和刑事判决同时进行是史无先例的。</w:t>
        <w:br/>
      </w:r>
    </w:p>
    <w:p>
      <w:r>
        <w:t>Entering the general election, Mr. Biden trails in most public polling. His advisers prefer a different indicator: Democrats have outpaced Mr. Biden’s low approval ratings to repeatedly win down-ballot races in 2022, 2023 and a variety of special elections.</w:t>
        <w:br/>
      </w:r>
    </w:p>
    <w:p>
      <w:r>
        <w:t>进入大选后，拜登在大多数公开民调中都落后。他的顾问们更喜欢另一个指标：民主党人屡次克服拜登的低支持率，在2022年、2023年的低级别职位选举和各种特别选举中胜出。</w:t>
        <w:br/>
      </w:r>
    </w:p>
    <w:p>
      <w:r>
        <w:t>One looming issue for Mr. Biden that he can do little to address is his age. Voters across the spectrum express concern about America’s oldest president, who would be 86 at the end of a second term.</w:t>
        <w:br/>
      </w:r>
    </w:p>
    <w:p>
      <w:r>
        <w:t>拜登面临的一个迫在眉睫的问题是他的年龄，而他对此无能为力。各选民群体都对这位美国最年长的总统表示担忧，他在第二任期结束时将年满86岁。</w:t>
        <w:br/>
      </w:r>
    </w:p>
    <w:p>
      <w:r>
        <w:t>The Biden campaign has taken advantage of his incumbency to build up a financial and early organizational edge over Mr. Trump. That is an inversion of four years ago, when a relatively broke Mr. Biden began $187 million behind Mr. Trump’s operation.</w:t>
        <w:br/>
      </w:r>
    </w:p>
    <w:p>
      <w:r>
        <w:t>拜登的竞选团队利用他的在位优势，在财务和早期组织方面建立了相对于特朗普的优势。这与四年前的情况正好相反，当时相对缺乏资金的拜登最初比特朗普落后1.87亿美元。</w:t>
        <w:br/>
      </w:r>
    </w:p>
    <w:p>
      <w:r>
        <w:t>Mr. Biden quickly caught up back then. Mr. Trump’s team does not expect to match the Democrats dollar for dollar this time but his super PAC has been wooing big donors and Mr. Trump himself recently met in a group with one of the world’s richest men, Elon Musk. Trump allies are expected to be installed atop the Republican National Committee on Friday, and the former president has already begun fund-raising into the party apparatus, which can take in far larger checks than his campaign alone.</w:t>
        <w:br/>
      </w:r>
    </w:p>
    <w:p>
      <w:r>
        <w:t>后来拜登很快赶了上来。特朗普的团队并不指望这次在募款上能与民主党一较高下，但他的超级政治行动委员会一直在争取大捐助者，特朗普本人最近也会见了一些人，其中包括世界上最富有的人之一埃隆·马斯克。特朗普的盟友们预计将于周五被任命为共和党全国委员会的高层，这位前总统已经开始为党组织筹集资金，这些组织可以接受比他的竞选活动大得多的支票。</w:t>
        <w:br/>
      </w:r>
    </w:p>
    <w:p>
      <w:r>
        <w:t>For Mr. Trump, the 2024 election will be his third in a row atop the Republican ticket. His standing as the party standard-bearer — both politically and on policy — is now undisputed, having transformed the party’s positions on free trade, spending, entitlement programs and international affairs.</w:t>
        <w:br/>
      </w:r>
    </w:p>
    <w:p>
      <w:r>
        <w:t>对特朗普来说，2024年的大选将是他连续第三次获得共和党总统候选人提名。他在政治和政策上的党内标杆人物地位已是无可争议，他改变了共和党在自由贸易、财政支出、福利计划和国际事务上的立场。</w:t>
        <w:br/>
      </w:r>
    </w:p>
    <w:p>
      <w:r>
        <w:t>Mr. Trump has also been reshaping the political coalition that makes up the Republican Party. The G.O.P. has steadily lost ground with women and college-educated voters in the Trump era, while making fresh inroads with nonwhite voters, especially those who did not graduate from college.</w:t>
        <w:br/>
      </w:r>
    </w:p>
    <w:p>
      <w:r>
        <w:t>特朗普还在重塑共和党的政治联盟。在特朗普时代，共和党在女性和受过大学教育的选民中支持率不断下降，同时在非白人选民中取得了新的进展，尤其是没有大学学历的选民。</w:t>
        <w:br/>
      </w:r>
    </w:p>
    <w:p>
      <w:r>
        <w:t>In 2020, Mr. Biden carried Black and Latino voters who did not graduate from college by landslide margins, according to exit polling. But he leads that group now only narrowly, 47 percent to 41 percent, in the most recent New York Times/Siena College poll.</w:t>
        <w:br/>
      </w:r>
    </w:p>
    <w:p>
      <w:r>
        <w:t>出口民调显示，2020年，拜登以压倒性优势赢得了没有大学学历的黑人和拉丁裔选民的支持。但在《纽约时报》和锡耶纳学院最近的民意调查中，现在，他在这一群体中只以47%对41%的微弱优势领先。</w:t>
        <w:br/>
      </w:r>
    </w:p>
    <w:p>
      <w:r>
        <w:t>This year, Mr. Trump marched to the G.O.P. nomination with relative ease, winning each of the first four states — Iowa, New Hampshire, Nevada and South Carolina — by mostly commanding margins. The former president had appeared weakened after the 2022 midterm elections, when a number of his acolytes lost critical races, but he announced his own candidacy only a week later. His indictments in 2023, beginning in New York, did not weaken him but instead appeared to bind his voters more firmly to him.</w:t>
        <w:br/>
      </w:r>
    </w:p>
    <w:p>
      <w:r>
        <w:t>今年，特朗普相对轻松地获得了共和党的提名，以压倒性优势赢得了前四个州——艾奥瓦州、新罕布什尔州、内华达州和南卡罗来纳州。2022年中期选举后，前总统的力量似乎受到削弱，当时他的一些助手在关键的竞选中失利，但仅仅一周后他就宣布参加竞选。他在2023年从纽约开始遭到起诉，但这并没有削弱他，似乎反而将他的选民与他更紧密地联系在一起。</w:t>
        <w:br/>
      </w:r>
    </w:p>
    <w:p>
      <w:r>
        <w:t>Mr. Trump has broadly lumped all of his mounting legal woes — which diverted more than $50 million from his political accounts to legal fees last year — as “election interference.” He faces two federal indictments by the special counsel, Jack Smith, over his handling of classified documents in Florida and his efforts to stay in power after the 2020 election. He was also indicted in Georgia for what prosecutors called a “criminal enterprise” to reverse the election result in the state.</w:t>
        <w:br/>
      </w:r>
    </w:p>
    <w:p>
      <w:r>
        <w:t>特朗普将他日益加剧的法律困境——去年他的政治账户中挪用了5000多万美元用于律师费——笼统地归为“干预选举”。特朗普面临特别检察官杰克·史密斯的两项联邦起诉，涉及他在佛罗里达州对机密文件的处理，以及在2020年大选后试图继续掌权。他还因一个据检察官称企图篡改选举结果的“犯罪团伙”而受到检控。</w:t>
        <w:br/>
      </w:r>
    </w:p>
    <w:p>
      <w:r>
        <w:t>It is not clear how many trials he will face before November, but the one in the hush-money case begins on March 25 — within weeks of when he is expected to formally secure the delegates needed for the nomination.</w:t>
        <w:br/>
      </w:r>
    </w:p>
    <w:p>
      <w:r>
        <w:t>目前尚不清楚在11月之前他将面临多少次审判，但有关封口费案的审判将于3月25日开始——距离他预计正式获得提名所需的代表席位只有几周时间。</w:t>
        <w:br/>
      </w:r>
    </w:p>
    <w:p>
      <w:pPr>
        <w:pStyle w:val="Heading1"/>
        <w:spacing w:before="0" w:after="280"/>
      </w:pPr>
      <w:r>
        <w:rPr>
          <w:rFonts w:ascii="Times New Roman" w:hAnsi="Times New Roman" w:eastAsia="宋体"/>
          <w:b/>
          <w:sz w:val="52"/>
        </w:rPr>
        <w:t>超半数四年前支持拜登的选民现在认为他“太老了”</w:t>
      </w:r>
    </w:p>
    <w:p>
      <w:r>
        <w:t>Widespread concerns about President Biden’s age pose a deepening threat to his re-election bid, with a majority of voters who supported him in 2020 now saying he is too old to lead the country effectively, according to a new poll by The New York Times and Siena College.</w:t>
        <w:br/>
      </w:r>
    </w:p>
    <w:p>
      <w:r>
        <w:t>《纽约时报》和锡耶纳学院的一项新调查显示，对拜登总统年龄的普遍担忧给他的连任竞选构成了日益严重的威胁，大多数在2020年支持他的选民现在都认为他年龄太大了，无法有效领导这个国家。</w:t>
        <w:br/>
      </w:r>
    </w:p>
    <w:p>
      <w:r>
        <w:t>The survey pointed to a fundamental shift in how voters who backed Mr. Biden four years ago have come to see him. A striking 61 percent said they thought he was “just too old” to be an effective president.</w:t>
        <w:br/>
      </w:r>
    </w:p>
    <w:p>
      <w:r>
        <w:t>调查显示，四年前支持拜登的选民现在看待他的方式发生了根本性转变。61%的人认为他“太老了”，无法胜任总统职务。</w:t>
        <w:br/>
      </w:r>
    </w:p>
    <w:p>
      <w:r>
        <w:t>A sizable share was even more worried: Nineteen percent of those who voted for Mr. Biden in 2020, and 13 percent of those who said they would back him in November, said the 81-year-old president’s age was such a problem that he was no longer capable of handling the job.</w:t>
        <w:br/>
      </w:r>
    </w:p>
    <w:p>
      <w:r>
        <w:t>还有相当一部分人更为担忧：在2020年投票给拜登的人中有19%的人、在11月表示将支持他的人中有13%的人声称，这位81岁总统的年龄是个大问题，他已不再有能力胜任这份工作。</w:t>
        <w:br/>
      </w:r>
    </w:p>
    <w:p>
      <w:r>
        <w:t>The misgivings about Mr. Biden’s age cut across generations, gender, race and education, underscoring the president’s failure to dispel both concerns within his own party and Republican attacks painting him as senile. Seventy-three percent of all registered voters said he was too old to be effective, and 45 percent expressed a belief that he could not do the job.</w:t>
        <w:br/>
      </w:r>
    </w:p>
    <w:p>
      <w:r>
        <w:t>对拜登年龄的担忧跨越了代际、性别、种族和教育程度，突显出总统未能消除本党内部的担忧，以及共和党说他年老体衰的攻击。在所有登记选民中，73%的人认为他太老了，无法有效发挥作用，45%的人认为他无法胜任这项工作。</w:t>
        <w:br/>
      </w:r>
    </w:p>
    <w:p>
      <w:r>
        <w:t>This unease, which has long surfaced in polls and in quiet conversations with Democratic officials, appears to be growing as Mr. Biden moves toward formally capturing his party’s nomination. The poll was conducted more than two weeks after scrutiny of his age intensified in early February, when a special counsel described him in a report as a “well-meaning, elderly man with a poor memory” and “diminished faculties in advancing age.”</w:t>
        <w:br/>
      </w:r>
    </w:p>
    <w:p>
      <w:r>
        <w:t>长期以来，这种不安情绪一直在民意调查和与民主党官员的私下谈话中浮现，随着拜登朝正式获得党内提名迈进，这种不安情绪似乎有增无减。2月初，拜登的年龄受到更多关注，当时一名特别顾问在报告中称他为“善意的老人，记忆力差”，以及“随着年龄增大，能力下降，”这次民意调查是在该报告发布两周多后进行的。</w:t>
        <w:br/>
      </w:r>
    </w:p>
    <w:p>
      <w:r>
        <w:t>Previous polling suggests that voters’ reservations about Mr. Biden’s age have grown over time. In six top battleground states surveyed in October, 55 percent of those who voted for him in 2020 said they believed he was too old to be an effective president, a sharp increase from the 16 percent of Democrats who shared that concern in a slightly different set of swing states in 2020.</w:t>
        <w:br/>
      </w:r>
    </w:p>
    <w:p>
      <w:r>
        <w:t>此前的民调显示，随着时间推移，选民对拜登的年龄问题持保留态度的人越来越多。在10月接受调查的六个主要战场州中，55%在2020年投票给他的人表示，他们认为他太老了，无法胜任总统职务，该比例较2020年大幅上升——在当时调查的略有不同的几个摇摆州中，有同样的担忧的民主党人仅为16%。</w:t>
        <w:br/>
      </w:r>
    </w:p>
    <w:p>
      <w:r>
        <w:t>Voters have not expressed the same anxieties about Donald J. Trump, who at 77 is just four years Mr. Biden’s junior. Their likely rematch would make them the oldest presidential nominees in history.</w:t>
        <w:br/>
      </w:r>
    </w:p>
    <w:p>
      <w:r>
        <w:t>选民们对77岁的特朗普没有表现出同样的焦虑，他只比拜登小四岁。两人很可能再次对决，这将使他们成为历史上最年长的总统候选人。</w:t>
        <w:br/>
      </w:r>
    </w:p>
    <w:p>
      <w:r>
        <w:t>If re-elected, Mr. Biden would beat his own record as the oldest sitting president, while Mr. Trump would be the second-oldest if he won. Mr. Trump would be 82 at the end of the term, and Mr. Biden would be 86.</w:t>
        <w:br/>
      </w:r>
    </w:p>
    <w:p>
      <w:r>
        <w:t>如果再次当选，拜登将打破自己的纪录，成为最年长的在任总统，而特朗普如果获胜，将成为第二年长的在任总统。任期结束时，特朗普将是82岁，拜登将是86岁。</w:t>
        <w:br/>
      </w:r>
    </w:p>
    <w:p>
      <w:r>
        <w:t>In the most recent Times survey, 19 percent of all voters said Mr. Trump’s age was such a problem that he was not capable of handling the presidency. And in a sign of Republicans’ far greater confidence in their likely nominee, less than 1 percent of voters who backed Mr. Trump in 2020 said his age made him incapable.</w:t>
        <w:br/>
      </w:r>
    </w:p>
    <w:p>
      <w:r>
        <w:t>在《纽约时报》最近的调查中，19%的选民表示，特朗普的年龄是个问题，令他无法胜任总统职位。在2020年大选中支持特朗普的选民中，只有不到1%的人认为他的年龄让他无法胜任，这表明共和党人对他们可能的提名人更有信心。</w:t>
        <w:br/>
      </w:r>
    </w:p>
    <w:p>
      <w:r>
        <w:t>Mr. Biden and his allies have rejected anxieties about his age and mental acuity as unfair and inaccurate. His campaign says its coalition will again rally around the president once it fully recognizes that Mr. Trump could win back the White House. It also argues that Mr. Biden faced age concerns in 2020 and still won.</w:t>
        <w:br/>
      </w:r>
    </w:p>
    <w:p>
      <w:r>
        <w:t>拜登及其盟友拒绝接受对他的年龄和思维敏锐程度的担忧，认为这是不公平、不准确的。他的竞选团队表示，一旦充分认识到特朗普可能赢回白宫，支持他们的联盟将再次团结在总统周围。该团队还认为，拜登在2020年也曾面临年龄问题，但仍然获胜。</w:t>
        <w:br/>
      </w:r>
    </w:p>
    <w:p>
      <w:r>
        <w:t>Yet Mr. Biden is now four years older, and it may be impossible to completely reassure voters about his age given the inexorable march of time. The poll indicates that the worries about him are not only pernicious but also now intertwined with how many voters view him.</w:t>
        <w:br/>
      </w:r>
    </w:p>
    <w:p>
      <w:r>
        <w:t>然而，拜登现在又老了四岁，鉴于时间的无情推移，可能难以让选民对他的年龄彻底放心。民意调查显示，对他的担忧不仅对他有害，而且现在还与很多选民对他的整体看法交织在一起。</w:t>
        <w:br/>
      </w:r>
    </w:p>
    <w:p>
      <w:r>
        <w:t>Calvin Nurjadin, a Democrat in Cedar Park, Texas, who plans to support Mr. Biden in November, said he was unconvinced by politicians in his party who have publicly played up their direct observations of Mr. Biden’s mental sharpness.</w:t>
        <w:br/>
      </w:r>
    </w:p>
    <w:p>
      <w:r>
        <w:t>得克萨斯州锡达帕克的民主党人卡尔文·努尔贾丁计划在11月的大选中支持拜登。他说，他不相信党内一些政界人士公开强调的他们对拜登思维敏捷程度的直接观察。</w:t>
        <w:br/>
      </w:r>
    </w:p>
    <w:p>
      <w:r>
        <w:t>“You’ve just kind of seen the clips of, you know, he’s having memories onstage and, you know, during debate and discussion where he kind of freezes up a lot,” said Mr. Nurjadin, who does data entry work. “Him being sharp and fit is not very convincing.”</w:t>
        <w:br/>
      </w:r>
    </w:p>
    <w:p>
      <w:r>
        <w:t>“你看到了一些片段，他在台上需要回忆，在辩论和讨论中，他经常有点僵住，”从事数据录入工作的努尔贾丁说。“（在这些片段中）他的敏锐和健康并不是很有说服力。”</w:t>
        <w:br/>
      </w:r>
    </w:p>
    <w:p>
      <w:r>
        <w:t>Even though the country is bitterly divided and Republican voters have overwhelmingly negative views of Mr. Biden’s age, Democrats do not appear to be more worried about the effects of time on Mr. Trump than on Mr. Biden. Similar shares of Democrats said each man was too old to be effective.</w:t>
        <w:br/>
      </w:r>
    </w:p>
    <w:p>
      <w:r>
        <w:t>尽管国家存在严重分歧，共和党选民对拜登的年龄有着压倒性的负面看法，但是关于时间的影响，民主党人对拜登和特朗普的担心似乎差不多。认为两人都太老，无法发挥作用的民主党人比例相同。</w:t>
        <w:br/>
      </w:r>
    </w:p>
    <w:p>
      <w:r>
        <w:t>The poll tried to understand in greater depth how voters thought about Mr. Biden’s and Mr. Trump’s abilities. The survey first asked if each man was too old to be effective. Voters who said yes were asked a follow-up question about whether that age was such a problem that Mr. Biden or Mr. Trump was not capable of handling the job, a stronger measure that prompted voters to consider the candidate’s basic fitness for office.</w:t>
        <w:br/>
      </w:r>
    </w:p>
    <w:p>
      <w:r>
        <w:t>该调查试图更深入地了解选民对拜登和特朗普能力的看法。这项调查首先询问，是否两个人都太老了，无法有效发挥作用。回答“是”的选民还会被问一个后续问题，即年龄问题是否严重到让拜登或特朗普无法胜任这份工作，这是一个更有力的衡量标准，促使选民考虑候选人是否从基本上适合担任总统。</w:t>
        <w:br/>
      </w:r>
    </w:p>
    <w:p>
      <w:r>
        <w:t>Shermaine Elmore, 44, a small-business owner in Baltimore, voted for Mr. Biden four years ago, backing the Democratic candidate as he had in previous elections.</w:t>
        <w:br/>
      </w:r>
    </w:p>
    <w:p>
      <w:r>
        <w:t>44岁的谢尔曼·埃尔莫尔是巴尔的摩的一名小企业主，四年前投票支持拜登，他在之前的选举中也一样支持民主党的候选人。</w:t>
        <w:br/>
      </w:r>
    </w:p>
    <w:p>
      <w:r>
        <w:t>But he said he had made more money under Mr. Trump, blaming inflation and gas prices for his losses during the Biden administration. He planned to vote for Mr. Trump this fall.</w:t>
        <w:br/>
      </w:r>
    </w:p>
    <w:p>
      <w:r>
        <w:t>但他表示，在特朗普执政期间，他赚的钱更多，并将他在拜登执政期间的亏损归咎于通货膨胀和汽油价格。他计划今年秋天投票给特朗普。</w:t>
        <w:br/>
      </w:r>
    </w:p>
    <w:p>
      <w:r>
        <w:t>Of Mr. Biden, he said: “I don’t think he’s in the best health to make a decision if the country needs the president to make a decision.”</w:t>
        <w:br/>
      </w:r>
    </w:p>
    <w:p>
      <w:r>
        <w:t>至于拜登，他说：“如果这个国家需要总统做决定，我认为他的健康状况并不适合。”</w:t>
        <w:br/>
      </w:r>
    </w:p>
    <w:p>
      <w:r>
        <w:t>Samuel Friday, 28, a database administrator and a Democrat in Goose Creek, S.C., said he planned to vote for Mr. Biden but had some apprehension about whether the president would survive a second term.</w:t>
        <w:br/>
      </w:r>
    </w:p>
    <w:p>
      <w:r>
        <w:t>南卡罗来纳州鹅溪的民主党人、28岁的数据库管理员塞缪尔·弗莱德说，他计划投票给拜登，但对这位总统能否挺过第二个任期有些担心。</w:t>
        <w:br/>
      </w:r>
    </w:p>
    <w:p>
      <w:r>
        <w:t>“In terms of his health, I think people have come out and said that he’s healthy as can be, which is always positive,” he said. “But when you get to a certain age, there is the higher risk that the president could die in office. And I’m not sure that Kamala Harris would be the choice that I would want in the presidency.”</w:t>
        <w:br/>
      </w:r>
    </w:p>
    <w:p>
      <w:r>
        <w:t>“就他的健康而言，我认为已经有人站出来说他很健康，这终归是好事，”他说。“但是当你到了一定年龄，总统在任内去世的风险就会增加。我不确定卡玛拉·哈里斯会是我希望的总统人选。”</w:t>
        <w:br/>
      </w:r>
    </w:p>
    <w:p>
      <w:r>
        <w:t>Indeed, the vice president is not seen any more positively than Mr. Biden. Only 36 percent of all voters said they had a favorable view of Ms. Harris.</w:t>
        <w:br/>
      </w:r>
    </w:p>
    <w:p>
      <w:r>
        <w:t>事实上，人们对副总统的看法并不比对拜登的看法更积极。只有36%的选民表示对哈里斯有好感。</w:t>
        <w:br/>
      </w:r>
    </w:p>
    <w:p>
      <w:r>
        <w:t>About two-thirds of those who voted for Mr. Biden in 2020 expressed a positive view of Ms. Harris, nearly the same as for the president. And in a head-to-head contest with Mr. Trump, Ms. Harris did not fare any better than Mr. Biden, losing by six percentage points.</w:t>
        <w:br/>
      </w:r>
    </w:p>
    <w:p>
      <w:r>
        <w:t>在2020年投票给拜登的人中，约有三分之二的人对哈里斯持正面看法，这与对现任总统的看法几乎相同。在与特朗普的直接对比中，哈里斯的表现并不比拜登好，她比特朗普落后了六个百分点。</w:t>
        <w:br/>
      </w:r>
    </w:p>
    <w:p>
      <w:pPr>
        <w:pStyle w:val="Heading1"/>
        <w:spacing w:before="0" w:after="280"/>
      </w:pPr>
      <w:r>
        <w:rPr>
          <w:rFonts w:ascii="Times New Roman" w:hAnsi="Times New Roman" w:eastAsia="宋体"/>
          <w:b/>
          <w:sz w:val="52"/>
        </w:rPr>
        <w:t>曾被中国监禁的加拿大商人与加拿大政府达成和解</w:t>
      </w:r>
    </w:p>
    <w:p>
      <w:r>
        <w:t>The government of Canada has reached a financial settlement with one of two Canadian men it contends were arbitrarily detained for nearly three years by China in a retaliatory move, the man’s lawyer said.</w:t>
        <w:br/>
      </w:r>
    </w:p>
    <w:p>
      <w:r>
        <w:t>加拿大政府已经与其声称在报复性行动中被中国任意关押近三年的两名加拿大人之一达成了财务和解，和解的消息由这名男子的律师发布。</w:t>
        <w:br/>
      </w:r>
    </w:p>
    <w:p>
      <w:r>
        <w:t>John K. Phillips, who represents Michael Spavor, told The Associated Press Wednesday evening that “I am only able to say that the matter between Mr. Spavor and the government of Canada has been resolved.”</w:t>
        <w:br/>
      </w:r>
    </w:p>
    <w:p>
      <w:r>
        <w:t>迈克尔·斯帕弗的代理律师约翰·菲利普斯周三晚间对美联社表示，“我只能说，斯帕弗与加拿大政府之间的问题已经得到解决。”</w:t>
        <w:br/>
      </w:r>
    </w:p>
    <w:p>
      <w:r>
        <w:t>Mr. Spavor, a businessman who had extensive dealings in North Korea, and Michael Kovrig, then a Canadian diplomat who was on leave and working for a Belgium-based foreign policy analysis group, were arrested in China in December 2018. They were charged with spying.</w:t>
        <w:br/>
      </w:r>
    </w:p>
    <w:p>
      <w:r>
        <w:t>斯帕弗是一名与朝鲜有很多生意往来的商人，他与康明凯(Michael Kovrig)于2018年12月在中国被捕。时任加拿大外交官的康明凯当时正从外交岗位上休假，他还为比利时的一家外交政策分析组织工作。他们被指控从事间谍活动。</w:t>
        <w:br/>
      </w:r>
    </w:p>
    <w:p>
      <w:r>
        <w:t>Their detentions in separate prisons was, Canadian officials contended, retribution for Canada’s arrest of Meng Wanzhou, then the chief financial officer of the Chinese technology giant Huawei. That arrest was made at the request of the United States.</w:t>
        <w:br/>
      </w:r>
    </w:p>
    <w:p>
      <w:r>
        <w:t>加拿大官员称，加拿大官员称，两人的被捕是对加拿大逮捕中国科技巨头华为时任首席财务官孟晚舟的报复，他们被关在不同的监狱。对孟晚舟的逮捕是应美国的要求进行的。</w:t>
        <w:br/>
      </w:r>
    </w:p>
    <w:p>
      <w:r>
        <w:t>China released the two men in September 2021 after U.S. Justice Department concluded an agreement that allowed Ms. Meng to return to China in exchange for admitting wrongdoing in a fraud case.</w:t>
        <w:br/>
      </w:r>
    </w:p>
    <w:p>
      <w:r>
        <w:t>中国同美国司法部达成协议，允许孟晚舟返回中国，换取她承认在一起欺诈案中的不法行为，随后于2021年9月释放了这两名男子。</w:t>
        <w:br/>
      </w:r>
    </w:p>
    <w:p>
      <w:r>
        <w:t>The arrests of Mr. Spavor and Mr. Kovrig underscored the apparent willingness of the Chinese government under Xi Jinping to use arrests and lengthy prison sentences to pressure Western governments to make concessions. They also made clear that efforts by Prime Minister Justin Trudeau to improve Canadian-Chinese relations, which had become antagonistic under previous governments, had failed.</w:t>
        <w:br/>
      </w:r>
    </w:p>
    <w:p>
      <w:r>
        <w:t>斯帕弗和康明凯的被捕凸显出，习近平领导下的中国政府显然希望利用逮捕和长期监禁来迫使西方政府做出让步。此外，它也清楚地表明，特鲁多总理为改善加中关系所做的努力已经失败。在前几届政府执政期间，加中关系变得敌对。</w:t>
        <w:br/>
      </w:r>
    </w:p>
    <w:p>
      <w:r>
        <w:t>Last year, Mr. Phillips said that he was seeking 10.5 million Canadian dollars for Mr. Spavor. The Globe and Mail, citing an unnamed source, reported late Wednesday that the settlement was about 6 million dollars.</w:t>
        <w:br/>
      </w:r>
    </w:p>
    <w:p>
      <w:r>
        <w:t>菲利普斯去年表示他为斯帕弗寻求1050万加元的赔偿。《环球邮报》周三晚间援引一位未透露姓名消息人士的话报道，和解金额约为600万加元。</w:t>
        <w:br/>
      </w:r>
    </w:p>
    <w:p>
      <w:r>
        <w:t>Global Affairs Canada, the country’s Foreign Ministry, released a statement that did not mention any settlement.</w:t>
        <w:br/>
      </w:r>
    </w:p>
    <w:p>
      <w:r>
        <w:t>加拿大全球事务部（即加拿大的外交部）发表了一份声明，但没有提到任何和解方案。</w:t>
        <w:br/>
      </w:r>
    </w:p>
    <w:p>
      <w:r>
        <w:t>“China’s arbitrary detention of Michael Spavor and Michael Kovrig was unjust and unacceptable,” it said in the statement. “While the 1,019 days in which they were arbitrarily detained by China will never be erased, the government of Canada is committed to supporting them in their efforts to turn to a new chapter in their lives based on their individual circumstances and impacts, and in acknowledgment of their ordeal and the suffering caused by their arbitrary detention by China.”</w:t>
        <w:br/>
      </w:r>
    </w:p>
    <w:p>
      <w:r>
        <w:t>“中国任意拘留迈克尔·斯帕弗和康明凯是不公正和不可接受的，”声明中说。“虽然他们被中国任意拘留的1019天永远无法抹去，但加拿大政府承诺支持他们根据各自的情况和所受影响努力翻开生活的新篇章，并承认中国的任意拘留给他们带来的磨难和痛苦。”</w:t>
        <w:br/>
      </w:r>
    </w:p>
    <w:p>
      <w:r>
        <w:t>The ministry declined further comment.</w:t>
        <w:br/>
      </w:r>
    </w:p>
    <w:p>
      <w:r>
        <w:t>该部门拒绝进一步置评。</w:t>
        <w:br/>
      </w:r>
    </w:p>
    <w:p>
      <w:r>
        <w:t>In December Mr. Kovrig told The Globe and Mail that he was also seeking a settlement from the government and said he would donate any amount beyond his lost income and expenses he incurred to charity. He told the Toronto-based newspaper that its report that the government was offering each of the men 3 million Canadian dollars, or $2.2 million, was “beyond even the range of discussion.” The actual amount, he said, “is a lot lower.”</w:t>
        <w:br/>
      </w:r>
    </w:p>
    <w:p>
      <w:r>
        <w:t>去年12月，康明凯对《环球邮报》表示，他也在寻求与政府达成和解，并表示他将把收入损失和支出以外的金额捐给慈善机构。他对这家总部位于多伦多的报纸说，该报的报道称政府将向每人分别提供300万加元（约合220万美元），这个数字“甚至超出了讨论范围”。他说，实际金额“要低得多”。</w:t>
        <w:br/>
      </w:r>
    </w:p>
    <w:p>
      <w:r>
        <w:t>On Thursday, Mr. Kovrig declined in an email to comment about his talks with the government.</w:t>
        <w:br/>
      </w:r>
    </w:p>
    <w:p>
      <w:r>
        <w:t>周四，康明凯在电子邮件中拒绝就他与政府的谈判置评。</w:t>
        <w:br/>
      </w:r>
    </w:p>
    <w:p>
      <w:r>
        <w:t>Almost no public information is available about the settlement talks, which were conducted privately and not through the courts. But a lengthy article published last year by the Globe and Mail, and based largely on anonymous sources, said that Mr. Spavor accused Mr. Kovrig of causing his detention by China.</w:t>
        <w:br/>
      </w:r>
    </w:p>
    <w:p>
      <w:r>
        <w:t>几乎没有任何关于和解谈判的公开信息，这些谈判是私下进行的，没有通过法庭。但《环球邮报》去年发表的一篇主要基于匿名消息来源的长文称，斯帕弗指责康明凯导致他被中国关押。</w:t>
        <w:br/>
      </w:r>
    </w:p>
    <w:p>
      <w:r>
        <w:t>According to the newspaper, Mr. Spavor contends that China had singled him out because he had unwittingly given Mr. Kovrig information about North Korea that the diplomat then passed along to Canada’s intelligence agencies. They, in turn, shared it with Canada’s allies.</w:t>
        <w:br/>
      </w:r>
    </w:p>
    <w:p>
      <w:r>
        <w:t>该报道称，斯帕弗认为，中国之所以针对他，是因为他无意中向康明凯提供了有关朝鲜的信息，康明凯随后将这些信息转交给了加拿大的情报机构。然后加拿大情报机构又将它们与盟友分享。</w:t>
        <w:br/>
      </w:r>
    </w:p>
    <w:p>
      <w:r>
        <w:t>In August 2021, Mr. Spavor was sentenced to 11 years in prison, after being convicted of spying. Mr. Kovrig was awaiting sentencing at the time he was returned to Canada.</w:t>
        <w:br/>
      </w:r>
    </w:p>
    <w:p>
      <w:r>
        <w:t>2021年8月，斯帕弗因间谍罪被判处11年监禁。康明凯被送回加拿大时正在等待宣判。</w:t>
        <w:br/>
      </w:r>
    </w:p>
    <w:p>
      <w:r>
        <w:t>Canadian officials have repeatedly denied that either man was involved in espionage and contended that China was engaged in a form of “hostage diplomacy” to force the release of Ms. Meng.</w:t>
        <w:br/>
      </w:r>
    </w:p>
    <w:p>
      <w:r>
        <w:t>加拿大官员一再否认两人参与间谍活动，并声称中国正在进行某种形式的“人质外交”，以迫使孟晚舟获释。</w:t>
        <w:br/>
      </w:r>
    </w:p>
    <w:p>
      <w:r>
        <w:t>From his base in Dandong, China, Mr. Spavor ran an organization that promoted cultural trips to North Korea. He had several high-level contacts there and once met Kim Jong-un, North Korea’s leader. In 2013, Mr. Spavor helped arrange a highly publicized visit to North Korea by Dennis Rodman, the former N.B.A. star.</w:t>
        <w:br/>
      </w:r>
    </w:p>
    <w:p>
      <w:r>
        <w:t>斯帕弗曾以中国丹东为基地经营一个促进赴朝文化之旅的组织。他在那里曾与几名高层人物接触，并曾与朝鲜领导人金正恩会面。2013年，斯帕沃尔帮助安排了前NBA球星丹尼斯·罗德曼对朝鲜备受关注的访问。</w:t>
        <w:br/>
      </w:r>
    </w:p>
    <w:p>
      <w:r>
        <w:t>In his email, Mr. Kovrig said that he was “never involved in espionage activities.” He said, “Any insinuation that I was anything but open and honorable in my interactions with Michael Spavor is false.”</w:t>
        <w:br/>
      </w:r>
    </w:p>
    <w:p>
      <w:r>
        <w:t>康明凯在电子邮件中说，自己“从未参与间谍活动”。他说：“任何暗示我在与迈克尔·斯帕弗的交往中不光明磊落的说法都是错误的。”</w:t>
        <w:br/>
      </w:r>
    </w:p>
    <w:p>
      <w:r>
        <w:t>At the time of his arrest in China, Mr. Kovrig was on leave from Canada’s Foreign Ministry, which lifted his diplomatic immunity, and was working as a senior adviser for the International Crisis Group.</w:t>
        <w:br/>
      </w:r>
    </w:p>
    <w:p>
      <w:r>
        <w:t>在中国被捕时，康明凯正从加拿大外交部的岗位休假，外交部取消了他的外交豁免权，当时他是国际危机组织的高级顾问。</w:t>
        <w:br/>
      </w:r>
    </w:p>
    <w:p>
      <w:r>
        <w:t>In his email, Mr. Kovrig said that during his time as a diplomat and an adviser he worked at convincing China to persuade North Korea to end its nuclear weapons and missile programs. That work, he said, “involved talking with people who were knowledgeable about the country, doing analysis and making recommendations.”</w:t>
        <w:br/>
      </w:r>
    </w:p>
    <w:p>
      <w:r>
        <w:t>康明凯在电子邮件中说，在担任外交官和顾问期间，他曾努力劝说中国说服朝鲜结束核武器和导弹计划。他说，这项工作“包括与了解这个国家的人交谈，进行分析并提出建议”。</w:t>
        <w:br/>
      </w:r>
    </w:p>
    <w:p>
      <w:r>
        <w:t>Up to the time of his arrest, Mr. Kovrig said, the “Chinese government gave me no indication that it objected to my work or travel to China.” Chinese officials, he said, regularly invited him for meetings and to attend conferences, including an invitation from the People’s Liberation Army to appear as a panelist at a forum it organized about two months before his arrest.</w:t>
        <w:br/>
      </w:r>
    </w:p>
    <w:p>
      <w:r>
        <w:t>康明凯说，在他被捕之前，“中国政府没有向我表示反对我在中国工作或旅行。”他说，中国官员经常邀请他参加会议，其中包括在他被捕前大约两个月，中国人民解放军邀请他作为小组成员参加解放军组织的一个论坛。</w:t>
        <w:br/>
      </w:r>
    </w:p>
    <w:p>
      <w:r>
        <w:t>“The P.R.C. wrongfully detained me as a political hostage to blackmail the government of Canada,” he wrote, referring to the People’s Republic of China. “To imply that I was detained for any other reason is false and amplifies the Chinese government’s propaganda.”</w:t>
        <w:br/>
      </w:r>
    </w:p>
    <w:p>
      <w:r>
        <w:t>“中国错误地将我作为政治人质拘留，以勒索加拿大政府，”他写道，“暗示我因任何其他原因被拘留都是虚假的，而且是在放大中国政府的宣传。”</w:t>
        <w:br/>
      </w:r>
    </w:p>
    <w:p>
      <w:pPr>
        <w:pStyle w:val="Heading1"/>
        <w:spacing w:before="0" w:after="280"/>
      </w:pPr>
      <w:r>
        <w:rPr>
          <w:rFonts w:ascii="Times New Roman" w:hAnsi="Times New Roman" w:eastAsia="宋体"/>
          <w:b/>
          <w:sz w:val="52"/>
        </w:rPr>
        <w:t>马尔代夫为何成为中印“必争”之地</w:t>
      </w:r>
    </w:p>
    <w:p>
      <w:r>
        <w:t>Between a few flecks of coral in the Indian Ocean, a ribbon of highway more than a mile long swoops up from the blue. Since 2018, the China-Maldives Friendship Bridge has connected this archipelago’s hyper-dense capital, Malé, and the international airport — expanded by Chinese companies — one island to the east.</w:t>
        <w:br/>
      </w:r>
    </w:p>
    <w:p>
      <w:r>
        <w:t>在印度洋的几片珊瑚之间，一条超过两公里的高速公路从一片蓝色中突然出现。2018年以来，中国-马尔代夫友谊大桥将马尔代夫群岛人口稠密的首都马累与中国企业扩建的国际机场连接在一起。</w:t>
        <w:br/>
      </w:r>
    </w:p>
    <w:p>
      <w:r>
        <w:t>But China is not alone in chasing friendship with the Maldives. A 20-minute walk across the capital, next to Indira Gandhi Memorial Hospital, an even longer sea bridge will link Malé with islands to the west. This one is being built by Indian workers, with money from India.</w:t>
        <w:br/>
      </w:r>
    </w:p>
    <w:p>
      <w:r>
        <w:t>但并非只有中国在追求与马尔代夫的友谊。在首都中心步行20分钟，就在英迪拉·甘地纪念医院旁边，一座更长的跨海大桥将把马累与西边的岛屿连接起来。它由印度工人建造，资金来自印度。</w:t>
        <w:br/>
      </w:r>
    </w:p>
    <w:p>
      <w:r>
        <w:t>The Maldives, a tiny tourism-dependent country of 500,000 people, barely registers as a blip alongside India and China, the world’s most populous nations. Yet every blip counts in the two giants’ competition for influence across South Asia, and that has set the Maldives on a zigzagging course between them.</w:t>
        <w:br/>
      </w:r>
    </w:p>
    <w:p>
      <w:r>
        <w:t>马尔代夫是一个依赖旅游业的小国，只有50万人口，与世界上人口最多的两个国家印度和中国相比，它只是地图上一个小点。然而，在这两个大国争夺南亚影响力的竞争中，每一个小点都很重要，这也让马尔代夫在两国之间摇摆不定。</w:t>
        <w:br/>
      </w:r>
    </w:p>
    <w:p>
      <w:r>
        <w:t>India, at the heart of the vast region, has long been its most powerful economic and military force. Still, China has made significant inroads with its much larger financial resources, signing infrastructure deals and securing access to ports in countries surrounding India.</w:t>
        <w:br/>
      </w:r>
    </w:p>
    <w:p>
      <w:r>
        <w:t>印度位于这一广阔地区的中心，长期以来一直是该地区最强大的经济和军事力量。尽管如此，中国凭借庞大得多的财政资源取得了重大进展，在印度周边国家签署基础设施协议，并获得港口使用权。</w:t>
        <w:br/>
      </w:r>
    </w:p>
    <w:p>
      <w:r>
        <w:t>The Maldives’ location makes it a strategic priority for both of Asia’s superpowers. China needs a military presence on the Arabian Sea to safeguard its access to oil from the Persian Gulf. And India, which has been clashing with China along their Himalayan border, wants to make sure that the Maldives, its island neighbor, doesn’t become too cozy with Beijing.</w:t>
        <w:br/>
      </w:r>
    </w:p>
    <w:p>
      <w:r>
        <w:t>马尔代夫的地理位置使其成为两个亚洲超级大国的战略重点。中国需要在阿拉伯海部署军事力量，以保护它从波斯湾获得石油的通道。而印度一直在喜马拉雅边界上与中国发生冲突，希望确保其岛屿邻国马尔代夫不会与北京过于亲近。</w:t>
        <w:br/>
      </w:r>
    </w:p>
    <w:p>
      <w:r>
        <w:t>In January, India found itself in a sudden blowup with the Maldives over a perceived threat to the islands’ tourism lifeblood. But the great-power competition across the Maldives’ sky-blue lagoons has yet to reach a boil. Gains and losses are marked more by the tilts of the Maldives’ own politicians — more pro-India at some points, more pro-China at others — and, most of all, by the money that both sides spend to win Maldivian hearts and minds.</w:t>
        <w:br/>
      </w:r>
    </w:p>
    <w:p>
      <w:r>
        <w:t>今年1月，印度与马尔代夫突然爆发了冲突，原因是马尔代夫认为自己的旅游业命脉受到了威胁。但在马尔代夫天蓝色的潟湖边，大国之间的竞争尚未达到沸点。得失更多地体现在马尔代夫本国政界人士的倾向上——在某些方面更亲印度，在某些方面更亲中国——最重要的是，要取决于双方为赢得马尔代夫民心所投入的资金。</w:t>
        <w:br/>
      </w:r>
    </w:p>
    <w:p>
      <w:r>
        <w:t>From his high-rise office looking out over Malé’s marina, Mohamed Saeed, the Maldives’ minister of economic development and trade, puts his country’s needs in stark terms. Its economy is now worth about $6.5 billion a year, of which $6 billion is earned by tourism, and most of the rest by fishing tuna. The goal is to make it a $12 billion economy within the next five years.</w:t>
        <w:br/>
      </w:r>
    </w:p>
    <w:p>
      <w:r>
        <w:t>在他俯瞰马尔代夫码头的高层办公室里，马尔代夫经济发展和贸易部长穆罕默德·萨伊德直截了当地说出了该国的需求。它现在的经济价值约为每年65亿美元，其中60亿美元来自旅游业，其余大部分来自金枪鱼捕捞。马尔代夫的目标是在未来五年内使其成为120亿美元的经济体。</w:t>
        <w:br/>
      </w:r>
    </w:p>
    <w:p>
      <w:r>
        <w:t>The Maldives discovered tourist dollars in 1972, and it now draws more than a million visitors a year to the “water villas” that branch out from wooden boardwalks and define its high-end resorts.</w:t>
        <w:br/>
      </w:r>
    </w:p>
    <w:p>
      <w:r>
        <w:t>马尔代夫在1972年发现旅游业有利可图，如今每年吸引100多万游客来到它的“水上别墅”，这些从木板路上延伸出来的别墅已经成了高端度假胜地的标志。</w:t>
        <w:br/>
      </w:r>
    </w:p>
    <w:p>
      <w:r>
        <w:t>The country became a democracy only in 2008, with the election of a charismatic young leader, Mohamed Nasheed. The current president, Mohamed Muizzu, was elected five months ago, in the latest swing of the pendulum between India and China. Mr. Muizzu took office after campaigning on an “India Out” platform, which called for expelling about 80 Indian military personnel stationed across the Maldives to provide support.</w:t>
        <w:br/>
      </w:r>
    </w:p>
    <w:p>
      <w:r>
        <w:t>马尔代夫直到2008年才成为一个民主国家，当时充满魅力的年轻领导人穆罕默德·纳希德当选。现任总统穆罕默德·穆伊祖在五个月前当选，当时这个国家正在印度和中国之间又一次摇摆。穆伊祖在竞选时提出了“印度滚出去”的纲领，要求驱逐驻扎在马尔代夫各地提供支持的约80名印度军事人员。</w:t>
        <w:br/>
      </w:r>
    </w:p>
    <w:p>
      <w:r>
        <w:t>Mr. Saeed, a Muizzu appointee, was also a cabinet minister during the last “pro-China” government, when the China-Maldives Friendship Bridge was opened. He oversaw a free-trade agreement with China. But these days he sticks to the line that Mr. Muizzu’s government is pursuing only a “pro-Maldives” policy.</w:t>
        <w:br/>
      </w:r>
    </w:p>
    <w:p>
      <w:r>
        <w:t>萨伊德是由穆伊祖任命的，他在上一届的“亲中”政府中也曾担任内阁部长，当时中马友谊大桥刚刚开通。他负责了与中国的自由贸易协定的签订。但现在他坚称穆伊祖的政府只奉行“亲马尔代夫”的政策。</w:t>
        <w:br/>
      </w:r>
    </w:p>
    <w:p>
      <w:r>
        <w:t>There is no preference for China, he says — “we extend our invitation of free trade to all countries,” because “we would like to get the best value for our tuna.”</w:t>
        <w:br/>
      </w:r>
    </w:p>
    <w:p>
      <w:r>
        <w:t>他说，不存在对中国的偏爱——“我们向所有国家发出自由贸易的邀请”，因为“我们希望我们的金枪鱼获得最大价值”。</w:t>
        <w:br/>
      </w:r>
    </w:p>
    <w:p>
      <w:r>
        <w:t>Pursuing cordial relations with China and India simultaneously might seem the wisest course. But that became more difficult, said Mimrah Ghafoor, a writer and former career diplomat, as both countries stepped up their influence campaigns just as the Maldives was making its transition to democracy.</w:t>
        <w:br/>
      </w:r>
    </w:p>
    <w:p>
      <w:r>
        <w:t>同时与中国和印度保持友好关系似乎是最明智的做法。但作家、前职业外交官米姆拉赫·加富尔说，这变得越来越困难了，因为在马尔代夫向民主过渡之际，中国和印度都加大了影响力活动的力度。</w:t>
        <w:br/>
      </w:r>
    </w:p>
    <w:p>
      <w:r>
        <w:t>China has the deeper pockets, with development banks that dwarf India’s. But, Mr. Ghafoor noted, if China “has mostly carrots,” India “has both carrots and the stick.” That is because the Maldives depends on its near neighbor in times of intense need.</w:t>
        <w:br/>
      </w:r>
    </w:p>
    <w:p>
      <w:r>
        <w:t>中国的财力更雄厚，拥有令印度相形见绌的开发银行。但是，加富尔指出，如果中国“主要是胡萝卜”，那么印度“既有胡萝卜，也有大棒”。这是因为马尔代夫在紧急时刻要依赖它的近邻。</w:t>
        <w:br/>
      </w:r>
    </w:p>
    <w:p>
      <w:r>
        <w:t>Mr. Ghafoor rattled off a list of crises in which Indian help proved indispensable, from fighting back a coup launched from Sri Lanka in 1988 to rescue work after the tsunami of 2004 to a delivery of 1,200 tons of freshwater by airplane and tanker during a shortage in 2014 — a time when the Maldives was led by a China-leaning president.</w:t>
        <w:br/>
      </w:r>
    </w:p>
    <w:p>
      <w:r>
        <w:t>加富尔详细地列举了一系列能够证明印度的帮助不可或缺的危机，从1988年击退自斯里兰卡发动的政变，到2004年海啸后的救援，再到2014年在淡水短缺期间用飞机和油轮运送了1200吨淡水——当时马尔代夫由一位亲中国的总统领导。</w:t>
        <w:br/>
      </w:r>
    </w:p>
    <w:p>
      <w:r>
        <w:t>Beyond money and geography, there is another important difference between India and China as competitors, one that was illustrated during the Maldives’ flare-up with India earlier this year.</w:t>
        <w:br/>
      </w:r>
    </w:p>
    <w:p>
      <w:r>
        <w:t>除了金钱和地理位置，作为竞争对手的印度和中国还有另一个重要的区别，今年早些时候马尔代夫与印度的紧张关系就说明了这一点。</w:t>
        <w:br/>
      </w:r>
    </w:p>
    <w:p>
      <w:r>
        <w:t>Three junior ministers attacked India’s prime minister, Narendra Modi, on social media after he had promoted his country’s own paradisal atoll, an even smaller and far less developed archipelago called Lakshadweep. These “India Out” Maldivians inferred a threat to their economy. In the much louder backlash, nationalistic Indians urged a boycott of the islands.</w:t>
        <w:br/>
      </w:r>
    </w:p>
    <w:p>
      <w:r>
        <w:t>印度总理纳伦德拉·莫迪宣传印度自己的天堂环礁——一个更小、开发程度也远远不及马尔代夫的群岛，名为拉克沙群岛，随后，马尔代夫的三名低阶部长在社交媒体上攻击他，这些主张“印度滚出去”的马尔代夫人认为，这对他们的经济构成了威胁。这些言论在印度的民族主义群体中产生了更强烈的反弹，呼吁抵制马尔代夫。</w:t>
        <w:br/>
      </w:r>
    </w:p>
    <w:p>
      <w:r>
        <w:t>The disruption to relations offered a contrast with China, which exerts supreme message control. That gives it the ability to negotiate effectively with smaller countries behind closed doors. Beijing may be less comfortable with the Maldives’ new democracy than New Delhi is, but it has navigated relations just as adeptly.</w:t>
        <w:br/>
      </w:r>
    </w:p>
    <w:p>
      <w:r>
        <w:t>马印关系的中断与马中关系形成了鲜明对比，中国拥有至高无上的信息控制权。这使它有能力与较小的国家进行有效的闭门谈判。与新德里相比，北京对马尔代夫新建起的民主可能不那么满意，但这不影响它妥善处理与马尔代夫的关系。</w:t>
        <w:br/>
      </w:r>
    </w:p>
    <w:p>
      <w:r>
        <w:t>One fierce democracy advocate, Eva Abdulla, a high-ranking member of Parliament, is proudly pro-India. But mostly she is anti-oscillation.</w:t>
        <w:br/>
      </w:r>
    </w:p>
    <w:p>
      <w:r>
        <w:t>伊娃·阿卜杜拉是一名坚定的民主倡导者，也是议会的高级成员，她自豪地支持印度。但对她来说，最重要的是避免动荡。</w:t>
        <w:br/>
      </w:r>
    </w:p>
    <w:p>
      <w:r>
        <w:t>“Flip-flopping on foreign policy is clearly not good for us,” she said. Not in terms of security, and “it doesn’t allow for any kind of stability in development projects.”</w:t>
        <w:br/>
      </w:r>
    </w:p>
    <w:p>
      <w:r>
        <w:t>“在外交政策上翻来覆去显然对我们不利，”她说。这在安全方面是不行的，而且“它令开发项目无法实现任何形式的稳定。”</w:t>
        <w:br/>
      </w:r>
    </w:p>
    <w:p>
      <w:r>
        <w:t>Ms. Abdulla, a cousin of Mr. Nasheed, the former president, argues that there are many reasons to stand by India as a partner. She mentions their cultural affinities, as South Asian democracies. Along with hospitals and schools on the far-flung islands, India funds things like a cultural center in Malé, to promote yoga and Indian dance.</w:t>
        <w:br/>
      </w:r>
    </w:p>
    <w:p>
      <w:r>
        <w:t>这位前总统纳希德的表妹提出，有很多理由让马尔代夫站在印度一边成为合作伙伴。她提到了两国作为南亚民主国家在文化方面的亲近。除了资助偏远岛屿的医院和学校，印度还资助位于马累的文化中心等地，以宣传瑜伽和印度舞。</w:t>
        <w:br/>
      </w:r>
    </w:p>
    <w:p>
      <w:r>
        <w:t>Mr. Modi’s pro-Hindu policies at home rub many the wrong way in the Maldives, which is supposedly a 100 percent Muslim society. Even so, “we can’t afford a fistfight with India,” Ms. Abdulla said. On this, she and the president, Mr. Muizzu, whose parties will be battling each other in parliamentary elections in April, agree.</w:t>
        <w:br/>
      </w:r>
    </w:p>
    <w:p>
      <w:r>
        <w:t>莫迪在国内亲印度教的政策在通常认为完全由穆斯林组成的马尔代夫引起了很多人的不快。即便如此，“我们承担不起与印度发生冲突的代价，”阿卜杜拉说。在这方面，她和马尔代夫现任总统穆伊兹观点一致。两人所在的政党将于4月在议会选举中展开竞逐。</w:t>
        <w:br/>
      </w:r>
    </w:p>
    <w:p>
      <w:r>
        <w:t>Mr. Muizzu has stepped up his calls for a generic Maldivian nationalism, in favor of the islands’ own language and its Islamic values, while steering clear of an anti-India tone. He has reluctantly made good on his promise to expel the Indian military personnel, but India has not quit its development projects.</w:t>
        <w:br/>
      </w:r>
    </w:p>
    <w:p>
      <w:r>
        <w:t>穆伊兹增大了弘扬马尔代夫民族主义的声量，这种民族主义在支持这个群岛国家自己的语言和伊斯兰价值观的同时，也避开了反印度的基调。他已经硬着头皮兑现了自己驱逐印度军事人员的承诺，但印度并没有放弃其发展项目。</w:t>
        <w:br/>
      </w:r>
    </w:p>
    <w:p>
      <w:r>
        <w:t>One of the most visible is a giant expansion of an airport on the island of Hanimaadhoo, an hour’s flight north from Malé. It is home to one of the planes used by the Indian airmen. And it is the kind of project that makes some Maldivians fear that their sovereign territory is being prepared as a potential battleground in somebody else’s war.</w:t>
        <w:br/>
      </w:r>
    </w:p>
    <w:p>
      <w:r>
        <w:t>其中最引人注目的是哈尼马杜岛机场的大规模扩建，该岛距离马累以北航程一小时。它是印度空军使用的机场之一。正是这种项目让一些马尔代夫人担心，他们的主权领土正在被筹备成为他国战争的潜在战场。</w:t>
        <w:br/>
      </w:r>
    </w:p>
    <w:p>
      <w:r>
        <w:t>Hanimaadhoo, population 2,664, hardly seems to need the extra runways being built by an Indian firm. Nor do the little-touristed islands nearby. Yet digging machines are at work 24 hours a day, in effect re-engineering the delicate island to make it capable of landing enormous aircraft. A similar airport, built by Indians at the opposite end of the country, makes Hanimaadhoo seem like part of a pattern.</w:t>
        <w:br/>
      </w:r>
    </w:p>
    <w:p>
      <w:r>
        <w:t>哈尼马杜岛人口为2664人，似乎并不需要一家印度公司建造额外的跑道。附近游客寥寥无几的岛屿也是如此。然而挖掘机每天24小时都在工作，实际上在对这座脆弱的岛屿进行全面翻建，使其能够降落大型飞机。印度人在马尔代夫另一端建造了一个类似的机场，给人感觉哈尼马杜的工程只是一项大计划的一部分。</w:t>
        <w:br/>
      </w:r>
    </w:p>
    <w:p>
      <w:r>
        <w:t>Maldivians are not the only ones to think that. An Indian laborer at the site named Ranjit said he thought it was obvious why India needed to build a military-ready facility here. “China is coming,” he said. “Don’t you see the Chinese ships getting ready?”</w:t>
        <w:br/>
      </w:r>
    </w:p>
    <w:p>
      <w:r>
        <w:t>并不是只有马尔代夫人在这么想。该地一位名叫兰吉特的印度劳工表示，他认为印度需要在这里建造一座军事设施的原因显而易见。“中国来了，”他说。“你没看到中国的船已经做好准备了吗？”</w:t>
        <w:br/>
      </w:r>
    </w:p>
    <w:p>
      <w:r>
        <w:t>On Feb. 22, the Xiang Yang Hong 03, officially a Chinese research vessel, pulled into Malé. The Maldives’ government said it was just a port call. But as with the Indian airport projects, the ship left an air of ambiguity about possible military uses in its wake.</w:t>
        <w:br/>
      </w:r>
    </w:p>
    <w:p>
      <w:r>
        <w:t>2月22日，中国科考船向阳红03号驶入马累。马尔代夫政府表示这只是一次港口停靠。但与印度机场项目一样，这艘船的到来令人产生港口可能被用于军事的遐想。</w:t>
        <w:br/>
      </w:r>
    </w:p>
    <w:p>
      <w:pPr>
        <w:pStyle w:val="Heading1"/>
        <w:spacing w:before="0" w:after="280"/>
      </w:pPr>
      <w:r>
        <w:rPr>
          <w:rFonts w:ascii="Times New Roman" w:hAnsi="Times New Roman" w:eastAsia="宋体"/>
          <w:b/>
          <w:sz w:val="52"/>
        </w:rPr>
        <w:t>普京再打核威胁牌，针对美国和西方有何意图？</w:t>
      </w:r>
    </w:p>
    <w:p>
      <w:r>
        <w:t>President Vladimir V. Putin has threatened to reach into Russia’s arsenal of nuclear weapons at three points in time in the past two years: once at the outset of the war against Ukraine two years ago, once when he was losing ground and again on Thursday, as he senses that he is grinding down Ukrainian defenses and American resolve.</w:t>
        <w:br/>
      </w:r>
    </w:p>
    <w:p>
      <w:r>
        <w:t>普京总统在过去两年中曾三次威胁要动用俄罗斯的核武库：一次是在两年前对乌克兰开战之初，一次是在他节节败退之时，第三次是在本周四，因为他感觉到自己正在削弱乌克兰的防御力量和美国的决心。</w:t>
        <w:br/>
      </w:r>
    </w:p>
    <w:p>
      <w:r>
        <w:t>In each instance, the saber rattling has served the same basic purpose. Mr. Putin knows that his opponents — led by President Biden — fear escalation of the conflict most of all. Even bluster about going nuclear serves as a reminder to Mr. Putin’s many adversaries of the risks of pushing him too far.</w:t>
        <w:br/>
      </w:r>
    </w:p>
    <w:p>
      <w:r>
        <w:t>每一次都是为了同一个基本目的。普京知道，以拜登总统为首的对手最害怕冲突升级。即使是核打击的恫吓，也是在提醒普京的众多对手，把他逼得太紧会有风险。</w:t>
        <w:br/>
      </w:r>
    </w:p>
    <w:p>
      <w:r>
        <w:t>But Mr. Putin’s equivalent of a State of the Union speech on Thursday also contained some distinct new elements. He not only signaled that he was doubling down on his “special military operation” in Ukraine. He also made clear that he had no intention of renegotiating the last major arms-control treaty in force with the United States — one that runs out in less than two years — unless the new deal decides Ukraine’s fate, presumably with much of it in Russia’s hands.</w:t>
        <w:br/>
      </w:r>
    </w:p>
    <w:p>
      <w:r>
        <w:t>普京在周四发表了类似国情咨文演讲的讲话，其中也包含了一些明显新的内容。他不仅表示要加倍推进在乌克兰的“特别军事行动”，还明确表示，他无意与美国重新谈判最后一项仍在生效的主要军控条约——该条约将在不到两年的时间内到期——除非新协议能决定乌克兰的命运，而且这命运主要由俄罗斯掌握。</w:t>
        <w:br/>
      </w:r>
    </w:p>
    <w:p>
      <w:r>
        <w:t>Some would call it nuclear chess, others nuclear blackmail. Implicit in Mr. Putin’s insistence that nuclear controls and the continued existence of the Ukrainian state must be decided together is the threat that the Russian leader would be happy to see all the current limits on deployed strategic weapons expire. That would free him to deploy as many nuclear weapons as he wants.</w:t>
        <w:br/>
      </w:r>
    </w:p>
    <w:p>
      <w:r>
        <w:t>有人称之为核棋，也有人称之为核讹诈。普京坚持必须同时决定核控制和乌克兰作为国家是否继续存在，这其中隐含的威胁是，这位俄罗斯领导人将乐于看到目前对已部署战略武器的所有限制失效。这样一来，他就可以随心所欲地部署核武器了。</w:t>
        <w:br/>
      </w:r>
    </w:p>
    <w:p>
      <w:r>
        <w:t>And while Mr. Putin said he had no interest in pursuing another arms race, which helped bankrupt the Soviet Union, the implication was that the United States and Russia, already in a constant state of confrontation, would return to the worst competition of the Cold War.</w:t>
        <w:br/>
      </w:r>
    </w:p>
    <w:p>
      <w:r>
        <w:t>普京说他无意再次进行曾导致苏联破产的军备竞赛，但言下之意是，已经处于持续对抗状态的美国和俄罗斯可能回到冷战时期最严酷的竞争。</w:t>
        <w:br/>
      </w:r>
    </w:p>
    <w:p>
      <w:r>
        <w:t>“We are dealing with a state,” he said, referring to the United States, “whose ruling circles are taking openly hostile actions against us. So what?”</w:t>
        <w:br/>
      </w:r>
    </w:p>
    <w:p>
      <w:r>
        <w:t>“我们在面对这样一个国家，”他说，其中的国家指的是美国，“它的统治集团正在对我们采取公开的敌对行动。所以怎么办？”</w:t>
        <w:br/>
      </w:r>
    </w:p>
    <w:p>
      <w:r>
        <w:t>“Are they seriously going to discuss issues of strategic stability with us,” he added, using the term for agreements on nuclear controls, “while at the same time trying to inflict, as they themselves say, a ‘strategic defeat’ on Russia on the battlefield?”</w:t>
        <w:br/>
      </w:r>
    </w:p>
    <w:p>
      <w:r>
        <w:t>“他们是真的要和我们讨论战略稳定问题吗？”他还说，“与此同时，他们却试图在战场上给俄罗斯造成他们自己所说的‘战略失败’？”此处的“战略稳定”讨论指的就是核武器控制协议。</w:t>
        <w:br/>
      </w:r>
    </w:p>
    <w:p>
      <w:r>
        <w:t>With those comments, Mr. Putin underscored one of the distinctive and most unsettling aspects of the war in Ukraine. Time and again, his senior military officials and strategists have discussed the employment of nuclear weapons as the logical next step if their conventional forces prove insufficient on the battlefield, or if they need to scare off a Western intervention.</w:t>
        <w:br/>
      </w:r>
    </w:p>
    <w:p>
      <w:r>
        <w:t>通过这些言论，普京强调了乌克兰战争特有的、最令人不安的方面。普京的高级将领和策略师曾一再提及，如果他们的常规力量在战场上被证明不足以取胜，或者如果他们需要吓阻西方的干预，那么使用核武器是顺理成章的下一步。</w:t>
        <w:br/>
      </w:r>
    </w:p>
    <w:p>
      <w:r>
        <w:t>That strategy is consistent with Russian military doctrine. And in the early days of the war in Ukraine, it clearly spooked the Biden administration and NATO allies in Europe, who hesitated to provide long-range missiles, tanks and fighter jets to Ukraine for fear that it would provoke a nuclear response or lead Russia to strike beyond Ukraine’s borders into NATO territory.</w:t>
        <w:br/>
      </w:r>
    </w:p>
    <w:p>
      <w:r>
        <w:t>这一战略符合俄罗斯的军事原则。在乌克兰战争初期，拜登政府和北约的欧洲盟国显然对这一战略有所忌惮，它们在向乌克兰提供远程导弹、坦克和战斗机时犹豫不决，担心这会引发核反击或导致俄罗斯越过乌克兰边境打击北约领土。</w:t>
        <w:br/>
      </w:r>
    </w:p>
    <w:p>
      <w:r>
        <w:t>A second scare about Russia’s possible use of nuclear weapons, in October 2022, arose not only from Mr. Putin’s statements, but from American intelligence reports suggesting that battlefield nuclear weapons might be used against Ukrainian military bases. After a tense few weeks, that crisis abated.</w:t>
        <w:br/>
      </w:r>
    </w:p>
    <w:p>
      <w:r>
        <w:t>2022年10月俄罗斯第二次引发的核武恐慌不只是体现在普京的声明里，连美国情报报告都提到，俄罗斯可能会对乌克兰军事基地使用战场核武器。经过屏气敛息的几周后，危机缓和了。</w:t>
        <w:br/>
      </w:r>
    </w:p>
    <w:p>
      <w:r>
        <w:t>In the year and a half since, Mr. Biden and his allies have gradually grown more confident that for all of Mr. Putin’s bluster, he did not want to take on NATO and its forces. But whenever the Russian leader invokes his nuclear powers, it always touches off a wave of fear that, if pushed too far, he might actually seek to demonstrate his willingness to set off a weapon, perhaps in a remote location, to get his adversaries to back off.</w:t>
        <w:br/>
      </w:r>
    </w:p>
    <w:p>
      <w:r>
        <w:t>在那之后的一年半里，拜登及其盟友开始渐渐相信，这一切只是普京的虚张声势，他不想挑战北约及其武装力量。然而只要这位俄罗斯领导人提起他的核力量，还是会引发一阵恐慌，担心要是逼急了，他也许真的会想证明自己有使用核武的意愿，也许是在某个偏远地点使用，以便吓退他的对手。</w:t>
        <w:br/>
      </w:r>
    </w:p>
    <w:p>
      <w:r>
        <w:t>“In this environment, Putin might engage again in nuclear saber rattling, and it would be foolish to dismiss escalatory risks entirely,” William J. Burns, the C.I.A. director and a former U.S. ambassador to Russia when Mr. Putin first took office, wrote recently in Foreign Affairs. “But it would be equally foolish to be unnecessarily intimidated by them.”</w:t>
        <w:br/>
      </w:r>
    </w:p>
    <w:p>
      <w:r>
        <w:t>“在这样的环境下，普京也许会再一次进行核威胁，完全无视这种升级的风险是愚蠢的，”中央情报局局长、在普京刚上台时任美国驻俄罗斯大使的威廉·J·伯恩斯近日在《外交事务》杂志上写道。“然而由此产生不必要的畏惧也同样愚蠢。”</w:t>
        <w:br/>
      </w:r>
    </w:p>
    <w:p>
      <w:r>
        <w:t>In his speech, Mr. Putin portrayed Russia as the aggrieved state rather than the aggressor. “They themselves choose targets for striking our territory,” he said. “They started talking about the possibility of sending NATO military contingents to Ukraine.”</w:t>
        <w:br/>
      </w:r>
    </w:p>
    <w:p>
      <w:r>
        <w:t>普京在讲话中称俄罗斯是受害者，不是侵犯者。“是他们自己在选择对我们的领土进行打击，”他说。“是他们在谈论向乌克兰派遣北约军队的可能性。”</w:t>
        <w:br/>
      </w:r>
    </w:p>
    <w:p>
      <w:r>
        <w:t>That possibility was raised by France’s president, Emmanuel Macron, this week. While most of the NATO allies talk about helping Ukraine defend itself, he said, “the defeat of Russia is indispensable to the security and stability of Europe.” But the possibility of sending troops to Ukraine was immediately dismissed by the United States, Germany and other nations. (Mr. Macron played right into Mr. Putin’s hands, some analysts say, by exposing divisions among the allies.)</w:t>
        <w:br/>
      </w:r>
    </w:p>
    <w:p>
      <w:r>
        <w:t>这种可能性是法国总统马克龙本周提出的。北约盟友们大都在谈论如何帮助乌克兰击败俄罗斯，但他说，“击败俄罗斯是欧洲安全与稳定必不可少的一步。”但美国、德国及其它一些国家立刻否认了向乌克兰派兵的可能性。（有分析人士说，马克龙此举曝露了盟友之间的分歧，可谓正中普京下怀。）</w:t>
        <w:br/>
      </w:r>
    </w:p>
    <w:p>
      <w:r>
        <w:t>Mr. Putin may have sensed, however, that this was a particularly ripe time to test the depth of the West’s anxieties. Former President Donald J. Trump’s recent declaration that Russia could do “whatever the hell they want” to a NATO nation that didn’t sufficiently contribute to the alliance’s collective defense, and that he would not respond, resonated deeply across Europe. So has Congress’s refusal, so far, to provide more arms to Ukraine.</w:t>
        <w:br/>
      </w:r>
    </w:p>
    <w:p>
      <w:r>
        <w:t>然而普京可能感觉到，现在正是检验西方焦虑程度的好时候。前总统特朗普近日宣称，一个北约国如果不能在联盟集体防务中做出应有的贡献，那俄罗斯可以“想怎么整它就怎么整”，他不会做出回应，这番话在欧洲引起轩然大波。国会到目前为止也拒绝向乌克兰提供更多的武器。</w:t>
        <w:br/>
      </w:r>
    </w:p>
    <w:p>
      <w:r>
        <w:t>The Russian leader may have also been responding to speculation that the United States, concerned that Ukraine is on a path toward losing, may provide longer-range missiles to Kyiv or seize the long-frozen $300 billion in Russian assets now sitting in Western banks and hand it over to President Volodymyr Zelensky of Ukraine to purchase more weapons.</w:t>
        <w:br/>
      </w:r>
    </w:p>
    <w:p>
      <w:r>
        <w:t>俄罗斯领导人的举动可能还出于一种猜测，即美国担心乌克兰正在走向失败，会向基辅政府提供射程更远的导弹，或没收冻结在西方银行多时的3000亿美元俄罗斯资产，将其交予乌克兰的泽连斯基总统，以购买更多武器。</w:t>
        <w:br/>
      </w:r>
    </w:p>
    <w:p>
      <w:r>
        <w:t>Whatever triggered him, Mr. Putin’s message was clear: He regards victory in Ukraine as an existential struggle, central to his grander plan to restore the glory of the days when Peter the Great ruled at the height of the Russian Empire. And once a fight is seen as a war of survival rather than a war of choice, the leap to discussing the use of nuclear weapons is a small one.</w:t>
        <w:br/>
      </w:r>
    </w:p>
    <w:p>
      <w:r>
        <w:t>无论诱因为何，普京的态度很明确：在乌克兰战场取胜对他而言是关乎存亡的斗争，是他恢复彼得大帝治下俄罗斯帝国荣光的宏大计划的核心。一旦成为存亡之战而不是主动求战，讨论核武器的使用就没那么困难了。</w:t>
        <w:br/>
      </w:r>
    </w:p>
    <w:p>
      <w:r>
        <w:t>His bet is that the United States is heading in the other direction, becoming more isolationist, more unwilling to stand up to Russia’s threats and certainly not interested in facing down Russian nuclear threats the way Presidents John F. Kennedy Jr. did in 1962 or Ronald Reagan did in the dying days of the Soviet Union.</w:t>
        <w:br/>
      </w:r>
    </w:p>
    <w:p>
      <w:r>
        <w:t>他赌的是美国走向另一个方向，成为一个更孤立的国家，没那么愿意去抵制俄罗斯的威胁，当然也没兴趣像1962年的小约翰·F·肯尼迪总统和苏联垂死之时的罗纳德·里根总统那样，直面俄罗斯的核威胁。</w:t>
        <w:br/>
      </w:r>
    </w:p>
    <w:p>
      <w:r>
        <w:t>The fact that the current Republican leadership, which had enthusiastically supplied weapons to Ukraine during the first year and a half of the war, has now heeded Mr. Trump’s calls to cut off that flow may be the best news Mr. Putin has gotten in two years.</w:t>
        <w:br/>
      </w:r>
    </w:p>
    <w:p>
      <w:r>
        <w:t>目前的共和党领导层在第一年——也就是这场战争迄今一半的时间里积极支持向乌克兰的武器援助，如今却听从特朗普的呼吁，要切断援助，这可能是两年来普京听到的最好消息。</w:t>
        <w:br/>
      </w:r>
    </w:p>
    <w:p>
      <w:r>
        <w:t>“Whenever the Russians revert to nuclear saber rattling, that is a sign of their recognition that they still do not have the conventional military capability that they thought they had,” Ernest J. Moniz, the former energy secretary in the Obama administration and now the chief executive of the Nuclear Threat Initiative, which works on reducing nuclear and biological threats, said in an interview on Thursday.</w:t>
        <w:br/>
      </w:r>
    </w:p>
    <w:p>
      <w:r>
        <w:t>“每次俄罗斯人开始施展核威胁，都表明他们认识到，他们仍然不具备自己曾以为拥有的那种常规军力，”曾在奥巴马政府任能源部长的厄内斯特·J·莫尼兹在周四接受采访时说，他现在是致力于减少核武器和生物武器威胁的核威胁倡议组织的总干事。</w:t>
        <w:br/>
      </w:r>
    </w:p>
    <w:p>
      <w:r>
        <w:t>“But that means their nuclear posture is something they are relying on more and more heavily,” he said. And “that amplifies the risk.”</w:t>
        <w:br/>
      </w:r>
    </w:p>
    <w:p>
      <w:r>
        <w:t>“但这就意味着，他们正越来越依赖自己的核姿态，”他说。而“这会增加风险”。</w:t>
        <w:br/>
      </w:r>
    </w:p>
    <w:p>
      <w:pPr>
        <w:pStyle w:val="Heading1"/>
        <w:spacing w:before="0" w:after="280"/>
      </w:pPr>
      <w:r>
        <w:rPr>
          <w:rFonts w:ascii="Times New Roman" w:hAnsi="Times New Roman" w:eastAsia="宋体"/>
          <w:b/>
          <w:sz w:val="52"/>
        </w:rPr>
        <w:t>中国“走线客”涌入纽约唐人街</w:t>
      </w:r>
    </w:p>
    <w:p>
      <w:r>
        <w:t>When busloads of migrants from Venezuela and Latin America started turning up on New York City streets in 2022, it spurred a crisis that has overwhelmed city shelters and incited protests over immigration policies.</w:t>
        <w:br/>
      </w:r>
    </w:p>
    <w:p>
      <w:r>
        <w:t>2022年，当载满了委内瑞拉和拉丁美洲移民的大巴车开始抵达纽约街头时曾引发一场危机，市内的收容所不堪重负，还激起了关于移民政策的抗议活动。</w:t>
        <w:br/>
      </w:r>
    </w:p>
    <w:p>
      <w:r>
        <w:t>And while Mayor Eric Adams and city leaders have sought to slow the pace of new arrivals, there has been another, smaller but also growing group of migrants coming into the city — largely unnoticed.</w:t>
        <w:br/>
      </w:r>
    </w:p>
    <w:p>
      <w:r>
        <w:t>在纽约市市长埃里克·亚当斯和城市领导层力图减缓新来者的涌入速度时，还有一个规模虽小但同样在不断增长的移民群体开始涌入这座城市，却没引起人们的过多注意。</w:t>
        <w:br/>
      </w:r>
    </w:p>
    <w:p>
      <w:r>
        <w:t>Thousands of Chinese migrants have also made their way to New York, with many following on the heels of migrants from Central and South America and crossing at the United States-Mexico border. Once they reach the city, however, many are tapping into long-established family and social networks in Chinese enclaves to get on their feet quickly and, for the most part, on their own.</w:t>
        <w:br/>
      </w:r>
    </w:p>
    <w:p>
      <w:r>
        <w:t>数以千计的中国移民也来到纽约，他们中的许多人是紧跟着中美洲和南美洲移民的脚步，越过美墨边界入境美国的。但一旦到达纽约，许多人将利用当地华人社区历史悠久的家庭和社交网络迅速站稳脚跟，而且通常能够做到自食其力。</w:t>
        <w:br/>
      </w:r>
    </w:p>
    <w:p>
      <w:r>
        <w:t>It is not known exactly how many Chinese migrants have landed in New York. But immigration court filings since October 2022 show that New York State was their top destination — with more than 21,000 filings for Chinese migrants — followed by California, according to an analysis by Julia Gelatt, an associate director at the Migration Policy Institute.</w:t>
        <w:br/>
      </w:r>
    </w:p>
    <w:p>
      <w:r>
        <w:t>尚不清楚到底有多少中国移民是这样来纽约的。但移民政策研究所副所长朱莉娅·格拉特用2022年10月以来提交给移民法庭的文件（其中有逾2.1万份是为中国移民提交的）做的分析显示，纽约州是他们的首选目的地，其次是加利福尼亚州。</w:t>
        <w:br/>
      </w:r>
    </w:p>
    <w:p>
      <w:r>
        <w:t>The influx of Chinese migrants into the city has been the largest in more than a decade, and marks a return to the sizable immigration of Chinese people beginning in the 1980s that revived struggling neighborhoods like Chinatown, and cemented newer ethnic strongholds in Flushing, Queens, and Sunset Park, Brooklyn.</w:t>
        <w:br/>
      </w:r>
    </w:p>
    <w:p>
      <w:r>
        <w:t>中国移民最近涌入纽约的规模是十多年来最大的，标志着一个现象的回归，从20世纪80年代开始，曾有相当规模的华人移民来到纽约，令唐人街等处于挣扎状态的社区恢复了活力，并巩固了皇后区的法拉盛和布鲁克林的日落公园等新的华人聚集地。</w:t>
        <w:br/>
      </w:r>
    </w:p>
    <w:p>
      <w:r>
        <w:t>Yet, this revival of Chinese migration has attracted relatively little attention, in part because it has been dwarfed by the sheer numbers of people arriving from Latin America. The rapid increase in Chinese newcomers, nonetheless, promises to have a significant effect on New York City and its sprawling Chinese American community of 590,000, which is the largest in the nation.</w:t>
        <w:br/>
      </w:r>
    </w:p>
    <w:p>
      <w:r>
        <w:t>然而，中国移民的再次增长引起的关注相对较少，部分原因是与来自拉丁美洲的移民数量相比，中国移民的数量微不足道。尽管如此，中国新移民的迅速增加很可能对纽约市以及分布在城市各处的纽约华裔美国人社区产生重大影响，纽约的华人社区总人口达59万，在美国居首。</w:t>
        <w:br/>
      </w:r>
    </w:p>
    <w:p>
      <w:r>
        <w:t>“There’s a large-scale migration going on in the Chinese community that’s completely off the radar screen,” said Kenneth J. Guest, an anthropology professor at Baruch College who studies Chinese immigration.</w:t>
        <w:br/>
      </w:r>
    </w:p>
    <w:p>
      <w:r>
        <w:t>“华人社区出现了大规模的移民，但完全没有引起人们的注意，”巴鲁克学院研究华人移民的人类学教授肯尼思·盖斯特说。</w:t>
        <w:br/>
      </w:r>
    </w:p>
    <w:p>
      <w:r>
        <w:t>The latest increase in Chinese migrants has been driven in part by frustration over China’s harsh pandemic-era lockdowns, authoritarian government and a worsening economy. A flurry of online and social media posts have provided detailed instructions and tips on how to cross the southern border.</w:t>
        <w:br/>
      </w:r>
    </w:p>
    <w:p>
      <w:r>
        <w:t>最近中国移民数量的增长在一定程度上是因为人们对疫情期间中国实施的严厉封控措施、对威权主义的政府、对不断恶化的经济感到沮丧。网上和社交媒体上有很多帖子为人们提供了如何穿越美国南部边界的详细说明和有用提示。</w:t>
        <w:br/>
      </w:r>
    </w:p>
    <w:p>
      <w:r>
        <w:t>Across the United States, the number of Chinese migrants has soared. There were 52,700 Chinese migrants arriving without a valid entry visa at land borders, and on boats and planes, during the federal government’s fiscal year 2023, or more than double the number just two years earlier, according to the analysis by Ms. Gelatt, of the Migration Policy Institute. Those numbers did not include people who came in without encountering border officials or later overstayed their visas.</w:t>
        <w:br/>
      </w:r>
    </w:p>
    <w:p>
      <w:r>
        <w:t>美国各地的中国移民人数都在猛增。据移民政策研究所的格拉特做的分析，在联邦政府2023财年，有5.27万名没有有效入境签证的中国移民越过陆地边界或乘船和飞机抵达美国，是两年前的两倍多。这个数字不包括入境时没有遇到边境官员或合法入境后逾期居留的人。</w:t>
        <w:br/>
      </w:r>
    </w:p>
    <w:p>
      <w:r>
        <w:t>These Chinese migrants have increasingly crossed at the southern border, with the number encountered by border officials there jumping more than sixfold to 5,980 in December 2023 from 950 a year earlier.</w:t>
        <w:br/>
      </w:r>
    </w:p>
    <w:p>
      <w:r>
        <w:t>这些中国移民当中，越过南部边界进入美国的人数不断增多，边境官员2023年12月在南部边界遇到的中国移民人数与上年同期的950名相比猛增了六倍多，达到了5980名。</w:t>
        <w:br/>
      </w:r>
    </w:p>
    <w:p>
      <w:r>
        <w:t>Still, they were just a small subset of the 3.4 million migrants who have crossed the southern border since October 2022, which included more than 974,000 Mexicans and over 410,000 Venezuelans.</w:t>
        <w:br/>
      </w:r>
    </w:p>
    <w:p>
      <w:r>
        <w:t>尽管如此，他们只是自2022年10月以来越过南部边界的340万移民中的一小部分，这些移民包括逾97.4万名墨西哥人和逾41万名委内瑞拉人。</w:t>
        <w:br/>
      </w:r>
    </w:p>
    <w:p>
      <w:r>
        <w:t>Wang Chao, 39, had worked as a hotel security guard in Hainan Province, an island in the South China Sea, before leaving China last October. He flew to Thailand, and then Turkey, before landing in Ecuador and embarking on the long trek north. He contracted dengue fever and malaria in rainforests in Panama and was later kicked off a truck carrying migrants in Guatemala because the driver thought someone cursed at him in Chinese.</w:t>
        <w:br/>
      </w:r>
    </w:p>
    <w:p>
      <w:r>
        <w:t>39岁的王超（音）去年10月离开中国前曾是海南岛一家酒店的保安。他先飞泰国，再飞土耳其，最后在厄瓜多尔落地，开始向北长途跋涉。他在巴拿马的雨林中感染了登革热和疟疾，后来还在危地马拉被开卡车运移民的司机赶下了车，因为司机觉得有人在用中文骂自己。</w:t>
        <w:br/>
      </w:r>
    </w:p>
    <w:p>
      <w:r>
        <w:t>Mr. Wang eventually crossed into California, where he said he was briefly detained by border authorities. When he was released, he continued on to Flushing, arriving in December. He paid $12 a night for a bunk in an apartment shared with other Chinese immigrants before recently moving out of state for work.</w:t>
        <w:br/>
      </w:r>
    </w:p>
    <w:p>
      <w:r>
        <w:t>王超最终越过边界进入加利福尼亚州，他说他曾在那里被边境当局短暂拘留。获释后，他继续上路前往法拉盛，已于去年12月抵达。在法拉盛时，他曾每晚花12美元，在与其他中国移民合住的公寓里租了个床位。最近他因为工作离开了纽约州。</w:t>
        <w:br/>
      </w:r>
    </w:p>
    <w:p>
      <w:r>
        <w:t>The Chinese migrants have largely stayed out of New York City’s shelters. Fewer than 400 of the more than 173,000 migrants passing through the city shelter system since spring 2022 have reported coming from China, according to city officials.</w:t>
        <w:br/>
      </w:r>
    </w:p>
    <w:p>
      <w:r>
        <w:t>中国移民大多数都不会去纽约市的收容所。据市政府官员说，自2022年春季以来在纽约市的收容所系统住过的逾17.3万名移民中，只有不到400人来自中国。</w:t>
        <w:br/>
      </w:r>
    </w:p>
    <w:p>
      <w:r>
        <w:t>The Chinese newcomers did not need to rely on the shelters because they could turn to ethnic enclaves, which are home to many of the city’s 411,000 Chinese immigrants. Such enclaves have long played a key part in helping Chinese immigrants integrate into New York and other cities, according to Professor Guest of Baruch College.</w:t>
        <w:br/>
      </w:r>
    </w:p>
    <w:p>
      <w:r>
        <w:t>新的中国移民之所以不需要依靠收容所，是因为他们可以求助于华人聚居的社区，纽约市的41.1万名华人移民中，许多人住在这些社区里。按照巴鲁克学院盖斯特的说法，这些华人社区长期以来一直在帮助华人移民融入纽约和其他城市方面发挥着关键作用。</w:t>
        <w:br/>
      </w:r>
    </w:p>
    <w:p>
      <w:r>
        <w:t>These so-called Chinatowns began forming as early as the 1850s on the West Coast, Professor Guest said, and provided protection against anti-immigrant violence and discrimination, including the Chinese Exclusion Acts, which were restrictive immigration policies from 1882 to the 1940s. “The Chinese built ethnic support systems where they could pool financial and social capital,” he said.</w:t>
        <w:br/>
      </w:r>
    </w:p>
    <w:p>
      <w:r>
        <w:t>盖斯特教授说，这些被称为“唐人街”的社区最早是从19世纪50年代开始在西海岸形成，在反移民暴力和歧视性政策的环境中为华人提供过保护。这里所说的歧视性政策包括《排华法案》，它曾从1882年到20世纪40年代限制来自中国的移民。“华人建立起支持系统，他们可以在其中整合财务和社会资本，”他说。</w:t>
        <w:br/>
      </w:r>
    </w:p>
    <w:p>
      <w:r>
        <w:t>Today, that informal but well-developed Chinese support system in New York has become a “first resort” for recent migrants, said State Senator John C. Liu, whose district includes Flushing.</w:t>
        <w:br/>
      </w:r>
    </w:p>
    <w:p>
      <w:r>
        <w:t>今天，纽约这种非正式但健全的华人支持体系已成为新移民的“首选”，代表法拉盛所在选区的州参议员刘醇逸表示。</w:t>
        <w:br/>
      </w:r>
    </w:p>
    <w:p>
      <w:r>
        <w:t>Already, the Chinese migrants have helped replenish the city’s population following losses during the coronavirus pandemic, and have filled construction, restaurant and other service jobs that keep the local economy running.</w:t>
        <w:br/>
      </w:r>
    </w:p>
    <w:p>
      <w:r>
        <w:t>纽约市的人口在新冠病毒大流行期间有所减少，中国移民帮助弥补了一些人口损失，并在建筑、餐馆和其他服务行业找到了工作，维持了当地经济的运转。</w:t>
        <w:br/>
      </w:r>
    </w:p>
    <w:p>
      <w:r>
        <w:t>Chinese listings posted in Flushing storefronts and online advertise “family hotels” in apartment buildings that are like unofficial Airbnb rentals. In Sunset Park, where there is a large community of immigrants from Fujian Province, they have packed into churches for Sunday services and Bible study classes.</w:t>
        <w:br/>
      </w:r>
    </w:p>
    <w:p>
      <w:r>
        <w:t>张贴在法拉盛的商铺和网上的中文广告中，包括公寓楼里的“家庭酒店”，这有点像非官方的Airbnb房屋出租。在住着大量福建移民的日落公园社区，参加周日礼拜和圣经学习班的新移民让教堂爆满。</w:t>
        <w:br/>
      </w:r>
    </w:p>
    <w:p>
      <w:r>
        <w:t>At East Broadway Mall in Chinatown, hundreds of newcomers have gathered through word of mouth for help applying for city IDs and finding health care resources from community leaders.</w:t>
        <w:br/>
      </w:r>
    </w:p>
    <w:p>
      <w:r>
        <w:t>在唐人街的东百老汇购物中心，数百名新移民透过口口相传聚集在那里，寻求社区领袖帮助他们申请城市身份证，寻找医保资源。</w:t>
        <w:br/>
      </w:r>
    </w:p>
    <w:p>
      <w:r>
        <w:t>Brad Song, 30, a migrant from Hunan who arrived last summer, found temporary refuge at a Chinese massage parlor in Flushing that let migrants sleep in the beds for $10 a night. At the supermarket where he went to buy noodles, a store worker helped him land a job at a Chinese banquet hall. He has also worked for the food delivery app Fantuan, and installed solar panels for a Chinese-owned company in New Jersey.</w:t>
        <w:br/>
      </w:r>
    </w:p>
    <w:p>
      <w:r>
        <w:t>30岁的湖南移民布拉德·宋（音）去年夏天来到纽约，在法拉盛的一家中式按摩店找到了临时住所，那家店把床铺租给移民过夜，每晚10美元。在他去买面条的超市，一名店员帮他在一家中餐宴会厅找了一份工作。他还曾给食品外卖应用“饭团”送餐，并为新泽西州的一家中资公司安装过太阳能电池板。</w:t>
        <w:br/>
      </w:r>
    </w:p>
    <w:p>
      <w:r>
        <w:t>But even as the migrants have settled in, their growing numbers have also created challenges in immigrant communities where many people were already struggling with financial insecurity and social isolation because of language and cultural barriers, as well as fears about their safety following a spate of anti-Asian hate crimes.</w:t>
        <w:br/>
      </w:r>
    </w:p>
    <w:p>
      <w:r>
        <w:t>但即使移民们已经安顿下来，不断增长的人数也给移民社区带来了挑战，那里的许多人本已在努力应对经济上的不安全感，语言不通和文化障碍给他们造成的社会孤独感，以及接二连三地发生了针对亚裔的仇恨犯罪后，对他们自身安全的担忧。</w:t>
        <w:br/>
      </w:r>
    </w:p>
    <w:p>
      <w:r>
        <w:t>There are 1.2 million New Yorkers of Asian heritage who make up about 15 percent of the city’s overall population, according to a census analysis by Social Explorer, a data research company. Within this diverse group — representing dozens of ethnicities, including Korean, Japanese, Filipino, Indian and Bangladeshi — there are significant socioeconomic disparities.</w:t>
        <w:br/>
      </w:r>
    </w:p>
    <w:p>
      <w:r>
        <w:t>据数据研究公司Social Explorer的人口普查分析，纽约人中有120万是亚裔，约占该市总人口的15%。亚裔是个多元化的群体，包括韩裔、日裔、菲律宾裔、印度裔和孟加拉裔等几十个族群，他们之间存在着巨大的社会经济差距。</w:t>
        <w:br/>
      </w:r>
    </w:p>
    <w:p>
      <w:r>
        <w:t>In 2022, Chinese immigrants had a median household income of $60,454, about half that of U.S.-born Chinese people, who tend to have more education and higher earnings. Citywide, the median household income was $75,046.</w:t>
        <w:br/>
      </w:r>
    </w:p>
    <w:p>
      <w:r>
        <w:t>中国移民2022年的家庭收入中位数是60454美元，约为在美国出生的华人家庭的一半，美国出生的华人通常受教育程度更高，收入也更高。纽约全市的家庭收入中位数是75046美元。</w:t>
        <w:br/>
      </w:r>
    </w:p>
    <w:p>
      <w:r>
        <w:t>The Chinese-American Planning Council, a social service agency, has expanded its programs to an additional 20,000 people over the past four years, but “the need is still out there,” said Wayne Ho, the president and chief executive officer. Hundreds remain on waiting lists for its adult literacy classes, mental health counseling, and four older adult centers in Flushing, Chinatown and Sunset Park.</w:t>
        <w:br/>
      </w:r>
    </w:p>
    <w:p>
      <w:r>
        <w:t>社会服务机构华人策划协会已在过去四年里将项目覆盖的人数增加了两万人，但“需求仍然存在”，协会总裁兼首席执行官何永康说。协会的成人扫盲课、心理健康咨询，以及位于法拉盛、唐人街和日落公园的四个老年人中心的等候者名单上仍有好几百人。</w:t>
        <w:br/>
      </w:r>
    </w:p>
    <w:p>
      <w:r>
        <w:t>Asian American leaders said their communities have long been underfunded by government programs, in part because of enduring model-minority stereotypes of Asians as self-sufficient and upwardly mobile. A 2015 report found that organizations serving the city’s Asian American communities had received a tiny part of the city’s social service contracts.</w:t>
        <w:br/>
      </w:r>
    </w:p>
    <w:p>
      <w:r>
        <w:t>亚裔美国人社区的领袖说，他们的社区长期以来一直缺乏来自政府项目的资金，部分原因是难以打破的亚裔模范少数族裔刻板印象，即认为亚裔能靠自己的力量走向富裕。一份2015年的报告发现，为纽约市的亚裔美国人社区提供服务的组织只得到了该市社会服务合同中微小的一部分。</w:t>
        <w:br/>
      </w:r>
    </w:p>
    <w:p>
      <w:r>
        <w:t>State Assemblywoman Grace Lee, whose district includes Chinatown, said there has been a “false narrative” around the needs of Asian communities that “we as legislators are trying to break.” Ms. Lee, who is Korean American, led a coalition of state legislators who helped secure $30 million in state funding last year specifically for Asian American organizations statewide.</w:t>
        <w:br/>
      </w:r>
    </w:p>
    <w:p>
      <w:r>
        <w:t>代表唐人街所在选区的州议员李荣恩说，围绕着亚裔社区需求的说法中一直存在一种“错误叙事”，“我们作为立法者正在努力打破这种叙事。”李荣恩是韩裔美国人，她领导的一个州立法者联盟去年帮助确保了为全州的亚裔美国人组织专门提供3000万美元的州政府资金。</w:t>
        <w:br/>
      </w:r>
    </w:p>
    <w:p>
      <w:r>
        <w:t>While some of the newcomers have fled political and religious persecution in China, a growing number — including families, middle-class professionals and small business owners — are looking for more economic opportunity, said Edward Cuccia, an immigration lawyer in Chinatown, who has taken on more than 70 new Chinese asylum cases in the past two years. “America’s still the golden country in their eyes,” he said.</w:t>
        <w:br/>
      </w:r>
    </w:p>
    <w:p>
      <w:r>
        <w:t>唐人街的移民律师爱德华·库西亚说，虽然一些新来者是为了躲避中国的政治和宗教迫害，但越来越多的人——包括家庭、中产阶级专业人士和小企业主——正在寻找更多的经济机会。他在过去两年里新增了70多件中国移民寻求庇护的案子。“美国仍然是他们眼中的黄金国度，”他说。</w:t>
        <w:br/>
      </w:r>
    </w:p>
    <w:p>
      <w:r>
        <w:t>However, some migrants have found that they are not necessarily better off. At employment agencies in Flushing, dozens of recent migrants have returned day after day to sit on folding chairs waiting for jobs.</w:t>
        <w:br/>
      </w:r>
    </w:p>
    <w:p>
      <w:r>
        <w:t>但一些移民已发现，他们不一定会变得更富裕。数十名新移民们日复一日地回到法拉盛的就业机构，坐在折叠椅上等待工作机会。</w:t>
        <w:br/>
      </w:r>
    </w:p>
    <w:p>
      <w:r>
        <w:t>Doris He, 31, has been one of the luckier ones. Ms. He went to work at a small Chinese bakery after arriving in Flushing last year with her husband, Li Jianfeng, 35, and their 9-year-old son. Back in Xi’an, China, she had been a barista in a coffee shop.</w:t>
        <w:br/>
      </w:r>
    </w:p>
    <w:p>
      <w:r>
        <w:t>现年31岁的多丽丝·何（音）是比较幸运的人之一。去年，何女士与35岁的丈夫李建峰（音）和九岁的儿子来到法拉盛后，在一家小中式糕点店找到了工作。她离开西安前曾在一家咖啡店当过咖啡师。</w:t>
        <w:br/>
      </w:r>
    </w:p>
    <w:p>
      <w:r>
        <w:t>“It’s a good start here, but we don’t earn enough money yet,” Ms. He said. “Compared to China, we’re doing OK.”</w:t>
        <w:br/>
      </w:r>
    </w:p>
    <w:p>
      <w:r>
        <w:t>“虽然这是个好开端，但我们还没有挣到足够多的钱，”何女士说。“与在中国的时候相比，我们过得还行。”</w:t>
        <w:br/>
      </w:r>
    </w:p>
    <w:p>
      <w:pPr>
        <w:pStyle w:val="Heading1"/>
        <w:spacing w:before="0" w:after="280"/>
      </w:pPr>
      <w:r>
        <w:rPr>
          <w:rFonts w:ascii="Times New Roman" w:hAnsi="Times New Roman" w:eastAsia="宋体"/>
          <w:b/>
          <w:sz w:val="52"/>
        </w:rPr>
        <w:t>中国初创企业涌向谷歌、Meta投放巨额广告</w:t>
      </w:r>
    </w:p>
    <w:p>
      <w:r>
        <w:t>The trade relationship between China and the United States has plenty of friction. But at least one area is booming: Chinese start-ups looking to establish a presence in the West are spending billions of dollars for advertisements on services owned by some of Silicon Valley’s biggest technology companies.</w:t>
        <w:br/>
      </w:r>
    </w:p>
    <w:p>
      <w:r>
        <w:t>中美之间的贸易关系摩擦不断。但至少有一个领域正在蓬勃发展：寻求在西方立足的中国初创企业正花费数十亿美元，在硅谷一些最大的科技公司提供的服务上投放广告。</w:t>
        <w:br/>
      </w:r>
    </w:p>
    <w:p>
      <w:r>
        <w:t>Temu, the international arm of the Chinese e-commerce giant Pinduoduo, is flooding Google with ads for absurdly inexpensive goods. With an initial public offering looming, the fast-fashion merchant Shein is inundating Instagram with ads for clothes and accessories at rock-bottom prices. Developers of China’s video streaming and gaming apps are dumping marketing dollars into Facebook, X and YouTube to entice potential users.</w:t>
        <w:br/>
      </w:r>
    </w:p>
    <w:p>
      <w:r>
        <w:t>Temu是中国电商巨头拼多多的国际分支，在谷歌上投放了大量极其廉价的商品的广告。随着首次公开募股的临近，快时尚商家希音(Shein)在Instagram上大量发布低价服装和配饰的广告。中国的视频流媒体和游戏应用开发商正在向Facebook、X和YouTube投入大量营销资金，以吸引潜在用户。</w:t>
        <w:br/>
      </w:r>
    </w:p>
    <w:p>
      <w:r>
        <w:t>Meta, the parent company of Facebook and Instagram, said on call with analysts that Chinese-based advertisers accounted for 10 percent of its revenue, almost double over two years ago. In the last year, Temu has placed about 1.4 million ads globally across Google services, and at least 26,000 different versions of ads on Meta, according to Meta’s Ad Library.</w:t>
        <w:br/>
      </w:r>
    </w:p>
    <w:p>
      <w:r>
        <w:t>Facebook和Instagram的母公司Meta在与分析师的电话会议上表示，来自中国的广告客户占其收入的10%，几乎是两年前的两倍。根据Meta的广告库，去年，Temu在全球范围内通过谷歌服务投放了大约140万个广告，在Meta上投放了至少2.6万个不同版本的广告。</w:t>
        <w:br/>
      </w:r>
    </w:p>
    <w:p>
      <w:r>
        <w:t>“What companies like Temu have done is really just open a fire hose of money that it is pouring into ads,” said Sky Canaves, senior analyst for retail at eMarketer. “You can’t escape their ads across Facebook, Instagram and Google Search.”</w:t>
        <w:br/>
      </w:r>
    </w:p>
    <w:p>
      <w:r>
        <w:t>“Temu这样的公司所做的实际上就是拧开了资金投入的水龙头，源源不断流向广告，”eMarketer的高级零售分析师斯基·卡纳维斯表示。“你逃不开他们在Facebook、Instagram和谷歌搜索上的广告。”</w:t>
        <w:br/>
      </w:r>
    </w:p>
    <w:p>
      <w:r>
        <w:t>The surge in spending shows how interconnected China and the United States remain, despite vigorous efforts by each country to be more self-reliant. The Chinese companies are gaining access to vast audiences of consumers, and the Silicon Valley companies are making money off a market they are otherwise not doing business in.</w:t>
        <w:br/>
      </w:r>
    </w:p>
    <w:p>
      <w:r>
        <w:t>广告开支的激增表明，尽管中美都在努力更加自立，但两国之间的联系仍然紧密。中国公司正在接触到庞大的消费者群体，而硅谷公司正在从一个他们本来不会涉足的市场赚钱。</w:t>
        <w:br/>
      </w:r>
    </w:p>
    <w:p>
      <w:r>
        <w:t>The marketing blitz is fueled by the global ambitions of Chinese start-ups. At home, the economy is no longer growing by leaps and bounds as it had for years, and companies are subject to a thicket of government rules that have quashed their growth.</w:t>
        <w:br/>
      </w:r>
    </w:p>
    <w:p>
      <w:r>
        <w:t>中国初创企业的全球雄心助推了这场营销风暴。在国内，经济不再像过去几年那样突飞猛进地增长，企业受制于政府的繁复规定，令增长受到抑制。</w:t>
        <w:br/>
      </w:r>
    </w:p>
    <w:p>
      <w:r>
        <w:t>The crackdown on firms like the e-commerce giant Alibaba and the once high-flying ride share provider Didi underscored the message that a company, no matter how successful, can be brought to its knees if it runs afoul of the Chinese Communist Party and its leader, Xi Jinping.</w:t>
        <w:br/>
      </w:r>
    </w:p>
    <w:p>
      <w:r>
        <w:t>对电子商务巨头阿里巴巴和红火一时的拼车服务提供商滴滴打车等公司的打击凸显了一个信息——无论一家公司有多么成功，如果它与中国共产党及其领导人习近平发生冲突，都可能被打倒。</w:t>
        <w:br/>
      </w:r>
    </w:p>
    <w:p>
      <w:r>
        <w:t>“There’s a limit on the degree that a company can grow in China,” said Andrew Collier, founder of Orient Capital, an economic research firm in Hong Kong. “Xi Jinping is perfectly happy for Chinese companies to make money overseas as long as they toe the line within China.”</w:t>
        <w:br/>
      </w:r>
    </w:p>
    <w:p>
      <w:r>
        <w:t>“一家公司在中国的发展程度是有限的，”香港经济研究公司东方融资的创始人安德鲁·科利尔说。</w:t>
        <w:br/>
      </w:r>
    </w:p>
    <w:p>
      <w:r>
        <w:t>But going global comes at a cost. It’s hard to garner significant amounts of digital attention without paying Google’s parent company, Alphabet, and Meta. Together, the two companies sell a majority of all internet advertising largely through their online properties like Google Search, YouTube, the Google Play App Store, Facebook, Instagram, WhatsApp and Messenger.</w:t>
        <w:br/>
      </w:r>
    </w:p>
    <w:p>
      <w:r>
        <w:t>但走向全球是有代价的。如果不付钱给谷歌的母公司Alphabet和Meta，就很难获得大量的数字关注。这两家公司主要通过谷歌搜索、YouTube、Google Play应用商店、Facebook、Instagram、WhatsApp和Messenger等在线资产销售大部分互联网广告。</w:t>
        <w:br/>
      </w:r>
    </w:p>
    <w:p>
      <w:r>
        <w:t>For the most part, Alphabet’s and Meta’s products are not available in China. Efforts to offer their services in China meant abiding by Chinese government censors, which caused employee protests at both companies.</w:t>
        <w:br/>
      </w:r>
    </w:p>
    <w:p>
      <w:r>
        <w:t>在很大程度上，Alphabet和Meta的产品在中国是无法获得的。在中国提供服务，意味着要遵守中国政府的审查制度，这引起了两家公司员工的抗议。</w:t>
        <w:br/>
      </w:r>
    </w:p>
    <w:p>
      <w:r>
        <w:t>Alphabet and Meta have such significant reach in the rest of the world that Chinese firms are now going to them.</w:t>
        <w:br/>
      </w:r>
    </w:p>
    <w:p>
      <w:r>
        <w:t>Alphabet和Meta在世界其他地区的影响力非常大，以至于中国公司现在开始向它们求助。</w:t>
        <w:br/>
      </w:r>
    </w:p>
    <w:p>
      <w:r>
        <w:t>The rush of spending by Temu and Shein has “single-handedly” driven up the cost of digital advertising, Josh Silverman, chief executive of Etsy, said on a call with analysts in November.</w:t>
        <w:br/>
      </w:r>
    </w:p>
    <w:p>
      <w:r>
        <w:t>Etsy首席执行官乔希·西尔弗曼去年11月在与分析师的电话会议上表示，Temu和希音的大举支出“一手”推高了数字广告的成本。</w:t>
        <w:br/>
      </w:r>
    </w:p>
    <w:p>
      <w:r>
        <w:t>Discount Chinese e-commerce companies have grabbed increasing attention in the United States over the past few years, tempting buyers with low-cost goods when inflation was driving up prices.</w:t>
        <w:br/>
      </w:r>
    </w:p>
    <w:p>
      <w:r>
        <w:t>过去几年，中国廉价电子商务公司在美国吸引了越来越多的关注，在通货膨胀推高价格的情况下，它们以低成本的商品吸引买家。</w:t>
        <w:br/>
      </w:r>
    </w:p>
    <w:p>
      <w:r>
        <w:t>Temu opened its U.S. site in September 2022. It sold things like a garlic press for $2 or a cotton swab dispenser for $1.50. Temu is now available in 50 countries.</w:t>
        <w:br/>
      </w:r>
    </w:p>
    <w:p>
      <w:r>
        <w:t>Temu于2022年9月在美国开设了工厂。它出售的产品包括2美元的压蒜器和1.5美元的棉签盒。Temu目前在50个国家销售商品。</w:t>
        <w:br/>
      </w:r>
    </w:p>
    <w:p>
      <w:r>
        <w:t>With the slogan “Shop Like a Billionaire,” Temu has been a voracious buyer of all forms of advertising, from low-cost Facebook ads to pricey spots during the Super Bowl. Temu has the deep pockets of PDD Holdings, which operates Pinduoduo.</w:t>
        <w:br/>
      </w:r>
    </w:p>
    <w:p>
      <w:r>
        <w:t>Temu以“像亿万富翁一样购物”为口号，一直大量购买各种形式的广告，从低成本的Facebook广告到超级碗期间的昂贵广告位。Temu拥有运营拼多多的PDD控股公司的雄厚资金。</w:t>
        <w:br/>
      </w:r>
    </w:p>
    <w:p>
      <w:r>
        <w:t>Bernstein Research estimates that Temu spent $3 billion on marketing last year. In a lawsuit filed against Shein in December, Temu said it served about 30 million daily users in the United States. Temu’s app is the most downloaded on both Apple’s and Google’s app stores, according to Sensor Tower, an app analytics firm.</w:t>
        <w:br/>
      </w:r>
    </w:p>
    <w:p>
      <w:r>
        <w:t>伯恩斯坦研究公司估计，Temu去年在营销方面花费了30亿美元。在去年12月对希音提起的诉讼中，Temu表示，它在美国每天为大约3000万用户提供服务。根据应用分析公司Sensor Tower的数据，Temu的应用下载量在苹果和谷歌的应用商店中都是最高的。</w:t>
        <w:br/>
      </w:r>
    </w:p>
    <w:p>
      <w:r>
        <w:t>Shein, which entered the U.S. market about seven years ago, is also continuing to spend aggressively on marketing. It does not sell products in China, although it was founded in Nanjing and relies heavily on Chinese sellers and the country’s supply chain.</w:t>
        <w:br/>
      </w:r>
    </w:p>
    <w:p>
      <w:r>
        <w:t>大约七年前进入美国市场的希音也在继续大举投资于营销。尽管在南京成立，且严重依赖中国卖家和供应链，但它不在中国销售产品。</w:t>
        <w:br/>
      </w:r>
    </w:p>
    <w:p>
      <w:r>
        <w:t>It has run about 80,000 ads across Google in the past year alone, including product advertisements that appear next to search results. On Meta, Shein has more than 7,000 advertisements active, according to Meta’s Ad Library.</w:t>
        <w:br/>
      </w:r>
    </w:p>
    <w:p>
      <w:r>
        <w:t>仅去年一年，它就在谷歌上投放了大约8万个广告，包括出现在搜索结果旁边的产品广告。根据Meta的广告库，在Meta上，希音有超过7000个活跃广告。</w:t>
        <w:br/>
      </w:r>
    </w:p>
    <w:p>
      <w:r>
        <w:t>For Temu and Shein, spending heavily on Facebook will not guarantee success. Nearly a decade ago, Wish, another buzzy e-commerce app focused on low-cost goods sourced from China, spent hundreds of millions of dollars on Facebook ads. But the retail app failed to sustain the interest of shoppers. Last month, Wish was sold to Singapore’s Qoo10, another e-commerce platform, for $173 million, one-hundredth of its public offering valuation in 2020.</w:t>
        <w:br/>
      </w:r>
    </w:p>
    <w:p>
      <w:r>
        <w:t>对于Temu和希音来说，在Facebook上投入巨资并不能保证成功。近十年前，另一个从中国采购低价商品的热门电子商务应用Wish在Facebook上投放了数亿美元的广告。但这款零售应用未能令购物者维持兴趣。上个月，Wish以1.73亿美元的价格出售给了另一家电子商务平台、新加坡Qoo10，这是其2020年公开募股估值的百分之一。</w:t>
        <w:br/>
      </w:r>
    </w:p>
    <w:p>
      <w:r>
        <w:t>Shein and Temu allow third-party sellers to upload product images directly to Meta’s advertising systems, and feature those products inside their ads on Instagram and Facebook. Those ads, which are targeted to users’ interests based on Meta’s vast troves of data, are generally more effective at luring shoppers.</w:t>
        <w:br/>
      </w:r>
    </w:p>
    <w:p>
      <w:r>
        <w:t>希音和Temu允许第三方卖家直接将产品图片上传到Meta的广告系统，并在Instagram和Facebook上的广告中展示这些产品。这些广告根据Meta的海量数据定位用户的兴趣，通常更能有效地吸引购物者。</w:t>
        <w:br/>
      </w:r>
    </w:p>
    <w:p>
      <w:r>
        <w:t>The ad spending is not limited to retailers. In recent months, Instagram has become inundated with previews of short addictive dramas — soap operas for users with limited attention spans. Each episode is usually a minute long, with the series running about 80 to 100 episodes.</w:t>
        <w:br/>
      </w:r>
    </w:p>
    <w:p>
      <w:r>
        <w:t>广告支出不仅限于零售商。近几个月来，Instagram上充斥着令人上瘾的短剧预告，它们是为注意力有限的用户准备的肥皂剧。每集通常是一分钟，整个系列大约有80到100集。</w:t>
        <w:br/>
      </w:r>
    </w:p>
    <w:p>
      <w:r>
        <w:t>The shows tend to be overly dramatic, with grabby titles like “The Double Life of My Billionaire Husband” or “30 Days Till I Marry My Husband’s Nemesis.”</w:t>
        <w:br/>
      </w:r>
    </w:p>
    <w:p>
      <w:r>
        <w:t>这些短剧往往过于狗血，有一些抢眼的标题，比如《亿万富翁丈夫的双重生活》或《30天后嫁给丈夫的宿敌》。</w:t>
        <w:br/>
      </w:r>
    </w:p>
    <w:p>
      <w:r>
        <w:t>These short dramas are popular in China, and a handful of companies — apps like Reelshort, DramaBox and FlexTV — are competing to export this form of entertainment. Instead of selling monthly subscriptions like, say, Netflix, the short-content apps use a model similar to online games, requiring users to purchase what are known as coins that can be used to pay for episodes. A viewer can also earn coins by watching commercials.</w:t>
        <w:br/>
      </w:r>
    </w:p>
    <w:p>
      <w:r>
        <w:t>这些短剧在中国很受欢迎，一些公司——像Reelshort、DramaBox和FlexTV这样的应用程序——正在竞争出口这种娱乐形式。短片内容应用不像Netflix那样按月销售订阅，而是采用类似于在线游戏的模式，要求用户购买所谓的“币”，用于支付剧集费用。观众也可以通过观看广告赚取硬币。</w:t>
        <w:br/>
      </w:r>
    </w:p>
    <w:p>
      <w:r>
        <w:t>Similar to games, these apps require a steady stream of users to get hooked on samples of the programs and feel compelled to keep spending to see how the show ends. On Meta, DramaBox is running more than 1,000 active ads, according to Meta’s Ad Library, while Reelshort and Flex TV are running hundreds of ads.</w:t>
        <w:br/>
      </w:r>
    </w:p>
    <w:p>
      <w:r>
        <w:t>与游戏类似，这些应用程序需要稳定的用户流去迷上短剧样片，被刺激着继续花钱，看到节目的结局。根据Meta的广告库，在Meta上，DramaBox投放了超过1000个活跃广告，Reelshort和Flex TV投放了数百个广告。</w:t>
        <w:br/>
      </w:r>
    </w:p>
    <w:p>
      <w:r>
        <w:t>Another major Chinese advertiser on Meta is a Hong Kong-based game developer called First.Fun. The developer seems to be blanketing Facebook, Instagram and even X with ads to promote its flagship game, Last War: Survival, with hundreds of paid previews.</w:t>
        <w:br/>
      </w:r>
    </w:p>
    <w:p>
      <w:r>
        <w:t>Meta上的另一个主要中国广告商是总部位于香港的游戏开发商First.Fun。该开发商似乎在Facebook、Instagram甚至X上投放了大量广告，推广其旗舰游戏《最后的战争：生存》(Last War: Survival)，还有数百次付费预览。</w:t>
        <w:br/>
      </w:r>
    </w:p>
    <w:p>
      <w:r>
        <w:t>The previews have enticed players to download the app. It is the fifth-most-downloaded app on Google Play and 12th on Apple’s App Store.</w:t>
        <w:br/>
      </w:r>
    </w:p>
    <w:p>
      <w:r>
        <w:t>这款游戏在Google Play上的下载量排名第五，在苹果应用商店排名第12。</w:t>
        <w:br/>
      </w:r>
    </w:p>
    <w:p>
      <w:r>
        <w:t>Sensor Tower estimated that the game generated $22 million in revenue last month.</w:t>
        <w:br/>
      </w:r>
    </w:p>
    <w:p>
      <w:r>
        <w:t>Sensor Tower估计，这款游戏上个月创造了2200万美元的收益。</w:t>
        <w:br/>
      </w:r>
    </w:p>
    <w:p>
      <w:r>
        <w:t>Marketing on platforms like Meta has given the game developers a lifeline to customers outside the country as the Chinese government has made it harder to do business. The most recent example was in December when Chinese regulators announced plans to limit how much money people could spend on online video games. The agency drafting the plans backed off its initial proposals in the face of protests, but Beijing has been adopting an increasingly tougher stance against the game industry.</w:t>
        <w:br/>
      </w:r>
    </w:p>
    <w:p>
      <w:r>
        <w:t>由于中国政府对商业活动的阻碍，Meta等平台的营销为游戏开发商提供了一条通往海外客户的生命线。最近的一个例子是去年12月，中国监管机构宣布计划，限制人们在网络视频游戏上的消费额度。面对抗议，起草计划的机构放弃了最初的提议，但北京对游戏行业采取了越来越强硬的立场。</w:t>
        <w:br/>
      </w:r>
    </w:p>
    <w:p>
      <w:r>
        <w:t>The message has not been lost on game developers. On its website, Beijing Yuanqu Entertainment, First.Fun’s parent company, said it was focused purely on overseas markets, because it “firmly believes that China’s internet industry will continue to internationalize.”</w:t>
        <w:br/>
      </w:r>
    </w:p>
    <w:p>
      <w:r>
        <w:t>游戏开发者并没有忽视这一信息。在其网站上，First.Fun的母公司北京元趣在其网站上表示，它完全专注于海外市场，因为它“坚定相信中国互联网产业会延续中国制造业的国际化进程”。</w:t>
        <w:br/>
      </w:r>
    </w:p>
    <w:p>
      <w:pPr>
        <w:pStyle w:val="Heading1"/>
        <w:spacing w:before="0" w:after="280"/>
      </w:pPr>
      <w:r>
        <w:rPr>
          <w:rFonts w:ascii="Times New Roman" w:hAnsi="Times New Roman" w:eastAsia="宋体"/>
          <w:b/>
          <w:sz w:val="52"/>
        </w:rPr>
        <w:t>被取消的总理记者会：中国改革时代的最后痕迹</w:t>
      </w:r>
    </w:p>
    <w:p>
      <w:r>
        <w:t>For more than 30 years, the Chinese premier’s annual news conference was the only time that a top leader took questions from journalists about the state of the country. It was the only occasion for members of the public to size up for themselves China’s No. 2 official. It was the only moment when some Chinese might feel a faint sense of political participation in a country without elections.</w:t>
        <w:br/>
      </w:r>
    </w:p>
    <w:p>
      <w:r>
        <w:t>30多年来，中国总理的年度记者会是最高领导人就国家状况回答记者提问的唯一机会。它也是公众仔细打量中国二号人物的唯一机会。在一个没有选举的国家，这可能是一些中国人感受政治参与的唯一时刻。</w:t>
        <w:br/>
      </w:r>
    </w:p>
    <w:p>
      <w:r>
        <w:t>On Monday, China announced that the premier’s news conference, marking the end of the country’s annual rubber-stamp legislature, will no longer be held. With that move, an important institution of China’s reform era was no more.</w:t>
        <w:br/>
      </w:r>
    </w:p>
    <w:p>
      <w:r>
        <w:t>周一，中国宣布，年度橡皮图章立法会议结束后将不再举行总理记者会。藉此，中国改革时代的一项重要制度不复存在。</w:t>
        <w:br/>
      </w:r>
    </w:p>
    <w:p>
      <w:r>
        <w:t>“Welcome to the Democratic People’s Republic of Korea,” a commenter wrote on the social media platform Weibo, reflecting the sentiment that China increasingly resembles its dictatorial, hermitic neighbor. The search term “news conference” was censored on Weibo, and very few comments remained by Monday evening Beijing time.</w:t>
        <w:br/>
      </w:r>
    </w:p>
    <w:p>
      <w:r>
        <w:t>“欢迎来到朝鲜民主主义人民共和国，”有人在社交媒体平台微博上发表评论说，从这番话暗示中国越来越像那个独裁、封闭的邻国。在微博上搜索“记者会”，不会有任何结果，截至北京时间周一晚间，仅剩下极少量的评论。</w:t>
        <w:br/>
      </w:r>
    </w:p>
    <w:p>
      <w:r>
        <w:t>Although increasingly scripted, the premier’s news conference at the National People’s Congress was watched by the Chinese public and the world’s political and business elite for signs of economic policy shifts and, occasionally, high-level power plays taking place beneath the surface.</w:t>
        <w:br/>
      </w:r>
    </w:p>
    <w:p>
      <w:r>
        <w:t>全国人大会议上的总理记者会虽然越来越照本宣科，但仍受到中国公众和世界政商精英的关注，他们希望从中找到经济政策变化的迹象，偶尔还希望能看到幕后的高层权力博弈的蛛丝马迹。</w:t>
        <w:br/>
      </w:r>
    </w:p>
    <w:p>
      <w:r>
        <w:t>“As stage-managed as it was, it was a window to see how official China works and how official China explains itself to the Chinese people and to the wider world,” said Charles Hutzler, a former colleague of mine who attended 24 premier pressers since 1988 as a journalist for the Voice of America, The Associated Press and The Wall Street Journal.</w:t>
        <w:br/>
      </w:r>
    </w:p>
    <w:p>
      <w:r>
        <w:t>“虽然经过了精心安排，但记者会是一个窗口，让人一窥中国官方的工作机制，以及它是如何向中国人民和广大世界解释自己的，”我的前同事韩村乐(Charles Hutzler)说道。自1988年以来，他作为美国之音、美联社和《华尔街日报》的记者参加了24场总理记者会。</w:t>
        <w:br/>
      </w:r>
    </w:p>
    <w:p>
      <w:r>
        <w:t>The decision to do away with the news conference reflects the dire economic conditions China is facing and the leadership’s growing tendency to put the country into a black box. And there is the obvious takeaway: Xi Jinping, China’s top leader, is the only one in charge of a country of 1.4 billion people.</w:t>
        <w:br/>
      </w:r>
    </w:p>
    <w:p>
      <w:r>
        <w:t>取消记者会的决定反映出中国面临着严峻的经济形势，以及领导层越来越倾向于将国家置于一个黑匣子中。还有一个显而易见的结论是：在这个有14亿人口的国家，中国最高领导人习近平是唯一的掌权者。</w:t>
        <w:br/>
      </w:r>
    </w:p>
    <w:p>
      <w:r>
        <w:t>The demise of the news conference also erased the last vestiges of the reform era.</w:t>
        <w:br/>
      </w:r>
    </w:p>
    <w:p>
      <w:r>
        <w:t>记者会的取消也抹去了改革时代最后的痕迹。</w:t>
        <w:br/>
      </w:r>
    </w:p>
    <w:p>
      <w:r>
        <w:t>In the 1990s and 2000s, China had two major television events every year: the annual TV gala of the Lunar New Year and the annual news conference with the premier. (Think of the Super Bowl and the Oscars in the United States, and even more so because China had few TV channels and the internet was new.)</w:t>
        <w:br/>
      </w:r>
    </w:p>
    <w:p>
      <w:r>
        <w:t>在上世纪90年代和本世纪的前10年，每年中国都有两个重大电视事件：一年一度的春晚和一年一度的总理记者会。（想想美国的超级碗和奥斯卡颁奖典礼，但由于当时中国的电视频道不多，加上互联网尚属新生事物，它们的影响力更大)</w:t>
        <w:br/>
      </w:r>
    </w:p>
    <w:p>
      <w:r>
        <w:t>The first memorable political TV moment for many Chinese was in November 1987. The departing premier, Zhao Ziyang, mingled with foreign correspondents at a reception at the end of the Communist Party Congress. Chatty and smiling, he answered questions: Was there a power struggle within the party between the reformers and the conservatives? Was there freedom in China? Where was his dapper double-breasted suit made? Mr. Zhao, who was elected the party general secretary at the congress, even let on: “Personally speaking, I believe that I’m more suitable for the position of premier. But they all wanted me to be the general secretary.”</w:t>
        <w:br/>
      </w:r>
    </w:p>
    <w:p>
      <w:r>
        <w:t>对许多中国人来说，第一个难忘的政治电视时刻是在1987年11月。在人大会结束后，当时即将离任的总理赵紫阳在记者招待会上与外国记者热烈互动。他侃侃而谈，面带微笑，回答了许多问题：党内改革派和保守派之间是否存在权力斗争？中国有自由吗？他那件挺括的双排扣西装是在哪里做的？在人大会上当选为中共中央总书记的赵紫阳甚至透露：“就个人来说，我认为我做总理更合适。但大家一定要我做总书记。”</w:t>
        <w:br/>
      </w:r>
    </w:p>
    <w:p>
      <w:r>
        <w:t>Such a public statement by a Chinese official would be unthinkable today.</w:t>
        <w:br/>
      </w:r>
    </w:p>
    <w:p>
      <w:r>
        <w:t>今天，中国官员发表这样的公开言论是不可想象的。</w:t>
        <w:br/>
      </w:r>
    </w:p>
    <w:p>
      <w:r>
        <w:t>Mr. Zhao was later sacked for opposing the bloody crackdown of the Tiananmen Square protesters in 1989. He died while under house arrest. The transcript and the video of the reception show that he dodged the questions, except for the one about his suit. (The suit came from a tailoring house in Beijing called Hongdu, or Red Capital.)</w:t>
        <w:br/>
      </w:r>
    </w:p>
    <w:p>
      <w:r>
        <w:t>赵紫阳后来因反对1989年对天安门广场上的抗议者进行血腥镇压而被撤职。他在软禁期间去世。关于那次记者会的文字记录和视频显示，除了有关西装的问题，他回避了其他问题。（那身西装来自北京的一个名叫“红都”的服装品牌。）</w:t>
        <w:br/>
      </w:r>
    </w:p>
    <w:p>
      <w:r>
        <w:t>The news conference with the premier was institutionalized in 1993 but didn’t become a must-watch TV event until Zhu Rongji, a sharp-tongued and good-humored premier, took the stage in 1998. Expressing his determination to be a good premier, he declared, “No matter if it’s a minefield or a bottomless abyss ahead, I will forge ahead without hesitation.”</w:t>
        <w:br/>
      </w:r>
    </w:p>
    <w:p>
      <w:r>
        <w:t>1993年，总理记者会成为一项正式制度，但直到1998年，言辞犀利、幽默风趣的总理朱镕基上台后，它才真正成为大家必看的电视节目。他在表达自己成为一名优秀总理的决心时宣称：“不管前面是地雷阵还是万丈深渊，我都将勇往直前，义无反顾，鞠躬尽瘁，死而后已。”</w:t>
        <w:br/>
      </w:r>
    </w:p>
    <w:p>
      <w:r>
        <w:t>That event was so popular that two people involved in it shot to national fame: a female journalist from a Hong Kong television station who asked a question, and a female staff member from the foreign ministry who interpreted for him in English.</w:t>
        <w:br/>
      </w:r>
    </w:p>
    <w:p>
      <w:r>
        <w:t>那次发布会大受欢迎，有两个人因此一举成名：一个是提问的记者，她来自香港一家电视台，再就是为朱镕基做英语同传的外交部翻译。</w:t>
        <w:br/>
      </w:r>
    </w:p>
    <w:p>
      <w:r>
        <w:t>Mr. Zhu’s successor, Wen Jiabao, didn’t make big news at his news conferences until his last one, in 2012. Then, he talked about China’s need for political reform — about the last time a top Chinese leader mentioned it — and foreshadowed the downfall of Bo Xilai, a political rival of Mr. Xi.</w:t>
        <w:br/>
      </w:r>
    </w:p>
    <w:p>
      <w:r>
        <w:t>朱镕基的继任者温家宝在他的记者会上并未引起太大关注，直到2012年的最后一次。那次的记者招待会上，他谈到中国需要政治改革——这是中国最高领导人最后一次提到这个问题——也预示了习近平的政治对手薄熙来的垮台。</w:t>
        <w:br/>
      </w:r>
    </w:p>
    <w:p>
      <w:r>
        <w:t>Li Keqiang, who served as premier under Mr. Xi for a decade and was sidelined by his domineering boss for much of the time, scored a point for transparency in 2020 when he said some 600 million Chinese, or 43 percent of the population, earned a monthly income of about only $140. His comments poked a hole in Mr. Xi’s claim that China was beating poverty. When Mr. Li died unexpectedly last October, many Chinese went online to thank him for speaking the truth.</w:t>
        <w:br/>
      </w:r>
    </w:p>
    <w:p>
      <w:r>
        <w:t>李克强在习近平手下担任了十年总理，大部分时间里受到这位专横上司的排挤。2020年，他曾表示，大约6亿中国人（占总人口的43%）每月收入只有1000元，这种坦诚透明受到了赞赏。他的言论戳穿了习近平关于中国正在消除贫困的说法。去年10月李克强意外去世时，许多中国人在网上感谢他说出了真相。</w:t>
        <w:br/>
      </w:r>
    </w:p>
    <w:p>
      <w:r>
        <w:t>For the most part, the premiers used the venue to take questions from the international media and to talk about economic and foreign policies. According to a 2013 article in a state-backed publication, at the first news conferences held by Mr. Zhu, Mr. Wen and Mr. Li each took nearly half the questions from foreign media outlets.</w:t>
        <w:br/>
      </w:r>
    </w:p>
    <w:p>
      <w:r>
        <w:t>在大多数情况下，总理会利用这一场合接受国际媒体的提问，并谈论经济和外交政策。一份国家支持的刊物2013年的一篇文章称，在朱镕基、温家宝和李克强举行的首场记者会上，他们各自回答了近一半来自外国媒体的提问。</w:t>
        <w:br/>
      </w:r>
    </w:p>
    <w:p>
      <w:r>
        <w:t>The premier’s news conferences, attended each year by as many as 700 journalists, were originally meant to provide interview opportunities for foreign media, allowing them to better understand China, the article said.</w:t>
        <w:br/>
      </w:r>
    </w:p>
    <w:p>
      <w:r>
        <w:t>文章称，总理的记者会每年都有多达700名记者参加，其初衷是为外国媒体提供采访机会，让他们更好地了解中国。</w:t>
        <w:br/>
      </w:r>
    </w:p>
    <w:p>
      <w:r>
        <w:t>Under Mr. Xi, the Chinese government has expelled and harassed foreign journalists, raided offices of multinational companies and gotten into disputes with big trading partners. Shutting down the news conference will make China more isolated and less transparent to the outside world. That doesn’t bode well for the economy.</w:t>
        <w:br/>
      </w:r>
    </w:p>
    <w:p>
      <w:r>
        <w:t>在习近平的领导下，中国政府驱逐和威吓外国记者，突击搜查跨国公司的中国办事处，并与重要贸易伙伴发生争端。取消记者会将使中国更加孤立，对外部世界的透明度降低。这对经济来说可不是什么好兆头。</w:t>
        <w:br/>
      </w:r>
    </w:p>
    <w:p>
      <w:r>
        <w:t>A possible reason for the cancellation is that China faces its most serious economic challenges in decades. But the country has gone through tough periods before, including the Asian financial crisis in the late 1990s and the global financial crisis in 2008. Premiers then didn’t have problems communicating the country’s policies with the public and the world.</w:t>
        <w:br/>
      </w:r>
    </w:p>
    <w:p>
      <w:r>
        <w:t>取消的一个可能原因是中国面临着几十年来最严峻的经济挑战。但中国也曾经历过艰难时期，包括20世纪90年代末的亚洲金融危机和2008年的全球金融危机。当时的总理们并没有回避向公众和世界传达国家政策。</w:t>
        <w:br/>
      </w:r>
    </w:p>
    <w:p>
      <w:r>
        <w:t>At issue is how much China, under the leadership of Mr. Xi, values open communication. Media and internet censorship is the heaviest it has been in decades.</w:t>
        <w:br/>
      </w:r>
    </w:p>
    <w:p>
      <w:r>
        <w:t>问题在于，在习近平的领导下，中国还有多重视开放交流。现在对媒体和互联网的审查是几十年来最为严格的。</w:t>
        <w:br/>
      </w:r>
    </w:p>
    <w:p>
      <w:r>
        <w:t>Many China watchers speculated that the death of the news conference could be an attempt at self-preservation by the current premier, Li Qiang. Mr. Li was Mr. Xi’s chief of staff in the eastern Zhejiang Province in the 2000s and owes his position to Mr. Xi.</w:t>
        <w:br/>
      </w:r>
    </w:p>
    <w:p>
      <w:r>
        <w:t>许多中国观察家猜测，记者会制度的中断可能是现任总理李强自我保护的一种尝试。李强曾在2000年代担任习近平在浙江省的幕僚长，也是在习的提拔下得到现在的总理之位。</w:t>
        <w:br/>
      </w:r>
    </w:p>
    <w:p>
      <w:r>
        <w:t>Since taking office last March, Mr. Li has minimized the stature and influence of his role. He flew chartered flights instead of the equivalent of Air Force One, which he is entitled to, making Mr. Xi the only one enjoying the status. He reduced the frequency of the meetings of China’s cabinet, which the premier presides over, from weekly to a couple of times a month. His portraits don’t appear on the website of the cabinet. Nor were they on the major news portals on Tuesday when he delivered the government work report, an annual rite for the premier. As usual, Mr. Xi’s headlines and portraits dominated those sites.</w:t>
        <w:br/>
      </w:r>
    </w:p>
    <w:p>
      <w:r>
        <w:t>自去年3月上任以来，李强一直在尽量降低自己的地位和影响力。他乘坐包机，而不是他有权使用的领导人专机，这让习近平成为唯一享受这一待遇的人。他降低了总理主持的国务院会议召开频次，不再每周召开。他的肖像没有出现在国务院的网站上。周二，当他发表政府工作报告时，他的肖像也没有出现在各大新闻门户网站上，发表这份报告是总理每年的例行公事。和往常一样，关于习近平的头条新闻和他的肖像占据了这些网站的主要位置。</w:t>
        <w:br/>
      </w:r>
    </w:p>
    <w:p>
      <w:r>
        <w:t>Mr. Li canceled his news conference, a commentator wrote on X, probably not because he lacks eloquence. “It was probably because Li Qiang felt that he would become the focus of the media at the press conference, overshadowing the brilliance of the General Secretary,” the commentator wrote, referring to Mr. Xi. “He hopes to forever remain as the shadow of the General Secretary.”</w:t>
        <w:br/>
      </w:r>
    </w:p>
    <w:p>
      <w:r>
        <w:t>有人在X上评论道，李强取消记者会可能不是因为他缺乏口才。“大概是因为李强觉得，这个发布会上他成了媒体上的主角，掩盖了总书记的光辉，”此人写道，其中“总书记”指的是习近平。“他希望永远当总书记的影子。”</w:t>
        <w:br/>
      </w:r>
    </w:p>
    <w:p>
      <w:pPr>
        <w:pStyle w:val="Heading1"/>
        <w:spacing w:before="0" w:after="280"/>
      </w:pPr>
      <w:r>
        <w:rPr>
          <w:rFonts w:ascii="Times New Roman" w:hAnsi="Times New Roman" w:eastAsia="宋体"/>
          <w:b/>
          <w:sz w:val="52"/>
        </w:rPr>
        <w:t>拜登在国情咨文讲话中将如何提及中国？</w:t>
      </w:r>
    </w:p>
    <w:p>
      <w:r>
        <w:t>President Biden and his aides have said China poses the greatest long-term challenge to the United States. This is a message he could reiterate in his State of the Union address on Thursday, especially because China has been a potent foreign policy issue invoked by American politicians in recent election years.</w:t>
        <w:br/>
      </w:r>
    </w:p>
    <w:p>
      <w:r>
        <w:t>拜登总统及其助手曾表示，中国对美国构成了最大的长期挑战。他可能会在周四的国情咨文演讲中重申这一信息，特别是因为在最近的选举年里，它被美国的政界人士反复提及，成为了一个重要的外交政策议题。</w:t>
        <w:br/>
      </w:r>
    </w:p>
    <w:p>
      <w:r>
        <w:t>In his 2020 campaign and during his tenure as president, Mr. Biden has stuck to a get-tough-on-China message, a continuation of the public posture that Donald J. Trump pushed in his previous campaigns and when he was in office.</w:t>
        <w:br/>
      </w:r>
    </w:p>
    <w:p>
      <w:r>
        <w:t>在2020年的竞选活动和随后的总统任期内，拜登一直对中国采取强硬态度，延续了特朗普在之前的竞选活动和执政期间的公开姿态。</w:t>
        <w:br/>
      </w:r>
    </w:p>
    <w:p>
      <w:r>
        <w:t>Mr. Biden and his aides have argued that their strategy on China has been more coherent and ambitious than that of Mr. Trump. They seek to emphasize ways in which they have strengthened the presence of the U.S. military in the Asia-Pacific region and bolstered the war-fighting capabilities of treaty allies: Japan, South Korea, the Philippines and Australia. All these nations harbor some suspicions over China’s rapid military growth and its expansionist policy in the South and East China Seas.</w:t>
        <w:br/>
      </w:r>
    </w:p>
    <w:p>
      <w:r>
        <w:t>拜登及其助手认为，他们的对华战略比特朗普的更加连贯和雄心勃勃。他们试图强调自己是如何加强美国在亚太地区的军事存在，并增强日本、韩国、菲律宾和澳大利亚等条约盟友的作战能力的。这些国家都对中国快速的军事增长及其在南海和东海的扩张政策心存疑虑。</w:t>
        <w:br/>
      </w:r>
    </w:p>
    <w:p>
      <w:r>
        <w:t>From the perspective of the Biden administration, new military agreements and coalitions among Asian allies help deter potential aggressive moves by China.</w:t>
        <w:br/>
      </w:r>
    </w:p>
    <w:p>
      <w:r>
        <w:t>从拜登政府的角度来看，亚洲盟友之间新的军事协议和联盟有助于遏制中国潜在的挑衅行动。</w:t>
        <w:br/>
      </w:r>
    </w:p>
    <w:p>
      <w:r>
        <w:t>Mr. Biden also points to actions he has taken to constrain advances in Chinese technology that he says has national security implications, including artificial intelligence and quantum computing.</w:t>
        <w:br/>
      </w:r>
    </w:p>
    <w:p>
      <w:r>
        <w:t>拜登还指出了他为限制中国技术进步而采取的举措，他认为这些技术——包括人工智能和量子计算——会影响国家安全。</w:t>
        <w:br/>
      </w:r>
    </w:p>
    <w:p>
      <w:r>
        <w:t>On that front, he has tried to get allied nations, namely Japan and the Netherlands, to limit exports of semiconductor manufacturing equipment to China, and the Commerce Department has imposed export controls on advanced semiconductor chips to Chinese companies.</w:t>
        <w:br/>
      </w:r>
    </w:p>
    <w:p>
      <w:r>
        <w:t>在这方面，他试图让日本和荷兰等盟国限制向中国出口半导体制造设备，商务部也对中国企业实施了先进半导体芯片的出口管制。</w:t>
        <w:br/>
      </w:r>
    </w:p>
    <w:p>
      <w:r>
        <w:t>His national security adviser, Jake Sullivan, has said the goal is to take a “small yard, high fence” approach to protecting critical technology in the United States and other nations that China could use for military or espionage purposes.</w:t>
        <w:br/>
      </w:r>
    </w:p>
    <w:p>
      <w:r>
        <w:t>拜登的国家安全顾问沙利文表示，其目标是采取“小院子、高围栏”的方式来保护美国和其他国家的关键技术，以防中国将这些技术用于军事或间谍目的。</w:t>
        <w:br/>
      </w:r>
    </w:p>
    <w:p>
      <w:r>
        <w:t>Relations between the United States and China reached the lowest point in decades in February 2023, when the Pentagon discovered a Chinese spy balloon floating over the continental United States. After a few days, a U.S. fighter jet shot down the balloon off the East Coast, which inflamed Chinese officials. That same month, Secretary of State Antony J. Blinken accused China of considering sending arms to Russia for use in its war in Ukraine.</w:t>
        <w:br/>
      </w:r>
    </w:p>
    <w:p>
      <w:r>
        <w:t>2023年2月，五角大楼发现一个中国间谍气球飘浮在美国大陆上空，美中关系降至几十年来的最低点。几天后，一架美国战斗机在东海岸将其击落，这激怒了中国官员。同月，国务卿布林肯指责中国考虑向俄罗斯提供武器，以用于乌克兰战争。</w:t>
        <w:br/>
      </w:r>
    </w:p>
    <w:p>
      <w:r>
        <w:t>China refused for months to engage in high-level diplomacy. Then Xi Jinping, China’s leader, welcomed Mr. Blinken to Beijing in June, his first visit there in his post. Other cabinet-level American officials followed. In November, Mr. Biden and Mr. Xi met near San Francisco, on the sidelines of an economic summit of Asian and Pacific nations. The two leaders agreed that their militaries should resume direct high-level talks, and the first set of the discussions among officers took place in January in Washington.</w:t>
        <w:br/>
      </w:r>
    </w:p>
    <w:p>
      <w:r>
        <w:t>中国在随后几个月拒绝进行高层外交。后来，中国领导人习近平于6月会见访问北京的布林肯，那是布林肯就任后首次访华。其他内阁级别的美国官员也随后开启访问。11月，拜登和习近平在一次亚太经和组织领导人非正式会议期间，在旧金山附近举行了会晤。两国领导人同意军方应恢复直接的高层会谈，军队官员之间的第一轮讨论于1月在华盛顿举行。</w:t>
        <w:br/>
      </w:r>
    </w:p>
    <w:p>
      <w:r>
        <w:t>“Our strategy was to use those meetings to open up a two-way flow of exchanges, and that’s exactly what happened,” Jake Sullivan, the White House national security adviser, said in a January speech on China at the Council on Foreign Relations in Washington, referring to the series of high-level meetings that took place in 2023. “This intensive diplomacy was about managing tough issues rather than patching up the relationship.”</w:t>
        <w:br/>
      </w:r>
    </w:p>
    <w:p>
      <w:r>
        <w:t>“我们的战略是利用这些会议开启双向交流，这正是所发生的事情，”白宫国家安全顾问沙利文1月在华盛顿外交关系委员会上一次关于中国的讲话时说，他指的是2023年举行的一系列中美高层会议。“这种密集的外交是为了解决棘手问题，而不是修补关系。”</w:t>
        <w:br/>
      </w:r>
    </w:p>
    <w:p>
      <w:r>
        <w:t>Many analysts see the status of Taiwan, the de facto independent island, as the biggest flashpoint between the two nations, and U.S. officials say the militaries should have channels of communication to avoid misunderstandings that could lead to a fatal escalation.</w:t>
        <w:br/>
      </w:r>
    </w:p>
    <w:p>
      <w:r>
        <w:t>许多分析人士认为，事实上独立的岛屿台湾的地位是中美之间最大的冲突点，美国官员表示，两国军队应该建立沟通渠道，以避免可能导致发生灾难性升级的误解。</w:t>
        <w:br/>
      </w:r>
    </w:p>
    <w:p>
      <w:r>
        <w:t>The Biden administration has also said Chinese officials are now willing to speak with U.S. and Mexican counterparts about how to better prevent chemicals made by Chinese companies from being used in the illicit production of fentanyl in Mexico and other parts of North America.</w:t>
        <w:br/>
      </w:r>
    </w:p>
    <w:p>
      <w:r>
        <w:t>拜登政府还表示，中国官员现在愿意就如何更好地防止中国公司生产的化学品被用于在墨西哥和北美其他地区非法生产芬太尼的问题与美墨两国官员进行交流。</w:t>
        <w:br/>
      </w:r>
    </w:p>
    <w:p>
      <w:r>
        <w:t>U.S. officials say relations between the world’s two superpower rivals are now stable, if consistently tense, and Mr. Biden could emphasize that when he speaks to Congress on Thursday night.</w:t>
        <w:br/>
      </w:r>
    </w:p>
    <w:p>
      <w:r>
        <w:t>美国官员说，这两个世界超级大国竞争对手之间的关系是稳定的，尽管一直处于紧张状态，拜登周四晚在国会发言时可能会强调这一点。</w:t>
        <w:br/>
      </w:r>
    </w:p>
    <w:p>
      <w:pPr>
        <w:pStyle w:val="Heading1"/>
        <w:spacing w:before="0" w:after="280"/>
      </w:pPr>
      <w:r>
        <w:rPr>
          <w:rFonts w:ascii="Times New Roman" w:hAnsi="Times New Roman" w:eastAsia="宋体"/>
          <w:b/>
          <w:sz w:val="52"/>
        </w:rPr>
        <w:t>中国年度政府工作报告释放了哪些信号</w:t>
      </w:r>
    </w:p>
    <w:p>
      <w:r>
        <w:t>Beijing was abuzz with politics on Tuesday. China’s annual legislative meeting — the National People’s Congress, when Communist Party leaders promote their solutions for national ills — opened for business.</w:t>
        <w:br/>
      </w:r>
    </w:p>
    <w:p>
      <w:r>
        <w:t>周二的北京政治气氛热烈。中国每年一次的立法会议——全国人民代表大会开幕了，中共领导人将在会议期间推出他们解决国家问题的方案。</w:t>
        <w:br/>
      </w:r>
    </w:p>
    <w:p>
      <w:r>
        <w:t>The event is a chance for the leaders to signal the direction of the economy and outline how and where the government will spend money in the coming year.</w:t>
        <w:br/>
      </w:r>
    </w:p>
    <w:p>
      <w:r>
        <w:t>这个年度会议是领导人示意经济发展方向，并阐述政府在未来一年将把钱花在哪里的机会。</w:t>
        <w:br/>
      </w:r>
    </w:p>
    <w:p>
      <w:r>
        <w:t>Yet while aiming high, they offered little. Officials signaled that they were not ready for any showstopping moves to revive an economy battered by a property crisis, the loss of consumer confidence and financial pressures of indebted local governments. Despite their reluctance to spend, China’s top leaders said the economy would grow around 5 percent this year.</w:t>
        <w:br/>
      </w:r>
    </w:p>
    <w:p>
      <w:r>
        <w:t>然而，虽然领导人的目标定很高，但他们提供的却很少。官员们发出的信号是，他们还不准备为重振经济拿出任何为人瞩目的措施，房地产危机、消费者信心丧失，以及负债累累的地方政府造成的财政压力已拖累了中国经济。虽然不愿花钱，但中国领导层仍把今年的经济增长目标设定在5%左右。</w:t>
        <w:br/>
      </w:r>
    </w:p>
    <w:p>
      <w:r>
        <w:t>The growth target and other policies came in a report given to the annual session of the legislature. It was delivered by China’s No. 2 official, Li Qiang, and is the marquee event in a weeklong gathering dominated by officials and party loyalists.</w:t>
        <w:br/>
      </w:r>
    </w:p>
    <w:p>
      <w:r>
        <w:t>这个增长目标和其他政策是在提交给全国人大的报告中提出的。报告由中国二号官员李强在会上宣读，在为期一周的会议上，这是重头戏，出席会议的主要是政府官员和党的忠实拥护者。</w:t>
        <w:br/>
      </w:r>
    </w:p>
    <w:p>
      <w:r>
        <w:t>Everyone agrees: The target is ambitious.</w:t>
        <w:br/>
      </w:r>
    </w:p>
    <w:p>
      <w:r>
        <w:t>所有的人都同意：这个增长目标雄心勃勃。</w:t>
        <w:br/>
      </w:r>
    </w:p>
    <w:p>
      <w:r>
        <w:t>There was one word economists universally used to describe China’s growth target of 5 percent: ambitious.</w:t>
        <w:br/>
      </w:r>
    </w:p>
    <w:p>
      <w:r>
        <w:t>经济学家们普遍用一个词来描述中国5%的增长目标：雄心勃勃。</w:t>
        <w:br/>
      </w:r>
    </w:p>
    <w:p>
      <w:r>
        <w:t>That once wouldn’t have been the case. For decades, China’s economy was synonymous with much higher growth, sometimes even in double digits. But three years of strict pandemic measures took a toll, and a deepening real estate crisis that has led to the collapse of dozens of developers. With China’s leaders short on action, some experts are now skeptical that China will pull off 5 percent growth this year.</w:t>
        <w:br/>
      </w:r>
    </w:p>
    <w:p>
      <w:r>
        <w:t>若是放在以前，这个目标并不算高。几十年来，中国的经济曾以远高于这个目标的速度增长，有时甚至是两位数。但三年严格的疫情防控措施已损害了经济，加剧了房地产危机，导致数十家开发商倒闭。由于中国领导人缺乏行动，一些专家现在对中国今年能否实现5%的增长持怀疑态度。</w:t>
        <w:br/>
      </w:r>
    </w:p>
    <w:p>
      <w:r>
        <w:t>“It’s an unsurprisingly unrealistic set of targets,” said Logan Wright, director of China markets research at Rhodium Group, a firm that specializes in China research.</w:t>
        <w:br/>
      </w:r>
    </w:p>
    <w:p>
      <w:r>
        <w:t>“这是一组毫无疑问不切实际的目标，”荣鼎集团的中国市场研究主管洛根·赖特说，该公司专门从事中国研究。</w:t>
        <w:br/>
      </w:r>
    </w:p>
    <w:p>
      <w:r>
        <w:t>It was still possible that the property crisis could ease this year, Mr. Wright said, “but policy measures as outlined here will not have much to do with it.”</w:t>
        <w:br/>
      </w:r>
    </w:p>
    <w:p>
      <w:r>
        <w:t>虽然房地产危机今年仍有可能缓解，赖特说，“但政府工作报告里概述的政策措施对其不会起太大作用。”</w:t>
        <w:br/>
      </w:r>
    </w:p>
    <w:p>
      <w:r>
        <w:t>Wait, no ‘bazooka’?</w:t>
        <w:br/>
      </w:r>
    </w:p>
    <w:p>
      <w:r>
        <w:t>等等，没有‘大杀器’吗？</w:t>
        <w:br/>
      </w:r>
    </w:p>
    <w:p>
      <w:r>
        <w:t>Some people believed — or hoped, at least — that Tuesday’s reports would telegraph that China was ready to take bigger steps to resuscitate the economy, for example by bailing out local governments, rescuing the property companies that have not collapsed, or offering handouts to households to spur spending.</w:t>
        <w:br/>
      </w:r>
    </w:p>
    <w:p>
      <w:r>
        <w:t>一些人原以为——或至少曾希望——周二的政府工作报告会透露信息，表示中国已准备好采取更大手笔的措施来振兴经济，例如为地方政府提供救助，拯救尚未倒闭的房地产公司，或者为了刺激消费，向家庭发钱。</w:t>
        <w:br/>
      </w:r>
    </w:p>
    <w:p>
      <w:r>
        <w:t>Instead, the government said it would make available a similar amount of money as last year in special bonds for local governments. It offered no new measures for the property market and only talked about the need to boost consumer confidence.</w:t>
        <w:br/>
      </w:r>
    </w:p>
    <w:p>
      <w:r>
        <w:t>然而，政府表示，将用与去年数额相似的资金为地方政府提供专项债券。政府工作报告中没有为房地产市场采取新措施，只提到需要增强消费者信心。</w:t>
        <w:br/>
      </w:r>
    </w:p>
    <w:p>
      <w:r>
        <w:t>“They could have done more, and the support could have been greater,” said Tao Wang, chief China economist at UBS. “They need bigger explicit central government support,” she said.</w:t>
        <w:br/>
      </w:r>
    </w:p>
    <w:p>
      <w:r>
        <w:t>“他们本可以做得更多，本可以提供更大的支持，”瑞银证券中国首席经济学家汪涛说。“他们需要中央政府更明确的支持，”她说。</w:t>
        <w:br/>
      </w:r>
    </w:p>
    <w:p>
      <w:r>
        <w:t>It wasn’t just economists who were underwhelmed. Investors who hoped China would deploy the big guns were let down, too. In Hong Kong, where foreign investors can make bets on China’s biggest companies, the Hang Seng Index fell 2.6 percent.</w:t>
        <w:br/>
      </w:r>
    </w:p>
    <w:p>
      <w:r>
        <w:t>不只是经济学家感觉不到兴奋。曾希望中国拿出大手笔措施的投资者们也颇为失望。香港的恒生指数下跌了2.6%，香港股市是外国投资者能押注中国大公司的地方。</w:t>
        <w:br/>
      </w:r>
    </w:p>
    <w:p>
      <w:r>
        <w:t>“Anybody who is looking for the policy bazooka is going to be disappointed,” said Andrew Polk, co-founder of Trivium China, a research and advisory firm. “But,” he added, “that die was cast a while ago.”</w:t>
        <w:br/>
      </w:r>
    </w:p>
    <w:p>
      <w:r>
        <w:t>“任何期待政策大杀器的人都将失望，”研究和咨询公司策纬的联合创始人安德鲁·波尔克说。“但事已成定局已有一段时间了，”他补充道。</w:t>
        <w:br/>
      </w:r>
    </w:p>
    <w:p>
      <w:r>
        <w:t>When it comes to military, there is money to spend.</w:t>
        <w:br/>
      </w:r>
    </w:p>
    <w:p>
      <w:r>
        <w:t>涉及军事，就有钱花。</w:t>
        <w:br/>
      </w:r>
    </w:p>
    <w:p>
      <w:r>
        <w:t>China’s top leaders outlined plans to expand military spending by 7.2 percent in 2024, reaching about $231 billion. The percentage rise was the same as last year and continued a decades-long expansion of China’s military outlays, now the second largest in the world after the United States.</w:t>
        <w:br/>
      </w:r>
    </w:p>
    <w:p>
      <w:r>
        <w:t>中国领导层简单描述的计划是军费预算将在2024年增加7.2%，达到1.665万亿元人民币（约合2310亿美元）。增加的百分比与去年相同，延续了军费几十年来的增长趋势，中国的军事预算现居世界第二，仅次于美国。</w:t>
        <w:br/>
      </w:r>
    </w:p>
    <w:p>
      <w:r>
        <w:t>China’s spending on warships, jet fighters and other weapons is mostly about projecting power in Asia, including by cementing the country’s hold over the disputed South China Sea and menacing Taiwan, the self-ruled island democracy that Beijing says is its territory.</w:t>
        <w:br/>
      </w:r>
    </w:p>
    <w:p>
      <w:r>
        <w:t>中国在军舰、喷气式战斗机，以及其他武器上的支出主要是为了在亚洲投射力量，包括巩固中国对有争议的南中国海的控制，以及威胁台湾——北京称这个民主自治的岛屿是中国领土。</w:t>
        <w:br/>
      </w:r>
    </w:p>
    <w:p>
      <w:r>
        <w:t>In his report to the legislature, Mr. Li repeated China’s long-established warning against “separatist activities aimed at ‘Taiwan independence,’” adding that Beijing would “be firm in advancing the cause of China’s reunification.”</w:t>
        <w:br/>
      </w:r>
    </w:p>
    <w:p>
      <w:r>
        <w:t>李强在向全国人大提交的报告中重申了中国长期以来对“‘台独’分裂”的警告，并补充说，中国政府将“坚定不移推进祖国统一大业”。</w:t>
        <w:br/>
      </w:r>
    </w:p>
    <w:p>
      <w:r>
        <w:t>Mr. Li’s vague comments reflected how Chinese leaders are waiting for Taiwan’s president-elect, Lai Ching-te, to take office in May before they consider any big moves, which could include more military operations around the island, said Ou Si-fu, a researcher at the Institute for National Defense and Security Research, a think tank in Taipei under Taiwan’s ministry of defense.</w:t>
        <w:br/>
      </w:r>
    </w:p>
    <w:p>
      <w:r>
        <w:t>台湾国防部下属的台北智库台湾国防安全研究院的研究员欧锡富说，李强在台湾问题上的模糊说法反映了中国领导人正在观望，等台湾当选总统赖清德今年5月就职后再考虑采取任何大动作，其中可能包括在台湾周边进行更多的军事行动。</w:t>
        <w:br/>
      </w:r>
    </w:p>
    <w:p>
      <w:r>
        <w:t>But China’s continued heavy spending on its military showed that Xi Jinping would continue girding for potential conflict, if only to show Washington that it was serious about asserting its interests.</w:t>
        <w:br/>
      </w:r>
    </w:p>
    <w:p>
      <w:r>
        <w:t>但中国继续增加军费表明，习近平将继续为潜在的冲突做准备，即便只是为了向华盛顿表明，它在维护自身利益上是认真的。</w:t>
        <w:br/>
      </w:r>
    </w:p>
    <w:p>
      <w:r>
        <w:t>“Since the relationship with the United States is not good, of course China cannot show weakness too much,” Mr. Ou said.</w:t>
        <w:br/>
      </w:r>
    </w:p>
    <w:p>
      <w:r>
        <w:t>“因为与美国的关系不好，中国当然不能太多地示弱，”欧锡富说。</w:t>
        <w:br/>
      </w:r>
    </w:p>
    <w:p>
      <w:r>
        <w:t>Come join us. Sorry, the news conference is canceled.</w:t>
        <w:br/>
      </w:r>
    </w:p>
    <w:p>
      <w:r>
        <w:t>来加入我们吧。抱歉，记者会取消了。</w:t>
        <w:br/>
      </w:r>
    </w:p>
    <w:p>
      <w:r>
        <w:t>China invited journalists from around the world and handed out visas that have in most cases become difficult to obtain. For many foreign correspondents, this year’s National People’s Congress was the first time that the Chinese government has allowed them to enter China to report since the pandemic.</w:t>
        <w:br/>
      </w:r>
    </w:p>
    <w:p>
      <w:r>
        <w:t>中国邀请了世界各地的记者，发放了在大多数情况下已很难拿到的签证。对许多外国记者来说，今年的全国人大会议是疫情暴发以来，中国政府首次允许他们入境做报道。</w:t>
        <w:br/>
      </w:r>
    </w:p>
    <w:p>
      <w:r>
        <w:t>Yet the party also made an abrupt change to the way it would communicate at the congress. On Monday, it said it was scrapping a longstanding tradition: the premier’s news conference. It had been one of the few opportunities for journalists to interact with top officials. The decision to do away with the news conference, announced on the eve of the legislative conclave, was seen by many as another move away from transparency.</w:t>
        <w:br/>
      </w:r>
    </w:p>
    <w:p>
      <w:r>
        <w:t>然而，中共也突然改变了人大会期间与记者沟通的方式。周一，它宣布取消一个长期的传统：总理记者会。那曾是记者与中国高层官员沟通的为数不多的机会之一。在全国人大闭门开会的前夕宣布取消总理记者会，这个决定在许多人看来是向越来越不透明迈出的又一步。</w:t>
        <w:br/>
      </w:r>
    </w:p>
    <w:p>
      <w:pPr>
        <w:pStyle w:val="Heading1"/>
        <w:spacing w:before="0" w:after="280"/>
      </w:pPr>
      <w:r>
        <w:rPr>
          <w:rFonts w:ascii="Times New Roman" w:hAnsi="Times New Roman" w:eastAsia="宋体"/>
          <w:b/>
          <w:sz w:val="52"/>
        </w:rPr>
        <w:t>俄罗斯官方如何从公共话语中“抹去”纳瓦尔尼</w:t>
      </w:r>
    </w:p>
    <w:p>
      <w:r>
        <w:t>When Aleksei A. Navalny was alive, the Kremlin sought to portray him as an inconsequential figure unworthy of attention, even as the Russian authorities vilified and attacked him with a viciousness that suggested the opposite.</w:t>
        <w:br/>
      </w:r>
    </w:p>
    <w:p>
      <w:r>
        <w:t>在阿列克谢·纳瓦尔尼还活着的时候，克里姆林宫试图把他描绘成一个不值得关注、无足轻重的人物，但俄罗斯政府对他狠毒的诋毁和攻击却说明事实恰恰相反。</w:t>
        <w:br/>
      </w:r>
    </w:p>
    <w:p>
      <w:r>
        <w:t>In death, little appears to have changed.</w:t>
        <w:br/>
      </w:r>
    </w:p>
    <w:p>
      <w:r>
        <w:t>他死后，情况似乎没有什么变化。</w:t>
        <w:br/>
      </w:r>
    </w:p>
    <w:p>
      <w:r>
        <w:t>President Vladimir V. Putin has not said a word in public about Mr. Navalny in the two weeks since the opposition campaigner’s death at age 47 in an Arctic prison.</w:t>
        <w:br/>
      </w:r>
    </w:p>
    <w:p>
      <w:r>
        <w:t>终年47岁的反对派活动人士纳瓦尔尼在北极监狱去世后的两周里，普京总统在公开场合对他绝口不提。</w:t>
        <w:br/>
      </w:r>
    </w:p>
    <w:p>
      <w:r>
        <w:t>Russian state television has been almost equally silent. Coverage has been limited to a short statement by the prison authorities the day of Mr. Navalny’s death, plus a few fleeting television commentaries by state propagandists to deflect blame and tarnish his wife, Yulia Navalnaya, who has announced that she will carry on her husband’s work.</w:t>
        <w:br/>
      </w:r>
    </w:p>
    <w:p>
      <w:r>
        <w:t>俄罗斯国家电视台基本上同样保持沉默。对他的报道仅限于监狱当局在纳瓦尔尼去世当天发表的简短声明，以及国家宣传人员的几段电视评论，他们试图转移视线，污蔑他的妻子尤利娅·纳瓦尔纳娅——她已宣布将继承丈夫的事业。</w:t>
        <w:br/>
      </w:r>
    </w:p>
    <w:p>
      <w:r>
        <w:t>And on Friday, as thousands gathered in the Russian capital for Mr. Navalny’s funeral, cheering his name, official Moscow acted as if the remembrance was a nonevent. State news ignored it altogether. When asked that morning if the Kremlin could comment on Mr. Navalny as a political figure, Mr. Putin’s spokesman responded, “It cannot.”</w:t>
        <w:br/>
      </w:r>
    </w:p>
    <w:p>
      <w:r>
        <w:t>上周五，当成千上万的民众聚集在俄罗斯首都参加纳瓦尔尼的葬礼，高喊他的名字时，莫斯科政府却表现得好像这场纪念活动无关紧要。国家新闻完全忽略了这一事件。当天上午，当被问及克里姆林宫是否可以对作为政治人物的纳瓦尔尼发表评论时，普京的发言人回答说：“不能。”</w:t>
        <w:br/>
      </w:r>
    </w:p>
    <w:p>
      <w:r>
        <w:t>Referring to Mr. Navalny, Sam Greene, a professor of Russian politics at King’s College London, said, “Part of the approach from the Kremlin was to not give him any more oxygen than absolutely necessary, or if it was possible, to give him no oxygen at all.”</w:t>
        <w:br/>
      </w:r>
    </w:p>
    <w:p>
      <w:r>
        <w:t>伦敦国王学院研究俄罗斯政治的萨姆·格林教授在谈到纳瓦尔尼时说：“克里姆林宫的部分做法是，除了绝对必要的情况，不给他更多的关注，或者如果可以的话，不给他任何关注。”</w:t>
        <w:br/>
      </w:r>
    </w:p>
    <w:p>
      <w:r>
        <w:t>Mr. Putin for years refused to say Mr. Navalny’s name. State television almost never mentioned him. The authorities barred him from running for president in the 2018 election and largely thwarted him from engaging in the Western-style democratic retail politics he wanted to see in Russia.</w:t>
        <w:br/>
      </w:r>
    </w:p>
    <w:p>
      <w:r>
        <w:t>普京多年来一直闭口不提纳瓦尔尼的名字。国家电视台几乎从未提到过他。政府禁止他参加2018年的总统选举，并在很大程度上阻止他参与他希望在俄罗斯看到的那种西方民主零售政治。</w:t>
        <w:br/>
      </w:r>
    </w:p>
    <w:p>
      <w:r>
        <w:t>Greg Yudin, a Russian sociologist who is now a research fellow at Princeton University, called the Kremlin’s strategy one of “strategic omission.”</w:t>
        <w:br/>
      </w:r>
    </w:p>
    <w:p>
      <w:r>
        <w:t>现任普林斯顿大学研究员的俄罗斯社会学家格雷格·尤金将克里姆林宫的战略称为“战略性忽视”。</w:t>
        <w:br/>
      </w:r>
    </w:p>
    <w:p>
      <w:r>
        <w:t>By removing Mr. Navalny from official public life, the Kremlin signaled that he was not a legitimate alternative politician, but rather an extremist, a terrorist or an enemy of the state, operating outside the bounds of the nation’s orchestrated politics, Mr. Yudin said.</w:t>
        <w:br/>
      </w:r>
    </w:p>
    <w:p>
      <w:r>
        <w:t>尤金说，通过将纳瓦尔尼从官方公共生活中移除，克里姆林宫借此表明他不是一个合法的异见政治人士，而是一个极端分子、恐怖分子或国家的敌人，在国家划定的政治活动范围之外活动。</w:t>
        <w:br/>
      </w:r>
    </w:p>
    <w:p>
      <w:r>
        <w:t>“The way they create a perception of politics in Russia is that whatever is absent from official discourse is irrelevant, because it has no chance to materialize anyway,” Mr. Yudin said. “If you aren’t talked about on TV, you don’t exist.”</w:t>
        <w:br/>
      </w:r>
    </w:p>
    <w:p>
      <w:r>
        <w:t>“俄罗斯打造的人们对政治的看法是，官方话语中没有的东西都是无关紧要的，因为反正都没有机会实现，”尤金说。“如果电视上不谈论你，你就不存在。”</w:t>
        <w:br/>
      </w:r>
    </w:p>
    <w:p>
      <w:r>
        <w:t>At the same time, Russia’s coercive apparatus went after Mr. Navalny with an increasing ferocity, poisoning him with a nerve agent in 2020, imprisoning him in inhumane conditions and ultimately sending him to a remote former gulag facility above the Arctic Circle. Along the way, he was maligned in a film, attacked with green dye and subjected to a multitude of criminal cases, all while being demonized as Western puppet.</w:t>
        <w:br/>
      </w:r>
    </w:p>
    <w:p>
      <w:r>
        <w:t>与此同时，俄罗斯的强制性机构对纳瓦尔尼的追击变本加厉，在2020年用神经毒剂毒害他，在非人道的条件下监禁他，并最终将他送往北极圈里一个偏远的前古拉格集中营。在这期间，他在一部电影中被诋毁，被人用绿色染料袭击，身陷多起刑事案件，同时被妖魔化为西方的傀儡。</w:t>
        <w:br/>
      </w:r>
    </w:p>
    <w:p>
      <w:r>
        <w:t>“There was simply nothing to be gained by the Kremlin from having him mentioned on television, but that doesn’t mean that Navalny couldn’t smolder in the underbrush,” Professor Greene said. “And what they were concerned about was this fire spreading.”</w:t>
        <w:br/>
      </w:r>
    </w:p>
    <w:p>
      <w:r>
        <w:t>“在电视上提及纳瓦尔尼对克里姆林宫根本没有任何好处，但这并不意味着纳瓦尔尼不能像火一样冒着烟悄悄燃烧，”格林教授说。“他们担心的是火势蔓延。”</w:t>
        <w:br/>
      </w:r>
    </w:p>
    <w:p>
      <w:r>
        <w:t>Even without the power of television, Mr. Navalny managed to make a name for himself in Russia using the internet — and that continued to be the way millions of Russians followed news of his death and funeral.</w:t>
        <w:br/>
      </w:r>
    </w:p>
    <w:p>
      <w:r>
        <w:t>即使无法依靠电视的传播力量，纳瓦尔尼还是设法利用互联网在俄罗斯建立起声誉——数百万俄罗斯人仍然借助这个渠道关注他去世和葬礼的消息。</w:t>
        <w:br/>
      </w:r>
    </w:p>
    <w:p>
      <w:r>
        <w:t>Mr. Navalny’s online presence undermined the Kremlin’s suggestions about his irrelevance. In 2021, he amassed more than 100 million viewers for his exposé of a secret palace built for Mr. Putin on the Black Sea, leaving little doubt about the opposition leader’s latent power.</w:t>
        <w:br/>
      </w:r>
    </w:p>
    <w:p>
      <w:r>
        <w:t>纳瓦尔尼在互联网上的影响力削弱了克里姆林宫关于他无足轻重的说法。2021年，他将黑海边一座为普京建造的秘密宫殿曝光，阅读量过亿，由此可见这位反对派领袖毋庸置疑的潜力。</w:t>
        <w:br/>
      </w:r>
    </w:p>
    <w:p>
      <w:r>
        <w:t>Mr. Navalny maintained his stature as the face of the opposition even from prison, communicating through written messages that his team published as social media posts and through courtroom speeches that his team turned into YouTube videos.</w:t>
        <w:br/>
      </w:r>
    </w:p>
    <w:p>
      <w:r>
        <w:t>即使在狱中，纳瓦尔尼也保持着反对派代言人的地位，透过他的团队在社交媒体上发布的书面信息，以及将其在法庭上的演讲做成YouTube视频，来与外界沟通。</w:t>
        <w:br/>
      </w:r>
    </w:p>
    <w:p>
      <w:r>
        <w:t>Mr. Yudin, the Princeton sociologist, said, “Russian politics had narrowed down a long time ago to a kind of standoff between two men, between Putin and Navalny.”</w:t>
        <w:br/>
      </w:r>
    </w:p>
    <w:p>
      <w:r>
        <w:t>普林斯顿大学的社会学家尤金说，“俄罗斯政治早已缩小到两个人之间的对峙，也就是普京和纳瓦尔尼之间的对峙。”</w:t>
        <w:br/>
      </w:r>
    </w:p>
    <w:p>
      <w:r>
        <w:t>“That was absolutely clear to any honest observer of Russian politics,” he added.</w:t>
        <w:br/>
      </w:r>
    </w:p>
    <w:p>
      <w:r>
        <w:t>“对于任何一位诚实的俄罗斯政治观察人士来说，这都是绝对明确的，”他补充道。</w:t>
        <w:br/>
      </w:r>
    </w:p>
    <w:p>
      <w:r>
        <w:t>But not according to Russian television.</w:t>
        <w:br/>
      </w:r>
    </w:p>
    <w:p>
      <w:r>
        <w:t>但俄罗斯的电视报道却并非如此。</w:t>
        <w:br/>
      </w:r>
    </w:p>
    <w:p>
      <w:r>
        <w:t>Vyacheslav Nikonov, grandson of the Stalin-era foreign minister Vyacheslav Molotov, briefly announced Mr. Navalny’s death on Russia’s flagship station, Channel One.</w:t>
        <w:br/>
      </w:r>
    </w:p>
    <w:p>
      <w:r>
        <w:t>维亚切斯拉夫·尼科诺夫在俄罗斯的主要电视台第一频道上简要宣布了纳瓦尔尼的死讯。尼科诺夫是斯大林时代外交部长维亚切斯拉夫·莫洛托夫的外孙。</w:t>
        <w:br/>
      </w:r>
    </w:p>
    <w:p>
      <w:r>
        <w:t>Mr. Nikonov, a pro-Kremlin member of the Russian Parliament, interrupted his political talk show to read the statement by the prison authorities and to say that the cause of death, according to preliminary medical information, was a detached blood clot.</w:t>
        <w:br/>
      </w:r>
    </w:p>
    <w:p>
      <w:r>
        <w:t>作为俄罗斯议会亲克里姆林宫的议员，尼科诺夫中断了自己的政治脱口秀节目，宣读了监狱当局的声明，并表示根据初步的医学信息，死因是血栓脱落。</w:t>
        <w:br/>
      </w:r>
    </w:p>
    <w:p>
      <w:r>
        <w:t>He quickly returned to praising the Russian military’s progress in Ukraine, quoting a famous war cry by his grandfather before handing the broadcast over to the news. There, Mr. Navalny’s death was buried as story No. 8 — after a segment about one of the state war correspondents personally delivering drones to Russian soldiers at the front.</w:t>
        <w:br/>
      </w:r>
    </w:p>
    <w:p>
      <w:r>
        <w:t>他很快就把话题又转回到称赞俄军在乌克兰取得的进展，并引用了他外公当年的一句著名的战争口号，然后把话筒交给了新闻节目。在新闻节目里，纳瓦尔尼的逝世排在第八条播出——在一条关于一名国家战地记者亲自向前线俄军送去无人机的报道之后。</w:t>
        <w:br/>
      </w:r>
    </w:p>
    <w:p>
      <w:r>
        <w:t>Over the subsequent hours and days, Russian state channels gave attention to Mr. Navalny’s death only in a few quick commentaries, while spawning a few bizarre conspiracy theories.</w:t>
        <w:br/>
      </w:r>
    </w:p>
    <w:p>
      <w:r>
        <w:t>在接下来的几个小时和几天里，俄罗斯官方媒体对纳瓦尔尼的死讯仅发表了几则简短的评论，同时也引发了一些离奇的阴谋论。</w:t>
        <w:br/>
      </w:r>
    </w:p>
    <w:p>
      <w:r>
        <w:t>Margarita Simonyan, head of the state news network RT, said on one talk show that the timing of the death raised “big questions” because Mr. Navalny’s wife was attending the annual Munich Security Conference at the time and made a statement “without her mascara even running.”</w:t>
        <w:br/>
      </w:r>
    </w:p>
    <w:p>
      <w:r>
        <w:t>国家新闻网RT的负责人玛加丽塔·西蒙尼扬在一档脱口秀节目中说，死亡的时机引发了“重大质疑”，因为纳瓦尔尼的妻子当时正在参加一年一度的慕尼黑安全会议，发表声明的时候“睫毛膏都没花”。</w:t>
        <w:br/>
      </w:r>
    </w:p>
    <w:p>
      <w:r>
        <w:t>“It shows me that at a minimum this woman didn’t love her husband that much but very much loves power and everything it entails,” Ms. Simonyan said.</w:t>
        <w:br/>
      </w:r>
    </w:p>
    <w:p>
      <w:r>
        <w:t>西蒙尼扬说，“这让我看到，这个女人至少没有那么爱她的丈夫，而是非常爱权力和权力所带来的一切。”</w:t>
        <w:br/>
      </w:r>
    </w:p>
    <w:p>
      <w:r>
        <w:t>She and other propagandists suggested that the West had organized Mr. Navalny’s death to overshadow the impact of Mr. Putin’s recent interview with the former Fox News host Tucker Carlson. They did not explain how the West could arrange for Mr. Navalny’s death while he was in Russian custody.</w:t>
        <w:br/>
      </w:r>
    </w:p>
    <w:p>
      <w:r>
        <w:t>西蒙尼扬和其他宣传者表示，是西方策划了纳瓦尔尼之死，以抵消普京最近接受福克斯新闻前主持人塔克·卡尔森采访的影响。他们没有解释在纳瓦尔尼被俄罗斯羁押期间，西方是怎么做到的。</w:t>
        <w:br/>
      </w:r>
    </w:p>
    <w:p>
      <w:r>
        <w:t>They argued that Mr. Navalny’s death was the last thing the Kremlin would want, given that it provided another impetus for the West to pressure Russia.</w:t>
        <w:br/>
      </w:r>
    </w:p>
    <w:p>
      <w:r>
        <w:t>他们认为，纳瓦尔尼的死是克里姆林宫最不愿意看到的事情，因为这为西方向俄罗斯施压提供了又一个推动力。</w:t>
        <w:br/>
      </w:r>
    </w:p>
    <w:p>
      <w:r>
        <w:t>“What could be better for whipping up accusatory pathos than the sudden death of the main critic of the Kremlin, as the deceased was called in the European press?” the state news commentator Dmitry Kiselyov asked on his show.</w:t>
        <w:br/>
      </w:r>
    </w:p>
    <w:p>
      <w:r>
        <w:t>国家新闻评论员迪米特里·基谢廖夫在节目中问道：“有什么比欧洲媒体所谓的克里姆林宫的主要批评者突然去世，更能激起指责的情绪呢？”</w:t>
        <w:br/>
      </w:r>
    </w:p>
    <w:p>
      <w:r>
        <w:t>After the initial news cycle, state television channels went silent, keeping Mr. Navalny’s death and the unanswered questions about it largely under the radar, even as his face stared out from the covers of newspapers and magazines around the world.</w:t>
        <w:br/>
      </w:r>
    </w:p>
    <w:p>
      <w:r>
        <w:t>在一轮新闻报道结束后，国家电视台就不再提及这个话题，让纳瓦尔尼的死亡以及目前尚无答案的相关问题，基本保持在人们的关注点之外，尽管他的面孔登上了世界各地的报纸和杂志封面。</w:t>
        <w:br/>
      </w:r>
    </w:p>
    <w:p>
      <w:r>
        <w:t>In a poll by the independent Levada Center released on Friday, 21 percent of Russians said that they had not heard about Mr. Navalny’s death, and another 54 percent said that they had heard something, but only in vague terms.</w:t>
        <w:br/>
      </w:r>
    </w:p>
    <w:p>
      <w:r>
        <w:t>独立机构列瓦达分析中心上周五公布的一项民调显示，21%的俄罗斯人表示没有听说纳瓦尔尼的死讯，另有54%的人说只是略有耳闻。</w:t>
        <w:br/>
      </w:r>
    </w:p>
    <w:p>
      <w:r>
        <w:t>Separately, Kremlin-aligned online trolls sprang into action to amplify criticism of Ms. Navalnaya after she announced that she would take up her husband’s mantle.</w:t>
        <w:br/>
      </w:r>
    </w:p>
    <w:p>
      <w:r>
        <w:t>另外，在纳瓦尔纳娅宣布将继承丈夫的事业后，支持克里姆林宫的网络喷子迅速行动起来，加大了对她的批评。</w:t>
        <w:br/>
      </w:r>
    </w:p>
    <w:p>
      <w:r>
        <w:t>Research by Antibot4Navalny, a group of anonymous volunteers who monitor Russian troll activity, and by the London-based nonprofit Reset, which focuses on democracy and technology, described a coordinated campaign to smear her online, including by promoting doctored photographs and making spurious allegations about “boyfriends.”</w:t>
        <w:br/>
      </w:r>
    </w:p>
    <w:p>
      <w:r>
        <w:t>监测俄罗斯网络喷子活动的匿名志愿者组织Antibot4Navalny和总部设在伦敦、关注民主和科技的非营利组织Reset进行的研究表明，这是一场协同行动，目的是在网上诽谤她，包括传播伪造的照片，以及她有“许多情人”的不实指控。</w:t>
        <w:br/>
      </w:r>
    </w:p>
    <w:p>
      <w:r>
        <w:t>That approach by the Russian authorities continued during Mr. Navalny’s funeral on Friday.</w:t>
        <w:br/>
      </w:r>
    </w:p>
    <w:p>
      <w:r>
        <w:t>在上周五纳瓦尔尼的葬礼期间，俄罗斯当局继续采取这种做法。</w:t>
        <w:br/>
      </w:r>
    </w:p>
    <w:p>
      <w:r>
        <w:t>State television almost entirely ignored the event, while Kremlin-friendly online outlets and social media accounts engaged in countermessaging aimed at Russian-speaking audiences.</w:t>
        <w:br/>
      </w:r>
    </w:p>
    <w:p>
      <w:r>
        <w:t>国家电视台几乎完全没有提及这件事，而支持克里姆林宫的网络媒体和社交媒体账号则针对讲俄语的受众进行了反向宣传。</w:t>
        <w:br/>
      </w:r>
    </w:p>
    <w:p>
      <w:r>
        <w:t>The pro-government Telegram channel Readovka tried to raise doubts about the size of the crowd. It suggested that Mr. Navalny was being used by the West, because “jokes in English” were being made by mourners.</w:t>
        <w:br/>
      </w:r>
    </w:p>
    <w:p>
      <w:r>
        <w:t>亲政府的Telegram频道Readovka试图对出席葬礼的人群规模提出质疑。它暗示纳瓦尔尼被西方利用，因为有哀悼者“用英语开玩笑”。</w:t>
        <w:br/>
      </w:r>
    </w:p>
    <w:p>
      <w:r>
        <w:t>While Mr. Putin refuses to say Mr. Navalny’s name to avoid giving him status, “the trolls have no status” so there’s no downside to attacking him and his legacy furtively online, said Abbas Gallyamov, a Kremlin speechwriter turned political consultant. He dismissed Moscow’s attempts to trivialize Mr. Navalny.</w:t>
        <w:br/>
      </w:r>
    </w:p>
    <w:p>
      <w:r>
        <w:t>曾经在克里姆林宫担任演讲撰稿人、目前从事政治咨询的阿巴斯·加利亚莫夫说，虽然普京绝口不提纳瓦尔尼的名字，以免让其获利，但“喷子们本来就无名无姓”，因此躲在网上攻击他及其留下的影响不存在任何风险。他还驳斥了莫斯科故意贬低纳瓦尔尼影响力的企图。</w:t>
        <w:br/>
      </w:r>
    </w:p>
    <w:p>
      <w:r>
        <w:t>“He was a threat, of course,” said Mr. Gallyamov, who is now living in Israel. “Navalny was the only opposition politician who was able to bring people out into the streets.”</w:t>
        <w:br/>
      </w:r>
    </w:p>
    <w:p>
      <w:r>
        <w:t>“他当然是一个威胁，”现居以色列的加利亚莫夫说。“纳瓦尔尼是唯一一个能让人们走上街头的反对派政治家。”</w:t>
        <w:br/>
      </w:r>
    </w:p>
    <w:p>
      <w:pPr>
        <w:pStyle w:val="Heading1"/>
        <w:spacing w:before="0" w:after="280"/>
      </w:pPr>
      <w:r>
        <w:rPr>
          <w:rFonts w:ascii="Times New Roman" w:hAnsi="Times New Roman" w:eastAsia="宋体"/>
          <w:b/>
          <w:sz w:val="52"/>
        </w:rPr>
        <w:t>中美殊途同归？当大规模监控成为常态</w:t>
      </w:r>
    </w:p>
    <w:p>
      <w:r>
        <w:t>MEANS OF CONTROL: How the Hidden Alliance of Tech and Government Is Creating a New American Surveillance State, by Byron Tau</w:t>
        <w:br/>
      </w:r>
    </w:p>
    <w:p>
      <w:r>
        <w:t>《控制手段——科技和政府的隐形联盟如何创造新的美国监控国家》(Means of Control: How the Hidden Alliance of Tech and Government Is Creating a New American Surveillance State)，拜伦·塔乌著</w:t>
        <w:br/>
      </w:r>
    </w:p>
    <w:p>
      <w:r>
        <w:t>THE SENTINEL STATE: Surveillance and the Survival of Dictatorship in China, by Minxin Pei</w:t>
        <w:br/>
      </w:r>
    </w:p>
    <w:p>
      <w:r>
        <w:t>《哨兵国家——监视与中国独裁政权的生存》(The Sentinel State: Surveillance and the Survival of Dictatorship in China)，裴敏欣著</w:t>
        <w:br/>
      </w:r>
    </w:p>
    <w:p>
      <w:r>
        <w:t>In 1975, the French philosopher Michel Foucault published “Surveiller et Punir” — “To Surveil and Punish” — a book popularly translated into English as “Discipline and Punish,” about how societies keep their populations in line with minimal violence. At the center of his argument lay the panopticon, a prison designed by the 18th-century political reformer Jeremy Bentham, in which every inmate’s cell door faces a guard tower whose windows are opaque.</w:t>
        <w:br/>
      </w:r>
    </w:p>
    <w:p>
      <w:r>
        <w:t>1975年，法国哲学家米歇尔·福柯出版了《监视与惩罚》(Surveiller et Punir)一书——英文多译为《规训与惩罚》(Discipline and punishment)——讲述了社会如何通过最小的暴力约束民众。他的论述核心包括“全景监狱”，一种由18世纪政治改革家杰里米·边沁设计的监狱，每个囚犯的牢房门都面对着一个守卫塔，守卫塔的窗户是不透明的。</w:t>
        <w:br/>
      </w:r>
    </w:p>
    <w:p>
      <w:r>
        <w:t>Prisoners living under these towers never know whether the guards are looking at them, but they have to assume that they are being watched. This setup, Foucault explained, is a powerful metaphor for modern civilization: Our lives are circumscribed by a fear that invisible authorities have us in their sights.</w:t>
        <w:br/>
      </w:r>
    </w:p>
    <w:p>
      <w:r>
        <w:t>住在这些塔下的囚犯永远不知道守卫是否在看着他们，但他们不得不假定自己正被监视着。福柯解释说，这种设置是对现代文明的有力隐喻：我们的生活被一种恐惧所束缚，这种恐惧就是无形的权威在监视我们。</w:t>
        <w:br/>
      </w:r>
    </w:p>
    <w:p>
      <w:r>
        <w:t>Two new books about state surveillance in the 21st century, one focused on China and the other on the United States, make it clear that Foucault was right.</w:t>
        <w:br/>
      </w:r>
    </w:p>
    <w:p>
      <w:r>
        <w:t>两本关于21世纪国家监控的新书——一本关于中国，一本关于美国——都清楚地表明福柯是对的。</w:t>
        <w:br/>
      </w:r>
    </w:p>
    <w:p>
      <w:r>
        <w:t>In China, as Minxin Pei explains in “The Sentinel State,” a centralized Communist government uses new tech to extend a centuries-old system of bureaucracy that rewards intelligence gleaned from informants and spies. And in the United States, Byron Tau’s “Means of Control” documents how a federal democracy formed shady alliances with private companies to collect data on its citizens. The result is a terrifying form of convergent social evolution: Two great nations, locked in an escalating conflict on the world stage, have taken radically different paths to reach eerily similar systems of surveillance at home.</w:t>
        <w:br/>
      </w:r>
    </w:p>
    <w:p>
      <w:r>
        <w:t>如裴敏欣在《哨兵国家》一书中解释的，在中国，中央集权的共产党政府利用新技术扩展了一个延续数百年的官僚体制，该体制从线人和间谍那里收集情报并提供奖励。在美国，拜伦·塔乌的《控制手段》记录了一个联邦制民主政体如何与私营公司结成阴暗联盟，以收集公民数据。其结果是一种可怕的社会进化趋同：两个大国在世界舞台上陷入不断升级的冲突，但在国内却以截然不同的方式，建立了惊人相似的监控系统。</w:t>
        <w:br/>
      </w:r>
    </w:p>
    <w:p>
      <w:r>
        <w:t>Over the past decade, the media has been filled with stories about the ways American phones and computers give off a thick exhaust of information about the people who own them — where they’ve been, whom they know and what they believe. As Tau notes, even our car tires send out radio signals “and anybody with an antenna can listen in.” Modern tires are built this way to let your car’s onboard systems know when air pressure is low. But if someone has access to data from radio sensors along the roads, they can see your tires cruise by and get an idea of where you are at any given moment.</w:t>
        <w:br/>
      </w:r>
    </w:p>
    <w:p>
      <w:r>
        <w:t>过去十年里，美国手机和电脑如何泄露大量用户信息——他们去过哪里、认识谁、相信什么——一直得到媒体的报道。正如塔乌指出的，就连我们的汽车轮胎都会发出无线电信号，“任何有天线的人都可以听到。”现代轮胎就是这样制造的，当气压不足时，车载系统就会知道。但是，如果有人能从路边的无线电传感器获得数据，他们就能看到你的轮胎在行驶，并随时了解你的位置。</w:t>
        <w:br/>
      </w:r>
    </w:p>
    <w:p>
      <w:r>
        <w:t>Tau suggests that the issue here isn’t really a technical one. Instead, it’s the questionable financial incentives and inadequate civil protections that have allowed the government to use corporate data to keep Americans under surveillance. Intelligence agencies are not generally permitted to engage in domestic spying, but the law is vague on whether they can buy “publicly available information” from companies like Otonomo, which sells “traffic data” from cities, or UberMedia and Venntel, which sell “consumer data” from internet advertising exchanges that supply ads to thousands of apps.</w:t>
        <w:br/>
      </w:r>
    </w:p>
    <w:p>
      <w:r>
        <w:t>塔乌认为，这里的问题其实并不是技术问题。而是有问题的经济激励和不充分的公民保护，它们使得政府能够利用企业数据对美国人进行监视。情报机构一般不得从事国内间谍活动，但法律没有明确规定它们是否可以从Otonomo（它出售各城市的“交通数据”）、UberMedia、Venntel（它出售向成千上万应用程序提供广告的互联网广告商收集的“消费者数据”）等公司购买“公开可用的信息”。</w:t>
        <w:br/>
      </w:r>
    </w:p>
    <w:p>
      <w:r>
        <w:t>When you scroll through the legalese and hit the “I Agree” button, you are often agreeing that your data may be sold to third parties like these companies. According to some interpretations of the law, your consent makes this data public, even if you don’t realize that location-based dating apps know where you are and that they can sell this data to just about anyone. State operatives bank on this lack of consumer awareness. As one police sergeant in Maryland observed several years ago, “Success lies in the secrecy.”</w:t>
        <w:br/>
      </w:r>
    </w:p>
    <w:p>
      <w:r>
        <w:t>当你浏览法律条款并点击“我同意”按钮时，往往意味着同意你的数据可能会出售给这样的第三方。根据对法律的一些解释，你的同意使它们变成公开数据，即使你没有意识到，基于位置的约会应用程序知道你在哪里，并且可以把这些数据卖给任何人。政府的特工正是利用了消费者缺乏这方面意识的弱点。正如马里兰州一位警长几年前所说，“成功就在秘密之中。”</w:t>
        <w:br/>
      </w:r>
    </w:p>
    <w:p>
      <w:r>
        <w:t>In America, the wellspring of data is used both to sell products and, in theory, to aid law enforcement in stopping crime. But Tau also finds evidence that racial and ethnic profiling is sometimes the goal of the groups that buy and sell this data. He points to brokers who, in recent years, have targeted Muslim prayer apps used overseas and in the United States, scraping location data and emails with the apparent intent of selling intelligence to government agencies.</w:t>
        <w:br/>
      </w:r>
    </w:p>
    <w:p>
      <w:r>
        <w:t>在美国，数据的来源既用于销售产品，理论上也可以用于帮助执法部门制止犯罪。但塔乌也发现，有证据表明，有些团体购买和销售数据的目的正是进行种族和民族画像(profiling)。他指出，近年来，一些中间商瞄准了海外和美国的穆斯林祈祷应用程序，收集位置数据和电子邮件，目的显然是向政府机构出售情报。</w:t>
        <w:br/>
      </w:r>
    </w:p>
    <w:p>
      <w:r>
        <w:t>With some wryness, Tau notes that the U.S. government often accuses its international adversaries of doing precisely what its own spy agencies do. “National security officials remain so concerned about TikTok because the United States engages in the same practice: collecting data through apps at scale to project national power,” he writes.</w:t>
        <w:br/>
      </w:r>
    </w:p>
    <w:p>
      <w:r>
        <w:t>他不无讽刺地指出，美国政府经常指责其国际对手所做的事也正是美国间谍机构在做的。“国家安全官员之所以如此担心TikTok，是因为美国也在采取同样的做法：通过应用程序大规模收集数据，以投射国家力量，”他写道。</w:t>
        <w:br/>
      </w:r>
    </w:p>
    <w:p>
      <w:r>
        <w:t>Minxin Pei, an expert in Chinese domestic politics who teaches at Claremont McKenna College, would no doubt agree. In his fascinating, meticulously researched “The Sentinel State,” Pei focuses on how the Chinese government upgraded its surveillance capabilities to prevent another social movement like the one that inspired the 1989 Tiananmen Square uprising.</w:t>
        <w:br/>
      </w:r>
    </w:p>
    <w:p>
      <w:r>
        <w:t>在克莱蒙特麦肯纳学院任教的中国内政专家裴敏欣无疑会同意这一观点。在引人入胜、研究细致的《哨兵国家》一书中，裴敏欣重点探讨了中国政府如何提升监控能力，防止类似1989年天安门广场抗议的社会运动再次发生。</w:t>
        <w:br/>
      </w:r>
    </w:p>
    <w:p>
      <w:r>
        <w:t>Observers have long suggested that prosperity leads to liberalization in dictatorships, but Pei argues that China disproves this assumption. Partly that’s because China has a history of “distributed surveillance” going back centuries, which has normalized the idea that spies and informants are everywhere — from remote villages to anonymous crowds in Shanghai — collecting every piece of information, no matter how useless, the same way digital ad exchanges hoover up your personal data without knowing whether someone will buy it.</w:t>
        <w:br/>
      </w:r>
    </w:p>
    <w:p>
      <w:r>
        <w:t>长期以来，观察家们一直认为，繁荣会导致独裁政府的自由化，但裴敏欣认为，中国推翻了这一假设。部分原因在于，中国有千百年前就已存在的“分散式监控”，间谍和线人无处不在——从偏远的村庄到上海的匿名人群——事无巨细地收集所有信息（就像数字广告交易所会在还没有确定的买家的情况下就收集你的个人数据），中国人觉得这是很正常的。</w:t>
        <w:br/>
      </w:r>
    </w:p>
    <w:p>
      <w:r>
        <w:t>China’s new wealth only made this system easier to afford. As the economy expanded, the government used its prosperity to purchase the same tech that the United States has to keep watch over its citizens. But what Pei reveals is that souped-up gizmos are not what granted the state its more deeply invasive system of control. Instead, money poured into local and regional police forces, allowing them to beef up their considerable network of informants and spies. China’s great asset is human intelligence, whether from nosy neighbors or trained espionage agents. That’s why its dictatorial powers resemble those of a feudal kingdom as much as a futuristic cyberpunk dystopia.</w:t>
        <w:br/>
      </w:r>
    </w:p>
    <w:p>
      <w:r>
        <w:t>中国新获得的财富只会让它更有能力维持这种系统的运转。随着经济的扩张，政府利用其繁荣购买了与美国一样的技术，以监视自己的公民。但裴敏欣所揭示的是，国家之所以能够建立更具入侵性的控制系统，并不是因为有了更先进的小发明。相反，资金涌入了地方和地区警察部队，使他们能够加强庞大的线人和间谍网络。中国最大的资产是人力提供的情报，无论是来自爱管闲事的邻居还是训练有素的间谍。正因如此，它的独裁权力既像一个未来的赛博朋克反乌托邦，又像一个封建王国。</w:t>
        <w:br/>
      </w:r>
    </w:p>
    <w:p>
      <w:r>
        <w:t>Surveillance, Pei argues, should be understood as a form of “preventive repression,” because fear of being found out can stop protests before they start. It’s the most efficient method for solving the “coercive dilemma” that every dictatorship faces: “discerning just how much repression is the right amount to shut down opposition” without inspiring a popular uprising like the pro-democracy movements that led to the 2014 Umbrella Revolution in Hong Kong.</w:t>
        <w:br/>
      </w:r>
    </w:p>
    <w:p>
      <w:r>
        <w:t>裴敏欣认为，监视应被理解为一种“预防性镇压”，利用抗议者对被发现的恐惧，可以在抗议开始之前就阻止其发生。这是解决每个独裁政权都会面临的“强制困境”的最有效方法：“要判断多大程度的镇压正好可以去除反对”，同时又不会激发民众起义，比如最终发展成为2014年香港雨伞革命的民主运动。</w:t>
        <w:br/>
      </w:r>
    </w:p>
    <w:p>
      <w:r>
        <w:t>By interviewing exiled dissidents and combing through local websites, vaguely worded state announcements and the occasional leak, Pei manages to piece together the intricate web of human relationships that make up China’s vast surveillance network. He reveals how local and state authorities target “key individuals” including Uyghur Muslims and members of the far-right religious organization Falun Gong, singling out roughly 1 percent of the population for special, targeted surveillance.</w:t>
        <w:br/>
      </w:r>
    </w:p>
    <w:p>
      <w:r>
        <w:t>通过采访流亡海外的持不同政见者，梳理地方网站、措辞模棱两可的政府公告和偶尔泄露的信息，裴敏欣成功地拼凑出了构成中国庞大监控网络的错综复杂的人际关系网。他揭示了地方和国家政府如何将维吾尔族穆斯林和极右宗教组织法轮功成员等“关键人物”作为目标，并挑出了大约1%的人口进行有针对性的特殊监控。</w:t>
        <w:br/>
      </w:r>
    </w:p>
    <w:p>
      <w:r>
        <w:t>Sure, CCTVs help, as do centralized A.I.-powered facial recognition systems, but Pei scoffs at the idea that China’s dictatorship thrives because of technological innovations like the ones at the heart of the proposed “social credit system” that might one day assign every citizen what amounts to an obedience score that allocates their access to jobs, vacations, restaurants and transit.</w:t>
        <w:br/>
      </w:r>
    </w:p>
    <w:p>
      <w:r>
        <w:t>监控录像当然是有用的，集中式的人工智能面部识别系统也能起到作用。一种看法认为，中国的独裁统治因技术革新而强大，比如拟议的“社会信用体系”的核心技术，该体系有朝一日可能会给每位公民打一个评价服从程度的分数，从而分配他们获得工作、度假、就餐和出行的机会。但裴敏欣对这种看法不以为然。</w:t>
        <w:br/>
      </w:r>
    </w:p>
    <w:p>
      <w:r>
        <w:t>Like Tau, Pei excels at description rather than prescription — his work reveals hidden systems of repression, but stops short of offering solutions. Both authors argue persuasively that gee-whiz headlines about spy tech are a red herring; surveillance is a function of public-private partnerships, not specific technologies. In China, these partnerships are widely publicized, and the names of targeted key individuals are often known to their communities. In the United States, citizens rarely know when they are being targeted, and the government siphons data from tech companies in secret.</w:t>
        <w:br/>
      </w:r>
    </w:p>
    <w:p>
      <w:r>
        <w:t>与塔乌一样，裴敏欣擅长诊断问题而非开药方——他的作品揭示了隐藏的压制系统，但并没有提出解决方案。两位作者都极具说服力地指出，有关间谍技术的噱头标题只是障眼法；监控是公私合作的一种功能，而非特定技术。在中国，这些合作关系广为人知，目标关键人物是谁也往往为其社区所知。而在美国，公民很少知道自己何时会成为目标，政府会从科技公司秘密窃取数据。</w:t>
        <w:br/>
      </w:r>
    </w:p>
    <w:p>
      <w:r>
        <w:t>But the result is the same. Mass surveillance has become the norm, and that makes us vulnerable to targeted scapegoating and curtailed freedoms, whether we realize it or not. Data brokers in America are the equivalent of prying neighbors, peeking through your windows, hoping to get some intelligence that they can sell to the police. You know you’re being watched, but the dark glass of your phone’s touch-screen obscures the authorities who lurk just beyond it.</w:t>
        <w:br/>
      </w:r>
    </w:p>
    <w:p>
      <w:r>
        <w:t>但结果是一样的。大规模监控已成为常态，无论我们是否意识到这一点，这都使我们容易成为被指定的替罪羊，自由受到限制。美国的数据掮客相当于窥探隐私的邻居，他们从你的窗户偷窥，希望得到一些情报，然后卖给警察。你知道自己正被监视着，但手机触摸屏的深色玻璃模糊了潜伏在屏幕外的政府。</w:t>
        <w:br/>
      </w:r>
    </w:p>
    <w:p>
      <w:r>
        <w:t>MEANS OF CONTROL: How the Hidden Alliance of Tech and Government Is Creating a New American Surveillance State | By Byron Tau | Crown | 365 pp. | $32</w:t>
        <w:br/>
      </w:r>
    </w:p>
    <w:p>
      <w:r>
        <w:t xml:space="preserve"> 《控制手段——科技和政府的隐形联盟如何创造新的美国监控国家》 | 拜伦·塔乌著 | 皇冠出版社 | 365 页 | 32美元</w:t>
        <w:br/>
      </w:r>
    </w:p>
    <w:p>
      <w:r>
        <w:t>THE SENTINEL STATE: Surveillance and the Survival of Dictatorship in China | By Minxin Pei | Harvard University Press | 321 pp. | $35</w:t>
        <w:br/>
      </w:r>
    </w:p>
    <w:p>
      <w:r>
        <w:t xml:space="preserve"> 《哨兵国家——监视与中国独裁政权的生存》 | 裴敏欣著 | 哈佛大学出版社 | 321页 | 35美元</w:t>
        <w:br/>
      </w:r>
    </w:p>
    <w:p>
      <w:pPr>
        <w:pStyle w:val="Heading1"/>
        <w:spacing w:before="0" w:after="280"/>
      </w:pPr>
      <w:r>
        <w:rPr>
          <w:rFonts w:ascii="Times New Roman" w:hAnsi="Times New Roman" w:eastAsia="宋体"/>
          <w:b/>
          <w:sz w:val="52"/>
        </w:rPr>
        <w:t>面对低收入、不平等、人口危机，日本人为何“放弃了”</w:t>
      </w:r>
    </w:p>
    <w:p>
      <w:r>
        <w:t>The economy is now in recession after barely growing for decades. The population continues to shrink, with births last year plunging to a nadir. The country’s politics appear frozen as one party holds a virtual lock on power no matter how scandal-tainted and unpopular it becomes.</w:t>
        <w:br/>
      </w:r>
    </w:p>
    <w:p>
      <w:r>
        <w:t>几十年来经济几乎没有增长，如今陷入衰退。人口继续萎缩，去年的出生率降至最低点。国家政治看起来一潭死水，因为一个政党无论多么丑闻缠身、不得人心，都能牢牢掌握政权。</w:t>
        <w:br/>
      </w:r>
    </w:p>
    <w:p>
      <w:r>
        <w:t>But not to worry. This is Japan, where all bad news is relative.</w:t>
        <w:br/>
      </w:r>
    </w:p>
    <w:p>
      <w:r>
        <w:t>但是不用担心。这里是日本，所有的坏消息都是相对的。</w:t>
        <w:br/>
      </w:r>
    </w:p>
    <w:p>
      <w:r>
        <w:t>Take a look around. There are few signs of the societal discord you might expect in a place with trend lines like Japan’s, such as accumulating garbage, potholes or picket lines. The country remains remarkably stable and cohesive, with little sense of impending doom.</w:t>
        <w:br/>
      </w:r>
    </w:p>
    <w:p>
      <w:r>
        <w:t>看看周围。在日本，虽然有种种这样的趋势，却几乎看不到社会不和谐的迹象，比如堆积的垃圾、坑洼不平的地面或随处拉起的警戒线。这个国家仍然保持着惊人的稳定和凝聚力，几乎没有末日来临的感觉。</w:t>
        <w:br/>
      </w:r>
    </w:p>
    <w:p>
      <w:r>
        <w:t>That equanimity reflects a no-need-to-rock-the-boat mind-set: “Shouganai” — “it can’t be helped” — is something of a national refrain.</w:t>
        <w:br/>
      </w:r>
    </w:p>
    <w:p>
      <w:r>
        <w:t>这种平静反映了人们觉得无需彻底改变的心态：“Shouganai”——“没办法”——是国民口头禅。</w:t>
        <w:br/>
      </w:r>
    </w:p>
    <w:p>
      <w:r>
        <w:t>It’s easy to see why people might be nonchalant. Unemployment is low, the trains run on time and the cherry blossoms bloom every spring. Tourists are flooding the shrines and shopping districts, and the stock market has hit a record high. Even after some inflation, a bowl of ramen can be had for less than $7, or a multi-plate set lunch for about $12. Housing is generally affordable even in Tokyo, and everybody is covered by national health insurance. Crime is low: In 2022, there were just three gun killings in all of Japan. If you forget your cellphone in a restaurant, chances are it will be there when you return.</w:t>
        <w:br/>
      </w:r>
    </w:p>
    <w:p>
      <w:r>
        <w:t>不难理解人们为什么如此淡定。失业率很低，火车准点运行，每年春天樱花盛开。游客们涌入神社和购物区，股市创下历史新高。即使在通货膨胀之后，一碗拉面的价格也不到七美元，一份包含几道菜的午餐套餐的价格约为12美元。即使在东京，住房也是普遍负担得起的，而且所有人都有国民健康保险。犯罪率很低：2022年，全日本只发生了三起枪杀案。如果你把手机忘在餐馆里了，很可能回来的时候它还放在那里。</w:t>
        <w:br/>
      </w:r>
    </w:p>
    <w:p>
      <w:r>
        <w:t>“I am pretty happy with my living conditions,” said Chihiro Tsujimoto, 26, a classical music percussionist who had come out of a movie theater with his sister in Chofu, in western Tokyo, last week. Japanese people, he said, have “given up and feel rather happy as long as their life is full and fine.”</w:t>
        <w:br/>
      </w:r>
    </w:p>
    <w:p>
      <w:r>
        <w:t>“我对自己的生活条件很满意，”26岁的古典音乐打击乐手辻本千弘（音）说。上周，他和姊妹从东京西部调布的一家电影院出来。他说，日本人已经“放弃了，只要生活充实美好，他们就会感觉相当幸福”。</w:t>
        <w:br/>
      </w:r>
    </w:p>
    <w:p>
      <w:r>
        <w:t>“I guess Japan is at peace,” he added. “So the young generation doesn’t feel they need to change this country.”</w:t>
        <w:br/>
      </w:r>
    </w:p>
    <w:p>
      <w:r>
        <w:t>“我觉得日本处于和平状态，”他还说。“所以年轻一代不觉得需要改变这个国家。”</w:t>
        <w:br/>
      </w:r>
    </w:p>
    <w:p>
      <w:r>
        <w:t>That lulling sense of calm is heightened by an outside world plagued by wars and social challenges.</w:t>
        <w:br/>
      </w:r>
    </w:p>
    <w:p>
      <w:r>
        <w:t>外面的世界饱受战争和社会挑战的困扰，更加深了这种令人沉醉的平静感。</w:t>
        <w:br/>
      </w:r>
    </w:p>
    <w:p>
      <w:r>
        <w:t>“I often have business trips to the U.S. and Europe, and feel that the Japanese society and system are very stable compared to other countries with various problems like immigrants, high crime rates and riots,” said Hisashi Miwa, 65, who works for a chemical manufacturer and was out shopping for toilet paper in Setagaya, also in western Tokyo.</w:t>
        <w:br/>
      </w:r>
    </w:p>
    <w:p>
      <w:r>
        <w:t>“我常去美国和欧洲出差，感觉和其他国家相比，日本的社会和制度非常稳定，其他国家都有移民、高犯罪率和骚乱等各种问题。”65岁的三和久志（音）说。他在一家化学品制造商工作，此时正在同样位于东京西部的世田谷买卫生纸。</w:t>
        <w:br/>
      </w:r>
    </w:p>
    <w:p>
      <w:r>
        <w:t>Still, beneath Japan’s placid surface, plenty of entrenched problems remain. With its intense work culture and social pressures, Japan is among the unhappiest of developed countries, according to an annual U.N.-backed report, and suicide is a major concern. Gender inequality is deep-rooted and slow to change, and the poverty rate among single-parent households is one of the highest among wealthy nations. Rural areas are rapidly emptying, and an aging population will increasingly add to pension and caregiving burdens.</w:t>
        <w:br/>
      </w:r>
    </w:p>
    <w:p>
      <w:r>
        <w:t>然而，在平静的表面下，许多根深蒂固的问题依然存在。根据一份联合国资助的年度报告，由于紧张的工作文化和社会压力，日本是发达国家中最不幸福的国家之一，自杀也是一个令人担忧的主要问题。性别不平等根深蒂固，这方面的改变是缓慢的，单亲家庭的贫困率在富裕国家位居前列。农村地区正在迅速空心化，人口老龄化将日益加重养老金和护理负担。</w:t>
        <w:br/>
      </w:r>
    </w:p>
    <w:p>
      <w:r>
        <w:t>Next year, nearly one in five people in Japan will be 75 or older, a phenomenon that will increasingly expose labor shortages in a country that struggles to accept and integrate immigrants. Already, service gaps are emerging in some of the country’s most cherished institutions.</w:t>
        <w:br/>
      </w:r>
    </w:p>
    <w:p>
      <w:r>
        <w:t>明年，日本将有近五分之一的人口年龄达到或超过75岁，在这个始终难以接受和融合移民的国家，这一现象将日益暴露出它的劳动力短缺问题。目前，在日本最受推崇的一些机构中，已经出现了服务缺口。</w:t>
        <w:br/>
      </w:r>
    </w:p>
    <w:p>
      <w:r>
        <w:t>“It takes four or five days to get a letter,” said Sayuri Shirai, a professor of policy management at Keio University, referring to Japan’s postal service, which used to reliably deliver letters one day after they were mailed.</w:t>
        <w:br/>
      </w:r>
    </w:p>
    <w:p>
      <w:r>
        <w:t>“收到一封信需要四五天的时间，”庆应义塾大学政策管理教授白井小百合（音）说，她指的是日本的邮政服务。过去，该服务在信件寄出后一天内就能可靠地送达。</w:t>
        <w:br/>
      </w:r>
    </w:p>
    <w:p>
      <w:r>
        <w:t>When she has problems with cable television or other utility services, she said, “sometimes you want to ask questions on the phone, but there are no phone-related services anymore.”</w:t>
        <w:br/>
      </w:r>
    </w:p>
    <w:p>
      <w:r>
        <w:t>她说，当她遇到有线电视或其他公用事业服务方面的问题时，“有时你想通过电话询问，但现在已经没有与电话相关的服务了。”</w:t>
        <w:br/>
      </w:r>
    </w:p>
    <w:p>
      <w:r>
        <w:t>“I can really see they don’t have people,” Ms. Shirai said. “The quality of service is no longer so good.”</w:t>
        <w:br/>
      </w:r>
    </w:p>
    <w:p>
      <w:r>
        <w:t>“确实能看出来他们没有人手，”白井说。“服务质量不再那么好了。”</w:t>
        <w:br/>
      </w:r>
    </w:p>
    <w:p>
      <w:r>
        <w:t>Inconveniences like those, however, are more an irritation than a sign of imminent societal collapse. Japan’s decline is gradual, and in some ways barely perceptible, after the country rocketed to wealth in the decades following World War II.</w:t>
        <w:br/>
      </w:r>
    </w:p>
    <w:p>
      <w:r>
        <w:t>然而，像这样的不便更多是一些烦心事，而非社会濒临崩溃的征兆。日本在第二次世界大战后的几十年里迅速达到富裕水平，其衰落是渐进的，在某些方面几乎难以察觉。</w:t>
        <w:br/>
      </w:r>
    </w:p>
    <w:p>
      <w:r>
        <w:t>The economy — now the world’s fourth largest, after dropping below Germany’s this month — dips up and down but has largely weathered a rate of national debt that is the highest in the world. The population falls by about one-half of 1 percent a year, but Tokyo remains the world’s most populous city, people wait in line for an hour to score a trendy doughnut and reservations at the top restaurants must be made weeks in advance. Prime ministers may come and go, but they are replaceable emissaries of the status quo.</w:t>
        <w:br/>
      </w:r>
    </w:p>
    <w:p>
      <w:r>
        <w:t>上个月，日本的经济排名下滑至德国之后，成为世界第四大经济体。它的经济起起伏伏，但基本上经受住了世界最高国债率的考验。东京人口每年以0.5%的速度下降，但仍然是世界上人口最多的城市，人们要排一个小时的队才能买到一个“网红”甜甜圈，在顶级餐厅预订座位必须提前几个星期。首相可能来来去去，但他们只是维持现状的使者，是可以随意替换的。</w:t>
        <w:br/>
      </w:r>
    </w:p>
    <w:p>
      <w:r>
        <w:t>“I think everybody kind of knows what is approaching us, but it is so slow that it is very difficult to somehow advocate a huge change,” said Mieko Nakabayashi, a professor of politics at Waseda University in Tokyo.</w:t>
        <w:br/>
      </w:r>
    </w:p>
    <w:p>
      <w:r>
        <w:t>东京早稻田大学政治学教授中林美惠子说：“我想，每个人都多少知道，是什么正在向我们逼近，但它来得太慢了，很难以某种方式去倡导一场巨大的变革。”</w:t>
        <w:br/>
      </w:r>
    </w:p>
    <w:p>
      <w:r>
        <w:t>Even those who think Japan could use a shake-up are more resigned than radicalized.</w:t>
        <w:br/>
      </w:r>
    </w:p>
    <w:p>
      <w:r>
        <w:t>即使是认为日本需要改革的人，也更多抱着顺其自然而非激进的态度。</w:t>
        <w:br/>
      </w:r>
    </w:p>
    <w:p>
      <w:r>
        <w:t>“I thought Japanese people were a little more clever, but our economy, which was once said to be first-class, is now second- or third-rate, and our government is perhaps not even fourth- or fifth-rate,” said Fuchi Beppu, 76, a retired hotel worker who was walking near Yokohama Station last week.</w:t>
        <w:br/>
      </w:r>
    </w:p>
    <w:p>
      <w:r>
        <w:t>“我本以为日本人更聪明一点，但我们的经济曾经被称为一流，现在是二流或三流，我们的政府可能连四流或五流都不算，”76岁的退休酒店工作人员别部富知（音）上周在横滨车站附近散步时说。</w:t>
        <w:br/>
      </w:r>
    </w:p>
    <w:p>
      <w:r>
        <w:t>He said he felt sorry for his children and grandchildren and the future that awaited them.</w:t>
        <w:br/>
      </w:r>
    </w:p>
    <w:p>
      <w:r>
        <w:t>他说，他为他的子孙后代以及他们的未来感到遗憾。</w:t>
        <w:br/>
      </w:r>
    </w:p>
    <w:p>
      <w:r>
        <w:t>“At the end of the day, it is a democracy,” he said. “So I suppose the level of the government reflects the level of the citizens.”</w:t>
        <w:br/>
      </w:r>
    </w:p>
    <w:p>
      <w:r>
        <w:t>“归根结底，这是一个民主国家，”他说。“所以，我认为政府的水平反映了公民的水平。”</w:t>
        <w:br/>
      </w:r>
    </w:p>
    <w:p>
      <w:r>
        <w:t>That government, for nearly the entirety of the postwar era, has been led by the Liberal Democratic Party, or L.D.P.</w:t>
        <w:br/>
      </w:r>
    </w:p>
    <w:p>
      <w:r>
        <w:t>在战后时期，日本政府几乎一直由自民党领导。</w:t>
        <w:br/>
      </w:r>
    </w:p>
    <w:p>
      <w:r>
        <w:t>The party’s disapproval ratings are now very high — based on one newspaper poll, the highest since 1947. But even when people become frustrated with the L.D.P., they ultimately “don’t care much as long as they can survive and everyday life is not so bad,” said Tsuneo Watanabe, a senior fellow at the Sasakawa Peace Foundation in Tokyo. “That’s why L.D.P. politics is very stable.”</w:t>
        <w:br/>
      </w:r>
    </w:p>
    <w:p>
      <w:r>
        <w:t>现在该党的支持率非常低，根据一家报纸的民意调查，已经达到1947年以来的最低谷。但是，即使对自民党感到失望，人们终归也“不会太在意，只要能活下去，而且日常生活不那么糟糕就行”，东京笹川和平基金会高级研究员渡边恒雄说。“正因如此，自民党的政治非常稳定。”</w:t>
        <w:br/>
      </w:r>
    </w:p>
    <w:p>
      <w:r>
        <w:t>The current disapproval ratings reflect the public’s exasperation with a financial scandal that has gripped the Japanese media but has been too arcane for most of the general public to follow in detail.</w:t>
        <w:br/>
      </w:r>
    </w:p>
    <w:p>
      <w:r>
        <w:t>目前的支持率反映了公众对一桩金融丑闻的愤怒。虽然是日本媒体关注的焦点，但由于情节过于复杂难明，大多数民众也只是知道个大概。</w:t>
        <w:br/>
      </w:r>
    </w:p>
    <w:p>
      <w:r>
        <w:t>Allegations began to emerge late last fall that several factions within the L.D.P. had failed to record the full amount of proceeds from ticket sales to political fund-raisers. In some cases, it appeared that members of Parliament were taking kickbacks from some of the sales, and prosecutors have indicted three lawmakers, accusing them of violations of the Political Funds Control Act.</w:t>
        <w:br/>
      </w:r>
    </w:p>
    <w:p>
      <w:r>
        <w:t>去年秋末开始出现指控，称自民党内部的几个派系没有将政治筹款活动的门票销售收入全部入账。在某些情况下，国会议员似乎从部分收入中收取了回扣，检察官起诉了三名议员，指控他们违反了《政治资金规正法》。</w:t>
        <w:br/>
      </w:r>
    </w:p>
    <w:p>
      <w:r>
        <w:t>Yet unlike in other countries where politicians have been accused of extravagant acts of corruption, the Japanese media has dug up relatively tame evidence of campaign gifts and dinners. Some news reports suggested that one lawmaker may have used the political funds to buy books, including thousands of copies of one title he wrote himself.</w:t>
        <w:br/>
      </w:r>
    </w:p>
    <w:p>
      <w:r>
        <w:t>然而，与其他国家的政界人士被指控肆无忌惮的腐败不同，日本媒体挖出的竞选礼物和晚宴证据相对不起眼。一些新闻报道称，一名议员可能用政治资金购买书籍，其中包括数千册他自己撰写的书。</w:t>
        <w:br/>
      </w:r>
    </w:p>
    <w:p>
      <w:r>
        <w:t>With the political opposition in disarray, the L.D.P. appears likely to survive another of its numerous own goals. One reason: Voters are just not very plugged in.</w:t>
        <w:br/>
      </w:r>
    </w:p>
    <w:p>
      <w:r>
        <w:t>在政治反对派一片混乱的情况下，自民党似乎可以再一次挺过它的众多自摆乌龙。选民的参与度不够是其中的一个原因。</w:t>
        <w:br/>
      </w:r>
    </w:p>
    <w:p>
      <w:r>
        <w:t>“I don’t know who my mayor is or don’t check the news much,” said Mr. Tsujimoto, the percussionist. “I just watch internet news for stuff like when a new baby of some animal is born at a zoo.”</w:t>
        <w:br/>
      </w:r>
    </w:p>
    <w:p>
      <w:r>
        <w:t>“我不知道我们的市长是谁，也不怎么看新闻，”打击乐手辻本说。“我只是在网上看一些新闻，比如动物园里有什么动物宝宝出生了。”</w:t>
        <w:br/>
      </w:r>
    </w:p>
    <w:p>
      <w:pPr>
        <w:pStyle w:val="Heading1"/>
        <w:spacing w:before="0" w:after="280"/>
      </w:pPr>
      <w:r>
        <w:rPr>
          <w:rFonts w:ascii="Times New Roman" w:hAnsi="Times New Roman" w:eastAsia="宋体"/>
          <w:b/>
          <w:sz w:val="52"/>
        </w:rPr>
        <w:t>马航370失事十周年：我们距离真相还有多远</w:t>
      </w:r>
    </w:p>
    <w:p>
      <w:r>
        <w:t>On March 8, 2014, Malaysia Airlines Flight 370 was heading from Kuala Lumpur, the Malaysian capital, to Beijing, when it deviated from its scheduled path, turning west across the Malay Peninsula.</w:t>
        <w:br/>
      </w:r>
    </w:p>
    <w:p>
      <w:r>
        <w:t>2014年3月8日，马来西亚航空公司370航班从马来西亚首都吉隆坡飞往北京，途中偏离原定航线，向西横穿马来半岛。</w:t>
        <w:br/>
      </w:r>
    </w:p>
    <w:p>
      <w:r>
        <w:t>The plane, a Boeing 777 carrying 239 people from 15 countries, is believed to have veered off course and flown south for several hours after radar contact was lost. Some officials believe it may have crashed somewhere in the southern Indian Ocean after running out of fuel, but expansive search efforts over years have returned no answers, no victims, and no plane.</w:t>
        <w:br/>
      </w:r>
    </w:p>
    <w:p>
      <w:r>
        <w:t>这架波音777飞机载有来自15个国家的239人，据信在失去雷达联系后偏离航线，向南飞行了数小时。一些官员认为，飞机可能在燃料耗尽后坠毁在南印度洋某处，但多年来的大面积搜寻工作没有找到答案，没有发现遇难者，也没有发现飞机。</w:t>
        <w:br/>
      </w:r>
    </w:p>
    <w:p>
      <w:r>
        <w:t>The reason the plane went off course and its exact location today remains one of the greatest aviation mysteries of all time. This week, officials suggested a renewed search operation might be undertaken.</w:t>
        <w:br/>
      </w:r>
    </w:p>
    <w:p>
      <w:r>
        <w:t>飞机偏离航线的原因以及其如今所在的确切位置一直是航空史上最大的谜团之一。本周，官方表示可能会重启搜索行动。</w:t>
        <w:br/>
      </w:r>
    </w:p>
    <w:p>
      <w:r>
        <w:t>Here’s a brief look at what we know about the plane’s disappearance 10 years later.</w:t>
        <w:br/>
      </w:r>
    </w:p>
    <w:p>
      <w:r>
        <w:t>以下是我们对这架飞机失踪十年情况的了解。</w:t>
        <w:br/>
      </w:r>
    </w:p>
    <w:p>
      <w:r>
        <w:t>Investigators searched by air and sea.</w:t>
        <w:br/>
      </w:r>
    </w:p>
    <w:p>
      <w:r>
        <w:t>调查人员进行了空中和海上搜索。</w:t>
        <w:br/>
      </w:r>
    </w:p>
    <w:p>
      <w:r>
        <w:t>The first phase of the search lasted 52 days and was conducted largely from the air, covering 1.7 million square miles and involving 334 search flights.</w:t>
        <w:br/>
      </w:r>
    </w:p>
    <w:p>
      <w:r>
        <w:t>第一阶段的搜索持续了52天，主要是在空中进行，覆盖范围达440万平方公里，完成了334次搜索飞行。</w:t>
        <w:br/>
      </w:r>
    </w:p>
    <w:p>
      <w:r>
        <w:t>In January 2017, the governments of Australia, Malaysia and China officially called off the underwater search for the plane after combing more than 46,000 square miles of the Indian Ocean floor. That effort cost $150 million.</w:t>
        <w:br/>
      </w:r>
    </w:p>
    <w:p>
      <w:r>
        <w:t>2017年1月，澳大利亚、马来西亚和中国政府正式宣布停止水下搜寻，他们在印度洋海底搜寻了超过11.9万平方公里的范围。该行动耗资1.5亿美元。</w:t>
        <w:br/>
      </w:r>
    </w:p>
    <w:p>
      <w:r>
        <w:t>The following January, the Malaysian government began another search in partnership with Ocean Infinity after receiving pressure from families of the missing passengers and crew. After a few months, the search effort led by Ocean Infinity ended, having found no evidence of the plane’s whereabouts.</w:t>
        <w:br/>
      </w:r>
    </w:p>
    <w:p>
      <w:r>
        <w:t>次年1月，马来西亚政府迫于失踪乘客和机组人员家属的压力，与海洋无限公司合作，开始了另一次搜索。几个月后，由该公司牵头的搜索工作结束，没有发现有关飞机下落的证据。</w:t>
        <w:br/>
      </w:r>
    </w:p>
    <w:p>
      <w:r>
        <w:t>Was any debris ever found?</w:t>
        <w:br/>
      </w:r>
    </w:p>
    <w:p>
      <w:r>
        <w:t>有没有发现飞机的残骸？</w:t>
        <w:br/>
      </w:r>
    </w:p>
    <w:p>
      <w:r>
        <w:t>While a wrecked plane was never found, about 20 pieces of debris believed to be from the plane were located along the coasts of the African mainland and on the islands of Madagascar, Mauritius, Réunion and Rodrigues.</w:t>
        <w:br/>
      </w:r>
    </w:p>
    <w:p>
      <w:r>
        <w:t>虽然一直没有找到失事飞机，但在非洲大陆海岸以及马达加斯加、毛里求斯、留尼汪岛和罗德里格斯群岛发现了大约20块据信来自该航班的残骸。</w:t>
        <w:br/>
      </w:r>
    </w:p>
    <w:p>
      <w:r>
        <w:t>In summer 2015, investigators determined that a large object that washed up on the shore of Réunion, a French island in the Indian Ocean, was a flaperon that had come from a Boeing 777, making it likely that it was debris from Flight 370.</w:t>
        <w:br/>
      </w:r>
    </w:p>
    <w:p>
      <w:r>
        <w:t>2015年夏天，调查人员确定，冲上印度洋法属岛留尼汪岛海岸的一个大型物体，是来自波音777飞机的襟副翼，很可能是370航班的残骸。</w:t>
        <w:br/>
      </w:r>
    </w:p>
    <w:p>
      <w:r>
        <w:t>Another piece of debris, a triangular piece of fiberglass composite and aluminum with the words “No Step” written on its side, was found in February 2016 on an uninhabited sandbank along the coast of Mozambique.</w:t>
        <w:br/>
      </w:r>
    </w:p>
    <w:p>
      <w:r>
        <w:t>另一块残骸是2016年2月在莫桑比克海岸一个无人居住的沙洲上发现的，那是一块三角形的玻璃纤维复合材料和铝材，上面写着“No Step”（禁止踩踏）。</w:t>
        <w:br/>
      </w:r>
    </w:p>
    <w:p>
      <w:r>
        <w:t>Then, the Australian government confirmed in September 2016 that a wing flap that had washed onto a Tanzanian island was from Flight 370. The Australian Transport Safety Bureau matched its identifying numbers to those of the missing Boeing 777.</w:t>
        <w:br/>
      </w:r>
    </w:p>
    <w:p>
      <w:r>
        <w:t>随后，澳大利亚政府于2016年9月证实，冲到一个坦桑尼亚岛屿的襟翼来自370航班。澳大利亚运输安全局将其识别码与失踪的波音777飞机的识别码进行了比对。</w:t>
        <w:br/>
      </w:r>
    </w:p>
    <w:p>
      <w:r>
        <w:t>What are the theories around the plane’s disappearance?</w:t>
        <w:br/>
      </w:r>
    </w:p>
    <w:p>
      <w:r>
        <w:t>关于飞机失踪有哪些观点？</w:t>
        <w:br/>
      </w:r>
    </w:p>
    <w:p>
      <w:r>
        <w:t>There are a multitude of theories, ranging from the bizarre to the provocative, about what caused the plane to disappear. In fact, there are too many to name here. The lack of information about what happened to the flight led the public and investigators in several directions.</w:t>
        <w:br/>
      </w:r>
    </w:p>
    <w:p>
      <w:r>
        <w:t>关于飞机失踪的原因众说纷纭，从匪夷所思的到挑拨争议的，不一而足。事实上，说法太多，在此无法一一列举。由于缺乏相关信息，公众和调查人员对飞机的失事原因产生了多种猜测。</w:t>
        <w:br/>
      </w:r>
    </w:p>
    <w:p>
      <w:r>
        <w:t>Some officials believe that the plane ran out of fuel, and one theory holds that the pilots tried to make an emergency landing at sea. Others suggest that one or both pilots lost control of the aircraft, that one was a rogue pilot, or that the plane was hijacked.</w:t>
        <w:br/>
      </w:r>
    </w:p>
    <w:p>
      <w:r>
        <w:t>一些官员认为飞机燃料耗尽，有理论认为飞行员试图在海上紧急着陆。还有人认为，一名或两名飞行员失去了对飞机的控制，其中一名飞行员是肇事者，或者飞机遭到劫持。</w:t>
        <w:br/>
      </w:r>
    </w:p>
    <w:p>
      <w:r>
        <w:t>What did the official government report say?</w:t>
        <w:br/>
      </w:r>
    </w:p>
    <w:p>
      <w:r>
        <w:t>官方报告怎么说？</w:t>
        <w:br/>
      </w:r>
    </w:p>
    <w:p>
      <w:r>
        <w:t>After more than four years of searches and investigations, a 495-page report released in 2018 gave no conclusive answers as to the fate of the airliner. The lack of concrete answers devastated families of the victims, who had been hoping for some closure.</w:t>
        <w:br/>
      </w:r>
    </w:p>
    <w:p>
      <w:r>
        <w:t>经过四年多的搜寻和调查，2018年发表的一份495页的报告对该航班的下落没有给出最终结论。缺乏确切答案让遇难者家属备受打击，他们一直希望能做个了结。</w:t>
        <w:br/>
      </w:r>
    </w:p>
    <w:p>
      <w:r>
        <w:t>Kok Soo Chon, the head of the safety investigation team, said the available evidence — including the plane’s manual deviation from its flight course and the switching off of a transponder — “irresistibly point” to “unlawful interference,” which might suggest the plane was hijacked. But there was no evidence of who might have interfered, or why.</w:t>
        <w:br/>
      </w:r>
    </w:p>
    <w:p>
      <w:r>
        <w:t>安全调查小组负责人郭师传说，包括飞机手动偏离飞行路线和关闭应答器在内的现有证据“不可抗拒地指向”了“非法干扰”，这可能表明飞机遭到劫持。但没有证据表明究竟是谁可能进行了干扰，以及背后的动机。</w:t>
        <w:br/>
      </w:r>
    </w:p>
    <w:p>
      <w:r>
        <w:t>The report also closely examined all passengers and the pilot, Zaharie Ahmad Shah, and the first officer, Fariq Abdul Hamid. The report looked into the men’s financial statuses, health, tone of voice on radio communications and even their gait as they walked to work that day. No abnormalities were detected.</w:t>
        <w:br/>
      </w:r>
    </w:p>
    <w:p>
      <w:r>
        <w:t>报告还对所有乘客和机组人员以及机长扎哈里·艾哈迈德·沙阿、副驾驶法里克·阿卜杜勒·哈米德进行了仔细调查。报告调查了两人的财务状况、健康状况、无线电通讯中的语气，甚至他们当天上班的步态。未发现异常。</w:t>
        <w:br/>
      </w:r>
    </w:p>
    <w:p>
      <w:r>
        <w:t>What happens next?</w:t>
        <w:br/>
      </w:r>
    </w:p>
    <w:p>
      <w:r>
        <w:t>接下来会做什么？</w:t>
        <w:br/>
      </w:r>
    </w:p>
    <w:p>
      <w:r>
        <w:t>Now, a decade after the plane’s disappearance with no concrete answers or plane found, a new search could soon be underway.</w:t>
        <w:br/>
      </w:r>
    </w:p>
    <w:p>
      <w:r>
        <w:t>现在，在该航班失踪十年后，没有找到具体答案，也没有找到飞机，新的搜索工作可能很快就会开始。</w:t>
        <w:br/>
      </w:r>
    </w:p>
    <w:p>
      <w:r>
        <w:t>Malaysian officials said in a statement this week that the government was ready to discuss a new search operation after being approached by Ocean Infinity.</w:t>
        <w:br/>
      </w:r>
    </w:p>
    <w:p>
      <w:r>
        <w:t>马来西亚官员在本周的一份声明中表示，在与海洋无限公司接洽后，政府已准备好讨论新的搜索行动。</w:t>
        <w:br/>
      </w:r>
    </w:p>
    <w:p>
      <w:r>
        <w:t>Oliver Plunkett, the chief executive of Ocean Infinity, said in a statement that the company was now in a position to search again about six years after its previous effort returned no answers.</w:t>
        <w:br/>
      </w:r>
    </w:p>
    <w:p>
      <w:r>
        <w:t>海洋无限公司的首席执行官奥利弗·普伦基特在一份声明中表示，在之前的搜寻工作无果而终大约六年后，该公司现在有能力重启搜索工作。</w:t>
        <w:br/>
      </w:r>
    </w:p>
    <w:p>
      <w:r>
        <w:t>“This search is arguably the most challenging, and indeed pertinent one out there,” he said. “We’ve been working with many experts, some outside of Ocean Infinity, to continue analyzing the data in the hope of narrowing the search area down to one in which success becomes potentially achievable.”</w:t>
        <w:br/>
      </w:r>
    </w:p>
    <w:p>
      <w:r>
        <w:t>“这次搜索可以说是目前为止最具挑战性，也是希望最大的一次，”他说。“我们一直跟许多专家合作，包括海洋无限公司以外的专家，希望通过数据分析缩小搜索范围，让成功变得可能。”</w:t>
        <w:br/>
      </w:r>
    </w:p>
    <w:p>
      <w:pPr>
        <w:pStyle w:val="Heading1"/>
        <w:spacing w:before="0" w:after="280"/>
      </w:pPr>
      <w:r>
        <w:rPr>
          <w:rFonts w:ascii="Times New Roman" w:hAnsi="Times New Roman" w:eastAsia="宋体"/>
          <w:b/>
          <w:sz w:val="52"/>
        </w:rPr>
        <w:t>中国将2024年经济增长目标设定为5%</w:t>
      </w:r>
    </w:p>
    <w:p>
      <w:r>
        <w:t>China top leaders set an ambitious goal for economic growth in 2024 as they tried to bolster conviction in an economy facing its biggest challenges in decades.</w:t>
        <w:br/>
      </w:r>
    </w:p>
    <w:p>
      <w:r>
        <w:t>中国最高领导人为2024年的经济增长设定了雄心勃勃的目标，在中国经济面临几十年来最大挑战之际，他们试图增强信心。</w:t>
        <w:br/>
      </w:r>
    </w:p>
    <w:p>
      <w:r>
        <w:t>But they announced only modest measures to stimulate growth, refraining from the kind of bold moves the business community has been looking for to address a property crisis, a loss of confidence among Chinese households and wariness by investors.</w:t>
        <w:br/>
      </w:r>
    </w:p>
    <w:p>
      <w:r>
        <w:t>但他们宣布的增长刺激措施力度不大，没有采取商界一直寻求的大胆举措去应对房地产危机、中国家庭信心丧失和投资者的谨慎情绪。</w:t>
        <w:br/>
      </w:r>
    </w:p>
    <w:p>
      <w:r>
        <w:t>Premier Li Qiang, the country’s No. 2 official after Xi Jinping, said in his report on Tuesday to the annual session of the legislature that the government would seek economic growth of “around 5 percent.” That is the same target that China’s leadership set for last year, when official statistics ended up showing that the country’s gross domestic product grew 5.2 percent.</w:t>
        <w:br/>
      </w:r>
    </w:p>
    <w:p>
      <w:r>
        <w:t>仅次于习近平的中国第二号官员、国务院总理李强于周二向全国人大年度会议提交的报告中表示，政府将寻求“5%左右”的经济增长。这与中国领导层去年设定的目标相同，当时官方统计数据显示，中国的国内生产总值增长了5.2%。</w:t>
        <w:br/>
      </w:r>
    </w:p>
    <w:p>
      <w:r>
        <w:t>The country’s program for state spending showed little change. Mr. Li said that the central government’s deficit would be set at 3 percent of economic output, but that the government was ready to issue another $140 billion worth of bonds to pay for unspecified projects of national importance. The more the government borrows, the more it can spend on initiatives that could boost the economy.</w:t>
        <w:br/>
      </w:r>
    </w:p>
    <w:p>
      <w:r>
        <w:t>中国的国家支出计划几乎没有变化。李强说，中央政府的赤字拟按照经济产出的3%安排，但政府准备再发行价值1万亿元的国债，用于支付未指明的国家重要项目。政府借贷越多，就越有能力将更多资金用于促进经济发展的项目。</w:t>
        <w:br/>
      </w:r>
    </w:p>
    <w:p>
      <w:r>
        <w:t>China had also set the deficit at 3 percent early last year, before raising it in October to 3.8 percent when the government approved $140 billion in additional bonds to pay for disaster relief and prevention measures after severe summer flooding.</w:t>
        <w:br/>
      </w:r>
    </w:p>
    <w:p>
      <w:r>
        <w:t>去年年初，中国还将赤字率设定在3%，去年10月，政府还批准了1万亿元的国债用于夏季严重洪灾后的救灾和预防措施，将赤字率提高到3.8%。</w:t>
        <w:br/>
      </w:r>
    </w:p>
    <w:p>
      <w:r>
        <w:t>Conspicuously missing from the premier’s agenda for this year was a move to shore up the country’s social safety net or introduce other policies, like vouchers or coupons, that would directly address Chinese consumers’ very weak confidence and unwillingness to spend money.</w:t>
        <w:br/>
      </w:r>
    </w:p>
    <w:p>
      <w:r>
        <w:t>在总理今年的议程中，明显缺少加强国家社会保障体系的举措，也没有推出代金券或优惠券等其他政策，以直接解决中国消费者信心不足、不愿花钱的问题。</w:t>
        <w:br/>
      </w:r>
    </w:p>
    <w:p>
      <w:r>
        <w:t>“There’s a lot of positive noises for the economy, but not a lot of concrete proposals for how to resolve the country’s growth difficulties,” said Neil Thomas, a fellow at the Center for China Analysis of the Asia Society.</w:t>
        <w:br/>
      </w:r>
    </w:p>
    <w:p>
      <w:r>
        <w:t>亚洲协会中国分析中心研究员牛犇(Neil Thomas)说，“有很多关于经济的积极声音，但没有太多关于如何解决中国增长困难的具体建议。”</w:t>
        <w:br/>
      </w:r>
    </w:p>
    <w:p>
      <w:r>
        <w:t>Some economists question whether growth was actually as high last year as China claims. In addition, last year brought a modest rebound because stringent “zero Covid” measures were in place until December 2022. Achieving the same growth this year, without the benefit of that rebound, could be much harder.</w:t>
        <w:br/>
      </w:r>
    </w:p>
    <w:p>
      <w:r>
        <w:t>一些经济学家质疑中国去年的经济增长率是否真如中国宣称的那样高。此外，由于2022年12月撤销了严格的“清零”措施，去年经济出现了小幅反弹。如果今年没有反弹所带来的好处，实现同样的增长可能会困难得多。</w:t>
        <w:br/>
      </w:r>
    </w:p>
    <w:p>
      <w:r>
        <w:t>Consumers and investors have been skeptical about the prospects for a lasting recovery. Stock markets in China fell heavily in January and early February, before recovering over the past four weeks, as the government took steps to encourage stock buying. But Mr. Li maintained that China was on the right track.</w:t>
        <w:br/>
      </w:r>
    </w:p>
    <w:p>
      <w:r>
        <w:t xml:space="preserve"> 消费者和投资者一直对经济持续复苏的前景持怀疑态度。中国股市在1月和2月初大幅下跌，由于政府采取措施鼓励买入股票，过去四周，股市有所回升。但李强坚称中国走在正确的道路上。</w:t>
        <w:br/>
      </w:r>
    </w:p>
    <w:p>
      <w:r>
        <w:t>China has “withstood external pressures and overcome internal hardships,” Mr. Li told the National People’s Congress, a Communist Party-controlled body that approves laws and budgets. “The economy is generally rebounding.”</w:t>
        <w:br/>
      </w:r>
    </w:p>
    <w:p>
      <w:r>
        <w:t>中国已经“顶住外部压力，克服内部困难”，李强在全国人民代表大会上说，该大会是由共产党控制的机构，负责批准法律和预算。“经济总体回升向好。”</w:t>
        <w:br/>
      </w:r>
    </w:p>
    <w:p>
      <w:r>
        <w:t>The National People’s Congress, a choreographed weeklong event, typically focuses on the government’s near-term initiatives, especially economic objectives. China’s growth goal, and the ways that the government is attempting to achieve it, are under intense international scrutiny this year.</w:t>
        <w:br/>
      </w:r>
    </w:p>
    <w:p>
      <w:r>
        <w:t>为期一周的全国人民代表大会全体会议经过精心安排，通常重点讨论政府的近期举措，尤其是经济目标。今年，中国的增长目标，以及政府实现这一目标的方式，都受到国际社会的密切关注。</w:t>
        <w:br/>
      </w:r>
    </w:p>
    <w:p>
      <w:r>
        <w:t>Communist Party leaders are trying to restore confidence in China’s long-term prospects and to harness new drivers of growth, such as clean energy and electric vehicles. Mr. Li’s report also flagged new spending on artificial intelligence and a plan to “step up research on disruptive and frontier technologies.”</w:t>
        <w:br/>
      </w:r>
    </w:p>
    <w:p>
      <w:r>
        <w:t>共产党领导人正试图恢复对中国长期前景的信心，并利用清洁能源和电动汽车等新的增长动力。李强的报告还指出了人工智能方面的新支出，并计划“加强颠覆性技术和前沿技术研究”。</w:t>
        <w:br/>
      </w:r>
    </w:p>
    <w:p>
      <w:r>
        <w:t>But those efforts could be dragged down by a tangle of problems around the housing sector: a glut of apartments, debt-troubled property companies and local governments, and home buyers reluctant to sink money into real estate when values are declining.</w:t>
        <w:br/>
      </w:r>
    </w:p>
    <w:p>
      <w:r>
        <w:t>但这些努力可能会被房地产行业的一系列问题拖累：公寓供过于求、房地产公司和地方政府债务缠身，购房者在房价下跌时不愿把资金投入房市。</w:t>
        <w:br/>
      </w:r>
    </w:p>
    <w:p>
      <w:r>
        <w:t>Achieving China’s growth target this year may be difficult without another big round of debt-fueled state spending.</w:t>
        <w:br/>
      </w:r>
    </w:p>
    <w:p>
      <w:r>
        <w:t>如果没有新一轮由债务推动的政府支出，中国今年可能很难实现经济增长目标。</w:t>
        <w:br/>
      </w:r>
    </w:p>
    <w:p>
      <w:r>
        <w:t>“I think they are being cautious about opening the taps too wide before seeing if this type of financing has the desired effects,” said Eswar Prasad, a Cornell University economist.</w:t>
        <w:br/>
      </w:r>
    </w:p>
    <w:p>
      <w:r>
        <w:t>康奈尔大学经济学家埃斯瓦尔·普拉萨德表示：“我认为，在看到这种融资方式是否能达到预期效果之前，他们会谨慎行事，避免将水龙头开得太大。”</w:t>
        <w:br/>
      </w:r>
    </w:p>
    <w:p>
      <w:r>
        <w:t>Economists and global lending agencies have long recommended that China strengthen its safety net, a shift that could improve weak consumer confidence and persuade Chinese households to save less and start spending more.</w:t>
        <w:br/>
      </w:r>
    </w:p>
    <w:p>
      <w:r>
        <w:t>经济学家和全球贷款机构长期以来一直建议中国加强其社会保障体系，这一转变可能会改善疲弱的消费者信心，说服中国家庭减少储蓄，增加支出。</w:t>
        <w:br/>
      </w:r>
    </w:p>
    <w:p>
      <w:r>
        <w:t xml:space="preserve"> But officials have been leery of increasing social spending when they already need to figure out how to cope with an aging society with fewer workers to support each senior. China’s birthrate has nearly halved since 2016 and about 15 percent of the population is age 65 or older — a figure likely to grow to more than 20 percent by 2030.</w:t>
        <w:br/>
      </w:r>
    </w:p>
    <w:p>
      <w:r>
        <w:t>但是，当官员们需要考虑如何应对老龄化社会，如何在工人数量减少的情况下养活每一位老人时，他们对增加社会支出一直心存疑虑。自2016年以来，中国的出生率几乎下降了一半，大约15%的人口年龄在65岁或以上——到2030年，这一数字可能会增长到20%以上。</w:t>
        <w:br/>
      </w:r>
    </w:p>
    <w:p>
      <w:r>
        <w:t>For each of the past four years, China has retroactively revised its initial economic growth numbers slightly lower. That makes it easier for the government to say the next year that the economy has grown in line with official targets. But it does not fix underlying economic troubles.</w:t>
        <w:br/>
      </w:r>
    </w:p>
    <w:p>
      <w:r>
        <w:t>在过去四年中，中国每年都会追溯性地将其最初的经济增长数据略微调低。这使得政府更容易在第二年宣称经济增长符合官方目标。但这并不能解决潜在的经济问题。</w:t>
        <w:br/>
      </w:r>
    </w:p>
    <w:p>
      <w:r>
        <w:t>China’s economy is also facing strong forces from outside its borders. Government officials in the United States and Europe are working to contain Chinese trade practices they consider to be unfair or national security threats. And many executives at multinationals remain troubled by an ever-growing emphasis on domestic security and surveillance that Beijing has adopted in more than a decade of rule by Mr. Xi.</w:t>
        <w:br/>
      </w:r>
    </w:p>
    <w:p>
      <w:r>
        <w:t>中国经济还面临着来自境外的强大力量。美国和欧洲的政府官员正在努力遏制他们认为不公平或威胁国家安全的中国贸易行为。许多跨国公司的高管仍然对中国政府在习近平执政的十多年中日益强调的国内安全和监控感到不安。</w:t>
        <w:br/>
      </w:r>
    </w:p>
    <w:p>
      <w:r>
        <w:t>China’s military spending would expand by 7.2 percent in 2024 — the same percentage rise as last year — and reach about $231 billion, the new budget said. China has been increasing its military outlays, now the second largest in the world after the United States, for several decades. Washington has approved a military budget of $886 billion for its latest financial year.</w:t>
        <w:br/>
      </w:r>
    </w:p>
    <w:p>
      <w:r>
        <w:t>新政府工作报告显示2024年中国军费支出增幅与去年持平，将增长7.2%，增至1万6655.4亿人民币。中国过去几十年来一直在增加军费开支，如今中国的军费开支紧随美国之后位居世界第二。华盛顿已批准最新财年8860亿美元的军费预算。</w:t>
        <w:br/>
      </w:r>
    </w:p>
    <w:p>
      <w:r>
        <w:t>The economy’s biggest difficulty lies in the vast construction sector, which is in a nosedive after a decades-long housing bubble burst over the past couple years.</w:t>
        <w:br/>
      </w:r>
    </w:p>
    <w:p>
      <w:r>
        <w:t>中国经济面临的最大困难在于庞大的建筑行业，过去几年，在持续了数十年的房地产泡沫破裂后，该行业正处于暴跌状态。</w:t>
        <w:br/>
      </w:r>
    </w:p>
    <w:p>
      <w:r>
        <w:t>Housing sales by the country’s 100 biggest real estate developers plummeted 60 percent in February from the same month last year. Consumer confidence across China has not recovered after falling precipitously during Shanghai’s two-month Covid lockdown in 2022.</w:t>
        <w:br/>
      </w:r>
    </w:p>
    <w:p>
      <w:r>
        <w:t>今年2月，全国最大的100家房地产开发商的房屋销售额同比下降了60%。在2022年上海因新冠疫情封锁的两个月期间，中国各地消费者信心急剧下降，至今仍未恢复。</w:t>
        <w:br/>
      </w:r>
    </w:p>
    <w:p>
      <w:r>
        <w:t>China’s best chance at maintaining economic growth may be to expand further its trade surplus in manufactured goods, which already represents a tenth of the entire country’s economy. The Ministry of Commerce has been issuing directives this winter aimed at enhancing exports.</w:t>
        <w:br/>
      </w:r>
    </w:p>
    <w:p>
      <w:r>
        <w:t>中国保持经济增长的最佳机会可能是进一步扩大其制成品贸易顺差，这一贸易顺差已经占到整个国家经济的十分之一。今年冬天，中国商务部一直在发布旨在促进出口的指令。</w:t>
        <w:br/>
      </w:r>
    </w:p>
    <w:p>
      <w:r>
        <w:t>Shenzhen in southeastern China — the hometown of BYD, the country’s dominant electric vehicle manufacturer — issued 24 municipal directives last week to increase overseas car sales, notably by helping companies in the city to buy more ships that can carry cars to distant markets.</w:t>
        <w:br/>
      </w:r>
    </w:p>
    <w:p>
      <w:r>
        <w:t>中国东南部的深圳——中国主要电动汽车制造商比亚迪的所在地——市政府上周发布了24条举措，以增加海外汽车销售，特别是帮助该市的公司购买更多可以将汽车运往遥远市场的船舶。</w:t>
        <w:br/>
      </w:r>
    </w:p>
    <w:p>
      <w:r>
        <w:t>But the United States and the European Union have expressed concern about job losses and have begun taking measures to limit trade with China. And declining prices in China mean that gains in the physical volume of the country’s exports and in China’s share of world trade may not translate into more money.</w:t>
        <w:br/>
      </w:r>
    </w:p>
    <w:p>
      <w:r>
        <w:t>但是美国和欧盟对就业岗位减少表示担忧，并开始采取措施，限制与中国的贸易。中国的价格下降，意味着实际出口量的增加，以及中国在世界贸易中所占份额的增加，可能无法转化为更多的资金。</w:t>
        <w:br/>
      </w:r>
    </w:p>
    <w:p>
      <w:pPr>
        <w:pStyle w:val="Heading1"/>
        <w:spacing w:before="0" w:after="280"/>
      </w:pPr>
      <w:r>
        <w:rPr>
          <w:rFonts w:ascii="Times New Roman" w:hAnsi="Times New Roman" w:eastAsia="宋体"/>
          <w:b/>
          <w:sz w:val="52"/>
        </w:rPr>
        <w:t>中国取消总理记者会，逾30年传统被终止</w:t>
      </w:r>
    </w:p>
    <w:p>
      <w:r>
        <w:t>China’s premier will no longer hold a news conference after the country’s annual legislative meeting, Beijing announced on Monday, ending a three-decades-long practice that had been an exceedingly rare opportunity for journalists to interact with top Chinese leaders.</w:t>
        <w:br/>
      </w:r>
    </w:p>
    <w:p>
      <w:r>
        <w:t>中国政府周一宣布，今年的全国人大会议结束后不再举行总理记者会，结束了一个长达30年的传统。总理记者会曾是让记者与中国高层领导人沟通的一个极其难得的机会。</w:t>
        <w:br/>
      </w:r>
    </w:p>
    <w:p>
      <w:r>
        <w:t>The decision, announced a day before the opening of this year’s legislative conclave, was to many observers a sign of the country’s increasing information opacity, even as the government has declared its commitment to transparency and fostering a friendly business environment.</w:t>
        <w:br/>
      </w:r>
    </w:p>
    <w:p>
      <w:r>
        <w:t>这项决定是在全国人大今年的闭门会议开幕前一天宣布的，对许多观察人士来说，这是中国的信息越来越不透明的又一迹象，尽管政府号称要致力于提高透明度，营造友好的商业环境。</w:t>
        <w:br/>
      </w:r>
    </w:p>
    <w:p>
      <w:r>
        <w:t>It also reinforced how China’s top leader, Xi Jinping, has consolidated power, relegating all other officials, including the premier — the country’s No. 2, who oversees government ministries — to much less visible roles. China’s current premier, Li Qiang, was widely considered to have been elevated to the role last year because of his loyalty to Mr. Xi.</w:t>
        <w:br/>
      </w:r>
    </w:p>
    <w:p>
      <w:r>
        <w:t>该决定也充分显示了中国最高领导人习近平是如何巩固权力的，他将所有其他官员，包括负责政府各部委的国务院总理——中国的二号人物——降到了让人更少看见的地位。外界普遍认为，现任总理李强去年升任这个职位是因为他对习近平忠诚。</w:t>
        <w:br/>
      </w:r>
    </w:p>
    <w:p>
      <w:r>
        <w:t>“Barring any special circumstances, there will not be a premier’s news conference in the next few years after this year’s legislative session either,” Lou Qinjian, a spokesman for the legislature, said at a news briefing about this year’s session.</w:t>
        <w:br/>
      </w:r>
    </w:p>
    <w:p>
      <w:r>
        <w:t>“如无特殊情况，本届全国人大后几年也不再举行总理记者会，”全国人大发言人娄勤俭在有关今年人大会议的新闻发布会上说。</w:t>
        <w:br/>
      </w:r>
    </w:p>
    <w:p>
      <w:r>
        <w:t>Mr. Lou offered few details about the decision, except to say that there would be a greater number of question-and-answer sessions with lower-level officials instead.</w:t>
        <w:br/>
      </w:r>
    </w:p>
    <w:p>
      <w:r>
        <w:t>娄勤俭没有给出有关这一决定的细节，只是说人大会期间将有更多与更低级别官员交流的问答会。</w:t>
        <w:br/>
      </w:r>
    </w:p>
    <w:p>
      <w:r>
        <w:t>On Chinese social media, censors were closely regulating discussion of the change. The comments sections of many official news reports about the announcement were closed. On the popular platform Weibo, a search for the hashtag “There will be no premier’s news conference after the closing ceremony of this year’s legislative session” — the language used in the official reports — returned an error message: “Sorry, this content cannot be displayed.”</w:t>
        <w:br/>
      </w:r>
    </w:p>
    <w:p>
      <w:r>
        <w:t>在中国社交媒体上，审查员们密切控制关于这个变化的讨论。许多官方新闻报道的评论都已关闭。在广为使用的微博平台上，用官方宣布这个消息时使用的语言“今年十四届全国人大二次会议闭幕后，不举行总理记者会”进行搜索，得到的是出错提示：“抱歉，该内容无法显示。”</w:t>
        <w:br/>
      </w:r>
    </w:p>
    <w:p>
      <w:r>
        <w:t>China’s premier has hosted a news conference at the end of the annual legislative meeting, known as the National People’s Congress, since 1993. Though the answers rarely departed from the official line, it was a rare chance for journalists — including foreign ones — to ask questions directly of top leaders.</w:t>
        <w:br/>
      </w:r>
    </w:p>
    <w:p>
      <w:r>
        <w:t>自1993年以来，中国总理在每年的全国人民代表大会结束时举行记者会。尽管总理回答问题时很少偏离官方说法，但这是让记者（包括外国记者）向高层领导人直接提问的一个难得的机会。</w:t>
        <w:br/>
      </w:r>
    </w:p>
    <w:p>
      <w:r>
        <w:t>At past conferences, reporters have asked premiers about issues ranging from the price of vegetables in Beijing to alleged human rights abuses and the possibility of direct elections. In 2012, the news conference by China’s then-premier, Wen Jiabao, lasted three hours; journalists asked about self-immolations by Tibetans protesting Chinese rule and a political scandal engulfing Bo Xilai, the Communist Party secretary of a major city.</w:t>
        <w:br/>
      </w:r>
    </w:p>
    <w:p>
      <w:r>
        <w:t>在以前的记者会上，记者问总理的问题包括北京的蔬菜价格、侵犯人权的指称，以及直接选举的可能性。2012年，时任中国总理温家宝举行了长达三个小时的记者会；记者们问了关于藏人自焚抗议中国统治，以及被政治丑闻围困的重庆市委书记薄熙来的问题。</w:t>
        <w:br/>
      </w:r>
    </w:p>
    <w:p>
      <w:r>
        <w:t>The next day, Mr. Bo was dismissed from his position and was later charged with and convicted of bribery.</w:t>
        <w:br/>
      </w:r>
    </w:p>
    <w:p>
      <w:r>
        <w:t>记者会的次日，薄熙来被免职，他后来被指控犯有受贿罪并被判刑。</w:t>
        <w:br/>
      </w:r>
    </w:p>
    <w:p>
      <w:r>
        <w:t>Chinese officials had held up the exchanges as proof of the country’s increasing openness.</w:t>
        <w:br/>
      </w:r>
    </w:p>
    <w:p>
      <w:r>
        <w:t>中国官员曾把这些交流视为中国日益开放的证据。</w:t>
        <w:br/>
      </w:r>
    </w:p>
    <w:p>
      <w:r>
        <w:t>“There are always sensitive and difficult questions from journalists, and the premier always resolves them with confidence, wisdom and humor,” said a 2018 article posted on social media by an official account of the legislature. The premier’s news conference, it continued, “has become an important window for observing China’s openness and transparency. Through it, countries around the world can feel the pulse of contemporary China’s reform and opening up, and its democratic political development.”</w:t>
        <w:br/>
      </w:r>
    </w:p>
    <w:p>
      <w:r>
        <w:t>“总会有记者提出敏感、刁钻的问题，而总理一次次用自信、睿智、幽默化解，”社交媒体上转载的全国人大官方账号描写2018年总理记者会的文章写道。文章还说，总理记者会“已成为观察中国开放和透明的重要窗口之一。世界各国都能从中触摸到当代中国改革开放和民主政治发展的脉动”。</w:t>
        <w:br/>
      </w:r>
    </w:p>
    <w:p>
      <w:r>
        <w:t>But since Mr. Xi came to power in 2012, he has tightened controls over the press and speech. Even routine data about the economy — the heart of the premier’s portfolio — has become more and more limited, especially as China’s growth has flagged in recent years.</w:t>
        <w:br/>
      </w:r>
    </w:p>
    <w:p>
      <w:r>
        <w:t>但自从习近平2012年上台以来，他加强了对新闻和言论的控制。就连经济数据的例行发布——那是总理职责的重要组成部分——也变得越来越有限，尤其是在中国近年来经济增长放缓的情况下。</w:t>
        <w:br/>
      </w:r>
    </w:p>
    <w:p>
      <w:r>
        <w:t>The premier’s news conference, too, has become increasingly scripted. Reporters’ questions have long been vetted in advance, but the space for asking about sensitive issues has decreased.</w:t>
        <w:br/>
      </w:r>
    </w:p>
    <w:p>
      <w:r>
        <w:t>总理记者会也变得越来越照本宣科。虽然记者的问题早就需要经过事先审查，但提敏感问题的空间已减少。</w:t>
        <w:br/>
      </w:r>
    </w:p>
    <w:p>
      <w:r>
        <w:t>And the role of the premier itself has been greatly diminished. The first premier to serve under Mr. Xi, Li Keqiang, was seen as relatively liberal and had championed giving markets a greater role in the economy. In 2020, Mr. Li made headlines when he used unusually stark language to describe the plight of poor Chinese, at a time when China was promoting its success in eliminating poverty. At his annual news conference that year, he said there were still 600 million people whose income was “not even enough to rent a room in a medium-size Chinese city.”</w:t>
        <w:br/>
      </w:r>
    </w:p>
    <w:p>
      <w:r>
        <w:t>总理本身的角色也大大削弱。在习近平手下工作的第一位总理李克强被视为相对自由派，他曾主张让市场在经济中发挥更大作用。2020年，李克强用异常严酷的语言描述了中国的贫困人口问题，当时中国正在宣传已在消除贫困上取得了成功。李克强的话成了头条新闻。在那年的总理记者会上，他说，仍有6亿人的月收入“在一个中等城市可能租房都困难”。</w:t>
        <w:br/>
      </w:r>
    </w:p>
    <w:p>
      <w:r>
        <w:t>But over Mr. Li’s decade as premier, his influence continuously waned, as Mr. Xi promoted aides seen as more loyal to himself and emphasized security and ideology over economic growth. The current premier, Li Qiang, a former aide to Mr. Xi, replaced Li Keqiang in March last year. Li Keqiang died of a heart attack in October.</w:t>
        <w:br/>
      </w:r>
    </w:p>
    <w:p>
      <w:r>
        <w:t>但随着习近平提拔被认为对自己更忠诚的助手，更多地强调安全和意识形态，而不是经济增长，李克强在担任总理的十年里影响力不断减弱。李克强已在去年3月卸任，由现任总理、习近平的前助手李强接替。李克强去年10月因心脏病去世。</w:t>
        <w:br/>
      </w:r>
    </w:p>
    <w:p>
      <w:r>
        <w:t>During Li Qiang’s news conference after the congress last year, his first — and as it would turn out, likely his last — in the role, he expressed support for the private sector, amid concerns about China’s economic recovery from three years of coronavirus restrictions. But he nodded often to Mr. Xi and offered few specifics.</w:t>
        <w:br/>
      </w:r>
    </w:p>
    <w:p>
      <w:r>
        <w:t>去年的全国人大结束后，李强在记者会上表示要支持民营企业，当时人们对中国经济从实施了三年新冠病毒防控措施后的恢复感到担忧。但他在记者会上多次引述习近平的说法，并未给出支持民营企业的具体措施。那是李强当总理后的首场记者会，现在看来很可能也是他的最后一场。</w:t>
        <w:br/>
      </w:r>
    </w:p>
    <w:p>
      <w:r>
        <w:t>And in the year since, Mr. Li has largely kept a lower profile than his predecessors. He has attended fewer international meetings, and has flown on chartered flights, according to state media reports — not the special jets reserved for top officials generally used by previous premiers.</w:t>
        <w:br/>
      </w:r>
    </w:p>
    <w:p>
      <w:r>
        <w:t>在那之后的一年里，李强基本上比他的前任更加低调。他参加国际会议的次数更少，据官媒报道，他出国时乘坐包机，而不是以前的总理出国时乘坐的为高级官员准备的专机。</w:t>
        <w:br/>
      </w:r>
    </w:p>
    <w:p>
      <w:r>
        <w:t>Neil Thomas, a fellow for Chinese politics at the Asia Society Policy Institute, said the cancellation of the news conference would erode the premier’s visibility even further. It “helps entrench the notion that there is no alternative to Xi’s leadership,” Mr. Thomas said.</w:t>
        <w:br/>
      </w:r>
    </w:p>
    <w:p>
      <w:r>
        <w:t>亚洲协会中国分析中心研究员牛犇(Neil Thomas)说，取消总理记者会将进一步降低总理的可见度。这“有助于牢固确立这样一个观念：除了习近平的领导之外别无选择”，牛犇说。</w:t>
        <w:br/>
      </w:r>
    </w:p>
    <w:p>
      <w:pPr>
        <w:pStyle w:val="Heading1"/>
        <w:spacing w:before="0" w:after="280"/>
      </w:pPr>
      <w:r>
        <w:rPr>
          <w:rFonts w:ascii="Times New Roman" w:hAnsi="Times New Roman" w:eastAsia="宋体"/>
          <w:b/>
          <w:sz w:val="52"/>
        </w:rPr>
        <w:t>前谷歌工程师被控为中国公司窃取AI技术</w:t>
      </w:r>
    </w:p>
    <w:p>
      <w:r>
        <w:t>A Chinese citizen who recently quit his job as a software engineer for Google in California has been charged with trying to transfer artificial intelligence technology to a Beijing-based company that paid him secretly, according to a federal indictment unsealed on Wednesday.</w:t>
        <w:br/>
      </w:r>
    </w:p>
    <w:p>
      <w:r>
        <w:t>根据周三公布的一份联邦起诉书，一名最近辞去在加州的谷歌软件工程师工作的中国公民被指控试图将人工智能技术转移给一家位于北京的公司，而这家公司秘密向他支付报酬。</w:t>
        <w:br/>
      </w:r>
    </w:p>
    <w:p>
      <w:r>
        <w:t>Prosecutors accused Linwei Ding, who was part of the team that designs and maintains Google’s vast A.I. supercomputer data system, of stealing information about the “architecture and functionality” of the system, and of pilfering software used to “orchestrate” supercomputers “at the cutting edge of machine learning and A.I. technology.”</w:t>
        <w:br/>
      </w:r>
    </w:p>
    <w:p>
      <w:r>
        <w:t>被指控的丁林葳是谷歌庞大的人工智能超级计算机数据系统的设计和维护团队成员，检察官指控他窃取了该系统在“架构和功能”方面的信息，以及用于“协调”那些“处于机器学习和人工智能技术前沿”的超级计算机的软件。</w:t>
        <w:br/>
      </w:r>
    </w:p>
    <w:p>
      <w:r>
        <w:t>From May 2022 to May 2023, Mr. Ding, also known as Leon, uploaded 500 files, many containing trade secrets, from his Google-issued laptop to the cloud by using a multistep scheme that allowed him to “evade immediate detection,” according to the U.S. attorney’s office for the Northern District of California.</w:t>
        <w:br/>
      </w:r>
    </w:p>
    <w:p>
      <w:r>
        <w:t>据美国加利福尼亚州北区检察官办公室称，从2022年5月到2023年5月，丁林葳（英文名Leon）通过一个使他能够“躲避即时侦查”的多步骤计划，将500个文件从谷歌给他使用的笔记本电脑上传到了云端，其中许多文件包含商业机密。</w:t>
        <w:br/>
      </w:r>
    </w:p>
    <w:p>
      <w:r>
        <w:t>Mr. Ding was arrested on Wednesday morning at his home in Newark, Calif., not far from Google’s sprawling main campus in Mountain View, officials said.</w:t>
        <w:br/>
      </w:r>
    </w:p>
    <w:p>
      <w:r>
        <w:t>官员表示，丁林葳于周三上午在位于加州纽瓦克的家中被捕，该地距离谷歌位于山景城的大型主园区不远。</w:t>
        <w:br/>
      </w:r>
    </w:p>
    <w:p>
      <w:r>
        <w:t>Starting in June 2022, Mr. Ding was paid $14,800 per month — plus a bonus and company stock — by a China-based technology company, without telling his supervisors at Google, according to the indictment. He is also accused of working with another company in China.</w:t>
        <w:br/>
      </w:r>
    </w:p>
    <w:p>
      <w:r>
        <w:t>起诉书称，从2022年6月开始，丁林葳每月从一家中国科技公司领取10万多人民币的报酬，外加奖金和公司股票，但他没有将这些情况告知他在谷歌的上级。他还被指控与另一家中国公司合作。</w:t>
        <w:br/>
      </w:r>
    </w:p>
    <w:p>
      <w:r>
        <w:t>Mr. Ding openly sought funding for a new A.I. start-up company he had incorporated at an investor conference in Beijing in November, boasting that “we have experience with Google’s 10,000-card computational power platform; we just need to replicate and upgrade it,” prosecutors said in the indictment, which was unsealed in San Francisco federal court.</w:t>
        <w:br/>
      </w:r>
    </w:p>
    <w:p>
      <w:r>
        <w:t>检察官在旧金山联邦法院公布的起诉书中称，在去年11月于北京举行的一次投资者会议上，丁林葳公开为他注册成立的一家新的人工智能创业公司寻求资金，并吹嘘说“我们拥有谷歌万卡计算能力平台的经验，我们只需要复制和升级它”。</w:t>
        <w:br/>
      </w:r>
    </w:p>
    <w:p>
      <w:r>
        <w:t>“The Justice Department will not tolerate the theft of artificial intelligence and other advanced technologies that could put our national security at risk,” said Attorney General Merrick B. Garland, who announced the indictment during an appearance at an American Bar Association conference in San Francisco on Wednesday afternoon.</w:t>
        <w:br/>
      </w:r>
    </w:p>
    <w:p>
      <w:r>
        <w:t>“司法部不会容忍可能危及我们国家安全的人工智能和其他先进技术被盗，”司法部长梅里克·加兰说，他周三下午在旧金山出席美国律师协会会议时宣布了这一起诉。</w:t>
        <w:br/>
      </w:r>
    </w:p>
    <w:p>
      <w:r>
        <w:t>The charges underscore the high-stakes contest for primacy in artificial intelligence. While American companies have developed most advances in generative A.I., China has made it a strategic priority to lead the growing field.</w:t>
        <w:br/>
      </w:r>
    </w:p>
    <w:p>
      <w:r>
        <w:t>这些指控凸显了在人工智能领域争夺领先地位的高风险竞争。虽然美国公司在生成式人工智能领域取得了最多进展，但中国已将引领这一不断发展的领域作为战略重点。</w:t>
        <w:br/>
      </w:r>
    </w:p>
    <w:p>
      <w:r>
        <w:t>Tech industry insiders have estimated that China is at least a year behind the United States, but many Chinese start-ups have tapped American technology to try to keep up, especially Meta’s open-source large language model, called Llama. Generative A.I., which is behind ChatGPT and the wave of conversational chatbots, has quickly become one of the world’s most coveted technologies.</w:t>
        <w:br/>
      </w:r>
    </w:p>
    <w:p>
      <w:r>
        <w:t>据科技业内人士估计，中国至少比美国落后一年，但许多中国初创企业都在利用美国的技术以跟上美国的步伐，尤其是Meta公司的开源大语言模型Llama。ChatGPT和对话式聊天机器人浪潮背后的生成式人工智能已迅速成为全球最令人垂涎的技术之一。</w:t>
        <w:br/>
      </w:r>
    </w:p>
    <w:p>
      <w:r>
        <w:t>In seconds, these types of tools can generate convincing text and images that could be used to boost productivity, create misinformation or provide amusement. Audio and video capabilities are not far behind. Google developed some of the foundational breakthroughs that make these systems work. The company has said that its latest group of A.I. models, named Gemini, are among the most powerful available today.</w:t>
        <w:br/>
      </w:r>
    </w:p>
    <w:p>
      <w:r>
        <w:t>只需几秒钟，这类工具就能生成令人信服的文本和图像，用于提高工作效率、制造虚假信息或提供娱乐。音频和视频功能也紧随其后。谷歌开发的一些基础性突破使这些系统得以运行。该公司表示，其最新的人工智能模型“双子座”(Gemini)是当今最强大的模型之一。</w:t>
        <w:br/>
      </w:r>
    </w:p>
    <w:p>
      <w:r>
        <w:t>But since ChatGPT’s debut, Google has lost its status as a market leader and its stumbles have attracted attention. The company has been widely criticized for racial biases in its image generator, leading it to pause users’ ability to create images of people.</w:t>
        <w:br/>
      </w:r>
    </w:p>
    <w:p>
      <w:r>
        <w:t>但自从ChatGPT面世以来，谷歌已经失去了市场领导者的地位，其磕磕绊绊的发展也引起了人们的关注。该公司因其图像生成器中的种族偏见而广受批评，导致其暂停了用户创建人物图像的功能。</w:t>
        <w:br/>
      </w:r>
    </w:p>
    <w:p>
      <w:r>
        <w:t>Accusations of intellectual property theft have been a major sticking point in U.S.-China relations for years. A Chinese national was arrested in 2015 for selling some of IBM’s source code to parties in China. In 2018, a former Apple employee was apprehended as he tried to board a flight to Beijing with the company’s autonomous-driving trade secrets.</w:t>
        <w:br/>
      </w:r>
    </w:p>
    <w:p>
      <w:r>
        <w:t>多年来，知识产权盗窃指控一直是中美关系的一大症结。2015年，一名中国公民因向中国相关方出售IBM的部分源代码而被捕。2018年，一名苹果公司前员工在试图携带该公司自动驾驶商业机密登上飞往北京的航班时被捕。</w:t>
        <w:br/>
      </w:r>
    </w:p>
    <w:p>
      <w:r>
        <w:t>The same year, the Chinese firm Sinovel Wind Group was convicted of stealing wind turbine technology from a Massachusetts-based company, AMSC, which incurred more than $800 million in losses.</w:t>
        <w:br/>
      </w:r>
    </w:p>
    <w:p>
      <w:r>
        <w:t>同年，中国华锐风电集团因窃取马萨诸塞州AMSC公司的风力涡轮机技术而被定罪，AMSC因盗窃损失超过8亿美元。</w:t>
        <w:br/>
      </w:r>
    </w:p>
    <w:p>
      <w:r>
        <w:t>In October, Christopher A. Wray, the F.B.I. director, said that intellectual property theft from China was a danger to U.S. economic and national security, describing it as the “defining threat of this generation.”</w:t>
        <w:br/>
      </w:r>
    </w:p>
    <w:p>
      <w:r>
        <w:t>今年10月，联邦调查局局长克里斯托弗·雷表示，来自中国的知识产权盗窃对美国的经济和国家安全构成了威胁，并将其称为“这一代人的决定性威胁”。</w:t>
        <w:br/>
      </w:r>
    </w:p>
    <w:p>
      <w:r>
        <w:t>José Castañeda, a Google spokesman, said in a statement: “We have strict safeguards to prevent the theft of our confidential commercial information and trade secrets. After an investigation, we found that this employee stole numerous documents, and we quickly referred the case to law enforcement. We are grateful to the F.B.I. for helping protect our information and will continue cooperating with them closely.”</w:t>
        <w:br/>
      </w:r>
    </w:p>
    <w:p>
      <w:r>
        <w:t>谷歌发言人何塞·卡斯塔涅达在一份声明中说：“我们有严格的保障措施来防止机密商业信息和商业秘密被盗。经过调查，我们发现这名员工窃取了大量文件，于是我们迅速将此案移交给了执法部门。我们感谢联邦调查局帮助保护我们的信息，并将继续与他们密切合作。”</w:t>
        <w:br/>
      </w:r>
    </w:p>
    <w:p>
      <w:r>
        <w:t>Google added that its security systems worked as intended and that this “junior employee” was acting alone.</w:t>
        <w:br/>
      </w:r>
    </w:p>
    <w:p>
      <w:r>
        <w:t>谷歌还表示，其安全系统按预期运行，这名“初级员工”是单独行动的。</w:t>
        <w:br/>
      </w:r>
    </w:p>
    <w:p>
      <w:r>
        <w:t>But the indictment suggested that Mr. Ding had some help: Another Google employee swiped Mr. Ding’s identification card at a company office to help him conceal a trip to China, according to the indictment.</w:t>
        <w:br/>
      </w:r>
    </w:p>
    <w:p>
      <w:r>
        <w:t>但起诉书显示，丁林葳得到了一些帮助。起诉书称，另一名谷歌员工在公司办公室刷了丁林葳的员工卡，帮他隐瞒了一次中国之行。</w:t>
        <w:br/>
      </w:r>
    </w:p>
    <w:p>
      <w:r>
        <w:t>It was not immediately clear whether Mr. Ding has legal representation.</w:t>
        <w:br/>
      </w:r>
    </w:p>
    <w:p>
      <w:r>
        <w:t>目前尚不清楚丁林葳是否有法律代表。</w:t>
        <w:br/>
      </w:r>
    </w:p>
    <w:p>
      <w:r>
        <w:t>The government offered few details about the life of Mr. Ding, who began working for Google in early 2019 and quit suddenly in January — after booking a one-way ticket to Beijing.</w:t>
        <w:br/>
      </w:r>
    </w:p>
    <w:p>
      <w:r>
        <w:t>丁林葳于2019年初开始为谷歌工作，今年1月突然辞职，在此之前，他购买了一张前往北京的单程机票。</w:t>
        <w:br/>
      </w:r>
    </w:p>
    <w:p>
      <w:r>
        <w:t>Mr. Ding listed a degree from the Dalian Institute of Technology in China in 2010, along with degrees from the University of Southern California and Stanford, on a LinkedIn page that corresponded to his name and the details of employment at Google.</w:t>
        <w:br/>
      </w:r>
    </w:p>
    <w:p>
      <w:r>
        <w:t>一个符合丁林葳姓名和谷歌工作经历的LinkedIn个人页面列出了此人2010年在中国大连理工大学获得的学位，以及南加州大学和斯坦福大学的学位。</w:t>
        <w:br/>
      </w:r>
    </w:p>
    <w:p>
      <w:r>
        <w:t>The page lists stints at software semiconductor and health care companies over the past decade, along with awards he said he earned at Google, including the “Perfy Award and Feats of Engineering.”</w:t>
        <w:br/>
      </w:r>
    </w:p>
    <w:p>
      <w:r>
        <w:t>该页面列出了他过去十年在半导体软件和医疗保健公司的工作经历，以及他声称在谷歌获得的奖项，包括“Perfy奖和工程壮举奖”。</w:t>
        <w:br/>
      </w:r>
    </w:p>
    <w:p>
      <w:pPr>
        <w:pStyle w:val="Heading1"/>
        <w:spacing w:before="0" w:after="280"/>
      </w:pPr>
      <w:r>
        <w:rPr>
          <w:rFonts w:ascii="Times New Roman" w:hAnsi="Times New Roman" w:eastAsia="宋体"/>
          <w:b/>
          <w:sz w:val="52"/>
        </w:rPr>
        <w:t>中国是如何在太阳能领域称霸世界的</w:t>
      </w:r>
    </w:p>
    <w:p>
      <w:r>
        <w:t>China unleashed the full might of its solar energy industry last year. It installed more solar panels than the United States has in its history. It cut the wholesale price of panels it sells by nearly half. And its exports of fully assembled solar panels climbed 38 percent while its exports of key components almost doubled.</w:t>
        <w:br/>
      </w:r>
    </w:p>
    <w:p>
      <w:r>
        <w:t>去年，中国的太阳能产业大爆发，一年安装的太阳能电池板就比美国有史以来的总和还要多。它还把电池板的批发价降低了近一半。中国出口的完全组装好的太阳能电池板增长了38%，关键零部件的出口量几乎翻了一番。</w:t>
        <w:br/>
      </w:r>
    </w:p>
    <w:p>
      <w:r>
        <w:t>Get ready for an even bigger display of China’s solar energy dominance.</w:t>
        <w:br/>
      </w:r>
    </w:p>
    <w:p>
      <w:r>
        <w:t>准备迎接中国太阳能主导地位更大的展示吧。</w:t>
        <w:br/>
      </w:r>
    </w:p>
    <w:p>
      <w:r>
        <w:t>While the United States and Europe are trying to revive renewable energy production and help companies fend off bankruptcy, China is racing far ahead.</w:t>
        <w:br/>
      </w:r>
    </w:p>
    <w:p>
      <w:r>
        <w:t>在美国和欧洲正在努力恢复可再生能源生产，帮助企业避免破产的时候，中国已经遥遥领先。</w:t>
        <w:br/>
      </w:r>
    </w:p>
    <w:p>
      <w:r>
        <w:t>At the annual session of China’s legislature this week, Premier Li Qiang, the country’s second-highest official after Xi Jinping, announced that the country would accelerate the construction of solar panel farms as well as wind and hydroelectric projects.</w:t>
        <w:br/>
      </w:r>
    </w:p>
    <w:p>
      <w:r>
        <w:t>在本周举行的全国人民代表大会年度会议上，位置仅次于习近平的中国二号官员国务院总理李强宣布，中国将加快光伏发电厂以及风电和水电项目的建设。</w:t>
        <w:br/>
      </w:r>
    </w:p>
    <w:p>
      <w:r>
        <w:t>With China’s economy stumbling, the ramped-up spending on renewable energy, mainly solar, is a cornerstone of a big bet on emerging technologies. China’s leaders say that a “new trio” of industries — solar panels, electric cars and lithium batteries — has replaced an “old trio” of clothing, furniture and appliances.</w:t>
        <w:br/>
      </w:r>
    </w:p>
    <w:p>
      <w:r>
        <w:t>中国的经济已陷入困境，增加对可再生能源（主要是太阳能）的投资是中国对新兴技术下大赌注的一个重要部分。中国领导人说，太阳能电池、电动汽车、锂电池为代表的“新三样”已取代了服装、家具、家电为代表的“老三样”。</w:t>
        <w:br/>
      </w:r>
    </w:p>
    <w:p>
      <w:r>
        <w:t>The goal is to help offset a steep slump in China’s housing construction sector. China hopes to harness emerging industries like solar power, which Mr. Xi likes to describe as “new productive forces,” to re-energize an economy that has slowed for more than a decade.</w:t>
        <w:br/>
      </w:r>
    </w:p>
    <w:p>
      <w:r>
        <w:t>发展“新三样”产业的目标是帮助抵消中国房地产行业的急剧下滑。中国希望利用太阳能等新兴产业（习近平喜欢将其称为“新生产力”）来提振增长速度已经放缓了十多年的经济。</w:t>
        <w:br/>
      </w:r>
    </w:p>
    <w:p>
      <w:r>
        <w:t>The emphasis on solar power is the latest installment in a two-decade program to make China less dependent on energy imports.</w:t>
        <w:br/>
      </w:r>
    </w:p>
    <w:p>
      <w:r>
        <w:t>对太阳能的重视是中国为减少对能源进口的依赖而实施的一项长达二十年计划的最新举措。</w:t>
        <w:br/>
      </w:r>
    </w:p>
    <w:p>
      <w:r>
        <w:t>China’s solar exports have already drawn urgent responses. In the United States, the Biden administration has introduced subsidies that cover much of the cost of making solar panels and part of the much higher cost of installing them.</w:t>
        <w:br/>
      </w:r>
    </w:p>
    <w:p>
      <w:r>
        <w:t>中国的光伏产品出口已引起了外界的紧迫反应。拜登政府推出了补贴计划，覆盖了太阳能电池板生产成本的大部分，以及更高的安装成本的一部分。</w:t>
        <w:br/>
      </w:r>
    </w:p>
    <w:p>
      <w:r>
        <w:t>The alarm in Europe is particularly great. Officials are bitter that a dozen years ago, China subsidized its factories to make solar panels while European governments offered subsidies to buy panels made anywhere. That led to an explosion of consumer purchases from China that hurt Europe’s solar industry.</w:t>
        <w:br/>
      </w:r>
    </w:p>
    <w:p>
      <w:r>
        <w:t>欧洲尤其感到警惕。让官员们愤愤不平的是，十几年前，中国曾为生产太阳能电池板的工厂提供补贴，而欧洲政府却曾为消费者购买任何地方生产的电池板提供补贴。这导致了消费者购买的中国产品激增，损害了欧洲的太阳能行业。</w:t>
        <w:br/>
      </w:r>
    </w:p>
    <w:p>
      <w:r>
        <w:t>A wave of bankruptcies swept the European industry, leaving the continent largely dependent on Chinese products.</w:t>
        <w:br/>
      </w:r>
    </w:p>
    <w:p>
      <w:r>
        <w:t>破产浪潮席卷了欧洲的太阳能行业，让欧洲大陆在很大程度上依赖中国产品。</w:t>
        <w:br/>
      </w:r>
    </w:p>
    <w:p>
      <w:r>
        <w:t>“We have not forgotten how China’s unfair trade practices affected our solar industry — many young businesses were pushed out by heavily subsidized Chinese competitors,” Ursula von der Leyen, president of the European Commission, said in her State of the Union address last September.</w:t>
        <w:br/>
      </w:r>
    </w:p>
    <w:p>
      <w:r>
        <w:t>“我们没有忘记中国的不公平贸易行为如何影响了我们的太阳能行业——许多年轻的企业被得到大量补贴的中国竞争对手挤出了市场，”欧盟委员会主席冯德莱恩去年9月在她的“盟情咨文”演讲中说。</w:t>
        <w:br/>
      </w:r>
    </w:p>
    <w:p>
      <w:r>
        <w:t>The remnants of Europe’s solar industry are now fading away. Norwegian Crystals, an important European producer of raw materials for solar panels, filed for bankruptcy last summer. Meyer Burger, a Swiss company, announced on Feb. 23 that it would halt production in the first half of March at its factory in Freiburg, Germany, and would try to raise money to complete factories in Colorado and Arizona.</w:t>
        <w:br/>
      </w:r>
    </w:p>
    <w:p>
      <w:r>
        <w:t>欧洲太阳能产业残存的企业目前正在消失。欧洲重要的太阳能电池板原材料生产商Norwegian Crystals已在去年夏天申请破产。瑞士公司Meyer Burger今年2月23日宣布，将于3月中旬前停止在德国弗莱堡工厂的生产，并会努力筹集资金，以完成在美国科罗拉多州和亚利桑那州的工厂建设。</w:t>
        <w:br/>
      </w:r>
    </w:p>
    <w:p>
      <w:r>
        <w:t>The company’s U.S. projects could tap renewable energy manufacturing subsidies provided by President Biden’s Inflation Reduction Act.</w:t>
        <w:br/>
      </w:r>
    </w:p>
    <w:p>
      <w:r>
        <w:t>这家公司在美国的项目能利用拜登总统的《通货膨胀削减法案》对可再生能源生产提供的补贴。</w:t>
        <w:br/>
      </w:r>
    </w:p>
    <w:p>
      <w:r>
        <w:t>China’s cost advantage is formidable. A research unit of the European Commission calculated in a report in January that Chinese companies could make solar panels for 16 to 18.9 cents per watt of generating capacity. By contrast, it cost European companies 24.3 to 30 cents per watt, and American companies about 28 cents.</w:t>
        <w:br/>
      </w:r>
    </w:p>
    <w:p>
      <w:r>
        <w:t>中国的成本优势难以对付。欧盟委员会的一个研究机构在今年1月的一份报告中给出的计算是，中国企业能以每瓦发电量16至18.9美分的成本生产太阳能电池板。相比之下，欧洲公司的每瓦成本为24.3至30美分，美国公司的约为28美分。</w:t>
        <w:br/>
      </w:r>
    </w:p>
    <w:p>
      <w:r>
        <w:t>The difference partly reflects lower wages in China. Chinese cities have also provided land for solar panel factories at a fraction of market prices. State-owned banks have lent heavily at low interest rates even though solar companies have lost money and some went bankrupt. And Chinese companies have figured out how to build and equip factories inexpensively.</w:t>
        <w:br/>
      </w:r>
    </w:p>
    <w:p>
      <w:r>
        <w:t>这些差异部分反映了中国的低工资。中国的城市还以比市场价格低得多的租金为太阳能电池板工厂提供土地。国有银行一直在以低利率向太阳能企业发放大量贷款，尽管有些公司亏损，有些已经破产。而中国公司也已找到了办法，以低成本建工厂并为其提供生产设备。</w:t>
        <w:br/>
      </w:r>
    </w:p>
    <w:p>
      <w:r>
        <w:t>Low electricity prices in China make a big difference.</w:t>
        <w:br/>
      </w:r>
    </w:p>
    <w:p>
      <w:r>
        <w:t>中国的低电价起了很大作用。</w:t>
        <w:br/>
      </w:r>
    </w:p>
    <w:p>
      <w:r>
        <w:t>Manufacturing the main raw material for solar panels, polysilicon, requires huge amounts of energy. Solar panels typically must generate electricity for at least seven months to recoup the electricity that was needed to make them.</w:t>
        <w:br/>
      </w:r>
    </w:p>
    <w:p>
      <w:r>
        <w:t>生产太阳能电池板的主要原材料多晶硅需要大量的电能。太阳能电池板通常需要发至少七个月的电才能弥补制造电池板所需的电能。</w:t>
        <w:br/>
      </w:r>
    </w:p>
    <w:p>
      <w:r>
        <w:t>Coal provides two-thirds of China’s electricity at low cost. But Chinese companies are reducing costs further by installing solar farms in the deserts of western China, where public land is essentially free. Companies then use the electricity from those farms to make more polysilicon.</w:t>
        <w:br/>
      </w:r>
    </w:p>
    <w:p>
      <w:r>
        <w:t>中国电力的三分之二来自煤炭，煤电的成本低。但中国企业正在通过在中国西部的沙漠中安装光伏发电厂来进一步降低电力成本，沙漠中的国有土地基本上是免费的。然后，公司用光伏发电产生的电力来生产更多的多晶硅。</w:t>
        <w:br/>
      </w:r>
    </w:p>
    <w:p>
      <w:r>
        <w:t>By contrast, Europe has costly electricity, particularly after it stopped buying natural gas from Russia during the Ukraine war. Land used in Europe for solar farms is expensive. In the Southwestern United States, environmental concerns have slowed the installation of solar farms, while zoning issues have blocked permits for the transmission of renewable energy.</w:t>
        <w:br/>
      </w:r>
    </w:p>
    <w:p>
      <w:r>
        <w:t>相比之下，欧洲的电力成本昂贵，尤其是俄乌战争爆发导致欧洲不再从俄罗斯购买天然气之后。欧洲用于建光伏发电厂的土地的价格昂贵。在美国西南部，有关环境的担忧放缓了光伏发电厂的建设速度，土地已划定他用的问题阻碍了可再生能源输电线的建设许可。</w:t>
        <w:br/>
      </w:r>
    </w:p>
    <w:p>
      <w:r>
        <w:t>China’s coal consumption has made it the world’s largest annual contributor to greenhouse gas emissions. But the country’s pioneering role in making solar panels less expensive has slowed the increase in emissions.</w:t>
        <w:br/>
      </w:r>
    </w:p>
    <w:p>
      <w:r>
        <w:t>中国的煤炭消耗使其成为世界上每年排放温室气体最多的国家。但中国在降低太阳能电池板成本上的先锋作用已放慢了温室气体排放量的增长。</w:t>
        <w:br/>
      </w:r>
    </w:p>
    <w:p>
      <w:r>
        <w:t>“If the Chinese manufacturers had not brought down the cost of panels by more than 95 percent, we could not see so many installations across the world,” said Kevin Tu, a Beijing energy expert and nonresident fellow with the Center on Global Energy Policy at Columbia University.</w:t>
        <w:br/>
      </w:r>
    </w:p>
    <w:p>
      <w:r>
        <w:t>“如果中国的制造商未曾把电池板的成本降低95%以上的话，我们不会在世界各地看到这么多的太阳能安装，”哥伦比亚大学全球能源政策中心驻北京研究员涂建军说。</w:t>
        <w:br/>
      </w:r>
    </w:p>
    <w:p>
      <w:r>
        <w:t>Annual solar panel installations have nearly quadrupled worldwide since 2018.</w:t>
        <w:br/>
      </w:r>
    </w:p>
    <w:p>
      <w:r>
        <w:t>自2018年以来，全球的太阳能电池板年安装量几乎翻了两番。</w:t>
        <w:br/>
      </w:r>
    </w:p>
    <w:p>
      <w:r>
        <w:t>Some of the new solar farms generating electricity for polysilicon production are in two provinces in southwestern China, Qinghai and Yunnan. But much of the polysilicon is made in the Xinjiang region of northwestern China. The United States bans imports made with materials or components manufactured by forced labor in Xinjiang, where China has repressed predominantly Muslim minorities like the Uyghurs.</w:t>
        <w:br/>
      </w:r>
    </w:p>
    <w:p>
      <w:r>
        <w:t>一些为多晶硅生产发电的新光伏发电厂位于中国西部的两个省份：青海和云南。但多晶硅主要在中国西北部的新疆地区生产。美国禁止进口用新疆的强迫劳动生产的材料或零部件制成的产品，中国在新疆压制维吾尔族等穆斯林少数民族。</w:t>
        <w:br/>
      </w:r>
    </w:p>
    <w:p>
      <w:r>
        <w:t>That has led the United States to block some shipments of solar panels from China, while the European Union has been considering similar action.</w:t>
        <w:br/>
      </w:r>
    </w:p>
    <w:p>
      <w:r>
        <w:t>这已导致美国阻止了一些来自中国的太阳能电池板进入美国，而欧盟也一直在考虑采取类似的行动。</w:t>
        <w:br/>
      </w:r>
    </w:p>
    <w:p>
      <w:r>
        <w:t>Chinese companies increasingly do the initial, high-value stages of solar panel manufacturing in China, and then ship the components to overseas factories for final assembly. This allows the shipments to avoid trade barriers, like tariffs imposed on many Chinese imports by President Donald J. Trump. Several of China’s biggest solar panel manufacturers are building final assembly plants in the United States to tap subsidies offered as part of the Inflation Reduction Act.</w:t>
        <w:br/>
      </w:r>
    </w:p>
    <w:p>
      <w:r>
        <w:t>中国企业越来越多地在中国进行太阳能电池板制造的初始高价值阶段，然后将组件运到海外的工厂进行最终组装。这使得产品能避免贸易壁垒，例如特朗普总统对许多中国进口产品征收的关税。中国的几家最大太阳能电池板制造商正在美国建最终组装厂，以利用《通货膨胀削减法案》提供的补贴。</w:t>
        <w:br/>
      </w:r>
    </w:p>
    <w:p>
      <w:r>
        <w:t>The law includes extensive subsidies to revive the American solar panel industry, which almost completely collapsed a decade ago in the face of low-cost imports from China. But building an industry that can stand on its own will be difficult.</w:t>
        <w:br/>
      </w:r>
    </w:p>
    <w:p>
      <w:r>
        <w:t>这项法律包括为重振美国太阳能电池板行业提供大量补贴，十年前，美国的太阳能电池板行业在来自中国的低成本进口产品面前几乎全部崩溃。但建立起一个能自立的产业将是困难的。</w:t>
        <w:br/>
      </w:r>
    </w:p>
    <w:p>
      <w:r>
        <w:t>China produces practically all of the world’s equipment for making solar panels, and almost all of the supply of every component of solar panels, from wafers to special glass.</w:t>
        <w:br/>
      </w:r>
    </w:p>
    <w:p>
      <w:r>
        <w:t>中国生产世界上几乎所有用于制造太阳能电池板的设备，供应几乎所有太阳能电池板所需的组件，从晶片到特种玻璃。</w:t>
        <w:br/>
      </w:r>
    </w:p>
    <w:p>
      <w:r>
        <w:t>“There is know-how to it, and it’s all in China,” said Ocean Yuan, the chief executive of Grape Solar, a company in Eugene, Ore., that works with Chinese solar companies that are setting up assembly operations in the United States.</w:t>
        <w:br/>
      </w:r>
    </w:p>
    <w:p>
      <w:r>
        <w:t>“这方面的专业技术都在中国，”俄勒冈州尤金市Grape Solar公司的首席执行官袁海洋说，该公司与正在美国开展组装业务的中国太阳能公司有合作。</w:t>
        <w:br/>
      </w:r>
    </w:p>
    <w:p>
      <w:r>
        <w:t>That know-how used to be in the United States. As recently as 2010, Chinese producers of solar panels relied mainly on imported equipment, and faced long and costly delays if anything broke down.</w:t>
        <w:br/>
      </w:r>
    </w:p>
    <w:p>
      <w:r>
        <w:t>那些专业技术曾经在美国。近在2010年，中国的太阳能电池板生产商们还主要依赖进口设备，一旦设备出现故障，生产会面临长时间且代价高昂的延误。</w:t>
        <w:br/>
      </w:r>
    </w:p>
    <w:p>
      <w:r>
        <w:t>“It took days or weeks to get replacement parts and engineers,” said Frank Haugwitz, a longtime solar energy consultant specializing in the Chinese industry.</w:t>
        <w:br/>
      </w:r>
    </w:p>
    <w:p>
      <w:r>
        <w:t>“需要几天或几周的时间才能替换零件和请到工程师，”在太阳能行业长期从事咨询工作的弗兰克·豪格维茨说，他专门研究中国的太阳能行业。</w:t>
        <w:br/>
      </w:r>
    </w:p>
    <w:p>
      <w:r>
        <w:t>In 2010, Applied Materials, a Silicon Valley company, built two extensive labs in Xi’an, the city in western China famous for terra-cotta warriors. Each lab was the size of two football fields. They were intended to do final testing for assembly lines with robots that could churn out solar panels with practically no human labor.</w:t>
        <w:br/>
      </w:r>
    </w:p>
    <w:p>
      <w:r>
        <w:t>2010年，硅谷的应用材料公司在中国西部以兵马俑闻名的城市西安建了两个规模很大的实验室。每个实验室都有两个足球场那么大。实验室的目的是对机器人装配线进行最终测试，如果成功，就能在几乎不需要人工的情况下大量生产太阳能电池板。</w:t>
        <w:br/>
      </w:r>
    </w:p>
    <w:p>
      <w:r>
        <w:t>But within several years, Chinese companies had figured out how to do it themselves. Applied Materials considerably cut back its production of solar panel tooling and focused on making similar equipment that makes semiconductors.</w:t>
        <w:br/>
      </w:r>
    </w:p>
    <w:p>
      <w:r>
        <w:t>但中国公司在几年的时间里就搞清楚了自己如何制造生产设备。应用材料公司大幅削减了太阳能电池板模具的产量，将注意力集中到用来制造半导体的类似设备上。</w:t>
        <w:br/>
      </w:r>
    </w:p>
    <w:p>
      <w:r>
        <w:t>Today anyone who tries to make solar panels outside China faces potential delays in installing or fixing equipment.</w:t>
        <w:br/>
      </w:r>
    </w:p>
    <w:p>
      <w:r>
        <w:t>如今，任何试图在中国境外生产太阳能电池板的人都面临着安装或维修设备方面的潜在延误。</w:t>
        <w:br/>
      </w:r>
    </w:p>
    <w:p>
      <w:r>
        <w:t>While Europe is mulling whether to follow the United States’ example with its own subsidies and import restrictions on solar products, Mr. Haugwitz said, “It will remain a challenge for Europeans to compete.”</w:t>
        <w:br/>
      </w:r>
    </w:p>
    <w:p>
      <w:r>
        <w:t>虽然欧洲正在考虑是否效仿美国的做法，对太阳能产品实行补贴和进口限制，但豪格维茨说，“对欧洲人来说，与中国竞争仍是个挑战。”</w:t>
        <w:br/>
      </w:r>
    </w:p>
    <w:p>
      <w:pPr>
        <w:pStyle w:val="Heading1"/>
        <w:spacing w:before="0" w:after="280"/>
      </w:pPr>
      <w:r>
        <w:rPr>
          <w:rFonts w:ascii="Times New Roman" w:hAnsi="Times New Roman" w:eastAsia="宋体"/>
          <w:b/>
          <w:sz w:val="52"/>
        </w:rPr>
        <w:t>后新冠时代，更加封闭的“两会”</w:t>
      </w:r>
    </w:p>
    <w:p>
      <w:r>
        <w:t>Finally, it appeared, things were back to normal.</w:t>
        <w:br/>
      </w:r>
    </w:p>
    <w:p>
      <w:r>
        <w:t>终于，一切似乎都恢复了正常。</w:t>
        <w:br/>
      </w:r>
    </w:p>
    <w:p>
      <w:r>
        <w:t>As nearly 3,000 delegates filed into Beijing’s Great Hall of the People on Tuesday for the opening of China’s annual legislative meeting, none wore face masks. Officials pressed together to shake hands and pose for photos. Around them, reporters and diplomats from around the world milled about the cavernous lobby, many invited back for the first time since the outbreak of the coronavirus pandemic four years earlier.</w:t>
        <w:br/>
      </w:r>
    </w:p>
    <w:p>
      <w:r>
        <w:t>周二，近3000名代表步入北京的人民大会堂，参加中国年度立法会议的开幕式，没有人戴口罩。官员们亲密地握手合影。在他们周围，来自世界各地的记者和外交官在宽敞的大厅里四处走动，自四年前新冠病毒疫情以来，这是许多人首次受邀回来。</w:t>
        <w:br/>
      </w:r>
    </w:p>
    <w:p>
      <w:r>
        <w:t>It was one of China’s highest-profile political stages, and the message being sent was clear: The country’s prolonged isolation was over, and it was once more open to the world and ready for business.</w:t>
        <w:br/>
      </w:r>
    </w:p>
    <w:p>
      <w:r>
        <w:t>这是中国最受瞩目的政治舞台之一，传递出的信息很明确：中国长时间的孤立结束了，它再次向世界开放，并准备好开展商业活动。</w:t>
        <w:br/>
      </w:r>
    </w:p>
    <w:p>
      <w:r>
        <w:t>But normal in today’s China has a different meaning than before. And beneath the veneer of openness were signs of how much China has changed in the past four years, becoming more insular, more regimented, more tightly bound to the one-person rule of its top leader, Xi Jinping.</w:t>
        <w:br/>
      </w:r>
    </w:p>
    <w:p>
      <w:r>
        <w:t>但在今天的中国，“正常”的含义与以前不同。在开放的表象下，有迹象表明，中国在过去四年里发生了巨大变化，变得更加封闭，更受管制，更加严格地遵循最高领导人习近平的一人统治。</w:t>
        <w:br/>
      </w:r>
    </w:p>
    <w:p>
      <w:r>
        <w:t>To be allowed into the Great Hall, where China’s most important political meetings take place, attendees still had to take a government-arranged Covid test. Unlike in previous years, when a report containing the government’s annual economic growth target was made public at the start of the opening ceremony, this year it was initially shared only with delegates and diplomats.</w:t>
        <w:br/>
      </w:r>
    </w:p>
    <w:p>
      <w:r>
        <w:t>中国最重要的政治会议都在人民大会堂举行，与会者依旧必须接受政府安排的新冠病毒检测方可进入。包含政府年度经济增长目标的报告都会在开幕式开始时公布，但与往年不同的是，今年的报告一开始仅发给了代表与外交官。</w:t>
        <w:br/>
      </w:r>
    </w:p>
    <w:p>
      <w:r>
        <w:t>In perhaps the biggest departure from previous years, officials announced that China’s premier, the country’s No. 2 official, would no longer take questions at the end of the weeklong legislative session. It was the end of a three-decades-long tradition, one of the few opportunities for journalists to interact with a top leader.</w:t>
        <w:br/>
      </w:r>
    </w:p>
    <w:p>
      <w:r>
        <w:t>官员们宣布，为期一周的全国人大会议结束后，中国总理、国家的第二号官员将不再接受记者提问，这可能是与往年最大的不同之处。总理记者会是记者与最高领导人互动的极少数机会之一，这标志着长达30年的传统告终。</w:t>
        <w:br/>
      </w:r>
    </w:p>
    <w:p>
      <w:r>
        <w:t>“That’s where the premier’s news conference used to be,” one Chinese man in a suit pointed out to another in a low voice as they walked through the hall on Tuesday.</w:t>
        <w:br/>
      </w:r>
    </w:p>
    <w:p>
      <w:r>
        <w:t>“总理发布会以前在那儿，”周二，一名身穿西装的中国男子在走过大厅时向另一名男子低声说道。</w:t>
        <w:br/>
      </w:r>
    </w:p>
    <w:p>
      <w:r>
        <w:t>Guides with that kind of inside knowledge are important at Chinese political events like these, where the proceedings are so tightly choreographed that a casual observer might not know that things hadn’t always been this way.</w:t>
        <w:br/>
      </w:r>
    </w:p>
    <w:p>
      <w:r>
        <w:t>在中国类似这样的政治活动中，了解内情的指引者很重要，因为这些活动的程序编排得非常严密，一个随意的旁观者可能不知道，这些流程并非一直如此。</w:t>
        <w:br/>
      </w:r>
    </w:p>
    <w:p>
      <w:r>
        <w:t>At 9 a.m., as a light sleet fell outside, dozens of the delegates sat in neat rows onstage, against a backdrop of towering red curtains. In unison with the other delegates seated below them, they sang the national anthem.</w:t>
        <w:br/>
      </w:r>
    </w:p>
    <w:p>
      <w:r>
        <w:t>上午9点，外面下着小雨，数十名代表整齐地坐在台上，身后是高高的红色幕布。他们与坐在下面的代表齐声唱起国歌。</w:t>
        <w:br/>
      </w:r>
    </w:p>
    <w:p>
      <w:r>
        <w:t>Then, as the premier, Li Qiang, took the podium to deliver his summary on the government’s accomplishments in the past year, they bent dutifully over their paper copies of his report. This year reporters were given copies of the report only halfway through Mr. Li’s speech.</w:t>
        <w:br/>
      </w:r>
    </w:p>
    <w:p>
      <w:r>
        <w:t>随后，当李强总理站在讲台上，对政府过去一年的政绩进行总结时，他们恭敬地俯身看着报告的纸质版本。今年，在李强的报告做到一半时，记者们才拿到纸质版报告。</w:t>
        <w:br/>
      </w:r>
    </w:p>
    <w:p>
      <w:r>
        <w:t>Above the stage, the auditorium’s sweeping balconies were filled with Chinese and foreign journalists positioning cameras, jotting down notes and peering through binoculars at the officials far below.</w:t>
        <w:br/>
      </w:r>
    </w:p>
    <w:p>
      <w:r>
        <w:t>在舞台上方，礼堂宽阔的楼座坐满了中外记者，他们架好摄像机，做着笔记，用双筒望远镜向下看着远处的官员们。</w:t>
        <w:br/>
      </w:r>
    </w:p>
    <w:p>
      <w:r>
        <w:t>But many of the foreign journalists were allowed into the country only on temporary visas, as China has been slow to issue or denied long-term visas for many Western news organizations. It expelled many American journalists in 2020, and last year, even some foreign journalists who had valid long-term visas were not allowed into the legislative session.</w:t>
        <w:br/>
      </w:r>
    </w:p>
    <w:p>
      <w:r>
        <w:t>但许多外国记者是持临时签证入境的，因为中国一直迟迟不给许多西方新闻机构签发长期签证，或干脆拒绝签发长期签证。中国在2020年驱逐了许多美国记者，去年，甚至一些持有有效长期签证的外国记者都不可以进入会场。</w:t>
        <w:br/>
      </w:r>
    </w:p>
    <w:p>
      <w:r>
        <w:t>In Mr. Li’s nearly hourlong speech, he offered repeated homages to Mr. Xi, who sat in the center of the second row. Mr. Xi, unlike everyone else onstage, barely touched his copy of the work report. He occasionally sipped from one of the two teacups arranged before him. (For most of his first years in power, Mr. Xi had only one cup at the opening ceremony, like the other delegates. But in recent years, Mr. Xi, who has steadily consolidated power around himself, has had two.)</w:t>
        <w:br/>
      </w:r>
    </w:p>
    <w:p>
      <w:r>
        <w:t>在近一个小时的讲话中，李强多次向坐在第二排中间的习近平致敬。与台上的其他人不同，习近平几乎没有碰面前那份工作报告。他偶尔从摆在面前的两个茶杯里喝一口水（在执政最初几年的大部分时间里，和其他代表一样，他在开幕式上只有一个杯子。但近年来，在自己周围不断巩固权力的习近平有了两个茶杯）。</w:t>
        <w:br/>
      </w:r>
    </w:p>
    <w:p>
      <w:r>
        <w:t>Mr. Li did acknowledge the challenges China is facing, including a debt-laden real estate industry and weak demand from consumers. Those are all part of why China may be so eager to project openness now, as it seeks to attract foreign investors and reassure domestic entrepreneurs.</w:t>
        <w:br/>
      </w:r>
    </w:p>
    <w:p>
      <w:r>
        <w:t>李强承认中国正面临挑战，包括负债累累的房地产行业和疲软的消费者需求。这些都是为什么中国现在如此渴望对外开放的原因，因为它正在努力吸引外国投资者，安抚国内的企业家。</w:t>
        <w:br/>
      </w:r>
    </w:p>
    <w:p>
      <w:r>
        <w:t>“We should communicate policies to the public in a well-targeted way to create a stable, transparent and predictable policy environment,” Mr. Li said.</w:t>
        <w:br/>
      </w:r>
    </w:p>
    <w:p>
      <w:r>
        <w:t>“精准做好政策宣传解读，营造稳定透明可预期的政策环境，”李强说。</w:t>
        <w:br/>
      </w:r>
    </w:p>
    <w:p>
      <w:r>
        <w:t>But one had only to step outside the auditorium to see why many are leery of such promises. Information about and from the government has become more and more limited, as China has expanded its definition of espionage and cast even routine interactions with foreigners as potentially dangerous. Restrictions on both the Chinese and foreign press have tightened.</w:t>
        <w:br/>
      </w:r>
    </w:p>
    <w:p>
      <w:r>
        <w:t>但只要走出大会堂，你就会明白为什么许多人对这样的承诺心存疑虑。随着中国扩大了对间谍活动的定义，甚至将与外国人的日常互动都视为潜在危险，政府信息的发布和获取变得越来越有限。对中外媒体的限制都收紧了。</w:t>
        <w:br/>
      </w:r>
    </w:p>
    <w:p>
      <w:r>
        <w:t>Days before the opening ceremony, the Foreign Correspondents Club of China said that a journalist for the Dutch broadcaster NOS had been pushed to the ground by police officers in a city in southwestern China while interviewing people there; the incident was also captured on camera. Across Beijing in the days before the meetings, police cars with lights flashing were stationed regularly at street corners, and volunteers in red armbands kept watch for potential troublemakers.</w:t>
        <w:br/>
      </w:r>
    </w:p>
    <w:p>
      <w:r>
        <w:t>开幕式几天前，驻华外国记者协会表示，荷兰广播公司NOS的一名记者在中国西南部一座城市采访民众时被警察推倒在地；这一幕被人拍了下来。在会议召开前的几天里，在北京的各个街角，时常可以看到警灯闪烁的警车，戴红袖章的志愿者们监视着那些有可能制造麻烦的人。</w:t>
        <w:br/>
      </w:r>
    </w:p>
    <w:p>
      <w:r>
        <w:t>On Tuesday, officials had set up a series of question-and-answer sessions with a number of preselected delegates and government ministers — sessions that, officials said, helped justify the cancellation of the premier’s traditional news conference. In the lobby of the Great Hall, those officials fielded carefully worded questions from state media outlets about topics such as how Chinese-made cars could be promoted overseas, and how the Chinese people had benefited from government investments in water conservancy infrastructure.</w:t>
        <w:br/>
      </w:r>
    </w:p>
    <w:p>
      <w:r>
        <w:t>周二，官方安排了一系列与预先选定的代表和政府部长的问答环节，官员们表示，这些环节有助于证明取消传统的总理新闻发布会的合理性。在人民大会堂的大厅里，这些官员回答了官方媒体提出的措辞谨慎的问题，话题包括如何在海外推广中国制造的汽车，以及中国人民如何从政府对水利基础设施的投资中受益。</w:t>
        <w:br/>
      </w:r>
    </w:p>
    <w:p>
      <w:r>
        <w:t>One of the chosen delegates was from Henan Province, home to a major archaeological site called Yinxu. Called on to pose a question, a reporter from a Communist Party newspaper asked him, “Recently, Yinxu’s accomplishments in archaeology have attracted a lot of attention. When it comes to the protection of cultural artifacts, do you have any special feelings?”</w:t>
        <w:br/>
      </w:r>
    </w:p>
    <w:p>
      <w:r>
        <w:t>其中一名被选中的代表来自河南，该省是重要考古遗址殷墟的所在地。当被选中提问时，一位共产党报纸的记者问他：“这段时间，殷墟的考古成果受到了社会的广泛关注。在文物保护上，您有什么特别的感触吗？”</w:t>
        <w:br/>
      </w:r>
    </w:p>
    <w:p>
      <w:r>
        <w:t>Outside of that carefully curated context, attempts to interview delegates were far less successful. Several officials, approached as they were entering or leaving the hall, declined to answer even simple questions, such as whether they had submitted any legislative proposals this year, or even where they were from.</w:t>
        <w:br/>
      </w:r>
    </w:p>
    <w:p>
      <w:r>
        <w:t>在这种精心策划的环境之外，采访代表们的尝试就不那么成功了。记者试图采访几名进出会场的官员，他们甚至拒绝回答一些简单的问题，比如今年是否提交了提案，他们甚至不肯回答自己来自哪里。</w:t>
        <w:br/>
      </w:r>
    </w:p>
    <w:p>
      <w:r>
        <w:t>One typical exchange, with a delegate whose name tag identified him as Wang Wenqiang, from Hebei Province, went like this:</w:t>
        <w:br/>
      </w:r>
    </w:p>
    <w:p>
      <w:r>
        <w:t>其中一次典型的交流是这样的：一位河北代表的姓名牌上显示，他叫王文强。</w:t>
        <w:br/>
      </w:r>
    </w:p>
    <w:p>
      <w:r>
        <w:t>“Excuse me, did you raise any proposals this year?”</w:t>
        <w:br/>
      </w:r>
    </w:p>
    <w:p>
      <w:r>
        <w:t>“您今年有提出意见吗？”</w:t>
        <w:br/>
      </w:r>
    </w:p>
    <w:p>
      <w:r>
        <w:t>“Not this year,” Mr. Wang responded as he strode toward the auditorium, never breaking his stride.</w:t>
        <w:br/>
      </w:r>
    </w:p>
    <w:p>
      <w:r>
        <w:t>“今年没有，”王文强一边回答一边大步朝礼堂走去，根本没有停下脚步。</w:t>
        <w:br/>
      </w:r>
    </w:p>
    <w:p>
      <w:r>
        <w:t>“Have you raised proposals in the past?”</w:t>
        <w:br/>
      </w:r>
    </w:p>
    <w:p>
      <w:r>
        <w:t>“之前有提过吗？”</w:t>
        <w:br/>
      </w:r>
    </w:p>
    <w:p>
      <w:r>
        <w:t>“Yes, last year.”</w:t>
        <w:br/>
      </w:r>
    </w:p>
    <w:p>
      <w:r>
        <w:t>“去年有提过。”</w:t>
        <w:br/>
      </w:r>
    </w:p>
    <w:p>
      <w:r>
        <w:t>“What was it about?”</w:t>
        <w:br/>
      </w:r>
    </w:p>
    <w:p>
      <w:r>
        <w:t>“是哪一方面的?”</w:t>
        <w:br/>
      </w:r>
    </w:p>
    <w:p>
      <w:r>
        <w:t>“People’s livelihoods.”</w:t>
        <w:br/>
      </w:r>
    </w:p>
    <w:p>
      <w:r>
        <w:t>“民生方面的。”</w:t>
        <w:br/>
      </w:r>
    </w:p>
    <w:p>
      <w:r>
        <w:t>“Could you be more specific?”</w:t>
        <w:br/>
      </w:r>
    </w:p>
    <w:p>
      <w:r>
        <w:t>“可以说得具体一点吗?”</w:t>
        <w:br/>
      </w:r>
    </w:p>
    <w:p>
      <w:r>
        <w:t>“There’s someone waiting for me over there. Sorry,” Mr. Wang said. And with that, he disappeared.</w:t>
        <w:br/>
      </w:r>
    </w:p>
    <w:p>
      <w:r>
        <w:t>“我那边还有人等我，对不起啊，”王文强说。说完，他就消失了。</w:t>
        <w:br/>
      </w:r>
    </w:p>
    <w:p>
      <w:pPr>
        <w:pStyle w:val="Heading1"/>
        <w:spacing w:before="0" w:after="280"/>
      </w:pPr>
      <w:r>
        <w:rPr>
          <w:rFonts w:ascii="Times New Roman" w:hAnsi="Times New Roman" w:eastAsia="宋体"/>
          <w:b/>
          <w:sz w:val="52"/>
        </w:rPr>
        <w:t>集体苦难与个体孤独：双雪涛和他笔下的东北</w:t>
      </w:r>
    </w:p>
    <w:p>
      <w:r>
        <w:t>For a long time during Shuang Xuetao’s early teenage years, he wondered what hidden disaster had befallen his family.</w:t>
        <w:br/>
      </w:r>
    </w:p>
    <w:p>
      <w:r>
        <w:t>在十几岁的时候，双雪涛有很长一段时间里一直想弄明白，究竟是什么隐藏的灾祸降临到了家人身上。</w:t>
        <w:br/>
      </w:r>
    </w:p>
    <w:p>
      <w:r>
        <w:t>His parents, proud workers at a tractor factory in the northeastern Chinese city of Shenyang, stopped going to work, and the family moved into an empty factory storage room to save money on rent.</w:t>
        <w:br/>
      </w:r>
    </w:p>
    <w:p>
      <w:r>
        <w:t>他父母曾是自豪的工人，在中国东北城市沈阳的一家拖拉机厂工作，但他们不再去上班。为了节省房租，全家人搬到工厂一间闲置的储藏室里。</w:t>
        <w:br/>
      </w:r>
    </w:p>
    <w:p>
      <w:r>
        <w:t>But they rarely talked about what had happened, and Mr. Shuang worried that some special shame had struck his family alone.</w:t>
        <w:br/>
      </w:r>
    </w:p>
    <w:p>
      <w:r>
        <w:t>但他们很少谈论发生了什么事。双雪涛曾担心只有他家遭受了某种不一般的耻辱。</w:t>
        <w:br/>
      </w:r>
    </w:p>
    <w:p>
      <w:r>
        <w:t>It was not until later that he learned about the mass layoffs that swept northeastern China in the 1990s, during the country’s shift from a planned economy toward a market-based one. The region had been China’s industrial heartland, but suddenly millions of laborers were left unemployed. Crime and poverty rose. Even today, the region, sometimes called China’s Rust Belt, has not fully recovered.</w:t>
        <w:br/>
      </w:r>
    </w:p>
    <w:p>
      <w:r>
        <w:t>直到后来，他才对20世纪90年代席卷东北的大规模下岗有所了解，当时正值中国从计划经济转向市场经济。东北曾是中国的工业重地，但突然间数百万劳动大军失业了。犯罪和贫困随之上升。即使在今天，这个有时被称为中国“铁锈地带”的地区仍未完全恢复。</w:t>
        <w:br/>
      </w:r>
    </w:p>
    <w:p>
      <w:r>
        <w:t>The legacy of that communal suffering animates the writing of Mr. Shuang, now 40 and one of China’s most celebrated young authors. For his short stories chronicling the economic decline of his hometown, and the mass disillusionment that followed, he has been hailed for bringing attention to a time and people that China’s public imagination had long written off.</w:t>
        <w:br/>
      </w:r>
    </w:p>
    <w:p>
      <w:r>
        <w:t>这场集体苦难遗留的影响激发了双雪涛的灵感。现年40岁的双雪涛是中国最著名的年轻作家之一。他的短篇小说记录了家乡的经济衰退，以及随之而来的集体幻灭，他的作品之所以受到赞誉是因为，他让人去关注在中国的大众想象中被忽视已久的一个时代和群体。</w:t>
        <w:br/>
      </w:r>
    </w:p>
    <w:p>
      <w:r>
        <w:t>His stories also dwell on individuals’ isolation within that collective experience. His characters disappear from their neighbors’ lives without saying goodbye or, in one of his trademark magical realist twists, they trek through the northeast’s heavy blizzards and find themselves in a cell at the bottom of a lake.</w:t>
        <w:br/>
      </w:r>
    </w:p>
    <w:p>
      <w:r>
        <w:t>他的故事还记述了那场集体经历中的个体孤独。他笔下的人物连声再见都不说，就从邻居的生活中消失了，或者在他标志性的魔幻现实主义笔法下，他们在东北的暴风雪中长途跋涉后，发现自己身处湖底的牢房。</w:t>
        <w:br/>
      </w:r>
    </w:p>
    <w:p>
      <w:r>
        <w:t>Mr. Shuang describes himself as both a participant in that time and a bystander — making him perhaps the ideal person to introduce it to a new generation of readers.</w:t>
        <w:br/>
      </w:r>
    </w:p>
    <w:p>
      <w:r>
        <w:t>双雪涛说自己既是那个时代的参与者，也是那个时代的旁观者，这也许让他成为向新一代读者介绍那个时代的理想人选。</w:t>
        <w:br/>
      </w:r>
    </w:p>
    <w:p>
      <w:r>
        <w:t>“That was my childhood,” said Mr. Shuang during an interview in Beijing, where he now lives. “So I was part of what was going on, but also didn’t necessarily understand it.”</w:t>
        <w:br/>
      </w:r>
    </w:p>
    <w:p>
      <w:r>
        <w:t>“我的青少年时期是在那个时期长大的，”现居北京的双雪涛在接受采访时说。“所以叫既是当事人又没有那么全面的了解这个事情。”</w:t>
        <w:br/>
      </w:r>
    </w:p>
    <w:p>
      <w:r>
        <w:t>The question of how to understand the region’s history has become especially relevant lately, as a wave of art about the northeast, known in Mandarin as Dongbei, has found widespread popularity. A television drama about a faded factory town was China’s top-rated show last year, and songs by Dongbei musicians have gone viral. Mr. Shuang in February published a new story collection, and a star-studded film adaptation of one of his novellas is due this year.</w:t>
        <w:br/>
      </w:r>
    </w:p>
    <w:p>
      <w:r>
        <w:t>最近，随着一股围绕东北的艺术浪潮广受欢迎，如何理解该地区历史已变得尤为重要。中国去年收视率最高的电视剧讲述的是发生在某衰败工业小城的故事；一些东北音乐人创作的歌曲也很流行。双雪涛今年2月出版了一本新的小说集，根据他的一个中篇小说改编的电影将于今年上映，众多明星出演该片。</w:t>
        <w:br/>
      </w:r>
    </w:p>
    <w:p>
      <w:r>
        <w:t>Cultural commentators have declared a “Dongbei Renaissance.” Some have suggested that young people see resonance between that time and China’s current economic slump.</w:t>
        <w:br/>
      </w:r>
    </w:p>
    <w:p>
      <w:r>
        <w:t>文化评论家们宣告“东北文艺复兴”。有些人暗示，年轻人在那个时代与中国当前的经济萧条之间看到了共鸣。</w:t>
        <w:br/>
      </w:r>
    </w:p>
    <w:p>
      <w:r>
        <w:t>Many stories set in the northeast, including Mr. Shuang’s, feature a gritty aesthetic of hulking smokestacks, blinding snow and ambient despair. When Mr. Shuang started writing, he rarely saw that face of the region represented.</w:t>
        <w:br/>
      </w:r>
    </w:p>
    <w:p>
      <w:r>
        <w:t>许多以东北为背景的故事，包括双雪涛的小说，都少不了巨大的烟囱、刺眼的白雪，以及环境中的绝望。在双雪涛刚开始写作的时候，他很少看到东北的这一面被描绘出来。</w:t>
        <w:br/>
      </w:r>
    </w:p>
    <w:p>
      <w:r>
        <w:t>Yet Mr. Shuang now worries that those features are being taken as stereotypes, or worse, gospel truth.</w:t>
        <w:br/>
      </w:r>
    </w:p>
    <w:p>
      <w:r>
        <w:t>然而，双雪涛现在担心这些特征已成为刻板印象，或更糟糕，被接受为绝对真理。</w:t>
        <w:br/>
      </w:r>
    </w:p>
    <w:p>
      <w:r>
        <w:t>“Now that people have paid attention, I think we should remind them: This isn’t the real Shenyang,” he said. “It’s mine.”</w:t>
        <w:br/>
      </w:r>
    </w:p>
    <w:p>
      <w:r>
        <w:t>“当他们有关注的时候，我觉得应该提醒他们，它确实不是真正的沈阳，”他说。“它是属于我的。”</w:t>
        <w:br/>
      </w:r>
    </w:p>
    <w:p>
      <w:r>
        <w:t>The Shenyang where Mr. Shuang was born in 1983 was the biggest city in China’s most urbanized, prosperous region. State-backed factories churned out steel and heavy machinery, and their workers basked in the promise of lifelong job security. Mr. Shuang’s parents dropped him off each day at the factory preschool; the 7,000 employees enjoyed a factory hospital, movie theater and auditorium.</w:t>
        <w:br/>
      </w:r>
    </w:p>
    <w:p>
      <w:r>
        <w:t>双雪涛1983年出生在东北沈阳，东北曾是中国城市化程度最高、最繁荣的地区，沈阳是它最大的城市。国营工厂生产钢铁和重型机械，工人沉浸在铁饭碗的承诺中。双雪涛的父母每天把他送到厂幼儿园。工厂的7000名员工享受着医院、电影院和礼堂的福利。</w:t>
        <w:br/>
      </w:r>
    </w:p>
    <w:p>
      <w:r>
        <w:t>Then, in the 1990s, as Chinese leaders began allowing private companies to compete with the state-run behemoths, that idyll collapsed. Mr. Shuang’s mother began peddling tea eggs on the street.</w:t>
        <w:br/>
      </w:r>
    </w:p>
    <w:p>
      <w:r>
        <w:t>然后到了90年代，随着中国领导人开始允许民营企业与国营大企业竞争，那种美好生活消失了。双雪涛的母亲开始上街卖茶叶蛋。</w:t>
        <w:br/>
      </w:r>
    </w:p>
    <w:p>
      <w:r>
        <w:t>Determined to earn a steady income, Mr. Shuang studied law at university, then joined a bank. But he soon grew bored. As a teenager, he’d found solace in Ernest Hemingway’s and J.D. Salinger’s lost young men. He started writing secretly at night, about his own lost young men.</w:t>
        <w:br/>
      </w:r>
    </w:p>
    <w:p>
      <w:r>
        <w:t>双雪涛决心要挣一份稳定的收入，所以在大学读了法律，后来去了一家银行工作。但他很快厌倦了那份工作。十几岁时，他曾在海明威和塞林格笔下迷茫的年轻人身上找到慰藉。他开始在晚上偷偷地创作，讲述自己那代失落的年轻人的故事。</w:t>
        <w:br/>
      </w:r>
    </w:p>
    <w:p>
      <w:r>
        <w:t>At first, Mr. Shuang wrote about Shenyang because that was all he knew. But as he found an audience — winning several major writing contests — a sense of responsibility developed. “I said, OK, I want to help others better understand this place of ours. I want to leave a record of these people.”</w:t>
        <w:br/>
      </w:r>
    </w:p>
    <w:p>
      <w:r>
        <w:t>起初，双雪涛写的都是沈阳，因为他只知道沈阳。但在他找到了读者、赢得了几项写作大奖后，他有了一种责任感。“我因为越写越多就会被别人看见的时候，才会说ok我努力希望让别人更能理解我们这个地方，希望能够为这些人物留一些形象。”</w:t>
        <w:br/>
      </w:r>
    </w:p>
    <w:p>
      <w:r>
        <w:t>A recurring cast of characters occupies many of his stories: tea egg sellers, cops, former workers trying with uneven success to reinvent themselves.</w:t>
        <w:br/>
      </w:r>
    </w:p>
    <w:p>
      <w:r>
        <w:t>很多角色在他的小说中反复出现：茶叶蛋小贩、警察，以及下岗的工人，他们试图改变自己的面貌，但有人成功有人失败。</w:t>
        <w:br/>
      </w:r>
    </w:p>
    <w:p>
      <w:r>
        <w:t>The three novellas in “Rouge Street,” the first collection of his work to be published in English, are set in a hardscrabble neighborhood roamed by young dropouts, “heads lolling, constantly smoking, still not starved to death.”</w:t>
        <w:br/>
      </w:r>
    </w:p>
    <w:p>
      <w:r>
        <w:t>收录了三个中篇的《艳粉街》是双雪涛第一部翻译成英文的作品集，讲述了发生在一个贫困社区的故事，街上到处都是辍学的年轻人，“每天无所事事，细长的脖子，叼着烟卷，也没饿死。”</w:t>
        <w:br/>
      </w:r>
    </w:p>
    <w:p>
      <w:r>
        <w:t>Mr. Shuang’s prose is vernacular, and he doesn’t shy away from the unsavory choices his characters make to survive. There are murderers and drunks. But he also lingers on the connections they forge, even if ultimately fleeting.</w:t>
        <w:br/>
      </w:r>
    </w:p>
    <w:p>
      <w:r>
        <w:t>双雪涛的语言风格通俗易懂，他并不回避让角色为生存而做出不光彩的选择。这些角色包括杀人犯和酒鬼。但他也对他们建立起来的联系念念不忘，即使这些联系最终转瞬即逝。</w:t>
        <w:br/>
      </w:r>
    </w:p>
    <w:p>
      <w:r>
        <w:t>Religion is another motif. Roving pastors peddle hope to single mothers, and churches figure as local landmarks. Mr. Shuang’s best-known work is a 2015 novella called “Moses on the Plain.”</w:t>
        <w:br/>
      </w:r>
    </w:p>
    <w:p>
      <w:r>
        <w:t>宗教是他小说的另一个主题。流浪的牧师向单身母亲们兜售希望，教堂是当地的地标。双雪涛最有名的作品是2015年的中篇小说《平原上的摩西》。</w:t>
        <w:br/>
      </w:r>
    </w:p>
    <w:p>
      <w:r>
        <w:t>On its surface a murder mystery, its characters quote from the Book of Exodus as they mull revenge and redemption. In one scene, retired workers protest plans to replace a statue of Mao Zedong with a gaudy golden bird. The gathering is eerie, almost ritualistic: “A group of old people in work uniforms were walking down the middle of the road in somewhat ragged formation, absolutely silent.”</w:t>
        <w:br/>
      </w:r>
    </w:p>
    <w:p>
      <w:r>
        <w:t>从表面上看，这是一部凶杀悬疑小说，随着书中人物琢磨如何复仇和救赎，他们引用圣经《出埃及记》中的段落。小说中有这样一个场景：退休工人抗议将毛主席塑像拆掉，用一只艳俗的黄色鸟取而代之的计划。抗议集会很诡异，几乎是仪式性的：“有一群老人，穿着工作服，形成一个方阵，在路中间走着，不算整齐，但是静默无言。”</w:t>
        <w:br/>
      </w:r>
    </w:p>
    <w:p>
      <w:r>
        <w:t>Mr. Shuang is not religious, but said he was fascinated by believers’ searches for meaning. He’d seen a similar search in his parents’ embrace of socialism. During the layoffs, he said, “it was not only their source of income that collapsed, but also a kind of faith.”</w:t>
        <w:br/>
      </w:r>
    </w:p>
    <w:p>
      <w:r>
        <w:t>双雪涛虽然不信教，但他表示，自己对信教者寻找意义感兴趣。他在父母欣然接受社会主义的做法中也看到了类似的寻找。他说，大规模下岗“崩溃掉的不光是收入来源，崩溃掉（的）是一种信念”。</w:t>
        <w:br/>
      </w:r>
    </w:p>
    <w:p>
      <w:r>
        <w:t>Jia Hangjia, the pen name of an essayist also from China’s northeast, said “Moses on the Plain” re-exposed a period that many had preferred to forget.</w:t>
        <w:br/>
      </w:r>
    </w:p>
    <w:p>
      <w:r>
        <w:t>笔名贾行家的散文作家也来自东北，他说，《平原上的摩西》再次揭示了那个许多人宁愿忘记的时代。</w:t>
        <w:br/>
      </w:r>
    </w:p>
    <w:p>
      <w:r>
        <w:t>“It’s not like people processed what happened and then moved forward. They just buried it,” Mr. Jia said. “To dig these things back up and insist on some kind of airing, I think that was very brave.”</w:t>
        <w:br/>
      </w:r>
    </w:p>
    <w:p>
      <w:r>
        <w:t>“大家并不是说处理了这段情感之后然后继续生活，而是把这些东西统统都埋在土下，拍了两脚之后勉强着活着，”贾行家说。“重新把这个东西挖出来，想要给一个说法，我觉得这个勇敢是我要特别强调的。”</w:t>
        <w:br/>
      </w:r>
    </w:p>
    <w:p>
      <w:r>
        <w:t>Mr. Shuang is hardly the first writer to mine China’s historical traumas. Renowned authors, like Mo Yan, the first Chinese national to win a Nobel in literature, have written about the scars of Mao’s failed collectivization campaigns, or the country’s one-child policy.</w:t>
        <w:br/>
      </w:r>
    </w:p>
    <w:p>
      <w:r>
        <w:t>双雪涛远非挖掘中国历史创伤的第一个作家。许多有名的作家，如中国第一位诺贝尔文学奖获得者莫言，都写过毛泽东人民公社运动的失败或中国独生子女政策给人们留下的伤害。</w:t>
        <w:br/>
      </w:r>
    </w:p>
    <w:p>
      <w:r>
        <w:t>Still, northeastern China’s experience in the 1990s had received less literary attention. Censorship has also tightened — and only more so since Mr. Shuang began writing.</w:t>
        <w:br/>
      </w:r>
    </w:p>
    <w:p>
      <w:r>
        <w:t>尽管如此，中国东北在上世纪90年代的经历在文学上受到的关注较少。审查也日益收紧，而且自双雪涛开始写作以来，情况变得更加严峻。</w:t>
        <w:br/>
      </w:r>
    </w:p>
    <w:p>
      <w:r>
        <w:t>A commentary on Mr. Shuang’s and other northeastern writers’ success, published in a Chinese Communist Party newspaper, called their works “sincere.”</w:t>
        <w:br/>
      </w:r>
    </w:p>
    <w:p>
      <w:r>
        <w:t>发表在一家中共报纸上关于双雪涛和其他东北作家成功的评论把他们的作品描述为“真挚”。</w:t>
        <w:br/>
      </w:r>
    </w:p>
    <w:p>
      <w:r>
        <w:t>“But to wallow in this kind of writing,” the piece continued, “is what we don’t want to see. We need reflective literature, healing literature, literature that looks to the future and is full of vigor.”</w:t>
        <w:br/>
      </w:r>
    </w:p>
    <w:p>
      <w:r>
        <w:t>“但沉迷这样的书写，”该文继续写道，“是我们不愿意看到的。我们需要反思的文学，抚慰精神伤痛的文学，也需要面向未来的、充满力量的文学。”</w:t>
        <w:br/>
      </w:r>
    </w:p>
    <w:p>
      <w:r>
        <w:t>A movie adaptation of “Moses on the Plain,” slated to premier in China in 2020, was delayed without explanation. It is now expected this year, with a more secular title: “Fire on the Plain.”</w:t>
        <w:br/>
      </w:r>
    </w:p>
    <w:p>
      <w:r>
        <w:t>改编自《平原上的摩西》的电影原定于2020年上映，但在没有任何解释的情况下被推迟。现在预计会在今年上映，但片名已改为更世俗的《平原上的火焰》。</w:t>
        <w:br/>
      </w:r>
    </w:p>
    <w:p>
      <w:r>
        <w:t>Mr. Shuang said he thought fiction writers still had a fair amount of latitude, because of their relatively small audiences. Just one line had been deleted from “Moses on the Plain,” he said: a character asking, “If Mao Zedong were still alive, would they dare?”</w:t>
        <w:br/>
      </w:r>
    </w:p>
    <w:p>
      <w:r>
        <w:t>双雪涛说，他觉得写小说的作家仍有相当大的自由度，因为他们的受众相对较小。他说，《平原上的摩西》只删掉了一行字：书中一个角色问，“如果毛泽东活着，他们敢吗？”</w:t>
        <w:br/>
      </w:r>
    </w:p>
    <w:p>
      <w:r>
        <w:t>And Mr. Shuang is not an activist. His stories focus tightly on individuals and make little mention of the government.</w:t>
        <w:br/>
      </w:r>
    </w:p>
    <w:p>
      <w:r>
        <w:t>双雪涛也不是活动人士。他的小说主要关注个人，几乎不提政府。</w:t>
        <w:br/>
      </w:r>
    </w:p>
    <w:p>
      <w:r>
        <w:t>Some critics have said they do not go far enough in probing the roots of that period’s pain. “He doesn’t talk about the why of history, the deeper historical meaning,” said Nie Zinan, an associate professor of literature at Shenyang Normal University.</w:t>
        <w:br/>
      </w:r>
    </w:p>
    <w:p>
      <w:r>
        <w:t>一些评论人士说，这些小说在探究那段时期的痛苦根源上做得还不够。“他没有讨论历史的为什么，没有历史的意义感在其中，”沈阳师范大学文学院副教授聂子楠说。</w:t>
        <w:br/>
      </w:r>
    </w:p>
    <w:p>
      <w:r>
        <w:t>But for Mr. Shuang, the expectation that he write about the northeast at all has grown burdensome. In the decade since he left Shenyang, his visits have grown less frequent. He now finds the city largely unrecognizable.</w:t>
        <w:br/>
      </w:r>
    </w:p>
    <w:p>
      <w:r>
        <w:t>但对双雪涛来说，期待他写东北的故事，这本身已变得沉重。在离开沈阳后的十年里，他回去的次数已越来越少。他现在发现，自己已经基本上不认识那座城市了。</w:t>
        <w:br/>
      </w:r>
    </w:p>
    <w:p>
      <w:r>
        <w:t>Zhang Yueran, Mr. Shuang’s wife and herself a prominent novelist, said the Dongbei label had “benefited him a lot.” But, she continued, “when an author wants to expand to a broader stage, of course you’ll feel restricted.”</w:t>
        <w:br/>
      </w:r>
    </w:p>
    <w:p>
      <w:r>
        <w:t>双雪涛的妻子张悦然也是一位著名小说家，她说，东北这个标签曾“所以还是受益的”。但她又说，“但是当一个作家想要拓展的时候，踏上更宽广的舞台的时候，你又当然也会感觉到羁绊。”</w:t>
        <w:br/>
      </w:r>
    </w:p>
    <w:p>
      <w:r>
        <w:t>Mr. Shuang has tried to shed those restrictions, with some of his recent stories set in the early 20th century. Others feature brooding writer figures in Beijing.</w:t>
        <w:br/>
      </w:r>
    </w:p>
    <w:p>
      <w:r>
        <w:t>双雪涛试图摆脱那些限制，他最近的一些作品以20世纪初期为背景。还有些作品写的是北京的忧郁作家。</w:t>
        <w:br/>
      </w:r>
    </w:p>
    <w:p>
      <w:r>
        <w:t>But he is quick to emphasize that these newer stories are just as representative of his current life as his earlier works were of his previous one. Which is to say, perhaps not at all.</w:t>
        <w:br/>
      </w:r>
    </w:p>
    <w:p>
      <w:r>
        <w:t>但他很快强调说，这些新小说代表了他现在的生活，就像他早期的作品代表了以前的生活那样。也就是说，它们也许什么都不代表。</w:t>
        <w:br/>
      </w:r>
    </w:p>
    <w:p>
      <w:r>
        <w:t>“Fiction can’t be responsible for transmitting information,” he said. “As an author, I believe in telling the truth by lying.</w:t>
        <w:br/>
      </w:r>
    </w:p>
    <w:p>
      <w:r>
        <w:t>“我觉得小说不能负责传递信息，”他说。“我是站在说谎的角度上去讲真相的一个作家。”</w:t>
        <w:br/>
      </w:r>
    </w:p>
    <w:p>
      <w:pPr>
        <w:pStyle w:val="Heading1"/>
        <w:spacing w:before="0" w:after="280"/>
      </w:pPr>
      <w:r>
        <w:rPr>
          <w:rFonts w:ascii="Times New Roman" w:hAnsi="Times New Roman" w:eastAsia="宋体"/>
          <w:b/>
          <w:sz w:val="52"/>
        </w:rPr>
        <w:t>MIT华裔博士生承认杀害耶鲁华裔研究生</w:t>
      </w:r>
    </w:p>
    <w:p>
      <w:r>
        <w:t>A former graduate student at M.I.T. has pleaded guilty to killing a Yale graduate student in January 2021 in a gruesome shooting that shocked people on both university campuses.</w:t>
        <w:br/>
      </w:r>
    </w:p>
    <w:p>
      <w:r>
        <w:t>一名前麻省理工学院博士生已认罪，承认自己在2021年1月杀害了一名耶鲁大学研究生，这起令人毛骨悚然的枪击案曾震惊了这两所大学。</w:t>
        <w:br/>
      </w:r>
    </w:p>
    <w:p>
      <w:r>
        <w:t>The defendant, Qinxuan Pan, 32, narrowly escaped arrest just minutes after the murder. He spent the next three months hiding from law enforcement, and the following two years maintaining his innocence. That changed on Thursday, when Mr. Pan pleaded guilty, possibly bringing an end to a case that had caused some Connecticut residents to question the competence of local police.</w:t>
        <w:br/>
      </w:r>
    </w:p>
    <w:p>
      <w:r>
        <w:t>32岁的被告潘勤轩（音）在案发几分钟后险些被捕。在接下来的三个月里，他一直在躲避执法部门的追捕，并在随后的两年里一直坚称自己无罪。情况在上周四发生了变化，潘勤轩表示认罪，有望了结这个令康涅狄格州一些居民对当地警方能力产生质疑的案件。</w:t>
        <w:br/>
      </w:r>
    </w:p>
    <w:p>
      <w:r>
        <w:t>Mr. Pan faces a single charge of murder, according to a statement by John P. Doyle Jr., the state’s attorney in New Haven. As part of his plea agreement, Mr. Pan could face 35 years in prison. He is scheduled to be sentenced on April 25.</w:t>
        <w:br/>
      </w:r>
    </w:p>
    <w:p>
      <w:r>
        <w:t>据纽黑文州检察官小约翰·多伊尔的声明，潘勤轩面临一项谋杀指控。作为认罪协议的一部分，他可能面临35年监禁。他将于4月25日被判刑。</w:t>
        <w:br/>
      </w:r>
    </w:p>
    <w:p>
      <w:r>
        <w:t>The prosecutor’s office made no mention of Mr. Pan’s possible motives for the attack. In a 96-page warrant filed in state court in February 2021, a New Haven police detective described Mr. Pan’s actions as follows:</w:t>
        <w:br/>
      </w:r>
    </w:p>
    <w:p>
      <w:r>
        <w:t>检察官办公室没有提及潘勤轩可能的杀人动机。在2021年2月向州法院提交的一份长达96页的逮捕令中，纽黑文警方的一名警探对潘勤轩的行为描述如下：</w:t>
        <w:br/>
      </w:r>
    </w:p>
    <w:p>
      <w:r>
        <w:t>In 2019, when he was a doctoral student in M.I.T. ’s department of electrical engineering and computer science, Mr. Pan met Zion Perry, an undergraduate student at M.I.T., and they became friends. The two remained in contact through Facebook, where Ms. Perry posted an announcement celebrating her engagement on Jan. 30, 2021, to Kevin Jiang, a 26-year-old graduate student in environmental science at Yale.</w:t>
        <w:br/>
      </w:r>
    </w:p>
    <w:p>
      <w:r>
        <w:t>2019年，还是麻省理工学院电子工程与计算机科学系博士生的潘勤轩认识了同校的本科生锡安·佩里，两人成为了朋友。两人通过Facebook保持联系。佩里在Facebook上发布了一则公告，庆祝她与26岁的耶鲁大学环境科学研究生蒋凯文于2021年1月30日订婚的消息。</w:t>
        <w:br/>
      </w:r>
    </w:p>
    <w:p>
      <w:r>
        <w:t>A week later, on Feb. 6, 2021, Mr. Pan allegedly stole a dark blue S.U.V. from a dealership in Massachusetts, according to a criminal complaint filed by the police department in Mansfield, outside Boston. He drove to Ms. Perry’s neighborhood in New Haven, near the campus of Yale, where she was a doctoral student in biochemistry and biophysics.</w:t>
        <w:br/>
      </w:r>
    </w:p>
    <w:p>
      <w:r>
        <w:t>据波士顿郊外曼斯菲尔德警察局提交的一份刑事起诉书称，一周后，即2021年2月6日，潘勤轩涉嫌从马萨诸塞州的一家车行盗走一辆深蓝色SUV。他开车来到佩里在纽黑文的街区，那里靠近耶鲁大学校园，佩里是耶鲁大学生物化学和生物物理学专业的在读博士生。</w:t>
        <w:br/>
      </w:r>
    </w:p>
    <w:p>
      <w:r>
        <w:t>Mr. Jiang and Ms. Perry had spent much of the day together. They went ice-fishing and cooked dinner at her apartment. He left a few minutes after 8 p.m., and climbed into his Toyota Prius. He had driven only a few blocks before Mr. Pan rammed him with the stolen S.U.V., according to the warrant. Mr. Jiang got out of his car, and Mr. Pan fired eight bullets at him, including multiple shots to his face.</w:t>
        <w:br/>
      </w:r>
    </w:p>
    <w:p>
      <w:r>
        <w:t>蒋凯文和佩里这一天基本都在一起。他们去了冰钓，在她的公寓里做晚饭。晚上8点过几分，他离开公寓，坐进了他的丰田普锐斯。根据逮捕令，他才开了几个街区，就被潘勤轩用偷来的SUV撞了。蒋凯文下车后，潘勤轩向他开了八枪，其中多枪打在他脸上。</w:t>
        <w:br/>
      </w:r>
    </w:p>
    <w:p>
      <w:r>
        <w:t>A surveillance camera captured the crash. A neighbor witnessed the shooting, and multiple people saw the shooter get back into his S.U.V. and drive away, according to the police.</w:t>
        <w:br/>
      </w:r>
    </w:p>
    <w:p>
      <w:r>
        <w:t>监控摄像头拍下了撞车过程。据警方称，一名邻居目睹了枪击，多人看到枪手回到他的SUV车上并驾车离开。</w:t>
        <w:br/>
      </w:r>
    </w:p>
    <w:p>
      <w:r>
        <w:t>About 30 minutes after the shooting, police in the nearby town of North Haven received a call from a local scrapyard, where a driver had gotten his S.U.V. stuck on some railroad tracks. Police officers responded to find Mr. Pan behind the wheel of the dark blue GMC. He was wearing a gray knit hat printed with a “MetroPCS” logo, the detective noticed.</w:t>
        <w:br/>
      </w:r>
    </w:p>
    <w:p>
      <w:r>
        <w:t>枪击案发生约30分钟后，附近北黑文镇的警方接到当地一家废品回收站的报警电话，在那里，有一名司机的SUV卡在了火车铁轨上。警察赶到时发现潘勤轩正坐在深蓝色GMC的驾驶座上。警探注意到他戴着一顶印有“MetroPCS”标志的灰色针织帽。</w:t>
        <w:br/>
      </w:r>
    </w:p>
    <w:p>
      <w:r>
        <w:t>Mr. Pan told the officers he had become lost looking for the highway back to Massachusetts. The officers discovered that the vehicle’s license plate had been reported lost or stolen. In a statement to The New Haven Independent, a local news website, North Haven Police Chief Kevin Glenn said the officers did not know at the time that the vehicle had been stolen.</w:t>
        <w:br/>
      </w:r>
    </w:p>
    <w:p>
      <w:r>
        <w:t>潘勤轩告诉警官，他在寻找返回马萨诸塞州的高速公路时迷路了。警官发现该车的车牌已报丢失或被盗。北黑文警察局局长凯文·格伦在向当地新闻网站《纽黑文独立报》(The New Haven Independent)发表的声明中说，警察当时并不知道车是被盗来的。</w:t>
        <w:br/>
      </w:r>
    </w:p>
    <w:p>
      <w:r>
        <w:t>The officers did not take Mr. Pan into custody. Instead, they arranged for a tow truck, which retrieved the S.U.V. from the tracks, and brought Mr. Pan to a nearby motel.</w:t>
        <w:br/>
      </w:r>
    </w:p>
    <w:p>
      <w:r>
        <w:t>警察没有拘留潘勤轩。他们安排一辆拖车将SUV从铁轨上拖了回来，并将潘勤轩带到了附近的一家汽车旅馆。</w:t>
        <w:br/>
      </w:r>
    </w:p>
    <w:p>
      <w:r>
        <w:t>Ninety minutes later, the New Haven Police Department issued an alert for a dark-colored S.U.V. .In the alert, a dispatcher erroneously said the vehicle may have been driven by two people, possibly including a Black man. None of the witnesses to the shooting had reported a second assailant, and none had described the shooter as Black, according to the warrant.</w:t>
        <w:br/>
      </w:r>
    </w:p>
    <w:p>
      <w:r>
        <w:t>90分钟后，纽黑文警察局发出警报寻找一辆深色SUV。在警报中，调度员误称车辆由两人驾驶，其中可能包括一名黑人男子。根据逮捕令，枪击案的目击者均未表示有第二名袭击者，也没有人描述枪手为黑人。</w:t>
        <w:br/>
      </w:r>
    </w:p>
    <w:p>
      <w:r>
        <w:t>The next morning, the same police officer who had discovered Mr. Pan stranded in the scrapyard was called to an Arby’s restaurant next door to the motel, according to the warrant. A worker had called because a bag had been discovered near the restaurant’s dumpster. It contained items including a Ruger semiautomatic pistol, seven firearm magazines and several boxes of ammunition.</w:t>
        <w:br/>
      </w:r>
    </w:p>
    <w:p>
      <w:r>
        <w:t>根据逮捕令，第二天早上，发现潘勤轩被困在废品站的同一名警察被叫到汽车旅馆隔壁的一家阿比快餐厅。一名工人打电话说，在餐厅的垃圾箱附近发现了一个袋子。袋内物品包括一把鲁格半自动手枪、七个弹夹和几盒弹药。</w:t>
        <w:br/>
      </w:r>
    </w:p>
    <w:p>
      <w:r>
        <w:t>The bag also contained a gray knit hat with a “MetroPCS” logo. Police requested a warrant for Mr. Pan’s arrest on Feb. 26, 2021.</w:t>
        <w:br/>
      </w:r>
    </w:p>
    <w:p>
      <w:r>
        <w:t>袋里还有一顶印有“MetroPCS”标志的灰色针织帽。警方于2021年2月26日申请了对潘勤轩的逮捕令。</w:t>
        <w:br/>
      </w:r>
    </w:p>
    <w:p>
      <w:r>
        <w:t>A multistate manhunt ensued. Eventually, Mr. Pan was tracked to Alabama, where he had rented an apartment under an assumed name. After a three-month search, he was arrested in Alabama and extradited to Connecticut, Mr. Doyle said on Thursday.</w:t>
        <w:br/>
      </w:r>
    </w:p>
    <w:p>
      <w:r>
        <w:t>随后，多州展开搜捕。最终，潘勤轩在阿拉巴马州被追踪到，他在那里用假名租了一间公寓。检察官多伊尔周四表示，经过三个月的搜查，潘勤轩在阿拉巴马州被捕，并被引渡回康涅狄格州。</w:t>
        <w:br/>
      </w:r>
    </w:p>
    <w:p>
      <w:r>
        <w:t>During Mr. Pan’s prolonged flight, some residents in the New Haven area accused the police of having botched the case, according to The New Haven Independent. The fact that Mr. Pan was discovered stuck on railroad tracks should have prompted the officers to ask more questions, some residents said.</w:t>
        <w:br/>
      </w:r>
    </w:p>
    <w:p>
      <w:r>
        <w:t>据《纽黑文独立报》报道，在潘勤轩持续了相当长的逃亡期间，纽黑文地区的一些居民指责警方办案不力。一些居民说，潘勤轩被发现卡在铁轨上这一事实本应促使警方提出更多问题。</w:t>
        <w:br/>
      </w:r>
    </w:p>
    <w:p>
      <w:r>
        <w:t>In a statement to The Independent, Chief Glenn said, “The officers involved in this investigation did their job properly.”</w:t>
        <w:br/>
      </w:r>
    </w:p>
    <w:p>
      <w:r>
        <w:t>格伦在给《独立报》的声明中表示：“参与此次调查的警员都尽职尽责。”</w:t>
        <w:br/>
      </w:r>
    </w:p>
    <w:p>
      <w:pPr>
        <w:pStyle w:val="Heading1"/>
        <w:spacing w:before="0" w:after="280"/>
      </w:pPr>
      <w:r>
        <w:rPr>
          <w:rFonts w:ascii="Times New Roman" w:hAnsi="Times New Roman" w:eastAsia="宋体"/>
          <w:b/>
          <w:sz w:val="52"/>
        </w:rPr>
        <w:t>危险的外国人？日本警方被指执法存在“种族定性”</w:t>
      </w:r>
    </w:p>
    <w:p>
      <w:r>
        <w:t>It’s not that there is anything bad about your hair, the police officer politely explained to the young Black man as commuters streamed past in Tokyo Station. It’s just that, based on his experience, people with dreadlocks were more likely to possess drugs.</w:t>
        <w:br/>
      </w:r>
    </w:p>
    <w:p>
      <w:r>
        <w:t>不是说你的发型有什么不好，在东京站熙熙攘攘的人流中，警察礼貌地向这名年轻的黑人男子解释道。只是，根据他的经验，梳着脏辫的人更有可能持有毒品。</w:t>
        <w:br/>
      </w:r>
    </w:p>
    <w:p>
      <w:r>
        <w:t>Alonzo Omotegawa’s video of his 2021 stop and search led to debates about racial profiling in Japan and an internal review by the police. For him, though, it was part of a perennial problem that began when he was first questioned as a 13-year-old.</w:t>
        <w:br/>
      </w:r>
    </w:p>
    <w:p>
      <w:r>
        <w:t>阿朗佐·表川（音）2021年遭警察拦下搜身的视频引发了关于日本种族定性(profiling)的辩论及警方的内部审查。然而，对他来说，这属于一个老问题了，从他13岁第一次受到盘查时就已经开始。</w:t>
        <w:br/>
      </w:r>
    </w:p>
    <w:p>
      <w:r>
        <w:t>“In their mind, they’re just doing their job,” said Mr. Omotegawa, 28, an English teacher who is half-Japanese and half-Bahamian, born and raised in Japan.</w:t>
        <w:br/>
      </w:r>
    </w:p>
    <w:p>
      <w:r>
        <w:t>“在他们看来，这不过是在做自己的工作，”28岁的表川说。他是一名英语教师，一半日本血统，一半巴哈马血统，在日本出生、长大。</w:t>
        <w:br/>
      </w:r>
    </w:p>
    <w:p>
      <w:r>
        <w:t>“I’m like as Japanese as it comes, just a bit tan,” he added. “Not every Black person is going to have drugs.”</w:t>
        <w:br/>
      </w:r>
    </w:p>
    <w:p>
      <w:r>
        <w:t>“我是个不折不扣的日本人，只是肤色更黑一点，”他补充道。“不是每个黑人都有毒品。”</w:t>
        <w:br/>
      </w:r>
    </w:p>
    <w:p>
      <w:r>
        <w:t>Racial profiling is emerging as a flashpoint in Japan as increasing numbers of migrant workers, foreign residents and mixed-race Japanese change the country’s traditionally homogenous society and test deep-seated suspicion toward outsiders.</w:t>
        <w:br/>
      </w:r>
    </w:p>
    <w:p>
      <w:r>
        <w:t>随着越来越多的移民工人、外国居民和混血日本人正在改变日本传统的单一族群社会，并考验着对外来者根深蒂固的怀疑，种族定性正在成为日本的一个引爆点。</w:t>
        <w:br/>
      </w:r>
    </w:p>
    <w:p>
      <w:r>
        <w:t>With one of the world’s oldest populations and a stubbornly low birthrate, Japan has been forced to rethink its restrictive immigration policies. And as record numbers of migrant workers arrive in the country, many of the people tidying up hotel rooms, working the register at convenience stores or flipping burgers are from places like Vietnam, Indonesia or Sri Lanka.</w:t>
        <w:br/>
      </w:r>
    </w:p>
    <w:p>
      <w:r>
        <w:t>日本是世界上老龄化最严重的国家之一，而且出生率一直很低，因此不得不重新考虑其限制性的移民政策。随着创纪录数量的外籍劳工来到日本，许多打扫酒店客房、便利店收银或做汉堡的人来自越南、印度尼西亚或斯里兰卡等国。</w:t>
        <w:br/>
      </w:r>
    </w:p>
    <w:p>
      <w:r>
        <w:t>But Japan’s foreign-born residents say social attitudes toward them have been slow to adjust. In January, three of them sued the Japanese government and the local governments in Tokyo and Aichi, a nearby prefecture, over the conduct of their police forces. The plaintiffs said they had been regularly subjected to random stops and searches because of their racial appearance.</w:t>
        <w:br/>
      </w:r>
    </w:p>
    <w:p>
      <w:r>
        <w:t>但在外国出生的日本居民说，社会对他们的态度调整得很慢。今年1月，有三名生活在日本、生于外国的人士起诉日本政府以及东京和附近爱知县的地方政府，指控警察行为不当。原告表示，他们经常因自己的种族样貌遭遇随机拦截和搜查。</w:t>
        <w:br/>
      </w:r>
    </w:p>
    <w:p>
      <w:r>
        <w:t>It’s the first legal case in Japan to argue that officers routinely rely on racial profiling in policing, a systemic issue that the plaintiffs and experts say the Japanese public is largely oblivious to.</w:t>
        <w:br/>
      </w:r>
    </w:p>
    <w:p>
      <w:r>
        <w:t>这是日本第一起认为警察在执法中经常依赖种族定性的官司，原告和专家表示，日本公众在很大程度上对这一系统性问题视而不见。</w:t>
        <w:br/>
      </w:r>
    </w:p>
    <w:p>
      <w:r>
        <w:t>Each of the three plaintiffs — one naturalized citizen and two longtime residents — said they had been stopped for questioning multiple times a year. One of them, a Pacific Islander living in Japan for more than two decades, estimated that he’d been questioned 70 to 100 times by the police.</w:t>
        <w:br/>
      </w:r>
    </w:p>
    <w:p>
      <w:r>
        <w:t>三名原告——一名入籍公民和两名长期居民——都表示，他们每年都会数次被拦下并盘问。其中一名在日本生活了20多年的太平洋岛民估计，他被警方盘问了70到100次。</w:t>
        <w:br/>
      </w:r>
    </w:p>
    <w:p>
      <w:r>
        <w:t>Motoki Taniguchi, a lawyer representing the plaintiffs, said that perceptions in Japan had been slow to catch up to a reality that the country was already living.</w:t>
        <w:br/>
      </w:r>
    </w:p>
    <w:p>
      <w:r>
        <w:t>代表三名原告的律师谷口太规表示，日本人的观念迟迟没有跟上这个国家的现实。</w:t>
        <w:br/>
      </w:r>
    </w:p>
    <w:p>
      <w:r>
        <w:t>“Many Japanese are still in the illusion that we are such a homogenous country, that we shouldn’t take immigrants because they will break society,” he said.</w:t>
        <w:br/>
      </w:r>
    </w:p>
    <w:p>
      <w:r>
        <w:t>他说：“许多日本人仍然抱有幻觉，认为我们是一个单一族群国家，我们不应该接纳移民，因为他们会破坏社会。”</w:t>
        <w:br/>
      </w:r>
    </w:p>
    <w:p>
      <w:r>
        <w:t>His clients’ experiences conflict with what Japan’s National Police Agency said it found in 2021, after Mr. Omotegawa’s video caused enough of a stir that the United States Embassy in Tokyo issued an alert warning Americans of racial profiling. The year before, the police said, there had been just six cases of racial profiling in a country with about three million foreign residents. Police officials defended their officers, saying they had acted without any “discriminatory intent” — even in the six cases — and that officers are trained to question people only with reasonable suspicion. It declined to comment on the lawsuit and said that it did not have more recent statistics on profiling.</w:t>
        <w:br/>
      </w:r>
    </w:p>
    <w:p>
      <w:r>
        <w:t>发生在他客户身上的遭遇与日本警视厅在2021年的说辞存在矛盾。当时，表川的视频引起很大轰动，以至于美国驻东京大使馆特意提醒在日本的美国人注意存在种族定性的可能性。而警方表示，前一年，在这个有约300万外国居民的国家只有六起种族定性案件。警视厅为警察辩护说，他们的行为不存在任何“歧视意图”——即使在这六起案件中也是如此——而且警察受过训练，只有在合理怀疑的情况下才会进行盘问。警视厅拒绝就这起诉讼发表评论，并表示没有关于种族定性的最新统计数据。</w:t>
        <w:br/>
      </w:r>
    </w:p>
    <w:p>
      <w:r>
        <w:t>The lawsuit, which seeks monetary damages of about $22,000 for each plaintiff and a court ruling confirming that racially discriminatory police questioning was against Japanese law, said that some internal police guidelines explicitly encourage profiling. As an example, it cited a 2021 police training manual from Aichi that encouraged officers to use laws on drugs, firearms or immigration to stop and question foreigners.</w:t>
        <w:br/>
      </w:r>
    </w:p>
    <w:p>
      <w:r>
        <w:t>该诉讼要求向每个原告赔偿2.2万美元的损失，并要求法院做出裁决，确认带有种族歧视的警方盘问违反了日本法律。诉讼称，警方的一些内部原则明确鼓励种族定性，并援引爱知县2021年的一份警察培训手册，该手册鼓励警察利用关于毒品、枪支或移民的法律拦截、盘问外国人。</w:t>
        <w:br/>
      </w:r>
    </w:p>
    <w:p>
      <w:r>
        <w:t>“Anything works!!” said the manual for junior officers cited in the lawsuit, which was reviewed by The New York Times. “For those who appear to be foreigners at first glance and those who do not speak Japanese, firmly believe that they have, without exception, committed some sort of illegal act.”</w:t>
        <w:br/>
      </w:r>
    </w:p>
    <w:p>
      <w:r>
        <w:t>“什么都行！！”诉讼引用的那本初级警官培训手册里写道，《纽约时报》查阅了手册内容。“对于那些看起来似乎是外国人和不会说日语的人，坚信他们无一例外地犯下了某种违法行为。”</w:t>
        <w:br/>
      </w:r>
    </w:p>
    <w:p>
      <w:r>
        <w:t>The Aichi police said it “couldn’t confirm” the specific manual is currently in use.</w:t>
        <w:br/>
      </w:r>
    </w:p>
    <w:p>
      <w:r>
        <w:t>爱知县警方表示，它“无法确认”培训目前采用的是该手册。</w:t>
        <w:br/>
      </w:r>
    </w:p>
    <w:p>
      <w:r>
        <w:t>In a 2022 survey by the Tokyo Bar Association, roughly six out of 10 foreign residents in Japan said they had been questioned in the past five years. The survey polled only foreign residents and did not give comparative figures for average Japanese citizens. Several foreign-born residents said in interviews that police profiling feels universal.</w:t>
        <w:br/>
      </w:r>
    </w:p>
    <w:p>
      <w:r>
        <w:t>在东京律师协会2022年的一项调查中，大约60%的在日外国居民表示，他们在过去五年中经历过盘问。该调查仅针对外国居民，没有给出普通日本公民的比较数据。几位外国出生的居民在接受采访时表示，警察以样貌定性的做法似乎很普遍。</w:t>
        <w:br/>
      </w:r>
    </w:p>
    <w:p>
      <w:r>
        <w:t>Upadhyay Ukesh, 22, came to Japan from Nepal as a 14-year-old with his father. He was still a teenager in 2017, he said, when he was stopped on his way to school and four officers had him raise his hands and searched his book bag. They found only pencils, an eraser, notebooks and textbooks, and sent him on his way.</w:t>
        <w:br/>
      </w:r>
    </w:p>
    <w:p>
      <w:r>
        <w:t>22岁的乌帕德亚伊·乌克什14岁时随父亲从尼泊尔来到日本。他说，2017年他还是个十几岁的孩子，在上学的路上被拦下，四名警察让他举起双手，搜查他的书包。他们只找到了铅笔、橡皮擦、笔记本和教科书，然后把他打发走。</w:t>
        <w:br/>
      </w:r>
    </w:p>
    <w:p>
      <w:r>
        <w:t>Profiling has since become a regular nuisance, said Mr. Ukesh, who now works at a hotel in Osaka and oversees about 50 part-time workers, many of whom are not Japanese. Recently, he said, he was waiting for his girlfriend on the street when two officers asked to search him.</w:t>
        <w:br/>
      </w:r>
    </w:p>
    <w:p>
      <w:r>
        <w:t>乌克什现在大阪的一家饭店工作，管理着大约50名兼职员工，其中许多不是日本人。他说，不久前，他在街上等女朋友时，两名警察要对他进行搜查。</w:t>
        <w:br/>
      </w:r>
    </w:p>
    <w:p>
      <w:r>
        <w:t>“I just let them check, but I really don’t like them checking my belongings without reasons,” he said.</w:t>
        <w:br/>
      </w:r>
    </w:p>
    <w:p>
      <w:r>
        <w:t>“我只得让他们搜查，但我真的不喜欢他们无来由地检查我的东西，”他说。</w:t>
        <w:br/>
      </w:r>
    </w:p>
    <w:p>
      <w:r>
        <w:t>Tran Tuan Anh, 35, a grocery store manager in Tokyo who first came to Japan from Vietnam as a language student a decade ago, said that he is stopped once or twice a year by the police. Once, officers cornered him as he rushed to transfer trains. He said they seemed to suspect he had been involved in a recent stabbing.</w:t>
        <w:br/>
      </w:r>
    </w:p>
    <w:p>
      <w:r>
        <w:t>35岁的陈俊英（音）是东京一家杂货店的经理，十年前作为一名语言生从越南来到日本，他说自己每年都会被警察拦下一两次。有一次，他赶着换乘火车时，警察把他围住了。他说，他们似乎怀疑他与不久前的一起持刀伤人事件有关。</w:t>
        <w:br/>
      </w:r>
    </w:p>
    <w:p>
      <w:r>
        <w:t>“They thought I was a foreigner and chased me,” he said. “One officer stood in front of me and another behind me so that I couldn’t escape.”</w:t>
        <w:br/>
      </w:r>
    </w:p>
    <w:p>
      <w:r>
        <w:t>“他们认为我是外国人，就追我，”他说。“一名警官站在我前面，另一名警官在我身后，这样我就无法逃跑了。”</w:t>
        <w:br/>
      </w:r>
    </w:p>
    <w:p>
      <w:r>
        <w:t>Akira Igarashi, a sociology professor at Osaka University, said that even as individual attitudes change in Japan, bureaucracies like the police can be more sclerotic. Officers appear to act based on an incorrect presumption that crime is more prevalent among immigrants, he said.</w:t>
        <w:br/>
      </w:r>
    </w:p>
    <w:p>
      <w:r>
        <w:t>大阪大学的社会学教授五十岚彰表示，虽然日本的个人态度发生了变化，但像警察这样的官僚机构可能会更加僵化。他说，警察的行动似乎是基于一个错误的假设，即移民当中的犯罪行为更普遍。</w:t>
        <w:br/>
      </w:r>
    </w:p>
    <w:p>
      <w:r>
        <w:t>“Japanese police don’t know that this is discrimination,” he said.</w:t>
        <w:br/>
      </w:r>
    </w:p>
    <w:p>
      <w:r>
        <w:t>“日本警察不知道这是歧视，”他说。</w:t>
        <w:br/>
      </w:r>
    </w:p>
    <w:p>
      <w:r>
        <w:t>Such encounters can be particularly jarring for the small but growing number of Japanese nationals, including Mr. Omotegawa, who are of mixed race or have been naturalized.</w:t>
        <w:br/>
      </w:r>
    </w:p>
    <w:p>
      <w:r>
        <w:t>对于表川这种人数虽然不多却在不断增加的混血或归化国民来说，这样的遭遇可能尤其令人不快</w:t>
        <w:br/>
      </w:r>
    </w:p>
    <w:p>
      <w:r>
        <w:t>Lora Nagai, 31, who was born to a Sri Lankan mother and a Japanese father, said that the police repeatedly stopped her for questioning on her way to work as a fitness instructor, making her late. Her boss and colleagues didn’t seem to believe her, incredulous that it was happening so regularly.</w:t>
        <w:br/>
      </w:r>
    </w:p>
    <w:p>
      <w:r>
        <w:t>31岁的劳拉·永井（音）的母亲是斯里兰卡人，父亲是日本人。身为健身教练的她在去上班的路上多次被警察拦下问话，导致迟到。她的老板和同事似乎不相信她的话，不相信这种事情会如此频繁地发生。</w:t>
        <w:br/>
      </w:r>
    </w:p>
    <w:p>
      <w:r>
        <w:t>She said she learned of the term racial profiling from news reports about the recent lawsuit, allowing her to name the unsettling experiences she’d had for most of her adult life.</w:t>
        <w:br/>
      </w:r>
    </w:p>
    <w:p>
      <w:r>
        <w:t>她说，她从最近这起诉讼的新闻报道中知道了“种族定性”这个说法，这让她成年后大部分时间里遭遇的那种令人不安的经历，有了一个称呼。</w:t>
        <w:br/>
      </w:r>
    </w:p>
    <w:p>
      <w:r>
        <w:t>“I think normal people in Japan don’t know this is happening,” Ms. Nagai said.</w:t>
        <w:br/>
      </w:r>
    </w:p>
    <w:p>
      <w:r>
        <w:t>“我认为日本的普通人并不知道有这样的事情发生，”永井说。</w:t>
        <w:br/>
      </w:r>
    </w:p>
    <w:p>
      <w:pPr>
        <w:pStyle w:val="Heading1"/>
        <w:spacing w:before="0" w:after="280"/>
      </w:pPr>
      <w:r>
        <w:rPr>
          <w:rFonts w:ascii="Times New Roman" w:hAnsi="Times New Roman" w:eastAsia="宋体"/>
          <w:b/>
          <w:sz w:val="52"/>
        </w:rPr>
        <w:t>众议院通过法案要求字节出售TikTok，否则将被禁用</w:t>
      </w:r>
    </w:p>
    <w:p>
      <w:r>
        <w:t>The House on Wednesday passed a bill with broad bipartisan support that would force TikTok’s Chinese owner to either sell the hugely popular video app or have it banned in the United States.</w:t>
        <w:br/>
      </w:r>
    </w:p>
    <w:p>
      <w:r>
        <w:t>众议院周三在两党广泛支持下通过了一项法案，该法案将迫使TikTok的中国所有者出售这款广受欢迎的视频应用程序，否则将在美国禁用。</w:t>
        <w:br/>
      </w:r>
    </w:p>
    <w:p>
      <w:r>
        <w:t>The move escalates a showdown between Beijing and Washington over the control of a wide range of technologies that could affect national security, free speech and the social media industry.</w:t>
        <w:br/>
      </w:r>
    </w:p>
    <w:p>
      <w:r>
        <w:t>此举加剧了北京和华盛顿之间就一系列可能影响国家安全、言论自由和社交媒体行业的技术控制权展开的对抗。</w:t>
        <w:br/>
      </w:r>
    </w:p>
    <w:p>
      <w:r>
        <w:t>Republican leaders fast-tracked the bill through the House with limited debate, and it passed on a lopsided vote of 352 to 65, reflecting widespread backing for legislation that would take direct aim at China in an election year.</w:t>
        <w:br/>
      </w:r>
    </w:p>
    <w:p>
      <w:r>
        <w:t>共和党领导人以有限的辩论加快了该法案在众议院的通过速度，并最终以352票对65票的压倒性票数予以通过，反映出在选举年直接针对中国的立法得到了广泛支持。</w:t>
        <w:br/>
      </w:r>
    </w:p>
    <w:p>
      <w:r>
        <w:t>The action came despite TikTok’s efforts to mobilize its 170 million U.S. users against the measure, and amid the Biden administration’s push to persuade lawmakers that Chinese ownership of the platform poses grave national security risks to the United States, including the ability to meddle in elections.</w:t>
        <w:br/>
      </w:r>
    </w:p>
    <w:p>
      <w:r>
        <w:t>尽管TikTok努力动员其1.7亿美国用户反对该法案，众议院还是采取了立法行动，而与此同时，拜登政府努力说服立法者，让他们相信中国对该平台的所有权对美国构成严重的国家安全风险，包括干预选举的能力。</w:t>
        <w:br/>
      </w:r>
    </w:p>
    <w:p>
      <w:r>
        <w:t>The result was a bipartisan coalition behind the measure that included Republicans, who defied former President Donald J. Trump in supporting it, and Democrats, who also fell in line behind a bill that President Biden has said he would sign.</w:t>
        <w:br/>
      </w:r>
    </w:p>
    <w:p>
      <w:r>
        <w:t>结果展现的是一个支持该法案的两党联盟，其中的共和党人不顾前总统特朗普的反对，对该法案表示了支持，而民主党人也支持拜登总统表示将签署的这项法案。</w:t>
        <w:br/>
      </w:r>
    </w:p>
    <w:p>
      <w:r>
        <w:t>The bill faces a difficult road to passage in the Senate, where Senator Chuck Schumer, Democrat of New York and the majority leader, has been noncommittal about bringing it to the floor for a vote and where some lawmakers have vowed to fight it. And even if it passes the Senate and becomes law, it is likely to face legal challenges.</w:t>
        <w:br/>
      </w:r>
    </w:p>
    <w:p>
      <w:r>
        <w:t>该法案想在参议院获得通过的前景艰难。参议院多数党领袖、纽约州民主党参议员查克·舒默对于将该法案提交参议院投票表决一直未置可否，一些议员也誓言要与该法案抗争。即使该法案在参议院获得通过并成为法律，也很可能面临法律挑战。</w:t>
        <w:br/>
      </w:r>
    </w:p>
    <w:p>
      <w:r>
        <w:t>But Wednesday’s vote was the first time a measure that could widely ban TikTok for consumers was approved by a full chamber of Congress. The app has been under threat since 2020, with lawmakers increasingly arguing that Beijing’s relationship with TikTok’s parent company, ByteDance, raises national security risks. The bill is aimed at getting ByteDance to sell TikTok to non-Chinese owners within six months. The president would sign off on the sale if it resolved national security concerns. If that sale did not happen, the app would be banned.</w:t>
        <w:br/>
      </w:r>
    </w:p>
    <w:p>
      <w:r>
        <w:t>但周三的投票是国会首次以全院通过的方式批准一项可能广泛禁止消费者使用TikTok的措施。自2020年以来，该应用一直受到威胁，立法者越来越多地认为，中国政府与TikTok母公司字节跳动的关系引发了国家安全风险。该法案旨在促使字节跳动在六个月内将TikTok出售给非中国所有者。如果出售能解决国家安全顾虑，总统将签字同意出售。如果未能出售，该应用将被禁用。</w:t>
        <w:br/>
      </w:r>
    </w:p>
    <w:p>
      <w:r>
        <w:t>Representative Mike Gallagher, the Wisconsin Republican who is among the lawmakers leading the bill, said on the floor before the vote that it “forces TikTok to break up with the Chinese Communist Party.”</w:t>
        <w:br/>
      </w:r>
    </w:p>
    <w:p>
      <w:r>
        <w:t>威斯康星州共和党众议员迈克·加拉格尔是该法案的主导者之一，他于投票前在会场上说，该法案“迫使TikTok与中国共产党决裂”。</w:t>
        <w:br/>
      </w:r>
    </w:p>
    <w:p>
      <w:r>
        <w:t>“This is a common-sense measure to protect our national security,” he said.</w:t>
        <w:br/>
      </w:r>
    </w:p>
    <w:p>
      <w:r>
        <w:t>他说：“这是一项保护国家安全的常识性措施。”</w:t>
        <w:br/>
      </w:r>
    </w:p>
    <w:p>
      <w:r>
        <w:t>Alex Haurek, a spokesman for TikTok, said in a statement that the House “process was secret and the bill was jammed through for one reason: It’s a ban.”</w:t>
        <w:br/>
      </w:r>
    </w:p>
    <w:p>
      <w:r>
        <w:t>TikTok的发言人亚历克斯·豪雷克在一份声明中表示，众议院 “程序是保密的，法案被强行通过的原因只有一个：这是一项禁令。”</w:t>
        <w:br/>
      </w:r>
    </w:p>
    <w:p>
      <w:r>
        <w:t>“We are hopeful that the Senate will consider the facts, listen to their constituents, and realize the impact on the economy — seven million small businesses — and the 170 million Americans who use our service,” he added.</w:t>
        <w:br/>
      </w:r>
    </w:p>
    <w:p>
      <w:r>
        <w:t>他还说：“我们希望参议院能够考虑事实，听取选民的意见，并认识到这对经济——700万家小企业——以及使用我们服务的1.7亿美国人的影响。”</w:t>
        <w:br/>
      </w:r>
    </w:p>
    <w:p>
      <w:r>
        <w:t>On Wednesday, before the House vote, Beijing condemned the push by U.S. lawmakers and rejected the notion that TikTok was a danger to the United States. At a daily press briefing, Wang Wenbin, a spokesman for China’s foreign ministry, accused Washington of “resorting to hegemonic moves when one could not succeed in fair competition.”</w:t>
        <w:br/>
      </w:r>
    </w:p>
    <w:p>
      <w:r>
        <w:t>周三，在众议院投票前，中国政府谴责了美国议员通过法案的行动，并驳斥了TikTok对美国构成威胁的说法。在例行新闻发布会上，中国外交部发言人汪文彬指责华盛顿“在公平竞争无法取得成功的情况下诉诸霸权举动”。</w:t>
        <w:br/>
      </w:r>
    </w:p>
    <w:p>
      <w:r>
        <w:t>If the bill were to become law, it would likely deepen a cold war between the United States and China over the control of many important technologies, including solar panels, electric vehicles and semiconductors.</w:t>
        <w:br/>
      </w:r>
    </w:p>
    <w:p>
      <w:r>
        <w:t>如果该法案成为法律，很可能会加剧中美两国在太阳能电池板、电动汽车和半导体等许多重要技术控制权上的“冷战”。</w:t>
        <w:br/>
      </w:r>
    </w:p>
    <w:p>
      <w:r>
        <w:t>Mr. Biden has announced limitations on how U.S. financial firms can invest in Chinese companies and restricted the sale of Americans’ sensitive data like location and health information to data brokers that could sell it to China. Platforms like Facebook and YouTube are blocked in China, and Beijing said last year that it would oppose a sale of TikTok.</w:t>
        <w:br/>
      </w:r>
    </w:p>
    <w:p>
      <w:r>
        <w:t>拜登已宣布限制美国的金融机构投资中国公司的方式，并限制向数据经纪商出售美国人的敏感数据，如位置和健康信息，数据经纪商可能会将这些信息出售给中国。Facebook和YouTube等平台在中国被封锁，中国政府去年表示将反对出售TikTok。</w:t>
        <w:br/>
      </w:r>
    </w:p>
    <w:p>
      <w:r>
        <w:t>TikTok has said that it has gone to great lengths to protect U.S. user data and provide third-party oversight of the platform, and that no government can influence the company’s recommendation model. It has also said there is no proof that Beijing has used TikTok to obtain U.S. user data or to influence Americans’ views, two of the concerns lawmakers have cited.</w:t>
        <w:br/>
      </w:r>
    </w:p>
    <w:p>
      <w:r>
        <w:t>TikTok表示，该公司已竭尽全力保护美国用户数据，并对平台进行第三方监督，任何政府都无法影响该公司的算法推荐模式。TikTok还表示，没有证据表明中国政府利用它来获取美国用户数据或影响美国人的观点，而这正是立法者所关注的两个问题。</w:t>
        <w:br/>
      </w:r>
    </w:p>
    <w:p>
      <w:r>
        <w:t>In an unusually aggressive move for a technology company, TikTok urged users to call their representatives last week to protest the bill, saying, “This legislation has a predetermined outcome: a total ban of TikTok in the United States.”</w:t>
        <w:br/>
      </w:r>
    </w:p>
    <w:p>
      <w:r>
        <w:t>作为一家科技公司，TikTok上周采取了异常激进的行动，敦促用户致电他们的众议员，抗议该法案，该公司表示：“这项立法的结果是注定的：在美国全面禁止TikTok。”</w:t>
        <w:br/>
      </w:r>
    </w:p>
    <w:p>
      <w:r>
        <w:t>TikTok has spent more than $1 billion on an extensive plan known as Project Texas that aims to handle sensitive U.S. user data separately from the rest of the company’s operations. That plan has for several years been under review by a panel known as the Committee on Foreign Investment in the United States, or CFIUS.</w:t>
        <w:br/>
      </w:r>
    </w:p>
    <w:p>
      <w:r>
        <w:t>TikTok在一项名为“得克萨斯项目”的庞大计划上花费了超过10亿美元，该计划旨在将敏感的美国用户数据与该公司的其他业务分开处理，几年来一直受到美国外国投资委员会的审查。</w:t>
        <w:br/>
      </w:r>
    </w:p>
    <w:p>
      <w:r>
        <w:t>Two of the lawmakers behind the bill, Mr. Gallagher and Raja Krishnamoorthi, an Illinois Democrat, said last week that lawmakers were acting because CFIUS “hasn’t solved the problem.”</w:t>
        <w:br/>
      </w:r>
    </w:p>
    <w:p>
      <w:r>
        <w:t>支持该法案的两名议员加拉格尔和伊利诺伊州民主党人拉贾·克里希纳穆尔蒂上周表示，议员们之所以采取行动，是因为美国外国投资委员会“没有解决问题”。</w:t>
        <w:br/>
      </w:r>
    </w:p>
    <w:p>
      <w:r>
        <w:t>It’s very unusual for a bill to garner broad bipartisan support but at the same time divide both parties. President Biden has said he would sign the bill into law, but top House leaders like Representative Katherine Clark of Massachusetts, the No. 2 Democrat in the House, voted against the bill. Mr. Trump said he opposed the bill, but many of his most stalwart allies in the House, like Representative Elise Stefanik of New York, the No. 4 Republican in the House, voted for it.</w:t>
        <w:br/>
      </w:r>
    </w:p>
    <w:p>
      <w:r>
        <w:t>一项法案获得广泛的两党支持，但同时又使两党产生分歧，这是非常不寻常的。拜登总统曾表示，他将签署该法案，使之成为法律，但马萨诸塞州众议员、众议院民主党二号人物凯瑟琳·克拉克等众议院高层领导人投票反对该法案。特朗普表示反对该法案，但他在众议院的许多最坚定的盟友，比如众议院共和党第四号人物、纽约州众议员埃莉斯·斯特凡尼克等都投了赞成票。</w:t>
        <w:br/>
      </w:r>
    </w:p>
    <w:p>
      <w:r>
        <w:t>The vote came down to something of a free-for-all, with unusual alliances in support of and opposed to the bill. Representative Nancy Pelosi, Democrat of California and the former house speaker, sat in the chamber nodding along with hard-right Republicans like Representative Dan Crenshaw, Republican of Texas, as they outlined their support for the bill. At one point, she got up and crossed over to the Republican side of the aisle to confer with Representative Chip Roy, a hard-right Republican of Texas, who had vocally supported the bill on the floor.</w:t>
        <w:br/>
      </w:r>
    </w:p>
    <w:p>
      <w:r>
        <w:t>投票可以归结为一场混战，支持和反对该法案者结成了不同寻常的联盟。得克萨斯州共和党众议员丹·克伦肖等极右翼共和党人阐述他们对该法案的支持时，加利福尼亚州民主党众议员、前众议院议长南希·佩洛西坐在会议厅里，一直点头表示赞同。她一度站起来，走到共和党这边，与得克萨斯州极右翼共和党众议员奇普·罗伊进行磋商。罗伊曾在众议院大力支持该法案。</w:t>
        <w:br/>
      </w:r>
    </w:p>
    <w:p>
      <w:r>
        <w:t>Several Republicans and Democrats expressed their opposition to the bill based on free speech concerns and TikTok’s popularity in the United States. Some legal experts have said that if the bill were to become law, it would probably face First Amendment scrutiny in the courts.</w:t>
        <w:br/>
      </w:r>
    </w:p>
    <w:p>
      <w:r>
        <w:t>基于对言论自由的担忧和TikTok在美国的受欢迎程度，几名共和党人和民主党人表达了对该法案的反对。一些法律专家表示，如果该法案成为法律，它可能会在法庭上面临第一修正案的审查。</w:t>
        <w:br/>
      </w:r>
    </w:p>
    <w:p>
      <w:r>
        <w:t>Representative Maxwell Frost, a Democrat of Florida, said on Tuesday that “not only am I no, but I’m a hell no.” He said the legislation was an infringement of First Amendment rights. “I hear from students all the time that get their information, the truth of what has happened in this country, from content creators on TikTok.” He said he was concerned about Americans’ data, but “this bill does not fix that problem.”</w:t>
        <w:br/>
      </w:r>
    </w:p>
    <w:p>
      <w:r>
        <w:t>佛罗里达州民主党众议员麦克斯韦·弗罗斯特周二表示，“我不仅反对，而且坚决反对。”他说，这项立法侵犯了第一修正案的权利。“我经常听到学生们从TikTok上的内容创作者那里获得信息，了解这个国家发生的真相。”他说，他担心美国人的数据，但“这项法案并没有解决这个问题。”</w:t>
        <w:br/>
      </w:r>
    </w:p>
    <w:p>
      <w:r>
        <w:t>There wasn’t any legislation last year in the aftermath of a fiery hearing with Shou Chew, TikTok’s chief executive, despite bipartisan support to regulate the app. But concern among lawmakers has grown even more in recent months, with many of them saying that TikTok’s content recommendations could be used for misinformation, a concern that has escalated in the United States since the Israel-Hamas war began.</w:t>
        <w:br/>
      </w:r>
    </w:p>
    <w:p>
      <w:r>
        <w:t>去年，尽管两党都支持对TikTok进行监管，但在与TikTok首席执行官周受资进行了一场激烈的听证会之后并没有出台任何立法。但近几个月来，议员们的担忧变得更加严重，其中许多人说，TikTok的内容推荐可能会被用来散布错误信息，自以色列与哈马斯的战争开始以来，这种担忧在美国不断升级。</w:t>
        <w:br/>
      </w:r>
    </w:p>
    <w:p>
      <w:r>
        <w:t>“It was a lot of things in the interim, including Oct. 7, including the fact that the Osama bin Laden ‘Letter to America’ went viral on TikTok and the platform continued to show dramatic differences in content relative to other social media platforms,” Mr. Krishnamoorthi said in an interview.</w:t>
        <w:br/>
      </w:r>
    </w:p>
    <w:p>
      <w:r>
        <w:t>“在这期间发生了很多事情，包括10月7日，包括奥萨马·本·拉登的《致美国的信》在TikTok上迅速传播，该平台在内容上继续显示出与其他社交媒体平台的巨大差异，”克里希纳穆尔蒂在接受采访时说。</w:t>
        <w:br/>
      </w:r>
    </w:p>
    <w:p>
      <w:r>
        <w:t>There’s also a chance that even if the bill is signed and survives court challenges, it could crumble under a new administration. Mr. Trump, who tried to ban TikTok or force its sale in 2020, publicly reversed his position on the app over the past week. In a television appearance on Monday, Mr. Trump said that the app was a national security threat, but that banning it would help Facebook, a platform the former president criticized.</w:t>
        <w:br/>
      </w:r>
    </w:p>
    <w:p>
      <w:r>
        <w:t>另外，即使法案被签署并经受住了法庭的挑战，也有可能在新政府的领导下瓦解。特朗普曾在2020年试图禁止或强制出售TikTok，但在过去一周公开改变了他对这款应用的立场。特朗普周一在电视上露面时表示，这款应用对国家安全构成威胁，但禁止它将有助于这位前总统批评过的Facebook平台。</w:t>
        <w:br/>
      </w:r>
    </w:p>
    <w:p>
      <w:r>
        <w:t>“There are a lot of young kids on TikTok who will go crazy without it,” he said.</w:t>
        <w:br/>
      </w:r>
    </w:p>
    <w:p>
      <w:r>
        <w:t>“TikTok上有很多年轻孩子，如果没有它，他们会发疯的，”他说。</w:t>
        <w:br/>
      </w:r>
    </w:p>
    <w:p>
      <w:r>
        <w:t>Mr. Trump’s administration had threatened to remove TikTok from American app stores if ByteDance did not sell its share in the app. ByteDance even seemed ready to sell a stake in the app to Walmart and Oracle, where executives were close to Mr. Trump.</w:t>
        <w:br/>
      </w:r>
    </w:p>
    <w:p>
      <w:r>
        <w:t>特朗普政府曾威胁称，如果字节跳动不出售其在TikTok中的股份，就将TikTok从美国的应用商店下架。字节跳动甚至似乎准备将TikTok的股份出售给沃尔玛和甲骨文，这两家公司的高管与特朗普关系密切。</w:t>
        <w:br/>
      </w:r>
    </w:p>
    <w:p>
      <w:r>
        <w:t>That plan went awry in federal court. Multiple judges stopped Mr. Trump’s proposed ban from taking effect.</w:t>
        <w:br/>
      </w:r>
    </w:p>
    <w:p>
      <w:r>
        <w:t>这个计划在联邦法庭上失败了。多名法官阻止了特朗普提议的禁令生效。</w:t>
        <w:br/>
      </w:r>
    </w:p>
    <w:p>
      <w:r>
        <w:t>Mr. Biden’s administration has tried turning to a legislative solution. The White House provided “technical assistance” to Mr. Gallagher and Mr. Krishnamoorthi as they wrote their bill, Karine Jean-Pierre, the White House press secretary, said at a briefing last week. When the bill was introduced, a National Security Council spokesman quickly called the legislation “an important and welcome step to address” the threat of technology that imperils Americans’ sensitive data.</w:t>
        <w:br/>
      </w:r>
    </w:p>
    <w:p>
      <w:r>
        <w:t>拜登政府试图寻求立法解决方案。白宫新闻发言人卡琳·让·皮埃尔在上周的新闻发布会上说，白宫在加拉格尔和克里希纳穆尔蒂撰写法案时向他们提供了“技术援助”。该法案提出后，国家安全委员会的一名发言人迅即表示，该法案是“解决”危及美国敏感数据技术威胁的“重要且受欢迎的一步”。</w:t>
        <w:br/>
      </w:r>
    </w:p>
    <w:p>
      <w:r>
        <w:t>The administration has repeatedly sent national security officials to Capitol Hill to privately make the case for the legislation and offer dire warnings on the risks of TikTok’s current ownership. The White House briefed lawmakers before the 50 to 0 committee vote last week that advanced the bill to the full House.</w:t>
        <w:br/>
      </w:r>
    </w:p>
    <w:p>
      <w:r>
        <w:t>政府多次派遣国家安全官员前往国会山，私下为这项立法辩护，并对TikTok目前所有权的风险发出严重警告。在众议院能源和商务委员会上周以50比0的投票结果将该法案提交众议院全体表决之前，白宫向议员们做了简报介绍。</w:t>
        <w:br/>
      </w:r>
    </w:p>
    <w:p>
      <w:r>
        <w:t>On Tuesday, officials from the Federal Bureau of Investigation, the Office of the Director of National Intelligence and the Justice Department spoke with lawmakers in a classified briefing about national security concerns tied to TikTok.</w:t>
        <w:br/>
      </w:r>
    </w:p>
    <w:p>
      <w:r>
        <w:t>周二，联邦调查局、国家情报总监办公室和司法部的官员在一次机密简报会上与议员们讨论了与TikTok有关的国家安全问题。</w:t>
        <w:br/>
      </w:r>
    </w:p>
    <w:p>
      <w:r>
        <w:t>Mr. Gallagher and Mr. Krishnamoorthi had previously sponsored a bill aimed at banning TikTok. The latest bill has been viewed as something of a last stand against the company for Mr. Gallagher, who recently said he would not run for a fifth term because “the framers intended citizens to serve in Congress for a season and then return to their private lives.”</w:t>
        <w:br/>
      </w:r>
    </w:p>
    <w:p>
      <w:r>
        <w:t>加拉格尔和克里希纳穆尔蒂此前曾发起过一项旨在禁止TikTok的法案。这项最新法案被视为加拉格尔对该公司的最后一次反击，他最近表示不会竞选第五届任期，因为“制宪者希望公民在国会任职一段时间，然后回到他们的私人生活中去”。</w:t>
        <w:br/>
      </w:r>
    </w:p>
    <w:p>
      <w:pPr>
        <w:pStyle w:val="Heading1"/>
        <w:spacing w:before="0" w:after="280"/>
      </w:pPr>
      <w:r>
        <w:rPr>
          <w:rFonts w:ascii="Times New Roman" w:hAnsi="Times New Roman" w:eastAsia="宋体"/>
          <w:b/>
          <w:sz w:val="52"/>
        </w:rPr>
        <w:t>从戴安娜到凯特，陷于舆论风暴中心的王室成员</w:t>
      </w:r>
    </w:p>
    <w:p>
      <w:r>
        <w:t>Trace back the digitally altered photograph of Catherine, Princess of Wales, and its roots lie in a tragedy of another Princess of Wales, Diana, whose death in 1997 predated the creation of Facebook by nearly seven years.</w:t>
        <w:br/>
      </w:r>
    </w:p>
    <w:p>
      <w:r>
        <w:t>威尔士王妃凯瑟琳数码修改照片的根源可以追溯到另一位威尔士王妃戴安娜的悲剧，她于1997年去世，比Facebook的诞生早了近七年。</w:t>
        <w:br/>
      </w:r>
    </w:p>
    <w:p>
      <w:r>
        <w:t>Diana’s fatal car accident, after a high-speed pursuit by photographers in Paris, left a lasting imprint on her sons, William and Harry. They grew up vowing not to take part in what they viewed as a pathological relationship between the royal family and the press, one in which they were the abused partners.</w:t>
        <w:br/>
      </w:r>
    </w:p>
    <w:p>
      <w:r>
        <w:t>戴安娜在巴黎被摄影师高速追逐后发生致命车祸，给她的儿子威廉和哈里留下了永久的印记。在他们看来，王室和媒体之间存在病态的关系，他们是这种关系中受虐待的一方，他们从小就发誓绝不参与其中。</w:t>
        <w:br/>
      </w:r>
    </w:p>
    <w:p>
      <w:r>
        <w:t>The rise of social media gave this younger generation of royals a way to bypass the tabloids they reviled, with popular platforms like Instagram and Twitter, where they could post carefully curated news and images of themselves, unmediated by the London papers or the lurking paparazzi.</w:t>
        <w:br/>
      </w:r>
    </w:p>
    <w:p>
      <w:r>
        <w:t>社交媒体的兴起为年轻一代的王室成员提供了途径，可以绕过他们所唾弃的小报，他们可以在Instagram和Twitter等流行平台上发布自己精心策划的新闻和照片，同时不受伦敦报纸或潜伏狗仔队的干扰。</w:t>
        <w:br/>
      </w:r>
    </w:p>
    <w:p>
      <w:r>
        <w:t>But now they are experiencing the darker side of public life in the wild west of the web. Catherine’s photo, posted on social media and picked up by newspapers and broadcasters worldwide, has been swept into the maelstrom of rumors and conspiracy theories that have haunted her since she underwent abdominal surgery and receded from the public eye two months ago.</w:t>
        <w:br/>
      </w:r>
    </w:p>
    <w:p>
      <w:r>
        <w:t>但现在，他们正在网络的荒蛮世界体验公共生活的阴暗面。凯瑟琳的照片发布在社交媒体上，被世界各地的报纸和广播公司转载，这张照片被卷入了谣言和阴谋论的漩涡，自她接受腹部手术并在两个月前从公众视线中消失以来，这些谣言和阴谋论一直困扰着她。</w:t>
        <w:br/>
      </w:r>
    </w:p>
    <w:p>
      <w:r>
        <w:t>While William and Harry have struggled with these forces, the pressure has perhaps been most acute on their wives, Catherine and Meghan, who have taken turns being in the eye of an online storm. Meghan spoke recently about the “hateful” treatment she experienced while pregnant with her children.</w:t>
        <w:br/>
      </w:r>
    </w:p>
    <w:p>
      <w:r>
        <w:t>虽然威廉和哈里一直在与这些力量作斗争，但他们的妻子凯瑟琳和梅根承受的压力可能是最大的，她们轮流处于网络风暴的中心。梅根最近谈到她在怀孕期间经历的“仇恨”对待。</w:t>
        <w:br/>
      </w:r>
    </w:p>
    <w:p>
      <w:r>
        <w:t>“It must be so hard to deal with this,” said Rasmus Kleis Nielsen, the director of the Reuters Institute for the Study of Journalism at Oxford University. “It is often women who are subjected to the worst bullying and harassment.”</w:t>
        <w:br/>
      </w:r>
    </w:p>
    <w:p>
      <w:r>
        <w:t>“处理这种事肯定很难，”牛津大学路透新闻研究所主任拉斯穆斯·克莱因斯·尼尔森说。“遭受最严重霸凌和骚扰的往往是女性。”</w:t>
        <w:br/>
      </w:r>
    </w:p>
    <w:p>
      <w:r>
        <w:t>Catherine, of course, inadvertently contributed to the hothouse atmosphere by altering the Mother’s Day photo of herself and her three children. That unleashed a fresh storm of online speculation, with people sharing pet theories about how the image had been manipulated, whether by transposing Catherine’s head from a 2016 cover photo in Vogue magazine or recycling a shot of the family taken last November.</w:t>
        <w:br/>
      </w:r>
    </w:p>
    <w:p>
      <w:r>
        <w:t>当然，凯瑟琳修改她和三个孩子的母亲节照片无意中加剧了这种气氛。这在网上引发了一场新的猜测风暴，人们分享自己最中意的理论，猜测这张照片是如何被修改的，究竟是从2016年《Vogue》杂志的封面照片上拿来了凯瑟琳的头部，还是回收利用了去年11月拍摄的一张家庭照片。</w:t>
        <w:br/>
      </w:r>
    </w:p>
    <w:p>
      <w:r>
        <w:t>Visual investigators debunked both suggestions, but that didn’t stop the original posts from going viral, with one post promoting the Vogue theory racking up more than 45 million views.</w:t>
        <w:br/>
      </w:r>
    </w:p>
    <w:p>
      <w:r>
        <w:t>视觉调查人员驳斥了这两种说法，但这并没有阻止最初的帖子的病毒式传播，其中一篇宣称使用了《Vogue》照片的帖子获得了超过4500万的点击量。</w:t>
        <w:br/>
      </w:r>
    </w:p>
    <w:p>
      <w:r>
        <w:t>Having set out to control her image, Catherine now finds herself in a predicament not unlike some of her royal forebears, dogged by an online pack no less feral than the photographers who chased Diana in Paris.</w:t>
        <w:br/>
      </w:r>
    </w:p>
    <w:p>
      <w:r>
        <w:t>凯瑟琳努力控制自己的形象，但却陷入了一种和她的一些王室前辈别无二致的困境，网上追逐的狂热程度丝毫不亚于在巴黎追逐戴安娜的摄影师，令她深受其扰。</w:t>
        <w:br/>
      </w:r>
    </w:p>
    <w:p>
      <w:r>
        <w:t>“Anyone in the royal family or their staffs who thinks that social media allows people to circumvent gatekeepers or control the narrative has not been paying attention to Meghan Markle’s experience,” Professor Nielsen said.</w:t>
        <w:br/>
      </w:r>
    </w:p>
    <w:p>
      <w:r>
        <w:t>“如果王室成员和他们的工作人员以为社交媒体可以让人绕过把关者，或者控制叙事，那他们肯定没有注意到梅根·马克尔经历了什么，”尼尔森说。</w:t>
        <w:br/>
      </w:r>
    </w:p>
    <w:p>
      <w:r>
        <w:t>“These are deeply ambiguous spaces,” he said, “in which things that people want are inextricably linked with things that are deeply troubling.”</w:t>
        <w:br/>
      </w:r>
    </w:p>
    <w:p>
      <w:r>
        <w:t>“这些空间非常模糊，”他说，“在这里，人们想要的东西与令人深感不安的东西密不可分。”</w:t>
        <w:br/>
      </w:r>
    </w:p>
    <w:p>
      <w:r>
        <w:t>William and Harry made their first official foray into social media in 2015, when they, along with Catherine, opened shared Twitter and Instagram accounts. An early post showed Harry, standing on his tiptoes, next to the 7-foot, 2-inch retired American basketball star, Dikembe Mutombo, at a coaching program for young people.</w:t>
        <w:br/>
      </w:r>
    </w:p>
    <w:p>
      <w:r>
        <w:t>2015年，威廉和哈里首次正式涉足社交媒体，当时他们和凯瑟琳一起开设了共享的Twitter和Instagram账户。一个早期帖子显示，在一堂篮球青训课上，哈里踮着脚尖，站在身高约2.2米的美国退役篮球明星迪肯贝·穆托姆博旁。</w:t>
        <w:br/>
      </w:r>
    </w:p>
    <w:p>
      <w:r>
        <w:t>When Harry met Meghan, an American actress, the following year, he was exposed to an avid and expert user of social media. Meghan was running a lifestyle blog, The Tig, which she described as “a hub for the discerning palate.” Cosmopolitan magazine once said it was “well on the way to becoming the next Goop,” the wellness brand owned by the actress Gwyneth Paltrow.</w:t>
        <w:br/>
      </w:r>
    </w:p>
    <w:p>
      <w:r>
        <w:t>第二年，哈里遇到了美国女演员梅根，由此见识到了一个狂热而专业的社交媒体用户。梅根当时经营着生活方式博客The Tig，她称之为“挑剔品味中心”。《时尚》(Cosmopolitan)杂志说，它“正在成为下一个Goop”——也就是演员格温妮丝·帕特洛拥有的健康品牌。</w:t>
        <w:br/>
      </w:r>
    </w:p>
    <w:p>
      <w:r>
        <w:t>Meghan shut down The Tig after her romance with Harry became public. But she brought her astute use of social media with her into the royal family. When the couple announced in 2020 that they planned to withdraw from royal duties, they broke the news on Instagram and laid out their plans on Sussex Royal, a site designed by the same Toronto-based digital firm that had designed The Tig.</w:t>
        <w:br/>
      </w:r>
    </w:p>
    <w:p>
      <w:r>
        <w:t>在和哈里的恋情公开后，她关闭了The Tig。但她把自己对社交媒体的精明运用带进了王室。这对夫妇2020年宣布计划退出王室时，他们是在Instagram上发布了这一消息，并在“苏塞克斯王室”网站上公布了该计划，网站由设计The Tig的同一家多伦多数字公司设计。</w:t>
        <w:br/>
      </w:r>
    </w:p>
    <w:p>
      <w:r>
        <w:t>When Meghan was targeted by abusive language online, Harry blamed it on hostile and racist press coverage. In his memoir, “Spare,” he wrote that, in the 18 months before his 2018 marriage, relentless tabloid coverage of Meghan had “riled up all the trolls, who were now crawling out of their cellars and lairs.”</w:t>
        <w:br/>
      </w:r>
    </w:p>
    <w:p>
      <w:r>
        <w:t>当梅根在网上被辱骂时，哈里将其归咎于充满敌意和种族主义的媒体报道。他在回忆录《备胎》(Spare)中写道，在他2018年结婚前的18个月里，小报对梅根的无情报道“引出了所有的网络喷子，他们正从地窖和巢穴里爬出来”。</w:t>
        <w:br/>
      </w:r>
    </w:p>
    <w:p>
      <w:r>
        <w:t>“Ever since we’d acknowledged we were a couple,” Harry said, “we’d been flooded with racist taunts and death threats on social media.”</w:t>
        <w:br/>
      </w:r>
    </w:p>
    <w:p>
      <w:r>
        <w:t>“自从我们承认相恋以来，”哈利说，“我们就被社交媒体上的种族主义嘲讽和死亡威胁淹没了。”</w:t>
        <w:br/>
      </w:r>
    </w:p>
    <w:p>
      <w:r>
        <w:t>Yet, in Catherine’s case, the lack of press reports may have contributed to the rumors mushrooming online. Kensington Palace, where she and her husband, William, have their offices, erected a veil of privacy around Catherine after her surgery, offering few details about her condition or recovery, beyond saying she would return to work after Easter.</w:t>
        <w:br/>
      </w:r>
    </w:p>
    <w:p>
      <w:r>
        <w:t>然而，就凯瑟琳的情况而言，缺乏新闻报道可能是导致网上谣言不断涌现的原因。凯特和丈夫威廉在肯辛顿宫办公。在凯特手术后，肯辛顿宫为她蒙上了一层隐蔽面纱，没有透露她的病情或恢复情况，只是说她将在复活节后重新履行王室职责。</w:t>
        <w:br/>
      </w:r>
    </w:p>
    <w:p>
      <w:r>
        <w:t>“The near silence over Kate’s health, which she’s perfectly entitled to observe, spooked the media and generated a social media frenzy that the mainstream media fed off,” said Peter Hunt, a former royal correspondent for the BBC.</w:t>
        <w:br/>
      </w:r>
    </w:p>
    <w:p>
      <w:r>
        <w:t>“凯特对自己的健康状况近乎保持沉默，她完全有权这样做，但这惊动了媒体，在社交媒体上引发了一场狂热，主流媒体也从中受益，”BBC前王室记者彼得·亨特说。</w:t>
        <w:br/>
      </w:r>
    </w:p>
    <w:p>
      <w:r>
        <w:t>For all the ravenous coverage of the royal family, some subjects are off limits. Gossip about William and Catherine’s marriage has long percolated in the web’s murky depths, for instance. But it rarely, if ever, surfaces in the papers, which adhere to strict guidelines on privacy, enforced by Britain’s robust defamation laws.</w:t>
        <w:br/>
      </w:r>
    </w:p>
    <w:p>
      <w:r>
        <w:t>尽管对王室的报道如饥似渴，但有些话题是不能谈论的。例如，关于威廉和凯瑟琳婚姻状况的流言蜚语一直在网络的阴暗深处流传。但在英国严格的诽谤法约束下，报纸严格遵守隐私保护准则，因此这些流言几乎从来不会出现在报纸上。</w:t>
        <w:br/>
      </w:r>
    </w:p>
    <w:p>
      <w:r>
        <w:t>When a grainy photo of Catherine riding in a car with her mother appeared on the American gossip site, TMZ, last week, British papers did not publish it out of deference to Kensington Palace’s appeal that she be allowed to recuperate in peace.</w:t>
        <w:br/>
      </w:r>
    </w:p>
    <w:p>
      <w:r>
        <w:t>上周，美国八卦网站TMZ上出现了一张凯瑟琳和母亲坐在一辆车里的模糊照片，出于对肯辛顿宫呼吁让她安静休养的尊重，英国报纸没有刊登这张照片。</w:t>
        <w:br/>
      </w:r>
    </w:p>
    <w:p>
      <w:r>
        <w:t>Even now, in the wake of Catherine’s confession that she had retouched the photo, a few tabloids have rallied to her defense. “Lay off Kate,” read the front page of The Sun, which is published by Rupert Murdoch and typically gives the princess generous coverage. “Attacks over edited pic are absurd,” it added.</w:t>
        <w:br/>
      </w:r>
    </w:p>
    <w:p>
      <w:r>
        <w:t>即使是现在，在凯瑟琳承认她修过那张照片之后，一些小报仍在为她辩护。鲁珀特·默多克旗下的《太阳报》报道王妃时一般采用友好的姿态，该报在头版写道：“放过凯特吧。”它还写道：“攻击编辑过的照片是荒谬的”。</w:t>
        <w:br/>
      </w:r>
    </w:p>
    <w:p>
      <w:r>
        <w:t>The risk for the royal family, experts said, is that Catherine’s manipulation of the photo will cast doubt over other news and images released by them, depriving the royals of a useful channel to reach younger people. Some tabloids were openly skeptical of her. “How did Kate Photo Become a PR Disaster?” asked The Daily Mail. “Kate’s Photo Bomb!” declared the tabloid, Metro.</w:t>
        <w:br/>
      </w:r>
    </w:p>
    <w:p>
      <w:r>
        <w:t>专家表示，王室面临的风险是，凯瑟琳对这张照片的修改会让他们发布的其他新闻和图片受到质疑，从而令王室失去接触年轻人的一个有用渠道。一些小报公开对她表示怀疑。“凯特的照片是如何成为公关灾难的？”《每日邮报》发问。“凯特的照片炸弹！”小报《Metro》宣称。</w:t>
        <w:br/>
      </w:r>
    </w:p>
    <w:p>
      <w:r>
        <w:t>“Social media should be a win-win for the royals, a means of disseminating their message unchallenged and undiluted,” Mr. Hunt said. “While most will probably forgive and forget, the risk is an erosion of trust, an important commodity for the monarchy.”</w:t>
        <w:br/>
      </w:r>
    </w:p>
    <w:p>
      <w:r>
        <w:t>“社交媒体对王室来说应该是双赢的，它是一种手段，可以在不受质疑、不被篡改的情况下传播他们的信息，”亨特说。“虽然大多数人可能会原谅并忘记这件事，但风险是信任受到侵蚀，而信任对君主政体来说是非常重要的。”</w:t>
        <w:br/>
      </w:r>
    </w:p>
    <w:p>
      <w:r>
        <w:t>The royal family’s credibility may not be the only casualty. Professor Nielsen noted that, in a recent survey, 69 percent of people in Britain said they were concerned about what was real and what was fake on the internet. And that was before the whirling vortex of rumors and misinformation about Catherine.</w:t>
        <w:br/>
      </w:r>
    </w:p>
    <w:p>
      <w:r>
        <w:t>王室的信誉可能不是唯一的牺牲品。尼尔森指出，在最近的一项调查中，69%的英国人表示，他们对互联网上的真假难辨表示担忧。这是在关于凯瑟琳的谣言和不实信息的漩涡之前。</w:t>
        <w:br/>
      </w:r>
    </w:p>
    <w:p>
      <w:r>
        <w:t>“This may well further intensify people’s skepticism toward much of what they see, both from news media and on social media,” he said. “Not a great few days for people’s confidence in the information environment.”</w:t>
        <w:br/>
      </w:r>
    </w:p>
    <w:p>
      <w:r>
        <w:t>“这很可能会进一步加剧人们对他们从新闻媒体和社交媒体上看到的许多内容的怀疑，”他说。“这几天的事让人们对信息环境更没信心了。”</w:t>
        <w:br/>
      </w:r>
    </w:p>
    <w:p>
      <w:pPr>
        <w:pStyle w:val="Heading1"/>
        <w:spacing w:before="0" w:after="280"/>
      </w:pPr>
      <w:r>
        <w:rPr>
          <w:rFonts w:ascii="Times New Roman" w:hAnsi="Times New Roman" w:eastAsia="宋体"/>
          <w:b/>
          <w:sz w:val="52"/>
        </w:rPr>
        <w:t>美众议院推动针对TikTok新法案，特朗普态度转变</w:t>
      </w:r>
    </w:p>
    <w:p>
      <w:r>
        <w:t>House Republican leaders are moving this week to pass legislation that would force the Chinese owners of TikTok to sell the platform or face being barred in the United States, even after former President Donald J. Trump came out against targeting the popular social media app he once vowed to ban.</w:t>
        <w:br/>
      </w:r>
    </w:p>
    <w:p>
      <w:r>
        <w:t>众议院共和党领导人本周将推动立法，迫使TikTok的中国所有者出售该平台，否则它将在美国被禁，尽管前总统特朗普公开反对针对这款他曾发誓要禁用的流行社交媒体应用。</w:t>
        <w:br/>
      </w:r>
    </w:p>
    <w:p>
      <w:r>
        <w:t>Representative Steve Scalise, Republican of Louisiana and the majority leader, said on Monday that the House would try to speed the bill to passage under special procedures reserved for noncontroversial legislation, which require a two-thirds majority for passage. The approach reflected the bill’s growing momentum on Capitol Hill during an election year in which members of both political parties are eager to demonstrate a willingness to be tough on China.</w:t>
        <w:br/>
      </w:r>
    </w:p>
    <w:p>
      <w:r>
        <w:t>路易斯安那州共和党众议员、多数党领袖史蒂夫·斯卡利斯周一表示，众议院将尝试按照为无争议立法设立的特别程序加快该法案通过，该程序需要三分之二多数票才能通过。这一做法反映出该法案在国会山日益增长的势头，因为两党成员都渴望在选举年表现出对中国强硬的意愿。</w:t>
        <w:br/>
      </w:r>
    </w:p>
    <w:p>
      <w:r>
        <w:t>“We must ensure the Chinese government cannot weaponize TikTok against American users and our government through data collection and propaganda,” Mr. Scalise said in his weekly preview of legislation to be considered on the House floor.</w:t>
        <w:br/>
      </w:r>
    </w:p>
    <w:p>
      <w:r>
        <w:t>“我们必须确保中国政府无法通过数据收集和宣传将TikTok用作针对美国用户和我们政府的武器，”斯卡利斯在众议院审议的每周立法预览中表示。</w:t>
        <w:br/>
      </w:r>
    </w:p>
    <w:p>
      <w:r>
        <w:t>The 13-page bill is the product of the Select Committee on the Chinese Communist Party, which has served as an island of bipartisanship in the polarized House. The House Energy and Commerce Committee voted unanimously last week to advance the legislation, which would remove TikTok from app stores in the United States by Sept. 30 unless its Beijing-based parent company, ByteDance, sold its stake.</w:t>
        <w:br/>
      </w:r>
    </w:p>
    <w:p>
      <w:r>
        <w:t>这份长达13页的法案是中共问题特设委员会的成果，在两极分化的众议院，该委员会是两党少有愿意合作的平台。上周，众议院能源和商业委员会一致表决加速这项立法，该法案将在9月30日之前将TikTok从美国的应用商店中撤下，除非其总部位于北京的母公司字节跳动出售其股份。</w:t>
        <w:br/>
      </w:r>
    </w:p>
    <w:p>
      <w:r>
        <w:t>But Mr. Trump, who as president issued an executive order that did exactly that, has now changed course and is vocally opposing the bill, a move that will test his ability to continue tanking bipartisan legislation in Congress from the campaign trail.</w:t>
        <w:br/>
      </w:r>
    </w:p>
    <w:p>
      <w:r>
        <w:t>特朗普担任总统时，曾发布过与上述法案手段一致的行政命令，但现在却转变了立场，公开反对该法案，此举将考验他在竞选过程中是否能继续在国会阻碍两党立法。</w:t>
        <w:br/>
      </w:r>
    </w:p>
    <w:p>
      <w:r>
        <w:t>Mr. Trump on Monday offered a rambling explanation for his reversal, saying that he did not want to alienate young voters or imbue Facebook, which he considers a mortal foe, with more power.</w:t>
        <w:br/>
      </w:r>
    </w:p>
    <w:p>
      <w:r>
        <w:t>周一，特朗普对其态度转变给出了东拉西扯的解释，称他不想疏远年轻选民，不想赋予他眼中的死敌Facebook更大权力。</w:t>
        <w:br/>
      </w:r>
    </w:p>
    <w:p>
      <w:r>
        <w:t>In an interview on CNBC, Mr. Trump said that he still considered TikTok a national security threat, but that banning it would make young people “go crazy.” He added that any action harming the platform would benefit Facebook, which he called an “enemy of the people.”</w:t>
        <w:br/>
      </w:r>
    </w:p>
    <w:p>
      <w:r>
        <w:t>特朗普在接受CNBC采访时表示，他仍然认为TikTok是国家安全威胁，但禁止它会让年轻人“发疯”。他补充说，任何损害该平台的行为都会使Facebook受益，他将Facebook称为“人民公敌”。</w:t>
        <w:br/>
      </w:r>
    </w:p>
    <w:p>
      <w:r>
        <w:t>“Frankly, there are a lot of people on TikTok that love it,” Mr. Trump said. “There are a lot of young kids on TikTok who will go crazy without it.”</w:t>
        <w:br/>
      </w:r>
    </w:p>
    <w:p>
      <w:r>
        <w:t>“坦白说，有很多上TikTok的人很喜欢它，”特朗普说。“如果没了它，有很多用TikTok的年轻人会发疯。”</w:t>
        <w:br/>
      </w:r>
    </w:p>
    <w:p>
      <w:r>
        <w:t>“There’s a lot of good and there’s a lot of bad with TikTok,” he added, “but the thing I don’t like is that without TikTok, you can make Facebook bigger, and I consider Facebook to be an enemy of the people, along with a lot of the media.”</w:t>
        <w:br/>
      </w:r>
    </w:p>
    <w:p>
      <w:r>
        <w:t>“TikTok有很多好处，也有很多坏处，”他补充道，“但我不喜欢的是如果没了TikTok，Facebook就可能变得更大，而且我认为与许多媒体一样，Facebook是人民公敌。”</w:t>
        <w:br/>
      </w:r>
    </w:p>
    <w:p>
      <w:r>
        <w:t>It is not yet clear whether Mr. Trump’s reversal on the issue will erode the bill’s broad base of support in the House, where a brewing fight over the legislation has grown tense. Many lawmakers were irate last week when TikTok dispatched its users to flood congressional telephone lines with calls beseeching members not to shut down the platform.</w:t>
        <w:br/>
      </w:r>
    </w:p>
    <w:p>
      <w:r>
        <w:t>特朗普在这个问题上的立场转变是否会削弱该法案在众议院的广泛支持基础，目前尚不得而知。在众议院，围绕该法案酝酿中的争论已经变得愈发紧张。上周，TikTok让用户致电国会，呼吁议员不要关闭该平台时，许多议员感到大为光火。</w:t>
        <w:br/>
      </w:r>
    </w:p>
    <w:p>
      <w:r>
        <w:t>“Trump’s flip-flop on TikTok puts House Republicans in a very awkward position because it forces them to choose between supporting Trump or standing up to China,” said Geoff Garin, a Democratic strategist. “Voters on both sides of the aisle do not trust China to play by any meaningful set of rules and believe that China is determined to get away with whatever it can get away with, and that would apply to China’s control over TikTok.”</w:t>
        <w:br/>
      </w:r>
    </w:p>
    <w:p>
      <w:r>
        <w:t>“特朗普在TikTok上的立场变化让众议院共和党人陷入了非常尴尬的境地，因为这迫使他们在支持特朗普和对抗中国之间做出选择，”民主党策略师杰夫·加林表示。“两党选民都不相信中国会遵守任何有意义的规则，并认为中国决心逃过一切可逃过的惩罚，中国对TikTok的控制方面，他们也持相同观点。”</w:t>
        <w:br/>
      </w:r>
    </w:p>
    <w:p>
      <w:r>
        <w:t>The legislation is one of several efforts over the past year aimed at curtailing TikTok because of concerns that ByteDance’s relationship with Beijing poses risks to national security, and President Biden has said he would sign it.</w:t>
        <w:br/>
      </w:r>
    </w:p>
    <w:p>
      <w:r>
        <w:t>由于担心字节跳动与北京的关系对国家安全构成风险，这项立法是过去一年旨在限制TikTok的多项努力之一，拜登总统已表示他将签署该法案。</w:t>
        <w:br/>
      </w:r>
    </w:p>
    <w:p>
      <w:r>
        <w:t>One of the co-sponsors of the bill is Representative Elise Stefanik of New York, the No. 3 Republican, whose name is on every short list to be Mr. Trump’s running mate and who is rarely caught out of lock step with the former president.</w:t>
        <w:br/>
      </w:r>
    </w:p>
    <w:p>
      <w:r>
        <w:t>该法案的共同提案人之一是纽约州众议员爱丽丝·斯蒂芬尼克，她是共和党第三号人物，她的名字出现在特朗普竞选搭档的每一份候选名单上，而且几乎从未做出与这位前总统步调不一致的举措。</w:t>
        <w:br/>
      </w:r>
    </w:p>
    <w:p>
      <w:r>
        <w:t>As he cruises toward the Republican nomination, Mr. Trump is wielding a heavier hand than any time since leaving office over his party’s agenda in Congress. His vocal opposition to the pending TikTok legislation comes just weeks after he used his influence with Republicans in Congress to help tank a bipartisan immigration bill in the Senate that was touted as a once-in-a-generation opportunity for a conservative border security bill.</w:t>
        <w:br/>
      </w:r>
    </w:p>
    <w:p>
      <w:r>
        <w:t>在走向共和党提名的道路上，特朗普对共和党在国会的议程发挥了自卸任以来前所未有的影响力。就在公开反对悬而未决的TikTok立法的几周前，他利用自己在国会共和党人的影响力在参议院否决了一项两党移民法案，该法案被吹捧为保守派边境安全法案的一次千载难逢的机会。</w:t>
        <w:br/>
      </w:r>
    </w:p>
    <w:p>
      <w:r>
        <w:t>But unlike the issue of immigration, the two parties are not divided over TikTok; both see a political upside to backing policies that take aim at China.</w:t>
        <w:br/>
      </w:r>
    </w:p>
    <w:p>
      <w:r>
        <w:t>但与移民问题不同的是，两党在TikTok问题上并没有分歧，两方都认为支持瞄准中国的政策能带来政治上的好处。</w:t>
        <w:br/>
      </w:r>
    </w:p>
    <w:p>
      <w:r>
        <w:t>Still, Mr. Trump’s advocacy against the bill appears to be having some effect. Senator Lindsey Graham, Republican of South Carolina, said on “Meet the Press” that he was “really conflicted” about the ban. In 2020, Mr. Graham defended Mr. Trump’s executive action against the company, writing on social media that the president was “right to want to make sure that the Chinese Communist Party doesn’t own TikTok and most importantly — all of your private data.”</w:t>
        <w:br/>
      </w:r>
    </w:p>
    <w:p>
      <w:r>
        <w:t>尽管如此，特朗普反对该法案似乎还是产生了一些效果。南卡罗来纳州共和党参议员林赛·格雷厄姆在《会见媒体》节目中表示，他对这项禁令感到“非常矛盾”。2020年，格雷厄姆为特朗普针对该公司的行政命令进行了辩护，他在社交媒体上写道，总统“想要确保中国共产党不拥有TikTok，最重要的是——不拥有你的全部私人数据，他是正确的”。</w:t>
        <w:br/>
      </w:r>
    </w:p>
    <w:p>
      <w:r>
        <w:t>On Sunday, Mr. Graham said that he did not yet know how he would vote on the bill if it came before the Senate. “I am definitely conflicted,” he said.</w:t>
        <w:br/>
      </w:r>
    </w:p>
    <w:p>
      <w:r>
        <w:t>周日，格雷厄姆表示，他还不知道如果该法案提交参议院，他会如何投票。“我肯定会很矛盾，”他说。</w:t>
        <w:br/>
      </w:r>
    </w:p>
    <w:p>
      <w:r>
        <w:t>And it is not clear what the bill’s prospects would be in the Senate, where Senator Chuck Schumer, Democrat of New York and the majority leader, has not committed to bringing it up.</w:t>
        <w:br/>
      </w:r>
    </w:p>
    <w:p>
      <w:r>
        <w:t>目前还不清楚该法案在参议院前景如何，参议院多数党领袖、纽约州民主党参议员查克·舒默尚未承诺将其提上议事日程。</w:t>
        <w:br/>
      </w:r>
    </w:p>
    <w:p>
      <w:r>
        <w:t>In a rare display of bipartisanship in the House, the top Republican and Democratic lawmakers on the China panel have used nearly identical language to describe the risks of TikTok.</w:t>
        <w:br/>
      </w:r>
    </w:p>
    <w:p>
      <w:r>
        <w:t>在众议院中，中共问题特设委员会的共和党及民主党高级议员使用了几乎相同的措辞来描述TikTok的风险，展现出罕见的一致态度。</w:t>
        <w:br/>
      </w:r>
    </w:p>
    <w:p>
      <w:r>
        <w:t>“America’s foremost adversary has no business controlling a dominant media platform in the United States,” said Representative Mike Gallagher of Wisconsin, the Republican chairman. His Democratic counterpart, Representative Raja Krishnamoorthi of Illinois, said TikTok “poses critical threats to our national security” as long as it is owned by ByteDance.</w:t>
        <w:br/>
      </w:r>
    </w:p>
    <w:p>
      <w:r>
        <w:t>“美国最重要的对手不应该控制在美国占主导地位的媒体平台，”威斯康星州众议员、特设委员会共和党主席迈克·加拉格尔说。该委员会民主党首席委员、伊利诺伊州众议员拉贾·克里希纳穆尔蒂表示，只要TikTok还为字节跳动所有，它“就会对我们的国家安全构成严重威胁”。</w:t>
        <w:br/>
      </w:r>
    </w:p>
    <w:p>
      <w:r>
        <w:t>But after the bill sailed through a House committee last week, Mr. Trump lashed out on Truth Social, his social media platform, writing that “if you get rid of TikTok,” it will double Facebook’s business. He said he did not want Facebook “doing better.”</w:t>
        <w:br/>
      </w:r>
    </w:p>
    <w:p>
      <w:r>
        <w:t>但该法案上周在众议院一个委员会获得通过之后，特朗普在社交媒体平台Truth Social上进行了抨击，“如果你摆脱TikTok”，Facebook的业务就会翻倍。他说自己不希望Facebook“做得更好”。</w:t>
        <w:br/>
      </w:r>
    </w:p>
    <w:p>
      <w:r>
        <w:t>Mr. Trump was barred from Facebook the day after the Jan. 6, 2021, attack on the Capitol, and reinstated early last year.</w:t>
        <w:br/>
      </w:r>
    </w:p>
    <w:p>
      <w:r>
        <w:t>在2021年1月6日国会大厦袭击事件后的第二天，特朗普被禁止使用Facebook，去年初禁令才解除。</w:t>
        <w:br/>
      </w:r>
    </w:p>
    <w:p>
      <w:r>
        <w:t>To support his “enemy of the people” claim, Mr. Trump singled out grants that Facebook’s founder, Mark Zuckerberg, made in 2020 to state and local election offices to help their administration of voting during the pandemic. Mr. Trump suggested that Mr. Zuckerberg, whose website was part of the Trump campaign’s strategy in both 2016 and 2020, should face prison time for those donations.</w:t>
        <w:br/>
      </w:r>
    </w:p>
    <w:p>
      <w:r>
        <w:t>为了支持他的“人民公敌”说法，特朗普特别提到Facebook创始人马克·扎克伯格在2020年向州和地方选举办公室提供资助，帮助他们在疫情期间管理投票。特朗普认为，扎克伯格应该为这些捐款而被关进监狱（扎克伯格的网站在2016年和2020年都是特朗普竞选策略的一部分）。</w:t>
        <w:br/>
      </w:r>
    </w:p>
    <w:p>
      <w:r>
        <w:t>On Monday, asked about suspicions that he had been “paid off” to change his view on TikTok after a meeting with a major TikTok investor, the billionaire Jeff Yass, Mr. Trump denied it. Mr. Trump reportedly praised Mr. Yass, a large donor to the Club for Growth, as “fantastic,” and the group recently had a rapprochement with him after a yearslong freeze.</w:t>
        <w:br/>
      </w:r>
    </w:p>
    <w:p>
      <w:r>
        <w:t>周一，有人问特朗普，在与TikTok的主要投资者、亿万富翁杰夫·亚斯会面后，他是否被“收买”，从而改变了对TikTok的看法，特朗普予以否认。据报道，特朗普称赞“增长俱乐部”的大额捐赠者亚斯“棒极了”，经历了长达数年的关系冻结之后，该组织最近与他恢复了友好。</w:t>
        <w:br/>
      </w:r>
    </w:p>
    <w:p>
      <w:r>
        <w:t>Through the Club for Growth, Mr. Yass has funded a major advocacy drive in Washington to stop the banning of TikTok. He and his allies have recruited several former Trump administration officials to help with the effort — including Tony Sayegh, who was a Treasury official, and Kellyanne Conway, who was a senior counselor to the president.</w:t>
        <w:br/>
      </w:r>
    </w:p>
    <w:p>
      <w:r>
        <w:t>通过增长俱乐部，亚斯在华盛顿资助了一项旨在阻止TikTok被禁的大型倡导活动。他和盟友招募了几名前特朗普政府官员来协助这项工作，包括曾任财政部官员的托尼·萨耶格和曾任总统高级顾问的凯莉安·康威。</w:t>
        <w:br/>
      </w:r>
    </w:p>
    <w:p>
      <w:r>
        <w:t>In the CNBC interview, Mr. Trump said he had not discussed TikTok with Mr. Yass at their meeting.</w:t>
        <w:br/>
      </w:r>
    </w:p>
    <w:p>
      <w:r>
        <w:t>在接受CNBC采访时，特朗普表示，他在会面中没有与亚斯讨论过TikTok。</w:t>
        <w:br/>
      </w:r>
    </w:p>
    <w:p>
      <w:r>
        <w:t>“No, I didn’t,” Mr. Trump said, saying it had been a brief meeting with Mr. Yass and his wife. “He never mentioned TikTok.”</w:t>
        <w:br/>
      </w:r>
    </w:p>
    <w:p>
      <w:r>
        <w:t>“不，我没有，”特朗普说，他说那只是与亚斯及其妻子的一次简短会面。“他根本没提过TikTok。”</w:t>
        <w:br/>
      </w:r>
    </w:p>
    <w:p>
      <w:r>
        <w:t>Mr. Trump’s criticism of the new legislation is striking because of his move to restrict the company while in office. An executive order he signed in August 2020 said that TikTok’s data collection from its users “threatens to allow the Chinese Communist Party access to Americans’ personal and proprietary information.” It added that TikTok could be used to spread disinformation that benefited Beijing.</w:t>
        <w:br/>
      </w:r>
    </w:p>
    <w:p>
      <w:r>
        <w:t>特朗普对新立法的批评引人注目，因为他在任职期间曾对该公司进行限制。他在2020年8月签署的一项行政命令称，TikTok从用户那里收集数据，“可能会让中国共产党获得美国人的个人和专有信息”。该命令还称，TikTok可能被用来传播有利于北京的虚假信息。</w:t>
        <w:br/>
      </w:r>
    </w:p>
    <w:p>
      <w:r>
        <w:t>“These risks are real,” the executive order said.</w:t>
        <w:br/>
      </w:r>
    </w:p>
    <w:p>
      <w:r>
        <w:t>“这些风险是真实存在的，”行政命令中写道。</w:t>
        <w:br/>
      </w:r>
    </w:p>
    <w:p>
      <w:r>
        <w:t>Mr. Trump’s administration moved to block Apple’s and Google’s app stores from carrying TikTok over concerns about the app’s Chinese ownership. But federal courts ruled repeatedly to block Mr. Trump’s TikTok ban from taking effect.</w:t>
        <w:br/>
      </w:r>
    </w:p>
    <w:p>
      <w:r>
        <w:t>由于担心TikTok的中国所有权，特朗普政府曾采取行动，阻止苹果和谷歌的应用商店上架TikTok。但联邦法院多次做出裁决，阻止特朗普的TikTok禁令生效。</w:t>
        <w:br/>
      </w:r>
    </w:p>
    <w:p>
      <w:pPr>
        <w:pStyle w:val="Heading1"/>
        <w:spacing w:before="0" w:after="280"/>
      </w:pPr>
      <w:r>
        <w:rPr>
          <w:rFonts w:ascii="Times New Roman" w:hAnsi="Times New Roman" w:eastAsia="宋体"/>
          <w:b/>
          <w:sz w:val="52"/>
        </w:rPr>
        <w:t>北京压力下香港快速推进“第23条”立法</w:t>
      </w:r>
    </w:p>
    <w:p>
      <w:r>
        <w:t>Under pressure from Beijing, officials in Hong Kong are scrambling to pass a long-shelved national security law that could impose life imprisonment for treason, insurrection and colluding with external forces, stiff penalties aimed at further curbing dissent in the Asian financial center.</w:t>
        <w:br/>
      </w:r>
    </w:p>
    <w:p>
      <w:r>
        <w:t>在北京方面的压力下，香港官员正忙于通过一项被搁置已久的国家安全法，该法可能会对叛国、叛乱和勾结外部势力者处以无期徒刑，这一严厉的惩罚旨在进一步遏制这个亚洲金融中心的异议声音。</w:t>
        <w:br/>
      </w:r>
    </w:p>
    <w:p>
      <w:r>
        <w:t>The law known as Article 23 has long been a source of public discontent in Hong Kong, a former British colony that had been promised certain freedoms when it was returned to Chinese rule in 1997. Now, it is expected to be enacted with unusual speed in the coming weeks.</w:t>
        <w:br/>
      </w:r>
    </w:p>
    <w:p>
      <w:r>
        <w:t>被称为第23条立法的法律长期以来一直是香港公众不满的根源。香港是一个前英国殖民地，1997年回归中国时曾被承诺享有一定的自由。现在，预计该法律将在未来数周以异乎寻常的速度颁布。</w:t>
        <w:br/>
      </w:r>
    </w:p>
    <w:p>
      <w:r>
        <w:t>China’s Communist Party officials, who have long pressed the city to push through this law, appeared in recent days to make their urgency clear. After meeting with a senior Chinese official in charge of Hong Kong, the city’s top leader, John Lee, reportedly cut short his visit to Beijing to return to the city, vowing to get the law “enacted as soon as possible.” The Hong Kong legislature and Mr. Lee’s cabinet, the Executive Council, hastily called meetings to discuss the law.</w:t>
        <w:br/>
      </w:r>
    </w:p>
    <w:p>
      <w:r>
        <w:t>长期以来，中共官员一直催促香港通过这项法律，最近几天，他们似乎明确表达了此事的迫切性。据报道，香港最高领导人李家超在与一名负责香港事务的中国高级官员会晤后，缩短了在北京的访问行程，返回香港，并放话“尽快”通过这项法律。香港立法会和李家超的内阁——行政会议匆忙举行会议，讨论该法律。</w:t>
        <w:br/>
      </w:r>
    </w:p>
    <w:p>
      <w:r>
        <w:t>The full draft of the law was only made public for the first time on Friday, as lawmakers began to review it. It targets five offenses: treason, insurrection, sabotage, external interference, and theft of state secrets and espionage.</w:t>
        <w:br/>
      </w:r>
    </w:p>
    <w:p>
      <w:r>
        <w:t>该法律的完整草案周五才首次公开，立法者已经开始审阅。它针对五种犯罪行为：叛国、叛乱、破坏活动、外部干涉、窃取国家机密和间谍活动。</w:t>
        <w:br/>
      </w:r>
    </w:p>
    <w:p>
      <w:r>
        <w:t>Mr. Lee said the law is necessary to close gaps in an existing national security law imposed by Beijing in 2020 that was used to quash pro-democracy protests and jail opposition lawmakers and activists. Mr. Lee has depicted Hong Kong as a city under mounting national security threats, including from American and British spy agencies.</w:t>
        <w:br/>
      </w:r>
    </w:p>
    <w:p>
      <w:r>
        <w:t>李家超表示，这部法律对于弥补北京在2020年实施的现行国家安全法的空白是必要的，该法曾被用来镇压民主抗议活动，监禁反对派议员和活动人士。按照李家超的说法，香港面临日益严重的国家安全威胁，其中包括来自美国和英国间谍机构的威胁。</w:t>
        <w:br/>
      </w:r>
    </w:p>
    <w:p>
      <w:r>
        <w:t>Critics say the law will stifle more freedoms in the city of 7.5 million people by curbing their right to speech and protest, while also further diminishing the autonomy Hong Kong is granted under a “one country, two systems” formula with China.</w:t>
        <w:br/>
      </w:r>
    </w:p>
    <w:p>
      <w:r>
        <w:t>批评人士表示，该法律将通过限制言论和抗议的权利，进一步扼杀这座拥有750万人口的城市享有的自由，同时还会进一步削弱香港在与中国的“一国两制”方案下获得的自治权。</w:t>
        <w:br/>
      </w:r>
    </w:p>
    <w:p>
      <w:r>
        <w:t>Legal experts say criticism of the government can now be interpreted as sedition, a crime that carries a prison sentence of up to seven years, which can be increased to 10 years if it involves collusion with an “external force.”</w:t>
        <w:br/>
      </w:r>
    </w:p>
    <w:p>
      <w:r>
        <w:t>法律专家表示，对政府的批评现在可以被解释为煽动叛乱，这种罪行最高可判处七年徒刑，如果涉及与“外部势力”勾结，刑期则可增至10年。</w:t>
        <w:br/>
      </w:r>
    </w:p>
    <w:p>
      <w:r>
        <w:t>“This law will have far-reaching impacts on human rights and the rule of law in Hong Kong,” said Thomas Kellogg, the executive director of the Georgetown Center for Asian Law. “It’s clear that the government is continuing to expand its national security tool kit to crack down on its political opponents.”</w:t>
        <w:br/>
      </w:r>
    </w:p>
    <w:p>
      <w:r>
        <w:t>“这部法律将对香港的人权和法治产生深远影响，”乔治敦亚洲法律中心执行主任托马斯·凯洛格说。“很明显，政府正在继续扩大国家安全工具包，以镇压政治对手。”</w:t>
        <w:br/>
      </w:r>
    </w:p>
    <w:p>
      <w:r>
        <w:t>The government has sought to show that the legislation is widely accepted, pointing to a one-month period of public consultation — based on a document that described only in broad terms the scope of the law — that officials said drew mostly supportive comments.</w:t>
        <w:br/>
      </w:r>
    </w:p>
    <w:p>
      <w:r>
        <w:t>政府试图表明，这项立法得到了广泛接受，并指出给予了一个月的公众咨询期——基于一份仅笼统描述了该法律范围的文件——官员们表示，收集到的意见显示多为支持。</w:t>
        <w:br/>
      </w:r>
    </w:p>
    <w:p>
      <w:r>
        <w:t>The Hong Kong Journalists Association has expressed concerns about the law over the potential new limitations on press freedom.</w:t>
        <w:br/>
      </w:r>
    </w:p>
    <w:p>
      <w:r>
        <w:t>香港记者协会对该法可能对新闻自由造成的进一步限制表示了担忧。</w:t>
        <w:br/>
      </w:r>
    </w:p>
    <w:p>
      <w:r>
        <w:t>The Bar Association of Hong Kong had recommended that the law’s definition of sedition include the intention to incite violence and narrow the scope of the offense. However, the draft of the law did not include such language.</w:t>
        <w:br/>
      </w:r>
    </w:p>
    <w:p>
      <w:r>
        <w:t>香港大律师公会曾建议，法律对煽动叛乱的定义应包括煽动暴力的意图，并缩小罪行的范围。但是，法律草案并未包含这样的措辞。</w:t>
        <w:br/>
      </w:r>
    </w:p>
    <w:p>
      <w:r>
        <w:t>Mr. Kellogg said the speed in which the government is moving to enact the law suggests concerns raised in the consultation period were not likely to have been taken seriously.</w:t>
        <w:br/>
      </w:r>
    </w:p>
    <w:p>
      <w:r>
        <w:t>凯洛格表示，政府制定该法律的速度表明，在咨询期提出的担忧不太可能得到认真对待。</w:t>
        <w:br/>
      </w:r>
    </w:p>
    <w:p>
      <w:r>
        <w:t>“This does indeed suggest that the government did not really plan to seriously engage with public submissions, and that they were likely going to execute on their planned legislation from the get go,” Mr. Kellogg said.</w:t>
        <w:br/>
      </w:r>
    </w:p>
    <w:p>
      <w:r>
        <w:t>“这确实表明，政府并没有真正打算认真听取公众意见，他们很可能从一开始就要落实计划中的立法，”凯洛格说。</w:t>
        <w:br/>
      </w:r>
    </w:p>
    <w:p>
      <w:r>
        <w:t>The government first tried to enact Article 23 in 2003, but retreated after hundreds of thousands of residents who were concerned that it would limit civil liberties held major protests</w:t>
        <w:br/>
      </w:r>
    </w:p>
    <w:p>
      <w:r>
        <w:t>政府在2003年首次尝试启动第23条立法，但在数十万民众由于担心该条款会限制公民自由而举行大规模抗议活动后，政府退缩了。</w:t>
        <w:br/>
      </w:r>
    </w:p>
    <w:p>
      <w:pPr>
        <w:pStyle w:val="Heading1"/>
        <w:spacing w:before="0" w:after="280"/>
      </w:pPr>
      <w:r>
        <w:rPr>
          <w:rFonts w:ascii="Times New Roman" w:hAnsi="Times New Roman" w:eastAsia="宋体"/>
          <w:b/>
          <w:sz w:val="52"/>
        </w:rPr>
        <w:t>国际芯片企业为何涌向马来西亚</w:t>
      </w:r>
    </w:p>
    <w:p>
      <w:r>
        <w:t>Construction cranes still surround the brand-spanking new plant in Kulim’s industrial park in Malaysia. But inside, legions of workers hired by the Austrian tech giant AT&amp;S are already gearing up to produce at full capacity by year’s end.</w:t>
        <w:br/>
      </w:r>
    </w:p>
    <w:p>
      <w:r>
        <w:t>在马来西亚居林这座簇新的工业园，周围还能看到建造施工用的塔吊。但在厂房内部，奥地利科技巨头奥特斯招聘的大批工人已经为年底前实现满负荷生产做好了准备。</w:t>
        <w:br/>
      </w:r>
    </w:p>
    <w:p>
      <w:r>
        <w:t>Outfitted in head-to-toe coveralls, with oversized safety glasses and hard hats, they’re reminiscent of the worker bees in the movie “Minions,” but color coded by function: Blue for maintenance. Green for vendors. Pink for janitors. White for operators.</w:t>
        <w:br/>
      </w:r>
    </w:p>
    <w:p>
      <w:r>
        <w:t>他们从头到脚一身工装，戴着大大的护目镜和安全帽，让人想起电影《小黄人》中工蜂一般的角色，衣服颜色代表了不同的职能：蓝色是维护人员，绿色是供应商，粉色是清洁工，白色是操作人员。</w:t>
        <w:br/>
      </w:r>
    </w:p>
    <w:p>
      <w:r>
        <w:t>AT&amp;S is just one of a flood of European and American companies that have recently decided to move to or expand operations in Malaysia’s electrical and electronics manufacturing mecca.</w:t>
        <w:br/>
      </w:r>
    </w:p>
    <w:p>
      <w:r>
        <w:t>最近，大批欧美企业决定迁入或扩大在马来西亚的这个电子电气制造圣地的业务，奥特斯只是其中之一。</w:t>
        <w:br/>
      </w:r>
    </w:p>
    <w:p>
      <w:r>
        <w:t>The American chip giant Intel and the German corporation Infineon are each investing $7 billion. Nvidia, the world’s leading maker of chips powering artificial intelligence, is teaming up with the country’s utilities conglomerate to develop a $4.3 billion artificial intelligence cloud and supercomputer center. Texas Instruments, Ericsson, Bosch and Lam Research are all expanding in Malaysia.</w:t>
        <w:br/>
      </w:r>
    </w:p>
    <w:p>
      <w:r>
        <w:t>美国芯片巨头英特尔和德国英飞凌在这里分别投资了70亿美元。全球领先的人工智能芯片制造商英伟达正在与马来西亚的公用事业集团合作，耗资43亿美元开发人工智能云和超级计算机中心。得州仪器、爱立信、博世和泛林集团也都扩大了在马来西亚的业务。</w:t>
        <w:br/>
      </w:r>
    </w:p>
    <w:p>
      <w:r>
        <w:t>The boom is evidence of how much geopolitical friction and competition are reshaping the globe’s economic landscape and driving multibillion-dollar investment decisions. As rivalries between the United States and China over cutting-edge technology simmer and trade restrictions pile up, companies — particularly those in crucial sectors like semiconductors and electric vehicles — are looking to strengthen their supply chains and production capabilities.</w:t>
        <w:br/>
      </w:r>
    </w:p>
    <w:p>
      <w:r>
        <w:t>这种兴旺的景象体现出地缘政治摩擦和竞争重塑全球经济格局，并推动着数十亿美元投资决策的程度。随着美中在尖端技术方面的竞争愈演愈烈，贸易限制日益加剧，企业——尤其是半导体和电动汽车等关键行业的企业——正在努力强化自己的供应链和生产能力。</w:t>
        <w:br/>
      </w:r>
    </w:p>
    <w:p>
      <w:r>
        <w:t>AT&amp;S had production sites in Austria, India, South Korea and China — its largest plant — when it started hunting for a new location.</w:t>
        <w:br/>
      </w:r>
    </w:p>
    <w:p>
      <w:r>
        <w:t>在寻找新的生产基地之前，奥特斯在奥地利、印度、韩国和中国（其最大的生产设施所在地）都有生产基地。</w:t>
        <w:br/>
      </w:r>
    </w:p>
    <w:p>
      <w:r>
        <w:t>“It was clear after 20 years of investment in China, we needed to diversify our footprint,” said Andreas Gerstenmayer, chief executive of AT&amp;S. The company manufactures high-end printed circuit boards and substrates, which serve as the foundation for advanced electronic components that power artificial intelligence and supercomputers.</w:t>
        <w:br/>
      </w:r>
    </w:p>
    <w:p>
      <w:r>
        <w:t>“很明显，在中国投资20年后，我们需要在业务上实现多元化，”奥特斯首席执行官安德烈亚斯·格斯登美尔说。该公司生产高端印制电路板和载板，是为人工智能和超级计算机提供动力的先进电子元件的基础。</w:t>
        <w:br/>
      </w:r>
    </w:p>
    <w:p>
      <w:r>
        <w:t>The company’s site search started in early 2020, just as warnings began to spread about a dangerous new coronavirus in China. AT&amp;S scouted 30 different countries on three continents before settling on Malaysia.</w:t>
        <w:br/>
      </w:r>
    </w:p>
    <w:p>
      <w:r>
        <w:t>该公司在2020年初开始为新厂选址，当时有关中国出现了一种危险的新型冠状病毒的警告刚开始传开。在选定马来西亚之前，奥特斯在三大洲考察了30个国家。</w:t>
        <w:br/>
      </w:r>
    </w:p>
    <w:p>
      <w:r>
        <w:t>Southeast Asia’s strategic position in the South China Sea and longstanding economic ties to China and the United States make the region an attractive place to set up shop. Nations like Thailand and Vietnam, AT&amp;S’s second choice, are also aggressively courting semiconductor firms to expand, offering tax incentives and other lures.</w:t>
        <w:br/>
      </w:r>
    </w:p>
    <w:p>
      <w:r>
        <w:t>东南亚在南海地区的战略地位以及与中美长期的经济联系，使得该地区成为一个极具吸引力的建厂地点。泰国和越南等国也在大力吸引半导体公司的进入，提供税收优惠和其他好处。</w:t>
        <w:br/>
      </w:r>
    </w:p>
    <w:p>
      <w:r>
        <w:t>But Malaysia has the advantage of a head start.</w:t>
        <w:br/>
      </w:r>
    </w:p>
    <w:p>
      <w:r>
        <w:t>但马来西亚有拥有先行一步的优势。</w:t>
        <w:br/>
      </w:r>
    </w:p>
    <w:p>
      <w:r>
        <w:t>The country has been riding the tech wave since the 1970s when it energetically courted some of the world’s electrical and electronic superstars, like Intel and Litronix (now ams Osram, with headquarters in Austria and Germany). It created a free-trade zone on the island of Penang, offered tax holidays, and built industrial parks, warehouses and roads. Cheap labor was an additional draw, as was its large English-speaking population and stable government.</w:t>
        <w:br/>
      </w:r>
    </w:p>
    <w:p>
      <w:r>
        <w:t>自20世纪70年代以来，马来西亚就开始抓住科技浪潮带来的机遇，当时它大力吸引了一些电子电气领域的世界巨星，比如英特尔和Litronix（现为总部设在奥地利和德国的欧司朗的旗下企业）。它在槟榔屿建立了一个自由贸易区，提供免税期，并修建了工业园区、仓库和道路。廉价劳动力、庞大的讲英语的人口和稳定的政府也是额外吸引力。</w:t>
        <w:br/>
      </w:r>
    </w:p>
    <w:p>
      <w:r>
        <w:t>Malaysia’s history in the back end of making semiconductors was one of the primary draws, Mr. Gerstenmayer said.</w:t>
        <w:br/>
      </w:r>
    </w:p>
    <w:p>
      <w:r>
        <w:t>格斯登美尔表示，马来西亚在半导体后端制造方面的经验是主要吸引因素之一。</w:t>
        <w:br/>
      </w:r>
    </w:p>
    <w:p>
      <w:r>
        <w:t>“They are quite aware of what the needs of the semiconductor industry are,” he said. “And they have a well-developed ecosystem in the universities, in education, labor force, supply chain” and more. Support from the government was another attraction, he said.</w:t>
        <w:br/>
      </w:r>
    </w:p>
    <w:p>
      <w:r>
        <w:t>“他们非常了解半导体行业的需求，”他说，“在大学、教育、劳动力和供应链等方面，他们有成熟的生态系统。”他还表示，政府的支持也是吸引他们的原因。</w:t>
        <w:br/>
      </w:r>
    </w:p>
    <w:p>
      <w:r>
        <w:t>Tengku Zafrul Aziz, Malaysia’s minister of investment, trade and industry, said foreign investment began to pick up 2019, driven by the widening use of semiconductors in everything from automobiles to medical devices. “There’s 5,000 chips in one car,” he said.</w:t>
        <w:br/>
      </w:r>
    </w:p>
    <w:p>
      <w:r>
        <w:t>马来西亚投资、贸易和工业部长丹库·扎富鲁尔·阿齐兹表示，2019年开始，随着半导体在从汽车到医疗设备等各个方面得到广泛应用，外国投资开始增加。“一辆车上有5000个芯片，”他说。</w:t>
        <w:br/>
      </w:r>
    </w:p>
    <w:p>
      <w:r>
        <w:t>After the Covid-19 pandemic revealed devastating weaknesses in global supply chains, interest in Malaysia as an additional source soared.</w:t>
        <w:br/>
      </w:r>
    </w:p>
    <w:p>
      <w:r>
        <w:t>在新冠疫情暴露了全球供应链何其脆弱后，人们对马来西亚作为另一个供应来源的兴趣大增。</w:t>
        <w:br/>
      </w:r>
    </w:p>
    <w:p>
      <w:r>
        <w:t>That trend accelerated as great power conflicts bubbled over.</w:t>
        <w:br/>
      </w:r>
    </w:p>
    <w:p>
      <w:r>
        <w:t>随着大国冲突的爆发，这一趋势加速了。</w:t>
        <w:br/>
      </w:r>
    </w:p>
    <w:p>
      <w:r>
        <w:t>Both China and the United States moved to forge their own reliable semiconductor supply chains, in addition to supporting other critical sectors like renewable energy and electric vehicles.</w:t>
        <w:br/>
      </w:r>
    </w:p>
    <w:p>
      <w:r>
        <w:t>除了支持可再生能源和电动汽车等其他关键行业外，中美都开始打造可靠的半导体供应链。</w:t>
        <w:br/>
      </w:r>
    </w:p>
    <w:p>
      <w:r>
        <w:t>“U.S. and European companies and even Chinese companies wanted to diversify out of China,” Mr. Zafrul Aziz said. China, too, is locating production facilities outside of the mainland, in part, some say, to sidestep U.S. sanctions. It’s a “China plus one” strategy.</w:t>
        <w:br/>
      </w:r>
    </w:p>
    <w:p>
      <w:r>
        <w:t>“美国、欧洲企业，甚至中国企业都想在中国以外实现多元化，”扎富鲁尔·阿齐兹说。中国也在把生产设施搬到大陆以外，有人说，部分原因是为了避开美国的制裁。这是一种“中国加一”战略。</w:t>
        <w:br/>
      </w:r>
    </w:p>
    <w:p>
      <w:r>
        <w:t>Worries about Taiwan, the world’s largest producer of semiconductors, has further fueled investment in Malaysia, he said. The island is a source of growing friction between China, which maintains Taiwan is part of its territory, and the United States, which supports it politically.</w:t>
        <w:br/>
      </w:r>
    </w:p>
    <w:p>
      <w:r>
        <w:t>他说，对全球最大的芯片生产地台湾的担忧进一步刺激了对马来西亚的投资。台湾成为中美之间日益加剧的摩擦的根源，中国认为台湾是它的领土，而美国在政治上支持台湾。</w:t>
        <w:br/>
      </w:r>
    </w:p>
    <w:p>
      <w:r>
        <w:t>Malaysia is already the world’s sixth largest exporter of semiconductors, and packages 23 percent of all American chips.</w:t>
        <w:br/>
      </w:r>
    </w:p>
    <w:p>
      <w:r>
        <w:t>马来西亚已经是世界第六大半导体出口国，美国23%的芯片是在马来西亚生产的。</w:t>
        <w:br/>
      </w:r>
    </w:p>
    <w:p>
      <w:r>
        <w:t>“For a country of this size to be having that big an impact on the global semiconductor market is quite fantastic,” said David Lacey, director of advanced development and services at Osram, one of the world’s largest lighting companies.</w:t>
        <w:br/>
      </w:r>
    </w:p>
    <w:p>
      <w:r>
        <w:t>“这样一个规模的国家在全球半导体市场上有着如此大的影响，真是相当的不可思议，”欧司朗的高级开发和服务主管戴维·莱西表示。欧司朗是全球最大的照明公司之一。</w:t>
        <w:br/>
      </w:r>
    </w:p>
    <w:p>
      <w:r>
        <w:t>Seated at a large conference table at the Sciences University of Malaysia on Penang, he rapidly pointed to the technology around the room. “There’s a TV, there are lights, there’s a projector, there are phones,” he said. “You can pretty much guarantee there is a Malaysia component somewhere.”</w:t>
        <w:br/>
      </w:r>
    </w:p>
    <w:p>
      <w:r>
        <w:t>他坐在位于槟城的马来西亚理科大学的一张大会议桌前，快速指点着房间里的科技设备。“这里有电视，有灯，有投影仪，还有电话，”他说。“基本可以保证里面总有点马来西亚的成分。”</w:t>
        <w:br/>
      </w:r>
    </w:p>
    <w:p>
      <w:r>
        <w:t>The proximity of so many tech companies also exerts a gravitational pull. In Penang and Kulim, which are connected by two long, snaking bridges, there are more than 300 companies.</w:t>
        <w:br/>
      </w:r>
    </w:p>
    <w:p>
      <w:r>
        <w:t>众多科技公司的聚集也产生了引力。槟城和居林由两座蜿蜒的大桥相连，这里共有300多家公司。</w:t>
        <w:br/>
      </w:r>
    </w:p>
    <w:p>
      <w:r>
        <w:t>“Everything is here,” said Eric Chan, a vice president and general manager at Intel in Malaysia. After a half century, that network and infrastructure are not easily duplicated.</w:t>
        <w:br/>
      </w:r>
    </w:p>
    <w:p>
      <w:r>
        <w:t>“这里什么都有，”英特尔马来西亚分公司副总裁兼总经理埃里克·陈（音）说。经过半个世纪的发展，这种网络和基础设施已难以复制。</w:t>
        <w:br/>
      </w:r>
    </w:p>
    <w:p>
      <w:r>
        <w:t>Mr. Chan also mentioned the government’s crucial cooperation during the pandemic in keeping factories open.</w:t>
        <w:br/>
      </w:r>
    </w:p>
    <w:p>
      <w:r>
        <w:t>埃里克·陈还提到了疫情期间政府在保持工厂开放方面的关键性合作。</w:t>
        <w:br/>
      </w:r>
    </w:p>
    <w:p>
      <w:r>
        <w:t>Foreign direct investment was nearly $40 billion last year, more than twice the total generated in 2019.</w:t>
        <w:br/>
      </w:r>
    </w:p>
    <w:p>
      <w:r>
        <w:t>去年外国直接投资接近400亿美元，是2019年总额的两倍多。</w:t>
        <w:br/>
      </w:r>
    </w:p>
    <w:p>
      <w:r>
        <w:t>Mario Lorenz, managing director in Malaysia for the German logistics company DHL Supply Chain, said “most of our big investments have happened in the last two years.”</w:t>
        <w:br/>
      </w:r>
    </w:p>
    <w:p>
      <w:r>
        <w:t>德国物流公司DHL供应链在马来西亚的董事总经理马里奥·洛伦兹表示，“我们的大部分重大投资都发生在过去两年。”</w:t>
        <w:br/>
      </w:r>
    </w:p>
    <w:p>
      <w:r>
        <w:t>During that time, the semiconductor sector has grown to dominate the company’s business in Malaysia. “We followed the trend,” he said.</w:t>
        <w:br/>
      </w:r>
    </w:p>
    <w:p>
      <w:r>
        <w:t>在此期间，半导体行业已经发展成为该公司在马来西亚的主要业务。“我们顺应了潮流，”他说。</w:t>
        <w:br/>
      </w:r>
    </w:p>
    <w:p>
      <w:r>
        <w:t>Inside DHL Supply Chain’s newest global distribution center, Penang Logistics Hub No. 4, are bespoke orange and blue shelves specifically designed to handle the heavy, oversized crates used by a semiconductor company.</w:t>
        <w:br/>
      </w:r>
    </w:p>
    <w:p>
      <w:r>
        <w:t>在DHL供应链最新的全球配送中心槟城物流中心4号，有定制的橙色和蓝色货架，专门用于处理一家半导体公司使用的超大重型板条箱。</w:t>
        <w:br/>
      </w:r>
    </w:p>
    <w:p>
      <w:r>
        <w:t>Four new supply chain facilities are in the works in Malaysia.</w:t>
        <w:br/>
      </w:r>
    </w:p>
    <w:p>
      <w:r>
        <w:t>马来西亚有四个新的供应链设施正在建设中。</w:t>
        <w:br/>
      </w:r>
    </w:p>
    <w:p>
      <w:r>
        <w:t>Malaysia’s track record has been mostly in the back end of the semiconductor supply chain — which includes packing, assembling and testing components — activities that traditionally have been considered less complex and of lower value.</w:t>
        <w:br/>
      </w:r>
    </w:p>
    <w:p>
      <w:r>
        <w:t>马来西亚过去主要是在半导体供应链的后端，包括封装、组装和测试组件，这些活动传统上被认为不那么复杂，价值也较低。</w:t>
        <w:br/>
      </w:r>
    </w:p>
    <w:p>
      <w:r>
        <w:t>But now the industry’s focus on packaging smaller chips — chiplets — more tightly together to increase computing power is increasing the value and technical complexity of those activities.</w:t>
        <w:br/>
      </w:r>
    </w:p>
    <w:p>
      <w:r>
        <w:t>但现在业界关注的是将更小的芯片——芯片组——更紧密地封装在一起，以提高计算能力，这增加了这些活动的价值和技术复杂性。</w:t>
        <w:br/>
      </w:r>
    </w:p>
    <w:p>
      <w:r>
        <w:t>Intel is building its first overseas facility for advanced 3-D chip packaging in Malaysia. When you bring in cutting-edge technology there is a “ripple effect,” said AK Chong, a vice president and managing director of Intel in Malaysia. That development will attract dozens of new businesses and help advance the labor force’s entire skill set.</w:t>
        <w:br/>
      </w:r>
    </w:p>
    <w:p>
      <w:r>
        <w:t>英特尔正在马来西亚建设其首个先进3D芯片封装海外工厂。英特尔在马来西亚的副总裁兼董事总经理AK·张（音）说，当你引进尖端技术时，会产生“连锁反应”。这一发展将吸引数十家新企业，并有助于提高劳动力的整体技能。</w:t>
        <w:br/>
      </w:r>
    </w:p>
    <w:p>
      <w:r>
        <w:t>Although such advancements will require a huge expansion of utilities like green energy, sanitation, water and a 5G digital infrastructure, several company executives said they were confident of the Malaysian government’s commitment.</w:t>
        <w:br/>
      </w:r>
    </w:p>
    <w:p>
      <w:r>
        <w:t>尽管这样的进步需要大规模扩张绿色能源、卫生设施、供水和5G数字基础设施等公用事业，但几位公司高管表示，他们对马来西亚政府的承诺充满信心。</w:t>
        <w:br/>
      </w:r>
    </w:p>
    <w:p>
      <w:r>
        <w:t>“They have projects to provide green energy by building up big solar farms,” Mr. Gerstenmayer of AT&amp;S said. “Malaysia is on good path to becoming a hot spot in the electronics industry globally.”</w:t>
        <w:br/>
      </w:r>
    </w:p>
    <w:p>
      <w:r>
        <w:t>“他们有建设大型太阳能发电场的项目，提供绿色能源，”AT&amp;S的格斯滕迈尔说。“马来西亚正走在成为全球电子行业热点的道路上。”</w:t>
        <w:br/>
      </w:r>
    </w:p>
    <w:p>
      <w:pPr>
        <w:pStyle w:val="Heading1"/>
        <w:spacing w:before="0" w:after="280"/>
      </w:pPr>
      <w:r>
        <w:rPr>
          <w:rFonts w:ascii="Times New Roman" w:hAnsi="Times New Roman" w:eastAsia="宋体"/>
          <w:b/>
          <w:sz w:val="52"/>
        </w:rPr>
        <w:t>打造星链替代品：台湾的人造卫星网络计划</w:t>
      </w:r>
    </w:p>
    <w:p>
      <w:r>
        <w:t>In Taiwan, the government is racing to do what no country or even company has been able to: build an alternative to Starlink, the satellite internet service operated by Elon Musk’s rocket company, SpaceX.</w:t>
        <w:br/>
      </w:r>
    </w:p>
    <w:p>
      <w:r>
        <w:t>在台湾，政府正在加紧速度做一件目前任何国家甚至公司都还没有做到的事情：打造星链的替代产品，星链是埃隆·马斯克的火箭公司SpaceX运营的人造卫星互联网服务。</w:t>
        <w:br/>
      </w:r>
    </w:p>
    <w:p>
      <w:r>
        <w:t>Starlink has allowed militaries, power plants and medical workers to maintain crucial online connections when primary infrastructure has failed in emergencies, such as an earthquake in Tonga and Russia’s invasion of Ukraine.</w:t>
        <w:br/>
      </w:r>
    </w:p>
    <w:p>
      <w:r>
        <w:t>当汤加发生地震、俄罗斯入侵乌克兰等紧急情况造成当地主要基础设施发生故障时，星链能够让军队、发电厂和医务人员维持至关重要的网络连接。</w:t>
        <w:br/>
      </w:r>
    </w:p>
    <w:p>
      <w:r>
        <w:t>Officials in Taiwan face constant reminders that its communication infrastructure must be able to withstand a crisis. The island democracy sits 80 miles from China, where leaders have vowed to use force if needed to assert claims that Taiwan is part of its territory.</w:t>
        <w:br/>
      </w:r>
    </w:p>
    <w:p>
      <w:r>
        <w:t>台湾官员不断面临这样的提醒：其通信基础设施必须能够抵御危机。这个民主岛屿距中国126公里，中国领导人誓言，如有必要，将使用武力来宣示台湾是其领土的一部分。</w:t>
        <w:br/>
      </w:r>
    </w:p>
    <w:p>
      <w:r>
        <w:t>Taiwan experiences regular cyberattacks and near-daily incursions into its waters and airspace by the People’s Liberation Army, which has been built up in recent years.</w:t>
        <w:br/>
      </w:r>
    </w:p>
    <w:p>
      <w:r>
        <w:t>台湾经常遭受网络攻击，中国人民解放军几乎每天都会侵扰其水域和空域，相关动作在近年来不断增加。</w:t>
        <w:br/>
      </w:r>
    </w:p>
    <w:p>
      <w:r>
        <w:t>And Taiwan’s infrastructure is fragile. Last year, the outlying Matsu islands, within view of the Chinese coast, endured patchy internet for months after two undersea internet cables broke. These fiber optic cables that connect Taiwan to the internet have suffered about 30 such breaks since 2017, mostly from anchors dragged by the many ships in the area.</w:t>
        <w:br/>
      </w:r>
    </w:p>
    <w:p>
      <w:r>
        <w:t>此外，台湾的基础设施十分脆弱。去年，在两条海底互联网电缆断裂后，中国海岸线视野范围内的离岛马祖列岛互联网出现状况的情况持续了数月。自2017年以来，将台湾与互联网连接的光缆已断裂约30次，大部分是由于该地区许多船只拖拽的锚造成的。</w:t>
        <w:br/>
      </w:r>
    </w:p>
    <w:p>
      <w:r>
        <w:t>The war in Ukraine amplified the sense of vulnerability weighing on Taiwan’s leaders. With much of its telecommunications system knocked offline by Russian armaments and cyberattacks, Ukraine’s military has come to depend on a system controlled by Mr. Musk.</w:t>
        <w:br/>
      </w:r>
    </w:p>
    <w:p>
      <w:r>
        <w:t>乌克兰战争让台湾领导人更加认为该岛容易受到攻击。由于乌克兰的大部分电信系统因俄罗斯的武器和网络攻击而瘫痪，乌克兰军方已开始依赖马斯克控制的系统。</w:t>
        <w:br/>
      </w:r>
    </w:p>
    <w:p>
      <w:r>
        <w:t>“The Ukraine-Russia war gave us a profound reflection,” said Liao Jung-Huang, a director at the government-sponsored Industrial Technology Research Institute. “Even if the cost to build it is high, in a special scenario, the value of having our own constellation is unlimited.”</w:t>
        <w:br/>
      </w:r>
    </w:p>
    <w:p>
      <w:r>
        <w:t>“俄乌战争给了我们深刻的反思，”政府资助的工业技术研究院院长廖荣皇说。“即使建造成本很高，但在特殊背景下，拥有自己的人造卫星服务的价值是无限的。”</w:t>
        <w:br/>
      </w:r>
    </w:p>
    <w:p>
      <w:r>
        <w:t>SpaceX dominates the satellite internet industry, and Mr. Musk has long done business in China through his electric car company, Tesla, which has a big manufacturing operation in Shanghai. Officials in Taiwan decided it would be best to build a satellite network they could control.</w:t>
        <w:br/>
      </w:r>
    </w:p>
    <w:p>
      <w:r>
        <w:t>SpaceX在人造卫星互联网行业占据主导地位，而马斯克长期以来一直通过他的电动汽车公司特斯拉在中国开展业务，该公司在上海拥有一家大型制造工厂。台湾官员决定，最好打造一个他们可以控制的人造卫星网络。</w:t>
        <w:br/>
      </w:r>
    </w:p>
    <w:p>
      <w:r>
        <w:t>But building a network of satellites manufactured, launched and navigated from Taiwan will require billions of dollars and years of research and testing.</w:t>
        <w:br/>
      </w:r>
    </w:p>
    <w:p>
      <w:r>
        <w:t>但建立一个由台湾制造、发射和导航的人造卫星网络将需要数十亿美元和多年的研究和测试。</w:t>
        <w:br/>
      </w:r>
    </w:p>
    <w:p>
      <w:r>
        <w:t>SpaceX has spent five years launching thousands of satellites into what’s known as low-Earth orbit, a zone far closer than where traditional communications satellites fly, beginning roughly 100 miles above Earth. The satellites send signals to terminals on the ground, and being in closer range makes the signal faster.</w:t>
        <w:br/>
      </w:r>
    </w:p>
    <w:p>
      <w:r>
        <w:t>SpaceX花了五年时间将数千枚卫星送入所谓的近地轨道，它比传统通信人造卫星的飞行区域要矮得多，距地球最近约160公里。人造卫星会向地面终端发送信号，而且更近的距离使得信号传输速度更快。</w:t>
        <w:br/>
      </w:r>
    </w:p>
    <w:p>
      <w:r>
        <w:t>Mr. Musk has repeatedly proclaimed that in a matter of years, his satellite network will blanket the entire globe with internet service as fast as any provided on land.</w:t>
        <w:br/>
      </w:r>
    </w:p>
    <w:p>
      <w:r>
        <w:t>马斯克曾多次宣称，在几年内，他的人造卫星网络将覆盖整个地球，其服务速度将与陆地上所有的网络服务一样快。</w:t>
        <w:br/>
      </w:r>
    </w:p>
    <w:p>
      <w:r>
        <w:t>He is not the only tech billionaire with this goal. The Amazon founder, Jeff Bezos, has also announced plans for a network in low-Earth orbit. But while SpaceX is responsible for more than half of the active satellites orbiting the Earth, Amazon has launched only two.</w:t>
        <w:br/>
      </w:r>
    </w:p>
    <w:p>
      <w:r>
        <w:t>他并不是唯一一个拥有这一目标的科技亿万富翁。亚马逊创始人杰夫·贝索斯也宣布了在近地轨道建立网络的计划。不过，一半以上绕地球轨道飞行的活跃人造卫星来自SpaceX，亚马逊只发射了两颗。</w:t>
        <w:br/>
      </w:r>
    </w:p>
    <w:p>
      <w:r>
        <w:t>The British company OneWeb also sent a few hundred satellites to space. But the effort was so costly that it had to be bailed out by the British government before it merged with the European conglomerate Eutelsat into a company called Eutelsat OneWeb.</w:t>
        <w:br/>
      </w:r>
    </w:p>
    <w:p>
      <w:r>
        <w:t>英国公司OneWeb也向太空发射了几百颗人造卫星。但这一努力成本高昂，以至于它必须得到英国政府的救助，后来该公司与欧洲企业集团欧洲通信人造卫星公司合并，成立了一家名为“一网公司”的企业。</w:t>
        <w:br/>
      </w:r>
    </w:p>
    <w:p>
      <w:r>
        <w:t>In Taiwan, the government has said that it wanted to send its first communications satellite to orbit by 2026, with a second to follow within two years, while developing four more test satellites. President Tsai Ing-wen pledged $1.3 billion for Taiwan’s space program to develop the best of these tests into a satellite internet network entirely made and controlled from Taiwan.</w:t>
        <w:br/>
      </w:r>
    </w:p>
    <w:p>
      <w:r>
        <w:t>台湾政府表示，希望在2026年之前将第一颗通信人造卫星送入轨道，并在两年内将第二颗人造卫星送入轨道，同时还将研发另外四颗测试卫星。蔡英文总统承诺为台湾的太空计划提供400亿台币，将这些测试中最佳成果开发成完全由台湾制造和控制的人造卫星互联网网络。</w:t>
        <w:br/>
      </w:r>
    </w:p>
    <w:p>
      <w:r>
        <w:t>While the network is being developed, the Taiwan government has brokered deals for access to existing satellite networks. It has said it planned to deploy 700 terminals capable of receiving satellite signals. In August, it became partners with the Luxembourg company SES, and in November, Chunghwa Telecom announced a partnership with Eutelsat OneWeb. The partnerships could provide layers of backup even after Taiwan gets its own network up and running.</w:t>
        <w:br/>
      </w:r>
    </w:p>
    <w:p>
      <w:r>
        <w:t>在该网络开发的同时，台湾政府已经就利用现有卫星网络达成协议。它表示计划部署700个能够接收卫星信号的终端。8月，它与卢森堡公司SES成为合作伙伴，11月，中华电信宣布与欧洲通信卫星一网公司建立合作伙伴关系。即使在台湾建立并运行自己的网络之后，这种合作关系也可以提供多层备份。</w:t>
        <w:br/>
      </w:r>
    </w:p>
    <w:p>
      <w:r>
        <w:t>“We need to invest in more than one system,” said Yisuo Tzeng, a researcher at the Institute for National Defense and Security Research, a think tank funded by Taiwan’s defense ministry. “We can’t put all our eggs in one basket.”</w:t>
        <w:br/>
      </w:r>
    </w:p>
    <w:p>
      <w:r>
        <w:t>“我们需要投资不止一个系统，”台湾国防部资助的智库国防安全研究院研究员曾怡硕说。“我们不能把所有的鸡蛋放在一个篮子里。”</w:t>
        <w:br/>
      </w:r>
    </w:p>
    <w:p>
      <w:r>
        <w:t>More than 40 Taiwanese companies are making parts in the satellite supply chain, Mr. Liao of the Industrial Technology Research Institute said.</w:t>
        <w:br/>
      </w:r>
    </w:p>
    <w:p>
      <w:r>
        <w:t>工业技术研究院的廖荣皇说，有40多家台湾公司参与卫星供应链的打造。</w:t>
        <w:br/>
      </w:r>
    </w:p>
    <w:p>
      <w:r>
        <w:t>A made-in-Taiwan satellite network could do more than give Taiwan an alternative communication system. It could establish Taiwan as a producer of key technology for years to come, just as it is the source of most of the world’s advanced semiconductors.</w:t>
        <w:br/>
      </w:r>
    </w:p>
    <w:p>
      <w:r>
        <w:t>台湾制造的卫星网络不仅能为台湾提供一个替代的通信系统。它可能会使台湾在未来几年成为关键技术的生产者，就像它是世界上大多数先进半导体的产地一样。</w:t>
        <w:br/>
      </w:r>
    </w:p>
    <w:p>
      <w:r>
        <w:t>“Right now we are strong in semiconductors and electronics manufacturing, but space is a new industry where we can leverage that,” said Yu-Jiu Wang, founder of Tron Future, a start-up making the payload for one of the satellites the government is testing.</w:t>
        <w:br/>
      </w:r>
    </w:p>
    <w:p>
      <w:r>
        <w:t>“目前我们在半导体和电子制造方面很强大，但太空是一个我们可以利用这种优势的新行业，”创未来科技创始人王毓驹说。创未来科技为政府正在测试的一颗卫星做载荷测试。</w:t>
        <w:br/>
      </w:r>
    </w:p>
    <w:p>
      <w:r>
        <w:t>Among the challenges Taiwan faces is the expense of the rockets that launch the satellites. Most rockets can be used only once and require enormous amounts of fuel, making the cost too high for all but the wealthiest governments to experiment with.</w:t>
        <w:br/>
      </w:r>
    </w:p>
    <w:p>
      <w:r>
        <w:t>台湾面临的挑战之一是发射卫星的火箭费用。大多数火箭只能使用一次，而且需要大量的燃料，因此成本太高，只有最富裕的政府才能试验。</w:t>
        <w:br/>
      </w:r>
    </w:p>
    <w:p>
      <w:r>
        <w:t>Every Taiwanese satellite that went to space from 2005 to 2016 was launched in the United States, said Yen-Sen Chen, founder of the rocket launch company TiSpace, who spent more than a decade at the predecessor to the Taiwan Space Agency.</w:t>
        <w:br/>
      </w:r>
    </w:p>
    <w:p>
      <w:r>
        <w:t>火箭发射公司TiSpace的创始人陈彦升说，2005年至2016年，所有进入太空的台湾卫星都是在美国发射的。陈延森在台湾国家太空中心的前身工作了十多年。</w:t>
        <w:br/>
      </w:r>
    </w:p>
    <w:p>
      <w:r>
        <w:t>In the past year, Taiwanese research and weather satellites have been launched by the French company Arianespace, as well as SpaceX.</w:t>
        <w:br/>
      </w:r>
    </w:p>
    <w:p>
      <w:r>
        <w:t>在过去的一年里，台湾的研究和气象卫星由法国阿里安航天公司以及SpaceX发射升空。</w:t>
        <w:br/>
      </w:r>
    </w:p>
    <w:p>
      <w:r>
        <w:t>Perhaps no entity has devoted more resources to developing rockets than SpaceX.</w:t>
        <w:br/>
      </w:r>
    </w:p>
    <w:p>
      <w:r>
        <w:t>也许没有任何实体在开发火箭方面投入的资源比SpaceX更多。</w:t>
        <w:br/>
      </w:r>
    </w:p>
    <w:p>
      <w:r>
        <w:t>It has become so unavoidable that it even sends competitors’ payloads into space. In December, Mr. Bezos’s project said some of its satellites would go up on three future Falcon 9 launches.</w:t>
        <w:br/>
      </w:r>
    </w:p>
    <w:p>
      <w:r>
        <w:t>它已经变得无处不在，甚至将竞争对手的有效载荷送入太空。去年12月，贝索斯的项目表示，它的一些卫星将在未来的三次猎鹰9号发射中升空。</w:t>
        <w:br/>
      </w:r>
    </w:p>
    <w:p>
      <w:r>
        <w:t>Taipei has been exploring ways to acquire satellite internet technology since 2018, including in talks with SpaceX. But Mr. Musk balked at a requirement that any foreign entity involved in communications infrastructure be a joint venture with a local partner that would hold a majority stake. Mr. Musk considered this “totally unacceptable,” said Hsu Chih-hsiang, a researcher at the Institute for National Defense and Security Research. SpaceX did not respond to a request for comment.</w:t>
        <w:br/>
      </w:r>
    </w:p>
    <w:p>
      <w:r>
        <w:t>自2018年以来，台北一直在探索获取卫星互联网技术的途径，包括与SpaceX进行谈判。但马斯克对一项要求表示反对，即任何涉及通信基础设施的外国实体都必须与一家持有多数股权的当地合作伙伴成立合资企业。国防安全研究所研究员许志祥（音）说，马斯克认为这“完全不可接受”。SpaceX没有回应置评请求。</w:t>
        <w:br/>
      </w:r>
    </w:p>
    <w:p>
      <w:r>
        <w:t>The talks did not result in any partnership with SpaceX.</w:t>
        <w:br/>
      </w:r>
    </w:p>
    <w:p>
      <w:r>
        <w:t>这些谈判没有与SpaceX建立任何合作关系。</w:t>
        <w:br/>
      </w:r>
    </w:p>
    <w:p>
      <w:r>
        <w:t>Last month, Representative Mike Gallagher, Republican of Wisconsin, asserted that by not making Starlink available in Taiwan, SpaceX could be in breach of its contract to make the service accessible to the U.S. government worldwide, according to a letter reviewed by The New York Times.</w:t>
        <w:br/>
      </w:r>
    </w:p>
    <w:p>
      <w:r>
        <w:t>《纽约时报》看到的一封信显示，上个月，威斯康星州共和党众议员迈克·加拉格尔声称，如果不在台湾提供“星链”服务，SpaceX可能违反其向美国政府提供全球服务的合同。</w:t>
        <w:br/>
      </w:r>
    </w:p>
    <w:p>
      <w:r>
        <w:t>SpaceX is in compliance with all of its U.S. government contracts, the company responded in a post on X.</w:t>
        <w:br/>
      </w:r>
    </w:p>
    <w:p>
      <w:r>
        <w:t>SpaceX公司在X上的一篇帖子中回应说，该公司遵守了与美国政府签订的所有合同。</w:t>
        <w:br/>
      </w:r>
    </w:p>
    <w:p>
      <w:r>
        <w:t>When asked about the prospects of any collaboration with SpaceX, Taiwan’s Ministry of Digital Affairs said in an emailed statement that it would “evaluate the possibility of cooperation” with any satellite operator, as long as the operator was “in compliance with Taiwan’s national security and information security regulations.”</w:t>
        <w:br/>
      </w:r>
    </w:p>
    <w:p>
      <w:r>
        <w:t>当被问及与SpaceX合作的前景时，台湾数位发展部在一份电子邮件声明中表示，它将“评估与任何卫星运营商合作的可能性”，只要该运营商“符合台湾的国家安全和信息安全法规”。</w:t>
        <w:br/>
      </w:r>
    </w:p>
    <w:p>
      <w:r>
        <w:t>Mr. Musk’s deep business links in China have also raised concerns in Taiwan. China is Tesla’s largest market outside of the United States.</w:t>
        <w:br/>
      </w:r>
    </w:p>
    <w:p>
      <w:r>
        <w:t>马斯克与中国大陆深厚的商业联系也引起了台湾的担忧。中国是特斯拉在美国以外最大的市场。</w:t>
        <w:br/>
      </w:r>
    </w:p>
    <w:p>
      <w:r>
        <w:t>The Chinese government loosened longstanding curbs on foreign ownership of companies and doled out lucrative incentives ahead of Tesla setting up its Shanghai Gigafactory. And he has made comments endorsing the Chinese Communist Party’s stance on Taiwan.</w:t>
        <w:br/>
      </w:r>
    </w:p>
    <w:p>
      <w:r>
        <w:t>在特斯拉设立上海超级工厂之前，中国政府放宽了长期以来对外资企业所有权的限制，并发放了丰厚的激励措施。马斯克还发表评论，支持中国共产党在台湾问题上的立场。</w:t>
        <w:br/>
      </w:r>
    </w:p>
    <w:p>
      <w:r>
        <w:t>“What if we relied on Starlink and Musk decided to cut down because of pressure from China, because he has China’s market at stake?” asked Mr. Tzeng at the defense think tank. “We have to take that into consideration.”</w:t>
        <w:br/>
      </w:r>
    </w:p>
    <w:p>
      <w:r>
        <w:t>“如果我们依赖星链，由于中国的市场和马斯克利害攸关，他因为来自中国的压力而决定中断服务的话，那该怎么办？”国防智库的曾怡硕说。“我们必须考虑到这一点。”</w:t>
        <w:br/>
      </w:r>
    </w:p>
    <w:p>
      <w:pPr>
        <w:pStyle w:val="Heading1"/>
        <w:spacing w:before="0" w:after="280"/>
      </w:pPr>
      <w:r>
        <w:rPr>
          <w:rFonts w:ascii="Times New Roman" w:hAnsi="Times New Roman" w:eastAsia="宋体"/>
          <w:b/>
          <w:sz w:val="52"/>
        </w:rPr>
        <w:t>“只生一个好”到“三胎更比二胎强”：口号里的中国生育政策</w:t>
      </w:r>
    </w:p>
    <w:p>
      <w:r>
        <w:t xml:space="preserve"> For decades, China harshly restricted the number of children couples could have, arguing that everyone would be better off with fewer mouths to feed. The government’s one-child policy was woven into the fabric of everyday life, through slogans on street banners and in popular culture and public art.</w:t>
        <w:br/>
      </w:r>
    </w:p>
    <w:p>
      <w:r>
        <w:t>几十年来，中国严格限制夫妇生育子女的数量，认为少养活几张嘴，大家都会过得更好。通过街头标语、流行文化和公共艺术，政府的独生子女政策融入了人们的日常生活。</w:t>
        <w:br/>
      </w:r>
    </w:p>
    <w:p>
      <w:r>
        <w:t>Now, faced with a shrinking and aging population, China is using many of the same propaganda channels to send the opposite message: Have more babies.</w:t>
        <w:br/>
      </w:r>
    </w:p>
    <w:p>
      <w:r>
        <w:t>现在，面对人口萎缩和老龄化，中国正在利用许多同样的宣传渠道来传递相反的信息：多生孩子。</w:t>
        <w:br/>
      </w:r>
    </w:p>
    <w:p>
      <w:r>
        <w:t>The government has also been offering financial incentives for couples to have two or three children. But the efforts have not been successful. The birthrate in China has fallen steeply, and last year was the lowest since the founding of the People’s Republic of China in 1949.</w:t>
        <w:br/>
      </w:r>
    </w:p>
    <w:p>
      <w:r>
        <w:t>政府还为生育两个或三个孩子的夫妇提供经济奖励。但这些努力未见成效。中国的出生率急剧下降，去年是自1949年中华人民共和国成立以来的最低水平。</w:t>
        <w:br/>
      </w:r>
    </w:p>
    <w:p>
      <w:r>
        <w:t>Instead of enforcing birth limits, the government has shifted gears to promote a “pro-birth culture,” organizing beauty pageants for pregnant women and producing rap videos about the advantages of having children.</w:t>
        <w:br/>
      </w:r>
    </w:p>
    <w:p>
      <w:r>
        <w:t>政府不再实施计划生育，而是转而推广“生育文化”，为孕妇组织选美比赛，制作说唱视频，宣传生孩子的好处。</w:t>
        <w:br/>
      </w:r>
    </w:p>
    <w:p>
      <w:r>
        <w:t>In recent years, the state broadcaster’s annual spring festival gala, one of the country’s most-watched TV events, has prominently featured public service ads promoting families with two or three children.</w:t>
        <w:br/>
      </w:r>
    </w:p>
    <w:p>
      <w:r>
        <w:t>近年来，作为全国收视率最高的电视节目之一，中央电视台每年的春节联欢晚会上都有宣传二孩或三孩家庭的公益广告。</w:t>
        <w:br/>
      </w:r>
    </w:p>
    <w:p>
      <w:r>
        <w:t>In one ad that aired last year, a visibly pregnant woman was shown resting her hand on her belly while her husband and son peacefully slept in bed. The caption read: “It’s getting livelier around here.”</w:t>
        <w:br/>
      </w:r>
    </w:p>
    <w:p>
      <w:r>
        <w:t>在去年播出的一条广告中，一名明显怀了孕的女性把手放在肚子上，而她的丈夫和儿子正在床上安静地睡觉。配文写道：“越来越热闹。”</w:t>
        <w:br/>
      </w:r>
    </w:p>
    <w:p>
      <w:r>
        <w:t>The propaganda effort has been met with widespread ridicule. Critics have regarded the campaign as only the latest sign that policymakers are blind to the increasing costs and other challenges people face in raising multiple children.</w:t>
        <w:br/>
      </w:r>
    </w:p>
    <w:p>
      <w:r>
        <w:t>这种宣传努力遭到了广泛的嘲笑。批评人士认为，这种宣传是政策制定者对抚养多个孩子的成本不断上升和其他挑战视而不见的最新迹象。</w:t>
        <w:br/>
      </w:r>
    </w:p>
    <w:p>
      <w:r>
        <w:t>They have also mocked the recent messaging for the obvious regulatory whiplash after decades of limiting births with forced abortions and hefty fines. Between 1980 and 2015, the year the one-child policy officially ended, the Chinese government used extensive propaganda to warn that having more babies would hinder China’s modernization.</w:t>
        <w:br/>
      </w:r>
    </w:p>
    <w:p>
      <w:r>
        <w:t>中国几十年来一直通过强制堕胎和巨额罚款来限制生育，但最近政府发出了明显的监管突变信号，他们对此也表示嘲笑。从1980年到独生子女政策正式结束的2015年，中国政府进行了广泛的宣传，警告称生育更多孩子会阻碍中国的现代化。</w:t>
        <w:br/>
      </w:r>
    </w:p>
    <w:p>
      <w:r>
        <w:t>Today the official rhetoric depicts larger families as the cornerstone of attaining a prosperous society, known in Chinese as “xiaokang.”</w:t>
        <w:br/>
      </w:r>
    </w:p>
    <w:p>
      <w:r>
        <w:t>如今，官方的说辞将大家庭描述为实现繁荣社会的基石，也就是中国所说的“小康”。</w:t>
        <w:br/>
      </w:r>
    </w:p>
    <w:p>
      <w:r>
        <w:t>For officials, imposing the one-child policy also meant they had to challenge the deep-rooted traditional belief that children, and sons in particular, provided a form of security in old age. To change this mind-set, family planning offices plastered towns and villages with slogans saying that the state would take care of older Chinese.</w:t>
        <w:br/>
      </w:r>
    </w:p>
    <w:p>
      <w:r>
        <w:t>对官员来说，实施独生子女政策也意味着他们必须挑战根深蒂固的传统观念——孩子，尤其是儿子，可以为老年生活提供一种保障。为了改变这种观念，计划生育办公室在城镇和村庄贴满了政府会照顾老年人的标语。</w:t>
        <w:br/>
      </w:r>
    </w:p>
    <w:p>
      <w:r>
        <w:t>But China’s population is aging rapidly. By 2040, nearly a third of its people will be over 60. The state will be hard pressed to support seniors, particularly those in rural areas, who get a fraction of the pension received by urban salaried workers under the current program.</w:t>
        <w:br/>
      </w:r>
    </w:p>
    <w:p>
      <w:r>
        <w:t>但中国的人口正在迅速老龄化。到2040年，中国近三分之一的人口将超过60岁。国家在支持老年人方面将面临很大压力，尤其是农村的老年人，根据现行方案，他们领取的养老金只是城市工薪阶层的一小部分。</w:t>
        <w:br/>
      </w:r>
    </w:p>
    <w:p>
      <w:r>
        <w:t>Now the official messaging has shifted dramatically, highlighting the importance of self-reliance and family support.</w:t>
        <w:br/>
      </w:r>
    </w:p>
    <w:p>
      <w:r>
        <w:t>现在，官方传达的信息发生了巨大的变化，强调自力更生和家庭支持的重要性。</w:t>
        <w:br/>
      </w:r>
    </w:p>
    <w:p>
      <w:r>
        <w:t>Under the one-child policy, local governments levied steep “social upbringing fees” on those who had more children than allowed. For some families, these penalties brought financial devastation and fractured marriages.</w:t>
        <w:br/>
      </w:r>
    </w:p>
    <w:p>
      <w:r>
        <w:t>在独生子女政策下，地方政府对超生家庭征收高额“社会抚养费”。对一些家庭来说，这些惩罚带来了经济损失和婚姻破裂。</w:t>
        <w:br/>
      </w:r>
    </w:p>
    <w:p>
      <w:r>
        <w:t>As recently as early 2021, people were still being fined heavily for having a third child, only to find out a few months later, in June, that the government passed a law allowing all married couples to have three children. It had also not only abolished these fees nationwide but also encouraged localities to provide extra welfare benefits and longer parental leave for families with three children.</w:t>
        <w:br/>
      </w:r>
    </w:p>
    <w:p>
      <w:r>
        <w:t>甚至在2021年初，仍有人因为生第三个孩子而被处以高额罚款，但几个月后，也就是6月，政府通过了一项法律，允许所有已婚夫妇生三个孩子。它不仅在全国范围内取消了这些收费，而且还鼓励各地为有三个孩子的家庭提供额外的福利和更长的育儿假。</w:t>
        <w:br/>
      </w:r>
    </w:p>
    <w:p>
      <w:r>
        <w:t>The pivot has prompted local officials to remove visible remnants of the one-child policy. Last year, local governments across various provinces systematically erased outdated slogans on birth restrictions from public streets and walls.</w:t>
        <w:br/>
      </w:r>
    </w:p>
    <w:p>
      <w:r>
        <w:t>这一转变促使地方官员清除独生子女政策的可见残余。去年，各省地方政府系统地清除了公共街道和墙壁上过时的限制生育标语。</w:t>
        <w:br/>
      </w:r>
    </w:p>
    <w:p>
      <w:r>
        <w:t>In a village in Shanxi Province in northern China, government employees took down a mural with a slogan that promoted the one-child policy.</w:t>
        <w:br/>
      </w:r>
    </w:p>
    <w:p>
      <w:r>
        <w:t>在北方山西省的一个村庄，政府工作人员拆除了一幅宣传独生子女政策的壁画。</w:t>
        <w:br/>
      </w:r>
    </w:p>
    <w:p>
      <w:r>
        <w:t>But the slogans that the government would like to treat as relics of a bygone era are finding new resonance with young Chinese.</w:t>
        <w:br/>
      </w:r>
    </w:p>
    <w:p>
      <w:r>
        <w:t>政府希望将这些口号视为过去时代的遗物，但它们却在中国年轻人中找到了新的共鸣。</w:t>
        <w:br/>
      </w:r>
    </w:p>
    <w:p>
      <w:r>
        <w:t>On social media, many Chinese users have shared photos of one-child policy slogans as witty retorts to what they described as growing societal pressure to have larger families. Some of the posts have garnered thousands of likes and hundreds of comments.</w:t>
        <w:br/>
      </w:r>
    </w:p>
    <w:p>
      <w:r>
        <w:t>在社交媒体上，许多中国网友分享独生子女政策口号的照片，诙谐地反驳他们心目中来自社会不断增长的生育压力。其中一些帖子获得了数以千计的点赞和数百条评论。</w:t>
        <w:br/>
      </w:r>
    </w:p>
    <w:p>
      <w:pPr>
        <w:pStyle w:val="Heading1"/>
        <w:spacing w:before="0" w:after="280"/>
      </w:pPr>
      <w:r>
        <w:rPr>
          <w:rFonts w:ascii="Times New Roman" w:hAnsi="Times New Roman" w:eastAsia="宋体"/>
          <w:b/>
          <w:sz w:val="52"/>
        </w:rPr>
        <w:t>日本著名漫画家、《龙珠》作者鸟山明去世</w:t>
      </w:r>
    </w:p>
    <w:p>
      <w:r>
        <w:t>Akira Toriyama, one of Japan’s leading comics authors, whose manga and anime franchise “Dragon Ball” achieved worldwide success with its mix of comedic characters and rousing martial arts battles, died on March 1. He was 68.</w:t>
        <w:br/>
      </w:r>
    </w:p>
    <w:p>
      <w:r>
        <w:t>日本著名漫画家鸟山明于3月1日去世，终年68岁，他的漫画和动画系列《龙珠》以喜剧性的角色和精彩的武打获得了世界性的成功。</w:t>
        <w:br/>
      </w:r>
    </w:p>
    <w:p>
      <w:r>
        <w:t>His death was confirmed on Friday in a statement by his manga and design production company, Bird Studio, and Capsule Corporation Tokyo. The statement said the cause was acute subdural hematoma, a condition in which blood collects between the skull and brain. It did not say where Mr. Toriyama died.</w:t>
        <w:br/>
      </w:r>
    </w:p>
    <w:p>
      <w:r>
        <w:t>周五，他的漫画和设计制作公司鸟山明工作室和东京万能胶囊公司发表声明，确认了他的死讯。声明说，死因是急性硬膜下血肿，这是一种血液聚集在头骨和大脑之间的病症。声明没有说明鸟山明的去世地点。</w:t>
        <w:br/>
      </w:r>
    </w:p>
    <w:p>
      <w:r>
        <w:t>Mr. Toriyama’s body of work, which also includes “Dr. Slump” and “Sand Land,” is recognizable far beyond Japan’s borders, having influenced generations of manga artists and cartoonists. The studio said he had several projects in the works at his death.</w:t>
        <w:br/>
      </w:r>
    </w:p>
    <w:p>
      <w:r>
        <w:t>鸟山明的作品还包括《阿拉蕾》和《沙漠大冒险》，其知名度远远超出日本国界，影响了几代漫画家和卡通画家。鸟山明工作室表示，他去世时有几个项目正在进行中。</w:t>
        <w:br/>
      </w:r>
    </w:p>
    <w:p>
      <w:r>
        <w:t>His best-known work, “Dragon Ball,” follows a young boy named Son Goku who embarks on a journey to collect the seven magical orbs that summon a wish-granting dragon. Since its creation in the 1980s, it has spanned 42 volumes, sold millions of copies worldwide and become one of the most famous manga, inspiring television, film and video game adaptations.</w:t>
        <w:br/>
      </w:r>
    </w:p>
    <w:p>
      <w:r>
        <w:t>他最著名的作品《龙珠》讲述了一个名叫孙悟空的小男孩踏上了收集七颗神奇宝珠的旅程，集齐七颗宝珠可以召唤实现愿望的神龙。自20世纪80年代问世以来，它出版了42卷，在全球销售了成百上千万册，成为最著名的漫画之一，激发了电视、电影和电子游戏改编。</w:t>
        <w:br/>
      </w:r>
    </w:p>
    <w:p>
      <w:r>
        <w:t>Throughout his career, Mr. Toriyama said in a 2013 interview with the Japanese newspaper The Asahi Shimbun, he did not care if his work did anything besides entertaining its readers. He was, he suggested, unlike “other manga artists concerned about conveying didactic messages.”</w:t>
        <w:br/>
      </w:r>
    </w:p>
    <w:p>
      <w:r>
        <w:t>鸟山明在2013年接受日本报纸《朝日新闻》采访时说，在整个职业生涯中，他不关心自己的作品除了娱乐读者之外是否还有什么作用。他表示，自己和“其他关心传达说教信息的漫画家”不一样。</w:t>
        <w:br/>
      </w:r>
    </w:p>
    <w:p>
      <w:r>
        <w:t>“The role of my manga,” he said, “is to be a work of entertainment through and through.”</w:t>
        <w:br/>
      </w:r>
    </w:p>
    <w:p>
      <w:r>
        <w:t>“我的漫画所扮演的角色，”他说，“就是彻头彻尾的娱乐作品。”</w:t>
        <w:br/>
      </w:r>
    </w:p>
    <w:p>
      <w:r>
        <w:t>Akira Toriyama was born on April 5, 1955, in Kiyosu, Japan, according to local news media. He studied design at a technology and engineering high school in Aichi Prefecture. After graduating, he worked as a designer for an advertising company in Nagoya.</w:t>
        <w:br/>
      </w:r>
    </w:p>
    <w:p>
      <w:r>
        <w:t>据当地新闻媒体报道，鸟山明于1955年4月5日出生在日本清须，曾在爱知县的一所技术与工程高中学习设计，毕业后在名古屋一家广告公司担任设计师。</w:t>
        <w:br/>
      </w:r>
    </w:p>
    <w:p>
      <w:r>
        <w:t>He left his job after a few years and started drawing manga at 23. His first manga, an action and adventure comic called “Wonder Island,” was published in 1978.</w:t>
        <w:br/>
      </w:r>
    </w:p>
    <w:p>
      <w:r>
        <w:t>几年后他辞去工作，23岁时开始画漫画。他的第一部漫画是动作冒险漫画《神奇岛》，于1978年出版。</w:t>
        <w:br/>
      </w:r>
    </w:p>
    <w:p>
      <w:r>
        <w:t>He gained popularity with the serialization of “Dr. Slump” from 1980 to 1984, a science-fiction manga about an android girl known for her childlike personality and superhuman strength. It was adapted for television as an anime series.</w:t>
        <w:br/>
      </w:r>
    </w:p>
    <w:p>
      <w:r>
        <w:t>他在1980年至1984年连载的科幻漫画《阿拉蕾》广受欢迎，它讲述了一个机器人女孩的故事，她有着孩子般的个性和超人的力量。它被改编成电视系列动画。</w:t>
        <w:br/>
      </w:r>
    </w:p>
    <w:p>
      <w:r>
        <w:t>Mr. Toriyama’s absurd concepts and sense of caricature “sparked a real joyful hysteria” in Japan, Matthieu Pinon and Laurent Lefebvre wrote in “A History of Modern Manga” (2023).</w:t>
        <w:br/>
      </w:r>
    </w:p>
    <w:p>
      <w:r>
        <w:t>马蒂厄·皮农和洛朗·勒菲弗在《现代漫画史》（2023年）一书中写道，鸟山明的荒诞概念和夸张的漫画手法，在日本“引发了一场真正的欢乐疯狂”。</w:t>
        <w:br/>
      </w:r>
    </w:p>
    <w:p>
      <w:r>
        <w:t>In 1982, Mr. Toriyama married a former manga artist who published under the pen name Nachi Mikami, Mainichi Shimbun reported. Complete information on survivors was not immediately available, but local news media reports say he is survived by his wife and children.</w:t>
        <w:br/>
      </w:r>
    </w:p>
    <w:p>
      <w:r>
        <w:t>据《每日新闻》报道，1982年鸟山明与笔名为南那智（音）的前漫画家结婚。目前还没有关于遗属的完整信息，但当地新闻媒体报道说，他的遗属包括妻子和孩子们。</w:t>
        <w:br/>
      </w:r>
    </w:p>
    <w:p>
      <w:r>
        <w:t>When “Dragon Ball” was first published in 1984, it was an immediate hit, becoming one of the best-selling manga series of all time. It sold more than 260 million copies worldwide, according to Toei Animation, the studio that produced the anime adaptation.</w:t>
        <w:br/>
      </w:r>
    </w:p>
    <w:p>
      <w:r>
        <w:t>《龙珠》于1984年首版后立即引起轰动，成为有史以来最畅销的漫画系列之一。根据制作改编动画的东映动画公司，《龙珠》的全球销量超过2.6亿。</w:t>
        <w:br/>
      </w:r>
    </w:p>
    <w:p>
      <w:r>
        <w:t>“Dragon Ball” was serialized in the Japanese magazine Weekly Shonen Jump until 1995. In the year after the series ended, the magazine lost about one million of its six million readers, according to “A History of Modern Manga.” The story lived on through anime like “Dragon Ball Z” and through video games. Mr. Toriyama also designed the characters for the Dragon Quest video game series.</w:t>
        <w:br/>
      </w:r>
    </w:p>
    <w:p>
      <w:r>
        <w:t>《龙珠》在日本杂志《少年Jump周刊》连载至1995年。据《现代漫画史》称，在该系列完结后的一年里，该杂志的600万读者流失了大约100万。这个故事通过动漫《龙珠Z》和电子游戏延续下去。鸟山明还为《勇者斗恶龙》系列电子游戏设计了角色。</w:t>
        <w:br/>
      </w:r>
    </w:p>
    <w:p>
      <w:r>
        <w:t>A prolific manga artist, Mr. Toriyama did not necessarily have an appetite for the genre as a reader. “I have always had a hard time reading manga, including my own work,” he said in a 2018 interview with Kiyosu City Public Library.</w:t>
        <w:br/>
      </w:r>
    </w:p>
    <w:p>
      <w:r>
        <w:t>鸟山明是一位多产的漫画家，然而作为读者，他不一定喜欢这个类型的作品。“我一直难以去读漫画，包括我自己的作品，”他在2018年接受清须市公共图书馆采访时说。</w:t>
        <w:br/>
      </w:r>
    </w:p>
    <w:p>
      <w:r>
        <w:t>He led a private life and gave few interviews. In a 2013 interview with the Japanese singer and actress Shoko Nakagawa, he said that he did not even share all his work with his family.</w:t>
        <w:br/>
      </w:r>
    </w:p>
    <w:p>
      <w:r>
        <w:t>他注重隐私，很少接受采访。在2013年接受日本歌手、演员中川翔子采访时，他说甚至没有跟家人分享自己所有的作品。</w:t>
        <w:br/>
      </w:r>
    </w:p>
    <w:p>
      <w:r>
        <w:t>“To tell you the truth, no one in my family has ever seen ‘Dragon Ball,’” he said, laughing. “I am also a hikikomori,” he added, using the Japanese word for a recluse.</w:t>
        <w:br/>
      </w:r>
    </w:p>
    <w:p>
      <w:r>
        <w:t>“说实话，我家没人看过《龙珠》，”他笑着说。“我也是个‘家里蹲’，”他还说，“家里蹲”是日语中对避世者的称呼。</w:t>
        <w:br/>
      </w:r>
    </w:p>
    <w:p>
      <w:r>
        <w:t>But his stories continued to reach fans around the world years after their creation.</w:t>
        <w:br/>
      </w:r>
    </w:p>
    <w:p>
      <w:r>
        <w:t>但他的故事在创作多年后仍然吸引着世界各地的漫画迷。</w:t>
        <w:br/>
      </w:r>
    </w:p>
    <w:p>
      <w:r>
        <w:t>After “Dragon Ball,” Mr. Toriyama wrote single-volume manga, including “Cowa!,” “Kajika” and “Jaco the Galactic Patrolman.” “Sand Land,” published in 2000, was made into a movie in 2023. Its anime version is scheduled to be released in the spring on Disney+, along with a video game.</w:t>
        <w:br/>
      </w:r>
    </w:p>
    <w:p>
      <w:r>
        <w:t>《龙珠》之后，鸟山明创作了许多单卷本漫画，包括《怕怕！》《卡吉卡》和《银河巡警杰克》。2000年出版的《沙漠大冒险》于2023年被改编成电影。它的动画版计划于今年春天在迪士尼+上上映，同时还将推出一款电子游戏。</w:t>
        <w:br/>
      </w:r>
    </w:p>
    <w:p>
      <w:pPr>
        <w:pStyle w:val="Heading1"/>
        <w:spacing w:before="0" w:after="280"/>
      </w:pPr>
      <w:r>
        <w:rPr>
          <w:rFonts w:ascii="Times New Roman" w:hAnsi="Times New Roman" w:eastAsia="宋体"/>
          <w:b/>
          <w:sz w:val="52"/>
        </w:rPr>
        <w:t>中国出口激增，引发欧美国家警惕与担忧</w:t>
      </w:r>
    </w:p>
    <w:p>
      <w:r>
        <w:t>China’s factory exports are powering ahead faster than almost anyone expected, putting jobs around the world in jeopardy and setting off a backlash that is gaining momentum.</w:t>
        <w:br/>
      </w:r>
    </w:p>
    <w:p>
      <w:r>
        <w:t>中国的工厂出口正在以几乎超出所有人预期的速度迅猛增长，使世界各地的就业受到威胁，并引发了日益增长的反对声音。</w:t>
        <w:br/>
      </w:r>
    </w:p>
    <w:p>
      <w:r>
        <w:t>From steel and cars to consumer electronics and solar panels, Chinese factories are finding more overseas buyers for goods. The world’s appetite for its goods is welcomed by China, which is enduring a severe downturn in what had been the economy’s biggest driver of growth: building and outfitting apartments. But other countries are increasingly concerned that China’s rise is coming partly at their expense, and are starting to take action.</w:t>
        <w:br/>
      </w:r>
    </w:p>
    <w:p>
      <w:r>
        <w:t>从钢铁和汽车，到消费电子产品和太阳能电池板，中国的工厂正在为商品找到更多的海外买家。中国欢迎世界对其商品的胃口，因为曾是其经济增长最大推动力的公寓建设和装修行业正在经历严重衰退。但其他国家越来越担心，中国的出口增长在一定程度上是以他国利益为代价的，所以正在开始采取行动。</w:t>
        <w:br/>
      </w:r>
    </w:p>
    <w:p>
      <w:r>
        <w:t>The European Union announced last week that it was preparing to charge tariffs, which are import taxes, on all electric cars arriving from China. The European Union said that it had found “substantial evidence” that Chinese government agencies have been illegally subsidizing these exports, something China denies.</w:t>
        <w:br/>
      </w:r>
    </w:p>
    <w:p>
      <w:r>
        <w:t>欧盟上周宣布，准备对所有来自中国的电动汽车征收关税。欧盟称，已发现“大量证据”表明中国政府部门一直在非法补贴电动汽车出口，而中国对此予以否认。</w:t>
        <w:br/>
      </w:r>
    </w:p>
    <w:p>
      <w:r>
        <w:t>The amount of the tariffs will not be set until summer but will apply to any electric car imported by the bloc from March 7 onward.</w:t>
        <w:br/>
      </w:r>
    </w:p>
    <w:p>
      <w:r>
        <w:t>虽然关税的数额要等到夏天才能确定，但将适用于欧盟从3月7日起进口的所有电动汽车。</w:t>
        <w:br/>
      </w:r>
    </w:p>
    <w:p>
      <w:r>
        <w:t>During a visit to Beijing in December, European leaders warned that China is compensating for its housing crisis by building far more factories than it needs.</w:t>
        <w:br/>
      </w:r>
    </w:p>
    <w:p>
      <w:r>
        <w:t>欧洲领导人曾在去年12月访问北京时警告，中国正在通过建设远超过本国需求的工厂来弥补房地产行业的危机。</w:t>
        <w:br/>
      </w:r>
    </w:p>
    <w:p>
      <w:r>
        <w:t>China already produces a third of the world’s manufactured goods, more than the United States, Germany, Japan and South Korea combined, according to the United Nations Industrial Development Organization.</w:t>
        <w:br/>
      </w:r>
    </w:p>
    <w:p>
      <w:r>
        <w:t>据联合国工业发展组织，中国已经生产世界上三分之一的制成品，比美国、德国、日本和韩国生产的总和还多。</w:t>
        <w:br/>
      </w:r>
    </w:p>
    <w:p>
      <w:r>
        <w:t>The European Union has also been mulling import restrictions on wind turbines and solar panels from China. India announced last September that it would impose broad tariffs on steel from China. Turkey has been complaining that China is lopsidedly sending it exports while buying little.</w:t>
        <w:br/>
      </w:r>
    </w:p>
    <w:p>
      <w:r>
        <w:t>欧盟也一直在考虑限制来自中国的风力涡轮机和太阳能电池板的进口。印度去年9月宣布将对中国钢铁征收大范围的关税。土耳其也一直抱怨中国对其出口多，进口少。</w:t>
        <w:br/>
      </w:r>
    </w:p>
    <w:p>
      <w:r>
        <w:t>The Biden administration, which has kept former President Donald J. Trump’s tariffs in place, has imposed an ever-lengthening list of restrictions on American high-tech exports.</w:t>
        <w:br/>
      </w:r>
    </w:p>
    <w:p>
      <w:r>
        <w:t>拜登政府已维持了前总统特朗普对中国产品加征的关税，并对美国高技术产品的出口进行越来越多的限制。</w:t>
        <w:br/>
      </w:r>
    </w:p>
    <w:p>
      <w:r>
        <w:t>“I’ve made sure that the most advanced American technologies can’t be used in China, not allowing to trade them there,” President Biden said in his State of the Union address on Thursday.</w:t>
        <w:br/>
      </w:r>
    </w:p>
    <w:p>
      <w:r>
        <w:t>“我已确保中国不能使用最先进的美国技术，不允许它们在中国交易，”拜登在上周四的国情咨文演讲中说。</w:t>
        <w:br/>
      </w:r>
    </w:p>
    <w:p>
      <w:r>
        <w:t>China’s exports, measured in dollars, rose 7 percent in January and February over last year. But falling prices for many Chinese products — because of a glut of output in China — mean that the physical quantity of exports and their global market share are rising much faster.</w:t>
        <w:br/>
      </w:r>
    </w:p>
    <w:p>
      <w:r>
        <w:t>中国今年1月和2月以美元计算的出口总额比去年同期增长了7%。但由于中国产能过剩导致价格下降，这意味着出口的实际数量及所占的全球市场份额的增速要高得多。</w:t>
        <w:br/>
      </w:r>
    </w:p>
    <w:p>
      <w:r>
        <w:t>China has found ways to bypass some tariffs. Chinese components go in rising volumes to countries like Vietnam, Malaysia and Mexico. These countries process the goods, so that they count as their own products and not as made in China. These countries then ship the goods to the United States and European Union, which charge them low tariffs or even no tariffs.</w:t>
        <w:br/>
      </w:r>
    </w:p>
    <w:p>
      <w:r>
        <w:t>中国已找到了绕过一些关税的办法。中国销往越南、马来西亚和墨西哥等国的零部件数量不断增长。这些国家把零部件加工成产品，然后将其视为本国制造，而不是中国制造。这些国家然后将产品销往对它们征收低关税甚至零关税的美国和欧盟。</w:t>
        <w:br/>
      </w:r>
    </w:p>
    <w:p>
      <w:r>
        <w:t>The United States and European Union are becoming concerned.</w:t>
        <w:br/>
      </w:r>
    </w:p>
    <w:p>
      <w:r>
        <w:t>美国和欧盟对此变得越来越担心。</w:t>
        <w:br/>
      </w:r>
    </w:p>
    <w:p>
      <w:r>
        <w:t>Katherine Tai, the United States trade representative, warned last week in comments at a Brookings Institution event that the U.S.-Mexico-Canada Agreement, which replaced the North American Free Trade Agreement, was up for review in the summer of 2026. She hinted that the United States might insist on tightening rules on the origin of components, notably for cars — a position also espoused last autumn by Robert E. Lighthizer, who was former President Trump's trade representative and is now the leading trade adviser to Mr. Trump’s election campaign.</w:t>
        <w:br/>
      </w:r>
    </w:p>
    <w:p>
      <w:r>
        <w:t>美国贸易代表戴琪上周在布鲁金斯学会的一个活动上讲话时警告说，将在2026年夏对美墨加协定进行审查，该协定取代了北美自由贸易协议。她暗示，美国可能会坚持要求收紧对零部件原产地的规定，尤其是汽车零部件，这也是罗伯特·莱特希泽去年秋天支持的立场，莱特希泽曾在特朗普手下担任贸易代表，现在是特朗普竞选活动的首席贸易顾问。</w:t>
        <w:br/>
      </w:r>
    </w:p>
    <w:p>
      <w:r>
        <w:t>China “already is a really important element of tension and concern” in North American trade relations, Ms. Tai said.</w:t>
        <w:br/>
      </w:r>
    </w:p>
    <w:p>
      <w:r>
        <w:t>戴琪表示，中国在北美贸易关系中“已是一个非常重要的紧张和担心因素”。</w:t>
        <w:br/>
      </w:r>
    </w:p>
    <w:p>
      <w:r>
        <w:t>In addition to looming tariffs on imported clean energy products, Europe will soon phase in a tax on imports from all over the world based on the quantity of climate-changing carbon dioxide emitted during their production.</w:t>
        <w:br/>
      </w:r>
    </w:p>
    <w:p>
      <w:r>
        <w:t>除了将对清洁能源产品的进口征收关税外，欧洲很快还将根据生产过程中排放的导致气候变化的二氧化碳量，对来自世界各地的进口产品征税。</w:t>
        <w:br/>
      </w:r>
    </w:p>
    <w:p>
      <w:r>
        <w:t>The new tax is known as a carbon border adjustment mechanism, or CBAM. But it has been nicknamed the “C-bomb” in Europe because it will fall heavily on imports that come directly or indirectly from China. Two-thirds of the electricity in China is generated by burning heavily polluting coal, which means many of its exports to Europe could be hit with the new tax.</w:t>
        <w:br/>
      </w:r>
    </w:p>
    <w:p>
      <w:r>
        <w:t>这个新税的名称是欧盟碳边境调整机制（或称CBAM）。但它在欧洲已有了“C弹”的绰号，因为它将主要落在直接或间接从中国进口的产品上。中国三分之二的电力来自燃烧污染最严重的煤，这意味着中国对欧洲的许多出口将会受这个新税的打击。</w:t>
        <w:br/>
      </w:r>
    </w:p>
    <w:p>
      <w:r>
        <w:t>Europe and the United States also face threats from China to their longstanding economic relationships in developing countries, which increasingly choose cheaper Chinese goods. Across much of Latin America and Africa, countries now buy more from China than nearby industrial democracies, and the United States and Europe can do little about it.</w:t>
        <w:br/>
      </w:r>
    </w:p>
    <w:p>
      <w:r>
        <w:t>欧洲和美国在它们与发展中国家的长期经济关系上也面临着来自中国的威胁，发展中国家已越来越多地选择更便宜的中国商品。拉丁美洲和非洲各地的国家现在从中国购买的商品比从附近的工业化民主国家购买的多，美国和欧洲对此几乎束手无策。</w:t>
        <w:br/>
      </w:r>
    </w:p>
    <w:p>
      <w:r>
        <w:t>“There are no rules to stop dumped and subsidized products from undercutting your exports to the rest of the world,” said Susan C. Schwab, who was United States trade representative under President George W. Bush.</w:t>
        <w:br/>
      </w:r>
    </w:p>
    <w:p>
      <w:r>
        <w:t>“没有任何规则可以阻止倾销和补贴产品削弱你对世界其他地方的出口，”曾在小布什政府担任美国贸易代表的苏珊·施瓦布说。</w:t>
        <w:br/>
      </w:r>
    </w:p>
    <w:p>
      <w:r>
        <w:t>For their part, Chinese officials expressed concern during the annual session of the country’s legislature, which ended on Monday, about what they perceive as a wave of unfair protectionism. China’s commerce minister, Wang Wentao, cited a recent International Monetary Fund study that found the number of trade restrictions around the world had nearly tripled in the past four years, many of them aimed at China.</w:t>
        <w:br/>
      </w:r>
    </w:p>
    <w:p>
      <w:r>
        <w:t>在中国官员看来，这是一波他们称之为不公平保护主义的浪潮，在周一结束的全国人民代表大会上，他们表达了这种担忧。中国商务部部长王文涛引用了国际货币基金组织最近的一项研究，该研究发现，世界各地限制贸易的措施在过去四年里几乎增长了两倍，其中许多是针对中国的。</w:t>
        <w:br/>
      </w:r>
    </w:p>
    <w:p>
      <w:r>
        <w:t>Foreign trade officials and economists generally cite three aspects of China’s industrial policy that help exports. State banks give loans for factories at low interest rates. Cities transfer public land for factory construction at little or no cost. And the state electricity grid keeps prices low.</w:t>
        <w:br/>
      </w:r>
    </w:p>
    <w:p>
      <w:r>
        <w:t>外贸官员和经济学家通常提到中国产业政策帮助出口的三个方面。国有银行以低利率向工厂提供贷款。城市以极低成本或无成本转让公共土地用于工厂建设。国家电网为工厂提供低价电。</w:t>
        <w:br/>
      </w:r>
    </w:p>
    <w:p>
      <w:r>
        <w:t>According to China’s central bank, new lending for industry soared to $670 billion last year from $83 billion in 2019. By contrast, net lending for real estate was $800 billion in 2019 but shrank $75 billion last year.</w:t>
        <w:br/>
      </w:r>
    </w:p>
    <w:p>
      <w:r>
        <w:t>据中国央行的数据，工业贷款去年增加了4.82万亿元，而2019年只增加了5912亿元。相比之下，房地产贷款2019年全年增加了5.71万亿元，去年却减少了5263亿元。</w:t>
        <w:br/>
      </w:r>
    </w:p>
    <w:p>
      <w:r>
        <w:t>Zheng Shanjie, China’s top economic planner, reaffirmed China’s industrial policy last week, saying that “land and energy will be channeled to good projects.”</w:t>
        <w:br/>
      </w:r>
    </w:p>
    <w:p>
      <w:r>
        <w:t>中国最高经济规划官员郑栅洁上周重申了中国的产业政策，要“让用地、用能等要素跟着好项目走”。</w:t>
        <w:br/>
      </w:r>
    </w:p>
    <w:p>
      <w:r>
        <w:t>China’s explosion in exports is visible in its trade surplus in manufactured goods, which is the largest the world has seen since World War II.</w:t>
        <w:br/>
      </w:r>
    </w:p>
    <w:p>
      <w:r>
        <w:t>中国的出口猛增从其制成品贸易顺差中可见一斑，这是第二次世界大战以来世界上最大的。</w:t>
        <w:br/>
      </w:r>
    </w:p>
    <w:p>
      <w:r>
        <w:t>Those surpluses correspond to deficits in other countries, which can be a drag on their growth.</w:t>
        <w:br/>
      </w:r>
    </w:p>
    <w:p>
      <w:r>
        <w:t>中国的贸易顺差对应的是可能会拖累其他国家经济增长的贸易逆差。</w:t>
        <w:br/>
      </w:r>
    </w:p>
    <w:p>
      <w:r>
        <w:t>The widening surplus is not only about rising exports. China has reduced or stopped buying many manufactured goods from the West as part of a series of national security and economic development measures over the past two decades.</w:t>
        <w:br/>
      </w:r>
    </w:p>
    <w:p>
      <w:r>
        <w:t>中国顺差的扩大不仅与出口增长有关。作为过去20年来采取的一系列国家安全和经济发展措施的一部分，中国已减少或停止了从西方购买许多制成品。</w:t>
        <w:br/>
      </w:r>
    </w:p>
    <w:p>
      <w:r>
        <w:t>China’s surpluses in manufactured goods are now roughly twice as big, relative to the global economy, as the biggest surpluses achieved by Japan during the 1980s or Germany right before the global financial crisis, according to calculations by Brad Setser and Michael Weilandt, economists at the Council on Foreign Relations in New York.</w:t>
        <w:br/>
      </w:r>
    </w:p>
    <w:p>
      <w:r>
        <w:t>据纽约外交关系委员会的经济学家布拉德·塞策和迈克尔·魏兰特的计算，相对于全球经济总量，中国目前的制成品贸易顺差大约是日本在20世纪80年代或全球金融危机前德国所达到的最大顺差的两倍左右。</w:t>
        <w:br/>
      </w:r>
    </w:p>
    <w:p>
      <w:r>
        <w:t>Deficits with Japan and Germany were long tolerated because they are American allies.</w:t>
        <w:br/>
      </w:r>
    </w:p>
    <w:p>
      <w:r>
        <w:t>美国长期以来一直允许对日本和德国的贸易赤字，因为它们是美国的盟友。</w:t>
        <w:br/>
      </w:r>
    </w:p>
    <w:p>
      <w:r>
        <w:t>But China is an increasingly close ally of Russia, North Korea and Iran. The foreign minister, Wang Yi, mentioned all three warmly, particularly Russia, at a news conference last week.</w:t>
        <w:br/>
      </w:r>
    </w:p>
    <w:p>
      <w:r>
        <w:t>但中国正在成为俄罗斯、朝鲜和伊朗越来越密切的盟友。外交部长王毅在上周的记者会上热情地提到了这三个国家，尤其是俄罗斯。</w:t>
        <w:br/>
      </w:r>
    </w:p>
    <w:p>
      <w:r>
        <w:t>“Maintaining and developing China-Russia relations is a strategic choice made by both sides based on the fundamental interests of the two peoples,” he said. Russia has become one of China’s fastest-growing export markets, particularly for cars, as industrial democracies’ exporters have stopped selling to Russia following its invasion of Ukraine.</w:t>
        <w:br/>
      </w:r>
    </w:p>
    <w:p>
      <w:r>
        <w:t>“维护好、发展好中俄关系，是双方基于两国人民根本利益作出的战略选择，”他说。俄罗斯已成为中国增长最快的出口市场之一之一，尤其是汽车出口，因为工业化民主国家的出口商们已在俄罗斯入侵乌克兰后停止了对俄出口。</w:t>
        <w:br/>
      </w:r>
    </w:p>
    <w:p>
      <w:r>
        <w:t>Western economists, and even some economists in China, have been calling for China to do more to help consumers instead of increasing factory output. Premier Li Qiang, China’s second-highest official after Xi Jinping, told the legislature in his annual speech last week that he would move in that direction, but his steps were small.</w:t>
        <w:br/>
      </w:r>
    </w:p>
    <w:p>
      <w:r>
        <w:t>西方经济学家曾一直建议中国采取更多措施帮助消费者，而不是增加工厂产能，就连一些中国经济学家也这样建议过。地位仅次于习近平的中国二号高官国务院总理李强上周在全国人大年度会议上发表讲话时表示会朝这个方向迈进，但他的步伐很小。</w:t>
        <w:br/>
      </w:r>
    </w:p>
    <w:p>
      <w:r>
        <w:t>He said that China would raise minimum government pensions for seniors, for example, but only by $3 a month. That would cost less than a tenth of a percent of the country’s economic output.</w:t>
        <w:br/>
      </w:r>
    </w:p>
    <w:p>
      <w:r>
        <w:t>例如，他说，基础养老金每月最低标准将提高20元。这笔费用不到中国经济产出的千分之一。</w:t>
        <w:br/>
      </w:r>
    </w:p>
    <w:p>
      <w:pPr>
        <w:pStyle w:val="Heading1"/>
        <w:spacing w:before="0" w:after="280"/>
      </w:pPr>
      <w:r>
        <w:rPr>
          <w:rFonts w:ascii="Times New Roman" w:hAnsi="Times New Roman" w:eastAsia="宋体"/>
          <w:b/>
          <w:sz w:val="52"/>
        </w:rPr>
        <w:t>关于俄罗斯总统大选投票，你应该知道的</w:t>
      </w:r>
    </w:p>
    <w:p>
      <w:r>
        <w:t>Why does this vote matter?</w:t>
        <w:br/>
      </w:r>
    </w:p>
    <w:p>
      <w:r>
        <w:t>为什么说这次投票很重要？</w:t>
        <w:br/>
      </w:r>
    </w:p>
    <w:p>
      <w:r>
        <w:t>The presidential vote in Russia, which began Friday and lasts through Sunday, features the trappings of a horse race but is more of a predetermined, Soviet-style referendum.</w:t>
        <w:br/>
      </w:r>
    </w:p>
    <w:p>
      <w:r>
        <w:t>俄罗斯总统选举从周五开始，一直持续到周日。这次选举有着一场赛马应有的排场，但其实更像是一场结果已定的苏联式公投。</w:t>
        <w:br/>
      </w:r>
    </w:p>
    <w:p>
      <w:r>
        <w:t>President Vladimir V. Putin, 71, will undoubtedly win a fifth term, with none of the three other candidates who are permitted on the ballot presenting a real challenge. The main opposition figure who worked to spoil the vote, Aleksei A. Navalny, a harsh critic of Mr. Putin and the Ukraine war, died in an Arctic prison last month.</w:t>
        <w:br/>
      </w:r>
    </w:p>
    <w:p>
      <w:r>
        <w:t>71岁的总统普京无疑将赢得第五个任期，其他三名获准参选的候选人都不会构成真正的挑战。曾致力于给选举造成扰动的主要反对派人物、严厉批评普京和乌克兰战争的纳瓦尔尼上月死于一座北极监狱。</w:t>
        <w:br/>
      </w:r>
    </w:p>
    <w:p>
      <w:r>
        <w:t>Still, the vote is significant for Mr. Putin as a way to cement his legitimacy and refurbish his preferred image as the embodiment of security and stability. That image was tarnished when the war, advertised as a speedy operation to topple the government in Kyiv, turned into a slog that caused hundreds of thousands of casualties, ruptured relations with the West and ushered in harsher domestic repression.</w:t>
        <w:br/>
      </w:r>
    </w:p>
    <w:p>
      <w:r>
        <w:t>尽管如此，这次投票对普京来说仍意义重大，因为他可以借此巩固自己的合法性，重塑自己安全与稳定化身的形象。这一形象在乌克兰战争遭到了损害，它原本被宣传为迅速推翻基辅政府的战斗，最终变成一场造成数十万人伤亡、与西方国家关系破裂、并招致更严厉国内镇压的苦战。</w:t>
        <w:br/>
      </w:r>
    </w:p>
    <w:p>
      <w:r>
        <w:t>“The Kremlin needs to demonstrate huge popular support, and that this support has increased since the beginning of the war,” said Nikolay Petrov, a Russian political scientist at the German Institute for International and Security Affairs in Berlin.</w:t>
        <w:br/>
      </w:r>
    </w:p>
    <w:p>
      <w:r>
        <w:t>“克里姆林宫需要展示出民众的巨大支持，而且需要展示这种支持自战争开始以来有所增加，”位于柏林的德国国际安全事务研究所的俄罗斯政治学家尼古拉·彼得罗夫说。</w:t>
        <w:br/>
      </w:r>
    </w:p>
    <w:p>
      <w:r>
        <w:t>Does Putin face any serious challengers?</w:t>
        <w:br/>
      </w:r>
    </w:p>
    <w:p>
      <w:r>
        <w:t>普京是否面临严峻挑战？</w:t>
        <w:br/>
      </w:r>
    </w:p>
    <w:p>
      <w:r>
        <w:t>The Kremlin habitually ensures that Mr. Putin faces no real competition. The other candidates — all members of the State Duma, Russia’s rubber-stamp Parliament — voted for the war in Ukraine, for increased censorship and for laws curbing gay rights.</w:t>
        <w:br/>
      </w:r>
    </w:p>
    <w:p>
      <w:r>
        <w:t>克里姆林宫一贯会确保普京不用面临真正的竞争。其他候选人都是俄罗斯的橡皮图章议会国家杜马的成员，他们都投票支持乌克兰战争，支持加强审查制度，支持立法限制同性恋权利。</w:t>
        <w:br/>
      </w:r>
    </w:p>
    <w:p>
      <w:r>
        <w:t>Nikolai Kharitonov, 75, of the Communist Party, already lost badly to Mr. Putin in 2004.</w:t>
        <w:br/>
      </w:r>
    </w:p>
    <w:p>
      <w:r>
        <w:t>75岁的共产党人尼古拉·哈里托诺夫曾在2004年的大选中惨败给普京。</w:t>
        <w:br/>
      </w:r>
    </w:p>
    <w:p>
      <w:r>
        <w:t>Leonid Slutsky, 56 of the Liberal Democratic Party, a nationalist group loyal to Mr. Putin, has said he will not rally voters against the president.</w:t>
        <w:br/>
      </w:r>
    </w:p>
    <w:p>
      <w:r>
        <w:t>忠于普京的民族主义团体自由民主党成员、56岁的列昂尼德·斯卢茨基表示，他不会号召选民反对普京。</w:t>
        <w:br/>
      </w:r>
    </w:p>
    <w:p>
      <w:r>
        <w:t>Vladislav A. Davankov, 40, from the New People Party, is nominally liberal and has called for “peace” in Ukraine but has basically supported Mr. Putin.</w:t>
        <w:br/>
      </w:r>
    </w:p>
    <w:p>
      <w:r>
        <w:t>现年40岁的弗拉季斯拉夫·达万科夫来自新人民党，名义上是自由派，他呼吁在乌克兰实现“和平”，但基本上是支持普京的。</w:t>
        <w:br/>
      </w:r>
    </w:p>
    <w:p>
      <w:r>
        <w:t>Two candidates opposed to the war were disqualified. A veteran politician, Boris Nadezhdin, alarmed the Putin administration when tens of thousands of people across Russia lined up to sign petitions required for him to run. The Kremlin invalidated enough signatures to bar him.</w:t>
        <w:br/>
      </w:r>
    </w:p>
    <w:p>
      <w:r>
        <w:t>两名反对战争的候选人被取消资格。资深政治人士鲍里斯·纳杰日丁在俄罗斯各地得到数万人排队签署他参选所需的请愿书，引起了普京政府的警觉。克里姆林宫将大量签名宣布无效，从而禁止他参选。</w:t>
        <w:br/>
      </w:r>
    </w:p>
    <w:p>
      <w:r>
        <w:t>Will the Kremlin manipulate the results?</w:t>
        <w:br/>
      </w:r>
    </w:p>
    <w:p>
      <w:r>
        <w:t>克里姆林宫会操纵选举结果吗？</w:t>
        <w:br/>
      </w:r>
    </w:p>
    <w:p>
      <w:r>
        <w:t>Russia held real elections for about a decade after the Soviet Union collapsed in 1991. Ever since, the Kremlin has relied on various social, geographic and technical levers to ensure that its candidate receives an overwhelming majority.</w:t>
        <w:br/>
      </w:r>
    </w:p>
    <w:p>
      <w:r>
        <w:t>1991年苏联解体后，在大约10年时间里，俄罗斯举行了的真正选举。从那以后，克里姆林宫一直依靠各种社会、地理和技术手段，确保其候选人获得压倒性多数。</w:t>
        <w:br/>
      </w:r>
    </w:p>
    <w:p>
      <w:r>
        <w:t>Although Mr. Putin enjoys some support, the Kremlin has long sought to proclaim that he received more than 50 percent support in balloting, and also more support than he did in each previous vote. This year that means outstripping the 56 million votes that the authorities said he received in 2018; pundits are betting on 60 million.</w:t>
        <w:br/>
      </w:r>
    </w:p>
    <w:p>
      <w:r>
        <w:t>普京的确拥有一定的支持，但克里姆林宫长期以来试图宣称他得票率在50%以上，而且每一次选举都获得了比上一次更多的支持。今年，这意味着要超过当局所说的他在2018年获得的5600万张选票；专家们认为会达到6000万张。。</w:t>
        <w:br/>
      </w:r>
    </w:p>
    <w:p>
      <w:r>
        <w:t>Two important changes this time could add to the vote’s opacity.</w:t>
        <w:br/>
      </w:r>
    </w:p>
    <w:p>
      <w:r>
        <w:t>这次有两个重要变化，可能会增加投票的不透明性。</w:t>
        <w:br/>
      </w:r>
    </w:p>
    <w:p>
      <w:r>
        <w:t>For one, balloting will be held in the so-called “new territories,” the four Ukrainian regions Moscow annexed without fully controlling them. Russia’s election officials say the area has 4.5 million voters, an assertion virtually impossible to monitor amid a war.</w:t>
        <w:br/>
      </w:r>
    </w:p>
    <w:p>
      <w:r>
        <w:t>首先，投票将在所谓的“新领土”举行，即莫斯科吞并但没有完全控制的四个乌克兰地区。俄罗斯选举官员表示，该地区有450万选民，但这一说法在战争中几乎无法得到监督。</w:t>
        <w:br/>
      </w:r>
    </w:p>
    <w:p>
      <w:r>
        <w:t>“We cannot check the figures there and the authorities will use them as they wish,” said Alexander V. Kynev, an independent election expert in Moscow.</w:t>
        <w:br/>
      </w:r>
    </w:p>
    <w:p>
      <w:r>
        <w:t>“我们无法核实那里的数据，当局会随心所欲地使用这些数据，”莫斯科的独立选举专家亚历山大·基涅夫说。</w:t>
        <w:br/>
      </w:r>
    </w:p>
    <w:p>
      <w:r>
        <w:t>Also, the ability to vote online will be more widely available, with electronic voters in 29 regions on one huge list, with no means to check where or how they voted, Mr. Kynev noted.</w:t>
        <w:br/>
      </w:r>
    </w:p>
    <w:p>
      <w:r>
        <w:t>此外，基涅夫指出，网上投票的功能也将更加普及，29个地区的电子投票者将被集中在一个庞大的名单上，无法查看他们身在哪里，或是如何投票。</w:t>
        <w:br/>
      </w:r>
    </w:p>
    <w:p>
      <w:r>
        <w:t>In a sprawling, diverse country like Russia, the Kremlin can also use more traditional means. Regions dominated by ethnic strongmen, like the Caucasus, habitually report huge turnouts with Mr. Putin receiving 99 percent of the vote — even if relatively few people show up at polling stations.</w:t>
        <w:br/>
      </w:r>
    </w:p>
    <w:p>
      <w:r>
        <w:t>在俄罗斯这样一个庞大而多元化的国家，克里姆林宫也可以使用更传统的手段。像高加索这样由少数民族强人控制的地区，通常会报告说投票率很高——并且由普京获得99%的选票——即使投票站出现的人相对较少。</w:t>
        <w:br/>
      </w:r>
    </w:p>
    <w:p>
      <w:r>
        <w:t>Areas where state industries prevail also tend to report heavy support for the president. To turn out the vote, some polling stations hold raffles for prizes like household appliances or firewood. One Siberian region is offering 16,000 prizes.</w:t>
        <w:br/>
      </w:r>
    </w:p>
    <w:p>
      <w:r>
        <w:t>国有工业占主导地位的地区也倾向于报告总统获得了大力支持。为了让选民投票，一些投票站举行抽奖活动，奖品包括家用电器或柴火。西伯利亚的一个地区提供了1.6万份奖品。</w:t>
        <w:br/>
      </w:r>
    </w:p>
    <w:p>
      <w:r>
        <w:t>But the Kremlin must rely on some votes in big cities, and that can get tricky. Excessive manipulation has created unrest previously. There might be slightly more manipulation this year because monitors are barred unless issued credentials by the candidates.</w:t>
        <w:br/>
      </w:r>
    </w:p>
    <w:p>
      <w:r>
        <w:t>但克里姆林宫必须依靠大城市的一些选票，而这可能会很棘手。此前，过度的操纵曾经造成动荡。今年可能会有更多的操纵行为，因为除非得到候选人的许可，否则监督员是被禁止的。</w:t>
        <w:br/>
      </w:r>
    </w:p>
    <w:p>
      <w:r>
        <w:t>Can Russians protest?</w:t>
        <w:br/>
      </w:r>
    </w:p>
    <w:p>
      <w:r>
        <w:t>俄罗斯人能抗议吗？</w:t>
        <w:br/>
      </w:r>
    </w:p>
    <w:p>
      <w:r>
        <w:t>With street demonstrations banned, some Putin opponents hope to cast protest votes. The simplist method to lower his tally is to vote for someone else, experts noted.</w:t>
        <w:br/>
      </w:r>
    </w:p>
    <w:p>
      <w:r>
        <w:t>由于街头示威被禁止，一些普京的反对者希望投出抗议票。专家指出，要降低他的得票，最简单的方法是投票给其他人。</w:t>
        <w:br/>
      </w:r>
    </w:p>
    <w:p>
      <w:r>
        <w:t>“Noon Against Putin,” a campaign pushed by Mr. Navalny’s organization, suggests swarming polling places at midday on Sunday. But there are a number of hurdles, including possible confrontations with the police.</w:t>
        <w:br/>
      </w:r>
    </w:p>
    <w:p>
      <w:r>
        <w:t>纳瓦尔尼的组织发起了一场名为“正午反对普京”的运动，该运动建议在周日中午蜂拥到投票站。但这其中存在许多障碍，包括可能与警方发生冲突。</w:t>
        <w:br/>
      </w:r>
    </w:p>
    <w:p>
      <w:r>
        <w:t>Also, in previous votes, few polling stations had more than 3,000 registered voters and many had fewer than 1,000. “It is technically very complicated to create a crowd,” said David Kankiia, an analyst with the Golos election watchdog, barred in Russia.</w:t>
        <w:br/>
      </w:r>
    </w:p>
    <w:p>
      <w:r>
        <w:t>此外，在以前的投票中，很少有投票站的登记选民超过3000人，许多投票站的登记选民不到1000人。“从技术上讲，制造人群是非常复杂的，”在俄罗斯被禁止的选举监督机构Golos的分析师戴维·坎基亚说。</w:t>
        <w:br/>
      </w:r>
    </w:p>
    <w:p>
      <w:r>
        <w:t>Can Putin remain president for life?</w:t>
        <w:br/>
      </w:r>
    </w:p>
    <w:p>
      <w:r>
        <w:t>普京能终身担任总统吗？</w:t>
        <w:br/>
      </w:r>
    </w:p>
    <w:p>
      <w:r>
        <w:t>Since he was first appointed successor to President Boris Yeltsin in 2000, Mr. Putin has said Russia’s Constitution would dictate the length of his tenure. Then he kept rewriting the Constitution.</w:t>
        <w:br/>
      </w:r>
    </w:p>
    <w:p>
      <w:r>
        <w:t>自2000年首次被任命为鲍里斯·叶利钦总统的继任者以来，普京一直表示，他能任职多久是由俄罗斯宪法决定的。此后，他不断修改宪法。</w:t>
        <w:br/>
      </w:r>
    </w:p>
    <w:p>
      <w:r>
        <w:t>Asked in 2014 whether he would remain president forever, Mr. Putin responded, “This is not good and it is detrimental for the country and I do not need it either,” before adding, “We will see what the situation will be like, but in any case the term of my work is restricted by the Constitution.”</w:t>
        <w:br/>
      </w:r>
    </w:p>
    <w:p>
      <w:r>
        <w:t>2014年，当被问及他是否会一直担任总统时，普京回答说，“这样不好，对国家有害，我也不需要这样做，”然后他补充道，“咱们到时看看情况会怎么样，但无论如何，我的工作期限是受宪法限制的。”</w:t>
        <w:br/>
      </w:r>
    </w:p>
    <w:p>
      <w:r>
        <w:t>In 2008, when term limits forced him to step aside, he became prime minister under President Dmitri A. Medvedev, although Mr. Putin remained the power behind the throne until reclaiming the top job in 2014.</w:t>
        <w:br/>
      </w:r>
    </w:p>
    <w:p>
      <w:r>
        <w:t>2008年，由于任期限制，普京不得不让位，他成为德米特里·梅德韦杰夫总统任内的总理。不过，他仍然在幕后掌握着权力，直到2014年重任总统。</w:t>
        <w:br/>
      </w:r>
    </w:p>
    <w:p>
      <w:r>
        <w:t>Presidential terms were extended to six years before the 2018 vote, and then in 2020 Mr. Putin changed the constitution again to reset his term clock. At this point, he can have at least two terms until 2036. If Mr. Putin lasts, he will soon outstrip the record, 29-year rule of Joseph Stalin.</w:t>
        <w:br/>
      </w:r>
    </w:p>
    <w:p>
      <w:r>
        <w:t>在2018年总统大选之前，总统任期已被延长至六年，然后在2020年，普京再次修改宪法，重新设定任期期限。这样，他至少还可以连任两届，直到2036年。如果普京能继续执政，他很快就会超过约瑟夫·斯大林创下的29年统治纪录。</w:t>
        <w:br/>
      </w:r>
    </w:p>
    <w:p>
      <w:r>
        <w:t>When will the voting results be known?</w:t>
        <w:br/>
      </w:r>
    </w:p>
    <w:p>
      <w:r>
        <w:t>投票结果将何时揭晓？</w:t>
        <w:br/>
      </w:r>
    </w:p>
    <w:p>
      <w:r>
        <w:t>The tally is expected to be announced sometime Sunday night Moscow time.</w:t>
        <w:br/>
      </w:r>
    </w:p>
    <w:p>
      <w:r>
        <w:t>预计统计结果将于莫斯科时间周日晚间公布。</w:t>
        <w:br/>
      </w:r>
    </w:p>
    <w:p>
      <w:pPr>
        <w:pStyle w:val="Heading1"/>
        <w:spacing w:before="0" w:after="280"/>
      </w:pPr>
      <w:r>
        <w:rPr>
          <w:rFonts w:ascii="Times New Roman" w:hAnsi="Times New Roman" w:eastAsia="宋体"/>
          <w:b/>
          <w:sz w:val="52"/>
        </w:rPr>
        <w:t>“TikTok法案”无法解决的深层安全问题</w:t>
      </w:r>
    </w:p>
    <w:p>
      <w:r>
        <w:t>In a capital where Republicans and Democrats agree on virtually nothing, it was notable when the House overwhelmingly declared on Wednesday that TikTok poses such a grave risk to national security that it must be forced to sell its U.S. operations to a non-Chinese owner.</w:t>
        <w:br/>
      </w:r>
    </w:p>
    <w:p>
      <w:r>
        <w:t>在共和党和民主党几乎没有任何共识的首都，周三，众议院以引人瞩目的压倒性多数宣布TikTok对国家安全构成了极为严重的威胁，必须强制它将美国业务出售给一个非中国所有者。</w:t>
        <w:br/>
      </w:r>
    </w:p>
    <w:p>
      <w:r>
        <w:t>But that glosses over the deeper TikTok security problem, which the legislation does not fully address. In the four years this battle has gone on, it has become clear that the security threat posed by TikTok has far less to do with who owns it than it does with who writes the code and algorithms that make TikTok tick.</w:t>
        <w:br/>
      </w:r>
    </w:p>
    <w:p>
      <w:r>
        <w:t>但这掩盖了TikTok更深层次的安全问题，该立法并没有完全解决这个问题。在这场持续四年的争斗中，可以清楚地看出，TikTok所构成的安全威胁与TikTok的所有权的关系并不大，而是与由谁来编写让TikTok发挥作用的代码和算法更为相关。</w:t>
        <w:br/>
      </w:r>
    </w:p>
    <w:p>
      <w:r>
        <w:t>Those algorithms, which guide how TikTok watches its users and feeds them more of what they want, are the magic sauce of an app that 170 million Americans now have on their phones. That’s half the country.</w:t>
        <w:br/>
      </w:r>
    </w:p>
    <w:p>
      <w:r>
        <w:t>这些算法指导TikTok如何观察用户，并向他们提供更多他们想要的内容，堪称这款应用的法宝。目前1.7亿美国人在手机上安装了这款应用，相当于半个美国。</w:t>
        <w:br/>
      </w:r>
    </w:p>
    <w:p>
      <w:r>
        <w:t>But TikTok doesn’t own those algorithms; they are developed by engineers who work for its Chinese parent company, ByteDance, which assembles the code in great secrecy in its software labs. But China has issued regulations that appear designed to require government review before any of ByteDance’s algorithms could be licensed to outsiders. Few expect those licenses to be issued — meaning that selling TikTok to an American owner without the underlying code might be like selling a Ferrari without its famed engine.</w:t>
        <w:br/>
      </w:r>
    </w:p>
    <w:p>
      <w:r>
        <w:t>但TikTok并不拥有这些算法；它们是由为其中国母公司字节跳动工作的工程师开发的，该公司在软件实验室中集成代码，并对其高度保密。但中国出台了一些规定，似乎是为了要求字节跳动在将任何算法授权给外人之前必须送交政府审查。几乎没有人认为政府会颁发相关许可——这意味着，如果把没有底层代码的TikTok卖给美国人，可能就像卖出一辆法拉利，却不附带这个品牌著名的引擎。</w:t>
        <w:br/>
      </w:r>
    </w:p>
    <w:p>
      <w:r>
        <w:t>The bill would require a new, Western-owned TikTok to be cut off from any “operational relationship” with ByteDance, “including any cooperation with respect to the operation of a content recommendation algorithm.” So the new, American-based company would have to develop its own, made-in-America algorithm. Maybe that would work, or maybe it would flop. But a version of TikTok without its classic algorithm might quickly become useless to users and worthless to investors.</w:t>
        <w:br/>
      </w:r>
    </w:p>
    <w:p>
      <w:r>
        <w:t>该法案将要求切断这个新的、由西方所有的TikTok切断与字节跳动的任何“运营关系”，“包括在内容推荐算法操作方面的任何合作”。因此，这家总部位于美国的新公司将不得不开发自己的美国本土算法。也许会成功，也许会失败。但是，一个没有经典算法的TikTok版本可能很快就会变得对用户毫无用处，对投资者毫无价值。</w:t>
        <w:br/>
      </w:r>
    </w:p>
    <w:p>
      <w:r>
        <w:t>And right now, China has no incentive to relent.</w:t>
        <w:br/>
      </w:r>
    </w:p>
    <w:p>
      <w:r>
        <w:t>而现在，中国没有放手的理由。</w:t>
        <w:br/>
      </w:r>
    </w:p>
    <w:p>
      <w:r>
        <w:t>The House vote “was a nice symbolic gesture,” James A. Lewis, who leads the cyber research program at the Center for Strategic and International Studies, said on Wednesday. “But the Chinese get a vote, too.”</w:t>
        <w:br/>
      </w:r>
    </w:p>
    <w:p>
      <w:r>
        <w:t>众议院的投票“是一个很好的象征性姿态”，战略与国际研究中心网络研究项目负责人詹姆斯·刘易斯周三表示。“但中国人也有一票。”</w:t>
        <w:br/>
      </w:r>
    </w:p>
    <w:p>
      <w:r>
        <w:t>It is all part of a broader standoff between the world’s two most powerful technology superpowers. The sparring plays out every day, including in President Biden’s refusal to sell China the most advanced computer chips and in China’s objections to a forced sale of one of the most successful consumer apps in history. A spokesman for China’s foreign ministry said on Wednesday that Washington was “resorting to hegemonic moves when one could not succeed in fair competition.”</w:t>
        <w:br/>
      </w:r>
    </w:p>
    <w:p>
      <w:r>
        <w:t>这是世界上最强大的两个科技超级大国之间更广泛的对峙的一部分。这种纷争每天都在上演，包括拜登总统拒绝向中国出售最先进的电脑芯片，以及中国反对强制出售历史上最成功的消费应用程序之一。中国外交部发言人周三表示，华盛顿“不能在公平竞争中取胜，就采取霸凌行径”。</w:t>
        <w:br/>
      </w:r>
    </w:p>
    <w:p>
      <w:r>
        <w:t>It is a remarkable problem, one not envisioned when TikTok first released its app in 2016. At that time, Washington was focused on other problems from Beijing. It accused China’s intelligence agencies of cleaning out the Office of Personnel Management, stealing the security clearance files of more than 22 million American government officials and contractors. It was still smarting from the cyber-enabled theft of American chip designs, jet engine technology and the F-35 fighter.</w:t>
        <w:br/>
      </w:r>
    </w:p>
    <w:p>
      <w:r>
        <w:t>这是一个令人瞩目的问题，是TikTok在2016年首次发布应用程序时人们不曾想到的。当时，华盛顿关注的是来自北京的其他问题。它指责中国情报机构洗劫了美国人事管理局，窃取了2200多万美国政府官员和承包商的安全许可文件。美国的芯片设计、喷气发动机技术和F-35战斗机技术遭到网络窃取，也令华盛顿耿耿于怀。</w:t>
        <w:br/>
      </w:r>
    </w:p>
    <w:p>
      <w:r>
        <w:t>No one was contemplating the possibility that Chinese engineers could design code that seemed to understand the mind-set of American consumers better than Americans did themselves. By the millions, Americans began to put Chinese-designed software, whose innards no one really understood, on their iPhones and Androids, first for dance videos, then for the memes and now for news.</w:t>
        <w:br/>
      </w:r>
    </w:p>
    <w:p>
      <w:r>
        <w:t>没有人想到，中国工程师设计的代码似乎比美国人自己更了解美国消费者的心思。数以百万计的美国人开始把这款中国设计的软件放在他们的苹果和安卓设备上，软件的内部构造没有人真正了解，人们先是为了看跳舞的视频，然后是各种米姆，现在又用来获取新闻。</w:t>
        <w:br/>
      </w:r>
    </w:p>
    <w:p>
      <w:r>
        <w:t>It was the first piece of Chinese-designed consumer software to go wildly viral across the United States. No American firm seemed capable of displacing it. And so it wasn’t long before its ubiquity raised worries about whether the Chinese government could use the data TikTok collected to track the habits and tastes of American citizens. Panicked, state governments across the United States started banning the app from state-owned phones. So did the military.</w:t>
        <w:br/>
      </w:r>
    </w:p>
    <w:p>
      <w:r>
        <w:t>这是第一款由中国设计，在美国大受欢迎的消费类软件。似乎没有一家美国公司有能力取代它。因此，没过多久，这款风靡一时的软件引发了人们的担忧，中国政府是否有可能利用TikTok收集的数据来追踪美国公民的习惯和品味。惊慌失措的美国各州政府开始禁止在工作手机上安装该应用程序。军队也出台了同样的规定。</w:t>
        <w:br/>
      </w:r>
    </w:p>
    <w:p>
      <w:r>
        <w:t>But officials know they cannot wrest it from ordinary users — which is why the threat of banning TikTok, especially in an election year, is faintly ridiculous. In a fit of remarkable candor, Gina Raimondo, the commerce secretary, told Bloomberg last year that if any democracy thinks it can outright ban the app, “the politician in me thinks you’re going to literally lose every voter under 35, forever.”</w:t>
        <w:br/>
      </w:r>
    </w:p>
    <w:p>
      <w:r>
        <w:t>但官员们知道，他们无法从普通用户手中夺走它——这就是为什么威胁禁止TikTok显得有些可笑的原因，尤其是在选举年。商务部长吉娜·雷蒙多去年对彭博新闻社坦言，如果一个民主国家认为它可以彻底禁止这款应用，“如果我去从政，我会觉得，这将让你永远失去所有35岁以下的选民。”</w:t>
        <w:br/>
      </w:r>
    </w:p>
    <w:p>
      <w:r>
        <w:t>The House bill passed on Wednesday holds open the threat of such a ban. But that is probably not its real intent. Rather, it seeks to give the United States leverage to force a sale. And for two years now, the Committee on Foreign Investment in the United States, a secretive body that reviews corporate deals that could jeopardize national security, has quietly been trying to work out an arrangement that would avert a true showdown. So far it has failed — one reason that the bill passed.</w:t>
        <w:br/>
      </w:r>
    </w:p>
    <w:p>
      <w:r>
        <w:t>周三通过的众议院法案为此类禁令的威胁效果打开了方便之门。但这可能并非其真正意图。相反，它寻求让美国获得强迫出售TikTok的筹码。外国在美投资委员会是一个行事隐秘的机构，负责审查可能危及国家安全的企业交易，两年来，它一直在悄悄地试图制定一项能够避免最后对决的安排。到目前为止，它并未成功，这也是通过该法案的原因之一。</w:t>
        <w:br/>
      </w:r>
    </w:p>
    <w:p>
      <w:r>
        <w:t>In the course of those negotiations, TikTok has proposed to continue U.S. operations — while still fully owned by ByteDance — and have its algorithm inspected and dissected in the United States. It is part of a broader plan TikTok calls Project Texas.</w:t>
        <w:br/>
      </w:r>
    </w:p>
    <w:p>
      <w:r>
        <w:t>在谈判过程中，TikTok提出继续在美国运营，仍由字节跳动全资拥有，并且让其算法在美国接受检查和分析。这是 TikTok称为“得克萨斯计划”的更广泛方案的一部分。</w:t>
        <w:br/>
      </w:r>
    </w:p>
    <w:p>
      <w:r>
        <w:t>Under Project Texas, all U.S.-origin user data from TikTok would be stored on domestic servers operated by Oracle, the cloud computing company. To build confidence in the independence of its algorithm, TikTok has also proposed that Oracle and a third party will review its source code to make sure it has not been manipulated.</w:t>
        <w:br/>
      </w:r>
    </w:p>
    <w:p>
      <w:r>
        <w:t>根据该计划，TikTok所有美国用户的数据将存储在云计算公司甲骨文运营的境内服务器上。为了让大家对其算法的独立性放心，TikTok还提议由甲骨文和第三方审查其源代码，以确保它未遭操纵。</w:t>
        <w:br/>
      </w:r>
    </w:p>
    <w:p>
      <w:r>
        <w:t>TikTok says much of this plan is already being implemented. But government officials insist that it is hard to know how such inspections would actually work — even for the most experienced experts, reviewing minor changes in code, at high speed, is a complicated proposition. Biden administration officials say it is not like inspecting agricultural goods or counting weapons under an arms treaty. Very subtle changes could alter the news that is delivered, whether it was about a presidential election or Chinese action against Taiwan.</w:t>
        <w:br/>
      </w:r>
    </w:p>
    <w:p>
      <w:r>
        <w:t>TikTok表示，该计划的大部分已经落实。但政府官员坚持认为很难得知这种检查的实际效果，因为即使对最有经验的专家来说，快速审查代码中的微小变化也是一件复杂的事情。拜登政府的官员表示，这不像检查农产品或在武器条约下清点武器。非常细微的变化可能会改变所传递的消息，无论是关于总统选举还是中国对台湾的行动。</w:t>
        <w:br/>
      </w:r>
    </w:p>
    <w:p>
      <w:r>
        <w:t>TikTok has tried to enshrine that arrangement into a formal agreement to resolve the government’s national security concerns. But that idea met resistance from senior Biden administration officials, starting with Deputy Attorney General Lisa O. Monaco, who felt it was not tight enough to resolve their concerns.</w:t>
        <w:br/>
      </w:r>
    </w:p>
    <w:p>
      <w:r>
        <w:t>TikTok试图将这一安排纳入一份正式协议，以解决政府对国家安全的担忧。但这一想法遭到了拜登政府高级官员的抵制，首先是司法部副部长丽莎·摩纳哥，她认为这尚不足以化解他们的担忧。</w:t>
        <w:br/>
      </w:r>
    </w:p>
    <w:p>
      <w:r>
        <w:t>Instead, the Biden administration and lawmakers have pushed for ByteDance to sell TikTok. Senator Mark Warner, the tech-savvy Virginia Democrat who leads the Senate Intelligence Committee and supports the new bill, said that any sale of the app needed to ensure that the “algorithm doesn’t continue to reside in Beijing or it’s replaced by an algorithm that’s totally independent of the algorithm that is in Beijing.” It also needed to protect the security of TikTok’s data, he said.</w:t>
        <w:br/>
      </w:r>
    </w:p>
    <w:p>
      <w:r>
        <w:t>而拜登政府和立法者则推动字节跳动出售TikTok。参议院情报委员会主席、精通技术的弗吉尼亚州民主党参议员马克·华纳支持这项新法案，他表示，任何出售这款应用程序的交易都需要确保“算法不会继续驻留在北京，或者被完全独立于北京那套算法的算法所取代”。他还说，需要保护TikTok数据的安全。</w:t>
        <w:br/>
      </w:r>
    </w:p>
    <w:p>
      <w:r>
        <w:t>But in the House, it was hard to figure out what lawmakers were most concerned about: privacy, the potential for disinformation or just the idea that Chinese-developed code was inside Americans’ (largely Chinese-produced) iPhones. All those worries were often jumbled together.</w:t>
        <w:br/>
      </w:r>
    </w:p>
    <w:p>
      <w:r>
        <w:t>但在众议院，很难搞清楚立法者最为担心的是什么：隐私、虚假信息的可能性，或者仅仅是担心中国开发的代码存在于美国人手中（主要由中国生产的）iPhone里。所有这些担忧往往混杂在一起。</w:t>
        <w:br/>
      </w:r>
    </w:p>
    <w:p>
      <w:r>
        <w:t>“Foreign adversaries like the Chinese Communist Party pose the greatest national threat of our time,” said Representative Cathy McMorris Rodgers, the Washington Republican who leads the Energy and Commerce Committee, during the Wednesday House debate over the bill. She called TikTok a “valuable propaganda tool for the C.C.P. to exploit.”</w:t>
        <w:br/>
      </w:r>
    </w:p>
    <w:p>
      <w:r>
        <w:t>“像中国共产党这样的外国对手构成了我们这个时代最大的国家威胁，”在周三的众议院辩论中，能源和商业委员会主席、华盛顿共和党议员凯西·麦克莫里斯·罗杰斯表示。她称TikTok是“中共可以加以利用的宝贵宣传工具”。</w:t>
        <w:br/>
      </w:r>
    </w:p>
    <w:p>
      <w:r>
        <w:t>TikTok may not have eased that concern in how it lobbied to defeat the House bill. Ms. McMorris Rodgers noted that TikTok had used an alert in its app to push users to contact Congress and urge a “no” vote. Congressional offices were overwhelmed by the calls, some of which staff members believed came from teenagers. To TikTok’s executives, this was democracy in action. To some in Congress, it proved their point.</w:t>
        <w:br/>
      </w:r>
    </w:p>
    <w:p>
      <w:r>
        <w:t>TikTok通过游说挫败众议院法案的方式，可能反而加剧了担忧。麦克莫里斯·罗杰斯指出，TikTok在应用程序上发出提醒，敦促用户联系国会投“反对”票。国会办公室的电话被打爆，工作人员认为其中一些是青少年打来的。对TikTok的高管来说，这是民主的行动。对一些国会议员来说，这证明了他们的观点。</w:t>
        <w:br/>
      </w:r>
    </w:p>
    <w:p>
      <w:r>
        <w:t>“This is just a small taste of how the C.C.P. weaponizes applications it controls to manipulate tens of millions of people to further its agenda,” she said.</w:t>
        <w:br/>
      </w:r>
    </w:p>
    <w:p>
      <w:r>
        <w:t>“这只是中共将其控制的应用程序武器化，操纵成千上万民众来推进其议程的小试牛刀而已，”她说。</w:t>
        <w:br/>
      </w:r>
    </w:p>
    <w:p>
      <w:pPr>
        <w:pStyle w:val="Heading1"/>
        <w:spacing w:before="0" w:after="280"/>
      </w:pPr>
      <w:r>
        <w:rPr>
          <w:rFonts w:ascii="Times New Roman" w:hAnsi="Times New Roman" w:eastAsia="宋体"/>
          <w:b/>
          <w:sz w:val="52"/>
        </w:rPr>
        <w:t>美监管部门发现波音737 Max生产过程存在大量问题</w:t>
      </w:r>
    </w:p>
    <w:p>
      <w:r>
        <w:t>A six-week audit by the Federal Aviation Administration of Boeing’s production of the 737 Max jet found dozens of problems throughout the manufacturing process at the plane maker and one of its key suppliers, according to a slide presentation reviewed by The New York Times.</w:t>
        <w:br/>
      </w:r>
    </w:p>
    <w:p>
      <w:r>
        <w:t>根据《纽约时报》看过的一份幻灯片演示文稿显示，美国联邦航空局对波音737 Max的生产进行了为期六周的审计，发现这家飞机制造商及一家主要供应商在整个制造过程中存在数十个问题。</w:t>
        <w:br/>
      </w:r>
    </w:p>
    <w:p>
      <w:r>
        <w:t>The air-safety regulator initiated the examination after a door panel blew off a 737 Max 9 during an Alaska Airlines flight in early January. Last week, the agency announced that the audit had found “multiple instances” in which Boeing and the supplier, Spirit AeroSystems, failed to comply with quality-control requirements, though it did not provide specifics about the findings.</w:t>
        <w:br/>
      </w:r>
    </w:p>
    <w:p>
      <w:r>
        <w:t>今年1月初，阿拉斯加航空公司一架737 Max 9飞机的舱门脱落，航空安全监管机构随后启动了这项调查。上周，该机构宣布，审计发现“多起”波音及供应商势必锐航空系统公司未能遵守质量控制的要求，但没有提供调查结果的具体细节。</w:t>
        <w:br/>
      </w:r>
    </w:p>
    <w:p>
      <w:r>
        <w:t>The presentation reviewed by The Times, though highly technical, offers a more detailed picture of what the audit turned up. Since the Alaska Airlines episode, Boeing has come under intense scrutiny over its quality-control practices, and the findings add to the body of evidence about manufacturing lapses at the company.</w:t>
        <w:br/>
      </w:r>
    </w:p>
    <w:p>
      <w:r>
        <w:t>时报看到的演示文稿虽然技术性很强，但对审计所发现的情况提供了更详细的描述。自阿拉斯加航空事件以来，波音公司的质量控制措施受到了严格审计，这些调查结果为该公司的生产失误提供了更多证据。</w:t>
        <w:br/>
      </w:r>
    </w:p>
    <w:p>
      <w:r>
        <w:t>For the portion of the examination focused on Boeing, the F.A.A. conducted 89 product audits, a type of review that looks at aspects of the production process. The plane maker passed 56 of the audits and failed 33 of them, with a total of 97 instances of alleged noncompliance, according to the presentation.</w:t>
        <w:br/>
      </w:r>
    </w:p>
    <w:p>
      <w:r>
        <w:t>在针对波音公司的调查部分，联邦航空局进行了89项产品审计，这种审计着眼于生产过程的各个方面。报告显示，这家飞机制造商通过了其中56项，另有33项未通过，总共有97起涉嫌不合规的案例。</w:t>
        <w:br/>
      </w:r>
    </w:p>
    <w:p>
      <w:r>
        <w:t>The F.A.A. also conducted 13 product audits for the part of the inquiry that focused on Spirit AeroSystems, which makes the fuselage, or body, of the 737 Max. Six of those audits resulted in passing grades, and seven resulted in failing ones, the presentation said.</w:t>
        <w:br/>
      </w:r>
    </w:p>
    <w:p>
      <w:r>
        <w:t>在调查中，联邦航空局还对势必锐航空系统公司进行了13项产品审计，该公司生产737 Max的机身。报告称，其中六项审计结果为合格，七项不合格。</w:t>
        <w:br/>
      </w:r>
    </w:p>
    <w:p>
      <w:r>
        <w:t>At one point during the examination, the air-safety agency observed mechanics at Spirit using a hotel key card to check a door seal, according to a document that describes some of the findings. That action was “not identified/documented/called-out in the production order,” the document said.</w:t>
        <w:br/>
      </w:r>
    </w:p>
    <w:p>
      <w:r>
        <w:t>一份描述部分调查结果的文件显示，在调查过程中，联邦航空局看到到势必锐的机械师使用酒店门卡检查舱门的密封性。该文件称，该操作“未在生产订单中确定/记录/要求”。</w:t>
        <w:br/>
      </w:r>
    </w:p>
    <w:p>
      <w:r>
        <w:t>In another instance, the F.A.A. saw Spirit mechanics apply liquid Dawn soap to a door seal “as lubricant in the fit-up process,” according to the document. The door seal was then cleaned with a wet cheesecloth, the document said, noting that instructions were “vague and unclear on what specifications/actions are to be followed or recorded by the mechanic.”</w:t>
        <w:br/>
      </w:r>
    </w:p>
    <w:p>
      <w:r>
        <w:t>文件显示，在另一个例子中，联邦航空局看到势必锐的机械师将黎明牌肥皂液涂抹在门封上，“作为安装过程中的润滑剂”。文件称，机械师随后用一块湿的薄纱棉布清洁门封，并称这些指示“含糊不清，没有明确技工应该遵循或记录哪些规范/操作”。</w:t>
        <w:br/>
      </w:r>
    </w:p>
    <w:p>
      <w:r>
        <w:t>Asked about the appropriateness of using a hotel key card or Dawn soap in those situations, a spokesman for Spirit, Joe Buccino, said the company was “reviewing all identified nonconformities for corrective action.”</w:t>
        <w:br/>
      </w:r>
    </w:p>
    <w:p>
      <w:r>
        <w:t>当被问及在这种情况下使用酒店门卡或肥皂液是否合适时，势必锐发言人乔·布奇诺表示，该公司正在“审计所有已发现的不符合项，以便采取纠正措施”。</w:t>
        <w:br/>
      </w:r>
    </w:p>
    <w:p>
      <w:r>
        <w:t>Boeing did not immediately comment on the results of the audit. In late February, the F.A.A. gave the company 90 days to develop a plan for quality-control improvements. In response, its chief executive, Dave Calhoun, said that “we have a clear picture of what needs to be done,” citing in part the audit findings.</w:t>
        <w:br/>
      </w:r>
    </w:p>
    <w:p>
      <w:r>
        <w:t>波音没有立即对审计结果发表评论。2月下旬，联邦航空局要求该公司在90天内制定一项品控改进计划。作为回应，该公司首席执行官戴夫·卡尔霍恩表示，“我们清楚地知道需要做什么”，他部分引用了审计结果。</w:t>
        <w:br/>
      </w:r>
    </w:p>
    <w:p>
      <w:r>
        <w:t>Boeing said this month that it was in talks to acquire Spirit, which it spun out in 2005. Mr. Buccino said on Monday that Spirit had received preliminary audit findings from the F.A.A. and planned to work with Boeing to address what the regulator had raised. He said Spirit’s goal was to reduce to zero the number of defects and errors in its processes.</w:t>
        <w:br/>
      </w:r>
    </w:p>
    <w:p>
      <w:r>
        <w:t>波音公司本月表示，正在就收购势必锐公司进行谈判，该公司是波音公司于2005年分拆出来的。布奇诺周一表示，势必锐公司已经收到了联邦航空局的初步审计结果，并计划与波音公司合作，解决监管机构提出的问题。他说，势必锐的目标是将其过程中的缺陷和错误数量减少到零。</w:t>
        <w:br/>
      </w:r>
    </w:p>
    <w:p>
      <w:r>
        <w:t>“Meanwhile, we continue multiple efforts undertaken to improve our safety and quality programs,” Mr. Buccino said. “These improvements focus on human factors and other steps to minimize nonconformities.”</w:t>
        <w:br/>
      </w:r>
    </w:p>
    <w:p>
      <w:r>
        <w:t>“与此同时，我们将继续采取多种措施，改善我们的安全和质量项目，”布奇诺说。“这些改进的重点是人为因素和其他步骤，尽量减少不合规。”</w:t>
        <w:br/>
      </w:r>
    </w:p>
    <w:p>
      <w:r>
        <w:t>The F.A.A. said it could not release specifics about the audit because of its ongoing investigation into Boeing in response to the Alaska Airlines episode. In addition to that inquiry, the National Transportation Safety Board is investigating what caused the door panel to blow off the plane, and the Justice Department has begun a criminal investigation.</w:t>
        <w:br/>
      </w:r>
    </w:p>
    <w:p>
      <w:r>
        <w:t>联邦航空局表示，由于正在针对阿拉斯加航空公司事件对波音公司进行调查，因此无法透露审计的具体细节。除此之外，美国国家运输安全委员会正在调查舱门板从飞机上脱落的原因，司法部也已展开刑事调查。</w:t>
        <w:br/>
      </w:r>
    </w:p>
    <w:p>
      <w:r>
        <w:t>During the F.A.A.’s examination, the agency deployed as many as 20 auditors at Boeing and roughly half a dozen at Spirit, according to the slide presentation. Boeing assembles the 737 Max at its plant in Renton, Wash., while Spirit builds the plane’s fuselage at its factory in Wichita, Kan.</w:t>
        <w:br/>
      </w:r>
    </w:p>
    <w:p>
      <w:r>
        <w:t>幻灯片演示文稿显示，在联邦航空局调查期间，该机构在波音公司部署了多达20名审计员，在势必锐公司部署了大约六名审计员。波音公司在华盛顿州伦顿的工厂组装737 Max。势必锐公司则在其位于堪萨斯州威奇托的工厂制造飞机的机身。</w:t>
        <w:br/>
      </w:r>
    </w:p>
    <w:p>
      <w:r>
        <w:t>The audit at Boeing was wide ranging, covering many parts of the 737 Max, including its wings and an assortment of other systems.</w:t>
        <w:br/>
      </w:r>
    </w:p>
    <w:p>
      <w:r>
        <w:t>对波音公司的审计范围很广，涵盖了737 Max的许多部件，包括机翼和各种其他系统。</w:t>
        <w:br/>
      </w:r>
    </w:p>
    <w:p>
      <w:r>
        <w:t>Many of the problems found by auditors fell in the category of not following an “approved manufacturing process, procedure or instruction,” according to the presentation. Some other issues dealt with quality-control documentation.</w:t>
        <w:br/>
      </w:r>
    </w:p>
    <w:p>
      <w:r>
        <w:t>根据幻灯片，审计员发现的许多问题属于未遵循“批准的制造过程、程序或指令”的范畴。另外一些问题涉及质量控制文件。</w:t>
        <w:br/>
      </w:r>
    </w:p>
    <w:p>
      <w:r>
        <w:t>One audit dealt with the component that blew off the Alaska Airlines jet, known as a door plug. Boeing failed that check, according to the presentation. Some of the issues flagged by that audit related to inspection and quality-control documentation, though the exact findings were not detailed in the presentation.</w:t>
        <w:br/>
      </w:r>
    </w:p>
    <w:p>
      <w:r>
        <w:t>其中一项审计针对的是导致阿拉斯加航空公司那架飞机脱落的部件，即门塞。根据报告，波音公司未能通过这项检查。审计发现的一些问题与检查和质量控制文件有关，不过报告没有详细说明具体的发现。</w:t>
        <w:br/>
      </w:r>
    </w:p>
    <w:p>
      <w:r>
        <w:t>The F.A.A.’s examination also explored how well Boeing’s employees understood the company’s quality-control processes. The agency interviewed six company engineers and scored their responses, and the overall average score came out to only 58 percent.</w:t>
        <w:br/>
      </w:r>
    </w:p>
    <w:p>
      <w:r>
        <w:t>联邦航空局的调查还涉及波音员工对公司质量控制流程的了解程度。该机构走访了六名该公司的工程师，并对他们的回答进行了打分，总体平均得分只有58%。</w:t>
        <w:br/>
      </w:r>
    </w:p>
    <w:p>
      <w:r>
        <w:t>One audit at Spirit that focused on the door plug component found five problems. One of those problems, the presentation said, was that Boeing “failed to provide evidence of approval of minor design change under a method acceptable to the F.A.A.” It was not clear from the presentation what the design change was.</w:t>
        <w:br/>
      </w:r>
    </w:p>
    <w:p>
      <w:r>
        <w:t>在势必锐进行的一次重点针对门塞组件的审计发现了五个问题。报告称，其中一个问题是，波音“未能提供证据，证明按照美国联邦航空局可接受的方法批准了小的设计变更”。报告未说明是什么设计变更。</w:t>
        <w:br/>
      </w:r>
    </w:p>
    <w:p>
      <w:r>
        <w:t>Another audit dealt with the installation of the door plug, and it was among those that Spirit failed. The audit raised concerns about the Spirit technicians who carried out the work and found that the company “failed to determine the knowledge necessary for the operation of its processes.”</w:t>
        <w:br/>
      </w:r>
    </w:p>
    <w:p>
      <w:r>
        <w:t>另一项审计涉及门塞的安装，这也是势必锐未能通过的审计之一。审计员对负责这项工作的势必锐公司技术人员表示担忧，并发现该公司“未能确定其流程操作所需的知识”。</w:t>
        <w:br/>
      </w:r>
    </w:p>
    <w:p>
      <w:r>
        <w:t>Other audits that Spirit failed included one that involved a cargo door and another that dealt with the installation of cockpit windows.</w:t>
        <w:br/>
      </w:r>
    </w:p>
    <w:p>
      <w:r>
        <w:t>势必锐未通过的其他审计包括一项涉及货舱门的审计和一项涉及驾驶舱窗户安装的审计。</w:t>
        <w:br/>
      </w:r>
    </w:p>
    <w:p>
      <w:pPr>
        <w:pStyle w:val="Heading1"/>
        <w:spacing w:before="0" w:after="280"/>
      </w:pPr>
      <w:r>
        <w:rPr>
          <w:rFonts w:ascii="Times New Roman" w:hAnsi="Times New Roman" w:eastAsia="宋体"/>
          <w:b/>
          <w:sz w:val="52"/>
        </w:rPr>
        <w:t>揭秘马斯克慈善基金会：兼济天下还是避税利己？</w:t>
      </w:r>
    </w:p>
    <w:p>
      <w:r>
        <w:t>Before March 2021, Elon Musk’s charitable foundation had never announced any donations to Cameron County, an impoverished region at the southern tip of Texas that is home to his SpaceX launch site and local officials who help regulate it.</w:t>
        <w:br/>
      </w:r>
    </w:p>
    <w:p>
      <w:r>
        <w:t>在2021年3月之前，埃隆·马斯克的慈善基金会从未宣布过对卡梅伦县做出任何捐赠。卡梅伦县是得克萨斯州南端的一个贫困地区，也是马斯克的SpaceX公司的火箭发射场，以及监管发射场的当地官员的居住地。</w:t>
        <w:br/>
      </w:r>
    </w:p>
    <w:p>
      <w:r>
        <w:t>Then, at 8:05 one morning that month, a SpaceX rocket blew up, showering the area with a rain of twisted metal.</w:t>
        <w:br/>
      </w:r>
    </w:p>
    <w:p>
      <w:r>
        <w:t>然后，在那个月的一天，早晨8点05分，SpaceX的一枚火箭爆炸了，扭曲的金属像雨一样洒满了整个地区。</w:t>
        <w:br/>
      </w:r>
    </w:p>
    <w:p>
      <w:r>
        <w:t>The Musk Foundation began giving at 9:27 a.m. local time.</w:t>
        <w:br/>
      </w:r>
    </w:p>
    <w:p>
      <w:r>
        <w:t>马斯克基金会于当地时间上午9:27开始作出捐赠。</w:t>
        <w:br/>
      </w:r>
    </w:p>
    <w:p>
      <w:r>
        <w:t>“Am donating $20M to Cameron County schools &amp; $10M to City of Brownsville for downtown revitalization,” Mr. Musk said on Twitter.</w:t>
        <w:br/>
      </w:r>
    </w:p>
    <w:p>
      <w:r>
        <w:t>马斯克在Twitter上说：“我将向卡梅伦县的学校捐赠2000万美元，并向布朗斯维尔市捐赠1000万美元，用于振兴市中心。”</w:t>
        <w:br/>
      </w:r>
    </w:p>
    <w:p>
      <w:r>
        <w:t>Mr. Musk, the world’s second-richest person according to Forbes, presides over SpaceX, Tesla and other companies that are pushing the boundaries of technology, while also controlling a social media platform, now known as X, through which he promotes his often-polarizing political and social views.</w:t>
        <w:br/>
      </w:r>
    </w:p>
    <w:p>
      <w:r>
        <w:t>作为《福布斯》杂志评选出的世界第二富豪，马斯克掌管着SpaceX、特斯拉和其他不断推动技术发展的公司，同时还控制着现改名为X的社交媒体平台，他通过这个平台宣传自己往往偏激的政治和社会观点。</w:t>
        <w:br/>
      </w:r>
    </w:p>
    <w:p>
      <w:r>
        <w:t>At the same time, he runs a charity with billions of dollars, the kind of resources that could make a global impact. But unlike Bill Gates, who has deployed his fortune in an effort to improve health care across Africa, or Walmart’s Walton family, which has spurred change in the American education system, Mr. Musk’s philanthropy has been haphazard and largely self-serving — making him eligible for enormous tax breaks and helping his businesses.</w:t>
        <w:br/>
      </w:r>
    </w:p>
    <w:p>
      <w:r>
        <w:t>与此同时，他还管理着一家数十亿美元的慈善机构，如此规模的资源可以产生全球性的影响。比尔·盖茨用自己的财富来改善整个非洲的医疗服务，沃尔玛背后的沃尔顿家族则推动了美国教育体系的变革。与他们不同的是，马斯克的慈善事业杂乱无章，主要是为了利己，让他有资格获得巨额税收减免，并帮助他的企业。</w:t>
        <w:br/>
      </w:r>
    </w:p>
    <w:p>
      <w:r>
        <w:t>Since 2020, he has seeded his charity with tax-deductible donations of stock worth more than $7 billion at the time, making it one of the largest in the country.</w:t>
        <w:br/>
      </w:r>
    </w:p>
    <w:p>
      <w:r>
        <w:t>自2020年以来，马斯克通过可减税捐赠给自己的慈善机构投入了当时价值超过70亿美元的股票，使其成为美国最大的慈善机构之一。</w:t>
        <w:br/>
      </w:r>
    </w:p>
    <w:p>
      <w:r>
        <w:t>The foundation that houses the money has failed in recent years to give away the bare minimum required by law to justify the tax break, exposing it to the risk of having to pay the government a substantial financial penalty.</w:t>
        <w:br/>
      </w:r>
    </w:p>
    <w:p>
      <w:r>
        <w:t>近年来，存放这笔资金的基金会未能按照法律要求提供最低限额的捐赠，以证明减税的合理性，这使其面临向政府支付巨额罚款的风险。</w:t>
        <w:br/>
      </w:r>
    </w:p>
    <w:p>
      <w:r>
        <w:t>Mr. Musk has not hired any staff for his foundation, tax filings show. Its billions are handled by a board that consists of himself and two volunteers, one of whom reports putting in so little time that it averages out to six minutes per week.</w:t>
        <w:br/>
      </w:r>
    </w:p>
    <w:p>
      <w:r>
        <w:t>税务文件显示，马斯克没有为他的慈善基金会雇佣任何员工。基金会的数十亿资金由一个董事会负责，董事会成员包括马斯克本人和两名志愿者，其中一名志愿者据报告投入的时间很少，平均每周只有六分钟。</w:t>
        <w:br/>
      </w:r>
    </w:p>
    <w:p>
      <w:r>
        <w:t>In 2022, the last year for which records are available, they gave away $160 million, which was $234 million less than the law required — the fourth-largest shortfall of any foundation in the country.</w:t>
        <w:br/>
      </w:r>
    </w:p>
    <w:p>
      <w:r>
        <w:t>2022年，也就是有记录可查的最后一年，他们捐出了1亿6000万美元，比法律规定的最低限额少了2亿3400万美元，是全国所有基金会中第四大的欠额。</w:t>
        <w:br/>
      </w:r>
    </w:p>
    <w:p>
      <w:r>
        <w:t>Mr. Musk is under no obligation to have a charity, and he has made clear that he believes his for-profit enterprises will change the world for the better far more than any philanthropic venture could. But once he set up a nonprofit and filled it with tax-deductible gifts, he was required by law to ensure that his foundation served the public, and that it did not operate for the “private benefit” of its leader.</w:t>
        <w:br/>
      </w:r>
    </w:p>
    <w:p>
      <w:r>
        <w:t>马斯克没有设立慈善机构的义务，而且他已经明确表示，他相信自己的营利性企业将比任何慈善事业更能改善世界。但是，一旦他成立了一个非盈利组织，并在其中注入可减税的捐赠，法律就要求他确保自己的基金会服务于公众，而不是为了其领导者的“私人利益”运作。</w:t>
        <w:br/>
      </w:r>
    </w:p>
    <w:p>
      <w:r>
        <w:t>A New York Times analysis found that, of the Musk Foundation’s giving in 2021 and 2022 — the latest years for which full data is available — about half of the donations had some link to Mr. Musk, one of his employees or one of his businesses.</w:t>
        <w:br/>
      </w:r>
    </w:p>
    <w:p>
      <w:r>
        <w:t>《纽约时报》的分析发现，在马斯克基金会2021年和2022年的捐赠中（这是有完整数据可查的最近几年），约有一半捐赠与马斯克、他的一名员工或他的一家企业有某种关联。</w:t>
        <w:br/>
      </w:r>
    </w:p>
    <w:p>
      <w:r>
        <w:t>Among the donations the Musk Foundation has made, there was $55 million to help a major SpaceX customer meet a charitable pledge. There were the millions that went to Cameron County, Texas, after the rocket blew up. And there were donations to two schools closely tied to his businesses: one walled off inside a SpaceX compound, the other located next to a new subdivision for Musk’s employees.</w:t>
        <w:br/>
      </w:r>
    </w:p>
    <w:p>
      <w:r>
        <w:t>在马斯克基金会的捐款中，有5500万美元是为了帮SpaceX的一位大客户兑现其慈善承诺。还有那枚火箭爆炸后向得克萨斯州卡梅伦县捐赠的数千万美元。此外，还有向两所与马斯克的业务密切相关的学校提供的捐款：一所学校建在SpaceX公司园区内，另一所学校则位于为马斯克的员工新建的一个社区内。</w:t>
        <w:br/>
      </w:r>
    </w:p>
    <w:p>
      <w:r>
        <w:t>“The really striking thing about Musk is the disjuncture between his outsized public persona, and his very, very minimal philanthropic presence,” said Benjamin Soskis, who studies philanthropy at the Urban Institute. Where other billionaires have aimed for a broad impact on society, Mr. Soskis said Mr. Musk’s foundation lacks “any direction or any real focus, outside his business ventures.”</w:t>
        <w:br/>
      </w:r>
    </w:p>
    <w:p>
      <w:r>
        <w:t>在城市研究所研究慈善事业的本杰明·索斯基斯说，“马斯克真正引人注目的地方在于，他的公众形象让人难以忽视，而他在慈善事业上的影响力却微乎其微。”索斯基斯说，其他亿万富翁的目标是对社会产生广泛影响，而马斯克的基金会“在他的商业活动之外缺乏任何方向或真正的重点”。</w:t>
        <w:br/>
      </w:r>
    </w:p>
    <w:p>
      <w:r>
        <w:t>Mr. Musk did not respond to requests for comment.</w:t>
        <w:br/>
      </w:r>
    </w:p>
    <w:p>
      <w:r>
        <w:t>马斯克没有回应置评请求。</w:t>
        <w:br/>
      </w:r>
    </w:p>
    <w:p>
      <w:r>
        <w:t>A school for his children</w:t>
        <w:br/>
      </w:r>
    </w:p>
    <w:p>
      <w:r>
        <w:t>一所给他的孩子的学校</w:t>
        <w:br/>
      </w:r>
    </w:p>
    <w:p>
      <w:r>
        <w:t>Mr. Musk and his younger brother, Kimbal, started the Musk Foundation in 2001, a year before the sale of PayPal, the online payments company he co-founded, to eBay for $1.5 billion. He made more than $175 million in the sale, and would seed his namesake foundation with about $2 million worth of eBay shares.</w:t>
        <w:br/>
      </w:r>
    </w:p>
    <w:p>
      <w:r>
        <w:t>马斯克和他的弟弟金巴尔于2001年创办了马斯克基金会，这是在他参与创办的在线支付公司PayPal以15亿美元的价格出售给eBay的前一年。他在这笔交易中获利超过1亿7500万美元，并将价值约200万美元的eBay股票捐给了其同名基金会作为种子资金。</w:t>
        <w:br/>
      </w:r>
    </w:p>
    <w:p>
      <w:r>
        <w:t>The Musk Foundation’s website initially included slick animations, featuring pictures of satellite dishes and children in classrooms, while encouraging people to apply for grants. By 2005, however, it was wiped clean, replaced by plain black text stating that the foundation was interested in “science education, pediatric health and clean energy.”</w:t>
        <w:br/>
      </w:r>
    </w:p>
    <w:p>
      <w:r>
        <w:t>马斯克基金会的网站上最初放着精彩的动画，展示卫星天线和教室里孩子们的照片，同时鼓励人们申请资助。然而到了2005年，动画被简单的黑色文字取代，上面写着基金会关注“科学教育、儿童健康和清洁能源”。</w:t>
        <w:br/>
      </w:r>
    </w:p>
    <w:p>
      <w:r>
        <w:t>It listed no contact information. It still does not.</w:t>
        <w:br/>
      </w:r>
    </w:p>
    <w:p>
      <w:r>
        <w:t>网站没有列出任何联系信息。现在也没有。</w:t>
        <w:br/>
      </w:r>
    </w:p>
    <w:p>
      <w:r>
        <w:t>By September 2014, Forbes estimated that Mr. Musk’s net worth was more than $10 billion, driven up by the value of his holdings of Tesla stock. But he gave little to his own charity. That year, tax filings show, his foundation had $40,121 in the bank.</w:t>
        <w:br/>
      </w:r>
    </w:p>
    <w:p>
      <w:r>
        <w:t>据《福布斯》估计，到2014年9月，马斯克的净资产已超过100亿美元，这主要得益于他持有的特斯拉股票的价值。但他对自己的慈善机构却捐献甚少。税务文件显示，那一年，他的基金会在银行有40121美元的存款。</w:t>
        <w:br/>
      </w:r>
    </w:p>
    <w:p>
      <w:r>
        <w:t>That fit with Mr. Musk’s public stance on philanthropy. His for-profit companies, he said, were his way of changing the world.</w:t>
        <w:br/>
      </w:r>
    </w:p>
    <w:p>
      <w:r>
        <w:t>这符合马斯克对慈善事业的公开立场。他曾说，他会通过其营利性公司来改变世界。</w:t>
        <w:br/>
      </w:r>
    </w:p>
    <w:p>
      <w:r>
        <w:t>“Tesla has done more to help the environment than all other companies combined,” he said last year at The New York Times’s DealBook conference. “As a leader of the company, I’ve done more for the environment than any single human on earth.”</w:t>
        <w:br/>
      </w:r>
    </w:p>
    <w:p>
      <w:r>
        <w:t>“特斯拉为环保所做的贡献超过了其他所有公司的总和，”他去年在《纽约时报》的交易录论坛上说。“作为公司的领导者，我为环保所做的贡献比地球上任何一个人都要多。”</w:t>
        <w:br/>
      </w:r>
    </w:p>
    <w:p>
      <w:r>
        <w:t>Mr. Musk, instead, used his small foundation to help groups tied to him personally, including a food charity run by his brother and a “Temple of Whollyness” that was set on fire at the 2013 Burning Man festival, an annual event that he often attends.</w:t>
        <w:br/>
      </w:r>
    </w:p>
    <w:p>
      <w:r>
        <w:t>实际上，马斯克利用他的小型基金会帮助与他个人有关的团体，包括他兄弟经营的一个食物慈善机构，以及在他经常参加的火人节在2013年点燃的“完全神圣神庙”。</w:t>
        <w:br/>
      </w:r>
    </w:p>
    <w:p>
      <w:r>
        <w:t>He also founded his own nonprofit school called Ad Astra — Latin for “to the stars” — to explore new ways to teach math and science.</w:t>
        <w:br/>
      </w:r>
    </w:p>
    <w:p>
      <w:r>
        <w:t>他还创办了自己的非盈利性学校“以达星辰”（Ad Astra，拉丁语“向繁星进发”的意思），探索数学和科学教学的新方法。</w:t>
        <w:br/>
      </w:r>
    </w:p>
    <w:p>
      <w:r>
        <w:t>But that school, too, would serve a personal purpose for Mr. Musk. In its first year of operation out of his home in the Bel-Air neighborhood of Los Angeles, five of Ad Astra’s 14 students were his own children.</w:t>
        <w:br/>
      </w:r>
    </w:p>
    <w:p>
      <w:r>
        <w:t>但这所学校也为马斯克的个人目的服务。在他位于洛杉矶贝莱尔的家中运营的第一年里，以达星辰学校的14名学生中有五名是他自己的孩子。</w:t>
        <w:br/>
      </w:r>
    </w:p>
    <w:p>
      <w:r>
        <w:t>“Kindness and eagerness to learn (and parents that worked at SpaceX) were the only criteria for admission,” wrote Joshua Dahn, the initial head of the school.</w:t>
        <w:br/>
      </w:r>
    </w:p>
    <w:p>
      <w:r>
        <w:t>学校最初的负责人约书亚·达恩写道：“善良和求知欲（以及在SpaceX工作的父母）是录取的唯一标准。”</w:t>
        <w:br/>
      </w:r>
    </w:p>
    <w:p>
      <w:r>
        <w:t>Ad Astra later moved to SpaceX’s Hawthorne, Calif., headquarters and grew to more than 50 students. About half were related to SpaceX employees, Mr. Dahn said in an email. Mr. Dahn’s contract even said that the intellectual property he developed at the school would be half owned by Mr. Musk personally, according to a copy obtained by The Times.</w:t>
        <w:br/>
      </w:r>
    </w:p>
    <w:p>
      <w:r>
        <w:t>以达星辰学校后来搬到了SpaceX位于加州霍桑的总部，学生人数增加到了50多人。达恩在一封电子邮件中说，大约一半的学生与SpaceX的员工有亲缘关系。根据《纽约时报》获得的一份副本，达恩的合同甚至写明，在学校开发的知识产权将有一半归马斯克个人所有。</w:t>
        <w:br/>
      </w:r>
    </w:p>
    <w:p>
      <w:r>
        <w:t>Two former SpaceX executives, who spoke on the condition of anonymity for fear of retribution, recalled that Ad Astra was sometimes discussed as a perk for the children of executives, though it was understood to be near impossible for the offspring of rank-and-file employees to gain admission.</w:t>
        <w:br/>
      </w:r>
    </w:p>
    <w:p>
      <w:r>
        <w:t>两名因担心遭到报复而不愿透露姓名的SpaceX前高管回忆说，以达星辰学校有时被认为是给高管子女的一项福利，而大家都明白，对于普通员工的子女来说，想获准进入几乎是不可能的。</w:t>
        <w:br/>
      </w:r>
    </w:p>
    <w:p>
      <w:r>
        <w:t>Mr. Musk made a $254 million gift of Tesla stock to his foundation in 2016, and its grants got bigger, but they still seemed to follow no coherent theme.</w:t>
        <w:br/>
      </w:r>
    </w:p>
    <w:p>
      <w:r>
        <w:t>2016年，马斯克向他的基金会捐赠了价值2亿5400万美元的特斯拉股票，拨发的善款也在增加，但仍然看不到一个连贯的主题。</w:t>
        <w:br/>
      </w:r>
    </w:p>
    <w:p>
      <w:r>
        <w:t>The Musk Foundation donated $10 million to OpenAI — the groundbreaking artificial intelligence developer, where he sat on the board of directors. (OpenAI was a nonprofit at the time of the gift, though it has now spun out several for-profit companies.) Mr. Musk said in a recent lawsuit against the organization and its founders that he personally gave an additional $34 million before stopping his gifts in 2020. Mr. Musk previously said he had given about $100 million to OpenAI.</w:t>
        <w:br/>
      </w:r>
    </w:p>
    <w:p>
      <w:r>
        <w:t>马斯克基金会向开创性的人工智能开发组织OpenAI捐赠了1000万美元，他是该公司的董事会成员。（OpenAI在获得捐赠时是一家非盈利组织，尽管它现在已经分立了几家营利性公司。）马斯克在最近针对该组织及其创始人的诉讼中表示，在停止其捐赠之前，他个人于2020年额外向OpenAI捐赠了3400万美元。马斯克此前曾表示，他已向OpenAI捐赠了约1亿美元。</w:t>
        <w:br/>
      </w:r>
    </w:p>
    <w:p>
      <w:r>
        <w:t>But Mr. Musk’s giving often seemed guided by Twitter, where he made splashy promises in response to challenges from internet celebrities: He gave $1 million to plant trees after prompting from the YouTuber Mr. Beast and $1 million to help small businesses during the Covid-19 pandemic after a push from Dave Portnoy, the founder of Barstool Sports.</w:t>
        <w:br/>
      </w:r>
    </w:p>
    <w:p>
      <w:r>
        <w:t>但马斯克的捐赠似乎常常受到Twitter的引导，他在Twitter上做出了引人注目的承诺，以回应互联网名人的挑战：在YouTube博主Mr.Beast的倡导下，他捐赠了100万美元用于植树；在Barstool Sports创始人戴夫·波特诺伊的推动下，他在新冠大流行期间捐赠了100万美元以帮助小型企业渡过疫情。</w:t>
        <w:br/>
      </w:r>
    </w:p>
    <w:p>
      <w:r>
        <w:t>On July 5, 2018, he began interacting with Amariyanna “Mari” Copeny, a youth activist in Flint, Mich., who asked him for bicycles for local kids and clean water for her city, which was experiencing a crisis with its water supply. Less than a week later, Mr. Musk tweeted “a commitment” that he would “fund fixing the water in any house in Flint that has water contamination above FDA levels.”</w:t>
        <w:br/>
      </w:r>
    </w:p>
    <w:p>
      <w:r>
        <w:t>2018年7月5日，他开始与密歇根州弗林特市的青年活动人士“马里”阿玛利亚纳·科彭尼互动，后者请求他为当地孩子提供自行车，并为她所在的城市提供清洁水源，那里当时正面临一场供水危机。不到一周后，马斯克发布推文，“承诺”将“为弗林特市所有水污染程度超过FDA标准的房屋供水恢复工作提供资金”。</w:t>
        <w:br/>
      </w:r>
    </w:p>
    <w:p>
      <w:r>
        <w:t>“Will organize a weekend in Flint to add filters to those houses with issues,” he said in another tweet.</w:t>
        <w:br/>
      </w:r>
    </w:p>
    <w:p>
      <w:r>
        <w:t>“将在弗林特组织一场周末活动，为那些出现问题的房屋添加过滤器，”他在另一条推文中表示。</w:t>
        <w:br/>
      </w:r>
    </w:p>
    <w:p>
      <w:r>
        <w:t>Karen Williams Weaver, a Democrat who was mayor of Flint at the time, said the city asked Mr. Musk to focus initially on helping schools. The Musk Foundation donated about $1 million to schools, paying to install water filters and buy laptops for students. It also gave $125,000 to a charity associated with Ms. Copeny that aimed to help Flint children.</w:t>
        <w:br/>
      </w:r>
    </w:p>
    <w:p>
      <w:r>
        <w:t>时任弗林特市市长的民主党人凯伦·威廉姆斯·韦弗表示，该市请求马斯克先把重点放在帮助学校上。马斯克基金会向学校捐赠了约100万美元，用于安装滤水器和为学生购买笔记本电脑。它还向与科彭尼有关联的一家慈善机构捐赠了12.5万美元，旨在帮助弗林特市的儿童。</w:t>
        <w:br/>
      </w:r>
    </w:p>
    <w:p>
      <w:r>
        <w:t>Flint asked for much more.</w:t>
        <w:br/>
      </w:r>
    </w:p>
    <w:p>
      <w:r>
        <w:t>弗林特要求的远比这些更多。</w:t>
        <w:br/>
      </w:r>
    </w:p>
    <w:p>
      <w:r>
        <w:t>It sent Mr. Musk a four-page letter, asking him to fund new water infrastructure and wide-scale pipe replacements in homes. It also asked Mr. Musk to open a research office or manufacturing facility in the city.</w:t>
        <w:br/>
      </w:r>
    </w:p>
    <w:p>
      <w:r>
        <w:t>该市发给马斯克一封长达四页的信，请求他资助新的供水基础设施和大范围的家宅管道更换。它还请求马斯克在该市开设一间研究办公室或一家制造厂。</w:t>
        <w:br/>
      </w:r>
    </w:p>
    <w:p>
      <w:r>
        <w:t>Few of those wishes came true. Tesla sent a corporate development executive, who offered rides around the city hall parking lot in a company vehicle, and Mr. Musk briefly considered placing a self-driving artificial intelligence facility in the city, according to communications obtained by The Times. He also visited Flint and Ms. Copeny’s school.</w:t>
        <w:br/>
      </w:r>
    </w:p>
    <w:p>
      <w:r>
        <w:t>这些愿望基本都没能实现。《纽约时报》获得的通信记录显示，特斯拉派来了一名企业发展主管，他邀请大家乘坐公司的车，在弗林特市政厅的停车场转几圈，此外马斯克一度考虑在该市建立一个自动驾驶人工智能设施。他还访问了弗林特市，去了科彭尼的学校。</w:t>
        <w:br/>
      </w:r>
    </w:p>
    <w:p>
      <w:r>
        <w:t>But Tesla never opened an office there. And since mid-2019, the Musk Foundation has not listed any more gifts to Flint for home water filters or other causes.</w:t>
        <w:br/>
      </w:r>
    </w:p>
    <w:p>
      <w:r>
        <w:t>但特斯拉从未在那里开设办公室。而且自2019年年中以来，马斯克基金会就没有再列出任何对弗林特市的捐赠，无论是用于家用滤水器还是其他方面。</w:t>
        <w:br/>
      </w:r>
    </w:p>
    <w:p>
      <w:r>
        <w:t>Still, the mayor said she was grateful. “He didn’t have to do anything,” she said.</w:t>
        <w:br/>
      </w:r>
    </w:p>
    <w:p>
      <w:r>
        <w:t>不过，该市市长表示她仍然心存感激。“他没有义务做任何事，”她说。</w:t>
        <w:br/>
      </w:r>
    </w:p>
    <w:p>
      <w:r>
        <w:t>A big donation and a big tax break</w:t>
        <w:br/>
      </w:r>
    </w:p>
    <w:p>
      <w:r>
        <w:t>大额捐款和大额减税</w:t>
        <w:br/>
      </w:r>
    </w:p>
    <w:p>
      <w:r>
        <w:t>At the end of 2021, Mr. Musk had a problem. He had exercised options from a stock bonus plan from Tesla that gave him about $25 billion worth of shares in the automaker. But that came with a price.</w:t>
        <w:br/>
      </w:r>
    </w:p>
    <w:p>
      <w:r>
        <w:t>2021年底，马斯克遇到了一个问题。他行使了一项特斯拉股票红利计划中的期权，使他获得了该汽车制造商价值约250亿美元的股票。但这是有代价的。</w:t>
        <w:br/>
      </w:r>
    </w:p>
    <w:p>
      <w:r>
        <w:t>“I will pay over $11 billion in taxes this year,” he later posted.</w:t>
        <w:br/>
      </w:r>
    </w:p>
    <w:p>
      <w:r>
        <w:t>“今年我将缴纳超过110亿美元的税，”他后来发帖称。</w:t>
        <w:br/>
      </w:r>
    </w:p>
    <w:p>
      <w:r>
        <w:t>Tax law gives executives sitting on huge stores of their companies’ stock a way to lower that bill: charity. Mr. Musk could donate shares of Tesla, whose stock price had boomed in recent years, to a nonprofit and take a tax deduction based on the value of the stock. It did not matter that he might have paid little to obtain the shares.</w:t>
        <w:br/>
      </w:r>
    </w:p>
    <w:p>
      <w:r>
        <w:t>税法为持有自己公司大量股票的高管们提供了一种减税方法：慈善事业。马斯克可以将近年来股价飙升的特斯拉股票捐赠给非盈利组织，并根据股票的价值获得减税。他可能几乎没花什么钱就获得了这些股份，但这没有关系。</w:t>
        <w:br/>
      </w:r>
    </w:p>
    <w:p>
      <w:r>
        <w:t>In October of that year, Mr. Musk had publicly flirted with the idea of a charitable mega-gift. On Twitter, he wrote that if the United Nations World Food Program could describe how it would spend the money, he would sell Tesla stock and give the program $6 billion.</w:t>
        <w:br/>
      </w:r>
    </w:p>
    <w:p>
      <w:r>
        <w:t>那年10月，马斯克曾高调提出巨额慈善捐赠的想法。他在Twitter上写道，如果联合国世界粮食计划署能够详细说明如何使用这笔钱，他将出售特斯拉股票，并向该组织捐赠60亿美元。</w:t>
        <w:br/>
      </w:r>
    </w:p>
    <w:p>
      <w:r>
        <w:t>The U.N. program replied with a plan, but Mr. Musk gave nothing. Instead, Mr. Musk gave to his own foundation: five million Tesla shares, worth $5.7 billion at the time.</w:t>
        <w:br/>
      </w:r>
    </w:p>
    <w:p>
      <w:r>
        <w:t>世界粮食计划署回复了一份计划书，但马斯克没有给一分钱。他向自己的基金会捐赠了500万股特斯拉股票，当时价值57亿美元。</w:t>
        <w:br/>
      </w:r>
    </w:p>
    <w:p>
      <w:r>
        <w:t>The gift tripled the Musk Foundation’s assets and put it among the 20 largest foundations in the country. Tax experts said it could have saved Mr. Musk more than $2 billion off his tax bill.</w:t>
        <w:br/>
      </w:r>
    </w:p>
    <w:p>
      <w:r>
        <w:t>这笔捐赠使马斯克基金会的资产翻了三倍，从而跻身美国20大基金会之列。税务专家表示，这可以为马斯克节省超过20亿美元的税款。</w:t>
        <w:br/>
      </w:r>
    </w:p>
    <w:p>
      <w:r>
        <w:t>More donations from Mr. Musk meant more responsibility for his foundation. Tax law requires all foundations to give away 5 percent of their assets every year, so the Musk Foundation was expected to dole out hundreds of millions of dollars each year.</w:t>
        <w:br/>
      </w:r>
    </w:p>
    <w:p>
      <w:r>
        <w:t>马斯克的捐款增加，意味着他的基金会的责任也在增加。税法要求所有基金会每年捐出5%的资产，因此马斯克基金会预计每年要拨发数亿美元。</w:t>
        <w:br/>
      </w:r>
    </w:p>
    <w:p>
      <w:r>
        <w:t>The foundation did not add paid staff to meet that new benchmark. The only recorded change was a tiny one: Matilda Simon, one of Mr. Musk’s family-office employees, who also serves as one of the foundation’s three volunteer board members, increased her workload from 0 hours to 0.1 hours, or six minutes a week, according to tax filings.</w:t>
        <w:br/>
      </w:r>
    </w:p>
    <w:p>
      <w:r>
        <w:t>基金会并未根据新的基准增设受薪岗位。唯一记录在案的是一个很小的人事变动：税务文件显示，马斯克的家族办公室雇员、基金会三位志愿者董事之一玛蒂尔达·西蒙，将她的工作量从0小时增加到了0.1小时，也就是每周六分钟。</w:t>
        <w:br/>
      </w:r>
    </w:p>
    <w:p>
      <w:r>
        <w:t>The foundation’s two other volunteers — Mr. Musk and Jared Birchall, who as head of Mr. Musk’s family office helps manage his wealth — reported that they each worked an hour a week. Ms. Simon and Mr. Birchall did not respond to a request for comment.</w:t>
        <w:br/>
      </w:r>
    </w:p>
    <w:p>
      <w:r>
        <w:t>基金会的另两位志愿者——马斯克本人以及马斯克家族办公室负责人贾里德·伯奇尔——记录的工作时数是每周一小时。西蒙和伯奇尔没有回应置评请求。</w:t>
        <w:br/>
      </w:r>
    </w:p>
    <w:p>
      <w:r>
        <w:t>In 2021, the Musk Foundation fell $41 million short of the minimum required donation, tax filings show. In 2022, it missed the 5 percent mark by even more: $193 million. That year, Musk’s foundation gave away only about 2.25 percent of its $7 billion in assets, far below the 5 percent minimum, tax filings show.</w:t>
        <w:br/>
      </w:r>
    </w:p>
    <w:p>
      <w:r>
        <w:t>2021年，税务文件显示马斯克基金会的捐款比规定的最低额少了4100万美元。2022年距离5%的标准更远了：差距比前一年又增加了1亿9300万美元。税务文件显示那一年马斯克的基金会只捐出了其70亿资产的约2.25%，远低于5%的最低额。</w:t>
        <w:br/>
      </w:r>
    </w:p>
    <w:p>
      <w:r>
        <w:t>With shortfall piled on shortfall, the Musk Foundation was then left $234 million behind by the end of 2022, the fourth-largest gap of any foundation in the country, according to Cause IQ, a firm that analyzes charity data.</w:t>
        <w:br/>
      </w:r>
    </w:p>
    <w:p>
      <w:r>
        <w:t>经过连年的不达标，到了2022年底，马斯克基金会的捐款欠额达到2亿3400万美元，根据慈善数据分析公司Cause IQ的统计，这是美国所有基金会中的第四高欠额。</w:t>
        <w:br/>
      </w:r>
    </w:p>
    <w:p>
      <w:r>
        <w:t>“It tells you it’s not yet ready for prime time,” said Brian Galle, a professor who studies nonprofit law at Georgetown University, referring to the minimal giveaways by the foundation. “It’s not yet a professional organization.”</w:t>
        <w:br/>
      </w:r>
    </w:p>
    <w:p>
      <w:r>
        <w:t>“你可以看到，它还上不了台面，”研究非盈利法律的乔治敦大学教授布莱恩·盖尔这样评价基金会少之又少的捐款。“它还不是一个专业的组织。”</w:t>
        <w:br/>
      </w:r>
    </w:p>
    <w:p>
      <w:r>
        <w:t>The Musk Foundation has not released details of what it gave away in 2023, or whether it made up its shortfall from the year before. If it did not, it could owe a penalty tax equal to 30 percent of the remaining shortfall from 2022.</w:t>
        <w:br/>
      </w:r>
    </w:p>
    <w:p>
      <w:r>
        <w:t>马斯克基金会没有公布有关2023年善款拨发的详情，也没有澄清是否已经补足之前一年的欠额。如果未能补足，基金会需要承担相当于2022年尚欠额度的30%的惩罚税。</w:t>
        <w:br/>
      </w:r>
    </w:p>
    <w:p>
      <w:r>
        <w:t>Some of the money that the Musk Foundation did give away during those years went to groups with no obvious connection to Mr. Musk’s businesses.</w:t>
        <w:br/>
      </w:r>
    </w:p>
    <w:p>
      <w:r>
        <w:t>在马斯克基金会捐出的善款中，其中一些给了与马斯克的业务没有明显关联的组织。</w:t>
        <w:br/>
      </w:r>
    </w:p>
    <w:p>
      <w:r>
        <w:t>The foundation, for instance, gave $112 million to the XPRIZE Foundation, to honor researchers who remove carbon dioxide from the atmosphere and oceans. It gave $10 million to the University of Texas to study human population trends — a matter of concern to Mr. Musk, who has said he fears Earth’s population could collapse. That gift was first reported by Bloomberg.</w:t>
        <w:br/>
      </w:r>
    </w:p>
    <w:p>
      <w:r>
        <w:t>例如XPRIZE基金会得到了1亿1200万美元，以表彰致力于清除大气和海洋中的二氧化碳的研究人员。得州大学得到了1000万美元，用于人口趋势研究——这是马斯克关注的一个领域，他曾表示担心地球的人口会崩溃。彭博新闻社率先报道了这笔捐款。</w:t>
        <w:br/>
      </w:r>
    </w:p>
    <w:p>
      <w:r>
        <w:t>But other grants landed close to Mr. Musk’s own interests.</w:t>
        <w:br/>
      </w:r>
    </w:p>
    <w:p>
      <w:r>
        <w:t>不过有一些受赠方与马斯克有利益关联。</w:t>
        <w:br/>
      </w:r>
    </w:p>
    <w:p>
      <w:r>
        <w:t>The Musk Foundation, for instance, gave $5 million to a United Nations program that helps countries identify rural schools that need internet access. In at least two cases, those countries then became Mr. Musk’s customers, connecting their schools with his Starlink satellite service.</w:t>
        <w:br/>
      </w:r>
    </w:p>
    <w:p>
      <w:r>
        <w:t>例如马斯克基金会向一个联合国项目捐了500万美元，帮助各国评估有哪些农村学校需要互联网接入。其中至少有两例受惠方成为马斯克的客户的情况，用他的星链卫星服务为学校提供网络。</w:t>
        <w:br/>
      </w:r>
    </w:p>
    <w:p>
      <w:r>
        <w:t>One of the biggest gifts helped one of SpaceX’s customers: Jared Isaacman, a Pennsylvania billionaire, who chartered a trip to orbit on a SpaceX rocket in 2021. Mr. Isaacman said the flight would raise $200 million for St. Jude Children’s Research Hospital by raffling off one of the four seats on the flight. (Mr. Isaacman declined to say at the time how much he paid for the seats he reserved except that he planned to raise far more for charity than he spent.)</w:t>
        <w:br/>
      </w:r>
    </w:p>
    <w:p>
      <w:r>
        <w:t>有一笔大额捐款的受惠方是SpaceX的客户：宾夕法尼亚州亿万富翁贾里德·艾萨克曼在2021年包租了一趟SpaceX的火箭轨道环游。艾萨克曼称，通过将四个座位中的一个座位作为抽奖奖品，此行可以为圣犹达儿童研究医院筹得2亿美元。（艾萨克曼当时拒绝透露他花了多少钱预定这些座位，只是表示他计划筹集的善款将远远多于他支付的钱。）</w:t>
        <w:br/>
      </w:r>
    </w:p>
    <w:p>
      <w:r>
        <w:t>But when Mr. Isaacman touched down on Earth, the mission’s Twitter account said it was still short of his $200 million goal.</w:t>
        <w:br/>
      </w:r>
    </w:p>
    <w:p>
      <w:r>
        <w:t>然而等到艾萨克曼回到地球上时，此行的官方Twitter账号表示他尚未达到2亿美元的目标。</w:t>
        <w:br/>
      </w:r>
    </w:p>
    <w:p>
      <w:r>
        <w:t>“Count me in for $50M,” Mr. Musk tweeted back. The Musk Foundation eventually paid $55 million, its largest donation that year.</w:t>
        <w:br/>
      </w:r>
    </w:p>
    <w:p>
      <w:r>
        <w:t>“我凑个5000万，”马斯克回复说。马斯克基金会最终拨发了5500万美元，是那年的最大一笔捐款。</w:t>
        <w:br/>
      </w:r>
    </w:p>
    <w:p>
      <w:r>
        <w:t>A few months later, Mr. Isaacman announced he would pay SpaceX for three more spaceflights. He declined to answer questions about the flights or Mr. Musk’s donation.</w:t>
        <w:br/>
      </w:r>
    </w:p>
    <w:p>
      <w:r>
        <w:t>几个月后，艾萨克曼宣布再向SpaceX购买三次太空旅行。他拒绝就这些旅行和马斯克的捐款回答问题。</w:t>
        <w:br/>
      </w:r>
    </w:p>
    <w:p>
      <w:r>
        <w:t>Experts on nonprofit law said there appeared to be nothing illegal about that gift, because it did not involve the Musk Foundation paying Mr. Musk or his customer directly.</w:t>
        <w:br/>
      </w:r>
    </w:p>
    <w:p>
      <w:r>
        <w:t>非盈利法专家说，看不出这笔捐款违反了任何法律，因为不涉及马斯克基金会向马斯克或他的客户直接付款。</w:t>
        <w:br/>
      </w:r>
    </w:p>
    <w:p>
      <w:r>
        <w:t>But Kathleen Enright, the president of the Council on Foundations, said she would have advised Mr. Musk to recuse himself from this decision — and let the other members of the foundation’s board decide whether to give. She said that would ensure that Mr. Musk was not letting the needs of his business control the actions of his foundation, which is supposed to be an independent entity with its own charitable goals.</w:t>
        <w:br/>
      </w:r>
    </w:p>
    <w:p>
      <w:r>
        <w:t>然而基金会理事会会长凯瑟琳·恩莱特说，她会建议马斯克不要参与这一决策——让基金会的其他董事来决定是否捐款。她说她会确保基金会的行动不被马斯克的商业需求所左右，基金会理应是一个有自身慈善目标的独立实体。</w:t>
        <w:br/>
      </w:r>
    </w:p>
    <w:p>
      <w:r>
        <w:t>“It’s not his checkbook,” Ms. Enright said. “It’s not a private, family-owned company. It’s a charitable organization.”</w:t>
        <w:br/>
      </w:r>
    </w:p>
    <w:p>
      <w:r>
        <w:t>“那不是他的支票本，”恩莱特说。“不是一家家族拥有的私立公司。这是一个慈善组织。”</w:t>
        <w:br/>
      </w:r>
    </w:p>
    <w:p>
      <w:r>
        <w:t>Money for Texas</w:t>
        <w:br/>
      </w:r>
    </w:p>
    <w:p>
      <w:r>
        <w:t>得州善款</w:t>
        <w:br/>
      </w:r>
    </w:p>
    <w:p>
      <w:r>
        <w:t>Starting in late 2020, Mr. Musk began to shift his business operations from California to Texas, and his charities followed.</w:t>
        <w:br/>
      </w:r>
    </w:p>
    <w:p>
      <w:r>
        <w:t>马斯克从2020年底开始将自己的业务从加州转移到得州，他的慈善事业也随之转移。</w:t>
        <w:br/>
      </w:r>
    </w:p>
    <w:p>
      <w:r>
        <w:t>The Ad Astra School, which had educated some SpaceX employees’ children, moved to a location near the company’s launch site in South Texas. At first, it seemed to be open to the public, according to an archived version of its website from last year.</w:t>
        <w:br/>
      </w:r>
    </w:p>
    <w:p>
      <w:r>
        <w:t>有部分SpaceX员工子女就读的以达星辰学校搬到了公司在南得州的发射场附近。从学校网站去年的一个存档版本看，该校一开始是对外开放的。</w:t>
        <w:br/>
      </w:r>
    </w:p>
    <w:p>
      <w:r>
        <w:t>But that website disappeared. And the Ad Astra campus was placed behind the security gates of a SpaceX-owned compound. At the campus today, there is no sign of a school, only a security guard in a pickup truck and signs that say “Private Property. No Trespassing.”</w:t>
        <w:br/>
      </w:r>
    </w:p>
    <w:p>
      <w:r>
        <w:t>但是网站后来消失了。学校位于一个有安保大门的SpaceX园区内。如今的校园已经看不出是一间学校，只有一个坐在皮卡车里的保安，还有写着“私人物业。不得擅闯。”字样的标识。</w:t>
        <w:br/>
      </w:r>
    </w:p>
    <w:p>
      <w:r>
        <w:t>Mr. Musk has also given $100 million from his foundation to a startup Texas charity called “The Foundation,” which says it wants to start schools and eventually a university.</w:t>
        <w:br/>
      </w:r>
    </w:p>
    <w:p>
      <w:r>
        <w:t>马斯克还从自己的基金会中拿出1亿美元，捐给得克萨斯州一家名为“基金会”的初创慈善机构，该机构表示希望开办学校，最终创办一所大学。</w:t>
        <w:br/>
      </w:r>
    </w:p>
    <w:p>
      <w:r>
        <w:t>The donation moved money out of the Musk Foundation, helping it get closer to reaching that 5 percent minimum donation. But it did not move the money out of Mr. Musk’s orbit: the new charity is run by Mr. Birchall, the head of his family office, and two leaders at Mr. Musk’s accounting firm.</w:t>
        <w:br/>
      </w:r>
    </w:p>
    <w:p>
      <w:r>
        <w:t>这笔捐款将资金从马斯克基金会转移出去，帮助该基金会接近5%的最低捐赠目标。但这笔钱并没有脱离马斯克的轨道：这家新慈善机构由马斯克的家族办公室负责人伯奇尔和马斯克的会计师事务所的两名负责人管理。</w:t>
        <w:br/>
      </w:r>
    </w:p>
    <w:p>
      <w:r>
        <w:t>Land records show that the new charity used a shell company to purchase a 40-acre plot of land near Bastrop, Texas. The land is two minutes from a 110-home subdivision that one of Mr. Musk’s companies, a tunneling startup called The Boring Company, is building for its own workers. Online job postings indicate they are planning to open a new Ad Astra School there this summer. The new charity’s leaders declined to answer questions from The Times.</w:t>
        <w:br/>
      </w:r>
    </w:p>
    <w:p>
      <w:r>
        <w:t>土地记录显示，这家新成立的慈善机构利用一家空壳公司，在得克萨斯州巴斯托普附近购买了一块约16公顷的土地。马斯克旗下一家名为“无聊公司”的隧道挖掘初创公司正在附近为自己的员工建造一个社区，可容纳110个家庭，距离这块土地只有两分钟的路程。网上的招聘信息显示，这家新慈善机构计划今年夏天在那里开设一所新的以达星辰学校，机构的领导人拒绝回答时报的问题。</w:t>
        <w:br/>
      </w:r>
    </w:p>
    <w:p>
      <w:r>
        <w:t>In South Texas, Mr. Musk also used his foundation to rebuild SpaceX’s reputation after the 2021 rocket explosion.</w:t>
        <w:br/>
      </w:r>
    </w:p>
    <w:p>
      <w:r>
        <w:t>在南得州，马斯克还利用他的基金会在2021年火箭爆炸事件后挽回SpaceX的声誉。</w:t>
        <w:br/>
      </w:r>
    </w:p>
    <w:p>
      <w:r>
        <w:t>A few days before the blast, Mr. Musk had gone to the office of the top elected official in Cameron County, Eddie Treviño Jr., a Democrat, to complain. Mr. Musk felt the county, home to SpaceX’s Boca Chica launch complex, was taking too long to approve permits and other requests.</w:t>
        <w:br/>
      </w:r>
    </w:p>
    <w:p>
      <w:r>
        <w:t>爆炸发生前几天，马斯克去了卡梅伦县最高民选官员、民主党人小艾迪·特雷维尼奥的办公室表达自己的不满。马斯克觉得，作为SpaceX公司博卡奇卡发射基地所在地，卡梅伦县审批许可证和其他申请的时间太长了。</w:t>
        <w:br/>
      </w:r>
    </w:p>
    <w:p>
      <w:r>
        <w:t>Mr. Treviño recounted replying that SpaceX needed to do more to help the impoverished community. “I didn’t specifically say ‘Give us X,’” meaning a specific amount of money, Mr. Treviño said. “But I said, ‘Help me raise this community.’”</w:t>
        <w:br/>
      </w:r>
    </w:p>
    <w:p>
      <w:r>
        <w:t>特雷维尼奥回忆了自己的回答，当时他说SpaceX需要做更多的事情来帮助贫困社区。“我并没有明确地说‘给我们多少钱’，”特雷维尼奥说。“但我说，‘帮我把这个社区扶持起来。’”</w:t>
        <w:br/>
      </w:r>
    </w:p>
    <w:p>
      <w:r>
        <w:t>But after the explosion, the donations Mr. Treviño had requested began to flow.</w:t>
        <w:br/>
      </w:r>
    </w:p>
    <w:p>
      <w:r>
        <w:t>但在爆炸发生后，特雷维尼奥所要求的捐款开始涌入。</w:t>
        <w:br/>
      </w:r>
    </w:p>
    <w:p>
      <w:r>
        <w:t>But the money didn’t come from SpaceX. Instead, it came from the Musk Foundation.</w:t>
        <w:br/>
      </w:r>
    </w:p>
    <w:p>
      <w:r>
        <w:t>但这笔钱并不是来自SpaceX，而是来自马斯克基金会。</w:t>
        <w:br/>
      </w:r>
    </w:p>
    <w:p>
      <w:r>
        <w:t>The foundation paid local schools at least $18 million, which they used to buy everything from classroom laptops to pop-up planetariums to tools for teaching welding to adults. “Some of those adult learners are now working at SpaceX,” said Nereida “Nellie” Cantu, the top official in the Brownsville school district.</w:t>
        <w:br/>
      </w:r>
    </w:p>
    <w:p>
      <w:r>
        <w:t>该基金会向当地学校支付了至少1800万美元，用于购买从课堂笔记本电脑到简易天文台，再到成人焊工教学工具等各种物品。“其中一些成人学员现在已经在SpaceX工作了，”布朗斯维尔学区负责人“内莉”内雷达·坎图说。</w:t>
        <w:br/>
      </w:r>
    </w:p>
    <w:p>
      <w:r>
        <w:t>The foundation also paid to fix up Brownsville’s dusty downtown. The result was to provide more upscale restaurants — like Le Rêve, Brownsville’s first French bistro — at a time when Mr. Musk was trying to entice employees to move there.</w:t>
        <w:br/>
      </w:r>
    </w:p>
    <w:p>
      <w:r>
        <w:t>该基金会还出资修缮了布朗斯维尔尘土飞扬的市中心。结果带来了更多高档餐厅，比如布朗斯维尔的第一家法式餐吧Le Rêve，当时马斯克正试图吸引员工搬到那里。</w:t>
        <w:br/>
      </w:r>
    </w:p>
    <w:p>
      <w:r>
        <w:t>Without any staff to handle the South Texas donations, Mr. Musk deputized Igor Kurganov — a friend and former professional poker player who was never listed as an employee of the foundation — as a liaison. Mr. Kurganov often drilled local officials on the smallest details, like the color of the lights on a Christmas display paid for by the foundation: “‘cool white’ strikes me as suboptimal.”</w:t>
        <w:br/>
      </w:r>
    </w:p>
    <w:p>
      <w:r>
        <w:t>由于没有任何员工来处理南得州的捐赠事宜，马斯克委托他的朋友、前职业扑克玩家伊戈尔·库尔加诺夫作为联络人，但此人从未被列为基金会的雇员。库尔加诺夫经常就细枝末节向当地官员提出要求，比如基金会出钱建造的圣诞布景的灯光颜色：“‘冷白色’在我看来不太理想。”</w:t>
        <w:br/>
      </w:r>
    </w:p>
    <w:p>
      <w:r>
        <w:t>Mr. Kurganov, who left the Musk Foundation in 2022, did not respond to requests for comment. Brownsville’s mayor said that, so far, Mr. Musk’s foundation has only given about $4.5 million of the $10 million he promised in 2021 for downtown beautification.</w:t>
        <w:br/>
      </w:r>
    </w:p>
    <w:p>
      <w:r>
        <w:t>于2022年离开马斯克基金会的库尔加诺夫没有回应置评请求。布朗斯维尔市长说，马斯克曾承诺在2021年拿出1000万美元用于市中心的美化，而到目前为止他的基金会只拿出了大约450万美元。</w:t>
        <w:br/>
      </w:r>
    </w:p>
    <w:p>
      <w:r>
        <w:t>But if Mr. Musk’s goal was to improve his company’s public image in Brownsville, the donations appear to have helped.</w:t>
        <w:br/>
      </w:r>
    </w:p>
    <w:p>
      <w:r>
        <w:t>但如果马斯克的目标是改善其公司在布朗斯维尔的公众形象，那么这些捐款似乎有所帮助。</w:t>
        <w:br/>
      </w:r>
    </w:p>
    <w:p>
      <w:r>
        <w:t>“He’s given to every organization that exists here in Brownsville, from our homeless shelters to the city of Brownsville to our school children — almost anything I can ever think of,” Jessica Tetreau, a member of the city commission, said in a video filmed outside Mr. Musk’s rocket launch headquarters.</w:t>
        <w:br/>
      </w:r>
    </w:p>
    <w:p>
      <w:r>
        <w:t>“从我们的无家可归者收容所到布朗斯维尔市，再到我们的学生——他给了布朗斯维尔的每一个组织几乎所有我能想到的东西，”市委员会成员杰西卡·泰特罗在一段拍摄于马斯克的火箭发射总部外的视频中说。</w:t>
        <w:br/>
      </w:r>
    </w:p>
    <w:p>
      <w:r>
        <w:t>A fresh mural in Brownsville’s downtown depicts the city’s old landmarks — the cathedral, the zoo, the Gulf of Mexico beach — alongside a new one: SpaceX’s rocket complex.</w:t>
        <w:br/>
      </w:r>
    </w:p>
    <w:p>
      <w:r>
        <w:t>布朗斯维尔市中心的一幅新壁画描绘了这座城市的老地标——大教堂、动物园、墨西哥湾海滩——以及一个新地标：SpaceX的火箭园区。</w:t>
        <w:br/>
      </w:r>
    </w:p>
    <w:p>
      <w:r>
        <w:t>The name of the charity that helped pay for the mural is listed at the bottom left: The Musk Foundation.</w:t>
        <w:br/>
      </w:r>
    </w:p>
    <w:p>
      <w:r>
        <w:t>左下角写着支付壁画费用的慈善机构的名字：马斯克基金会。</w:t>
        <w:br/>
      </w:r>
    </w:p>
    <w:p>
      <w:pPr>
        <w:pStyle w:val="Heading1"/>
        <w:spacing w:before="0" w:after="280"/>
      </w:pPr>
      <w:r>
        <w:rPr>
          <w:rFonts w:ascii="Times New Roman" w:hAnsi="Times New Roman" w:eastAsia="宋体"/>
          <w:b/>
          <w:sz w:val="52"/>
        </w:rPr>
        <w:t>波音“吹哨人”死亡，疑因“自残枪伤”</w:t>
      </w:r>
    </w:p>
    <w:p>
      <w:r>
        <w:t>A prominent Boeing whistle-blower, a former quality manager who raised concerns about manufacturing practices at the company’s 787 Dreamliner factory in South Carolina, was found dead on Saturday with what appeared to be a self-inflicted gunshot wound, according to local officials.</w:t>
        <w:br/>
      </w:r>
    </w:p>
    <w:p>
      <w:r>
        <w:t>据当地官员称，波音公司的著名吹哨人——曾对该公司位于南卡罗来纳州的787梦想客机工厂的制造提出担忧的前质量管控经理——于周六被发现死于疑似自残的枪伤。</w:t>
        <w:br/>
      </w:r>
    </w:p>
    <w:p>
      <w:r>
        <w:t>The whistle-blower, John Barnett, was in Charleston for a deposition for a lawsuit in which he accused Boeing of retaliating against him for making complaints about quality and safety.</w:t>
        <w:br/>
      </w:r>
    </w:p>
    <w:p>
      <w:r>
        <w:t>吹哨人约翰·巴内特上周在查尔斯顿出席一项诉讼的取证，他在诉讼中指控波音公司对他提出的质量和安全投诉进行报复。</w:t>
        <w:br/>
      </w:r>
    </w:p>
    <w:p>
      <w:r>
        <w:t>Quality problems involving both design and manufacturing have plagued Boeing for years — most prominently after the crashes of two Boeing 737 Max jets in 2018 and 2019, and again since a fuselage panel blew out on a Max flight shortly after takeoff two months ago.</w:t>
        <w:br/>
      </w:r>
    </w:p>
    <w:p>
      <w:r>
        <w:t>多年来，涉及设计和制造的质量问题一直困扰着波音公司，最突出的是在2018年和2019年两架波音737 Max飞机坠毁，以及两个月前一架Max飞机在起飞后不久机身舱门板脱落。</w:t>
        <w:br/>
      </w:r>
    </w:p>
    <w:p>
      <w:r>
        <w:t>Mr. Barnett filed the complaint against Boeing with the U.S. Labor Department in 2017 under the AIR21 Whistleblower Protection Program, which protects employees of plane manufacturers who report information pertaining to air carrier safety violations. He left the company that year.</w:t>
        <w:br/>
      </w:r>
    </w:p>
    <w:p>
      <w:r>
        <w:t>巴内特于2017年根据“AIR21吹哨人保护计划”向美国劳工部提出了对波音公司的投诉。该计划保护举报违反航空承运安全信息的飞机制造商员工。他于当年离开了波音公司。</w:t>
        <w:br/>
      </w:r>
    </w:p>
    <w:p>
      <w:r>
        <w:t>Boeing’s lawyer deposed Mr. Barnett on Thursday and he was questioned by his own lawyers for half the day Friday. They were scheduled to complete the deposition on Saturday morning, said Robert Turkewitz, Mr. Barnett’s lawyer in the case.</w:t>
        <w:br/>
      </w:r>
    </w:p>
    <w:p>
      <w:r>
        <w:t>周四，波音的律师对巴内特进行了取证，周五他又接受了自己律师半天的询问。巴内特的律师罗伯特·特克维茨说，他们本来计划在周六上午完成取证。</w:t>
        <w:br/>
      </w:r>
    </w:p>
    <w:p>
      <w:r>
        <w:t>When Mr. Barnett, 62, did not show up on Saturday morning and did not answer phone calls, Mr. Turkewitz said he grew concerned and called Mr. Barnett’s hotel. Mr. Barnett was then found dead in his pickup truck in the hotel parking lot.</w:t>
        <w:br/>
      </w:r>
    </w:p>
    <w:p>
      <w:r>
        <w:t>62岁的巴内特当天早上没有出现，也没有接听电话，特克维茨说他开始担心，并给巴内特住的酒店打了电话。随后，巴内被发现死在酒店停车场的一辆皮卡车里。</w:t>
        <w:br/>
      </w:r>
    </w:p>
    <w:p>
      <w:r>
        <w:t>The Charleston County Coroner’s office confirmed the death, which it said appeared to be “a result of a self-inflicted gunshot wound.”</w:t>
        <w:br/>
      </w:r>
    </w:p>
    <w:p>
      <w:r>
        <w:t>查尔斯顿县验尸官办公室证实了这起死亡事件，称其似乎是 “自残枪伤”所致。</w:t>
        <w:br/>
      </w:r>
    </w:p>
    <w:p>
      <w:r>
        <w:t>The Charleston Police Department noted the coroner’s finding in a statement and said it was conducting an investigation. “Detectives are actively investigating this case and are awaiting the formal cause of death, along with any additional findings that might shed further light on the circumstances surrounding the death of Mr. Barnett,” the department said.</w:t>
        <w:br/>
      </w:r>
    </w:p>
    <w:p>
      <w:r>
        <w:t>查尔斯顿警察局在一份声明中指出了法医的调查结果，并表示正在进行调查。“警探们正在积极调查此案，等待正式死因鉴定以及任何可能进一步揭示巴内特死因的其他调查结果，”该部门表示。</w:t>
        <w:br/>
      </w:r>
    </w:p>
    <w:p>
      <w:r>
        <w:t>Mr. Turkewitz said Mr. Barnett’s experience at Boeing had deeply affected him.</w:t>
        <w:br/>
      </w:r>
    </w:p>
    <w:p>
      <w:r>
        <w:t>特克维茨律师说，巴内特在波音公司的经历深深地影响了他。</w:t>
        <w:br/>
      </w:r>
    </w:p>
    <w:p>
      <w:r>
        <w:t>“It was really weighing on him, what was going on, and reliving all these things that had happened and the stress it had caused,” Mr. Turkewitz said.</w:t>
        <w:br/>
      </w:r>
    </w:p>
    <w:p>
      <w:r>
        <w:t>他说：“这对他来说真的很沉重，发生过的那些事，重温这一切，以及它们造成的压力。”</w:t>
        <w:br/>
      </w:r>
    </w:p>
    <w:p>
      <w:r>
        <w:t>An administrative law judge with the Labor Department was hearing the whistle-blower case, which was in discovery. A trial had been set for June.</w:t>
        <w:br/>
      </w:r>
    </w:p>
    <w:p>
      <w:r>
        <w:t>劳工部的一名行政法法官正在审理这起吹哨人案件，该案正在取证中。审判定于6月举行。</w:t>
        <w:br/>
      </w:r>
    </w:p>
    <w:p>
      <w:r>
        <w:t>Mr. Turkewitz said he planned to proceed with Mr. Barnett’s case, on behalf of Mr. Barnett’s family. “What John wanted was at least for it to make a difference,” he said.</w:t>
        <w:br/>
      </w:r>
    </w:p>
    <w:p>
      <w:r>
        <w:t>特克维茨说，他计划代表巴内特的家人继续处理他的案件。“约翰想要的是至少带来一些改变，”他说。</w:t>
        <w:br/>
      </w:r>
    </w:p>
    <w:p>
      <w:r>
        <w:t>In a statement, Boeing said, “We are saddened by Mr. Barnett’s passing, and our thoughts are with his family and friends.”</w:t>
        <w:br/>
      </w:r>
    </w:p>
    <w:p>
      <w:r>
        <w:t>波音公司在一份声明中表示：“我们对巴内特先生的去世感到悲痛，我们与他的家人和朋友同在。”</w:t>
        <w:br/>
      </w:r>
    </w:p>
    <w:p>
      <w:r>
        <w:t>Known as Swampy because of his Louisiana roots, Mr. Barnett worked at Boeing for nearly three decades until he retired in 2017. He had worked at Boeing’s factory in Everett, Wash., before moving to a new factory in North Charleston, S.C., in 2010 to work on Boeing’s 787 Dreamliner, a wide-body jet that was the company’s most important new plane in a generation.</w:t>
        <w:br/>
      </w:r>
    </w:p>
    <w:p>
      <w:r>
        <w:t>巴内特因祖籍路易斯安那州而有了“沼泽”这个昵称，他在波音公司工作了近三十年，直到2017年退休。他曾在波音位于华盛顿州埃弗雷特的工厂工作，2010年搬到了位于南卡罗来纳州北查尔斯顿的新工厂，从事波音787梦想客机的制造工作，这种宽体喷气式飞机是波音公司一代以来最重要的新机型。</w:t>
        <w:br/>
      </w:r>
    </w:p>
    <w:p>
      <w:r>
        <w:t>After two of Boeing’s 737 Max planes crashed in 2018 and 2019, Mr. Barnett’s concerns about quality issues at Boeing were featured prominently in The New York Times and other news outlets, as examples of widespread problems with the company’s manufacturing.</w:t>
        <w:br/>
      </w:r>
    </w:p>
    <w:p>
      <w:r>
        <w:t>在2018年和2019年两架737 Max飞机坠毁后，《纽约时报》和其他新闻媒体在显著位置报道了巴内特对波音公司质量问题的担忧，将其作为该公司的生产普遍存在问题的例证。</w:t>
        <w:br/>
      </w:r>
    </w:p>
    <w:p>
      <w:r>
        <w:t>Mr. Barnett told The Times in 2019 that he had discovered clusters of titanium slivers that were hanging over flight control wires in some planes. Those slivers were produced when fasteners were fitted into nuts.</w:t>
        <w:br/>
      </w:r>
    </w:p>
    <w:p>
      <w:r>
        <w:t>巴内特在2019年告诉时报，他发现一些飞机的飞行控制线上悬挂着一堆堆的钛片。这些薄片是在紧固件装入螺母时产生的。</w:t>
        <w:br/>
      </w:r>
    </w:p>
    <w:p>
      <w:r>
        <w:t>Mr. Barnett said in interviews that he had repeatedly urged his bosses to remove the slivers but that they had refused and moved him to another part of the plant.</w:t>
        <w:br/>
      </w:r>
    </w:p>
    <w:p>
      <w:r>
        <w:t>巴内特在接受采访时表示，他曾多次敦促上司去除这些屑片，但他们拒绝了，并将他转到了工厂的另一个部门。</w:t>
        <w:br/>
      </w:r>
    </w:p>
    <w:p>
      <w:r>
        <w:t>The Federal Aviation Administration in 2017 required that Dreamliners be cleared of shavings before they were delivered to airlines. Boeing said at the time that it was complying with that directive and was working with a supplier to improve the design of the nut. But the company said that the issue did not present a flight safety issue.</w:t>
        <w:br/>
      </w:r>
    </w:p>
    <w:p>
      <w:r>
        <w:t>2017年，美国联邦航空管理局要求梦想客机在交付给航空公司之前完全清除碎屑。波音公司当时表示遵守了该指令，并正在与供应商合作改进螺母设计。但该公司表示，这一问题并不构成飞行安全问题。</w:t>
        <w:br/>
      </w:r>
    </w:p>
    <w:p>
      <w:r>
        <w:t>Mr. Barnett also told The Times in 2019 that he had reported to management that defective parts had gone missing, raising the possibility that they had been installed in planes.</w:t>
        <w:br/>
      </w:r>
    </w:p>
    <w:p>
      <w:r>
        <w:t>2019年时，巴内特还告诉时报，自己已向管理层报告过存在缺陷的零件消失不见的情况，提出了这些零件被安装在飞机上的可能性。</w:t>
        <w:br/>
      </w:r>
    </w:p>
    <w:p>
      <w:r>
        <w:t>He said that his bosses told him to finish the paperwork on the missing parts without figuring out where they had gone.</w:t>
        <w:br/>
      </w:r>
    </w:p>
    <w:p>
      <w:r>
        <w:t>他说，上司让自己在没有弄清楚丢失零件去向的情况下完成关于相关零件的文书报告。</w:t>
        <w:br/>
      </w:r>
    </w:p>
    <w:p>
      <w:r>
        <w:t>The F.A.A. investigated and found that Boeing had lost some damaged parts.</w:t>
        <w:br/>
      </w:r>
    </w:p>
    <w:p>
      <w:r>
        <w:t>美国联邦航空管理局展开了调查，发现波音公司丢失了一些受损部件。</w:t>
        <w:br/>
      </w:r>
    </w:p>
    <w:p>
      <w:r>
        <w:t>“As a quality manager at Boeing, you’re the last line of defense before a defect makes it out to the flying public,” Mr. Barnett told The Times in 2019. “And I haven’t seen a plane out of Charleston yet that I’d put my name on saying it’s safe and airworthy.”</w:t>
        <w:br/>
      </w:r>
    </w:p>
    <w:p>
      <w:r>
        <w:t>“作为波音公司的负责质量的经理，你是问题暴露在乘飞行出行公众之前的最后一道防线，”巴内特在2019年对时报表示。“而我还没有看到任何一架从查尔斯顿工厂出厂、能安全且适航到我会签名通过的飞机。”</w:t>
        <w:br/>
      </w:r>
    </w:p>
    <w:p>
      <w:r>
        <w:t>Mr. Barnett, who lived in Pineville, La., shared his concerns again in interviews with The Times this year as questions about quality issues at Boeing re-emerged after an incident on Jan. 5 in which a panel blew off a Boeing 737 Max 9 plane in midair during an Alaska Airlines flight.</w:t>
        <w:br/>
      </w:r>
    </w:p>
    <w:p>
      <w:r>
        <w:t>1月5日，阿拉斯加航空一架波音737 Max 9发生舱门板空中脱落事件，在那之后，有关波音质量问题的问题再次出现。今年在接受时报采访时，居住在路易斯安那州派恩维尔的巴内特再次表达了他的担忧。</w:t>
        <w:br/>
      </w:r>
    </w:p>
    <w:p>
      <w:r>
        <w:t>“Over the years, it’s just been a steady pecking away at quality” at Boeing, Mr. Barnett said, adding, “This is not a 737 problem. It’s a Boeing problem.”</w:t>
        <w:br/>
      </w:r>
    </w:p>
    <w:p>
      <w:r>
        <w:t>“多年来，波音的质量一直在一点点下降，”巴内特表示，并补充道，“这不是737的问题。这是波音公司的问题。”</w:t>
        <w:br/>
      </w:r>
    </w:p>
    <w:p>
      <w:r>
        <w:t>Boeing needs to “get back to basics,” he said. “They need to get back to airplane building 101.”</w:t>
        <w:br/>
      </w:r>
    </w:p>
    <w:p>
      <w:r>
        <w:t>波音需要“回归基础，”他说，“他们需要重温飞机建造的基本知识。”</w:t>
        <w:br/>
      </w:r>
    </w:p>
    <w:p>
      <w:r>
        <w:t>Mr. Barnett’s mother, Vicky Stokes, said in an interview on Tuesday that her son’s experience with Boeing had taken a heavy toll, making him look older than his three brothers even though he was the youngest. “He just carried this on his shoulders for so many years,” she said.</w:t>
        <w:br/>
      </w:r>
    </w:p>
    <w:p>
      <w:r>
        <w:t>巴内特的母亲维琪·斯托克斯周二接受采访时表示，她儿子在波音的经历对他造成了身心损害，尽管他是家里最小的孩子，但他看起来比三个哥哥还要老。“这么多年，他一直背负着这个负担，”她说。</w:t>
        <w:br/>
      </w:r>
    </w:p>
    <w:p>
      <w:r>
        <w:t>In an interview in January, Mr. Barnett said he no longer flew on planes because of what he’d seen during his time at Boeing.</w:t>
        <w:br/>
      </w:r>
    </w:p>
    <w:p>
      <w:r>
        <w:t>巴内特在1月份的一次采访中表示，鉴于他在波音公司工作期间的所见所闻，他不再乘坐飞机。</w:t>
        <w:br/>
      </w:r>
    </w:p>
    <w:p>
      <w:r>
        <w:t>“I’m not going to set foot on an airplane today,” he said. “It’s sad. It breaks my heart. I love Boeing. I love what it used to stand for.”</w:t>
        <w:br/>
      </w:r>
    </w:p>
    <w:p>
      <w:r>
        <w:t>“我现在不会踏上飞机了，”他说。“这很可悲，让我很伤心。我爱波音。我喜欢它曾经代表的一切。”</w:t>
        <w:br/>
      </w:r>
    </w:p>
    <w:p>
      <w:pPr>
        <w:pStyle w:val="Heading1"/>
        <w:spacing w:before="0" w:after="280"/>
      </w:pPr>
      <w:r>
        <w:rPr>
          <w:rFonts w:ascii="Times New Roman" w:hAnsi="Times New Roman" w:eastAsia="宋体"/>
          <w:b/>
          <w:sz w:val="52"/>
        </w:rPr>
        <w:t>中国经济低迷，习近平为何仍自信“东升西降”</w:t>
      </w:r>
    </w:p>
    <w:p>
      <w:r>
        <w:t>Even with growth faltering in China, Xi Jinping appears imperiously assured that he possesses the right road map to surpass Western rivals.</w:t>
        <w:br/>
      </w:r>
    </w:p>
    <w:p>
      <w:r>
        <w:t>即便中国经济增长缓慢，习近平似乎仍目空一切地确信，自己拥有超越西方竞争对手的正确路线图。</w:t>
        <w:br/>
      </w:r>
    </w:p>
    <w:p>
      <w:r>
        <w:t>China’s economy has lurched into a slower gear. Its population is shrinking and aging. Its rival, the United States, has built up a lead in artificial intelligence. Mr. Xi’s pronouncement several years ago that “the East is rising and the West is declining” — that his country was on the way up while American power shrank — now seems premature, if not outright hubristic.</w:t>
        <w:br/>
      </w:r>
    </w:p>
    <w:p>
      <w:r>
        <w:t>中国经济已陷入低速增长，人口正在减少和老龄化。中国的竞争对手——美国已经在人工智能领域取得了领先地位。几年前，习近平曾宣称“东升西降”，现在看来即使不是狂妄自大，也是为时过早的结论。</w:t>
        <w:br/>
      </w:r>
    </w:p>
    <w:p>
      <w:r>
        <w:t>The problems have brought growing talk abroad that China could peak before it fully arrives as a superpower. But Mr. Xi seems unbowed in insisting that his policies, featuring extensive party control and state-led industrial investment in new sectors like electric vehicles and semiconductors, can secure China’s rise.</w:t>
        <w:br/>
      </w:r>
    </w:p>
    <w:p>
      <w:r>
        <w:t>这些问题在国外引发了越来越多的讨论，认为中国可能会在完全成为超级大国之前就达到顶峰。但习近平似乎不为所动，坚持认为自己的政策能够确保中国崛起，这些政策包括党的广泛控制，以及由国家主导的对电动车和半导体等新行业的产业投资。</w:t>
        <w:br/>
      </w:r>
    </w:p>
    <w:p>
      <w:r>
        <w:t>In a mark of that confidence, his government announced last week that China’s economy was likely to grow about 5 percent this year, much the same pace as last year, according to official statistics. And Mr. Xi emphasized his ambitions for a new phase of industrial growth driven by innovation, acting as if the past year or two of setbacks were an aberration.</w:t>
        <w:br/>
      </w:r>
    </w:p>
    <w:p>
      <w:r>
        <w:t>为了显示这种信心，中国政府上周宣布，根据官方统计数据，中国经济今年可能增长5%左右，与去年的增速基本持平。习近平还强调了他要进入一个由创新驱动的工业增长新阶段的雄心，似乎过去一两年的挫折只是偶然。</w:t>
        <w:br/>
      </w:r>
    </w:p>
    <w:p>
      <w:r>
        <w:t>“Faced with a technological revolution and industrial transformation, we must seize the opportunity,” he told delegates at China’s annual legislative meeting in Beijing, who were shown on television ardently applauding him.</w:t>
        <w:br/>
      </w:r>
    </w:p>
    <w:p>
      <w:r>
        <w:t>“面对新一轮科技革命和产业变革，我们必须抢抓机遇，”他在北京举行的中国一年一度的全国人大会议上对与会代表说，电视画面显示，代表们对他报以热烈的掌声。</w:t>
        <w:br/>
      </w:r>
    </w:p>
    <w:p>
      <w:r>
        <w:t>He later told another group at the legislative session that China had to “win the battle for key core technologies,” and he told People’s Liberation Army officers to build up “strategic capabilities in emerging areas,” which, the officers indicated, included artificial intelligence, cyberoperations and space technology.</w:t>
        <w:br/>
      </w:r>
    </w:p>
    <w:p>
      <w:r>
        <w:t>他后来在全国人大会议上对另一个小组表示，中国必须“打好关键核心技术攻坚战”，并告诉中国人民解放军军官要建立“更好推进新兴领域战略能力建设”，军队代表指出，其中包括人工智能、网络作战和空间技术。</w:t>
        <w:br/>
      </w:r>
    </w:p>
    <w:p>
      <w:r>
        <w:t>Mr. Xi’s bullishness may partly be for show: Chinese leaders are, like politicians anywhere, loath to admit mistakes. And some officials have privately conceded that the economic malaise is tamping down China’s ambitions and swagger, for now at least.</w:t>
        <w:br/>
      </w:r>
    </w:p>
    <w:p>
      <w:r>
        <w:t>习近平的乐观情绪在一定程度上可能是作秀：与其他地方的政治人物一样，中国领导人也不愿承认错误。一些官员私下承认，经济不景气正在抑制中国的雄心和气势，至少目前如此。</w:t>
        <w:br/>
      </w:r>
    </w:p>
    <w:p>
      <w:r>
        <w:t>Ryan Hass, the director of the John L. Thornton China Center at the Brookings Institution who visited China late last year, said he came away with a sense that “the Chinese are a bit chastened even compared to where they were a year ago. The trajectory of China’s economy overtaking America’s in coming years — that’s been pushed further out on the horizon.”</w:t>
        <w:br/>
      </w:r>
    </w:p>
    <w:p>
      <w:r>
        <w:t>布鲁金斯学会约翰·桑顿中国中心主任何瑞恩(Ryan Hass)去年年底访问了中国，他说，他离开时有一种感觉，“即使与一年前相比，中国人也没有原来那么自大了。”中国经济在未来几年超越美国的轨迹——已经被推得更远了。”</w:t>
        <w:br/>
      </w:r>
    </w:p>
    <w:p>
      <w:r>
        <w:t>Even so, Mr. Xi’s determination to stick to his long-term ambitions seems more than a show. “Xi and his team still believe that time and momentum remain on China’s side,” said Mr. Hass, a former director for China at the U.S. National Security Council. “With Xi in power,” he added, it’s hard to envision “any significant re-calibration in the overall trajectory that China’s on.”</w:t>
        <w:br/>
      </w:r>
    </w:p>
    <w:p>
      <w:r>
        <w:t>即便如此，习近平坚持其长期雄心的决心似乎不仅仅是一场作秀。“习近平和他的团队仍然相信，时与势仍然在中国这一边，”前美国国家安全委员会中国事务主任何瑞恩说。“习近平一直大权在握，”他补充道，很难想象“中国的整体走向会出现任何重大的重新调整”。</w:t>
        <w:br/>
      </w:r>
    </w:p>
    <w:p>
      <w:r>
        <w:t>Since taking office in 2012, Mr. Xi has tightened the hold of the Communist Party on Chinese society. He has extended state management of the economy, expanded the security apparatus to extinguish potential challenges to party rule, and confronted Washington over technology, Taiwan and other disputes.</w:t>
        <w:br/>
      </w:r>
    </w:p>
    <w:p>
      <w:r>
        <w:t>自2012年上任以来，习近平加强了共产党对中国社会的控制。他扩大了国家对经济的领导，扩充了安全机构以消除对共产党统治的潜在挑战，并就技术、台湾和其他争端与华盛顿对峙。</w:t>
        <w:br/>
      </w:r>
    </w:p>
    <w:p>
      <w:r>
        <w:t>To Mr. Xi’s critics, his centralizing, hard-line tendencies are part of China’s problems. He did not cause China’s risky dependence on the property market for growth, and he has worked to end it. But many economists argue he has been too heavy-handed, stifling business and innovation. Critics argue that Mr. Xi has also needlessly antagonized Western governments, prompting them to restrict access to technology and deepen security ties with Washington.</w:t>
        <w:br/>
      </w:r>
    </w:p>
    <w:p>
      <w:r>
        <w:t>对于习近平的批评者来说，他的集权、强硬倾向是中国问题的一部分。造成中国对房地产市场增长高风险依赖的不是他，而且他一直在努力结束这种情况。但许多经济学家认为，他的手段过于严厉，扼杀了商业和创新。批评者认为，习近平还不必要地激怒了西方政府，促使后者限制技术的获取，并加深与华盛顿的安全关系。</w:t>
        <w:br/>
      </w:r>
    </w:p>
    <w:p>
      <w:r>
        <w:t>Since last year, the Chinese government moved to ease those strains. It has taken steps aiming to revive confidence among private businesses. Mr. Xi has also sought to dial down tensions with the United States and other countries.</w:t>
        <w:br/>
      </w:r>
    </w:p>
    <w:p>
      <w:r>
        <w:t>自去年以来，中国政府开始采取行动缓解这些压力。它采取了旨在重振民营企业信心的措施。习近平还寻求缓和与美国及其他国家的紧张关系。</w:t>
        <w:br/>
      </w:r>
    </w:p>
    <w:p>
      <w:r>
        <w:t>Such moderating gestures point to what Mr. Xi has described as the “tactical flexibility” he expects of Chinese officials in difficult times. But in Mr. Xi’s telling, even as officials make easing steps, they must stick to his long-term objectives. He and his loyal subordinates have been defending his policies in speeches and editorials, suggesting that the doubters are shortsighted. Chinese officials and scholars have also stepped up denunciations of Western analysts who have forecast that China faces an era of decline.</w:t>
        <w:br/>
      </w:r>
    </w:p>
    <w:p>
      <w:r>
        <w:t>按照习近平所说的，他期望中国官员在困难时期能有“策略的灵活性”，上述温和姿态便体现出了这一点。但按照习近平的说法，即使官员们采取宽松措施，他们也必须坚持他的长期目标。他与其忠诚的下属一直在讲话和社论中捍卫自己的政策，暗示怀疑者目光短浅。中国官员和学者也加大了对西方分析人士的谴责力度，后者预测中国面临着一个衰落的时代。</w:t>
        <w:br/>
      </w:r>
    </w:p>
    <w:p>
      <w:r>
        <w:t>Mr. Xi has stressed that economic and security priorities must work hand in hand even as China grapples with slower growth. Mr. Xi is also betting that investing in manufacturing and technology can deliver new “high quality” growth by expanding industries such as new clean energy and electric vehicles.</w:t>
        <w:br/>
      </w:r>
    </w:p>
    <w:p>
      <w:r>
        <w:t>习近平强调，经济和安全优先事项必须齐头并进，尽管中国努力应对增长放缓。习近平还认为，对制造业和技术的投资可以通过扩张新型清洁能源和电动汽车等产业来实现新的“高质量”增长。</w:t>
        <w:br/>
      </w:r>
    </w:p>
    <w:p>
      <w:r>
        <w:t>The Chinese leadership’s “mantra seems to be that ‘We’re not going to grow as fast as we used to, but we’re going to gain more leverage over trade partners by controlling critical parts of the global economy,’” said Michael Beckley, an associate professor at Tufts University, who has argued that China is a “peaking power,” meaning a country whose economic ascent has slowed but not yet stopped.</w:t>
        <w:br/>
      </w:r>
    </w:p>
    <w:p>
      <w:r>
        <w:t>中国领导层的“信条似乎是‘我们的增长速度不会像以前那样快，但我们将通过控制全球经济的关键部分来获得对贸易伙伴的更大影响力’”，塔夫茨大学助理教授迈克尔·贝克利说。他提出中国是一个“见顶大国”(peaking power)，指的是一个经济增长放缓但尚未停止的国家。</w:t>
        <w:br/>
      </w:r>
    </w:p>
    <w:p>
      <w:r>
        <w:t>Some economists argue that China’s advances in these select industries will not be enough to make up for the drag caused by a fall in consumer confidence, and by developers and local governments straining under debt. China’s broader fortunes will heavily rest on whether Mr. Xi’s wager on technology can pay off.</w:t>
        <w:br/>
      </w:r>
    </w:p>
    <w:p>
      <w:r>
        <w:t>一些经济学家认为，对于消费者信心下降、开发商和地方政府负债累累造成的拖累，中国在这些特定行业的进步不足以对其作出弥补。中国更广泛的命运将在很大程度上取决于习近平对技术的押注能否获得回报。</w:t>
        <w:br/>
      </w:r>
    </w:p>
    <w:p>
      <w:r>
        <w:t>“They see technology as the solution to every problem they’re facing — economic, environmental, demographic, social,” said Nadège Rolland, a researcher at the National Bureau of Asian Research who studies China’s strategic thinking. “If they cannot make sufficient advances in this domain, it’s going to be very difficult for them.”</w:t>
        <w:br/>
      </w:r>
    </w:p>
    <w:p>
      <w:r>
        <w:t>“他们将技术视为他们面临的每一个问题的解决方案——经济、环境、人口、社会，”美国国家亚洲研究局研究中国战略思维的研究员纳德格·罗兰说。“如果他们不能在这个领域取得足够的进展，对他们来说会非常困难。”</w:t>
        <w:br/>
      </w:r>
    </w:p>
    <w:p>
      <w:r>
        <w:t>Scholars in China and abroad who hope the country might take a more liberal path sometimes look to history for examples of when party leaders made bold changes to defuse domestic and international tensions.</w:t>
        <w:br/>
      </w:r>
    </w:p>
    <w:p>
      <w:r>
        <w:t>希望中国走上更加自由主义道路的国内外学者有时会以史为鉴，寻找党的领导人为化解国内和国际紧张局势而进行大胆变革的例子。</w:t>
        <w:br/>
      </w:r>
    </w:p>
    <w:p>
      <w:r>
        <w:t>The last time that China was caught in such a painful confluence was after the June 4, 1989, crackdown on pro-democracy protesters. The bloodshed prompted Western countries to impose sanctions on China, which deepened the economic shock. Within several years, however, Deng Xiaoping, then China’s leader, sought to repair relations with Washington and other capitals and unleashed market changes that revived growth and lured back Western investors.</w:t>
        <w:br/>
      </w:r>
    </w:p>
    <w:p>
      <w:r>
        <w:t>中国上一次陷入如此痛苦的交汇是在1989年6月4日镇压民主抗议者之后。流血事件促使西方国家对中国实施制裁，加深了经济冲击。然而，几年之内，时任中国领导人的邓小平寻求修复与华盛顿和其他国家的关系，带来了市场改革，重振经济增长并吸引西方投资者回归。</w:t>
        <w:br/>
      </w:r>
    </w:p>
    <w:p>
      <w:r>
        <w:t>Now, though, China faces much more entrenched antagonism from other major powers, Zhu Feng, a prominent foreign policy scholar at Nanjing University in east China, said in an interview. For example, China’s surging exports of electric cars — which have benefited from extensive government subsidies — could revive trade tensions, as the United States, Japan and Europe fear losing jobs and industrial muscle.</w:t>
        <w:br/>
      </w:r>
    </w:p>
    <w:p>
      <w:r>
        <w:t>不过，中国南京大学著名外交政策学者朱锋在接受采访时表示，现在中国面临着来自其他大国更加根深蒂固的敌意。例如，由于美国、日本和欧洲担心失去就业机会和工业实力，中国电动汽车出口激增——受益于大量政府补贴——可能会再次加剧贸易紧张局势。</w:t>
        <w:br/>
      </w:r>
    </w:p>
    <w:p>
      <w:r>
        <w:t>The economic and diplomatic strains are “posing the gravest challenge to China” in decades, Professor Zhu said.</w:t>
        <w:br/>
      </w:r>
    </w:p>
    <w:p>
      <w:r>
        <w:t>朱教授表示，经济和外交压力“这个对中国提出了改革开放以来最严峻的挑战”。</w:t>
        <w:br/>
      </w:r>
    </w:p>
    <w:p>
      <w:r>
        <w:t>Still, Chinese leaders seem to believe that, whatever their problems, their Western rivals face worsening ones that will ultimately humble and fracture them.</w:t>
        <w:br/>
      </w:r>
    </w:p>
    <w:p>
      <w:r>
        <w:t>尽管如此，中国领导人似乎仍然相信，无论他们面临什么问题，他们的西方竞争对手面临的问题都会加剧，最终促使它们被击败、被分裂。</w:t>
        <w:br/>
      </w:r>
    </w:p>
    <w:p>
      <w:r>
        <w:t>Recent reports from institutes under China’s ruling party, military and state security ministry point to the rancorous polarization in the United States ahead of the next election. Regardless of who wins, Chinese analysts argue, American power is likely to remain troubled by political dysfunction.</w:t>
        <w:br/>
      </w:r>
    </w:p>
    <w:p>
      <w:r>
        <w:t>中国执政党、军队和国家安全部下属机构的最新报告指出，美国在下次选举之前将陷入严重的两极分化。中国的分析人士认为，无论谁获胜，美国的实力都可能继续受到政治机制失灵的困扰。</w:t>
        <w:br/>
      </w:r>
    </w:p>
    <w:p>
      <w:r>
        <w:t>Chinese scholars have also focused on fault lines in the Western bloc over Russia’s war in Ukraine. Beijing’s relations with the United States and European governments were badly strained over Mr. Xi’s partnership with President Vladimir V. Putin. But as the war stretches into its third year, the burden of supporting Ukraine is deepening rifts and “fatigue” in the United States and Europe.</w:t>
        <w:br/>
      </w:r>
    </w:p>
    <w:p>
      <w:r>
        <w:t>中国学者还关注西方集团因俄罗斯在乌克兰发动的战争而产生的分歧。由于习近平与俄罗斯总统普京的伙伴关系，北京与美国和欧洲政府的关系受到严重困扰。但随着战争进入第三个年头，支持乌克兰的负担正在加深美国和欧洲的裂痕和“疲劳”。</w:t>
        <w:br/>
      </w:r>
    </w:p>
    <w:p>
      <w:r>
        <w:t>“U.S. foreign intervention cannot handle everything it is trying to juggle,” Chen Xiangyang, a researcher at the China Institutes of Contemporary International Relations in Beijing, which is under the state security ministry, wrote last year. “China can exploit the contradictions and leverage them to its own advantage.”</w:t>
        <w:br/>
      </w:r>
    </w:p>
    <w:p>
      <w:r>
        <w:t>“美国对外干涉顾此失彼、难再独霸，”国家安全部下属、位于北京的中国现代国际关系研究院研究员陈向阳去年写道，“中国可以利用矛盾、借力打力。”</w:t>
        <w:br/>
      </w:r>
    </w:p>
    <w:p>
      <w:pPr>
        <w:pStyle w:val="Heading1"/>
        <w:spacing w:before="0" w:after="280"/>
      </w:pPr>
      <w:r>
        <w:rPr>
          <w:rFonts w:ascii="Times New Roman" w:hAnsi="Times New Roman" w:eastAsia="宋体"/>
          <w:b/>
          <w:sz w:val="52"/>
        </w:rPr>
        <w:t>中国电动汽车会摧毁美国车企吗</w:t>
      </w:r>
    </w:p>
    <w:p>
      <w:r>
        <w:t>It happened very quickly — so fast that you might not have noticed it. Over the past few months, America’s Big Three automakers — Ford, General Motors and Stellantis, the oddly named company that owns Dodge, Chrysler and Jeep — landed in big trouble.</w:t>
        <w:br/>
      </w:r>
    </w:p>
    <w:p>
      <w:r>
        <w:t>这发生得很快——快到你可能没有注意到。在过去的几个月里，美国三大汽车制造商——福特、通用汽车和斯泰兰蒂斯集团（就是那家拥有道奇、克莱斯勒和吉普，名字奇怪的公司）陷入了大麻烦。</w:t>
        <w:br/>
      </w:r>
    </w:p>
    <w:p>
      <w:r>
        <w:t>I realize this may sound silly. Ford, General Motors and Stellantis made billions in profit last year, even after a lengthy strike by autoworkers, and all three companies are forecasting a big 2024. But recently, the Big Three found themselves outmaneuvered and missing their goals for electric vehicle sales at the same time that a crop of new affordable, electrified foreign cars appeared, ready to flood the global market.</w:t>
        <w:br/>
      </w:r>
    </w:p>
    <w:p>
      <w:r>
        <w:t>我这个想法听起来可能有点蠢。尽管汽车工人长时间罢工，福特、通用汽车和斯泰兰蒂斯去年都挣了几十亿美元的利润，这三家公司也都预测将在2024年迎来大发展。但最近，三巨头发现自己落于人后，都没能实现电动车销售目标，与此同时，一批新的廉价外国电动车冒了出来，准备涌入全球市场。</w:t>
        <w:br/>
      </w:r>
    </w:p>
    <w:p>
      <w:r>
        <w:t>About a decade ago, America bailed out the Big Three and swore it wouldn’t do it again. But the federal government is going to have to help the Big Three — and the rest of the U.S. car market — again very soon. And it has to do it in the right way — now — to avoid the next auto bailout.</w:t>
        <w:br/>
      </w:r>
    </w:p>
    <w:p>
      <w:r>
        <w:t>大约十年前，美国政府对三大汽车制造商施以援手，并发誓以后不会再这样做了。不过，联邦政府很快将不得不再次帮助三巨头，以及美国汽车市场的其他组成部分。而且，政府这次需要以正确的方式来做这件事，这样才能事不过三。</w:t>
        <w:br/>
      </w:r>
    </w:p>
    <w:p>
      <w:r>
        <w:t>The biggest threat to the Big Three comes from a new crop of Chinese automakers, especially BYD, which specialize in producing plug-in hybrid and fully electric vehicles. BYD’s growth is astounding: It sold three million electrified vehicles last year, more than any other company, and it now has enough production capacity in China to manufacture four million cars a year. But that isn’t enough: It’s building new factories in Brazil, Thailand, Hungary and Uzbekistan, which will produce even more cars, and it may soon add Indonesia and Mexico to that list. A deluge of electric vehicles is coming.</w:t>
        <w:br/>
      </w:r>
    </w:p>
    <w:p>
      <w:r>
        <w:t>三巨头面临的最大威胁来自一批新的中国汽车制造商，尤其是专门生产插电式混合动力车和纯电动汽车的比亚迪。这家公司的增长速度令人震惊：它去年销售了300万辆电动车，超出所有竞争对手，它目前在中国的产能足以实现每年生产400万辆汽车。但这还不够：它正在巴西、泰国、匈牙利和乌兹别克斯坦设厂，并可能会在不久的将来把印度尼西亚和墨西哥加到生产地名单上去。电动汽车的洪流即将到来。</w:t>
        <w:br/>
      </w:r>
    </w:p>
    <w:p>
      <w:r>
        <w:t>BYD’s cars deliver great value at prices that beat anything coming out of the West. Earlier this month, BYD unveiled a plug-in hybrid that gets decent all-electric range and will retail for just over $11,000. How can it do that? Like other Chinese manufacturers, BYD benefits from its home country’s lower labor costs, but this explains only some of its success. The fact is that BYD — and Chinese automakers like Geely, which owns Volvo Cars and Polestar brands — are very good at making cars. They have leveraged China’s dominance of the battery industry and automated production lines to create a juggernaut.</w:t>
        <w:br/>
      </w:r>
    </w:p>
    <w:p>
      <w:r>
        <w:t>比亚迪以很高的性价比击败了所有来自西方的汽车。本月早些时候，比亚迪推出了一款插电式混合动力车，它有不错的纯电续航里程，零售价仅略高于1.1万美元（7.98万元）。比亚迪是如何做到这点的？与其他中国制造商一样，它也受益于国内较低的劳动力成本，但这只能解释部分成功。事实上，比亚迪——以及拥有沃尔沃和北极星品牌的吉利等中国汽车制造商——非常擅长造车。它们利用了中国在电池行业的主导地位，将生产线自动化，把自己变成了不可阻挡的巨无霸。</w:t>
        <w:br/>
      </w:r>
    </w:p>
    <w:p>
      <w:r>
        <w:t>The Chinese automakers, especially BYD, represent something new in the world. They signal that China’s decades-long accretion of economic complexity is almost complete: Whereas the country once made toys and clothes, and then made electronics and batteries, now makes cars and airplanes. What’s more, BYD and other Chinese automakers are becoming virtually global car companies, capable of manufacturing electric cars that can compete directly with gas-burning cars on cost.</w:t>
        <w:br/>
      </w:r>
    </w:p>
    <w:p>
      <w:r>
        <w:t>中国的汽车制造商，尤其是比亚迪，代表了世界上的一种新事物。它们标志着中国持续数十年的经济复杂性积累过程已接近完成：这个国家以前制造玩具和衣服，后来制造电子产品和电池，现在则制造汽车和飞机。更重要的是，比亚迪和其他中国车企正在成为事实上的全球汽车公司，有能力制造出在成本方面与燃油汽车直接竞争的电动车。</w:t>
        <w:br/>
      </w:r>
    </w:p>
    <w:p>
      <w:r>
        <w:t>That is, on the surface, a good thing. Electric cars need to get cheaper and more abundant if we are to have any hope of meeting our global climate goals. But it poses some immediate and thorny problems for American policymakers. After BYD announced its $11,000 plug-in hybrid, it posted on the Chinese social media platform Weibo that “the price will make [gasoline] car assemblers tremble.” The problem is many of those gasoline carmakers are American.</w:t>
        <w:br/>
      </w:r>
    </w:p>
    <w:p>
      <w:r>
        <w:t>表面上看，这是件好事。如果我们想实现全球气候目标的话，就需要更多的电动车，而且要更便宜。但这给美国的决策者们带来了一些迫切的和棘手的问题。比亚迪宣布推出售价7.98万元的插电式混合动力汽车后，它在中国社交媒体平台微博上发贴称，“这个价格会让（汽油）车制造商们瑟瑟发抖。”问题是，许多汽油车制造商在美国。</w:t>
        <w:br/>
      </w:r>
    </w:p>
    <w:p>
      <w:r>
        <w:t>Ford and GM plotted an ambitious E.V. transition three years ago. But it didn’t take long for them to stumble. Last year, Ford lost more than $64,000 on every E.V. that it sold. Since October, it has delayed the opening of one of its new E.V. battery plants, while GM has fumbled the start of its new Ultium battery platform, which is meant to be the foundation for all of its future electric vehicles. Ford and GM have notched some wins here — the Mustang Mach-E and Chevrolet Bolt are modest hits — but they aren’t competing at the level of Tesla or Hyundai — companies that operate factories in less union-friendly states in the Sun Belt.</w:t>
        <w:br/>
      </w:r>
    </w:p>
    <w:p>
      <w:r>
        <w:t>福特和通用汽车曾在三年前制定了雄心勃勃的电动车转型计划。但没过多久，它们就遇到了困难。去年，福特每销售一辆电动车就亏损逾6.4万美元。自去年10月以来，福特已推迟了其中一家新建电动汽车电池厂的开工。而通用汽车则在启动新的Ultium电池平台方面遇到了问题，该平台被普遍认为是其未来所有电动车的基础。福特和通用汽车在电动车方面取得了一点成功——福特的野马Mach-E和通用的雪佛兰Bolt销量还行，但它们没有达到特斯拉或现代汽车那样的水平，这两家汽车制造商的工厂设在对工会不太友好的“阳光地带”州。</w:t>
        <w:br/>
      </w:r>
    </w:p>
    <w:p>
      <w:r>
        <w:t>Jim Farley, Ford’s chief executive, recently disclosed that the company had a secret development team building a cheap, affordable electric car to compete with Tesla and BYD. But producing electric vehicles profitably is an organizational skill, and like any skill, it takes time, effort and money to develop. Even if Ford and GM now bust out innovative new designs, they will lag behind their competition at executing them well.</w:t>
        <w:br/>
      </w:r>
    </w:p>
    <w:p>
      <w:r>
        <w:t>福特的首席执行官吉姆·法利最近透露，公司已有一个秘密研发团队，正在研发一款可与特斯拉和比亚迪竞争、廉价、实惠的电动车。但生产电动车并实现盈利需要有组织能力上的技能，与其他所有技能一样，发展这种能力需要时间、精力和资金。即使福特和通用汽车现在推出创新的设计，它们在完美地执行这些设计方面仍将落后于竞争对手。</w:t>
        <w:br/>
      </w:r>
    </w:p>
    <w:p>
      <w:r>
        <w:t>The other looming problem for Ford and General Motors is that their balance sheets, while superficially robust, conceal a structural vulnerability. While the two companies have done generally well in recent years, their billions in profits have overwhelmingly flowed from selling a relatively small number of vehicles to a small group of people. Specifically, Ford and GM’s earnings rest primarily on selling pickup trucks, S.U.V.s and crossovers to affluent North Americans.</w:t>
        <w:br/>
      </w:r>
    </w:p>
    <w:p>
      <w:r>
        <w:t>福特和通用汽车面临的另一个迫在眉睫的问题是，它们的资产负债表虽然表面稳健，但掩盖了一个结构性的弱点。尽管这两家公司近年来的总体表现良好，但它们几十亿美元利润的绝大部份来自向一小部分人销售数量相对较少的车辆。具体来说，福特和通用汽车的收入主要依靠向富裕的北美人销售皮卡、SUV和跨界车。</w:t>
        <w:br/>
      </w:r>
    </w:p>
    <w:p>
      <w:r>
        <w:t>In other words, if Americans’ appetite for trucks and S.U.V.s falters, then Ford and GM will be in real trouble. That creates a strategic quandary for them. In the coming years, these companies must cross a bridge from one business model to another: They must use their robust truck and S.U.V. earnings to subsidize their growing electric vehicle business and learn how to make E.V.s profitably. If they can make it across this bridge quickly, they will survive. But if their S.U.V. profits crumble before their E.V. business is ready, they will fall into the chasm and perish.</w:t>
        <w:br/>
      </w:r>
    </w:p>
    <w:p>
      <w:r>
        <w:t>换而言之，如果美国人对卡车和SUV的兴趣减弱的话，福特和通用汽车将遇到真正的麻烦。这给它们带来了一种战略困境。未来几年，这些公司必须跨越从一种商业模式到另一种商业模式的桥梁：他们必须使用销售卡车和SUV的坚固收入来补贴不断增长的电动车业务，并学会如何让后者盈利。如果它们能迅速跨越这个障碍，就能生存下来。但如果来自SUV的利润在它们准备好做电动车生意之前就崩溃的话，它们将掉进深渊而毙命。</w:t>
        <w:br/>
      </w:r>
    </w:p>
    <w:p>
      <w:r>
        <w:t>That’s why the flood of cheap Chinese electric vehicles poses such a big problem: It could wash away Ford and GM’s bridge before they have finished building it. Even a wave of competitive electric cars from the Sun Belt automakers — like Kia’s EV9, a three-row S.U.V. — could eat away at their S.U.V. profits before they’re ready.</w:t>
        <w:br/>
      </w:r>
    </w:p>
    <w:p>
      <w:r>
        <w:t>这就是为什么来自中国的廉价电动车洪流带来的问题如此之大：这个洪流可能会在福特和通用汽车把桥建成之前将其冲垮。甚至一波来自阳光地带汽车制造商具竞争力的电动车造成的冲击（比如，起亚的三排座EV9 SUV），也可能会在福特和通用汽车做好准备之前侵蚀它们的SUV利润。</w:t>
        <w:br/>
      </w:r>
    </w:p>
    <w:p>
      <w:r>
        <w:t>Perhaps the Big Three deserve destruction; after all, they hooked us on S.U.V.s in the first place and then fell behind in the E.V. race. But letting them die is not a tenable political option for the Biden administration. One goal of Mr. Biden’s presidency is to show not only that decarbonization can work for the American economy, but that it can revive moribund fossil-fuel-dependent communities in the Rust Belt. Mr. Biden has also fought for and won the endorsement of the United Auto Workers, which just cemented a generous new contract with the Big Three and now needs them to thrive. He has reason, in other words, to help the Big Three even before you get to the harsh electoral realities: The legacy auto industry employs more people in Michigan than any other state, and Mr. Biden’s path to re-election all but requires him to win Michigan in November. (Recall that Donald Trump won Michigan by just under 11,000 votes in 2016.) Mr. Biden cannot allow the possibility of another China shock to hit the Midwest’s auto economy. So what should he do?</w:t>
        <w:br/>
      </w:r>
    </w:p>
    <w:p>
      <w:r>
        <w:t>也许三巨头应该被摧毁；毕竟，是它们让我们最初迷上了SUV，然后在电动车竞争上落后的。但让它们消亡对拜登政府来说不是一个可行的政治选择。拜登在总统任上的目标之一是展示脱碳的目标不仅对美国经济来说可行，而且能重振铁锈地带依赖化石燃料的濒临崩溃社区。拜登也寻求并已赢得了美国汽车工人联合会的支持，这家工会刚与三巨头签订了一份慷慨的新合同，需要它们今后能蓬勃发展。换句话说，拜登有理由帮助三巨头，即使不考虑严峻的竞选现实：在密歇根州的传统汽车行业工作的人比任何其他州的都多，而拜登要想成功赢得连任，基本上需要他在11月的大选中赢得密歇根州。（回想一下，特朗普在2016年以略低于1.1万票的优势赢得了密歇根州。）拜登不能让中国再次冲击中西部汽车经济的可能性出现。那他该怎么办呢？</w:t>
        <w:br/>
      </w:r>
    </w:p>
    <w:p>
      <w:r>
        <w:t>The good news is that Congress has already done some of the work for him. You may have heard about the Inflation Reduction Act’s generous subsidies for domestic electric car production. Can it help here? It can, and it will, but the act alone is not nearly big enough to insulate these companies from the threat posed by Chinese E.V.s. The Chinese automaker Geely is preparing to sell the small, all-electric Volvo EX30 S.U.V. in the United States for $35,000. That price — which seemingly includes the cost of a 25 percent tariff, first imposed by the Trump administration — rivals what American automakers are capable of doing today, even with the Inflation Reduction Act’s subsidies.</w:t>
        <w:br/>
      </w:r>
    </w:p>
    <w:p>
      <w:r>
        <w:t>好消息是国会已经为他做了一些工作。你也许听说过《通货膨胀削减法案》里有对国内电动车生产提供的慷慨补贴。 它能帮助三巨头吗？能，也将会，但仅靠这个法案还远不足以使这些公司免受中国电动车带来的威胁。中国汽车制造商吉利正准备以3.5万美元的价格在美国销售小型纯电沃尔沃EX30 SUV。这个价格似乎包括了特朗普政府开征的25%关税，该车的性价比完全可与美国车企如今所能做到的相竞争，即使后者把《通货膨胀削减法案》的补贴算了进来。</w:t>
        <w:br/>
      </w:r>
    </w:p>
    <w:p>
      <w:r>
        <w:t>Subsidies likely won’t be enough; Mr. Biden will need to impose new trade restrictions. But here’s where it gets messy. The case for protecting the American auto market from Chinese E.V.s is obvious, politically essential, but also highly troublesome. In the short term, American automakers — even the homegrown electric-only carmakers like Tesla and Rivian — must be shielded from a wave of cheap cars. But in the long term, Mr. Biden must be careful not to cordon off the American car market from the rest of the world, turning the United States into an automotive backwater of bloated, expensive, gas-guzzling vehicles. The Chinese carmakers represent the first real competition that the global car industry has faced in decades, and American companies must be exposed to some of that threat — for their own good. That means they must feel the chill of death on their necks, and be forced to rise and face this challenge.</w:t>
        <w:br/>
      </w:r>
    </w:p>
    <w:p>
      <w:r>
        <w:t>光有补贴恐怕还不够；拜登将需要采取新的贸易限制措施。但事情在这里变得复杂起来。虽然保护美国汽车市场免受中国电动车冲击的理由显而易见，政治上完全必要，但也极为棘手。短期内，美国汽车制造商——就连特斯拉和Rivian等本土纯电动车制造商在内——也需要保护，以免受到廉价汽车的冲击。但从长远来看，拜登必须小心行事，不要将美国汽车市场与世隔绝，将美国变成汽车工业落后，充斥着造价昂贵、耗油的大车型之地。中国的汽车制造商们代表了全球汽车行业几十年来面临的第一次真正竞争，美国的公司必须面对其中的部分威胁，这对它们自己有好处。这意味着它们必须感受刀架在脖子上的寒意，被迫站起来面对这一挑战。</w:t>
        <w:br/>
      </w:r>
    </w:p>
    <w:p>
      <w:r>
        <w:t>This could be done in a number of ways. One is by suggesting to American companies that any import restrictions imposed on Chinese cars in the next few years won’t necessarily be permanent. That might encourage American companies to learn everything they can from their new Chinese competition, getting over their hubris and recognizing that Chinese companies now understand aspects of E.V. manufacturing better than their American counterparts. That means that Republican lawmakers in particular must recognize that climate-friendly technologies represent the future of global industry. Mr. Trump is threatening that, if elected, he would gut the Inflation Reduction Act, even though it’s full of policies meant to help America compete with Chinese E.V.s. There would be no faster way to destroy the U.S. car industry as a global force.</w:t>
        <w:br/>
      </w:r>
    </w:p>
    <w:p>
      <w:r>
        <w:t>可以通过多种方式来实现这一点。其中一种是向美国公司暗示，未来几年对中国汽车采取的任何进口限制不一定是永久性的。这也许会鼓励美国公司尽量从新的中国对手那里学习一切它们能学到的东西，克服自己的傲慢，认识到中国公司现在比美国同行们更了解电动车制造的各个环节。这意味着，尤其对共和党议员来说，必须认识到气候友好型技术代表着全球工业的未来。特朗普正在威胁说，如果当选，他将废除《通货膨胀削减法案》，尽管该法案里充满了旨在帮助美国与中国电动车竞争的政策。在摧毁美国汽车工业的全球地位上，没有比这更快的途径了。</w:t>
        <w:br/>
      </w:r>
    </w:p>
    <w:p>
      <w:r>
        <w:t>What the United States is trying to do is really hard. We want to preserve the economic geography and institutions of our old fossil-powered economy while retooling it to work in a new zero-carbon world. There’s no small amount of irony in the fact that everyone involved here — Democrats, Republicans, major automakers — resent China for achieving what was once a goal of, well, hippies and environmentalists: making electric cars popular and cheap. But if they’ve done it, we can do it too. It will take grit and good-faith effort. We should assume that Ford and General Motors will be competing with BYD and Geely for decades to come — and we should relish that fight.</w:t>
        <w:br/>
      </w:r>
    </w:p>
    <w:p>
      <w:r>
        <w:t>美国想要做的事情确实很难。我们想保留旧的化石能源经济的经济地理和机构，同时对其进行调整，以适应新的零碳世界。一个颇具讽刺意味的事实是，参与其中的每个人——民主党人、共和党人、大型车企——都嫉恨中国实现了一个可以说曾是嬉皮士和环保主义者们的目标，即让电动车变得受欢迎和便宜。但如果中国能做到，我们也能做到。这需要勇气和真诚的努力。我们应该假设福特和通用汽车将在未来几十年与比亚迪和吉利竞争，我们应该渴望这场战斗。</w:t>
        <w:br/>
      </w:r>
    </w:p>
    <w:p>
      <w:pPr>
        <w:pStyle w:val="Heading1"/>
        <w:spacing w:before="0" w:after="280"/>
      </w:pPr>
      <w:r>
        <w:rPr>
          <w:rFonts w:ascii="Times New Roman" w:hAnsi="Times New Roman" w:eastAsia="宋体"/>
          <w:b/>
          <w:sz w:val="52"/>
        </w:rPr>
        <w:t>真假家庭照：凯特王妃“精修图”引发的网络谣言和阴谋论</w:t>
      </w:r>
    </w:p>
    <w:p>
      <w:r>
        <w:t>If a picture is worth a thousand words, then a digitally altered picture of an absent British princess is apparently worth a million.</w:t>
        <w:br/>
      </w:r>
    </w:p>
    <w:p>
      <w:r>
        <w:t>如果说一图胜千言，那么一位久未露面的英国王妃的一张经过数字修改的照片显然胜过百万言。</w:t>
        <w:br/>
      </w:r>
    </w:p>
    <w:p>
      <w:r>
        <w:t>That seemed to be the lesson after another day of internet-breaking rumors and conspiracy theories swirling around Catherine, Princess of Wales, who apologized on Monday for having doctored a photograph of herself with her three children that circulated on news sites and social media on Sunday.</w:t>
        <w:br/>
      </w:r>
    </w:p>
    <w:p>
      <w:r>
        <w:t>经过又一天的网络谣言和阴谋论肆虐后，这似乎是从中可以得到的教训，周一，凯瑟琳王妃为修改了一张她与三个孩子的合影照片而道歉，这张照片上周日在新闻网站和社交媒体上流传。</w:t>
        <w:br/>
      </w:r>
    </w:p>
    <w:p>
      <w:r>
        <w:t>It was the first official photo of Catherine since before she underwent abdominal surgery two months ago — a cheerful Mother’s Day snapshot, taken by her husband, Prince William, at home. But if it was meant to douse weeks of speculation about Catherine’s well-being, it had precisely the opposite effect.</w:t>
        <w:br/>
      </w:r>
    </w:p>
    <w:p>
      <w:r>
        <w:t>这是凯瑟琳自两个月前接受腹部手术以来公布的第一张官方照片，是一张欢快的母亲节抓拍，由她的丈夫威廉在家中拍摄。但如果这张照片是为了平息几周来人们对凯瑟琳健康状况的猜测，那么它的效果是适得其反的。</w:t>
        <w:br/>
      </w:r>
    </w:p>
    <w:p>
      <w:r>
        <w:t>Now the British royal family faces a storm of questions about how it communicates with the press and public, whether Catherine manipulated other family photos she released in previous years, and whether she felt driven to retouch this photo to disguise the impact of her illness.</w:t>
        <w:br/>
      </w:r>
    </w:p>
    <w:p>
      <w:r>
        <w:t>现在，英国王室面临着一场风暴，人们质疑王室与媒体和公众的沟通方式，质疑凯瑟琳是否修改过她前几年发布的其他家庭照片，质疑她是否感到不得不修图以掩盖疾病的影响。</w:t>
        <w:br/>
      </w:r>
    </w:p>
    <w:p>
      <w:r>
        <w:t>It adds up to a fresh tempest for a royal family that has lurched from one self-created crisis to another. Unlike previous episodes, this involves one of the family’s most popular members, a commoner-turned-future queen. It also reflects a social media celebrity culture driven in part by the family itself, one that is worlds away from the intrusive paparazzi pictures that used to cause royals, including a younger Kate Middleton, chagrin.</w:t>
        <w:br/>
      </w:r>
    </w:p>
    <w:p>
      <w:r>
        <w:t>对于在一场又一场自己制造的危机中跌跌撞撞的王室来说，此事已经演变为一场全新的风暴。与之前不同的是，这一次涉及的是王室中最受欢迎的成员之一，一位平民出身的未来王后。这也反映了部分由王室自身推动的社交媒体名人文化，这种文化，和让王室成员——包括早年的凯特·米德尔顿——懊恼不已的那些窥探隐私的狗仔队偷拍有着天壤之别。</w:t>
        <w:br/>
      </w:r>
    </w:p>
    <w:p>
      <w:r>
        <w:t>“Like so many millennial celebrities, the Princess of Wales has built a successful public image by sharing with her audience a carefully curated version of her personal life,” said Ed Owens, a royal historian who has studied the relationship between the monarchy and the media. The manipulated photograph, he said, is damaging because, for the public, it “brings into question the authenticity” of Catherine’s home life.</w:t>
        <w:br/>
      </w:r>
    </w:p>
    <w:p>
      <w:r>
        <w:t>研究君主制与媒体关系的王室历史学家埃德·欧文斯说：“和许多千禧一代的名人一样，威尔士王妃通过与观众分享她精心策划的个人生活版本，成功地塑造了自己的公众形象。”他说，这张经过修改的照片具有破坏性，因为对公众来说，它“让人怀疑”凯瑟琳家庭生活的“真实性”。</w:t>
        <w:br/>
      </w:r>
    </w:p>
    <w:p>
      <w:r>
        <w:t>Authenticity is the least of it: the mystery surrounding Catherine’s illness and prolonged recovery, out of the public eye, has spawned wild rumors about her physical and mental health, her whereabouts, and her relationship with William.</w:t>
        <w:br/>
      </w:r>
    </w:p>
    <w:p>
      <w:r>
        <w:t>然而真实性已经算是小事：凯瑟琳的疾病和持续已久的康复过程都在公众的视线之外，由此产生的神秘感已经催生了关于她的身心健康、行踪以及她与威廉的关系的疯狂谣言。</w:t>
        <w:br/>
      </w:r>
    </w:p>
    <w:p>
      <w:r>
        <w:t>The discovery that the photo was altered prompted several international news agencies to issue advisories — including one from The Associated Press that was ominously called a “kill notification” — urging news organizations to remove the image from their websites and scrub it from any social media.</w:t>
        <w:br/>
      </w:r>
    </w:p>
    <w:p>
      <w:r>
        <w:t>发现照片被修改后，几家国际新闻机构发出警告，其中美联社的警告使用了“封杀通知”这样不祥的字眼，敦促各新闻机构从其网站上删除该图片，并从任何社交媒体上将其删除。</w:t>
        <w:br/>
      </w:r>
    </w:p>
    <w:p>
      <w:r>
        <w:t>Mr. Owens called the incident a “debacle.”</w:t>
        <w:br/>
      </w:r>
    </w:p>
    <w:p>
      <w:r>
        <w:t>欧文斯称这起事件为“灾难”。</w:t>
        <w:br/>
      </w:r>
    </w:p>
    <w:p>
      <w:r>
        <w:t>“At a time when there is much speculation about Catherine’s health, as well as rumors swelling online about her and Prince William’s private lives,” he said, “the events of the last two days have done nothing to dispel questions and concerns.”</w:t>
        <w:br/>
      </w:r>
    </w:p>
    <w:p>
      <w:r>
        <w:t>“就在人们对凯瑟琳的健康状况纷纷猜测，网上关于她和威廉王子私生活的谣言甚嚣尘上的时候，”他说，“过去两天发生的事件丝毫没有消除人们的疑问和担忧。”</w:t>
        <w:br/>
      </w:r>
    </w:p>
    <w:p>
      <w:r>
        <w:t>Kensington Palace, where Catherine and William have their offices, declined to release an unedited copy of the photograph on Monday, which left amateur visual detectives to continue scouring the image for signs of alteration in the poses of the princess and her three children, George, Charlotte, and Louis.</w:t>
        <w:br/>
      </w:r>
    </w:p>
    <w:p>
      <w:r>
        <w:t>凯瑟琳和威廉的办公室所在的肯辛顿宫周一拒绝公布未经编辑的照片副本，业余的图片侦探们只能继续寻找照片中王妃和她的三个孩子乔治、夏洛特和路易斯的姿势是否有被修改过的痕迹。</w:t>
        <w:br/>
      </w:r>
    </w:p>
    <w:p>
      <w:r>
        <w:t>The A.P. said its examination yielded evidence that there was “an inconsistency in the alignment of Princess Charlotte’s left hand.” The image has a range of clear visual inconsistencies that suggest it was doctored. A part of a sleeve on Charlotte’s cardigan is missing, a zipper on Catherine’s jacket and her hair is misaligned, and a pattern in her hair seems clearly artificial.</w:t>
        <w:br/>
      </w:r>
    </w:p>
    <w:p>
      <w:r>
        <w:t>美联社称，检查结果显示“夏洛特公主左手的轮廓存在异常”。这张照片有一堆明显的异常，说明是被修改过的。夏洛特的开衫的部分袖子不见了，凯瑟琳外套上的拉链和她的头发对不上，她头发上的纹路明显有修改痕迹。</w:t>
        <w:br/>
      </w:r>
    </w:p>
    <w:p>
      <w:r>
        <w:t>Samora Bennett-Gager, an expert in photo retouching, identified multiple signs of image manipulation. The edges of Charlotte’s legs, he said, were unnaturally soft, suggesting that the background around them had been shifted. Catherine’s hand on the waist of her youngest son, Louis, is blurry, which he said could indicate that the image was taken from a separate frame of the shoot.</w:t>
        <w:br/>
      </w:r>
    </w:p>
    <w:p>
      <w:r>
        <w:t>图片后期专家萨莫拉·本尼特·加格发现了多处修改的痕迹。他说，夏洛特双腿的边缘柔和得不自然，这表明双腿周围的背景被换过。凯瑟琳放在小儿子路易斯腰上的手也很模糊，他说这可能表明这张照片是从当时拍摄的另一张图片中截取出来的。</w:t>
        <w:br/>
      </w:r>
    </w:p>
    <w:p>
      <w:r>
        <w:t>Taken together, Mr. Bennett-Gager said, the changes suggested that the photo was a composite drawn from multiple images rather than a single image smoothed out with a Photoshop program. A spokesman for Catherine declined to comment on her proficiency in photo editing.</w:t>
        <w:br/>
      </w:r>
    </w:p>
    <w:p>
      <w:r>
        <w:t>加格说，综合来看，这些改动表明照片是由多张图片合成的，而不是用Photoshop程序平滑处理过的单张图片。凯瑟琳的发言人拒绝就她对照片编辑的熟练程度发表评论。</w:t>
        <w:br/>
      </w:r>
    </w:p>
    <w:p>
      <w:r>
        <w:t>Even before Catherine’s apology, the web exploded with memes of “undoctored” photos. One showed a bored-looking Catherine smoking with a group of children. Another, which the creator said was meant to “confirm she is absolutely fine and recovering well,” showed the princess splashing down a water slide.</w:t>
        <w:br/>
      </w:r>
    </w:p>
    <w:p>
      <w:r>
        <w:t>甚至在凯瑟琳道歉之前，网上就出现了大量“未修”照片的米姆。在其中一个米姆里，闷闷不乐的凯瑟琳地和一群孩子在一起抽烟。另一个显示她正从水滑梯上滑下来，其创作者说这是为了“证实她绝对没事，恢复得很好”。</w:t>
        <w:br/>
      </w:r>
    </w:p>
    <w:p>
      <w:r>
        <w:t>Beyond the mockery, the royal family faces a lingering credibility gap. Catherine has been an avid photographer for years, capturing members of the royal family in candid situations: Queen Camilla with a basket of flowers; Prince George with his great-grandfather, Prince Philip, on a horse-drawn buggy.</w:t>
        <w:br/>
      </w:r>
    </w:p>
    <w:p>
      <w:r>
        <w:t>除了嘲笑之外，王室还面临着挥之不去的信誉损失问题。凯瑟琳多年来热衷拍照，捕捉王室成员的真实场景：卡米拉王后提着花篮；乔治王子与曾祖父菲利普亲王共乘一辆马车。</w:t>
        <w:br/>
      </w:r>
    </w:p>
    <w:p>
      <w:r>
        <w:t>The palace has released many of these photos, and they are routinely published on the front pages of British papers (The Times of London splashed the Mother’s Day picture over three columns). A former palace official predicted that the news media would now examine the earlier photographs to see if they, too, had been altered.</w:t>
        <w:br/>
      </w:r>
    </w:p>
    <w:p>
      <w:r>
        <w:t>白金汉宫发布了许多这样的照片，它们经常出现在英国报纸的头版上（《泰晤士报》用大幅版面刊登了那张母亲节照片）。一位前白金汉宫官员预测，新闻媒体现在将对过去的照片进行检查，看看它们是否也被修改过。</w:t>
        <w:br/>
      </w:r>
    </w:p>
    <w:p>
      <w:r>
        <w:t>That would put Kensington Palace in the tricky position of having to defend one of its most effective communicators against a potentially wide-ranging problem, and one over which the communications staff has little control. After a deluge of inquires about the photograph, the palace left it to Catherine to explain what happened. She was contrite, but presented herself as just another frustrated shutterbug with access to Photoshop.</w:t>
        <w:br/>
      </w:r>
    </w:p>
    <w:p>
      <w:r>
        <w:t>这将使肯辛顿宫陷入棘手境地，他们需要为王室最有成效的传播官辩护，以免受到一系列潜在问题的影响，而传播部门的工作人员基本无法左右这位传播官的意志。在照片引来大量质询后，白金汉宫让凯瑟琳对情况做出说明。她很懊悔，但按她的说法，她只是一个会用Photoshop、不满意图片效果的摄影爱好者。</w:t>
        <w:br/>
      </w:r>
    </w:p>
    <w:p>
      <w:r>
        <w:t>“Like many amateur photographers, I do occasionally experiment with editing,” she wrote on social media. “I wanted to express my apologies for any confusion the family photograph we shared yesterday caused.”</w:t>
        <w:br/>
      </w:r>
    </w:p>
    <w:p>
      <w:r>
        <w:t>“像许多业余摄影师一样，我偶尔也会尝试修图，”她在社交媒体上写道。“对于我们昨天分享的家庭照片造成的任何困惑，我想表达歉意。”</w:t>
        <w:br/>
      </w:r>
    </w:p>
    <w:p>
      <w:r>
        <w:t>Catherine’s use of social media sets her apart from older members of the royal family, who rely on the traditional news media to present themselves. When King Charles III taped a video message to mark Commonwealth Day, for example, Buckingham Palace hired a professional camera crew that was paid for by British broadcasters, a standard arrangement for royal addresses.</w:t>
        <w:br/>
      </w:r>
    </w:p>
    <w:p>
      <w:r>
        <w:t>对社交媒体的使用是凯瑟琳与依赖传统媒体展示自己的王室年长成员的区别所在。例如，当查尔斯三世国王录制一段视频来纪念英联邦日时，白金汉宫聘请了一支由英国广播公司支付费用的专业摄制组，这是王室成员发表演讲的标准安排。</w:t>
        <w:br/>
      </w:r>
    </w:p>
    <w:p>
      <w:r>
        <w:t>When Charles left the hospital after being treated for an enlarged prostate, he and Queen Camilla walked in front of a phalanx of cameras, smiling and waving as they made their way to their limousine.</w:t>
        <w:br/>
      </w:r>
    </w:p>
    <w:p>
      <w:r>
        <w:t>当查尔斯因前列腺增生接受治疗后离开医院时，他和卡米拉王后在一排摄像机前一边走向他们的大轿车，一边微笑着挥手致意。</w:t>
        <w:br/>
      </w:r>
    </w:p>
    <w:p>
      <w:r>
        <w:t>Catherine was not seen entering or leaving the hospital for her surgery, nor were her children photographed visiting her. That may reflect the gravity of her health problems, royal watchers said, but it also reflects the determination of William and Catherine to erect a zone of privacy around their personal lives.</w:t>
        <w:br/>
      </w:r>
    </w:p>
    <w:p>
      <w:r>
        <w:t>没有人看到凯瑟琳进出医院接受手术，也没有拍到她的孩子探望她。王室观察人士表示，这可能反映了她健康问题的严重性，但这也反映了威廉和凯瑟琳在围绕着个人生活方面建立隐私区的决心。</w:t>
        <w:br/>
      </w:r>
    </w:p>
    <w:p>
      <w:r>
        <w:t>William, royal experts said, is also driven by a desire not to repeat the experience of his mother, Diana, who was killed in a car crash in Paris in 1997 after a high-speed pursuit by photographers. Catherine, too, has been victimized by paparazzi, winning damages from a French court in 2017 after a celebrity magazine published revealing shots of her on vacation in France.</w:t>
        <w:br/>
      </w:r>
    </w:p>
    <w:p>
      <w:r>
        <w:t>王室专家表示，威廉也决心不想重蹈他母亲戴安娜王妃的覆辙。1997年，戴安娜王妃在巴黎遭遇摄影师开车超速追击，在一场车祸中丧生。凯瑟琳也曾成为狗仔队的受害者，2017年，一家名人杂志刊登了她在法国度假时衣着暴露的照片后，她在法国法院获得了赔偿。</w:t>
        <w:br/>
      </w:r>
    </w:p>
    <w:p>
      <w:r>
        <w:t>Last week, grainy photos of Catherine riding in a car with her mother surfaced on the American celebrity gossip site TMZ. British newspapers reported the existence of the photos but did not publish them out of deference to the palace’s appeal that she be allowed to recuperate in privacy.</w:t>
        <w:br/>
      </w:r>
    </w:p>
    <w:p>
      <w:r>
        <w:t>上周，美国名人八卦网站TMZ上出现了凯瑟琳和母亲一起乘车的模糊照片。英国报纸报道了这些照片的存在，但由于王室呼吁让她在不受干扰的情况下康复，报刊没有刊登照片。</w:t>
        <w:br/>
      </w:r>
    </w:p>
    <w:p>
      <w:r>
        <w:t>Catherine and William are not the only members of their royal generation who have sought to exercise control over their image. Prince Harry and his wife, Meghan, posted photos of themselves on Instagram, even using their account to announce their withdrawal from royal duties in 2020.</w:t>
        <w:br/>
      </w:r>
    </w:p>
    <w:p>
      <w:r>
        <w:t>凯瑟琳和威廉并不是他们这一代中唯一试图控制自身形象的王室成员。哈里王子和妻子梅根会在Instagram上发布自己的照片，甚至在2020年使用自己的帐户宣布不再承担王室职责。</w:t>
        <w:br/>
      </w:r>
    </w:p>
    <w:p>
      <w:r>
        <w:t>Catherine’s embrace of social media to circulate her pictures is a way of reclaiming her life from the long lenses of the paparazzi. But the uproar over the Mother’s Day photo shows that this strategy comes with its own risks, not least that a family portrait has added to the very misinformation about her that it was calculated to counteract.</w:t>
        <w:br/>
      </w:r>
    </w:p>
    <w:p>
      <w:r>
        <w:t>选择利用社交媒体传播自己的照片是凯瑟琳从狗仔队的长镜头中重新夺回自己生活的一种方式。但母亲节照片引起的轩然大波表明，这一策略也有其风险，尤其当一张本为了辟谣而发布的家庭照片反而增添了不实信息。</w:t>
        <w:br/>
      </w:r>
    </w:p>
    <w:p>
      <w:r>
        <w:t>On Monday afternoon, Catherine found herself back in traditional royal mode. She was photographed, fleetingly, in the back of a car with William as he left Windsor Castle for a Commonwealth Day service at Westminster Abbey. Kensington Palace said she was on her way to a private appointment.</w:t>
        <w:br/>
      </w:r>
    </w:p>
    <w:p>
      <w:r>
        <w:t>周一下午，凯瑟琳发现自己又回到了传统的王室模式。当威廉离开温莎城堡前往威斯敏斯特教堂参加英联邦日仪式时，她一度被拍到与威廉一起坐在汽车后座上。肯辛顿宫表示，她当时正在前往私人约会的路上。</w:t>
        <w:br/>
      </w:r>
    </w:p>
    <w:p>
      <w:pPr>
        <w:pStyle w:val="Heading1"/>
        <w:spacing w:before="0" w:after="280"/>
      </w:pPr>
      <w:r>
        <w:rPr>
          <w:rFonts w:ascii="Times New Roman" w:hAnsi="Times New Roman" w:eastAsia="宋体"/>
          <w:b/>
          <w:sz w:val="52"/>
        </w:rPr>
        <w:t>关于众议院通过的针对TikTok法案，你应该知道的</w:t>
      </w:r>
    </w:p>
    <w:p>
      <w:r>
        <w:t>House lawmakers on Wednesday approved legislation meant to force ByteDance, the Chinese internet company, to sell its wildly popular social media app TikTok.</w:t>
        <w:br/>
      </w:r>
    </w:p>
    <w:p>
      <w:r>
        <w:t>美国众议院的议员们在周三通过了一项立法，其目的是迫使中国互联网公司字节跳动出售广受欢迎的社交媒体应用TikTok。</w:t>
        <w:br/>
      </w:r>
    </w:p>
    <w:p>
      <w:r>
        <w:t>The vote was the latest development in a yearslong cold war between the United States and China over who controls valuable technology from computer chips to artificial intelligence. Lawmakers and the White House have expressed concerns that TikTok’s Chinese ownership poses a national security risk because Beijing could use the app to gain access to Americans’ data or run a disinformation campaign.</w:t>
        <w:br/>
      </w:r>
    </w:p>
    <w:p>
      <w:r>
        <w:t>这次投票是美中之间长达数年的科技新冷战的最新进展，双方争夺从计算机芯片到人工智能等重要技术的控制权。立法者和白宫都对中国人拥有TikTok带来的国家安全风险表示担忧，因为中国政府能通过该应用程序获取美国人的数据，或进行虚假信息宣传。</w:t>
        <w:br/>
      </w:r>
    </w:p>
    <w:p>
      <w:r>
        <w:t xml:space="preserve"> The bill faces a difficult path in the Senate. Senator Chuck Schumer of New York, the Democratic leader, has not yet committed to bringing it up for a vote. </w:t>
        <w:br/>
      </w:r>
    </w:p>
    <w:p>
      <w:r>
        <w:t>这项法案在参议院将面临艰难的前景。参议院的民主党领袖、纽约州参议员查克·舒默尚未承诺将其列入表决议程。</w:t>
        <w:br/>
      </w:r>
    </w:p>
    <w:p>
      <w:r>
        <w:t>Here’s what to know about the bill.</w:t>
        <w:br/>
      </w:r>
    </w:p>
    <w:p>
      <w:r>
        <w:t>以下是有关该法案的信息。</w:t>
        <w:br/>
      </w:r>
    </w:p>
    <w:p>
      <w:r>
        <w:t>Why have House lawmakers been supporting the bill?</w:t>
        <w:br/>
      </w:r>
    </w:p>
    <w:p>
      <w:r>
        <w:t>众议院议员们为什么支持该法案？</w:t>
        <w:br/>
      </w:r>
    </w:p>
    <w:p>
      <w:r>
        <w:t>Many are worried that the Chinese government could demand the personal data of Americans from ByteDance and that, under Chinese law, ByteDance would have to comply.</w:t>
        <w:br/>
      </w:r>
    </w:p>
    <w:p>
      <w:r>
        <w:t>他们中的许多人担心，中国政府会要求字节跳动提供美国人的个人数据，根据中国法律，字节跳动必须按照政府的要求去做。</w:t>
        <w:br/>
      </w:r>
    </w:p>
    <w:p>
      <w:r>
        <w:t>Lawmakers including Representative Mike Gallagher, the Wisconsin Republican who co-led the bill, and Senator Mark Warner, Democrat of Virginia, also say China could use TikTok’s powerful algorithm to feed its users political propaganda. Christopher A. Wray, director of the Federal Bureau of Investigation, and Avril Haines, director of national intelligence, have flagged the concerns in the last year.</w:t>
        <w:br/>
      </w:r>
    </w:p>
    <w:p>
      <w:r>
        <w:t>该法案的共同牵头人、威斯康星州共和党众议员迈克·加拉格尔以及弗吉尼亚州民主党众议员马克·华纳等议员还表示，中国能用TikTok强大的算法来向其用户灌输政治宣传。联邦调查局局长克里斯托弗·雷和国家情报总监埃夫丽尔·海恩斯去年也提出了这些担忧。</w:t>
        <w:br/>
      </w:r>
    </w:p>
    <w:p>
      <w:r>
        <w:t>The bill, which Mr. Gallagher introduced with Raja Krishnamoorthi, an Illinois Democrat, has had bipartisan support.</w:t>
        <w:br/>
      </w:r>
    </w:p>
    <w:p>
      <w:r>
        <w:t>这项由加拉格尔与伊利诺伊州民主党众议员拉贾·克里希纳穆尔蒂共同提出的法案得到了两党的支持。</w:t>
        <w:br/>
      </w:r>
    </w:p>
    <w:p>
      <w:r>
        <w:t>TikTok says the concerns are baseless. It notes that about 60 percent of the company is owned by global institutional investors, including the financial giants Susquehanna International Group and BlackRock. It also says that three Americans are on its five-person board. According to the company, it has spent more than $1 billion on a plan that stores sensitive U.S. user data domestically on servers operated by Oracle, the American cloud computing company.</w:t>
        <w:br/>
      </w:r>
    </w:p>
    <w:p>
      <w:r>
        <w:t>TikTok表示，这些担忧毫无根据。它指出，其约60%的股份由全球的机构投资者持有，其中包括金融巨头海纳国际集团和贝莱德。公司还说，其五人董事会中有三名美国人。据公司的说法，它已为一个计划花了逾10亿美元，该计划是把敏感的美国用户数据存放在由美国云计算公司甲骨文运营的服务器上。</w:t>
        <w:br/>
      </w:r>
    </w:p>
    <w:p>
      <w:r>
        <w:t>How would the bill force ByteDance to sell TikTok?</w:t>
        <w:br/>
      </w:r>
    </w:p>
    <w:p>
      <w:r>
        <w:t>该法案会如何迫使字节跳动出售TikTok？</w:t>
        <w:br/>
      </w:r>
    </w:p>
    <w:p>
      <w:r>
        <w:t>The bill essentially says that TikTok must be sold within six months to a buyer that satisfies the U.S. government. The sale would have to guarantee that ByteDance no longer has any control over TikTok or its algorithms that recommend content to users.</w:t>
        <w:br/>
      </w:r>
    </w:p>
    <w:p>
      <w:r>
        <w:t>该法案实质上规定，必须在六个月内把TikTok出售给一个让美国政府满意的买家。出售的结果需保证字节跳动不再对 TikTok或其向用户推荐内容的算法拥有任何控制权。</w:t>
        <w:br/>
      </w:r>
    </w:p>
    <w:p>
      <w:r>
        <w:t>If ByteDance can’t or refuses to sell TikTok, it would be unlawful for app stores and web hosting companies to distribute or update the app in the United States. The Justice Department could punish any company that works with TikTok or offers its app for download.</w:t>
        <w:br/>
      </w:r>
    </w:p>
    <w:p>
      <w:r>
        <w:t>如果字节跳动不能或拒绝出售TikTok的话，应用程序商店和网站托管公司在美国分发或更新这款应用程序将变成非法。美国司法部能对任何与TikTok合作或提供其应用程序下载的公司进行惩罚。</w:t>
        <w:br/>
      </w:r>
    </w:p>
    <w:p>
      <w:r>
        <w:t>Would it be easy for ByteDance to sell TikTok?</w:t>
        <w:br/>
      </w:r>
    </w:p>
    <w:p>
      <w:r>
        <w:t>字节跳动卖掉TikTok容易吗？</w:t>
        <w:br/>
      </w:r>
    </w:p>
    <w:p>
      <w:r>
        <w:t>Probably not.</w:t>
        <w:br/>
      </w:r>
    </w:p>
    <w:p>
      <w:r>
        <w:t>可能不会容易。</w:t>
        <w:br/>
      </w:r>
    </w:p>
    <w:p>
      <w:r>
        <w:t>With 170 million users in the United States alone, TikTok would carry a high price tag, which few companies or individuals could afford. If forced to sell, it’s also unclear whether ByteDance would put the app’s entire global footprint up for sale or just its United States operation.</w:t>
        <w:br/>
      </w:r>
    </w:p>
    <w:p>
      <w:r>
        <w:t>TikTok仅在美国就有1.7亿用户，因此售价会很高，很少有公司或个人买得起。如果被迫出售的话，目前还不清楚字节跳动是否会把这款应用程序的整个全球业务卖掉，还是仅卖掉其美国业务。</w:t>
        <w:br/>
      </w:r>
    </w:p>
    <w:p>
      <w:r>
        <w:t>Some of the companies that could potentially afford to the buy TikTok are tech giants like Microsoft, Google and Meta, the owner of Facebook and Instagram. But the Biden administration has tried repeatedly, using antitrust law, to block those companies from becoming bigger.</w:t>
        <w:br/>
      </w:r>
    </w:p>
    <w:p>
      <w:r>
        <w:t>一些有可能买得起TikTok的公司包括微软、谷歌，以及拥有Facebook、Instagram的Meta等科技巨头。但拜登政府已多次试图用反垄断法来阻止这些公司变得更大。</w:t>
        <w:br/>
      </w:r>
    </w:p>
    <w:p>
      <w:r>
        <w:t>Even if ByteDance could find a buyer for TikTok, China might not let a sale occur. In 2020, when American officials first tried to force a sale of TikTok, Beijing placed export restrictions on technology that sounded similar to TikTok’s content recommendation algorithm. Last year, Beijing said it would oppose a sale.</w:t>
        <w:br/>
      </w:r>
    </w:p>
    <w:p>
      <w:r>
        <w:t>即使字节跳动能为TikTok找到买家，中国可能已不会允许出售发生。美国官员在2020年首次试图强制出售TikTok时，中国政府曾制定技术出口新规，对听起来与TikTok内容推荐算法类似的技术进行出口限制。中国政府去年已表示反对出售。</w:t>
        <w:br/>
      </w:r>
    </w:p>
    <w:p>
      <w:r>
        <w:t>“You’re not going to be able to force ByteDance to divest,” said James Lewis, a senior vice president at the Center for Strategic and International Studies.</w:t>
        <w:br/>
      </w:r>
    </w:p>
    <w:p>
      <w:r>
        <w:t>“无法迫使字节跳动处理掉其产权，”战略与国际研究中心的高级副总裁詹姆斯·刘易斯说。</w:t>
        <w:br/>
      </w:r>
    </w:p>
    <w:p>
      <w:r>
        <w:t>What are ByteDance's other options for Tiktok?</w:t>
        <w:br/>
      </w:r>
    </w:p>
    <w:p>
      <w:r>
        <w:t>字节跳动对TikTok还有什么选项？</w:t>
        <w:br/>
      </w:r>
    </w:p>
    <w:p>
      <w:r>
        <w:t>Besides a sale, ByteDance could potentially pursue other options, like spinning off TikTok through an initial public offering.</w:t>
        <w:br/>
      </w:r>
    </w:p>
    <w:p>
      <w:r>
        <w:t>除了出售，字节跳动还可能寻求其他方案，比如通过首次公开募股将TikTok分拆出去。</w:t>
        <w:br/>
      </w:r>
    </w:p>
    <w:p>
      <w:r>
        <w:t>The details of the divestment would probably hinge on a key question regarding whether ByteDance would sell or spin off the entire global footprint of TikTok’s operations or just the portions of the app that operate in the United States. Selling just the U.S. app alone could prompt major issues, from how does the algorithm that suggests content to users function to whether it can display content from other countries.</w:t>
        <w:br/>
      </w:r>
    </w:p>
    <w:p>
      <w:r>
        <w:t>出售的细节可能取决于一个关键问题，即字节跳动是要出售或分拆TikTok在全球的全部业务，还是只出售该应用程序在美国运营的部分。仅仅出售美国的应用程序可能会引发一些重大问题，从向用户推荐内容的算法如何运作，到是否能显示其他国家的内容。</w:t>
        <w:br/>
      </w:r>
    </w:p>
    <w:p>
      <w:r>
        <w:t>What are the politics of a ban?</w:t>
        <w:br/>
      </w:r>
    </w:p>
    <w:p>
      <w:r>
        <w:t>TikTok禁令的政治含义是什么？</w:t>
        <w:br/>
      </w:r>
    </w:p>
    <w:p>
      <w:r>
        <w:t>Support for a ban has been bipartisan, as Republicans and Democrats have both been concerned about China’s influence.</w:t>
        <w:br/>
      </w:r>
    </w:p>
    <w:p>
      <w:r>
        <w:t>由于共和党人和民主党人都担心中国的影响力，这项禁令已得到了两党的支持。</w:t>
        <w:br/>
      </w:r>
    </w:p>
    <w:p>
      <w:r>
        <w:t>But in a surprise move, former President Donald J. Trump opposed the TikTok legislation in recent days. That was a reversal from his position on the app in 2020, when he tried to ban it.</w:t>
        <w:br/>
      </w:r>
    </w:p>
    <w:p>
      <w:r>
        <w:t>但令人意外的是，前总统特朗普在最近几天表态反对有关TikTok的立法。这与他2020年时对该应用程序的立场是个180度的大转弯，当时他曾试图禁止TikTok。</w:t>
        <w:br/>
      </w:r>
    </w:p>
    <w:p>
      <w:r>
        <w:t>“Trump’s opposition is a meaningful new headwind to this bill becoming law,” said Paul Gallant, a policy analyst for TD Cowen. “A lot will depend on whether he goes to the mat on this TikTok bill the way he did with the border security bill.”</w:t>
        <w:br/>
      </w:r>
    </w:p>
    <w:p>
      <w:r>
        <w:t>“特朗普的反对是使该法案成为法律所面临的一个新的重大阻力，”TD Cowen的政策分析师保罗·加兰特说。“许多事情将取决于他是否会在这项TikTok法案的问题上不遗余力去力争，像他在边境安全法案上所做的那样。”</w:t>
        <w:br/>
      </w:r>
    </w:p>
    <w:p>
      <w:r>
        <w:t>Free speech groups have also opposed the bill, saying they worry that a ban would shut down expression.</w:t>
        <w:br/>
      </w:r>
    </w:p>
    <w:p>
      <w:r>
        <w:t>奉行言论自由的团体也反对该法案，称他们担心禁令会限制言论。</w:t>
        <w:br/>
      </w:r>
    </w:p>
    <w:p>
      <w:r>
        <w:t>How would a ban work, and what would it mean for TikTok users?</w:t>
        <w:br/>
      </w:r>
    </w:p>
    <w:p>
      <w:r>
        <w:t>禁令将如何运作？这对TikTok用户来说意味着什么？</w:t>
        <w:br/>
      </w:r>
    </w:p>
    <w:p>
      <w:r>
        <w:t>If the bill passes the House and Senate and is signed into law by the president, it would impose civil penalties on app stores, like those operated by Apple and Google, if they distributed or updated TikTok.</w:t>
        <w:br/>
      </w:r>
    </w:p>
    <w:p>
      <w:r>
        <w:t>如果该法案在众议院和参议院都获得通过，然后由总统签署成为法律的话，它将对让用户下载或更新TikTok的应用商店（如苹果和谷歌运营的那种）进行民事处罚。</w:t>
        <w:br/>
      </w:r>
    </w:p>
    <w:p>
      <w:r>
        <w:t>The app is already on millions of phones in the United States, but the restriction on updates is likely to degrade users’ ability to access it.</w:t>
        <w:br/>
      </w:r>
    </w:p>
    <w:p>
      <w:r>
        <w:t>该应用程序已经安装在数百万部美国手机上，但对更新的限制很可能会削弱该应用程序的用户使用质量。</w:t>
        <w:br/>
      </w:r>
    </w:p>
    <w:p>
      <w:r>
        <w:t>This would be supplemented by a measure that prohibits web hosting companies from helping to distribute the app.</w:t>
        <w:br/>
      </w:r>
    </w:p>
    <w:p>
      <w:r>
        <w:t>此外还将有一项措施，禁止网络托管公司帮助分发该应用程序。</w:t>
        <w:br/>
      </w:r>
    </w:p>
    <w:p>
      <w:pPr>
        <w:pStyle w:val="Heading1"/>
        <w:spacing w:before="0" w:after="280"/>
      </w:pPr>
      <w:r>
        <w:rPr>
          <w:rFonts w:ascii="Times New Roman" w:hAnsi="Times New Roman" w:eastAsia="宋体"/>
          <w:b/>
          <w:sz w:val="52"/>
        </w:rPr>
        <w:t>拜登国情咨文讲话的四个关键要点</w:t>
      </w:r>
    </w:p>
    <w:p>
      <w:r>
        <w:t>President Biden delivered an energetic and impassioned speech that was as much a campaign kickoff as it was a State of the Union, leveraging what is expected to be one of his largest audiences of the year to make a forceful case that he was fit enough for another four years.</w:t>
        <w:br/>
      </w:r>
    </w:p>
    <w:p>
      <w:r>
        <w:t>拜登总统发表了一篇充满活力和激情的演讲，既是国情咨文，也是他竞选活动的开场白，这应该会是他本年度听众最多的一次演讲，他利用这个机会，有力地证明自己的身体状况足以再任职四年。</w:t>
        <w:br/>
      </w:r>
    </w:p>
    <w:p>
      <w:r>
        <w:t>Mr. Biden has rarely been called a bold orator. But he arrived on Capitol Hill on Thursday with the benefit of mercifully low expectations after unrelenting Republican attacks on his mental and physical fitness.</w:t>
        <w:br/>
      </w:r>
    </w:p>
    <w:p>
      <w:r>
        <w:t>很少有人把拜登称为大胆的演说家，好在当他周四抵达国会山时，人们对他的期望值很低，这源于共和党人对他精神和身体状态的无情攻击。</w:t>
        <w:br/>
      </w:r>
    </w:p>
    <w:p>
      <w:r>
        <w:t>This was not a typical State of the Union. The speeches are often a laundry list of accomplishments and an equally long set of promises. Instead, this was Mr. Biden framing the year, just as his White House and Wilmington-based advisers want, as a stark choice between two candidates.</w:t>
        <w:br/>
      </w:r>
    </w:p>
    <w:p>
      <w:r>
        <w:t>这不是一次典型的国情咨文演讲——国情咨文通常会罗列一长串的成就和同样冗长的承诺。相反，拜登按照他在白宫和威尔明顿的顾问们的要求，将本年度定位为两名候选人之间的一次非此即彼的选择。</w:t>
        <w:br/>
      </w:r>
    </w:p>
    <w:p>
      <w:r>
        <w:t>He opened with Donald Trump. He closed with Mr. Trump. And in between he taunted and teased the Republican lawmakers in the chamber who were protesting and jeering, readily taking the bait — and even one person’s pin — to score political points of his own.</w:t>
        <w:br/>
      </w:r>
    </w:p>
    <w:p>
      <w:r>
        <w:t>他以特朗普开场。以特朗普结束。而在中间，他奚落、逗弄着那些在抗议和起哄的共和党议员，对他们下的诱饵来者不拒——包括一个人给他的徽章——将这些你来我往转化为自己的政治得分。</w:t>
        <w:br/>
      </w:r>
    </w:p>
    <w:p>
      <w:r>
        <w:t>Here are four takeaways from Mr. Biden’s fiery election-year State of the Union:</w:t>
        <w:br/>
      </w:r>
    </w:p>
    <w:p>
      <w:r>
        <w:t>以下是拜登在大选年发表的热情洋溢的国情咨文中的四个要点：</w:t>
        <w:br/>
      </w:r>
    </w:p>
    <w:p>
      <w:r>
        <w:t>A feisty speech aimed at combating the notion that Biden is too old.</w:t>
        <w:br/>
      </w:r>
    </w:p>
    <w:p>
      <w:r>
        <w:t>这场充满激情的演讲旨在反驳认为拜登太老的观点。</w:t>
        <w:br/>
      </w:r>
    </w:p>
    <w:p>
      <w:r>
        <w:t>Mr. Biden came into Thursday’s speech determined to use the high-profile moment to beat back accusations that he is too old for a second term.</w:t>
        <w:br/>
      </w:r>
    </w:p>
    <w:p>
      <w:r>
        <w:t>在周四的演讲中，拜登决心利用这一备受瞩目的时刻回击关于他年龄太大、不适合连任的指责。</w:t>
        <w:br/>
      </w:r>
    </w:p>
    <w:p>
      <w:r>
        <w:t>He delivered feisty remarks at a near-shout in an effort to show energy and vitality. He sparred with Republicans in the chamber several times, diverting from his prepared remarks to ad-lib his retorts. And as he neared the end of his speech, the president joked about his age.</w:t>
        <w:br/>
      </w:r>
    </w:p>
    <w:p>
      <w:r>
        <w:t>他用近乎于喊叫的方式给出这些激烈的言论，意在展现神采与活力。他多次在会议厅里与共和党人争执，脱离事先准备的讲稿，给出即兴的反驳。在演讲接近结束时，他还拿自己的年龄开了个玩笑。</w:t>
        <w:br/>
      </w:r>
    </w:p>
    <w:p>
      <w:r>
        <w:t>“I know I may not look like it, but I’ve been around a while,” the 81-year-old commander in chief said to chuckles in the chamber. “And when you get to my age, certain things become clearer than ever.”</w:t>
        <w:br/>
      </w:r>
    </w:p>
    <w:p>
      <w:r>
        <w:t>“我知道你们看不出来，我出道有些年头了，”81岁的三军统帅讪对在座人们的笑声说道。“等你们到了我这个年纪，有些事情会变得无比清晰。”</w:t>
        <w:br/>
      </w:r>
    </w:p>
    <w:p>
      <w:r>
        <w:t>If his primary mission was to avoid a gaffe that would feed into concerns about his age, as expressed by broad majorities in both parties in multiple polls, he succeeded in that mission. But despite a performance that was more spirited than he often delivers, it was unlikely to quell the concerns, especially from Republicans, who have made questioning Mr. Biden’s competency a centerpiece of their 2024 strategy.</w:t>
        <w:br/>
      </w:r>
    </w:p>
    <w:p>
      <w:r>
        <w:t>如果说拜登的主要任务是避免出现口误，以免加剧两党大多数人在多项民意调查中已经表现出的对他年龄的担忧，那么他成功地完成了这一任务。然而，尽管拿出了比平常更有活力的演讲，担忧却并不会因此消失，尤其是对共和党人来说，他们已经把质疑拜登是否有能力胜任的问题当做了2024年竞选战略的核心。</w:t>
        <w:br/>
      </w:r>
    </w:p>
    <w:p>
      <w:r>
        <w:t>The morning of the State of Union began with an ad from Mr. Trump’s super PAC questioning if Mr. Biden would live to 2029. By evening, Donald Trump Jr. said on social media that Mr. Biden looked “like a reanimated corpse.”</w:t>
        <w:br/>
      </w:r>
    </w:p>
    <w:p>
      <w:r>
        <w:t>国情咨文演讲当天上午，特朗普的超级政治行动委员会发布了一则广告，质疑拜登能否活到2029年。到了晚上，小唐纳德·特朗普在社交媒体上说，拜登看起来“像一具复活的尸体”。</w:t>
        <w:br/>
      </w:r>
    </w:p>
    <w:p>
      <w:r>
        <w:t xml:space="preserve"> For Biden, his rival was always ‘my predecessor’ — never Trump.</w:t>
        <w:br/>
      </w:r>
    </w:p>
    <w:p>
      <w:r>
        <w:t>对拜登来说，他的对手一直是“我的前任”——一直未提及特朗普。</w:t>
        <w:br/>
      </w:r>
    </w:p>
    <w:p>
      <w:r>
        <w:t>Mr. Biden may not have mentioned Mr. Trump by name, but he left little doubt about whom he was speaking — and whom he was running against.</w:t>
        <w:br/>
      </w:r>
    </w:p>
    <w:p>
      <w:r>
        <w:t>拜登可能没有提到特朗普的名字，但谁都能听出他在说谁——以及他的对手是谁。</w:t>
        <w:br/>
      </w:r>
    </w:p>
    <w:p>
      <w:r>
        <w:t>The president outlined sharply divergent views of America — its government and its role in the world — with “my predecessor,” a phrase he first used fewer than five minutes into the speech.</w:t>
        <w:br/>
      </w:r>
    </w:p>
    <w:p>
      <w:r>
        <w:t>总统概括了他与“我的前任”——这个词在演讲开始不到五分钟时就出现了——对美国政府及其在世界上所扮角色的迥异看法。</w:t>
        <w:br/>
      </w:r>
    </w:p>
    <w:p>
      <w:r>
        <w:t>He used it over and over again. He quoted Mr. Trump’s comments encouraging President Vladimir V. Putin of Russia to do “whatever the hell you want” in Europe, calling it “outrageous, dangerous” and “unacceptable.”</w:t>
        <w:br/>
      </w:r>
    </w:p>
    <w:p>
      <w:r>
        <w:t>他反复使用这个词。他引用了特朗普鼓励俄罗斯总统普京在欧洲“为所欲为”的言论，称那是“骇人、危险的”，是“不可接受的”。</w:t>
        <w:br/>
      </w:r>
    </w:p>
    <w:p>
      <w:r>
        <w:t>He talked about how “my predecessor” had tried to rewrite the history of the Capitol riot on Jan. 6, 2021, how “my predecessor” had failed to care as the pandemic began to rage across the nation almost exactly four years ago, how “my predecessor” had done little to combat China and how “my predecessor” had not acted on gun violence.</w:t>
        <w:br/>
      </w:r>
    </w:p>
    <w:p>
      <w:r>
        <w:t>他谈到“我的前任”如何试图改写2021年1月6日国会大厦骚乱的历史，“我的前任”如何在几乎整整四年前疫情开始在全国范围内肆虐时无动于衷，“我的前任”如何在与中国的斗争中无所作为，以及“我的前任”如何没有对枪支暴力采取行动。</w:t>
        <w:br/>
      </w:r>
    </w:p>
    <w:p>
      <w:r>
        <w:t>The structure of these speeches are highly intentional. And all these contrasts with Mr. Trump came before Mr. Biden’s recitation of his own accomplishments, or before he discussed any new proposals for the rest of this year or for a second term.</w:t>
        <w:br/>
      </w:r>
    </w:p>
    <w:p>
      <w:r>
        <w:t>这些讲话的结构有着鲜明的意图。所有这些与特朗普的对比都是在拜登回顾自己的成就之前，也在他讨论今年余下时间或第二个任期的新提议之前。</w:t>
        <w:br/>
      </w:r>
    </w:p>
    <w:p>
      <w:r>
        <w:t>Later — in a moment not in his prepared remarks — he spoke directly to Mr. Trump. “If my predecessor is watching,” Mr. Biden said, before urging the former president to join him in backing the failed bipartisan border bill that Mr. Trump helped tank.</w:t>
        <w:br/>
      </w:r>
    </w:p>
    <w:p>
      <w:r>
        <w:t>在后面的一些脱稿发言中，他还直接对着特朗普喊话。“如果我的前任也在看的话，”拜登说，然后他敦促这位前总统和他一起支持两党的边境法案，此前该法案的失败就有特朗普的功劳。</w:t>
        <w:br/>
      </w:r>
    </w:p>
    <w:p>
      <w:r>
        <w:t>The focus was a sign of how political the president’s address had been — and how central Mr. Trump is to Mr. Biden’s own political future.</w:t>
        <w:br/>
      </w:r>
    </w:p>
    <w:p>
      <w:r>
        <w:t>对特朗普的关注表明总统讲话的政治性有多么强——也表明特朗普对拜登本人的政治前途有多么重要。</w:t>
        <w:br/>
      </w:r>
    </w:p>
    <w:p>
      <w:r>
        <w:t>He seemed to relish a sequel to last year’s G.O.P. interruptions.</w:t>
        <w:br/>
      </w:r>
    </w:p>
    <w:p>
      <w:r>
        <w:t>他似乎乐于再现去年共和党频频打断发言的场景。</w:t>
        <w:br/>
      </w:r>
    </w:p>
    <w:p>
      <w:r>
        <w:t>Moments of Mr. Biden’s address were reminiscent of the one he gave a year ago, when he responded to heckles from Republican lawmakers with quick retorts that earned him high marks for being quick on his feet.</w:t>
        <w:br/>
      </w:r>
    </w:p>
    <w:p>
      <w:r>
        <w:t>拜登演讲中的一些片段让人想起他一年前的演讲。当时，面对共和党议员的质问，他迅速做出了反驳，这为他的敏捷反应赢得了高分。</w:t>
        <w:br/>
      </w:r>
    </w:p>
    <w:p>
      <w:r>
        <w:t>On Thursday, he did it again, sparring with Republicans about tax cuts and immigration and more. Once, Representative Marjorie Taylor Greene, Republican of Georgia, yelled during the speech that Mr. Biden’s son should pay his taxes.</w:t>
        <w:br/>
      </w:r>
    </w:p>
    <w:p>
      <w:r>
        <w:t>周四，他又一次这样做了，与共和党人就减税和移民等问题争论不休。佐治亚州共和党众议员马乔里·泰勒·格林在演讲中一度大喊，声称拜登的儿子应该纳税。</w:t>
        <w:br/>
      </w:r>
    </w:p>
    <w:p>
      <w:r>
        <w:t>At one point, Mr. Biden held up a pin that Ms. Greene had been handing out ahead of the speech calling on him to say the name of the nurse in Georgia who had been killed. A Venezuelan migrant has been charged with her murder.</w:t>
        <w:br/>
      </w:r>
    </w:p>
    <w:p>
      <w:r>
        <w:t>于是拜登举起了格林在演讲前向公众发放的一枚徽章，她敦促他在演讲中说出那位佐治亚州遇害护士的名字。一名委内瑞拉移民被指控谋杀了她。</w:t>
        <w:br/>
      </w:r>
    </w:p>
    <w:p>
      <w:r>
        <w:t>Mr. Biden held up the pin and declared, “An innocent young woman who was killed by an illegal,” a term many Democrats have retired.</w:t>
        <w:br/>
      </w:r>
    </w:p>
    <w:p>
      <w:r>
        <w:t>拜登举起徽章，宣布，“一名无辜的年轻女子被一名非法移民杀害，”许多民主党人已经不再使用“非法移民”这个词。</w:t>
        <w:br/>
      </w:r>
    </w:p>
    <w:p>
      <w:r>
        <w:t>Mr. Biden and his advisers had prepared — in fact, had been eager for — an interplay with G.O.P. lawmakers. They are betting that people are looking for a fighter and someone who still has the energy to engage with his rivals, politically and on the global stage.</w:t>
        <w:br/>
      </w:r>
    </w:p>
    <w:p>
      <w:r>
        <w:t>拜登和他的顾问们已经准备好——事实上，他们一直渴望——与共和党议员交锋。他们确信，人们正在寻找一个斗士，一个仍有精力在政治上和全球舞台上与对手交战的人。</w:t>
        <w:br/>
      </w:r>
    </w:p>
    <w:p>
      <w:r>
        <w:t>Doing that can be tricky. In some of his news conferences, he has come across as more angry than assertive. In other moments, he has seemed too soft-spoken or weak, prompting some of his supporters to wish that he put more energy into being more assertive.</w:t>
        <w:br/>
      </w:r>
    </w:p>
    <w:p>
      <w:r>
        <w:t>要做到这一点可能很困难。在一些新闻发布会上，拜登显得愤怒有余，自信不足。还有一些时候，他的话语显得细声细气或软弱，这促使他的一些支持者希望他能投入更多精力，表现得更加自信。</w:t>
        <w:br/>
      </w:r>
    </w:p>
    <w:p>
      <w:r>
        <w:t>On Thursday night, with the help of the Republicans, he avoided both extremes. He ended the 68-minute speech with an even louder finish that drew the usual standing ovation from Democrats.</w:t>
        <w:br/>
      </w:r>
    </w:p>
    <w:p>
      <w:r>
        <w:t>周四晚上，在共和党人的帮助下，他避免了这两个极端。在68分钟的演讲走向尾声时，他以更响亮的声音作为结束，民主党人一如既往地起立鼓掌。</w:t>
        <w:br/>
      </w:r>
    </w:p>
    <w:p>
      <w:r>
        <w:t>Abortion became an even bigger focus for Biden.</w:t>
        <w:br/>
      </w:r>
    </w:p>
    <w:p>
      <w:r>
        <w:t>堕胎成为拜登更关注的问题。</w:t>
        <w:br/>
      </w:r>
    </w:p>
    <w:p>
      <w:r>
        <w:t>This State of the Union speech was Mr. Biden’s second since Roe v. Wade was overturned. But he devoted far more time to abortion than the 72 words he spent on the subject in 2023. In fact, his prediction that the “power of women” would show itself in 2024 because of abortion was the first excerpt the White House had released before the speech.</w:t>
        <w:br/>
      </w:r>
    </w:p>
    <w:p>
      <w:r>
        <w:t>这是“罗诉韦德案”被推翻后拜登的第二次国情咨文演讲。但他在堕胎问题上花的时间远远超过了2023年，当时他对这个问题只说了72个词。事实上，他预测，2024年“女性的力量”将因堕胎问题而崛起，这是白宫在大会之前发布的第一个演讲节选。</w:t>
        <w:br/>
      </w:r>
    </w:p>
    <w:p>
      <w:r>
        <w:t>On Thursday, he spoke of Democratic victories in 2022 and 2023 since the Supreme Court overturned Roe and he made a prediction.</w:t>
        <w:br/>
      </w:r>
    </w:p>
    <w:p>
      <w:r>
        <w:t>周四，他谈到了自最高法院推翻罗案以来民主党在2022年和2023年的胜利，并做出了预测。</w:t>
        <w:br/>
      </w:r>
    </w:p>
    <w:p>
      <w:r>
        <w:t>“We’ll win again in 2024,” he said, because of abortion. It was an explicit political call to arms in the halls of government. The speech itself doubled as a map to the top issues Mr. Biden is running on, including democracy.</w:t>
        <w:br/>
      </w:r>
    </w:p>
    <w:p>
      <w:r>
        <w:t>堕胎问题“将让我们在2024年再次获胜”，他说。这是在政府大厅里发出的明确的政治号召。这次演讲就像是一张地图，标出了拜登竞选的首要议题，包括民主。</w:t>
        <w:br/>
      </w:r>
    </w:p>
    <w:p>
      <w:r>
        <w:t>“My God, what freedoms will you take away next?” Mr. Biden said.</w:t>
        <w:br/>
      </w:r>
    </w:p>
    <w:p>
      <w:r>
        <w:t>“上帝啊，你们接下来还要剥夺什么自由？”拜登说。</w:t>
        <w:br/>
      </w:r>
    </w:p>
    <w:p>
      <w:r>
        <w:t>The centrality of “reproductive freedom,” as Mr. Biden often phrases it, was not just clear from his speech but the guests in the White House’s box. They included a Texas woman who had to leave her state to get an abortion to save her own life and an Alabama woman who had been scheduled for fertility treatments when the Alabama Supreme Court shut down I.V.F. treatments in that state.</w:t>
        <w:br/>
      </w:r>
    </w:p>
    <w:p>
      <w:r>
        <w:t>拜登经常提到的“生育自由”的核心地位，不仅在他的演讲中表现得很清楚，在白宫包厢里的嘉宾们也表现得很清楚。那里坐着一位得克萨斯州女性，她不得不离开自己的州去堕胎，才能挽救自己的生命，还有一名阿拉巴马州女性，她本来计划接受生育治疗，但该州最高法院禁止在本州进行体外人工受精。</w:t>
        <w:br/>
      </w:r>
    </w:p>
    <w:p>
      <w:r>
        <w:t>The reality, for now, is that the Democratic agenda is more defensive of potential Republican action on abortion. There is little the president can do for abortion rights, which is why his promise to “restore” Roe v. Wade was so carefully crafted to include the hedge that he would do so “if” voters also elect a Congress that could pass such legislation.</w:t>
        <w:br/>
      </w:r>
    </w:p>
    <w:p>
      <w:r>
        <w:t>目前的现实是，民主党的议程更倾向于就共和党在堕胎问题上可能的行动采取守势。总统在堕胎权上能做的事情不多，正因如此，他对“恢复”罗诉韦德案的承诺做了精心设计，这其中包括一个含糊的承诺——“如果”选民选举出一个可以通过此案结果的国会，他就能做到。</w:t>
        <w:br/>
      </w:r>
    </w:p>
    <w:p>
      <w:pPr>
        <w:pStyle w:val="Heading1"/>
        <w:spacing w:before="0" w:after="280"/>
      </w:pPr>
      <w:r>
        <w:rPr>
          <w:rFonts w:ascii="Times New Roman" w:hAnsi="Times New Roman" w:eastAsia="宋体"/>
          <w:b/>
          <w:sz w:val="52"/>
        </w:rPr>
        <w:t>四年后，我们有多了解新冠？</w:t>
      </w:r>
    </w:p>
    <w:p>
      <w:r>
        <w:t>When the World Health Organization declared Covid-19 a global pandemic in March 2020, nearly everything about the novel coronavirus was an open question: How was it spreading so quickly? How sick would it make people? Would a single bout buy you protection from future cases?</w:t>
        <w:br/>
      </w:r>
    </w:p>
    <w:p>
      <w:r>
        <w:t>当世界卫生组织在2020年3月宣布Covid-19为全球大流行病时，关于这种新型冠状病毒的一切几乎都是个疑问：它为什么传播能力这么强？它会让人病到什么程度？感染一次后能为你带来保护，让你未来免受侵害吗？</w:t>
        <w:br/>
      </w:r>
    </w:p>
    <w:p>
      <w:r>
        <w:t>In the four years since, scientists have unraveled some of the biggest mysteries about Covid. We now know far more about how it spreads (no, standing six feet apart isn’t surefire protection), why it doesn’t seem to make children as sick as adults and what’s behind the strange symptoms it can cause, from brain fog to “Covid toe.” Here’s a look at what we’ve learned.</w:t>
        <w:br/>
      </w:r>
    </w:p>
    <w:p>
      <w:r>
        <w:t>在那之后的四年里，科学家们已解开了其中一些最大谜团。我们现在对它的传播方式有了更多的了解（不，站在6英尺开外，也就是保持1米8以上的距离并不一定能起到保护作用），为什么它似乎不会让儿童病得如成年人那样严重，以及它可能引起的奇怪症状背后的原因——从脑雾到“新冠脚趾”。我们来看看已经了解到的情况。</w:t>
        <w:br/>
      </w:r>
    </w:p>
    <w:p>
      <w:r>
        <w:t>Why do people’s experiences with Covid vary so widely? And are superdodgers real?</w:t>
        <w:br/>
      </w:r>
    </w:p>
    <w:p>
      <w:r>
        <w:t>为什么人们的新冠经历存在如此大的差异？新冠超级免疫者是真实存在的吗？</w:t>
        <w:br/>
      </w:r>
    </w:p>
    <w:p>
      <w:r>
        <w:t>By now, most Americans have had Covid at least once. While the majority of those infected have been hit with flulike symptoms, some have been hospitalized with serious respiratory issues, and others have had no symptoms at all.</w:t>
        <w:br/>
      </w:r>
    </w:p>
    <w:p>
      <w:r>
        <w:t>到目前为止，大多数美国人至少感染过一次新冠。虽然大多数感染者都出现了类似流感的症状，但有些人因为严重的呼吸系统问题而住院，还有一些人则根本没有任何症状。</w:t>
        <w:br/>
      </w:r>
    </w:p>
    <w:p>
      <w:r>
        <w:t>Part of this can be explained by the amount of virus we are exposed to, but our bodies also play a big role. People who are older or have existing health problems tend to have more severe symptoms because their immune systems are already weakened. In some cases, the body can fight off the virus before it replicates enough to cause symptoms, or clear it so quickly that a person never tests positive. There’s also strong evidence that vaccination makes illness less severe.</w:t>
        <w:br/>
      </w:r>
    </w:p>
    <w:p>
      <w:r>
        <w:t>这在一定程度上可以用我们接触到的病毒数量来解释，但我们的身体也起着很大的作用。年龄较大或身体本身有病的人往往症状更严重，因为他们的免疫系统已经比较弱了。在某些情况下，人体可以在病毒复制到足以引起症状之前将其击退，或者迅速清除病毒，所以有人永远不会检测出阳性结果。还有强有力的证据表明，接种疫苗可以减轻病情。</w:t>
        <w:br/>
      </w:r>
    </w:p>
    <w:p>
      <w:r>
        <w:t>Experts said that most likely, people who have never been infected are fully vaccinated, very cautious about avoiding exposures (through masking and avoiding crowds) or work from home.</w:t>
        <w:br/>
      </w:r>
    </w:p>
    <w:p>
      <w:r>
        <w:t>专家们表示，从未感染过的人属于完成了疫苗接种，而且平时非常小心，比如戴口罩、避免人群聚集，或者在家工作的人群。</w:t>
        <w:br/>
      </w:r>
    </w:p>
    <w:p>
      <w:r>
        <w:t>Scientists have been trying to investigate if there’s something biologically unique about Covid superdodgers that gives them immunity to infection. But the closest they have come is finding that mutations in the human leukocyte antigen — which signals to the immune system that cells are infected — can help clear out the virus so quickly that a person might be completely asymptomatic.</w:t>
        <w:br/>
      </w:r>
    </w:p>
    <w:p>
      <w:r>
        <w:t>科学家一直试图搞清楚新冠超级免疫者是否具有生物学上的独特性，使其获得了免疫。但他们迄今为止最接近的发现是，人类白细胞抗原的突变（向免疫系统发出细胞被感染的信号）可以帮助快速清除病毒，以至于一个人可能完全没有症状。</w:t>
        <w:br/>
      </w:r>
    </w:p>
    <w:p>
      <w:r>
        <w:t>Does Covid’s spread come down to coughs and sneezes?</w:t>
        <w:br/>
      </w:r>
    </w:p>
    <w:p>
      <w:r>
        <w:t>新冠的传播仅靠咳嗽和打喷嚏吗？</w:t>
        <w:br/>
      </w:r>
    </w:p>
    <w:p>
      <w:r>
        <w:t>In the early days of the pandemic, we all thought Covid was some sort of surface-hopping ninja. We frantically wiped down groceries, washed our hands to the tune of “Happy Birthday” and tried to turn doorknobs with our elbows.</w:t>
        <w:br/>
      </w:r>
    </w:p>
    <w:p>
      <w:r>
        <w:t>在大流行的早期，我们都认为新冠就像是飞檐走壁的忍者，出现在各种物体的表面。我们疯狂地擦拭日常生活用品，边唱《生日快乐歌》边洗手（正确的洗手时间与唱两遍《生日快乐歌》的时长一样。——译注），试着用肘部转动门把手。</w:t>
        <w:br/>
      </w:r>
    </w:p>
    <w:p>
      <w:r>
        <w:t>But studies have since showed that contaminated surfaces are rarely to blame for the spread of the virus. It’s more likely to spread through the air we breathe. Some of this may be through large droplets produced when someone coughs or sneezes, which is why public health officials advised early in the pandemic that we stay six feet away from fellow humans.</w:t>
        <w:br/>
      </w:r>
    </w:p>
    <w:p>
      <w:r>
        <w:t>但后来的研究显示，受污染的表面很少是传播病毒的罪魁祸首。病毒更可能通过我们呼吸的空气传播。其中一些可能是由他人咳嗽或打喷嚏时产生的大量飞沫传染的，这就是为什么公共卫生官员在疫情早期建议说，要与他人保持6英尺的距离。</w:t>
        <w:br/>
      </w:r>
    </w:p>
    <w:p>
      <w:r>
        <w:t>But research then suggested that the virus could also be carried by aerosols, smaller particles that could infect people from farther away. “These particles kind of behave like cigarette smoke — they come out and float around, and they can drift in the air for a while,” said Linsey Marr, an environmental engineer at Virginia Tech. Dr. Marr and others have found that tiny particles as small as five microns may carry more infectious virus than larger droplets, partly because they are generated from deeper in the lungs.</w:t>
        <w:br/>
      </w:r>
    </w:p>
    <w:p>
      <w:r>
        <w:t>但随后的研究表明，病毒也能通过气溶胶传播，这些较小的微粒可以感染更远的人。“这些微粒的行为方式有点像香烟的烟雾——它们出来后会漂浮在空气中，漂上一段时间，”弗吉尼亚理工大学的环境工程师林赛·马尔说。马尔和其他人发现，小至5微米的微粒可能比体积更大的飞沫携带更多传染性病毒，这在一定程度上是因为它们来自肺部更深处。</w:t>
        <w:br/>
      </w:r>
    </w:p>
    <w:p>
      <w:r>
        <w:t>Other studies have shown that the virus is still evolving to become better at spreading through the air, said Vincent Munster, chief of the virus ecology section at the National Institute of Allergy and Infectious Diseases’ Rocky Mountain Laboratories.</w:t>
        <w:br/>
      </w:r>
    </w:p>
    <w:p>
      <w:r>
        <w:t>美国国家过敏与传染病研究所落基山实验室病毒生态学部门的负责人文森特·蒙斯特说，其他研究表明，这种病毒仍在进化，变得更容易通过空气传播。</w:t>
        <w:br/>
      </w:r>
    </w:p>
    <w:p>
      <w:r>
        <w:t>How long do our defenses last?</w:t>
        <w:br/>
      </w:r>
    </w:p>
    <w:p>
      <w:r>
        <w:t>我们的防御能持续多长时间？</w:t>
        <w:br/>
      </w:r>
    </w:p>
    <w:p>
      <w:r>
        <w:t>Generally speaking, an infection or vaccination protects you for several months, said Akiko Iwasaki, a virologist and immunologist at Yale University. But immunity depends on factors such as age, underlying health and whether the virus has picked up mutations that help it evade our defenses.</w:t>
        <w:br/>
      </w:r>
    </w:p>
    <w:p>
      <w:r>
        <w:t>耶鲁大学病毒和免疫学家岩崎明子表示，一般来说，感染或接种疫苗的保护力可以持续数月时间。但免疫力取决于年龄、潜在的健康状况，以及病毒是否发生了有助于逃避防御的突变等因素。</w:t>
        <w:br/>
      </w:r>
    </w:p>
    <w:p>
      <w:r>
        <w:t>There are many components of immune protection, including antibodies that circulate in the blood and help detect and neutralize the virus, B cells that make more antibodies as needed and T cells that can learn to recognize and predict variations of the virus spike protein.</w:t>
        <w:br/>
      </w:r>
    </w:p>
    <w:p>
      <w:r>
        <w:t>免疫保护由许多因素组成，包括在血液中循环，有助于探测、中和病毒的抗体，根据需要产生更多抗体B细胞，以及可以学会识别和预测病毒刺突蛋白变异的T细胞。</w:t>
        <w:br/>
      </w:r>
    </w:p>
    <w:p>
      <w:r>
        <w:t>Experts believe higher antibody levels are correlated with better protection. But some studies have indicated that antibody levels drop significantly by three months after an infection or a vaccination. And it has been challenging to pinpoint exactly how many antibodies are needed to provide base-line protection, “as new variants are continuously arising,” Dr. Iwasaki said.</w:t>
        <w:br/>
      </w:r>
    </w:p>
    <w:p>
      <w:r>
        <w:t>专家认为，抗体水平越高，保护效果越好。但一些研究表明，在感染或接种疫苗三个月后，抗体水平会明显下降。岩崎明子说，“由于新的变体不断出现，”很难确定提供基础保护所需的抗体数量。</w:t>
        <w:br/>
      </w:r>
    </w:p>
    <w:p>
      <w:r>
        <w:t>T cells provide a different form of protection — reducing the severity of symptoms rather than blocking infection — and research now suggests that this immunity may last a year or longer.</w:t>
        <w:br/>
      </w:r>
    </w:p>
    <w:p>
      <w:r>
        <w:t>T细胞提供了一种不同形式的保护，它减轻症状的严重程度，而不是阻断感染，现在的研究表明，这种免疫可能会持续一年或更长时间。</w:t>
        <w:br/>
      </w:r>
    </w:p>
    <w:p>
      <w:r>
        <w:t>What’s behind the strange symptoms?</w:t>
        <w:br/>
      </w:r>
    </w:p>
    <w:p>
      <w:r>
        <w:t>这些奇怪症状的背后是什么？</w:t>
        <w:br/>
      </w:r>
    </w:p>
    <w:p>
      <w:r>
        <w:t>While a robust immune response is needed to eliminate the virus, a dysfunctional one may be to blame for many of Covid’s unusual side effects. For example, researchers have found that in people who develop a warped sense of smell or lose it entirely, the virus latches onto ACE2 receptors in cells that support certain nerves in the nose. This sets off a rush of immune cells, which release proteins to clear the infection. In the process, they can inadvertently change the genetic activity of neighboring nerves, disrupting the sense of smell.</w:t>
        <w:br/>
      </w:r>
    </w:p>
    <w:p>
      <w:r>
        <w:t>消除病毒需要强大的免疫反应，然而新冠病毒的许多异常副作用可能都是免疫反应失调造成的。例如，研究人员发现，在嗅觉失调或完全丧失嗅觉的患者中，病毒附着在支持鼻腔某些神经的细胞中的ACE2受体上。这引发了免疫细胞的激增，这些细胞释放出清除感染的蛋白质。在这个过程中，它们可以在不经意间改变邻近神经的基因活动，从而扰乱嗅觉。</w:t>
        <w:br/>
      </w:r>
    </w:p>
    <w:p>
      <w:r>
        <w:t>Since the nose acts as an entry point to the brain and other parts of the central nervous system, this overly aggressive immune response and subsequent inflammation could also be the key to understanding other lingering neurological effects of Covid, like brain fog, headaches, ringing in the ears, tingling or numbness in the limbs and even depression, said Dr. Maria Elena Ruiz, an infectious-disease specialist at George Washington University.</w:t>
        <w:br/>
      </w:r>
    </w:p>
    <w:p>
      <w:r>
        <w:t>乔治华盛顿大学传染病专家玛丽亚·埃琳娜·鲁伊斯博士说，由于鼻子是通往大脑和中枢神经系统其他部位的入口，这种过度积极的免疫反应和随后的炎症，也可能是理解新冠病毒对神经系统造成持久影响的关键，比如脑雾、头痛、耳鸣、四肢刺痛或麻木，甚至抑郁。</w:t>
        <w:br/>
      </w:r>
    </w:p>
    <w:p>
      <w:r>
        <w:t>The painful swelling or discoloration some people develop in their fingers or toes remains more mysterious. But reports of those symptoms have also become less frequent, and it’s possible that past infections or vaccination have made it less likely that people’s immune systems will go haywire, Dr. Ruiz said.</w:t>
        <w:br/>
      </w:r>
    </w:p>
    <w:p>
      <w:r>
        <w:t>一些人的手指或脚趾会出现疼痛肿胀或变色，这仍然是个谜。但鲁伊斯说，有关这些症状的报告也越来越少了，过去的感染或接种疫苗可能降低了人们免疫系统失控的可能性。</w:t>
        <w:br/>
      </w:r>
    </w:p>
    <w:p>
      <w:r>
        <w:t>Is there any such thing as a seasonal break from Covid?</w:t>
        <w:br/>
      </w:r>
    </w:p>
    <w:p>
      <w:r>
        <w:t>新冠疫情有没有所谓的季节性停歇？</w:t>
        <w:br/>
      </w:r>
    </w:p>
    <w:p>
      <w:r>
        <w:t>When Covid first took off in winter 2020, many people hoped that the summer months (at least in some parts of the world) would bring a reprieve. It’s true that there are naturally more opportunities for aerosol transmission of Covid in the colder months, when people spend more time indoors. Buildings are also more tightly closed in the winter, leading to poorer ventilation and potentially higher levels of pathogens in the air. And some studies suggest that the virus also remains infectious for longer, and particles carrying it are able to stay in the air for a greater period of time, when the relative humidity is low.</w:t>
        <w:br/>
      </w:r>
    </w:p>
    <w:p>
      <w:r>
        <w:t>当新冠病毒在2020年冬季首次出现时，许多人希望夏季（至少在世界某些地区）会带来缓解。的确，在寒冷的月份，人们在室内停留的时间更长，新冠病毒通过气溶胶传播的机会自然更多。建筑物在冬季也会更加封闭，导致通风不畅，空气中的病原体含量可能更高。一些研究表明，当相对湿度较低时，病毒的传染性时间也会更长，携带病毒的颗粒能够在空气中停留更长时间。</w:t>
        <w:br/>
      </w:r>
    </w:p>
    <w:p>
      <w:r>
        <w:t>But Covid doesn’t seem to be inherently seasonal — “we’ve clearly had surges in the summer as well,” Dr. Marr said.</w:t>
        <w:br/>
      </w:r>
    </w:p>
    <w:p>
      <w:r>
        <w:t>但新冠病毒似乎并不具有固有的季节性——“我们在夏季也明显感觉到病毒的肆虐，”马尔说。</w:t>
        <w:br/>
      </w:r>
    </w:p>
    <w:p>
      <w:r>
        <w:t>But experts agreed they would not be surprised if Covid eventually settled into a predictable seasonal pattern, like other respiratory viruses. It’s just difficult to predict if that will take another few years or even decades, Dr. Munster said.</w:t>
        <w:br/>
      </w:r>
    </w:p>
    <w:p>
      <w:r>
        <w:t>但专家们一致认为，如果新冠病毒最终像其他呼吸道病毒一样，形成一种可预测的季节性模式，他们也不会感到惊讶。明斯特说，只是很难预测这是否还需要几年甚至几十年的时间。</w:t>
        <w:br/>
      </w:r>
    </w:p>
    <w:p>
      <w:r>
        <w:t>Do children have a secret weapon protecting them against Covid?</w:t>
        <w:br/>
      </w:r>
    </w:p>
    <w:p>
      <w:r>
        <w:t>儿童是否拥有抵御新冠病毒的秘密武器？</w:t>
        <w:br/>
      </w:r>
    </w:p>
    <w:p>
      <w:r>
        <w:t>Early in the pandemic, people feared that children, as notorious germ spreaders, would catch and spread the virus easily. They also worried that children would fall particularly ill, because they tend to experience some of the most severe outcomes with influenza and R.S.V.</w:t>
        <w:br/>
      </w:r>
    </w:p>
    <w:p>
      <w:r>
        <w:t>在疫情初期，人们担心，众所周知易于传播细菌的儿童，可能会很容易感染并传播病毒。他们还担心儿童的病情会特别严重，因为儿童往往是流感和呼吸道合胞病毒感染病情最严重的人群</w:t>
        <w:br/>
      </w:r>
    </w:p>
    <w:p>
      <w:r>
        <w:t>But with Covid, children seem to have largely been spared from severe illness. Only a small number are hospitalized or develop life-threatening conditions like multisystem inflammatory syndrome, or MIS-C.</w:t>
        <w:br/>
      </w:r>
    </w:p>
    <w:p>
      <w:r>
        <w:t>但在新冠病毒流行后，儿童中似乎基本没有重症患者。只有少数儿童住院治疗或出现多系统炎症综合征等危及生命的病症。</w:t>
        <w:br/>
      </w:r>
    </w:p>
    <w:p>
      <w:r>
        <w:t>We now have a clearer idea why that’s the case: Children’s immune systems may be better primed against Covid precisely because they are frequently exposed to the benign coronaviruses that cause common colds, said Dr. Alpana Waghmare, an infectious disease specialist at Seattle Children’s Hospital. Additionally, studies have shown that another defense mechanism, known as the innate immune response, is stronger in children, helping alert their bodies to foreign pathogens such as the virus that causes Covid.</w:t>
        <w:br/>
      </w:r>
    </w:p>
    <w:p>
      <w:r>
        <w:t>西雅图儿童医院的传染病专家阿尔帕娜·瓦格马尔博士说，现在，我们对于这种情况的原因有了更清晰的认识：儿童的免疫系统能更好地应对新冠病毒，正是因为他们经常接触导致普通感冒的温和冠状病毒。此外，研究表明，另一种被称为先天免疫反应的防御机制在儿童身上更为强大，有助于提醒他们的身体注意外来病原体，例如新冠病毒。</w:t>
        <w:br/>
      </w:r>
    </w:p>
    <w:p>
      <w:r>
        <w:t>How does the virus wreak havoc on a person for months?</w:t>
        <w:br/>
      </w:r>
    </w:p>
    <w:p>
      <w:r>
        <w:t>病毒如何在人体内肆虐数月？</w:t>
        <w:br/>
      </w:r>
    </w:p>
    <w:p>
      <w:r>
        <w:t>One theory is that, as with other rare side effects, the lingering symptoms or new complications that can occur in the months after an initial infection — known as long Covid — are caused in part by an immune reaction gone awry. People who develop long Covid may have an immune system that responds too aggressively, or not aggressively enough, to acute infection, said Dr. Ziyad Al-Aly, the chief of research and development at the Veterans Affairs St. Louis Healthcare System. Studies have also found that the virus can hide in the body after the main infection is over, provoking a continuous, low-level immune response and inflammation.</w:t>
        <w:br/>
      </w:r>
    </w:p>
    <w:p>
      <w:r>
        <w:t>有一种理论认为，与其他罕见的副作用一样，在最初感染后的几个月里，持续存在的症状或新的并发症（被称为“长新冠”）在一定程度上是由免疫反应出错引起的。圣路易斯退伍军人事务医疗保健系统研发主管齐亚德·阿尔阿里博士说，出现长新冠的人，可能是免疫系统对急性感染的反应过于强烈，或者不够强烈。研究还发现，这种病毒可以在主要感染结束后隐藏在体内，引发持续的低水平免疫反应和炎症。</w:t>
        <w:br/>
      </w:r>
    </w:p>
    <w:p>
      <w:r>
        <w:t>Other evidence suggests the virus can damage the lining of blood vessels, causing tiny clots that block circulation to various parts of the body. This may cause lingering achiness in the joints, brain fog, chronic fatigue and dizziness after standing up too suddenly.</w:t>
        <w:br/>
      </w:r>
    </w:p>
    <w:p>
      <w:r>
        <w:t>还有一些证据表明，这种病毒可能会损害血管内壁，导致微小的凝块，阻碍身体各个部位的血液循环。这可能会导致关节持续疼痛、脑雾、慢性疲劳和突然站起来后的头晕。</w:t>
        <w:br/>
      </w:r>
    </w:p>
    <w:p>
      <w:r>
        <w:t>Dr. Al-Aly said that while many of Covid’s mysteries have been solved, he fears that the public has grown weary of the virus — when in reality, he said, it’s “not in our rearview mirror yet.”</w:t>
        <w:br/>
      </w:r>
    </w:p>
    <w:p>
      <w:r>
        <w:t>阿尔阿里说，虽然新冠病毒的许多谜团已经解开，但他担心公众已经对这种病毒感到厌倦——而实际上，他说，这种病毒“还没有被我们甩在身后”。</w:t>
        <w:br/>
      </w:r>
    </w:p>
    <w:p>
      <w:pPr>
        <w:pStyle w:val="Heading1"/>
        <w:spacing w:before="0" w:after="280"/>
      </w:pPr>
      <w:r>
        <w:rPr>
          <w:rFonts w:ascii="Times New Roman" w:hAnsi="Times New Roman" w:eastAsia="宋体"/>
          <w:b/>
          <w:sz w:val="52"/>
        </w:rPr>
        <w:t>盘点香港知名民主活动人士现况</w:t>
      </w:r>
    </w:p>
    <w:p>
      <w:r>
        <w:t>In 2019, Hong Kong erupted into the most stunning expression of public anger with Beijing in decades. Protesters broke into the legislature and vandalized it. They bought full-page advertisements in international newspapers, criticizing the government. Lawmakers hurled unsavory objects in meetings to protest unpopular bills.</w:t>
        <w:br/>
      </w:r>
    </w:p>
    <w:p>
      <w:r>
        <w:t>2019年，香港民众爆发了对北京的愤怒，是几十年来最为惊人的。抗议者闯入立法机构，肆意破坏。他们在国际报纸上购买整版广告，批判政府。议员们在会议上投掷不雅物品，抗议不受欢迎的法案。</w:t>
        <w:br/>
      </w:r>
    </w:p>
    <w:p>
      <w:r>
        <w:t>In the years since then, China has waged an expansive crackdown on Hong Kong to crush the opposition. Beijing directly imposed a national security law on the city in 2020 that gave the authorities a powerful tool to round up critics, including a prominent pro-democracy media tycoon.</w:t>
        <w:br/>
      </w:r>
    </w:p>
    <w:p>
      <w:r>
        <w:t>此后数年，中国对香港进行了大规模镇压，打压反对派。2020年，北京直接对香港实施了国家安全法，为当局抓捕批评者提供了有力工具，其中包括一位著名的民主派媒体大亨。</w:t>
        <w:br/>
      </w:r>
    </w:p>
    <w:p>
      <w:r>
        <w:t>So when Hong Kong’s pro-Beijing lawmakers passed a new security law on Tuesday that expanded the authorities’ power even more, the vote was virtually unopposed. The most vocal pro-democracy activists and lawmakers are now either in prison or self-imposed exile.</w:t>
        <w:br/>
      </w:r>
    </w:p>
    <w:p>
      <w:r>
        <w:t>因此，当亲北京的香港立法者周二通过一项新的安全法案，进一步扩大当局的权力时，投票几乎没有遭到反对。最敢言的民主活动家和立法者现在不是被关进监狱，就是已经自我流放。</w:t>
        <w:br/>
      </w:r>
    </w:p>
    <w:p>
      <w:r>
        <w:t>Chow Hang Tung, lawyer, in jail</w:t>
        <w:br/>
      </w:r>
    </w:p>
    <w:p>
      <w:r>
        <w:t>邹幸彤，律师，被捕入狱</w:t>
        <w:br/>
      </w:r>
    </w:p>
    <w:p>
      <w:r>
        <w:t>Chow Hang Tung was a human rights lawyer representing other activists on trial for national security offenses, until she herself was arrested in 2021.</w:t>
        <w:br/>
      </w:r>
    </w:p>
    <w:p>
      <w:r>
        <w:t>邹幸彤曾是一名人权律师，代表其他因国家安全罪而受审的活动人士，直到2021年她本人被捕。</w:t>
        <w:br/>
      </w:r>
    </w:p>
    <w:p>
      <w:r>
        <w:t>Now, she says, she had no other option but to “become a columnist,” writing open letters from jail, which are then posted online by her friends. She has also filed several legal appeals, writing statements to the court by hand because she had no access to a computer or the internet.</w:t>
        <w:br/>
      </w:r>
    </w:p>
    <w:p>
      <w:r>
        <w:t>她说，现在她别无选择，只能“成为一名专栏作家”，在狱中撰写公开信，然后由朋友发布到网上。她还提出几项法律上诉，由于无法使用电脑或互联网，她只能手写上诉状。</w:t>
        <w:br/>
      </w:r>
    </w:p>
    <w:p>
      <w:r>
        <w:t>Recently, Ms. Chow has taken aim at Hong Kong’s new security legislation, saying that officials were trying to blame the turbulence it had experienced on ordinary people and vague “foreign forces.”</w:t>
        <w:br/>
      </w:r>
    </w:p>
    <w:p>
      <w:r>
        <w:t>最近，邹幸彤将矛头对准了香港的新安全立法，称官员们试图将香港的动荡归咎于普通民众，以及他们措辞含糊的“外国势力”。</w:t>
        <w:br/>
      </w:r>
    </w:p>
    <w:p>
      <w:r>
        <w:t>She faces multiple charges, including some under the 2020 national security law, related to her role in organizing a candlelight vigil commemorating victims of the 1989 Tiananmen crackdown in Beijing.</w:t>
        <w:br/>
      </w:r>
    </w:p>
    <w:p>
      <w:r>
        <w:t>她面临多项指控，其中一些涉及2020年的国家安全法，与她组织烛光晚会纪念1989年北京天安门镇压事件受害者的活动有关。</w:t>
        <w:br/>
      </w:r>
    </w:p>
    <w:p>
      <w:r>
        <w:t>Being in jail has not stopped her from trying to speak out. Ms. Chow has tried to use her many court appearances as platforms from which to criticize Beijing, including over its longstanding repression of the Tiananmen Mothers, a group representing victims of the massacre.</w:t>
        <w:br/>
      </w:r>
    </w:p>
    <w:p>
      <w:r>
        <w:t>入狱并没有阻止她发声。邹幸彤试图利用她多次出庭的机会批评中国政府，包括对代表大屠杀受害者的“天安门母亲”组织的长期压制。</w:t>
        <w:br/>
      </w:r>
    </w:p>
    <w:p>
      <w:r>
        <w:t>Ted Hui, ex-lawmaker, in exile in Australia</w:t>
        <w:br/>
      </w:r>
    </w:p>
    <w:p>
      <w:r>
        <w:t>许智峯，前立法会议员，流亡澳大利亚</w:t>
        <w:br/>
      </w:r>
    </w:p>
    <w:p>
      <w:r>
        <w:t>Ted Hui was known for being a confrontational lawmaker.</w:t>
        <w:br/>
      </w:r>
    </w:p>
    <w:p>
      <w:r>
        <w:t xml:space="preserve"> 许智峯是一位以敢于对抗著称的立法者。</w:t>
        <w:br/>
      </w:r>
    </w:p>
    <w:p>
      <w:r>
        <w:t>In 2020, he hurled a foul-smelling rotting plant onto the floor of the legislative chamber to protest a bill making it a crime to disrespect the Chinese anthem. At street rallies, he used his megaphone to warn riot police not to hurt protesters; one officer responded by firing pepper spray into Mr. Hui’s eyes.</w:t>
        <w:br/>
      </w:r>
    </w:p>
    <w:p>
      <w:r>
        <w:t>2020 年，他将一盆散发着恶臭的腐烂植物扔到立法院的地上，抗议一项将不尊重中国国歌定为犯罪的法案。在街头集会上，他用扩音器警告防暴警察不要伤害抗议者；一名警察向他的眼睛喷射了胡椒喷雾。</w:t>
        <w:br/>
      </w:r>
    </w:p>
    <w:p>
      <w:r>
        <w:t>Mr. Hui was arrested in 2020 and accused of unlawful assembly and other charges. He managed to flee to Copenhagen with the help of two Danish politicians, and was later joined by his family.</w:t>
        <w:br/>
      </w:r>
    </w:p>
    <w:p>
      <w:r>
        <w:t xml:space="preserve"> 许智峯于2020年被捕，被控非法集会和其他罪名。他在两名丹麦政界人士的帮助下设法逃往哥本哈根，后来家人与他会合。</w:t>
        <w:br/>
      </w:r>
    </w:p>
    <w:p>
      <w:r>
        <w:t>At first, the authorities froze his family’s bank accounts. But they later backed down because of an outcry, and Mr. Hui was able to recover his family’s savings.</w:t>
        <w:br/>
      </w:r>
    </w:p>
    <w:p>
      <w:r>
        <w:t>起初，政府冻结了他家的银行账户。但后来在公众抗议中当局让步，许智峯得以取回家里的积蓄。</w:t>
        <w:br/>
      </w:r>
    </w:p>
    <w:p>
      <w:r>
        <w:t>Mr. Hui is one of around a dozen high-profile pro-democracy activists whom the authorities regard as “absconders.” The new security law now prohibits any attempt to help “absconders” access their assets or property.</w:t>
        <w:br/>
      </w:r>
    </w:p>
    <w:p>
      <w:r>
        <w:t>他是被政府视为“潜逃者”的十几名知名民运人士之一。新的安全法案现在禁止任何帮助“潜逃者”获得资产或财产的企图。</w:t>
        <w:br/>
      </w:r>
    </w:p>
    <w:p>
      <w:r>
        <w:t>“Hong Kongers should be prepared to expect that what has happened to me could become a part of everyday life for regular residents,” he said in a phone interview from Adelaide, Australia, where he and his family have settled.</w:t>
        <w:br/>
      </w:r>
    </w:p>
    <w:p>
      <w:r>
        <w:t>“香港人应该做好心理准备，我的遭遇可能会成为普通居民日常生活的一部分，”他在澳大利亚阿德莱德接受电话采访时说，他和家人目前在这里生活。</w:t>
        <w:br/>
      </w:r>
    </w:p>
    <w:p>
      <w:r>
        <w:t>Claudia Mo, veteran lawmaker, in jail</w:t>
        <w:br/>
      </w:r>
    </w:p>
    <w:p>
      <w:r>
        <w:t>毛孟静，资深立法者，被捕入狱</w:t>
        <w:br/>
      </w:r>
    </w:p>
    <w:p>
      <w:r>
        <w:t>Claudia Mo was among 47 pro-democracy leaders charged with “conspiracy to commit subversion” after taking part in an unofficial primary election.</w:t>
        <w:br/>
      </w:r>
    </w:p>
    <w:p>
      <w:r>
        <w:t>毛孟静是在参加非正式初选后被指控“阴谋颠覆”的47名民主领袖之一。</w:t>
        <w:br/>
      </w:r>
    </w:p>
    <w:p>
      <w:r>
        <w:t>Prosecutors cited television interviews and WhatsApp messages with journalists from The Wall Street Journal and The New York Times as evidence against her. Ms. Mo has been behind bars for more than three years and is awaiting sentencing after pleading guilty.</w:t>
        <w:br/>
      </w:r>
    </w:p>
    <w:p>
      <w:r>
        <w:t>检察官引用了她的电视采访，她与《华尔街日报》和《纽约时报》记者的WhatsApp聊天记录，作为指控她的证据。毛孟静已入狱三年多，认罪后正等待宣判。</w:t>
        <w:br/>
      </w:r>
    </w:p>
    <w:p>
      <w:r>
        <w:t>According to a former lawmaker who visits Ms. Mo in jail, she has been studying French and teaching English to fellow detainees, including the finer points of figures of speech like “tell me about it” and “over the moon.”</w:t>
        <w:br/>
      </w:r>
    </w:p>
    <w:p>
      <w:r>
        <w:t>据一位探监的前立法者说，毛孟静一直在学习法语，并教其他被拘留者学英语，包括“还用你说”(tell me about it)和“心花怒放”(over the moon)等微妙短语的用法。</w:t>
        <w:br/>
      </w:r>
    </w:p>
    <w:p>
      <w:r>
        <w:t>Ms. Mo, a former journalist, was known as a moderate in the pro-democracy camp. When masked young protesters stormed the Legislative Council with makeshift battering rams in 2019, Ms. Mo was among a number of veteran politicians urging the demonstrators to stop.</w:t>
        <w:br/>
      </w:r>
    </w:p>
    <w:p>
      <w:r>
        <w:t>毛孟静曾是一名记者，在民主派中以温和著称。2019年，当戴面具的年轻抗议者用临时制成的撞锤冲进立法会时，她和其他一些资深政治人士一起敦促示威者停下来。</w:t>
        <w:br/>
      </w:r>
    </w:p>
    <w:p>
      <w:r>
        <w:t>“Please ask if it’s worth it,” she told one protester. “Think about your mother.”</w:t>
        <w:br/>
      </w:r>
    </w:p>
    <w:p>
      <w:r>
        <w:t>“想清楚这样值不值得，”她对一名抗议者说。“想想妈妈。”</w:t>
        <w:br/>
      </w:r>
    </w:p>
    <w:p>
      <w:r>
        <w:t>Jimmy Lai, media mogul, in jail</w:t>
        <w:br/>
      </w:r>
    </w:p>
    <w:p>
      <w:r>
        <w:t>媒体大亨黎智英，被捕入狱</w:t>
        <w:br/>
      </w:r>
    </w:p>
    <w:p>
      <w:r>
        <w:t>Jimmy Lai, one of the most outspoken critics of China’s Communist Party, is on trial on national security charges.</w:t>
        <w:br/>
      </w:r>
    </w:p>
    <w:p>
      <w:r>
        <w:t>黎智英是最为直白地对中国共产党作出批评的人士之一，因国家安全指控正在接受审判。</w:t>
        <w:br/>
      </w:r>
    </w:p>
    <w:p>
      <w:r>
        <w:t>For years, China’s state-controlled media outlets have denounced him as a “C.I.A. agent.” Prosecutors have portrayed him as the master conspirator behind the 2019 protests that roiled Hong Kong. Mr. Lai has pleaded not guilty.</w:t>
        <w:br/>
      </w:r>
    </w:p>
    <w:p>
      <w:r>
        <w:t>多年来，中国官方媒体一直谴责他是“CIA代理人”。检方将他描述为2019年令香港动荡的抗议活动背后的主谋。黎智英已表示不认罪。</w:t>
        <w:br/>
      </w:r>
    </w:p>
    <w:p>
      <w:r>
        <w:t>Mr. Lai, who was born on the mainland and moved to Hong Kong at age 12, made his fortune from clothing. But after the Tiananmen massacre, Mr. Lai became a publisher, launching the Apple Daily newspaper in 1995 that became a platform for pro-democracy voices.</w:t>
        <w:br/>
      </w:r>
    </w:p>
    <w:p>
      <w:r>
        <w:t>黎智英生于大陆，12岁时移居香港，靠服装业发家。但在天安门大屠杀事件之后，黎智英成为出版商，于1995年创办《苹果日报》，该报成为民主声音的平台。</w:t>
        <w:br/>
      </w:r>
    </w:p>
    <w:p>
      <w:r>
        <w:t>After Beijing imposed the 2020 security law, the authorities raided Apple Daily’s offices and arrested Mr. Lai. The newspaper was forced to close in 2021 after several top editors and writers and a senior executive of Mr. Lai’s media group were also charged with “conspiracy to commit collusion” with foreign forces. Those former employees have pleaded guilty.</w:t>
        <w:br/>
      </w:r>
    </w:p>
    <w:p>
      <w:r>
        <w:t>北京实施2020年国安法后，当局突击搜查了《苹果日报》的办公室并逮捕了黎智英。该报于2021年被迫关闭，原因是几名高级编辑和撰稿人以及黎智英媒体集团的一名高管被指控与外国势力“串谋勾结”。这些前雇员已认罪。</w:t>
        <w:br/>
      </w:r>
    </w:p>
    <w:p>
      <w:r>
        <w:t>“I believe in the media, by delivering information, you’re actually delivering freedom,” Mr. Lai said in an interview in 2020 with The Times.</w:t>
        <w:br/>
      </w:r>
    </w:p>
    <w:p>
      <w:r>
        <w:t>“我相信媒体，通过传递信息，你实际上是在传递自由，”黎智英在2020年接受时报采访时表示。</w:t>
        <w:br/>
      </w:r>
    </w:p>
    <w:p>
      <w:r>
        <w:t>Nathan Law, activist, in exile in London</w:t>
        <w:br/>
      </w:r>
    </w:p>
    <w:p>
      <w:r>
        <w:t>罗冠聪，活动人士，流亡伦敦</w:t>
        <w:br/>
      </w:r>
    </w:p>
    <w:p>
      <w:r>
        <w:t>Nathan Law was a student leader in 2014 protests known as the Umbrella Movement, which called for freer elections. He became the city’s youngest elected lawmaker at age 23 but was quickly disqualified. And in 2017, he was jailed on charges of inciting the 2014 street protests.</w:t>
        <w:br/>
      </w:r>
    </w:p>
    <w:p>
      <w:r>
        <w:t>罗冠聪是2014年“雨伞运动”抗议活动的学生领袖之一，该运动呼吁更自由的选举。23岁时，他成为香港最年轻的民选议员，但很快就被取消资格。2017年，他因被控煽动2014年街头抗议入狱。</w:t>
        <w:br/>
      </w:r>
    </w:p>
    <w:p>
      <w:r>
        <w:t>Mr. Law escaped Hong Kong shortly before the passage of the security law and was granted asylum in Britain in 2021.</w:t>
        <w:br/>
      </w:r>
    </w:p>
    <w:p>
      <w:r>
        <w:t>罗冠聪在国安法通过前不久逃离香港，并于2021年在英国获得庇护。</w:t>
        <w:br/>
      </w:r>
    </w:p>
    <w:p>
      <w:r>
        <w:t>He is now one of the most prominent young Hong Kong activists abroad, often testifying before American and European lawmakers.</w:t>
        <w:br/>
      </w:r>
    </w:p>
    <w:p>
      <w:r>
        <w:t>他现在是海外最著名的年轻香港活动人士之一，经常在美国和欧洲立法者面前作证。</w:t>
        <w:br/>
      </w:r>
    </w:p>
    <w:p>
      <w:r>
        <w:t>Recently, he organized Hong Kong March, a monthlong cultural festival featuring film screenings, calligraphy classes and fairs in various cities in England. He is the founder of Hong Kong Umbrella Community, a nonprofit focused on the Hong Kong diaspora.</w:t>
        <w:br/>
      </w:r>
    </w:p>
    <w:p>
      <w:r>
        <w:t>最近，他在英国多个城市组织了为期一个月的“香港三月文化节”，期间有电影放映、书法课程和集市等活动。他是“香港协会”的创始人，这是一个专注于香港侨民的非营利组织。</w:t>
        <w:br/>
      </w:r>
    </w:p>
    <w:p>
      <w:r>
        <w:t>“I think having that independent cultural work is crucial to preserve our identity and history and sense of community,” he said in a phone interview. “Though we will undoubtedly be less connected to the one in Hong Kong, we can at least be more connected to the one overseas.”</w:t>
        <w:br/>
      </w:r>
    </w:p>
    <w:p>
      <w:r>
        <w:t>“我认为拥有独立的文化工作对于保护我们的身份、历史和社区意识至关重要，”他在电话采访中说。“虽然我们与香港的联系无疑会减少，但我们至少可以与海外的联系更加紧密。”</w:t>
        <w:br/>
      </w:r>
    </w:p>
    <w:p>
      <w:r>
        <w:t>Anna Kwok, activist, in exile in Washington, D.C.</w:t>
        <w:br/>
      </w:r>
    </w:p>
    <w:p>
      <w:r>
        <w:t>郭凤仪，活动人士，流亡华盛顿特区</w:t>
        <w:br/>
      </w:r>
    </w:p>
    <w:p>
      <w:r>
        <w:t>Anna Kwok, a Hong Kong activist based in Washington, is one of 13 overseas dissidents the Hong Kong government has targeted with bounties of about $130,000 and promised to pursue “for life.” (The others include Mr. Law and Mr. Hui.)</w:t>
        <w:br/>
      </w:r>
    </w:p>
    <w:p>
      <w:r>
        <w:t>定居华盛顿的香港活动人士郭凤仪是香港政府悬赏100万港币并表示将“终身”追捕的13名海外异见人士之一。（罗冠聪和许智峰也在其列。）</w:t>
        <w:br/>
      </w:r>
    </w:p>
    <w:p>
      <w:r>
        <w:t>She had helped the protesters in 2019 from afar, raising hundreds of thousands of dollars anonymously as part of a crowdfunding campaign to pay for front-page newspaper advertisements criticizing the government.</w:t>
        <w:br/>
      </w:r>
    </w:p>
    <w:p>
      <w:r>
        <w:t>2019年，她远在国外对抗议者进行帮助，作为众筹活动的一部分，匿名筹集了数十万美元，用于支付批评当局的报纸头版广告费用。</w:t>
        <w:br/>
      </w:r>
    </w:p>
    <w:p>
      <w:r>
        <w:t>She later became executive director of the Hong Kong Democracy Council and urged the U.S. government to bar John Lee, Hong Kong’s leader, from attending the Asia-Pacific Economic Cooperation meeting in San Francisco in November. She traveled to the summit to protest the attendance of Xi Jinping, China’s leader.</w:t>
        <w:br/>
      </w:r>
    </w:p>
    <w:p>
      <w:r>
        <w:t>她后来成为香港民主委员会执行总监，并敦促美国政府禁止香港领导人李家超出席去年11月在旧金山举行的亚太经合组织会议。她还前往峰会举办地，对中国领导人习近平的出席进行抗议。</w:t>
        <w:br/>
      </w:r>
    </w:p>
    <w:p>
      <w:r>
        <w:t>In a phone interview, Ms. Kwok said she was disheartened that the new security law had passed with no objection or protest. She worried that future generations would forget that many of the city’s residents had once fought hard for democracy.</w:t>
        <w:br/>
      </w:r>
    </w:p>
    <w:p>
      <w:r>
        <w:t>郭凤仪在接受电话采访时表示，新国家安全立法法在没有人反对或抗议的情况下得到了通过，这令她感到十分灰心。她担心子孙后代会忘记这座城市的许多居民曾经为民主而奋斗。</w:t>
        <w:br/>
      </w:r>
    </w:p>
    <w:p>
      <w:r>
        <w:t>“No matter how unfree the environment is, we can still keep our minds free,” she said. “And, that is the freedom we have to preserve.”</w:t>
        <w:br/>
      </w:r>
    </w:p>
    <w:p>
      <w:r>
        <w:t>“无论环境多么不自由，我们仍然可以保持思想自由，”她说。“而且，这就是我们必须维护的自由。”</w:t>
        <w:br/>
      </w:r>
    </w:p>
    <w:p>
      <w:pPr>
        <w:pStyle w:val="Heading1"/>
        <w:spacing w:before="0" w:after="280"/>
      </w:pPr>
      <w:r>
        <w:rPr>
          <w:rFonts w:ascii="Times New Roman" w:hAnsi="Times New Roman" w:eastAsia="宋体"/>
          <w:b/>
          <w:sz w:val="52"/>
        </w:rPr>
        <w:t>人工智能竞争中，中国人才培育赶超美国</w:t>
      </w:r>
    </w:p>
    <w:p>
      <w:r>
        <w:t>When it comes to the artificial intelligence that powers chatbots like ChatGPT, China lags behind the United States. But when it comes to producing the scientists behind a new generation of humanoid technologies, China is pulling ahead.</w:t>
        <w:br/>
      </w:r>
    </w:p>
    <w:p>
      <w:r>
        <w:t>在为ChatGPT这样的聊天机器人提供动力的人工智能方面，中国落后于美国。但在培养新一代仿人技术背后的科学家方面，中国已经开始领先。</w:t>
        <w:br/>
      </w:r>
    </w:p>
    <w:p>
      <w:r>
        <w:t>New research shows that China has by some metrics eclipsed the United States as the biggest producer of A.I. talent, with the country generating almost half the world’s top A.I. researchers. By contrast, about 18 percent come from U.S. undergraduate institutions, according to the study, from MacroPolo, a think tank run by the Paulson Institute, which promotes constructive ties between the United States and China.</w:t>
        <w:br/>
      </w:r>
    </w:p>
    <w:p>
      <w:r>
        <w:t>新的研究表明，从某些指标来看，中国已经超越美国成为人工智能人才的最大出产国，几乎培养了全球一半的顶尖人工智能研究人员，相比之下，约18%研究人员来自美国本科院校。该研究来自保尔森基金会旗下的麦克罗波洛智库，保尔森基金会是一家致力于促进中美之间建设性关系的机构。</w:t>
        <w:br/>
      </w:r>
    </w:p>
    <w:p>
      <w:r>
        <w:t>The findings show a jump for China, which produced about one-third of the world’s top talent three years earlier. The United States, by contrast, remained mostly the same. The research is based on the backgrounds of researchers whose papers were published at 2022’s Conference on Neural Information Processing Systems. NeurIPS, as it is known, is focused on advances in neural networks, which have anchored recent developments in generative A.I.</w:t>
        <w:br/>
      </w:r>
    </w:p>
    <w:p>
      <w:r>
        <w:t>研究结果表明，中国培养的人才数量出现跃升，三年前，中国培养的人才约占世界顶尖人才的三分之一。相比之下，美国基本保持不变。这项研究基于2022年神经信息处理系统大会上发表论文的研究人员的背景。该会议主要关注神经网络方面的进展，而神经网络是生成式人工智能最近发展的基础。</w:t>
        <w:br/>
      </w:r>
    </w:p>
    <w:p>
      <w:r>
        <w:t>The talent imbalance has been building for the better part of a decade. During much of the 2010s, the United States benefited as large numbers of China’s top minds moved to American universities to complete doctoral degrees. A majority of them stayed in the United States. But the research shows that trend has also begun to turn, with growing numbers of Chinese researchers staying in China.</w:t>
        <w:br/>
      </w:r>
    </w:p>
    <w:p>
      <w:r>
        <w:t>人才失衡的现象已经持续了将近十年。在2010年代的大部分时间里，美国受益于大量中国顶尖人才前往美国大学攻读博士学位。他们当中大多数人留在美国。但研究显示，这一趋势也开始发生转变，越来越多中国研究人员留在了中国。</w:t>
        <w:br/>
      </w:r>
    </w:p>
    <w:p>
      <w:r>
        <w:t>What happens in the next few years could be critical as China and the United States jockey for primacy in A.I. — a technology that can potentially increase productivity, strengthen industries and drive innovation — turning the researchers into one of the most geopolitically important groups in the world.</w:t>
        <w:br/>
      </w:r>
    </w:p>
    <w:p>
      <w:r>
        <w:t>随着中国和美国争夺人工智能领域的领先地位，未来几年的发展可能至关重要——人工智能技术有可能提高生产率、增强产业实力并推动创新——从而使研究人员成为地缘政治意义上全球最重要的群体之一。</w:t>
        <w:br/>
      </w:r>
    </w:p>
    <w:p>
      <w:r>
        <w:t>Generative A.I. has captured the tech industry in Silicon Valley and in China, causing a frenzy in funding and investment. The boom has been led by U.S. tech giants such as Google and start-ups like OpenAI. That could attract China’s researchers, though rising tensions between Beijing and Washington could also deter some, experts said.</w:t>
        <w:br/>
      </w:r>
    </w:p>
    <w:p>
      <w:r>
        <w:t>生成式人工智能让硅谷和中国的科技行业趋之若鹜，引发了融资和投资狂潮。谷歌等美国科技巨头以及OpenAI等初创公司引领了这股热潮。专家们说，这可能会吸引中国的研究人员，尽管北京与华盛顿之间日益紧张的关系也可能使一些人望而却步。</w:t>
        <w:br/>
      </w:r>
    </w:p>
    <w:p>
      <w:r>
        <w:t>(The New York Times has sued OpenAI and Microsoft for copyright infringement of news content related to A.I. systems.)</w:t>
        <w:br/>
      </w:r>
    </w:p>
    <w:p>
      <w:r>
        <w:t>（《纽约时报》起诉了OpenAI和微软侵犯其人工智能系统相关新闻内容的版权）。</w:t>
        <w:br/>
      </w:r>
    </w:p>
    <w:p>
      <w:r>
        <w:t>China has nurtured so much A.I. talent partly because it invested heavily in A.I. education. Since 2018, the country has added more than 2,000 undergraduate A.I. programs, with more than 300 at its most elite universities, said Damien Ma, the managing director of MacroPolo, though he noted the programs were not heavily focused on the technology that had driven breakthroughs by chatbots like ChatGPT.</w:t>
        <w:br/>
      </w:r>
    </w:p>
    <w:p>
      <w:r>
        <w:t>中国培养了如此多的人工智能人才，部分原因是中国在人工智能教育方面投入了巨资。麦克罗波洛智库的主任马旸说，自2018年以来，中国新增了2000多个本科人工智能项目，其中300多个在最精英的大学，不过他指出，这些项目并没有把重点放在那些推动ChatGPT等聊天机器人取得突破的技术上。</w:t>
        <w:br/>
      </w:r>
    </w:p>
    <w:p>
      <w:r>
        <w:t>“A lot of the programs are about A.I. applications in industry and manufacturing, not so much the generative A.I. stuff that’s come to dominate the American A.I. industry at the moment,” he said.</w:t>
        <w:br/>
      </w:r>
    </w:p>
    <w:p>
      <w:r>
        <w:t>他说：“很多项目都是关于人工智能在工业和制造业中的应用，而不是目前主导美国人工智能产业的生成性人工智能。”</w:t>
        <w:br/>
      </w:r>
    </w:p>
    <w:p>
      <w:r>
        <w:t>While the United States has pioneered breakthroughs in A.I., most recently with the uncanny humanlike abilities of chatbots, a significant portion of that work was done by researchers educated in China.</w:t>
        <w:br/>
      </w:r>
    </w:p>
    <w:p>
      <w:r>
        <w:t>虽然美国在人工智能领域率先取得了突破性进展，最近的成果是聊天机器人不可思议的类人能力，但其中很大一部分工作是由在中国接受教育的研究人员完成的。</w:t>
        <w:br/>
      </w:r>
    </w:p>
    <w:p>
      <w:r>
        <w:t>Researchers originally from China now make up 38 percent of the top A.I. researchers working in the United States, with Americans making up 37 percent, according to the research. Three years earlier, those from China made up 27 percent of top talent working in the United States, compared with 31 percent from the United States.</w:t>
        <w:br/>
      </w:r>
    </w:p>
    <w:p>
      <w:r>
        <w:t>研究显示，目前在美国工作的顶尖人工智能研究人员中，来自中国的研究人员占38%，美国人占其中37%。三年前，在美国工作的顶尖人才中，来自中国的研究人员占27%，美国研究人员占31%。</w:t>
        <w:br/>
      </w:r>
    </w:p>
    <w:p>
      <w:r>
        <w:t>“The data shows just how critical Chinese-born researchers are to the United States for A.I. competitiveness,” said Matt Sheehan, a fellow at the Carnegie Endowment for International Peace who studies Chinese A.I.</w:t>
        <w:br/>
      </w:r>
    </w:p>
    <w:p>
      <w:r>
        <w:t>“这些数据表明，中国出生的研究人员对美国的人工智能竞争力有多么重要，”卡内基国际和平基金会研究中国人工智能的研究员马特·希恩说。</w:t>
        <w:br/>
      </w:r>
    </w:p>
    <w:p>
      <w:r>
        <w:t>He added that the data seemed to show the United States was still attractive. “We’re the world leader in A.I. because we continue to attract and retain talent from all over the world, but especially China,” he said.</w:t>
        <w:br/>
      </w:r>
    </w:p>
    <w:p>
      <w:r>
        <w:t>他还说，这些数据似乎表明美国仍具吸引力。“我们是人工智能领域的世界领导者，因为我们继续吸引和留住来自世界各地的人才，尤其是中国的人才，”他说。</w:t>
        <w:br/>
      </w:r>
    </w:p>
    <w:p>
      <w:r>
        <w:t>Pieter Abbeel, a professor at the University of California, Berkeley, and a founder of Covariant, an A.I. and robotics start-up, said working alongside large numbers of Chinese researchers was taken for granted inside the leading American companies and universities.</w:t>
        <w:br/>
      </w:r>
    </w:p>
    <w:p>
      <w:r>
        <w:t>加州大学伯克利分校教授、人工智能和机器人初创企业Covariant创始人彼得·阿比尔表示，在美国顶尖公司和大学内部，与大量中国研究人员一起工作被视为理所当然。</w:t>
        <w:br/>
      </w:r>
    </w:p>
    <w:p>
      <w:r>
        <w:t>“It’s just a natural state of affairs,” he said.</w:t>
        <w:br/>
      </w:r>
    </w:p>
    <w:p>
      <w:r>
        <w:t>“这是很自然的情况，”他说。</w:t>
        <w:br/>
      </w:r>
    </w:p>
    <w:p>
      <w:r>
        <w:t>In the past, U.S. defense officials were not too concerned about A.I. talent flows from China, partly because many of the biggest A.I. projects did not deal with classified data and partly because they reasoned that it was better to have the best minds available. That so much of the leading research in A.I. is published openly also held back worries.</w:t>
        <w:br/>
      </w:r>
    </w:p>
    <w:p>
      <w:r>
        <w:t>过去，美国国防官员并不太担心来自中国的人工智能人才，部分原因是许多大型人工智能项目并不与机密数据打交道，还有部分原因是他们认为能够拥有最优秀的人才是最好的。此外，许多人工智能领域的领先研究也是公开发表的，这也打消了他们的担忧。</w:t>
        <w:br/>
      </w:r>
    </w:p>
    <w:p>
      <w:r>
        <w:t>Despite bans introduced by the Trump administration that prohibit entry to the United States for students from some military-linked universities in China and a relative slowdown in the flow of Chinese students into the country during Covid, the research showed large numbers of the most promising A.I. minds continued coming to the United States to study.</w:t>
        <w:br/>
      </w:r>
    </w:p>
    <w:p>
      <w:r>
        <w:t>特朗普政府曾颁布禁令，禁止中国一些与军方有联系大学的学生进入美国，此外，新冠疫情期间，中国学生进入美国的人数相对减少，但研究显示，大量最有前途的人工智能人才继续来到美国学习。</w:t>
        <w:br/>
      </w:r>
    </w:p>
    <w:p>
      <w:r>
        <w:t>But this month, a Chinese citizen who was an engineer at Google was charged with trying to transfer A.I. technology — including critical microchip architecture — to a Beijing-based company that paid him in secret, according to a federal indictment.</w:t>
        <w:br/>
      </w:r>
    </w:p>
    <w:p>
      <w:r>
        <w:t>但本月，根据一份联邦起诉书，一名曾担任谷歌工程师的中国公民被指控试图将人工智能技术（包括关键微芯片架构）转移到一家总部位于北京的公司，该公司秘密向他支付了报酬。</w:t>
        <w:br/>
      </w:r>
    </w:p>
    <w:p>
      <w:r>
        <w:t>The substantial numbers of Chinese A.I. researchers working in the United States now present a conundrum for policymakers, who want to counter Chinese espionage while not discouraging the continued flow of top Chinese computer engineers into the United States, according to experts focused on American competitiveness.</w:t>
        <w:br/>
      </w:r>
    </w:p>
    <w:p>
      <w:r>
        <w:t>关注美国竞争力的专家表示，在美工作的中国人工智能研究人员人数众多，这给政策制定者提出了一个难题，他们既想打击中国间谍活动，又不想阻止中国顶尖计算机工程师继续涌入美国。</w:t>
        <w:br/>
      </w:r>
    </w:p>
    <w:p>
      <w:r>
        <w:t>“Chinese scholars are almost leading the way in the A.I. field,” said Subbarao Kambhampati, a professor and researcher of A.I. at Arizona State University. If policymakers try to bar Chinese nationals from research in the United States, he said, they are “shooting themselves in the foot.”</w:t>
        <w:br/>
      </w:r>
    </w:p>
    <w:p>
      <w:r>
        <w:t>“中国学者在人工智能领域几乎处于领先地位，”亚利桑那州立大学教授、人工智能研究者苏巴拉奥·坎巴迈帕蒂说。如果政策制定者试图阻止中国公民在美国进行研究，他们就是在“搬起石头砸自己的脚”，他说。</w:t>
        <w:br/>
      </w:r>
    </w:p>
    <w:p>
      <w:r>
        <w:t>The track record of U.S. policymakers is mixed. A policy by the Trump administration aimed at curbing Chinese industrial espionage and intellectual property theft has since been criticized for errantly prosecuting a number of professors. Such programs, Chinese immigrants said, have encouraged some to stay in China.</w:t>
        <w:br/>
      </w:r>
    </w:p>
    <w:p>
      <w:r>
        <w:t>美国政策制定者的过往记录好坏参半。因为错误起诉一些教授，特朗普政府旨在遏制中国工业间谍活动和知识产权盗窃的政策受到了批评。中国移民表示，此类计划鼓励了一些人留在中国。</w:t>
        <w:br/>
      </w:r>
    </w:p>
    <w:p>
      <w:r>
        <w:t>For now, the research showed, most Chinese who complete doctorates in the United States stay in the country, helping to make it the global center of the A.I. world. Even so, the U.S. lead has begun to slip, to hosting about 42 percent of the world’s top talent, down from about 59 percent three years ago, according to the research.</w:t>
        <w:br/>
      </w:r>
    </w:p>
    <w:p>
      <w:r>
        <w:t>研究显示，目前，大多数在美国完成博士学位的中国人都留在美国，这有助于美国成为全球人工智能中心。研究显示，即便如此，美国的领先地位也已经开始下滑，目前它拥有全球约42%的顶尖人才，低于三年前的59%。</w:t>
        <w:br/>
      </w:r>
    </w:p>
    <w:p>
      <w:pPr>
        <w:pStyle w:val="Heading1"/>
        <w:spacing w:before="0" w:after="280"/>
      </w:pPr>
      <w:r>
        <w:rPr>
          <w:rFonts w:ascii="Times New Roman" w:hAnsi="Times New Roman" w:eastAsia="宋体"/>
          <w:b/>
          <w:sz w:val="52"/>
        </w:rPr>
        <w:t>悲观蔓延、感觉就像“千刀万剐”：“23条”后香港何去何从</w:t>
      </w:r>
    </w:p>
    <w:p>
      <w:r>
        <w:t>Once one of Asia’s most high-flying cities, Hong Kong is now grappling with a deep pessimism.</w:t>
        <w:br/>
      </w:r>
    </w:p>
    <w:p>
      <w:r>
        <w:t>香港曾是亚洲最繁华的城市之一，如今却陷入了深深的悲观情绪之中。</w:t>
        <w:br/>
      </w:r>
    </w:p>
    <w:p>
      <w:r>
        <w:t>The stock market is in the tank, home values have tumbled and emigration is fueling a brain drain. Some of the hottest restaurants, spas and shopping malls that local residents are flocking to are across the border, in the mainland Chinese city of Shenzhen.</w:t>
        <w:br/>
      </w:r>
    </w:p>
    <w:p>
      <w:r>
        <w:t>股市低迷，房价暴跌，移民加剧了人才流失。当地居民趋之若鹜的一些大热餐馆、水疗中心和购物中心位于边境另一边的中国内地城市深圳。</w:t>
        <w:br/>
      </w:r>
    </w:p>
    <w:p>
      <w:r>
        <w:t>“It pains me to say Hong Kong is over,” Stephen Roach, an economist and a former chairman of Morgan Stanley Asia long known for his optimism about the city, wrote in a recent commentary in The Financial Times.</w:t>
        <w:br/>
      </w:r>
    </w:p>
    <w:p>
      <w:r>
        <w:t>经济学家、摩根士丹利亚洲区前主席斯蒂芬·罗奇长期以来对香港的乐观一直广为人知，他在《金融时报》最近发表的一篇评论文章中写道：“香港完了，这样说我很难过。”</w:t>
        <w:br/>
      </w:r>
    </w:p>
    <w:p>
      <w:r>
        <w:t>The government needs to revive Hong Kong’s economy and promote its global image, but it has instead largely focused on national security. It moved with unusual speed on Tuesday to pass a package of updated and new security laws aimed at curbing foreign influence and dissent with penalties like life imprisonment for treason and other political crimes. The legislation could deter even more foreign businesses, already a shrinking presence, from investing in Hong Kong.</w:t>
        <w:br/>
      </w:r>
    </w:p>
    <w:p>
      <w:r>
        <w:t>香港政府需要重振经济并提升其国际形象，却在很大程度上把重点放在了国家安全方面。本周二，港府以异乎寻常的速度通过了一揽子更新及全新的安全法案，旨在遏制外国影响和不同政见，对叛国罪和其他政治犯罪可处以终身监禁等刑罚。这些法律可能会阻止更多的外国企业在香港投资，而这些企业在香港的存在本已经日渐萎缩。</w:t>
        <w:br/>
      </w:r>
    </w:p>
    <w:p>
      <w:r>
        <w:t>The malaise hanging over Hong Kong is partly a consequence of its status as a bridge between China and the West, with the city’s growth dragged down by the mainland’s sputtering economy and China’s tensions with the United States.</w:t>
        <w:br/>
      </w:r>
    </w:p>
    <w:p>
      <w:r>
        <w:t>萎靡情绪之所以笼罩香港，部分原因与这座城市作为中国与西方之间桥梁的地位有关，如今香港的经济增长受到内地经济衰退以及中美紧张关系的拖累。</w:t>
        <w:br/>
      </w:r>
    </w:p>
    <w:p>
      <w:r>
        <w:t>But at the heart of Hong Kong’s troubles is a crisis of identity, as the city’s Beijing-backed officials push the once freewheeling city away from the West and embrace the top-down political culture and nationalistic fervor of President Xi Jinping’s China.</w:t>
        <w:br/>
      </w:r>
    </w:p>
    <w:p>
      <w:r>
        <w:t>但香港问题的核心是身份认同危机，北京支持的香港官员将这个曾经自由自在的城市推离西方，改为接受习近平主席领导的中国自上而下的政治文化和民族主义热情。</w:t>
        <w:br/>
      </w:r>
    </w:p>
    <w:p>
      <w:r>
        <w:t>“People are very unhappy for all kinds of reasons,” said Emily Lau, a veteran pro-democracy politician and former lawmaker who now hosts an interview show on YouTube. “Of course, the authorities will not admit it publicly, but I think they know it.”</w:t>
        <w:br/>
      </w:r>
    </w:p>
    <w:p>
      <w:r>
        <w:t>“出于各种原因，人们非常不满，”资深民主政治人士和前立法者、现在YouTube频道主持访谈节目的刘慧卿说。“当然，当局不会公开承认这一点，但我认为他们是知道的。”</w:t>
        <w:br/>
      </w:r>
    </w:p>
    <w:p>
      <w:r>
        <w:t>Hong Kong, a former British colony, had been promised a degree of autonomy from Beijing after it returned to Chinese rule in 1997, with freedoms unseen in the mainland. But after massive antigovernment demonstrations engulfed the city for months in 2019, Beijing imposed a sweeping national security law on Hong Kong in 2020 that the authorities used to crush the pro-democracy opposition with ferocity.</w:t>
        <w:br/>
      </w:r>
    </w:p>
    <w:p>
      <w:r>
        <w:t>香港曾是英国殖民地，1997年回归中国统治后，曾被承诺从北京那里获得一定程度的自治权，享有内地所没有的自由。但在2019年大规模反政府示威席卷香港长达数月之后，北京于2020年对香港实施了一项全面的国家安全法，当局利用这项法律对民主反对派进行了猛烈镇压。</w:t>
        <w:br/>
      </w:r>
    </w:p>
    <w:p>
      <w:r>
        <w:t>In the Chinese Communist Party’s telling, the protests were fueled by Western forces seeking to undermine Chinese sovereignty. John Lee, the city’s Beijing-backed leader and a former police officer, casts Hong Kong as a city still besieged by subversive foreign forces.</w:t>
        <w:br/>
      </w:r>
    </w:p>
    <w:p>
      <w:r>
        <w:t>在中国共产党看来，西方势力试图破坏中国主权，于是煽动了抗议活动。北京支持的香港特首李家超曾是一名警官，他将香港描述成一个仍被外国颠覆势力围困的城市。</w:t>
        <w:br/>
      </w:r>
    </w:p>
    <w:p>
      <w:r>
        <w:t>Mr. Lee says the new security laws will eliminate such threats and be “the strongest foundation for Hong Kong’s prosperity and stability.”</w:t>
        <w:br/>
      </w:r>
    </w:p>
    <w:p>
      <w:r>
        <w:t>他表示，新的安全法将消除此类威胁，成为“香港繁荣稳定最坚实的基础”。</w:t>
        <w:br/>
      </w:r>
    </w:p>
    <w:p>
      <w:r>
        <w:t>Mr. Lee and Chinese officials have argued that such laws are long overdue. The Basic Law, the city’s mini constitution, calls for Hong Kong to retain its own political and economic system for 50 years, but also requires it, under Article 23, to pass its own internal security laws. The government first tried to enact such Article 23 laws in 2003 but backed down after hundreds of thousands of residents took to the streets in protest, fearing the legislation would limit civil liberties.</w:t>
        <w:br/>
      </w:r>
    </w:p>
    <w:p>
      <w:r>
        <w:t>李家超和中国官员认为，这样的法律早就应该出台了。香港的小宪法《基本法》要求香港在50年内保留自己的政治和经济制度，但它也要求香港根据其第23条通过自己的安全法。2003年，香港政府首次试图制定根据第23条的法律，但在数十万居民走上街头抗议、担心立法会限制公民自由后，政府放弃了这一计划。</w:t>
        <w:br/>
      </w:r>
    </w:p>
    <w:p>
      <w:r>
        <w:t>With the security laws in place, officials now say, the government can focus on other needs, like reviving the economy.</w:t>
        <w:br/>
      </w:r>
    </w:p>
    <w:p>
      <w:r>
        <w:t>官员们现在表示，有了安全法，政府可以专注于其他需求，比如振兴经济。</w:t>
        <w:br/>
      </w:r>
    </w:p>
    <w:p>
      <w:r>
        <w:t>But it is unclear if Hong Kong can retain the dynamism and vitality that drove its prosperity at a time when Beijing’s control is so overt. The new rules also raise questions about how the boundaries have shifted.</w:t>
        <w:br/>
      </w:r>
    </w:p>
    <w:p>
      <w:r>
        <w:t>但目前尚不清楚的是，在北京的控制如此公开的情况下，香港能否保持推动其繁荣的活力和生机。新规定还引发了有关界限如何转变的问题。</w:t>
        <w:br/>
      </w:r>
    </w:p>
    <w:p>
      <w:r>
        <w:t>“Xi Jinping knows Article 23 will damage Hong Kong’s reputation as a financial center,” said Willy Lam, an analyst of Chinese politics at the Jamestown Foundation in Washington. “He knows Beijing needs Hong Kong for foreign investment, foreign exchange and stock market listings. But he is a totally ideological leader. It is far more important to him that he demonstrate his power, flex his muscles and emasculate all opposition in Hong Kong.”</w:t>
        <w:br/>
      </w:r>
    </w:p>
    <w:p>
      <w:r>
        <w:t>“习近平知道，第23条将损害香港作为金融中心的声誉，”华盛顿詹姆斯敦基金会的中国政治分析师林和立说。“他知道，中国政府需要香港进行外国投资、外汇交易和股票上市。但他是一个完全意识形态化的领导人。对他来说，更重要的是展示自己的权力，展示自己的力量，削弱香港的所有反对派。”</w:t>
        <w:br/>
      </w:r>
    </w:p>
    <w:p>
      <w:r>
        <w:t>To visit Hong Kong today and scratch beneath the surface is to view a city that is vastly different from the vibrant, sometimes raucous political culture that existed before the current crackdown.</w:t>
        <w:br/>
      </w:r>
    </w:p>
    <w:p>
      <w:r>
        <w:t>如今来到香港，透过表面向内深入，可以看到一个与打压前充满活力、有时喧闹的政治文化截然不同的城市。</w:t>
        <w:br/>
      </w:r>
    </w:p>
    <w:p>
      <w:r>
        <w:t>Now, government critics and opposition lawmakers languish in jail. Jimmy Lai, a pro-democracy media tycoon, is standing trial on national security charges. Independent news organizations have been forced to close. Civil servants and public schoolteachers are being told to take loyalty oaths and pass national security tests.</w:t>
        <w:br/>
      </w:r>
    </w:p>
    <w:p>
      <w:r>
        <w:t>现在，政府的批评者和反对派议员都在监狱里受苦。支持民主的传媒大亨黎智英正因国家安全指控受审。独立新闻机构被迫关闭。公务员和公立学校教师被要求宣誓效忠并通过国家安全测试。</w:t>
        <w:br/>
      </w:r>
    </w:p>
    <w:p>
      <w:r>
        <w:t>In this new environment, even sports cannot escape politics. Last month, an outcry erupted in Hong Kong after the soccer star Lionel Messi sat out an exhibition match against a team of local players because of an injury. The government had promoted the Inter Miami match, for which many tickets had sold for hundreds of dollars each, as a way to help generate excitement in the city.</w:t>
        <w:br/>
      </w:r>
    </w:p>
    <w:p>
      <w:r>
        <w:t>在这种新环境下，即使是体育也无法摆脱政治的影响。上个月，足球明星梅西因伤缺席了一场与本地球队的表演赛，引发了香港的强烈抗议。政府宣传了这场与国际迈阿密队举行的比赛，声称这场比赛有助于激发这座城市的激情，许多门票高达数千元。</w:t>
        <w:br/>
      </w:r>
    </w:p>
    <w:p>
      <w:r>
        <w:t>But when Mr. Messi stayed on the bench, disappointing fans, officials and Chinese state news media suggested that he had been used by the United States in a conspiracy to embarrass Hong Kong. Mr. Messi later posted a video clip on social media denying the allegations and professing his affection for China, footage that some internet users said looked akin to a hostage video.</w:t>
        <w:br/>
      </w:r>
    </w:p>
    <w:p>
      <w:r>
        <w:t>但梅西一直坐在替补席上，失望的球迷、官员和中国官方新闻媒体认为他被美国利用，参与了一场让香港难堪的阴谋。梅西后来在社交媒体上发布了一段视频，否认了这些指控，并表达了他对中国的喜爱。一些互联网用户说，这段视频看起来像是被强迫拍的一般。</w:t>
        <w:br/>
      </w:r>
    </w:p>
    <w:p>
      <w:r>
        <w:t>One of the most strident voices criticizing Mr. Messi was Regina Ip, a senior adviser to the Hong Kong government and a veteran pro-Beijing lawmaker.</w:t>
        <w:br/>
      </w:r>
    </w:p>
    <w:p>
      <w:r>
        <w:t>批评梅西最尖锐的声音之一来自香港政府高级顾问、资深亲北京议员叶刘淑仪。</w:t>
        <w:br/>
      </w:r>
    </w:p>
    <w:p>
      <w:r>
        <w:t>“Hong Kong people hate Messi, Inter-Miami, and the black hand behind them, for the deliberate and calculated snub to Hong Kong,” she wrote on X, formerly known as Twitter.</w:t>
        <w:br/>
      </w:r>
    </w:p>
    <w:p>
      <w:r>
        <w:t>“香港人讨厌梅西，讨厌迈阿密国际，讨厌他们的背后黑手，因为他们故意冷落香港，”她在前身为Twitter的X上写道。</w:t>
        <w:br/>
      </w:r>
    </w:p>
    <w:p>
      <w:r>
        <w:t>The controversy around Mr. Messi was a prominent example of an increasingly prickly official atmosphere — but it was far from the exception.</w:t>
        <w:br/>
      </w:r>
    </w:p>
    <w:p>
      <w:r>
        <w:t>围绕梅西的争议是官方气氛日益敏感的一个突出例子，但这绝非特例。</w:t>
        <w:br/>
      </w:r>
    </w:p>
    <w:p>
      <w:r>
        <w:t>Mrs. Ip also criticized Mr. Roach, the economist, for his “Hong Kong is over” commentary in The Financial Times, saying that he ignored the actual causes of the financial hub’s economic woes, which she attributed to American policies, such as federal interest rate hikes. Other top officials accused Mr. Roach of scaremongering.</w:t>
        <w:br/>
      </w:r>
    </w:p>
    <w:p>
      <w:r>
        <w:t>叶刘淑仪还批评了经济学家罗奇在《金融时报》上发表的“香港完了”的评论，称他忽视了这个金融中心经济困境的实际原因，她将其归咎于联邦利率上调等美国的政策。还有一些高级官员指责罗奇危言耸听。</w:t>
        <w:br/>
      </w:r>
    </w:p>
    <w:p>
      <w:r>
        <w:t>(In response to the backlash, Mr. Roach wrote a commentary for The South China Morning Post, a Hong Kong newspaper, arguing that the city lacked the dynamism to overcome Beijing’s tightening political grip, geopolitical tensions with the United States and a protracted decline in China’s economic growth.)</w:t>
        <w:br/>
      </w:r>
    </w:p>
    <w:p>
      <w:r>
        <w:t>（罗奇为香港《南华早报》撰写了一篇评论文章，作为对这种反击的回应，在文中他提出香港缺乏活力，无法克服北京日益收紧的政治控制、与美国的地缘政治紧张以及中国经济增长的长期下滑。）</w:t>
        <w:br/>
      </w:r>
    </w:p>
    <w:p>
      <w:r>
        <w:t>“The energy and unbridled optimism that was once Hong Kong’s most salient characteristic, its greatest asset, has been sapped,” Mr. Roach wrote.</w:t>
        <w:br/>
      </w:r>
    </w:p>
    <w:p>
      <w:r>
        <w:t>罗奇写道，“活力和无拘无束的乐观精神曾经是香港最显著的特征与最大的资产，如今已被渐渐消耗。”</w:t>
        <w:br/>
      </w:r>
    </w:p>
    <w:p>
      <w:r>
        <w:t>City officials now routinely lash out at foreign governments, diplomats and the news media for any criticism of Hong Kong’s policies. Even voices from within the Hong Kong establishment are not spared the scoldings.</w:t>
        <w:br/>
      </w:r>
    </w:p>
    <w:p>
      <w:r>
        <w:t>香港官员现在经常抨击外国政府、外交官和新闻媒体对香港政策的任何批评。即使是来自香港建制派内部的声音也未能幸免。</w:t>
        <w:br/>
      </w:r>
    </w:p>
    <w:p>
      <w:r>
        <w:t>When a pro-Beijing lawmaker complained that police officers were issuing too many fines, Mr. Lee, the city’s leader, rebuked him for what he called an act of “soft resistance.”</w:t>
        <w:br/>
      </w:r>
    </w:p>
    <w:p>
      <w:r>
        <w:t>当一名亲北京的议员抱怨警察开出了太多的罚单时，香港特首李家超指责他的行为是“软对抗”。</w:t>
        <w:br/>
      </w:r>
    </w:p>
    <w:p>
      <w:r>
        <w:t>The authorities have used this term to describe an insidious, passive defiance against the government. According to Mr. Lee, that defiance includes complaints that Hong Kong is too focused on national security.</w:t>
        <w:br/>
      </w:r>
    </w:p>
    <w:p>
      <w:r>
        <w:t>当局用这个词来形容对政府阴险、被动的反抗。李家超称，这种反抗包括抱怨香港过于关注国家安全。</w:t>
        <w:br/>
      </w:r>
    </w:p>
    <w:p>
      <w:r>
        <w:t>The Article 23 legislation is meant to root out such “soft resistance,” officials have said, as well as fill in gaps left by the national security law that China directly imposed. The laws center on five areas: treason, insurrection, sabotage, external interference and the theft of state secrets and espionage.</w:t>
        <w:br/>
      </w:r>
    </w:p>
    <w:p>
      <w:r>
        <w:t>官员们表示，第23条立法旨在根除这种“软对抗”，并填补中国直接实施的国家安全法留下的空白。这些法律主要针对五个方面：叛国、叛乱、破坏活动、外部干涉、窃取国家机密和间谍活动。</w:t>
        <w:br/>
      </w:r>
    </w:p>
    <w:p>
      <w:r>
        <w:t>Legal experts and trade groups said the laws’ broad and often vague wording created potential risks for businesses operating in or looking to invest in Hong Kong. The government had to scramble this month to deny reports that it was considering banning Facebook and YouTube as part of the legislation.</w:t>
        <w:br/>
      </w:r>
    </w:p>
    <w:p>
      <w:r>
        <w:t>法律专家和行业组织说，这些法律的措辞宽泛，往往含糊不清，给在香港经营或寻求在港投资的企业带来潜在风险。本月，政府不得不急忙否认有关它正在考虑将禁止Facebook和YouTube作为立法一部分的报道。</w:t>
        <w:br/>
      </w:r>
    </w:p>
    <w:p>
      <w:r>
        <w:t>“An unfettered flow of information is crucial for the city to maintain its status as Asia’s financial center,” Wang Xiangwei, an associate professor of journalism at Hong Kong Baptist University, wrote in an editorial published on Monday in The South China Morning Post, where he once served as chief editor.</w:t>
        <w:br/>
      </w:r>
    </w:p>
    <w:p>
      <w:r>
        <w:t>香港浸会大学新闻学副教授王向伟曾任《南华早报》总编辑，他于周一在该报发表的一篇观点文章中写道，“信息的自由流动对香港保持亚洲金融中心的地位至关重要。”</w:t>
        <w:br/>
      </w:r>
    </w:p>
    <w:p>
      <w:r>
        <w:t>The uncertainty has led some foreign firms to begin treating Hong Kong as if it were the mainland. They have begun using burner phones and limiting local employees’ access to their companies’ global databases.</w:t>
        <w:br/>
      </w:r>
    </w:p>
    <w:p>
      <w:r>
        <w:t>这种不确定性导致一些外国公司开始像对待内地一样对待香港。他们开始使用一次性手机，并限制当地员工访问公司的全球数据库。</w:t>
        <w:br/>
      </w:r>
    </w:p>
    <w:p>
      <w:r>
        <w:t>Mark Lee, a Hong Kong native, said that the more his city looked and felt like the mainland, the more tempted he was to emigrate overseas.</w:t>
        <w:br/>
      </w:r>
    </w:p>
    <w:p>
      <w:r>
        <w:t>香港人马克·李（音）说，他的城市看起来和感觉上越像内地，他就越想移民海外。</w:t>
        <w:br/>
      </w:r>
    </w:p>
    <w:p>
      <w:r>
        <w:t>The 36-year-old personal trainer said that in the last few years, about a quarter of the 200 people who used to belong to his WhatsApp group for organizing group runs and workout sessions have left Hong Kong. He is reluctant to have a child because he is worried about Hong Kong’s public school system, where national security education is required.</w:t>
        <w:br/>
      </w:r>
    </w:p>
    <w:p>
      <w:r>
        <w:t>这位36岁的私人教练说，过去几年里，他在WhatsApp上的集体跑步和健身课程群组的200名用户中约有四分之一离开了香港。他不愿意生孩子，因为他担心香港的公立学校制度，这些学校要求进行国家安全教育。</w:t>
        <w:br/>
      </w:r>
    </w:p>
    <w:p>
      <w:r>
        <w:t>“When Hong Kong is not my city anymore, I will have to leave,” Mr. Lee said. The changes, he added, felt like “death by a thousand cuts.”</w:t>
        <w:br/>
      </w:r>
    </w:p>
    <w:p>
      <w:r>
        <w:t>“如果香港已非我城，则难以不走了，”马克·李说。他还表示，这些变化感觉就像“千刀万剐”。</w:t>
        <w:br/>
      </w:r>
    </w:p>
    <w:p>
      <w:pPr>
        <w:pStyle w:val="Heading1"/>
        <w:spacing w:before="0" w:after="280"/>
      </w:pPr>
      <w:r>
        <w:rPr>
          <w:rFonts w:ascii="Times New Roman" w:hAnsi="Times New Roman" w:eastAsia="宋体"/>
          <w:b/>
          <w:sz w:val="52"/>
        </w:rPr>
        <w:t>美国TikTok法案为何未在中国引发激烈反弹</w:t>
      </w:r>
    </w:p>
    <w:p>
      <w:r>
        <w:t>This is not the first time that China has seen a frenzy over TikTok consume Washington.</w:t>
        <w:br/>
      </w:r>
    </w:p>
    <w:p>
      <w:r>
        <w:t>这不是中国第一次看到华盛顿把精力消耗在有关TikTok的疯狂上。</w:t>
        <w:br/>
      </w:r>
    </w:p>
    <w:p>
      <w:r>
        <w:t>In 2020, President Donald J. Trump issued an executive order that would have forced TikTok’s Chinese owners to sell the popular app. But Beijing foiled a takeover bid by American buyers by slapping curbs on technology exports. Last year, Montana lawmakers enacted a ban on TikTok in the state, but a federal judge blocked the law before it could take effect.</w:t>
        <w:br/>
      </w:r>
    </w:p>
    <w:p>
      <w:r>
        <w:t>前总统特朗普曾在2020年发布行政命令，试图迫使TikTok的中国所有者出售这款大受欢迎的应用程序。但中国政府通过限制技术出口挫败了美国买家的收购。去年，蒙大拿州的立法者通过了在该州禁止TikTok的立法，但一名联邦法官在法律生效前阻止了该法。</w:t>
        <w:br/>
      </w:r>
    </w:p>
    <w:p>
      <w:r>
        <w:t>Now, U.S. lawmakers are again trying to force ByteDance, TikTok’s Chinese owner, to give up control of the app. On Wednesday, the House passed a bill, by a 352-to-65 vote, that would force ByteDance to either sell the app or see it banned in the United States.</w:t>
        <w:br/>
      </w:r>
    </w:p>
    <w:p>
      <w:r>
        <w:t>现在，美国的立法者们正再次试图迫使TikTok的中国所有者字节跳动放弃对这款应用的控制权。上周三，众议院以352票支持、65票反对的投票通过了一项法案，要求字节跳动要么出售该应用程序，要么在美国被禁止使用。</w:t>
        <w:br/>
      </w:r>
    </w:p>
    <w:p>
      <w:r>
        <w:t>But the fervor has not yet triggered a high-alert response from China’s leaders or prompted retaliatory threats against American companies. Instead, officials in Beijing have blasted the bill but largely reiterated common criticisms of U.S. policy as unfair to China.</w:t>
        <w:br/>
      </w:r>
    </w:p>
    <w:p>
      <w:r>
        <w:t>但这次狂热尚未引起中国领导人作出高度戒备的反应，也没有引发针对美国公司的报复威胁。中国政府官员基本上只是重申了美国政策对中国不公平的通常批评，对该法案进行了猛烈抨击。</w:t>
        <w:br/>
      </w:r>
    </w:p>
    <w:p>
      <w:r>
        <w:t>There are several reasons for their restraint, experts said. Despite the bill’s bipartisan support in the House, it faces an uncertain fate in the Senate. Mr. Trump, the expected Republican presidential nominee, has said he opposes the bill despite his 2020 executive order against TikTok. And China has legal tools it could use to try to block any sale.</w:t>
        <w:br/>
      </w:r>
    </w:p>
    <w:p>
      <w:r>
        <w:t>专家们说，他们的克制有几个原因。尽管该法案在众议院获得了两党支持，但在参议院仍面临不确定的命运。共和党的预期总统候选人特朗普已表示反对该法案，尽管他曾在2020年发布过针对TikTok的行政命令。而且，中国有能用来阻止TikTok出售的法律工具。</w:t>
        <w:br/>
      </w:r>
    </w:p>
    <w:p>
      <w:r>
        <w:t>“China is not ready to pull the trigger outright for a full-scale retaliation against what the United States is doing,” said Scott Kennedy, a China specialist at the Center for Strategic and International Studies in Washington.</w:t>
        <w:br/>
      </w:r>
    </w:p>
    <w:p>
      <w:r>
        <w:t>“在针对美国做法进行全面报复上，中国还没有准备马上采取行动，”华盛顿战略与国际研究中心的中国问题专家甘思德(Scott Kennedy)说。</w:t>
        <w:br/>
      </w:r>
    </w:p>
    <w:p>
      <w:r>
        <w:t>TikTok wields wide influence in the United States, particularly among younger people. It has an estimated 170 million users in the United States, up from 100 million in 2020. It has an even bigger global footprint, with an estimated one billion users across 140 countries. ByteDance’s Chinese version of TikTok, Douyin, had more than 600 million daily active users by mid-2020, the last time it reported those statistics.</w:t>
        <w:br/>
      </w:r>
    </w:p>
    <w:p>
      <w:r>
        <w:t>TikTok在美国拥有广泛的影响力，尤其是在年轻人中。据估计，它在美国有1.7亿用户，高于2020年时的1亿用户。它在全球的用户就更多了，估计在140个国家有10亿用户。字节跳动的中国版TikTok叫抖音，根据它报告的最新统计数据，抖音在2020年中期的日活用户已超过6亿。</w:t>
        <w:br/>
      </w:r>
    </w:p>
    <w:p>
      <w:r>
        <w:t>In Washington, lawmakers say that Beijing could use TikTok to spread Chinese Communist Party messages or gain access to sensitive data about TikTok’s American users.</w:t>
        <w:br/>
      </w:r>
    </w:p>
    <w:p>
      <w:r>
        <w:t>华盛顿的立法者们说，中国政府可以利用TikTok来传播中共信息，或获取美国用户的敏感数据。</w:t>
        <w:br/>
      </w:r>
    </w:p>
    <w:p>
      <w:r>
        <w:t>President Biden has said he would sign the House bill if it came to his desk. But Mr. Trump’s opposition to the legislation has signaled to Beijing that it can keep its powder dry.</w:t>
        <w:br/>
      </w:r>
    </w:p>
    <w:p>
      <w:r>
        <w:t>拜登总统已表示，如果这项众议院已通过的法案送到他的办公桌上的话，他会签署为法律。但特朗普对这项立法的反对已向北京发出信号，让其能枕戈待旦。</w:t>
        <w:br/>
      </w:r>
    </w:p>
    <w:p>
      <w:r>
        <w:t>“Trump’s opposing view took the wind out of this bill’s sails, so there is reason for Beijing and ByteDance to believe this issue will eventually wither away,” said Kevin Xu, the U.S.-based founder of Interconnected Capital, a hedge fund that invests in artificial intelligence technologies.</w:t>
        <w:br/>
      </w:r>
    </w:p>
    <w:p>
      <w:r>
        <w:t>“特朗普的反对态度出其不意地打击了该法案成为法律的可能性，让中国政府和字节跳动有理由相信这个问题最终会消失，”投资人工智能技术的美国对冲基金互联资本的创始人凯文·徐（音）说。</w:t>
        <w:br/>
      </w:r>
    </w:p>
    <w:p>
      <w:r>
        <w:t>TikTok says it has taken steps to protect American users’ data and privacy. It has proposed an arrangement to store U.S. user data on domestic servers controlled by Oracle. But that effort to address lawmakers’ security concerns has not come together, leaving “absolutely zero trust between TikTok and Washington at this point,” said Mr. Xu.</w:t>
        <w:br/>
      </w:r>
    </w:p>
    <w:p>
      <w:r>
        <w:t>TikTok表示，它已在保护美国用户的数据和隐私方面采取了措施。它提出了一个方案，把美国用户的数据存放在由甲骨文控制的美国国内服务器上。但这个解决立法者安全担忧的努力尚未达成协议，导致“TikTok与华盛顿之间目前完全没有信任的状态”，徐先生说。</w:t>
        <w:br/>
      </w:r>
    </w:p>
    <w:p>
      <w:r>
        <w:t>Despite years of scrutiny, a Chinese company still owns TikTok. And even if lawmakers in Washington agree to force a sale, officials in Beijing have warned in the past that such a transaction would require their approval.</w:t>
        <w:br/>
      </w:r>
    </w:p>
    <w:p>
      <w:r>
        <w:t>尽管美国政府已对TikTok进行了多年审查，但这款应用仍由一家中国公司拥有。即使华盛顿的立法者们同意强迫其所有者出售这款应用，但中国官员过去就曾警告，这种交易需要得到他们的批准。</w:t>
        <w:br/>
      </w:r>
    </w:p>
    <w:p>
      <w:r>
        <w:t>In 2020, when a sale of TikTok to American investors, including Oracle and Microsoft, appeared to be close, the Chinese government asserted its authority over exports it considered sensitive; experts believe those rules encompass technology like the algorithm that powers TikTok. The move effectively scuttled attempts to put TikTok in the hands of American owners.</w:t>
        <w:br/>
      </w:r>
    </w:p>
    <w:p>
      <w:r>
        <w:t>2020年，把TikTok出售给包括甲骨文和微软在内的美国投资者的交易看起来快要做成时，中国政府明确了被它视为敏感出口物品的管辖权；专家们认为，中国的技术出口新规覆盖了如TikTok背后的算法等技术。该新规有效地挫败了把TikTok交给美国所有者的尝试。</w:t>
        <w:br/>
      </w:r>
    </w:p>
    <w:p>
      <w:r>
        <w:t>The export controls mean China could block the sale of the very thing that makes TikTok so addictive — its powerful algorithm that divines users’ interests to serve them video after video.</w:t>
        <w:br/>
      </w:r>
    </w:p>
    <w:p>
      <w:r>
        <w:t>中国的出口管制意味着它能阻止销售让TikTok如此令人上瘾的技术，也就是该应用能预测用户兴趣的强大算法，这个算法让其能一条接一条地向用户提供视频。</w:t>
        <w:br/>
      </w:r>
    </w:p>
    <w:p>
      <w:r>
        <w:t>Inside China, the belief among academics and commentators is that Beijing would not allow ByteDance to sell this technology to a foreign company.</w:t>
        <w:br/>
      </w:r>
    </w:p>
    <w:p>
      <w:r>
        <w:t>中国国内的学者和评论人士普遍认为，政府不会允许字节跳动将这项技术出售给外国公司。</w:t>
        <w:br/>
      </w:r>
    </w:p>
    <w:p>
      <w:r>
        <w:t>Any sale of TikTok without its core algorithm would leave a potential buyer with a much less appealing product, Jin Canrong, a professor of international relations at Renmin University in Beijing, said on the Chinese social media platform Weibo in a post on Thursday that drew 184,000 views.</w:t>
        <w:br/>
      </w:r>
    </w:p>
    <w:p>
      <w:r>
        <w:t>任何不包扩核心算法的TikTok出售对其潜在买家来说将大大降低产品的吸引力，北京人民大学国际关系学院的教授金灿荣上周四在中国社交媒体平台微博上发贴说，该贴吸引了18.4万次点击。</w:t>
        <w:br/>
      </w:r>
    </w:p>
    <w:p>
      <w:r>
        <w:t>China’s state-controlled media circulated a statement on Thursday by the Ministry of Foreign Affairs that cited the treatment of TikTok as evidence of the United States’ “double standards” in protecting freedom of speech. On China’s social media platforms, which are censored, the push in Washington has stoked outrage over the treatment of Chinese companies.</w:t>
        <w:br/>
      </w:r>
    </w:p>
    <w:p>
      <w:r>
        <w:t>中国官媒上周四转载了外交部的一份声明，声明称美国打压TikTok的做法是美国在保护言论自由上实行“双重标准”的证据。在受审查的中国社交媒体平台上，美国政府禁止TikTok的努力激起了网民们对中国公司在美国受到不公待遇的愤怒。</w:t>
        <w:br/>
      </w:r>
    </w:p>
    <w:p>
      <w:r>
        <w:t>On Weibo this week, “TikTok fights back” became a trending topic after the platform urged its users to mobilize against the House bill. Many commenters characterized the bill as theft and questioned Washington’s commitment to free-market competition. They also worried the bill could be a template for Washington to use against other Chinese-owned technology companies.</w:t>
        <w:br/>
      </w:r>
    </w:p>
    <w:p>
      <w:r>
        <w:t>TikTok在其平台上呼吁用户行动起来反对众议院法案后，“TikTok反击”上周在微博成为热门话题。许多评论者将该法案描述为盗窃，对华盛顿致力于自由市场竞争的承诺表示怀疑。他们还担心该法案会成为华盛顿用来对付其他中资技术公司的样板。</w:t>
        <w:br/>
      </w:r>
    </w:p>
    <w:p>
      <w:r>
        <w:t>“Can we really do business like this?” asked Shen Yi, a scholar of cyberspace governance at Fudan University in Shanghai. Washington wielded the concept of national security as a gun “to the head of any company from any country, saying: ‘Sell it or find other companies to work with. It’s for your own good,’” Mr. Shen said.</w:t>
        <w:br/>
      </w:r>
    </w:p>
    <w:p>
      <w:r>
        <w:t>“我们真能这样做生意吗？”上海复旦大学研究网络空间治理的学者沈逸问道。华盛顿把国家安全概念当枪使，“指向任何国家任何公司的脑袋说：‘卖掉它，或找到其他的合作公司。这是为了你自身的好处，”沈逸说。</w:t>
        <w:br/>
      </w:r>
    </w:p>
    <w:p>
      <w:r>
        <w:t>At a news briefing on Friday, Wang Wenbin, a spokesman for China’s foreign ministry, demurred when asked about the latest developments in the TikTok furor in Washington. “We answered questions about TikTok yesterday,” he said.</w:t>
        <w:br/>
      </w:r>
    </w:p>
    <w:p>
      <w:r>
        <w:t>在周五的例行记者会上，当被问及美国政府在TikTok问题上群情激愤的最新进展时，中国外交部发言人汪文斌拒绝回答。他说，“昨天我们已经阐明了相关立场。”</w:t>
        <w:br/>
      </w:r>
    </w:p>
    <w:p>
      <w:pPr>
        <w:pStyle w:val="Heading1"/>
        <w:spacing w:before="0" w:after="280"/>
      </w:pPr>
      <w:r>
        <w:rPr>
          <w:rFonts w:ascii="Times New Roman" w:hAnsi="Times New Roman" w:eastAsia="宋体"/>
          <w:b/>
          <w:sz w:val="52"/>
        </w:rPr>
        <w:t>“23条”立法后，香港还能保住亚洲金融中心地位吗</w:t>
      </w:r>
    </w:p>
    <w:p>
      <w:r>
        <w:t>Paul Chan, the top finance official of Hong Kong, traveled to Paris, London, Frankfurt and Berlin last September to lure foreign investors. Last month he abolished taxes on foreigners’ purchases of Hong Kong real estate. And he is soon set to host an international art show, as well as conferences for big money funds and advisers to wealthy families.</w:t>
        <w:br/>
      </w:r>
    </w:p>
    <w:p>
      <w:r>
        <w:t>去年9月，香港最高财政官员陈茂波前往巴黎、伦敦、法兰克福和柏林吸引外国投资者。上个月，他取消了针对非香港永久居民的购房税。近期，他还将主持一场国际艺术展，以及为大额资金基金和富裕家族顾问举办的会谈。</w:t>
        <w:br/>
      </w:r>
    </w:p>
    <w:p>
      <w:r>
        <w:t>Mr. Chan’s brisk work pace represents an attempt to shore up Hong Kong’s role and image as the financial hub of Asia. But that effort is now colliding with a move by the city’s Beijing-appointed leaders to further tighten their crackdown on the remaining political freedoms in the city.</w:t>
        <w:br/>
      </w:r>
    </w:p>
    <w:p>
      <w:r>
        <w:t>从陈茂波的忙碌工作节奏中，可以看到为了巩固香港作为亚洲金融中心的角色和形象所付出的努力。但现在，北京任命的香港领导人进一步加强了对香港剩余政治自由的打压，与陈茂波的这一努力产生了冲突。</w:t>
        <w:br/>
      </w:r>
    </w:p>
    <w:p>
      <w:r>
        <w:t>Hong Kong’s legislature approved broadly worded security legislation on Tuesday. City leaders described the law as necessary to stop foreign interference in local politics, but critics characterized it as a comprehensive effort to muzzle dissent.</w:t>
        <w:br/>
      </w:r>
    </w:p>
    <w:p>
      <w:r>
        <w:t>香港立法机关周二批准了措辞含糊的安全立法。香港的领导人表示，该法对于阻止外国势力干涉香港政治是必要的，但批评者认为，这是一项全面压制异议的努力。</w:t>
        <w:br/>
      </w:r>
    </w:p>
    <w:p>
      <w:r>
        <w:t>Under its top leader, Xi Jinping, China has asserted greater influence in the past four years over Hong Kong’s laws and prosecutors. That has raised alarms for American and European companies that use the city and its open financial markets as a gateway to China. The mainland’s own economic struggles, especially in real estate, have further shaken confidence in Hong Kong as a place to put money.</w:t>
        <w:br/>
      </w:r>
    </w:p>
    <w:p>
      <w:r>
        <w:t>在最高领导人习近平的领导下，过去四年来，北京对香港的法律和检察官施加了更大的影响力。这给那些以香港及其开放的金融市场作为进入中国门户的美国和欧洲公司敲响了警钟。中国内地自身的经济困境，尤其是房地产领域的困境，进一步动摇了人们对香港作为投资地点的信心。</w:t>
        <w:br/>
      </w:r>
    </w:p>
    <w:p>
      <w:r>
        <w:t>Many investors and companies have already begun moving activities to Singapore, a rival that has the advantage of being an independent country 1,200 miles southwest of China.</w:t>
        <w:br/>
      </w:r>
    </w:p>
    <w:p>
      <w:r>
        <w:t>许多投资者和公司已经开始将商业活动转移到新加坡，作为香港的竞争对手，新加坡有着作为一个位于中国西南方向约1900公里处的独立国家的优势。</w:t>
        <w:br/>
      </w:r>
    </w:p>
    <w:p>
      <w:r>
        <w:t>“The new national security rules have eroded Hong Kong’s distinctiveness for foreign firms and Chinese exporters — its comparative advantage is less clear than it once was for many businesses,” said Mark Wu, the director of the Fairbank Center for Chinese Studies at Harvard University.</w:t>
        <w:br/>
      </w:r>
    </w:p>
    <w:p>
      <w:r>
        <w:t>“新的国家安全规则削弱了香港对外国公司和中国出口商的独特性——对许多企业来说，其比较优势不再像以前那么明显，”哈佛大学费正清中国研究中心主任伍人英说。</w:t>
        <w:br/>
      </w:r>
    </w:p>
    <w:p>
      <w:r>
        <w:t>Shiu Sin-por, a former head of the Hong Kong government’s policy review agency who is now a senior adviser to Beijing on Hong Kong issues, said the legislation would not have a practical effect on trade or financial markets. “It might create an image problem, but it would not make any difference for ordinary investors,” he said.</w:t>
        <w:br/>
      </w:r>
    </w:p>
    <w:p>
      <w:r>
        <w:t>前香港政府中央政策组首席顾问、现任北京香港问题高级顾问邵善波表示，这项立法不会对贸易或金融市场产生实际影响。“这可能会造成形象问题，但对普通投资者来说不会有任何影响，”他说。</w:t>
        <w:br/>
      </w:r>
    </w:p>
    <w:p>
      <w:r>
        <w:t>The clampdown coincides with an already difficult time for the Hong Kong economy and its financial sector. Its close links to the mainland economy have been the city’s greatest strength — and now have become a liability as China’s economic activity slows. The city’s stock market has lost nearly half its value in three years. Dozens of mainland real estate developers have defaulted on bonds issued in Hong Kong, inflicting billions of dollars in losses on investment funds in the city and damaging the image of its bond market.</w:t>
        <w:br/>
      </w:r>
    </w:p>
    <w:p>
      <w:r>
        <w:t>此番打压恰逢香港经济及其金融业处境艰难之际。与内地经济的紧密联系一直是香港最大的优势，但现在随着中国经济活动放缓，这种密切联系成为了一种负担。三年来，香港股市市值蒸发了近一半。数十家内地房地产开发商在香港发行的债券出现违约，给香港投资基金造成数十亿美元的损失，损害了香港债券市场的形象。</w:t>
        <w:br/>
      </w:r>
    </w:p>
    <w:p>
      <w:r>
        <w:t>To make matters worse, interest rates have soared in Hong Kong, roughly in line with those in the United States. That is because the city’s currency is tightly pegged to the dollar and fully convertible into dollars — a monetary policy that is central to the city’s role as a global financial center. But high interest rates have hurt the city’s huge real estate sector.</w:t>
        <w:br/>
      </w:r>
    </w:p>
    <w:p>
      <w:r>
        <w:t>雪上加霜的是，香港利率飙升，与美国的利率大致持平。 这是因为港币与美元挂钩，并且与美元是联系汇率制度——这一货币政策对于香港作为全球金融中心的角色至关重要，但高利率损害了香港庞大的房地产行业。</w:t>
        <w:br/>
      </w:r>
    </w:p>
    <w:p>
      <w:r>
        <w:t>Hong Kong imposed lengthy quarantines during the pandemic, eroding its role as an air travel hub. Mainland Chinese cities like nearby Shenzhen have built extensive, ultramodern container ports, erasing Hong Kong’s leadership in logistics.</w:t>
        <w:br/>
      </w:r>
    </w:p>
    <w:p>
      <w:r>
        <w:t>香港在疫情期间实施了长时间的隔离制度，削弱了其作为航空枢纽的地位。附近的深圳等内地城市建造了大规模的超现代化集装箱港口，抹去了香港在物流领域的领先地位。</w:t>
        <w:br/>
      </w:r>
    </w:p>
    <w:p>
      <w:r>
        <w:t>Beijing has also introduced extensive duty-free shopping on China’s Hainan Island. That has eliminated much of the need for mainland shoppers to cross the border to Hong Kong to avoid the mainland’s combination of steep taxes on imports and high sales taxes.</w:t>
        <w:br/>
      </w:r>
    </w:p>
    <w:p>
      <w:r>
        <w:t>北京还在海南岛推出了广泛的免税购物。这样一来，内地购物者就不再需要为了避开内地高额的进口税和销售税而越过边境前往香港。</w:t>
        <w:br/>
      </w:r>
    </w:p>
    <w:p>
      <w:r>
        <w:t>Banks and consulting firms have already begun moving staff to Singapore for politically sensitive activities, like assessing the performance of the mainland Chinese economy. Hong Kong’s new law also poses a further challenge for the city’s once vibrant media sector, which now faces the threat of prosecution for sedition for criticisms of the government.</w:t>
        <w:br/>
      </w:r>
    </w:p>
    <w:p>
      <w:r>
        <w:t>银行和咨询公司已经开始将员工调往新加坡从事政治敏感活动，比如评估中国内地的经济表现。香港的新法律还对香港一度充满活力的媒体行业构成进一步挑战，该行业现在面临着因批评政府而被控煽动叛乱的威胁。</w:t>
        <w:br/>
      </w:r>
    </w:p>
    <w:p>
      <w:r>
        <w:t>Hong Kong was a British territory from 1842 to 1997, when London returned it to mainland China’s control. The city retains a legal system based on Britain’s common law system.</w:t>
        <w:br/>
      </w:r>
    </w:p>
    <w:p>
      <w:r>
        <w:t>1842年至1997年，香港一直是英国殖民地，1997年英国将其交还给中国。香港保留了以英国普通法体系为基础的法律制度。</w:t>
        <w:br/>
      </w:r>
    </w:p>
    <w:p>
      <w:r>
        <w:t>Many mainland Chinese companies continue to sign contracts under Hong Kong law. The city’s courts are perceived as free from political interference on commercial issues, although critics warn that the Hong Kong government now appoints pro-Beijing judges.</w:t>
        <w:br/>
      </w:r>
    </w:p>
    <w:p>
      <w:r>
        <w:t>许多中国内地公司继续根据香港法律签订合同。香港法院据信在商业问题上不受政治干预，但批评者警告称，香港政府现在任命的是亲北京的法官。</w:t>
        <w:br/>
      </w:r>
    </w:p>
    <w:p>
      <w:r>
        <w:t>Hong Kong’s legal code since 1997, known as the Basic Law, requires the city to pass legislation against sedition, secession, treason, subversion and theft of state secrets, as well as to prohibit foreign political organizations from conducting political activities in Hong Kong. The city’s leaders tried to pass the legislation in 2003 but backed off after a huge street protest. Beijing then imposed its own national security legislation in 2020 after a wave of protests the preceding year.</w:t>
        <w:br/>
      </w:r>
    </w:p>
    <w:p>
      <w:r>
        <w:t>自1997年以来，香港的《基本法》要求通过立法禁止煽动叛乱、分裂国家、叛国、颠覆和窃取国家机密等行为，并禁止外国政治组织在香港开展政治活动。香港领导人曾在2003年试图通过这项立法，但在大规模街头抗议后将其搁置。在经历2019年的抗议浪潮之后，北京于2020年强行实施了自己的国家安全法。</w:t>
        <w:br/>
      </w:r>
    </w:p>
    <w:p>
      <w:r>
        <w:t>Regina Ip, a leading member of Hong Kong’s cabinet, said the new law would allow leaders to focus on the economy. “We are 26 years late, and more importantly, we need to focus on boosting the economy in the next phase of our development,” she said.</w:t>
        <w:br/>
      </w:r>
    </w:p>
    <w:p>
      <w:r>
        <w:t>香港行政会议主要成员叶刘淑仪表示，新法案将使领导人能够专注于经济。她说：“我们晚了26年，更重要的是，我们需要在下一阶段的发展中集中精力促进经济。”</w:t>
        <w:br/>
      </w:r>
    </w:p>
    <w:p>
      <w:r>
        <w:t>Mrs. Ip’s point was echoed by Leung Chun-ying, a senior adviser to Beijing leaders and former Hong Kong chief executive, the top governmental role. “It is time for Hong Kong, not Beijing, to enact,” he said.</w:t>
        <w:br/>
      </w:r>
    </w:p>
    <w:p>
      <w:r>
        <w:t>北京领导人的高级顾问、香港前行政长官梁振英也赞同叶刘淑仪的观点。他说：“现在到了香港，而不是北京制定法律的时候了。”</w:t>
        <w:br/>
      </w:r>
    </w:p>
    <w:p>
      <w:r>
        <w:t>International criticism of the new law has been broad and fierce.</w:t>
        <w:br/>
      </w:r>
    </w:p>
    <w:p>
      <w:r>
        <w:t>国际社会对新法案的批评普遍持激烈态度。</w:t>
        <w:br/>
      </w:r>
    </w:p>
    <w:p>
      <w:r>
        <w:t>“It could lead to significant constraints on freedom of speech, freedom of assembly, the right to dissent,” said Nicholas Burns, the United States ambassador to China.</w:t>
        <w:br/>
      </w:r>
    </w:p>
    <w:p>
      <w:r>
        <w:t>美国驻华大使尼古拉斯·伯恩斯表示：“这可能导致言论自由、集会自由和表达异议的权利受到严重限制。”</w:t>
        <w:br/>
      </w:r>
    </w:p>
    <w:p>
      <w:r>
        <w:t>Hong Kong leaders contended that the law was portrayed as more drastic than it really is. They said that what Hong Kong was doing to limit foreign interference was less extensive than recent efforts by countries like Singapore and Australia, two of the main destinations to which many companies and investors are moving.</w:t>
        <w:br/>
      </w:r>
    </w:p>
    <w:p>
      <w:r>
        <w:t>香港领导人认为，该法律被描述得比实际情况更严厉。他们说，与新加坡和澳大利亚等国最近所做的努力相比，香港为限制外国干涉所做的工作并没有那么广泛，而新加坡和澳大利亚是许多公司和投资者正在迁往的两个主要目的地。</w:t>
        <w:br/>
      </w:r>
    </w:p>
    <w:p>
      <w:r>
        <w:t>Hong Kong’s law allows a broad role for the judiciary to review government decisions on national security cases, Mr. Leung said in an interview in Beijing.</w:t>
        <w:br/>
      </w:r>
    </w:p>
    <w:p>
      <w:r>
        <w:t>梁振英在北京接受采访时说，香港的新法案将允许司法机构在审查政府有关国家安全案件的决定方面发挥广泛的作用。</w:t>
        <w:br/>
      </w:r>
    </w:p>
    <w:p>
      <w:r>
        <w:t>Businesspeople in Hong Kong say many of the activities prohibited by the new legislation could already be deemed illegal in some form under Beijing’s legislation in 2020. So they are watching to see how the new law is implemented.</w:t>
        <w:br/>
      </w:r>
    </w:p>
    <w:p>
      <w:r>
        <w:t>香港商界人士表示，根据北京2020年的立法，新法案禁止的许多活动可能已经以某种形式被视为非法。因此，他们正在观望新法案的实施情况。</w:t>
        <w:br/>
      </w:r>
    </w:p>
    <w:p>
      <w:r>
        <w:t>“It is fair to say that most of the changes are already baked in,” said Steve Vickers, the chief executive of Steve Vickers and Associates, a regional corporate risk consulting firm in Hong Kong.</w:t>
        <w:br/>
      </w:r>
    </w:p>
    <w:p>
      <w:r>
        <w:t>香港一家地区企业风险咨询公司Steve Vickers and Associates的首席执行官史蒂夫·维克斯表示：“可以说，大部分变化都早已经酝酿好了。”</w:t>
        <w:br/>
      </w:r>
    </w:p>
    <w:p>
      <w:pPr>
        <w:pStyle w:val="Heading1"/>
        <w:spacing w:before="0" w:after="280"/>
      </w:pPr>
      <w:r>
        <w:rPr>
          <w:rFonts w:ascii="Times New Roman" w:hAnsi="Times New Roman" w:eastAsia="宋体"/>
          <w:b/>
          <w:sz w:val="52"/>
        </w:rPr>
        <w:t>特斯拉还是那个不可阻挡的电动汽车霸主吗</w:t>
      </w:r>
    </w:p>
    <w:p>
      <w:r>
        <w:t>Elon Musk appeared to be in a defiant mood Wednesday when he stood before employees at Tesla’s factory near Berlin a week after an arsonist set fire to a high-voltage power pylon and brought production to a standstill.</w:t>
        <w:br/>
      </w:r>
    </w:p>
    <w:p>
      <w:r>
        <w:t>周三在柏林附近一家特斯拉工厂，站在员工们面前的埃隆·马斯克露出目空一切的神情，此前一周，有人纵火焚烧了一座高压电塔，导致工厂停工。</w:t>
        <w:br/>
      </w:r>
    </w:p>
    <w:p>
      <w:r>
        <w:t>“They can’t stop us,” Mr. Musk, the company’s chief executive, told workers in a giant tent beside the plant.</w:t>
        <w:br/>
      </w:r>
    </w:p>
    <w:p>
      <w:r>
        <w:t>“他们阻止不了我们，”特斯拉首席执行官马斯克在工厂旁一座巨大的帐篷里对工人们说。</w:t>
        <w:br/>
      </w:r>
    </w:p>
    <w:p>
      <w:r>
        <w:t>But there are proliferating signs that Tesla may not be as unstoppable as it once seemed. The company’s car sales are no longer growing at a torrid pace. Chinese automakers and established brands like BMW and Volkswagen are flooding the market with electric cars. And Tesla has been slow to respond with new models.</w:t>
        <w:br/>
      </w:r>
    </w:p>
    <w:p>
      <w:r>
        <w:t>然而越来越多的迹象表明，特斯拉可能已经不像曾经表现的那样不可阻挡了。汽车销量的增长不再那么迅猛。中国车厂和宝马、大众这样的老牌企业在向市场投放大量的电动车。特斯拉迟迟没能用新款予以回应。</w:t>
        <w:br/>
      </w:r>
    </w:p>
    <w:p>
      <w:r>
        <w:t>Mr. Musk’s many outside ventures, and his penchant for making polarizing political statements and attacking people he disagrees with, have raised questions about how focused he remains on managing Tesla. Wall Street is increasingly concerned about the company: Tesla’s share price has lost one-third of its value this year even as major stock indexes have hit record highs.</w:t>
        <w:br/>
      </w:r>
    </w:p>
    <w:p>
      <w:r>
        <w:t>马斯克还有不少其他企业项目，再加上他热衷于发表极端的政治言论，攻击与他意见相左的人，导致人们怀疑他能有多少精力用在特斯拉的管理上。华尔街对这家公司的担忧与日俱增：特斯拉的股价今年已经跌了三分之一，尽管主要股指正在创纪录的高位。</w:t>
        <w:br/>
      </w:r>
    </w:p>
    <w:p>
      <w:r>
        <w:t>“A bet on Tesla has always been a bet on Mr. Musk,” said Eric Talley, a professor at Columbia Law School who focuses on corporate law, governance and finance.</w:t>
        <w:br/>
      </w:r>
    </w:p>
    <w:p>
      <w:r>
        <w:t>“赌特斯拉赢，就是赌马斯克赢，向来如此，”研究企业法律、治理和财务的哥伦比亚法学院教授埃里克·塔尔利说。</w:t>
        <w:br/>
      </w:r>
    </w:p>
    <w:p>
      <w:r>
        <w:t>In an interview with the former television anchor Don Lemon that streamed online on Monday, Mr. Musk brushed off the drop in the company’s share price as part of the cycle.</w:t>
        <w:br/>
      </w:r>
    </w:p>
    <w:p>
      <w:r>
        <w:t>在周一通过流媒体发布的一则前电视主持人唐·莱蒙的访谈中，马斯克说公司股价的下滑只是周期性的调整。</w:t>
        <w:br/>
      </w:r>
    </w:p>
    <w:p>
      <w:r>
        <w:t>“The stocks go up and down, but what really matters is are we making and delivering great products,” Mr. Musk said.</w:t>
        <w:br/>
      </w:r>
    </w:p>
    <w:p>
      <w:r>
        <w:t>“股票有涨有跌，真正重要的是我们在制造和交付伟大的产品，”马斯克说。</w:t>
        <w:br/>
      </w:r>
    </w:p>
    <w:p>
      <w:r>
        <w:t>The weeklong production stop at Tesla’s factory in Grünheide, its second this year, was only a temporary setback. But the decline in the share price indicates that investors are reassessing Tesla’s long-term prospects and are no longer certain that the company — still worth more than any other carmaker — will one day dominate the industry.</w:t>
        <w:br/>
      </w:r>
    </w:p>
    <w:p>
      <w:r>
        <w:t>格吕海德工厂持续一周的停产是暂时的不顺（这是今年特斯拉第二次出现这种情况）。股价的下滑却表明，投资者在重新评估特斯拉的远景，他们不再确信公司——目前仍是市值最高的车企——有朝一日能主宰这个产业。</w:t>
        <w:br/>
      </w:r>
    </w:p>
    <w:p>
      <w:r>
        <w:t>Mr. Musk can take much of the credit for goading other automakers to focus on electric cars, proving that they could be practical, profitable and fun. Tesla’s Model Y sport utility vehicle was the best-selling car of any kind in the world last year.</w:t>
        <w:br/>
      </w:r>
    </w:p>
    <w:p>
      <w:r>
        <w:t>其它车厂之所以会将注意力转向电动车，马斯克有相当一部分功劳，他证明了电动车的实用性，可以从中赚到钱并且有趣味。特斯拉的Model Y运动型多用途车是去年全世界所有车型中销量最高的一款车。</w:t>
        <w:br/>
      </w:r>
    </w:p>
    <w:p>
      <w:r>
        <w:t>But Tesla has not added a mass-market vehicle to its lineup since the Model Y went on sale in 2020. Chinese automakers like BYD, SAIC and Geely Auto are bringing out dozens of new models. Analysts said Tesla’s Cybertruck, a futuristic pickup that went on sale in limited numbers last year, would probably appeal to a relatively narrow set of buyers given its high price and unconventional design. And while Tesla is working on an electric car that would cost around $25,000, it is not expected to go on sale in large numbers until 2026.</w:t>
        <w:br/>
      </w:r>
    </w:p>
    <w:p>
      <w:r>
        <w:t>然而自从2020年Model Y开售后，特斯拉就再也没有推出面向大众市场的新车型。比亚迪、上汽、吉利等中国车厂则推出了数十款新车。分析师说，由于昂贵的价格和别具一格的设计，特斯拉去年开始限量发售的未来主义皮卡车Cybertruck只会吸引一小部分买家。特斯拉正在开发一款售价在2.5万美元左右的电动车，不过预计要等到2026年才能放量销售。</w:t>
        <w:br/>
      </w:r>
    </w:p>
    <w:p>
      <w:r>
        <w:t>“I’m a little surprised at this point there hasn’t been the next thing,” said Michael Lenox, a professor of business administration at the University of Virginia who studies industries undergoing technological upheaval.</w:t>
        <w:br/>
      </w:r>
    </w:p>
    <w:p>
      <w:r>
        <w:t>“到现在还没拿出新款，这让我有些意外，”弗吉尼亚大学商业管理教授迈克尔·莱诺克斯说，他在研究正经历技术剧变的产业。</w:t>
        <w:br/>
      </w:r>
    </w:p>
    <w:p>
      <w:r>
        <w:t>Tesla has repeatedly adjusted prices in response to demand, cutting them to boost sales and then sometimes raising them again. While the cuts have helped make electric cars more affordable, analysts say the strategy has eroded the company’s profits without doing much to increase revenue. The cuts have also sharply lowered the resale value of Tesla cars, because no one pays more for a used car than a new one.</w:t>
        <w:br/>
      </w:r>
    </w:p>
    <w:p>
      <w:r>
        <w:t>特斯拉会根据需求的变化反复调整价格，在需要促进销量时降价，有时候又会再次涨价。降价有助于电动车的普及，但分析师说，这种策略侵蚀了公司的利润，同时又没能增加多少营收。降价还大大降低了特斯拉汽车的转售价值，因为没人会用比新车还贵的钱买一辆二手车。</w:t>
        <w:br/>
      </w:r>
    </w:p>
    <w:p>
      <w:r>
        <w:t>The strategy trains potential buyers “to wait for a deal,” Gary Black, managing partner of the Future Fund, said on X. Mr. Black, who has more than 400,000 followers on X, which Mr. Musk owns, has long been a Tesla optimist, but the fund recently sold some of its shares in the company.</w:t>
        <w:br/>
      </w:r>
    </w:p>
    <w:p>
      <w:r>
        <w:t>降价策略还让潜在买家学会了“等打折”，未来基金的管理合伙人盖里·布莱克在X上说。布莱克在马斯克拥有的X上有超过40万关注者，长期以来一直非常看好特斯拉，不过他的基金最近卖掉了一部分特斯拉的股票。</w:t>
        <w:br/>
      </w:r>
    </w:p>
    <w:p>
      <w:r>
        <w:t>Tesla faces particularly intense competition in China, the world’s largest car market, where more than one-third of new car sales are electric. BYD surpassed Tesla in global electric vehicle sales in the last three months of 2023 with a broad array of sedans, sport utility vehicles and cheap subcompacts. Its Seagull model sells for less than $12,000 in China.</w:t>
        <w:br/>
      </w:r>
    </w:p>
    <w:p>
      <w:r>
        <w:t>特斯拉在全球最大汽车市场中国面临格外激烈的竞争，那里的新车销售有超过三分之一是电动车。比亚迪在2023年最后三个月的全球电动车销量超过了特斯拉，其出品包括种类繁多的轿车、运动型多用途车和廉价的超小型汽车。其海鸥系列在中国的价格不到1.2万美元。</w:t>
        <w:br/>
      </w:r>
    </w:p>
    <w:p>
      <w:r>
        <w:t>Even after Tesla’s price cuts, the Model 3 sedans and the Model Y S.U.V.s made at a factory in Shanghai are far more expensive than many Chinese models. European and Chinese automakers are also introducing new electric vehicles at a dizzying rate. More than 150 will go on sale by the end of the year, according to HSBC.</w:t>
        <w:br/>
      </w:r>
    </w:p>
    <w:p>
      <w:r>
        <w:t>即使在降价后，特斯拉在上海工厂生产的Model 3轿车和Model Y运动型多用途车也还是比许多中国品牌贵得多。欧洲和中国车厂还在以令人眼花缭乱的速度推出新款。据汇丰银行的数据，今年内会有超过150款车上市。</w:t>
        <w:br/>
      </w:r>
    </w:p>
    <w:p>
      <w:r>
        <w:t>At the same time, Tesla is not well positioned to compete in the luxury market because its cars don’t offer as many amenities as cars made by the likes of BMW or Mercedes-Benz, said John Helveston, an assistant professor of engineering management at George Washington University who has studied Chinese car-buying habits.</w:t>
        <w:br/>
      </w:r>
    </w:p>
    <w:p>
      <w:r>
        <w:t>与此同时，乔治·华盛顿大学研究中国汽车购买习惯的工程管理助理教授约翰·海尔韦斯顿说，特斯拉在高端市场也不容乐观，因为它的车不像宝马或奔驰等车厂的出品那样，能提供很多的舒适享受。</w:t>
        <w:br/>
      </w:r>
    </w:p>
    <w:p>
      <w:r>
        <w:t>“In China, there are so many great options that Tesla just falls in the middle,” Mr. Helveston said. “It’s an overpriced car for the luxury you get out of it.”</w:t>
        <w:br/>
      </w:r>
    </w:p>
    <w:p>
      <w:r>
        <w:t>“在中国有太多好选择了，特斯拉属于不上不下，”海尔韦斯顿说。“从它能提供的奢侈来看，它的价格过高了。”</w:t>
        <w:br/>
      </w:r>
    </w:p>
    <w:p>
      <w:r>
        <w:t>Tesla has not told investors how it will regain ground in China, which generates the bulk of its sales. The company did not respond to a request for comment.</w:t>
        <w:br/>
      </w:r>
    </w:p>
    <w:p>
      <w:r>
        <w:t>特斯拉销量有一大部分来自中国，公司没有告诉投资者打算如何夺回在那里的失地。公司没有回应置评请求。</w:t>
        <w:br/>
      </w:r>
    </w:p>
    <w:p>
      <w:r>
        <w:t>“What will they pull out of their toolbox other than price cuts to keep them in the mix in 2024?” asked Tu Le, managing director of Sino Auto Insights, a research firm. “The price-cut tool has lost its effectiveness.”</w:t>
        <w:br/>
      </w:r>
    </w:p>
    <w:p>
      <w:r>
        <w:t>“除了降价，2024年他们还能拿出什么办法来保持自己的竞争力呢？”研究机构中国Sino Auto Insights的涂乐说。“降价这个手段已经失效。”</w:t>
        <w:br/>
      </w:r>
    </w:p>
    <w:p>
      <w:r>
        <w:t>Mr. Musk’s disdain for the established way of doing things, as well as his love of big engineering challenges, has made it difficult for Tesla to bring out new products quickly, Mr. Helveston said. The Cybertruck is an example. It is made of stainless steel, which resists rust better than conventional steel but is notoriously difficult to work with. The truck arrived two years behind schedule and took up resources that could have been used for products with broader appeal.</w:t>
        <w:br/>
      </w:r>
    </w:p>
    <w:p>
      <w:r>
        <w:t>海尔韦斯顿说，马斯克做事不喜欢走寻常路，同时又对重大的工程挑战十分着迷，这导致特斯拉很难快速拿出新产品。Cybertruck就是一个例子。这款车使用不锈钢制造，这种材料不像普通钢材那么易生锈，但生产上出名了的难以驾驭。它的推出比计划晚了两年，占据了许多资源，而这些资源本可以用于研发受众面更广的产品。</w:t>
        <w:br/>
      </w:r>
    </w:p>
    <w:p>
      <w:r>
        <w:t>“Tesla could be doing far better than it is if they had been less aggressive in trying to do everything new and used half the knowledge out there that works,” Mr. Helveston said.</w:t>
        <w:br/>
      </w:r>
    </w:p>
    <w:p>
      <w:r>
        <w:t>“如果稍微不要那么激进，不要什么都是新的，有一半是用已有的、可行的知识，那特斯拉的处境会比现在好得多，”海尔韦斯顿说。</w:t>
        <w:br/>
      </w:r>
    </w:p>
    <w:p>
      <w:r>
        <w:t>But doing new things excites Mr. Musk, who chuckled with glee when telling Mr. Lemon about the revamped version of the company’s Roadster sports car, which he said Tesla planned to bring out at the end of the year. The vehicle will combine technology from Tesla and his rocket company, SpaceX, “to create something that’s not really a car,” he said.</w:t>
        <w:br/>
      </w:r>
    </w:p>
    <w:p>
      <w:r>
        <w:t>但尝试新事物让马斯克感到兴奋，在向莱蒙介绍该公司Roadster跑车的改进型时，他笑得很开心。他说，特斯拉计划在今年年底推出这款跑车。它将结合特斯拉和他的火箭公司SpaceX的技术，“创造出一种其实已经不是汽车的东西，”他说。</w:t>
        <w:br/>
      </w:r>
    </w:p>
    <w:p>
      <w:r>
        <w:t>In Europe, the Model Y was the best-selling electric car last year. But Volkswagen and its Audi, Skoda and SEAT brands together sold more electric vehicles than Tesla on the continent, according to Schmidt Automotive Research. Sales of the Model Y fell at the end of the year after Germany and other countries cut subsidies.</w:t>
        <w:br/>
      </w:r>
    </w:p>
    <w:p>
      <w:r>
        <w:t>在欧洲，Model Y是去年最畅销的电动汽车。但根据施密特汽车研究公司的数据，大众及其旗下奥迪、斯柯达和西亚特品牌在非洲大陆的电动汽车销量加起来超过了特斯拉。在德国和其他国家削减补贴后，Model Y销量在年底有所下降。</w:t>
        <w:br/>
      </w:r>
    </w:p>
    <w:p>
      <w:r>
        <w:t>Tesla could also suffer from restrictions that the European Union is considering imposing on Chinese imports. All Model 3 sedans sold in Europe and the right-hand-drive Model Y for Britain are imported from Shanghai. Tesla accounts for one of every four Chinese-made cars imported by Europe, according to Schmidt.</w:t>
        <w:br/>
      </w:r>
    </w:p>
    <w:p>
      <w:r>
        <w:t>特斯拉还可能受到欧盟正在考虑对中国进口产品实施限制的影响。在欧洲销售的所有Model 3轿车和在英国销售的右舵Model Y轿车都是从上海进口的。施密特表示，欧洲进口的每四辆中国制造汽车中就有一辆是特斯拉制造的。</w:t>
        <w:br/>
      </w:r>
    </w:p>
    <w:p>
      <w:r>
        <w:t>“This would narrow what has been impressive, but nonetheless narrowing, profit margins and make a more even playing field for European automakers that have been manufacturing locally,” said Matthias Schmidt, founder of the research firm. He noted that France had taken protectionist policies a step further by restricting government subsidies for purchases of electric vehicles to those produced in the European Union. Italy has indicated it may do the same.</w:t>
        <w:br/>
      </w:r>
    </w:p>
    <w:p>
      <w:r>
        <w:t>该研究公司的创始人马蒂亚斯·施密特说，“这将降低净利率，它的净利率是相当可观的，但终归是在下降，此外还会给一直在本地生产的欧洲汽车制造商创造一个更公平的竞争环境。”他指出，法国进一步采取了保护主义政策，将购买电动汽车的政府补贴限制于在欧盟生产的汽车。意大利也表示可能采取同样的措施。</w:t>
        <w:br/>
      </w:r>
    </w:p>
    <w:p>
      <w:r>
        <w:t>Mr. Musk is also a source of uncertainty. In January a Delaware judge struck down his pay package, worth more than $50 billion, saying Tesla’s board of directors used a flawed process in negotiating his compensation. In response, Mr. Musk threatened to move Tesla’s corporate registration from Delaware to Texas.</w:t>
        <w:br/>
      </w:r>
    </w:p>
    <w:p>
      <w:r>
        <w:t>马斯克也是不确定性的来源。今年1月，特拉华州的一名法官否决了他价值超过500亿美元的薪酬方案，称特斯拉董事会关于他的薪酬谈判程序存有缺陷。作为回应，马斯克威胁要将特斯拉的公司注册地从特拉华州迁至得克萨斯州。</w:t>
        <w:br/>
      </w:r>
    </w:p>
    <w:p>
      <w:r>
        <w:t>Tesla’s board has not unveiled a new pay package for him. Mr. Musk, who oversees SpaceX and several other businesses in addition to Tesla and X, has threatened to pursue unspecified new ventures outside Tesla unless he is given control over 25 percent of the company. He currently owns about 13 percent.</w:t>
        <w:br/>
      </w:r>
    </w:p>
    <w:p>
      <w:r>
        <w:t>特斯拉董事会尚未公布他新的薪酬方案。除了特斯拉和X之外，马斯克还管理着SpaceX和其他几家企业。他威胁说，除非获得特斯拉25%的控制权，否则他会转去从事特斯拉以外的其他新项目，但未具体说明是什么。他目前拥有约13%的股份。</w:t>
        <w:br/>
      </w:r>
    </w:p>
    <w:p>
      <w:r>
        <w:t>“You now have a grumpy C.E.O.,” said Mr. Talley of Columbia Law School. “What does that portend for the ability of Tesla to command Mr. Musk’s attention? Is it possible he would just disengage from the company?”</w:t>
        <w:br/>
      </w:r>
    </w:p>
    <w:p>
      <w:r>
        <w:t>“你现在有一个性情乖戾的首席执行官，”哥伦比亚大学法学院的塔利说。“从中是否能看出，特斯拉能在多大程度上吸引马斯克的注意力？他会不会直接离开公司？”</w:t>
        <w:br/>
      </w:r>
    </w:p>
    <w:p>
      <w:r>
        <w:t>Mr. Musk’s whistle-stop visit to Grünheide appeared timed to show employees in Germany, some of whom had voiced concern about their safety after the arson, that he remains committed to the company and the factory. The plant is producing around 300,000 cars per year, but aims to expand that to as many as one million.</w:t>
        <w:br/>
      </w:r>
    </w:p>
    <w:p>
      <w:r>
        <w:t>短暂的格吕海德之行似乎是为了向德国员工表明他仍然致力于公司和工厂的发展。纵火案发生后，其中一些员工对自身安全表示了担忧。该工厂每年生产约30万辆汽车，但目标是将产量扩大到100万辆。</w:t>
        <w:br/>
      </w:r>
    </w:p>
    <w:p>
      <w:r>
        <w:t>Asked by reporters whether he intended to stick to that plan, Mr. Musk responded, “Yes, absolutely.”</w:t>
        <w:br/>
      </w:r>
    </w:p>
    <w:p>
      <w:r>
        <w:t>当记者问到他是否打算坚持这个计划时，马斯克回答说，“是的，绝对坚持。”</w:t>
        <w:br/>
      </w:r>
    </w:p>
    <w:p>
      <w:pPr>
        <w:pStyle w:val="Heading1"/>
        <w:spacing w:before="0" w:after="280"/>
      </w:pPr>
      <w:r>
        <w:rPr>
          <w:rFonts w:ascii="Times New Roman" w:hAnsi="Times New Roman" w:eastAsia="宋体"/>
          <w:b/>
          <w:sz w:val="52"/>
        </w:rPr>
        <w:t>TikTok面临被封杀命运是自食其果</w:t>
      </w:r>
    </w:p>
    <w:p>
      <w:r>
        <w:t>I was really rooting for TikTok.</w:t>
        <w:br/>
      </w:r>
    </w:p>
    <w:p>
      <w:r>
        <w:t>我之前是很支持TikTok的。</w:t>
        <w:br/>
      </w:r>
    </w:p>
    <w:p>
      <w:r>
        <w:t>In 2020, when the Trump administration first tried to force TikTok’s Chinese owner, ByteDance, to sell the app or risk having it shut down, I argued that banning TikTok in the United States would do more harm than good.</w:t>
        <w:br/>
      </w:r>
    </w:p>
    <w:p>
      <w:r>
        <w:t>2020年，当特朗普政府首次试图强迫TikTok的中国所有者字节跳动出售该应用，否则有可能将其禁止时，我当时的看法是，在美国禁止TikTok的弊大于利。</w:t>
        <w:br/>
      </w:r>
    </w:p>
    <w:p>
      <w:r>
        <w:t>Why? Partly because TikTok seemed like a convenient scapegoat for problems — invasive data collection, opaque content policies, addictive recommendation algorithms — that plagued all the big social media apps, and partly because I never bought the argument that the app was a Chinese spying tool hiding in plain sight.</w:t>
        <w:br/>
      </w:r>
    </w:p>
    <w:p>
      <w:r>
        <w:t>我为什么这样认为呢？部分原因是因为，把所有大型社交媒体应用都存在的问题——侵入式数据收集、不透明的内容政策、令人上瘾的推荐算法——推到TikTok身上，是省事的做法，还有一部分原因是因为我不相信这个应用是隐藏在众目睽睽之下的中国间谍工具。</w:t>
        <w:br/>
      </w:r>
    </w:p>
    <w:p>
      <w:r>
        <w:t>I’m still skeptical of that argument. If the Chinese government wanted to snoop on Americans through their smartphones, it wouldn’t have to use TikTok to do it. It could buy troves of information from a data broker, thanks to America’s nonexistent federal data privacy laws.</w:t>
        <w:br/>
      </w:r>
    </w:p>
    <w:p>
      <w:r>
        <w:t>现在，我仍然对这种说法持怀疑态度。如果中国政府想要通过美国人的智能手机窥探他们，无需使用TikTok就能做到这一点。得益于美国没有联邦层面的数据隐私法，它可以从数据中介那里买到大量信息。</w:t>
        <w:br/>
      </w:r>
    </w:p>
    <w:p>
      <w:r>
        <w:t>And I’m still worried that banning TikTok would be a huge gift to U.S. tech giants like Meta and Google, which own TikTok’s largest competitors — Facebook, Instagram and YouTube — further entrenching winners in a market that already has too little competition.</w:t>
        <w:br/>
      </w:r>
    </w:p>
    <w:p>
      <w:r>
        <w:t>而且现在，我依旧担心，对Meta和谷歌等美国科技巨头来说，禁掉TikTok是一份厚礼，这两家公司拥有TikTok最大的竞争对手——Facebook、Instagram和YouTube，在一个竞争已经严重不足的市场上，这会进一步巩固它们的赢家地位。</w:t>
        <w:br/>
      </w:r>
    </w:p>
    <w:p>
      <w:r>
        <w:t>But over the past few weeks, as a bipartisan bill that would force ByteDance to sell TikTok hurtled toward passage in Congress, I’ve warmed up to the idea that banning TikTok, or forcing its sale, is probably a good idea.</w:t>
        <w:br/>
      </w:r>
    </w:p>
    <w:p>
      <w:r>
        <w:t>但在过去的几周里，随着一项迫使字节跳动出售TikTok的两党支持议案在国会迅速获得通过，我开始意识到，禁止或强制出售TikTok或许是一个好主意。</w:t>
        <w:br/>
      </w:r>
    </w:p>
    <w:p>
      <w:r>
        <w:t>I’ve arrived at this position reluctantly. I still find much of the anti-TikTok case to be based on vague claims of theoretical harms. And I’m sympathetic to arguments made by organizations like the A.C.L.U. and the Electronic Frontier Foundation that banning TikTok would stifle constitutionally protected speech by American citizens, and could set a precedent that authoritarian governments around the world could cite to justify censoring online speech they did not like.</w:t>
        <w:br/>
      </w:r>
    </w:p>
    <w:p>
      <w:r>
        <w:t>我采取这个立场，并非出于自愿。我仍然认为，反TikTok一案的许多论点都是基于模糊的、仅存于理论层面的危害主张。我也赞同美国公民自由联盟和电子前沿基金会等组织提出的观点，它们认为禁止TikTok会扼杀美国公民受宪法保护的言论自由，并且可能为世界各地的威权政府树立先例，以此做为理由，为它们审查不喜欢的网络言论辩护。</w:t>
        <w:br/>
      </w:r>
    </w:p>
    <w:p>
      <w:r>
        <w:t>But TikTok has also made a series of unforced errors that have hurt its cause. And the company’s ham-handed response to the latest congressional bill — including encouraging users to flood their representatives’ offices with angry calls — may have inadvertently proved critics right, by showing that TikTok is both interested in and capable of using its muscle to influence American politics when it wants.</w:t>
        <w:br/>
      </w:r>
    </w:p>
    <w:p>
      <w:r>
        <w:t>但TikTok也犯了一系列自取其辱的错误。此外，它对最新国会议案的笨拙回应（包括鼓动用户给他们的众议员办公室打去愤怒的电话）可能在无意中证实了批评者的说法——TikTok有兴趣也有能力在有意愿时利用自己的力量来影响美国政治。</w:t>
        <w:br/>
      </w:r>
    </w:p>
    <w:p>
      <w:r>
        <w:t>Alex Haurek, a TikTok spokesman, defended the company’s response, saying that “Americans have a constitutional right to petition government for redress of grievances, and that includes TikTok users asking their members of Congress to vote against a bill that would trample their constitutional right of free expression and, in many cases, their livelihoods.”</w:t>
        <w:br/>
      </w:r>
    </w:p>
    <w:p>
      <w:r>
        <w:t>TikTok发言人亚历克斯·豪雷克为该公司的做法进行了辩护，称“美国人有宪法赋予的权利，可以向政府请愿伸冤，TikTok用户要求他们的国会议员投票反对一项法案就属于这个范畴，该法案会践踏宪法赋予他们的言论自由权利，在很多情况下还会危及他们的生计”。</w:t>
        <w:br/>
      </w:r>
    </w:p>
    <w:p>
      <w:r>
        <w:t>TikTok has had four years to clean up its act since President Donald J. Trump led an attempt to force a sale. It could have spent that time becoming radically transparent — proving that it had nothing to hide, and that its relationship to ByteDance was as distant and hands-off as it claimed. The company’s leaders could have acknowledged — and sincerely wrestled with — the tension inherent in being a Chinese-owned app that hosts political speech in the United States and other democratic nations, even though some of that speech will inevitably veer in directions the Chinese government doesn’t like.</w:t>
        <w:br/>
      </w:r>
    </w:p>
    <w:p>
      <w:r>
        <w:t>自从特朗普总统试图强行出售TikTok以来，这家公司有四年时间来改进自己的行为。它本可以用这段时间变得完全透明——证明它没有什么可隐瞒的，它与字节跳动的关系就像它声称的那样疏远、不插手。该公司的领导人本可以承认——并真诚地应对——作为一款中国所有的应用程序，在美国和其他民主国家承载政治言论所固有的紧张关系，尽管其中一些言论将不可避免地转向中国政府不喜欢的方向。</w:t>
        <w:br/>
      </w:r>
    </w:p>
    <w:p>
      <w:r>
        <w:t>Instead, TikTok paid lip service to transparency by embarking on Project Texas, an unpersuasive project meant to assuage fears about Chinese spying by moving TikTok’s U.S. user data to data servers owned by the American company Oracle. Last year, it invited reporters to tour a new complex it called the Transparency and Accountability Center in Los Angeles, which some attendees described as a neon-lit theme park filled with defensive corporate messaging.</w:t>
        <w:br/>
      </w:r>
    </w:p>
    <w:p>
      <w:r>
        <w:t>但相反，TikTok口口声声表示支持透明化，却启动了毫无说服力的“得克萨斯项目”——通过将TikTok的美国用户数据转移到美国公司甲骨文拥有的数据服务器，来缓解人们对中国间谍活动的担忧。去年，它邀请记者参观了一家位于洛杉矶的新建筑群——透明与问责中心，一些参观者形容那里像是一个霓虹灯闪烁的主题公园，里面充斥着防御性企业信息。</w:t>
        <w:br/>
      </w:r>
    </w:p>
    <w:p>
      <w:r>
        <w:t>Mr. Haurek, the TikTok spokesman, said the company’s transparency efforts, which included allowing outside audits of the app’s source code, were “unprecedented” and “well ahead of any peer company.”</w:t>
        <w:br/>
      </w:r>
    </w:p>
    <w:p>
      <w:r>
        <w:t>TikTok的发言人豪雷克说，公司在透明度方面的努力是“史无前例的”，“远超任何一家同行企业，”其中包括允许外部审计该应用的源代码。</w:t>
        <w:br/>
      </w:r>
    </w:p>
    <w:p>
      <w:r>
        <w:t>Mostly, TikTok tried to keep its head down, while privately suggesting that anyone who dared to question the company’s ties to the Chinese government was engaging in paranoid, and perhaps racist, fear mongering.</w:t>
        <w:br/>
      </w:r>
    </w:p>
    <w:p>
      <w:r>
        <w:t>在大多数情况下，TikTok试图低调行事，同时私下里也在暗示，任何胆敢质疑该公司与中国政府关系的人，都是在偏执地散布恐惧，甚至可能是种族主义。</w:t>
        <w:br/>
      </w:r>
    </w:p>
    <w:p>
      <w:r>
        <w:t>There have, in fact, been times when TikTok’s critics have overstepped — such as the aggressive questioning that Shou Zi Chew, TikTok’s chief executive, faced during a congressional hearing last month about whether he had ties to the Chinese Communist Party. (Mr. Chew is Singaporean.)</w:t>
        <w:br/>
      </w:r>
    </w:p>
    <w:p>
      <w:r>
        <w:t>事实上，TikTok的批评者也有越界的时候，比如上个月在国会听证会上，公司首席执行官周受资就他与中国共产党的联系受到了咄咄逼人的质询，而他其实是新加坡人。</w:t>
        <w:br/>
      </w:r>
    </w:p>
    <w:p>
      <w:r>
        <w:t>But the company also wielded accusations of xenophobia against good-faith skeptics who simply wanted to know how an app owned by a Chinese tech conglomerate could be free of Chinese influence, given Beijing’s track record of meddling with its tech companies. (I’ll never forget the time a few years ago when a TikTok executive suggested that I was a bigot for raising questions about whether Mr. Chew — who, importantly, was also serving as ByteDance’s chief financial officer at the time — felt pressure to adhere to Chinese censorship laws.)</w:t>
        <w:br/>
      </w:r>
    </w:p>
    <w:p>
      <w:r>
        <w:t>但是这家公司也将排外主义的指责用来打击那些诚恳的质疑者，他们只是想知道一个由中国科技集团所拥有的应用，怎么可能不受中国的影响，考虑到中国政府干涉其科技公司的记录。（我永远不会忘记几年前，TikTok的一名高管说，我偏执于质疑周受资是否感受到了必须遵守中国审查法规的压力。而重要的是，周受资当时也是字节跳动的首席财务官。）</w:t>
        <w:br/>
      </w:r>
    </w:p>
    <w:p>
      <w:r>
        <w:t>The company also expanded its lobbying operations in Washington, and resisted transparency when it came to its own operations.</w:t>
        <w:br/>
      </w:r>
    </w:p>
    <w:p>
      <w:r>
        <w:t>该公司还扩大了在华盛顿的游说活动，并在自己的业务方面拒绝提高透明度。</w:t>
        <w:br/>
      </w:r>
    </w:p>
    <w:p>
      <w:r>
        <w:t>In 2022, for example, ByteDance employees were caught surveilling U.S. journalists who were reporting on TikTok, gathering data from the reporters’ TikTok apps in an attempt to identify who was leaking internal conversations and documents to them. Several ByteDance employees were fired after the incident came to light, and the company claimed it was a “misguided” effort, but for me the idea that this was an unauthorized operation carried out by a few rogue workers has never passed the smell test.</w:t>
        <w:br/>
      </w:r>
    </w:p>
    <w:p>
      <w:r>
        <w:t>例如，2022年，字节跳动的员工被发现对报道TikTok的美国记者进行监视，从记者的TikTok应用收集数据，试图确定是谁向记者们泄露了内部对话和文件。事件曝光后，字节跳动的几名员工被解雇，该公司声称这是一次“被误导”的行动，但在我看来，将此事说成几个自行其是的雇员的行动，说他们没有得到公司授权，始终缺乏可信度。</w:t>
        <w:br/>
      </w:r>
    </w:p>
    <w:p>
      <w:r>
        <w:t>My colleagues Sapna Maheshwari and Ryan Mac reported last year that TikTok employees shared U.S. user data on a messaging system, known as Lark, that was also used by Chinese ByteDance employees, despite executives’ claims that TikTok didn’t share that data.</w:t>
        <w:br/>
      </w:r>
    </w:p>
    <w:p>
      <w:r>
        <w:t>我的同事萨普娜·马赫什瓦里和瑞安·麦克去年报道，TikTok员工在一个名为Lark（飞书）的消息系统上共享美国用户数据，而字节跳动的中国员工也在使用这个消息系统，尽管高管们声称TikTok没有共享这些数据。</w:t>
        <w:br/>
      </w:r>
    </w:p>
    <w:p>
      <w:r>
        <w:t>And this year, after researchers used a TikTok data tool to compile information about popular videos related to topics that are suppressed inside China — and concluded that videos about several such topics, like China’s Uyghur population and the protests in Hong Kong, were unusually underrepresented on TikTok compared with other social networks — TikTok quietly restricted the tool rather than dispelling the criticism.</w:t>
        <w:br/>
      </w:r>
    </w:p>
    <w:p>
      <w:r>
        <w:t>今年，研究人员使用TikTok的一个数据工具，收集了与中国国内受压制的话题相关的热门视频信息，并得出结论，与其他社交网络相比，涉及中国维吾尔人和香港抗议活动等话题的视频，在TikTok上的比例异常低。在此之后，TikTok悄悄限制了这个工具，而不是设法消除批评。</w:t>
        <w:br/>
      </w:r>
    </w:p>
    <w:p>
      <w:r>
        <w:t>None of these things, on their own, would justify banning TikTok. And it’s true that American tech companies engage in similar practices from time to time.</w:t>
        <w:br/>
      </w:r>
    </w:p>
    <w:p>
      <w:r>
        <w:t>这些事情本身都不能成为禁止TikTok的理由。的确，美国科技公司时不时也会采取类似的做法。</w:t>
        <w:br/>
      </w:r>
    </w:p>
    <w:p>
      <w:r>
        <w:t>But fairly or not, we’ve always held foreign-owned businesses to higher standards. This is especially true for media companies, whose political and cultural influence makes them tempting targets for would-be meddlers. (Rupert Murdoch, for example, was required to become a U.S. citizen before buying Fox News, because of laws at the time that prohibited foreigners from buying American TV stations.)</w:t>
        <w:br/>
      </w:r>
    </w:p>
    <w:p>
      <w:r>
        <w:t>但是，不管公平与否，我们一直对外资企业有着更高的标准。媒体公司尤其如此，它们的政治和文化影响力使它们成为潜在干预者的诱人目标。（例如，鲁珀特·默多克在收购福克斯新闻之前被要求成为美国公民，因为当时的法律禁止外国人收购美国电视台。）</w:t>
        <w:br/>
      </w:r>
    </w:p>
    <w:p>
      <w:r>
        <w:t>TikTok is more powerful than any broadcast network, thanks to its enormous size — 170 million Americans use it — and the stickiness of its algorithms. And it has proved, with its response to Congress’s actions this week, that it’s willing to throw its weight around to get what it wants.</w:t>
        <w:br/>
      </w:r>
    </w:p>
    <w:p>
      <w:r>
        <w:t>TikTok比任何广播网络都更加强大，这要归功于其庞大的规模——1.7亿美国人在使用它——及其算法的粘性。通过本周对国会行动的回应，它已经证明，为了达到自己的目的，它愿意动用自己的力量。</w:t>
        <w:br/>
      </w:r>
    </w:p>
    <w:p>
      <w:r>
        <w:t>Will TikTok actually be banned? Hard to say. The Senate still needs to pass the forced-sale bill, and President Biden needs to sign it. Then, it will have to survive the court challenges. ByteDance, which views selling TikTok as an absolute last resort, is already signaling that it’s going to mount a full-blown legal battle to prevent it. And, of course, a ban could be undone if Mr. Trump — who has flip-flopped on TikTok, and now says he doesn’t support forcing the app to sell — is elected in November.</w:t>
        <w:br/>
      </w:r>
    </w:p>
    <w:p>
      <w:r>
        <w:t>TikTok真的会被禁吗？很难说。强制销售法案还需得到参议院通过，拜登总统也需签署该法案。然后，禁令还必须经受住法庭的挑战。字节跳动认为，出售TikTok绝对是万不得已的选择，它已经发出信号，表示将发动一场全面的法律战来阻止这种事的发生。当然，如果特朗普在11月当选，禁令可能会被撤销——特朗普在TikTok问题上的态度发生了转变，现在表示不支持强迫该应用出售。</w:t>
        <w:br/>
      </w:r>
    </w:p>
    <w:p>
      <w:r>
        <w:t>Watching TikTok fight for its life over the past few weeks, using some of the same techniques of obfuscation and deflection that have worried critics for years, has been profoundly depressing. Like many Americans, I use TikTok every day, and I wanted to defend my favorite time-wasting app from a threat to its existence.</w:t>
        <w:br/>
      </w:r>
    </w:p>
    <w:p>
      <w:r>
        <w:t>过去几周，看到TikTok在为生存而战，使用了一些多年来一直令批评者担忧的混淆视听和转移注意力的技巧，我感到非常沮丧。像许多美国人一样，我每天都使用TikTok，我想保护我最爱的浪费时间应用，让它免受灭顶之灾。</w:t>
        <w:br/>
      </w:r>
    </w:p>
    <w:p>
      <w:r>
        <w:t>But a company under suspicion has to hold itself to a higher standard, and so far, TikTok has failed at convincing critics that it has sufficiently disentangled itself from its Chinese owner.</w:t>
        <w:br/>
      </w:r>
    </w:p>
    <w:p>
      <w:r>
        <w:t>但一家受到怀疑的公司必须以更高的标准来要求自己，到目前为止，TikTok未能让批评者相信，它已经充分摆脱了与中国所有者的关系。</w:t>
        <w:br/>
      </w:r>
    </w:p>
    <w:p>
      <w:r>
        <w:t>If it is able to escape a forced sale, or if the bill is blocked by the courts, the company should count itself lucky, and should get to work putting more real, verifiable distance between itself and ByteDance, to make its claims of independence more credible.</w:t>
        <w:br/>
      </w:r>
    </w:p>
    <w:p>
      <w:r>
        <w:t>如果能够避免被强制出售，或者法案被法院阻止，TikTok应该认识到那是侥幸，并且应该开始努力在自己与字节跳动之间建立更真实、可验证的距离，以使其声称的独立性更加可信。</w:t>
        <w:br/>
      </w:r>
    </w:p>
    <w:p>
      <w:r>
        <w:t>And if TikTok is forced to sell, it will have only its own mistakes to blame.</w:t>
        <w:br/>
      </w:r>
    </w:p>
    <w:p>
      <w:r>
        <w:t>如果TikTok被迫出售，那只能怪它自己的错误。</w:t>
        <w:br/>
      </w:r>
    </w:p>
    <w:p>
      <w:pPr>
        <w:pStyle w:val="Heading1"/>
        <w:spacing w:before="0" w:after="280"/>
      </w:pPr>
      <w:r>
        <w:rPr>
          <w:rFonts w:ascii="Times New Roman" w:hAnsi="Times New Roman" w:eastAsia="宋体"/>
          <w:b/>
          <w:sz w:val="52"/>
        </w:rPr>
        <w:t>关于香港“23条”立法，你应该知道的</w:t>
      </w:r>
    </w:p>
    <w:p>
      <w:r>
        <w:t>Hong Kong passed national security legislation on Tuesday, giving officials in the Chinese territory more power to curb dissent, 21 years after mass protests forced the government to backtrack on a plan to introduce such laws.</w:t>
        <w:br/>
      </w:r>
    </w:p>
    <w:p>
      <w:r>
        <w:t>周二，香港通过了“23条”立法，将赋予这个中国领土上的官员更多权力来遏制异见，在21年前，大规模抗议活动曾迫使政府撤回实施此类法律的计划。</w:t>
        <w:br/>
      </w:r>
    </w:p>
    <w:p>
      <w:r>
        <w:t>The legislation targets political offenses like treason and insurrection with penalties as harsh as life imprisonment and expands the scope of what can be considered criminal behavior. Local officials have said it will close gaps in a security law that China’s government imposed on the territory in 2020 after months of huge antigovernment protests.</w:t>
        <w:br/>
      </w:r>
    </w:p>
    <w:p>
      <w:r>
        <w:t>该立法针对叛国和叛乱等政治犯罪，刑罚严厉，最高可判处终身监禁，并扩大了可被视为犯罪行为的范围。中国政府2020年在持续了数月的大规模反政府抗议活动后对香港实施了国安法，当地官员表示，“23条”将弥补其中的漏洞。</w:t>
        <w:br/>
      </w:r>
    </w:p>
    <w:p>
      <w:r>
        <w:t>The security legislation is another significant erosion of freedoms in a former British colony once known for its freewheeling politics and relative autonomy from China. It also highlights how weak Hong Kong’s once-boisterous civil society and political opposition have become over the past four years.</w:t>
        <w:br/>
      </w:r>
    </w:p>
    <w:p>
      <w:r>
        <w:t>在这个曾经以自由政治和相对独立于中国内地而闻名的前英国殖民地，安全法是对自由的又一次重大侵蚀。它还凸显了香港曾经声势浩大的公民社会和政治反对派在过去四年中变得多么软弱无力。</w:t>
        <w:br/>
      </w:r>
    </w:p>
    <w:p>
      <w:r>
        <w:t>Here’s how Hong Kong got here and what’s in the law.</w:t>
        <w:br/>
      </w:r>
    </w:p>
    <w:p>
      <w:r>
        <w:t>以下是香港如何走到这一步的历程，以及新立法的要点。</w:t>
        <w:br/>
      </w:r>
    </w:p>
    <w:p>
      <w:r>
        <w:t>Grand plans, and pushback</w:t>
        <w:br/>
      </w:r>
    </w:p>
    <w:p>
      <w:r>
        <w:t>宏伟的计划和反击</w:t>
        <w:br/>
      </w:r>
    </w:p>
    <w:p>
      <w:r>
        <w:t>When Britain handed Hong Kong back to China in 1997, the financial hub’s mini-constitution promised residents freedoms not available in the mainland, including a free press and an independent judiciary. But it also called for the eventual passage of national security laws to replace colonial ones the British were leaving behind.</w:t>
        <w:br/>
      </w:r>
    </w:p>
    <w:p>
      <w:r>
        <w:t>英国在1997年将香港交还给中国时，这个金融中心的基本法向居民承诺了内地所没有的自由，包括新闻自由和司法独立。但它也要求最终通过国家安全法，以取代英国人留下的殖民时期的法律。</w:t>
        <w:br/>
      </w:r>
    </w:p>
    <w:p>
      <w:r>
        <w:t>The laws, known collectively as Article 23 for the section of the mini-constitution that mandates them, would have allowed for warrantless searches and the closure of newspapers deemed to be seditious. After hundreds of thousands of people protested in the streets that summer, some top officials resigned and the territory’s top leader withdrew the legislation, saying it would not be reintroduced until it had more public support.</w:t>
        <w:br/>
      </w:r>
    </w:p>
    <w:p>
      <w:r>
        <w:t>这些法律被统称为“23条”，是基本法中规定这些律法的章节，它允许无证搜查和查封被认为具有煽动性的报纸。那年夏天，数十万人上街抗议，一些高级官员辞职，香港最高领导人撤回了立法，并表示在获得更多公众支持之前不会重新提出。</w:t>
        <w:br/>
      </w:r>
    </w:p>
    <w:p>
      <w:r>
        <w:t>The support never materialized, and other efforts to chip away at Hong Kong’s high degree of autonomy also ran into steep resistance.</w:t>
        <w:br/>
      </w:r>
    </w:p>
    <w:p>
      <w:r>
        <w:t>这种公众支持从未实现，而其他旨在削弱香港高度自治的努力也遇到了巨大阻力。</w:t>
        <w:br/>
      </w:r>
    </w:p>
    <w:p>
      <w:r>
        <w:t>In 2014, protesters demanding that Hong Kong’s people have more say in the election of its top political leader, the chief executive, camped out for months amid the high-rises of the city’s downtown. They didn’t get what they demanded, but their effort inspired an even bigger wave of resistance five years later.</w:t>
        <w:br/>
      </w:r>
    </w:p>
    <w:p>
      <w:r>
        <w:t>2014年，抗议者要求香港市民在最高政治领导人（即行政长官）的选举中拥有更多发言权，他们在市中心的高楼大厦之间扎营数月。他们的要求没有得到满足，但他们的努力在五年后激发了更大的反抗浪潮。</w:t>
        <w:br/>
      </w:r>
    </w:p>
    <w:p>
      <w:r>
        <w:t>In 2019, mass protests broke out over draft legislation that would have allowed extraditions to the Chinese mainland. They dragged on for months, often turned violent and posed the biggest challenge to the central government’s authority in decades. The unrest ended with the imposition of Beijing’s 2020 national security law and the mass arrests of protesters and opposition lawmakers.</w:t>
        <w:br/>
      </w:r>
    </w:p>
    <w:p>
      <w:r>
        <w:t>2019年，针对允许向中国内地引渡的立法草案爆发了大规模抗议活动。抗议持续了数月，经常演变成暴力事件，对中央政府的权威构成了数十年来最大的挑战。骚乱以北京在2020年实施国家安全法，以及大规模逮捕抗议者和反对派立法者而告终。</w:t>
        <w:br/>
      </w:r>
    </w:p>
    <w:p>
      <w:r>
        <w:t>The fine print</w:t>
        <w:br/>
      </w:r>
    </w:p>
    <w:p>
      <w:r>
        <w:t>细枝末节</w:t>
        <w:br/>
      </w:r>
    </w:p>
    <w:p>
      <w:r>
        <w:t>Hong Kong’s new security legislation, which local lawmakers passed in a hurry under pressure from their bosses in Beijing, picks up where the central government’s version left off.</w:t>
        <w:br/>
      </w:r>
    </w:p>
    <w:p>
      <w:r>
        <w:t>在北京领导人的压力下，香港立法者匆忙通过了新的安全立法，它填补了中央政府版法案的不足。</w:t>
        <w:br/>
      </w:r>
    </w:p>
    <w:p>
      <w:r>
        <w:t>It targets treason, insurrection, sabotage, espionage, external interference and the theft of state secrets. Hong Kong officials have said it will complement the 2020 law and protect the city from “foreign forces” — something China’s powerful leader, Xi Jinping, has also warned about over the years.</w:t>
        <w:br/>
      </w:r>
    </w:p>
    <w:p>
      <w:r>
        <w:t>它针对的是叛国、叛乱、破坏、间谍、外部干涉和窃取国家机密。香港官员表示，这将是对2020年国安法的补充，并保护香港免受“外国势力”的侵害——这也是中国大权在握的领导人习近平多年来所警告的。</w:t>
        <w:br/>
      </w:r>
    </w:p>
    <w:p>
      <w:r>
        <w:t>The legislation’s effects on daily life and personal security were not immediately clear on Tuesday. The local government has said that it would not ban Facebook or other social media platforms.</w:t>
        <w:br/>
      </w:r>
    </w:p>
    <w:p>
      <w:r>
        <w:t>这项立法对日常生活和人身安全的影响在周二尚未明确。香港政府表示不会禁止Facebook或其他社交媒体平台。</w:t>
        <w:br/>
      </w:r>
    </w:p>
    <w:p>
      <w:r>
        <w:t>But it is clear that the legislation will make public criticism of government policies even riskier than it has been under the 2020 law.</w:t>
        <w:br/>
      </w:r>
    </w:p>
    <w:p>
      <w:r>
        <w:t>但很明显，与2020年的国安法相比，这项立法将使公众批评政府政策的风险更大。</w:t>
        <w:br/>
      </w:r>
    </w:p>
    <w:p>
      <w:r>
        <w:t>Takeaways</w:t>
        <w:br/>
      </w:r>
    </w:p>
    <w:p>
      <w:r>
        <w:t>启示</w:t>
        <w:br/>
      </w:r>
    </w:p>
    <w:p>
      <w:r>
        <w:t>That the law passed at all shows how much has changed since public resistance forced the Hong Kong government to backtrack in 2003. This time, there were no major protests, only criticism from foreign diplomats, rights groups and business officials.</w:t>
        <w:br/>
      </w:r>
    </w:p>
    <w:p>
      <w:r>
        <w:t>这项法律的通过表明，自2003年公众的抵制迫使香港政府撤回立法以来，情况已经发生了很大变化。这一次没有大规模的抗议活动，只有来自外国外交官、维权组织和商界官员的批评。</w:t>
        <w:br/>
      </w:r>
    </w:p>
    <w:p>
      <w:r>
        <w:t>The Hong Kong government has said the legislation is popular, but the ease with which it passed is hardly evidence of that. It sailed through an overwhelmingly pro-Beijing legislature after a four-year crackdown on dissent.</w:t>
        <w:br/>
      </w:r>
    </w:p>
    <w:p>
      <w:r>
        <w:t>香港政府称这项立法很受欢迎，但它的轻松通过却很难证明这一点。在经历了长达四年的镇压异见人士的行动之后，这项立法在绝大多数人都支持北京的立法机构中顺利通过。</w:t>
        <w:br/>
      </w:r>
    </w:p>
    <w:p>
      <w:r>
        <w:t>It has become harder to know what the Hong Kong public thinks, in part because the government has forced independent news outlets to shut down and restricted independent polling.</w:t>
        <w:br/>
      </w:r>
    </w:p>
    <w:p>
      <w:r>
        <w:t>了解香港公众的想法已经变得更加困难，部分原因是政府迫使独立新闻机构关闭，并限制独立民调。</w:t>
        <w:br/>
      </w:r>
    </w:p>
    <w:p>
      <w:r>
        <w:t>Days after Beijing’s 2020 security legislation became law, the police raided the office of an independent polling institute. It had just released the results of a poll asking whether Hong Kong was “still a free city.”</w:t>
        <w:br/>
      </w:r>
    </w:p>
    <w:p>
      <w:r>
        <w:t>在北京2020年的安全立法成为法律几天后，警方突袭了一家独立民调机构的办公室。该机构刚刚公布了一项关于香港是否“仍然是一个自由城市”的民意调查结果。</w:t>
        <w:br/>
      </w:r>
    </w:p>
    <w:p>
      <w:r>
        <w:t>Sixty-one percent of respondents answered no.</w:t>
        <w:br/>
      </w:r>
    </w:p>
    <w:p>
      <w:r>
        <w:t>61%的受访者回答“不是”。</w:t>
        <w:br/>
      </w:r>
    </w:p>
    <w:p>
      <w:pPr>
        <w:pStyle w:val="Heading1"/>
        <w:spacing w:before="0" w:after="280"/>
      </w:pPr>
      <w:r>
        <w:rPr>
          <w:rFonts w:ascii="Times New Roman" w:hAnsi="Times New Roman" w:eastAsia="宋体"/>
          <w:b/>
          <w:sz w:val="52"/>
        </w:rPr>
        <w:t>普京无悬念再获六年任期，进一步巩固统治</w:t>
      </w:r>
    </w:p>
    <w:p>
      <w:r>
        <w:t>President Vladimir V. Putin on Sunday extended his rule over Russia until 2030, using a heavily stage-managed presidential election with no real competition to portray overwhelming public support for his domestic dominance and his invasion of Ukraine.</w:t>
        <w:br/>
      </w:r>
    </w:p>
    <w:p>
      <w:r>
        <w:t>周日，普京总统将自己对俄罗斯的统治延长至2030年，利用精心策划的、没有真正竞争的总统选举，描绘了民众一边倒支持其国内统治和入侵乌克兰的景象。</w:t>
        <w:br/>
      </w:r>
    </w:p>
    <w:p>
      <w:r>
        <w:t>Some Russians tried to turn the undemocratic vote into a protest, forming long lines at polling stations at a predetermined time — noon — to register their discontent. At the same time, Ukraine sought to cast its own vote of sorts by firing a volley of exploding drones at Moscow and other targets.</w:t>
        <w:br/>
      </w:r>
    </w:p>
    <w:p>
      <w:r>
        <w:t>一些俄罗斯人试图将这场不民主的投票变成抗议活动，在事先约定的中午时间，他们在投票站排起长队以表达不满。与此同时，乌克兰也向莫斯科和其他目标发射了一连串爆炸无人机，试图在某种意义上投出自己的一票。</w:t>
        <w:br/>
      </w:r>
    </w:p>
    <w:p>
      <w:r>
        <w:t>But the Kremlin brushed those challenges aside and released results after the polls closed claiming that Mr. Putin had won 87 percent of the vote — an even higher number than in the four previous elections he participated in.</w:t>
        <w:br/>
      </w:r>
    </w:p>
    <w:p>
      <w:r>
        <w:t>但克里姆林宫对这些质疑置之不理，并在投票结束后公布了结果，声称普京赢得了87%的选票，这一数字甚至高于他之前参加的四次选举。</w:t>
        <w:br/>
      </w:r>
    </w:p>
    <w:p>
      <w:r>
        <w:t>Afterward, Mr. Putin took a lengthy, televised victory lap, including a swaggering, after-midnight news conference at which he commented on the death of the imprisoned opposition leader Aleksei A. Navalny for the first time, referring to it as an “unfortunate incident.”</w:t>
        <w:br/>
      </w:r>
    </w:p>
    <w:p>
      <w:r>
        <w:t>之后，普京冗长的胜利欢庆在电视上播出，包括在午夜后举行的一场趾高气昂的新闻发布会，会上首次对被监禁的反对派领导人阿列克谢·纳瓦尔尼之死发表评论，称其为“不幸事件”。</w:t>
        <w:br/>
      </w:r>
    </w:p>
    <w:p>
      <w:r>
        <w:t>Mr. Putin is now set to use his new six-year term to further cement his control of Russian politics and to press on with the war in Ukraine. If he sees the term through to its end, he will become the longest-serving Russian leader since Catherine the Great in the 1700s.</w:t>
        <w:br/>
      </w:r>
    </w:p>
    <w:p>
      <w:r>
        <w:t>普京现在准备利用新的六年任期进一步巩固他对俄罗斯政治的控制，并继续推进乌克兰战争。如果他能坚持到任期结束，他将成为自17世纪凯瑟琳大帝以来在任时间最久的俄罗斯领导人。</w:t>
        <w:br/>
      </w:r>
    </w:p>
    <w:p>
      <w:r>
        <w:t>Western governments were quick to condemn the election as undemocratic. Adrienne Watson, a spokeswoman for President Biden’s National Security Council, said “the elections were obviously not free nor fair.”</w:t>
        <w:br/>
      </w:r>
    </w:p>
    <w:p>
      <w:r>
        <w:t>西方政府迅速谴责选举不民主。拜登总统的国家安全委员会发言人阿德里安娜·沃森表示：“选举显然既不自由也不公正。”</w:t>
        <w:br/>
      </w:r>
    </w:p>
    <w:p>
      <w:r>
        <w:t>But as Mr. Putin prepares to assume a fifth term as president, he appears as emboldened as ever, deepening his confrontation with the West and showing a willingness to keep escalating tensions. Asked at the news conference whether he believed that a full-scale conflict between Russia and NATO was possible, Mr. Putin responded: “I think that anything is possible in today’s world.”</w:t>
        <w:br/>
      </w:r>
    </w:p>
    <w:p>
      <w:r>
        <w:t>但在准备就任第五任总统之际，普京一如既往地显得底气十足，他在加深与西方的对抗，并表现出不断升级紧张局势的意愿。在新闻发布会上，当被问及他是否认为俄罗斯与北约之间有可能发生全面冲突时，普京回答说：“我认为，在当今的世界，一切皆有可能。”</w:t>
        <w:br/>
      </w:r>
    </w:p>
    <w:p>
      <w:r>
        <w:t>Despite the condemnation from the West, the Kremlin views these elections as a ritual crucial to Mr. Putin’s portrayal of himself as a genuinely popular leader. Analysts now expect him to elevate hard-line supporters of the war within the Russian government, betting that Western support for Ukraine will eventually crumble and Ukraine’s government forced to negotiate a peace deal on Russia’s terms.</w:t>
        <w:br/>
      </w:r>
    </w:p>
    <w:p>
      <w:r>
        <w:t>尽管受到西方国家的谴责，克里姆林宫仍将选举视为普京将自己塑造成真正受欢迎的领导人的重要仪式。分析人士现在预计，普京将在俄罗斯政府内部提升强硬派战争支持者的地位，赌西方对乌克兰的支持将最终瓦解，乌克兰政府将被迫按照俄罗斯的条件就和平协议进行谈判。</w:t>
        <w:br/>
      </w:r>
    </w:p>
    <w:p>
      <w:r>
        <w:t>Asked about his priorities for his next term, Mr. Putin began by referring to his invasion of Ukraine. “We need to carry out the tasks in the context of the special military operation,” he said. The results, he said, have helped “consolidate society” around his leadership, a refrain also repeated on state television.</w:t>
        <w:br/>
      </w:r>
    </w:p>
    <w:p>
      <w:r>
        <w:t>在被问及下一任期的优先事项时，普京首先提到了对乌克兰的入侵。“我们需要在特别军事行动的背景下完成任务，”他说。这些成果帮助以他的领导为中心“巩固了社会”，国家电视台也重复了这一说法。</w:t>
        <w:br/>
      </w:r>
    </w:p>
    <w:p>
      <w:r>
        <w:t>The extent of the Russian public’s true support for Mr. Putin in the election was hard to judge, given that opposition candidates were barred from running and that ballot-stuffing and other cases of fraud were common occurrences in past Russian elections. This was also the least transparent election in recent Russian history, with the work of independent poll observers reduced to levels not seen since the collapse of the Soviet Union.</w:t>
        <w:br/>
      </w:r>
    </w:p>
    <w:p>
      <w:r>
        <w:t>由于反对党候选人被禁止参选，而且在过去的俄罗斯大选中，塞选票和其他舞弊行为屡见不鲜，很难判断俄罗斯民众在选举中对普京真正的支持程度。这也是俄罗斯近代史上透明度最低的一次选举，独立民调观察员的工作减少到了苏联解体以来所未见的程度。</w:t>
        <w:br/>
      </w:r>
    </w:p>
    <w:p>
      <w:r>
        <w:t>More than five million votes were reported to have come from Russian-occupied regions of Ukraine, where people were at times directed to cast their votes under the watch of armed Russian soldiers; in Ukraine’s occupied Donetsk region, Mr. Putin was reported to have received 95 percent of the vote.</w:t>
        <w:br/>
      </w:r>
    </w:p>
    <w:p>
      <w:r>
        <w:t>据报道，有500多万张选票来自俄罗斯占领的乌克兰地区，那里的人们有时在全副武装的俄罗斯士兵的监视下投票；在乌克兰被占领的顿涅茨克地区，普京据说获得了95%的选票。</w:t>
        <w:br/>
      </w:r>
    </w:p>
    <w:p>
      <w:r>
        <w:t>In the last presidential election, in 2018, Mr. Putin’s official result was 78 percent of the vote — some 10 points lower than this weekend.</w:t>
        <w:br/>
      </w:r>
    </w:p>
    <w:p>
      <w:r>
        <w:t>在2018年的上一次总统选举中，普京的官方得票率为78%，比本周末低了大约10个百分点。</w:t>
        <w:br/>
      </w:r>
    </w:p>
    <w:p>
      <w:r>
        <w:t>Grigorii Golosov, a political scientist in St. Petersburg, said in a phone interview that he was surprised by the high share of the vote the Kremlin claimed, describing it as “characteristic of extremely closed autocracies.”</w:t>
        <w:br/>
      </w:r>
    </w:p>
    <w:p>
      <w:r>
        <w:t>圣彼得堡的政治学家格里戈里·戈洛索夫在接受电话采访时表示，他对克里姆林宫声称的高得票率感到惊讶，称这是“极度封闭的专制国家的特征”。</w:t>
        <w:br/>
      </w:r>
    </w:p>
    <w:p>
      <w:r>
        <w:t>“They can declare any results they want, given that the process is not transparent,” Mr. Golosov said. “All that these results speak to is the degree of control over the electoral system, the election process, that the Russian authorities have attained.”</w:t>
        <w:br/>
      </w:r>
    </w:p>
    <w:p>
      <w:r>
        <w:t>“鉴于选举过程并不透明，他们可以宣布任何他们想要的结果，”戈洛索夫说。“所有这些结果都说明了俄罗斯当局对选举制度和选举过程的控制程度。”</w:t>
        <w:br/>
      </w:r>
    </w:p>
    <w:p>
      <w:r>
        <w:t>For the first time in a Russian presidential election, the vote lasted for three days, from Friday to Sunday — an extended period that made it easier for the Kremlin to drive up turnout, and harder for anyone to spot fraud.</w:t>
        <w:br/>
      </w:r>
    </w:p>
    <w:p>
      <w:r>
        <w:t>在俄罗斯总统选举中，投票首次持续三天，从周五延续到周日，这使得克里姆林宫更容易提高投票率，也让人更难发现舞弊。</w:t>
        <w:br/>
      </w:r>
    </w:p>
    <w:p>
      <w:r>
        <w:t>Ever since Russia’s full-scale invasion of Ukraine in February 2022, the Russian authorities have mounted a campaign of repression unseen since Soviet times, effectively criminalizing any form of antiwar speech.</w:t>
        <w:br/>
      </w:r>
    </w:p>
    <w:p>
      <w:r>
        <w:t>自2022年2月俄罗斯全面入侵乌克兰以来，俄罗斯当局发起了自苏联时代以来前所未见的镇压运动，实际上将任何形式的反战言论定为犯罪。</w:t>
        <w:br/>
      </w:r>
    </w:p>
    <w:p>
      <w:r>
        <w:t>And some voters interviewed in Moscow said they were proud to have voted for Mr. Putin, repeating a narrative that is a staple of Russian state television. The president, they said, had turned Russia into a prosperous, respected world power that has been forced into military conflict with a Western-armed Ukraine.</w:t>
        <w:br/>
      </w:r>
    </w:p>
    <w:p>
      <w:r>
        <w:t>在莫斯科接受采访的一些选民表示，他们为投票给普京感到自豪，并重复了俄罗斯国家电视台经常播放的说法。他们说，普京把俄罗斯变成了一个繁荣、受人尊敬的世界大国，但却被迫与受西方武装的乌克兰发生军事冲突。</w:t>
        <w:br/>
      </w:r>
    </w:p>
    <w:p>
      <w:r>
        <w:t>“I’m proud of my country and my president,” Irina, 59, said near a polling station on central Moscow’s Kutuzovsky Avenue, declining to give her last name when speaking to a Western reporter. “He elevated us globally to the extent that he won’t let anyone offend us.”</w:t>
        <w:br/>
      </w:r>
    </w:p>
    <w:p>
      <w:r>
        <w:t>“我为我的国家和总统感到骄傲，”59岁的伊琳娜在莫斯科市中心库图佐夫斯基大道的一个投票站附近说。在接受西方记者采访时，她拒绝透露自己的姓氏。“他在全球范围内提升了我们的地位，他不会让任何人冒犯我们。”</w:t>
        <w:br/>
      </w:r>
    </w:p>
    <w:p>
      <w:r>
        <w:t>Ukraine repeatedly tried to undermine Mr. Putin’s image as a leader protecting Russia by launching attacks throughout the voting period.</w:t>
        <w:br/>
      </w:r>
    </w:p>
    <w:p>
      <w:r>
        <w:t>乌克兰在投票期间多次发动攻击，试图破坏普京作为保护俄罗斯领导人的形象。</w:t>
        <w:br/>
      </w:r>
    </w:p>
    <w:p>
      <w:r>
        <w:t>On Sunday, Russian officials said that Ukraine had targeted seven regions of the country with exploding drones, and the Russian military said it had shot down 35 of them. An oil refinery was set on fire in the Krasnodar region of southern Russia and air defense forces shot down two drones flying toward Moscow, Russian officials said.</w:t>
        <w:br/>
      </w:r>
    </w:p>
    <w:p>
      <w:r>
        <w:t>周日，俄罗斯官员表示，乌克兰用爆炸无人机袭击了该国的七个地区，俄罗斯军方表示击落了其中的35架。俄罗斯官员说，俄罗斯南部克拉斯诺达尔地区的一家炼油厂被纵火，防空部队击落了两架飞往莫斯科的无人机。</w:t>
        <w:br/>
      </w:r>
    </w:p>
    <w:p>
      <w:r>
        <w:t>But there was little evidence that the assaults — which were largely ignored by state media — had succeeded in puncturing Mr. Putin’s aura among his supporters.</w:t>
        <w:br/>
      </w:r>
    </w:p>
    <w:p>
      <w:r>
        <w:t>但几乎没有证据表明这些袭击——官方媒体在很大程度上对它们不予报道——成功地刺破了普京在支持者中的光环。</w:t>
        <w:br/>
      </w:r>
    </w:p>
    <w:p>
      <w:r>
        <w:t>Pyotr, 41, a marketing specialist in Moscow, expressed pride that Mr. Putin could outwit and outlast Western adversaries. “Against the background of these under-presidents, the Macrons and so on,” he said, referring to President Emmanuel Macron of France, Mr. Putin “looks like such a celestial being.”</w:t>
        <w:br/>
      </w:r>
    </w:p>
    <w:p>
      <w:r>
        <w:t>41岁的彼得是莫斯科的一名营销专家，他对普京能智胜西方对手、比他们在任时间更长感到自豪。“在那些跟班总统、马克龙之流的衬托下，”他说——他指的是法国总统埃马纽埃尔·马克龙，普京“就像天仙一样”。</w:t>
        <w:br/>
      </w:r>
    </w:p>
    <w:p>
      <w:r>
        <w:t>The other three candidates on the presidential ballot were all members of the State Duma, Russia’s rubber-stamp Parliament, and had voted for the war in Ukraine, for increased censorship and for laws curbing gay rights.</w:t>
        <w:br/>
      </w:r>
    </w:p>
    <w:p>
      <w:r>
        <w:t>其他三位总统候选人都是国家杜马（俄罗斯的橡皮图章议会）的议员，他们都曾投票支持乌克兰战争、加强审查制度和限制同性恋权利的法律。</w:t>
        <w:br/>
      </w:r>
    </w:p>
    <w:p>
      <w:r>
        <w:t>With Mr. Putin’s best-known critics in prison or in exile, one little-known opponent of the war, Boris B. Nadezhdin, did manage to collect tens of thousands of signatures in an attempt to get on the ballot. But the government invalidated enough of the signatures last month to bar him, citing what it called “irregularities.”</w:t>
        <w:br/>
      </w:r>
    </w:p>
    <w:p>
      <w:r>
        <w:t>在普京最知名的批评者都已入狱或流亡之际，鲜为人知的反战人士鲍里斯·纳杰日丁设法收集了数以万计的签名，试图参加选举。但政府上个月将足够多的签名宣布为无效，以所谓的“违规行为”为由禁止了他的竞选。</w:t>
        <w:br/>
      </w:r>
    </w:p>
    <w:p>
      <w:r>
        <w:t>Still, Russia’s embattled and largely exiled opposition managed to use the elections to mount an unusual protest: Putin opponents were encouraged to line up at their polling station at noon local time on Sunday. While it was hard to judge how many voters chose that time to express their discontent, one polling station near Moscow’s famed Tretyakov Gallery was relatively quiet before a long line formed suddenly at noon.</w:t>
        <w:br/>
      </w:r>
    </w:p>
    <w:p>
      <w:r>
        <w:t>尽管如此，俄罗斯陷入困境、基本上流亡在外的反对派还是设法利用这次选举发起了一场不同寻常的抗议活动：他们鼓励普京的反对者在当地时间周日中午到投票站排队。虽然很难判断有多少选民选择在那个时候表达他们的不满，但莫斯科著名的特列季亚科夫画廊附近的一个投票站在中午突然排起长队之前，相对比较安静。</w:t>
        <w:br/>
      </w:r>
    </w:p>
    <w:p>
      <w:r>
        <w:t>“This is our protest — we don’t have any other options,” said Lena, 61, who came to a polling station in central Moscow before noon intending, she said, to spoil her ballot. “All of us decent people are hostages here.”</w:t>
        <w:br/>
      </w:r>
    </w:p>
    <w:p>
      <w:r>
        <w:t>“这是我们的抗议——我们没有其他选择，”61岁的莉娜说，她在中午之前来到莫斯科市中心的一个投票站，她说，她打算毁掉自己的选票。“在这里，我们所有正派人都是人质。”</w:t>
        <w:br/>
      </w:r>
    </w:p>
    <w:p>
      <w:r>
        <w:t>Like other voters interviewed, she declined to provide her last name, for fear of reprisal.</w:t>
        <w:br/>
      </w:r>
    </w:p>
    <w:p>
      <w:r>
        <w:t>和其他接受采访的选民一样，由于担心遭到报复，她拒绝透露自己的姓氏。</w:t>
        <w:br/>
      </w:r>
    </w:p>
    <w:p>
      <w:r>
        <w:t>The noontime lines were even longer in cities with large Russian diasporas — like Belgrade, Serbia, and Yerevan, Armenia — where the Russian Embassy served as a polling station. By 1 p.m. in Berlin, the line to vote snaked for roughly a mile through the city streets, ending just past the spot where a sign marked the location of Hitler’s World War II bunker.</w:t>
        <w:br/>
      </w:r>
    </w:p>
    <w:p>
      <w:r>
        <w:t>在有大量俄罗斯侨民的城市，中午排队的队伍甚至更长，比如塞尔维亚的贝尔格莱德和亚美尼亚的埃里温，那里的俄罗斯大使馆是投票站。在柏林，到下午1点的时候，投票队伍在城市街道上蜿蜒了大约1.6公里左右，在一个标记为希特勒二战时期地堡所在位置的地方结束。</w:t>
        <w:br/>
      </w:r>
    </w:p>
    <w:p>
      <w:r>
        <w:t>Yulia Navalnaya, Mr. Navalny’s widow, waited in the line for roughly six hours, making one of her first public appearances since declaring that she would carry on her husband’s political work after he died last month. She said after leaving the Russian Embassy that she had written “Navalny” on her ballot.</w:t>
        <w:br/>
      </w:r>
    </w:p>
    <w:p>
      <w:r>
        <w:t>纳瓦尔尼的遗孀尤利娅·纳瓦尔纳娅在队伍中等待了大约六个小时，这是她在丈夫上月去世后宣布将继续其政治工作后首次公开露面。她在离开俄罗斯大使馆后说，她在选票上写了“纳瓦尔尼”。</w:t>
        <w:br/>
      </w:r>
    </w:p>
    <w:p>
      <w:r>
        <w:t>Ms. Navalnaya hugged and took photographs with supporters who approached her, some of them in tears.</w:t>
        <w:br/>
      </w:r>
    </w:p>
    <w:p>
      <w:r>
        <w:t>纳瓦尔纳娅与走近她的支持者拥抱并合影，其中一些人流泪了。</w:t>
        <w:br/>
      </w:r>
    </w:p>
    <w:p>
      <w:r>
        <w:t>Yulia Lozovskaya, 29, who moved to Germany from St. Petersburg after Mr. Putin’s invasion of Ukraine, said she had sought out Ms. Navalnaya after learning from social media that she was standing somewhere in the line.</w:t>
        <w:br/>
      </w:r>
    </w:p>
    <w:p>
      <w:r>
        <w:t>29岁的尤利娅·洛佐夫斯卡娅在普京入侵乌克兰后从圣彼得堡搬到了德国。她说，她从社交媒体上得知纳瓦尔纳娅就站在队伍的某个地方，于是找到了她。</w:t>
        <w:br/>
      </w:r>
    </w:p>
    <w:p>
      <w:r>
        <w:t>“You feel you’re not alone,” Ms. Lozovskaya said, referring to the size of the crowd. “And that gives enormous strength.”</w:t>
        <w:br/>
      </w:r>
    </w:p>
    <w:p>
      <w:r>
        <w:t>“你觉得自己并不孤单，”洛佐夫斯卡娅在谈到人群的规模时说。“这给了我们巨大的力量。”</w:t>
        <w:br/>
      </w:r>
    </w:p>
    <w:p>
      <w:pPr>
        <w:pStyle w:val="Heading1"/>
        <w:spacing w:before="0" w:after="280"/>
      </w:pPr>
      <w:r>
        <w:rPr>
          <w:rFonts w:ascii="Times New Roman" w:hAnsi="Times New Roman" w:eastAsia="宋体"/>
          <w:b/>
          <w:sz w:val="52"/>
        </w:rPr>
        <w:t>禁忌中的烈欲：中国酷儿艺术家西亚蝶在剪纸中追寻自由</w:t>
      </w:r>
    </w:p>
    <w:p>
      <w:r>
        <w:t>In the years he hid his sexuality from his children and village neighbors, Xiyadie would take short-bladed scissors to rice paper and give shape to unfulfilled dreams.</w:t>
        <w:br/>
      </w:r>
    </w:p>
    <w:p>
      <w:r>
        <w:t>在向子女和村邻隐瞒自己的性取向的那些日子里，西亚蝶会用小剪刀剪宣纸，给未曾实现的梦想赋予形状。</w:t>
        <w:br/>
      </w:r>
    </w:p>
    <w:p>
      <w:r>
        <w:t>At first glance, his creations conform to traditional cutout designs of animals and auspicious symbols adorning doorways and windows in China. But a closer look at the shapes — birds, butterflies and blossoms perched on twisty vines — reveals bodies conjoined in the throes of intimacy or separated by brick walls.</w:t>
        <w:br/>
      </w:r>
    </w:p>
    <w:p>
      <w:r>
        <w:t>乍一看，他的作品与装饰门窗的中国传统剪纸并无二致，都是动物和各种吉祥图案。但仔细观察这些小鸟、蝴蝶和在缠绕藤蔓上绽放的花朵，你就会发现，人体或在烈欲中结合，或被砖墙远远隔开。</w:t>
        <w:br/>
      </w:r>
    </w:p>
    <w:p>
      <w:r>
        <w:t>The artist, 60, who goes by the pseudonym Xiyadie, was born in a farming village in northern China, and he creates queer paper cuts. Paper cutting is a folk tradition dating from the Eastern Han dynasty (25-220 C.E.) that involves cutting crisp lines and shapes into folded layers of rice paper. It’s about excising the negative space to reveal the picture inside.</w:t>
        <w:br/>
      </w:r>
    </w:p>
    <w:p>
      <w:r>
        <w:t>西亚蝶是这位现年60岁的艺术家的化名，他出生于中国北方的一个务农家庭，创作酷儿剪纸作品。剪纸是源自东汉时期（公元25-220年）的民间传统，在折叠的宣纸上剪出清晰的线条和形状。剪纸是把空白的地方剪掉，呈现出里面的画面。</w:t>
        <w:br/>
      </w:r>
    </w:p>
    <w:p>
      <w:r>
        <w:t>Xiyadie’s home province of Shaanxi was a hub for folk art; in his hometown, paper cuts marked births, weddings and Lunar New Year celebrations. The women in the village passed on the craft to their daughters and daughters-in-law. Xiyadie said he learned it by observing his mother and village matriarchs.</w:t>
        <w:br/>
      </w:r>
    </w:p>
    <w:p>
      <w:r>
        <w:t>西亚蝶的家乡陕西省是民间艺术的重镇；在那里，生子、婚嫁和庆祝春节都少不了剪纸。村里的妇女会把这门手艺传给女儿和儿媳。西亚蝶说，他是通过观察母亲和村里的年长女性学会这门手艺的。</w:t>
        <w:br/>
      </w:r>
    </w:p>
    <w:p>
      <w:r>
        <w:t>He mostly cut freehand, sometimes using indentations he made with his fingernails as outlines, then dyed his creations with green, pink, red and yellow pigments. He began making homoerotic paper cuts in the 1980s as he struggled with his closeted sexuality, but for many years he kept these works to himself.</w:t>
        <w:br/>
      </w:r>
    </w:p>
    <w:p>
      <w:r>
        <w:t>他的作品大多是徒手剪纸，有时用指甲压出的凹痕作为轮廓，然后用绿色、粉色、红色和黄色颜料染色。他一直因为自己隐蔽的性取向而挣扎，自20世纪80年代起，他开始创作同性恋主题的剪纸作品，但多年未曾将这些作品示人。</w:t>
        <w:br/>
      </w:r>
    </w:p>
    <w:p>
      <w:r>
        <w:t>Until 1997, gay people in China risked being persecuted; homosexuality was not removed from the official list of mental disorders, maintained by the Chinese Society of Psychiatry, until 2001.</w:t>
        <w:br/>
      </w:r>
    </w:p>
    <w:p>
      <w:r>
        <w:t>1997年之前，中国的同性恋者面临着迫害风险；直到2001年，中国精神病学会才将同性恋从官方精神疾病名单中删除。</w:t>
        <w:br/>
      </w:r>
    </w:p>
    <w:p>
      <w:r>
        <w:t>“I put the feelings for men that I was not allowed to have into my creations,” he said in a phone interview.</w:t>
        <w:br/>
      </w:r>
    </w:p>
    <w:p>
      <w:r>
        <w:t>他在接受电话采访时说：“我把不允许我拥有的对男性的感情融入了创作中。”</w:t>
        <w:br/>
      </w:r>
    </w:p>
    <w:p>
      <w:r>
        <w:t>In China, many artists who have found success have formal training from elite art academies, and the most visible queer artists tend to come from comparatively privileged urban backgrounds, said Mimi Chun, founder and director of Blindspot Gallery in Hong Kong. By contrast, Xiyadie creates elaborate scenes from his time as a closeted farmer and then as a migrant worker cruising in China’s capital city.</w:t>
        <w:br/>
      </w:r>
    </w:p>
    <w:p>
      <w:r>
        <w:t>香港刺点画廊的创办人及总监秦美娜说，在中国，许多获得成功的艺术家都受过精英艺术院校的正规教育，而最引人注目的酷儿艺术家往往来自相对优越的城市背景。相比之下，西亚蝶创作的复杂景象来自于他作为一个隐瞒性取向的农民，以及后来作为在首都游荡的外来务工者的生活。</w:t>
        <w:br/>
      </w:r>
    </w:p>
    <w:p>
      <w:r>
        <w:t>“He bridges folk art and queerness, and builds a dialogue between these two very disparate worlds,” she added.</w:t>
        <w:br/>
      </w:r>
    </w:p>
    <w:p>
      <w:r>
        <w:t>秦美娜还说：“他在民间艺术和酷儿之间架起了一座桥梁，并在这两个截然不同的世界之间建立了对话。”</w:t>
        <w:br/>
      </w:r>
    </w:p>
    <w:p>
      <w:r>
        <w:t>The gallery will display more than 30 of his works in the show “Xiyadie: Butterfly Dream,” with an opening reception and an artist talk on Saturday. The show continues on Monday, and runs through May 11. The pieces connect different chapters in his life, including one of his first sexual encounters.</w:t>
        <w:br/>
      </w:r>
    </w:p>
    <w:p>
      <w:r>
        <w:t>刺点画廊将在“西亚蝶：蝶梦”展览中展出他的30多件作品，周六将举办开幕酒会和艺术家座谈会。展览将于下周一继续，一直持续到5月11日。这些作品连接了西亚蝶生命中的不同篇章，包括他的首次性经历。</w:t>
        <w:br/>
      </w:r>
    </w:p>
    <w:p>
      <w:r>
        <w:t>“Train” (1986) shows Xiyadie locked in embrace with a uniformed attendant, the figures’ legs moving in tandem with the coupling rods. A verdant backdrop surrounds them, as if to underscore the natural order of his tryst; a rabbit raises a victorious red flag in celebration.</w:t>
        <w:br/>
      </w:r>
    </w:p>
    <w:p>
      <w:r>
        <w:t>《火车》（1985-1986年）表现的是西亚蝶与一名身着制服的服务员紧紧相拥，人物的双腿随着火车联杆一起摇动。青翠的背景环绕着他们，似乎在强调他们的爱恋是自然而然的；一只兔子举起胜利的红旗以示庆祝。</w:t>
        <w:br/>
      </w:r>
    </w:p>
    <w:p>
      <w:r>
        <w:t>“The flowers and leaves, the sun, moon and the birds are all part of my lingua franca — they convey my deepest thoughts,” Xiyadie said.</w:t>
        <w:br/>
      </w:r>
    </w:p>
    <w:p>
      <w:r>
        <w:t>“花叶、太阳、月亮和飞鸟都是我的语言，它们传递着我最深沉的思想，”西亚蝶说。</w:t>
        <w:br/>
      </w:r>
    </w:p>
    <w:p>
      <w:r>
        <w:t>Xiyadie married a woman at the behest of his family, he said. They had two children, and their son was paralyzed by cerebral palsy. For some years, Xiyadie cared for the children at home while his wife worked at a hospital. The filmmaker Sha Qing documented the family’s struggles in a 2002 documentary, “Wellspring,” years before Xiyadie became known as an artist.</w:t>
        <w:br/>
      </w:r>
    </w:p>
    <w:p>
      <w:r>
        <w:t>他说，他在家人的要求下和一个女人结了婚。他们有两个孩子，儿子因脑瘫而瘫痪。许多年来，西亚蝶在家里照顾孩子，他的妻子在医院工作。多年前，在西亚蝶还没有成为知名艺术家的时候，电影制片人沙青在2002年的纪录片《在一起的时光》中记录了这个家庭的挣扎。</w:t>
        <w:br/>
      </w:r>
    </w:p>
    <w:p>
      <w:r>
        <w:t>Xiyadie described the early years of his marriage as a charade he could not exit. Towering walls or doors separated his domestic life from his furtive trysts or fantasies. In “Sewn” (1999), he is trapped inside a house with a traditional tiled roof. While gazing at a photograph of his lover from the train (a recurring figure in his work), he sits atop a sword lying on its side and sews up his genitals, then pierces the roof with the giant sewing needle.</w:t>
        <w:br/>
      </w:r>
    </w:p>
    <w:p>
      <w:r>
        <w:t>西亚蝶将他婚姻的早些年描述为一场无法逃脱的骗局。高耸的墙壁或大门将他的家庭生活与偷偷摸摸的幽会或幻想隔开。在《缝纫》（1999年）中，他被困在一座传统瓦房里。当他凝视着那位火车上的情人的照片时（这位情人在他作品中经常出现），他坐在一把侧卧的剑上，用针缝合自己的生殖器，这根巨大的缝衣针刺穿了屋顶。</w:t>
        <w:br/>
      </w:r>
    </w:p>
    <w:p>
      <w:r>
        <w:t>“I kept wanting to break through tradition and convention,” he said. “I wanted freedom. I wanted liberation.”</w:t>
        <w:br/>
      </w:r>
    </w:p>
    <w:p>
      <w:r>
        <w:t>“我不停地想打破传统和习俗，”他说。“我想要自由。我想要解放。”</w:t>
        <w:br/>
      </w:r>
    </w:p>
    <w:p>
      <w:r>
        <w:t>Years later, in 2005, he moved to Beijing in search of higher earnings and more artistic opportunities, discovering a vibrant gay community in the process. His family stayed in their hometown, but his son moved to live with him in 2013 for better medical treatment in the capital.</w:t>
        <w:br/>
      </w:r>
    </w:p>
    <w:p>
      <w:r>
        <w:t>多年后，在2005年，他来到北京寻求更高的收入和更多的艺术机遇，并在此过程中发现了一个充满活力的同性亚文化圈。他的家人留在了家乡，但为了获得首都更好的医疗条件，儿子于2013年搬来与他同住。</w:t>
        <w:br/>
      </w:r>
    </w:p>
    <w:p>
      <w:r>
        <w:t>He began using the city’s cruising spaces as backdrops in his work, depicting dance-like trysts and ecstatic orgies in parks.</w:t>
        <w:br/>
      </w:r>
    </w:p>
    <w:p>
      <w:r>
        <w:t>他开始在作品中以城市的猎艳空间为背景，描绘公园里舞蹈般的幽会和狂欢的多人性爱。</w:t>
        <w:br/>
      </w:r>
    </w:p>
    <w:p>
      <w:r>
        <w:t>“Coming to Beijing, I felt like a frozen butterfly flying toward spring,” he said.</w:t>
        <w:br/>
      </w:r>
    </w:p>
    <w:p>
      <w:r>
        <w:t>“来到北京，我感觉像一只被冰冻的蝴蝶飞向春天，”他说。</w:t>
        <w:br/>
      </w:r>
    </w:p>
    <w:p>
      <w:r>
        <w:t>He gained a following among queer art collectors in Beijing, and his 2010 debut at the now-shuttered Beijing LGBT Center has led to exhibitions in Europe, Asia and the United States, including a 2023 solo exhibition at the Drawing Center in New York. The pseudonym he chose after he began to exhibit his art, Xiyadie, translates to “Siberian Butterfly,” referencing the drafty cold of his hometown and the resilience it takes to pursue freedom.</w:t>
        <w:br/>
      </w:r>
    </w:p>
    <w:p>
      <w:r>
        <w:t>西亚蝶在北京的同性恋艺术收藏家中获得了一批追随者，2010年在现已关闭的北京同志中心首次展出后，他在欧洲、亚洲和美国举办了多次展览，其中包括2023年在纽约绘画中心举办的个展。他开始展出自己的艺术作品后选择的化名“西亚蝶”意为“西伯利亚的蝴蝶”，象征着他家乡刺骨的寒冷，以及追求自由所需要的坚韧。</w:t>
        <w:br/>
      </w:r>
    </w:p>
    <w:p>
      <w:r>
        <w:t>“From the beginning, I’ve cut butterflies,” he said. “It’s one of my strengths.”</w:t>
        <w:br/>
      </w:r>
    </w:p>
    <w:p>
      <w:r>
        <w:t>“从一开始，我就爱剪蝴蝶，”他说。“这是我擅长的之一。”</w:t>
        <w:br/>
      </w:r>
    </w:p>
    <w:p>
      <w:r>
        <w:t>In his work, he often gave himself and his paramours wings. It is also a dream he had held for his son, who could not walk and died in 2014. In “Hoping” (2000), one of the most poignant pieces depicting his family, his son rises from the confines of a wheelchair, sprouting wings, like a butterfly in metamorphosis.</w:t>
        <w:br/>
      </w:r>
    </w:p>
    <w:p>
      <w:r>
        <w:t>在他的作品中，他经常赋予自己和他的情人翅膀。这也是他对无法行走的儿子的梦想，这个孩子在2014年去世了。在《望》（2000年）这幅描绘他的家庭的最凄美的作品中，他的儿子离开轮椅的束缚站了起来，长出了翅膀，就像一只蜕变中的蝴蝶。</w:t>
        <w:br/>
      </w:r>
    </w:p>
    <w:p>
      <w:pPr>
        <w:pStyle w:val="Heading1"/>
        <w:spacing w:before="0" w:after="280"/>
      </w:pPr>
      <w:r>
        <w:rPr>
          <w:rFonts w:ascii="Times New Roman" w:hAnsi="Times New Roman" w:eastAsia="宋体"/>
          <w:b/>
          <w:sz w:val="52"/>
        </w:rPr>
        <w:t>中国富豪覃辉承认移民欺诈并以他人名义向纽约政客捐款</w:t>
      </w:r>
    </w:p>
    <w:p>
      <w:r>
        <w:t>A Chinese business titan pleaded guilty on Monday to federal charges that he made more than $10,000 in straw donor contributions to political candidates — including, a person familiar with the case said, to a New York congressman and Mayor Eric Adams.</w:t>
        <w:br/>
      </w:r>
    </w:p>
    <w:p>
      <w:r>
        <w:t>一位中国商业巨头周一对联邦指控表示认罪，即他向政治候选人提供了超过1万美元的稻草捐赠（以他人名义作为渠道，捐出超出辖区法律规定限额的竞选捐款——译注），一位熟悉此案的人士称，其中包括向一名纽约州联邦议员以及纽约市长埃里克·亚当斯提供的捐助。</w:t>
        <w:br/>
      </w:r>
    </w:p>
    <w:p>
      <w:r>
        <w:t>Hui Qin, 56, of Old Westbury, N.Y., who was once listed on Forbes magazine’s list of billionaires, ran a now-defunct entertainment business called SMI Culture. But he has been in federal custody since the fall, when he was arrested at an apartment he kept at the Plaza Hotel in Manhattan on charges of using fake identification.</w:t>
        <w:br/>
      </w:r>
    </w:p>
    <w:p>
      <w:r>
        <w:t>现年56岁的覃辉住在纽约州老韦斯特伯里，曾名列《福布斯》杂志亿万富豪榜，经营着一家名为星美文化、现已停业的娱乐公司。但他自去年秋天以来一直被联邦拘留，当时他在曼哈顿广场酒店的一间公寓里被捕，罪名是使用虚假身份证件。</w:t>
        <w:br/>
      </w:r>
    </w:p>
    <w:p>
      <w:r>
        <w:t>Mr. Qin asked others to contribute to political campaigns of his choosing, and he agreed to reimburse them, in 2021 and 2022, according to prosecutors. The other figures who received donations were Representative Andrew Garbarino of Long Island and Allan Fung, a former mayor of Cranston, R.I., who ran for Congress, the person familiar with the case said. Both are Republicans, while Mr. Adams is a Democrat.</w:t>
        <w:br/>
      </w:r>
    </w:p>
    <w:p>
      <w:r>
        <w:t>据检察官称，覃辉于2021年和2022年让其他人为他选择的政治竞选活动捐款，实际则由他付款。熟悉此案的人士说，其他收到捐款的人是长岛联邦众议员安德鲁·加巴里诺和曾竞选国会议员的罗得岛克兰斯顿市前市长冯伟杰。两人都是共和党人，而亚当斯市长是民主党人。</w:t>
        <w:br/>
      </w:r>
    </w:p>
    <w:p>
      <w:r>
        <w:t>Mr. Qin concealed his activities from the officials he was raising money for, according to a criminal complaint filed in the case. As a result, they unwittingly filed false reports.</w:t>
        <w:br/>
      </w:r>
    </w:p>
    <w:p>
      <w:r>
        <w:t>根据此案的一份刑事起诉书，覃辉对他为之筹款的官员隐瞒了他的活动。结果，他们在不知情的情况下提交了虚假的捐款报告。</w:t>
        <w:br/>
      </w:r>
    </w:p>
    <w:p>
      <w:r>
        <w:t>Breon S. Peace, the U.S. attorney for the Eastern District of New York, said in a statement that Mr. Qin had admitted to “engaging in a brazen web of deception” that spread lies to the authorities overseeing elections.</w:t>
        <w:br/>
      </w:r>
    </w:p>
    <w:p>
      <w:r>
        <w:t>美国纽约州东区检察官布雷恩·皮斯在一份声明中表示，覃辉承认“参与了一个无耻的欺骗网络”，向监督选举的当局散布谎言。</w:t>
        <w:br/>
      </w:r>
    </w:p>
    <w:p>
      <w:r>
        <w:t>“Ensuring election integrity and rooting out campaign contribution fraud are priorities of the Department of Justice,” Mr. Peace said in a statement. “No one is above the law, no matter their wealth or station in society.”</w:t>
        <w:br/>
      </w:r>
    </w:p>
    <w:p>
      <w:r>
        <w:t>“确保选举的公正和根除竞选捐款欺诈是司法部的优先事项，”皮斯在一份声明中说。“没有人可以凌驾于法律之上，无论其财富多少或社会地位如何。”</w:t>
        <w:br/>
      </w:r>
    </w:p>
    <w:p>
      <w:r>
        <w:t>Vito Pitta, Mr. Adams’s lawyer for his 2021 campaign, said, “As the federal government made clear today, the campaign had no knowledge of a straw donor scheme — and no member of the campaign has been charged with or accused of any wrongdoing.”</w:t>
        <w:br/>
      </w:r>
    </w:p>
    <w:p>
      <w:r>
        <w:t>亚当斯2021年竞选活动的律师维托·皮塔称：“正如联邦政府今天明确指出的，我们竞选团队对该稻草捐赠计划毫不知情，也没有任何竞选团队成员被指控或控告有任何不当行为。”</w:t>
        <w:br/>
      </w:r>
    </w:p>
    <w:p>
      <w:r>
        <w:t>Mr. Fung and Representative Garbarino did not respond to requests for comment.</w:t>
        <w:br/>
      </w:r>
    </w:p>
    <w:p>
      <w:r>
        <w:t>前市长冯伟杰和众议员加巴里诺没有回应置评请求。</w:t>
        <w:br/>
      </w:r>
    </w:p>
    <w:p>
      <w:r>
        <w:t>Mr. Qin’s legal woes go far beyond the charges to which he pleaded guilty in federal court in Central Islip, N.Y., on Monday. In September, Mr. Qin was arrested by the police in Nassau County, who charged that he had tried to attack his ex-wife, with whom he still lived, before she was scheduled to testify in a civil case against him in Manhattan federal court.</w:t>
        <w:br/>
      </w:r>
    </w:p>
    <w:p>
      <w:r>
        <w:t>覃辉的法律困境远不止周一他在纽约州中伊斯利普联邦法院认罪的指控。去年9月，他在纳索县被警方逮捕，警方指控他试图袭击前妻，此前他的前妻计划在曼哈顿联邦法院针对他的民事案件中出庭作证，两人当时仍住在一处。</w:t>
        <w:br/>
      </w:r>
    </w:p>
    <w:p>
      <w:r>
        <w:t>He had tried to bash open a locked door with an ax in the September episode, which came months after another attack in which he attempted to strangle her, prosecutors said.</w:t>
        <w:br/>
      </w:r>
    </w:p>
    <w:p>
      <w:r>
        <w:t>检察官称，在9月的袭击事件中，覃辉曾试图用斧头砸开一扇锁着的门，而在此几个月前，他还曾在另一起袭击中试图勒死前妻。</w:t>
        <w:br/>
      </w:r>
    </w:p>
    <w:p>
      <w:r>
        <w:t>Mr. Qin was being sued in Manhattan by a Chinese investment management group to enforce a $450 million foreign arbitration award against him. He was alleged to have transferred ownership of his Long Island home to his ex-wife and ex-mother-in-law for only $10 after arbitration began in China.</w:t>
        <w:br/>
      </w:r>
    </w:p>
    <w:p>
      <w:r>
        <w:t>覃辉在曼哈顿被一家中国投资管理集团起诉，要求执行针对他的4.5亿美元的外国仲裁裁决。据称，在中国的仲裁开始执行后，仅以10美元的价格，他就将长岛住宅的所有权转让给了前妻和前岳母。</w:t>
        <w:br/>
      </w:r>
    </w:p>
    <w:p>
      <w:r>
        <w:t>He also pleaded guilty on Monday to immigration fraud and producing false identification. He had also used the name Muk Lam Li for years, but omitted that information on his green card application, prosecutors said.</w:t>
        <w:br/>
      </w:r>
    </w:p>
    <w:p>
      <w:r>
        <w:t>他还在周一承认了移民欺诈和出示虚假身份证件的罪名。检察官表示，他多年来一直使用“李木林”这个名字，但在申请绿卡时却遗漏了这一信息。</w:t>
        <w:br/>
      </w:r>
    </w:p>
    <w:p>
      <w:r>
        <w:t>As part of a deal with prosecutors, he agreed to leave the United States after serving his sentence. His sentencing is set for May 14; prosecutors said they would ask the judge for a sentence no longer than six months if Mr. Qin abides by the terms of the plea agreement.</w:t>
        <w:br/>
      </w:r>
    </w:p>
    <w:p>
      <w:r>
        <w:t>作为与检察官达成的协议的一部分，他同意在服刑期满后离开美国。他的宣判定于5月14日进行；检察官表示，如果覃辉遵守认罪协议的条款，他们将请求法官判处不超过六个月的刑期。</w:t>
        <w:br/>
      </w:r>
    </w:p>
    <w:p>
      <w:r>
        <w:t>A lawyer for Mr. Qin, Henry Mazurek, said his client was pleased that the case had been resolved.</w:t>
        <w:br/>
      </w:r>
    </w:p>
    <w:p>
      <w:r>
        <w:t>覃辉的律师亨利·马祖里克表示，他的当事人对案件得到解决感到高兴。</w:t>
        <w:br/>
      </w:r>
    </w:p>
    <w:p>
      <w:r>
        <w:t>“After years of investigation, the government’s case resulted in a plea in which they recommended no more than six months’ imprisonment,” he said. “Mr. Qin is happy to have this case behind him and looks forward to re-establishing his business career outside the United States.”</w:t>
        <w:br/>
      </w:r>
    </w:p>
    <w:p>
      <w:r>
        <w:t>“经过多年的调查，政府对此案做出了认罪判决，并建议不超过六个月的监禁，”他说。“覃先生很高兴能了结此案，并期待着在美国以外的地方重新开始他的商业生涯。”</w:t>
        <w:br/>
      </w:r>
    </w:p>
    <w:p>
      <w:r>
        <w:t>Mr. Adams’s campaigns and his administration have become the focus of several investigations.</w:t>
        <w:br/>
      </w:r>
    </w:p>
    <w:p>
      <w:r>
        <w:t>亚当斯市长的竞选活动及其市政府已成为多项调查的焦点。</w:t>
        <w:br/>
      </w:r>
    </w:p>
    <w:p>
      <w:r>
        <w:t>In September, prosecutors with the Manhattan district attorney’s office indicted Eric Ulrich, Mr. Adams’s former senior adviser and then buildings commissioner, on charges of taking bribes. In November, F.B.I. agents searched the home of the mayor’s inexperienced chief fund-raiser, Brianna Suggs, as well as the homes of Rana Abbasova, an aide in Mr. Adams’s international affairs office, and Cenk Öcal, a former Turkish Airlines executive who served on the mayor’s transition team.</w:t>
        <w:br/>
      </w:r>
    </w:p>
    <w:p>
      <w:r>
        <w:t>去年9月，曼哈顿地区检察官办公室的检察官以受贿罪起诉了亚当斯的前高级顾问、当时担任建筑专员的埃里克·乌尔里希。去年11月，联邦调查局特工搜查了市长缺乏经验的首席筹款人布里安娜·苏格的住所，以及亚当斯国际事务办公室助理拉娜·阿巴索瓦、曾在市长过渡团队任职的土耳其航空公司前高管岑克·厄卡尔的住所。</w:t>
        <w:br/>
      </w:r>
    </w:p>
    <w:p>
      <w:r>
        <w:t>Days later, agents stopped Mr. Adams on the street, asked his security detail to step aside and seized his electronic devices, part of a criminal inquiry into whether his 2021 campaign conspired to funnel illegal foreign donations into his coffers.</w:t>
        <w:br/>
      </w:r>
    </w:p>
    <w:p>
      <w:r>
        <w:t>几天后，调查人员在街上拦住亚当斯市长，要求他的保镖站到一旁，并没收了他的电子设备，这是对他在2021年的竞选活动中是否合谋将非法外国捐款注入其资金库的刑事调查的一部分。</w:t>
        <w:br/>
      </w:r>
    </w:p>
    <w:p>
      <w:r>
        <w:t>For investigators, straw donors have been a recurring theme.</w:t>
        <w:br/>
      </w:r>
    </w:p>
    <w:p>
      <w:r>
        <w:t>对调查人员来说，稻草捐赠者是一个反复出现的主题。</w:t>
        <w:br/>
      </w:r>
    </w:p>
    <w:p>
      <w:r>
        <w:t>In February, Dwayne Montgomery, a retired police inspector who had been friendly with the mayor, pleaded guilty to conspiring to direct straw donors to the mayor’s campaign. Two other donors named in the same indictment, the brothers Shahid Mushtaq and Yahya Mushtaq, pleaded guilty in October.</w:t>
        <w:br/>
      </w:r>
    </w:p>
    <w:p>
      <w:r>
        <w:t>今年2月，与亚当斯市长交好的退休督察德韦恩·蒙哥马利承认密谋向市长的竞选活动提供稻草捐赠。同一份起诉书中提到的另外两名捐款人沙希德·穆什塔克和叶海亚·穆什塔克兄弟已于去年10月认罪。</w:t>
        <w:br/>
      </w:r>
    </w:p>
    <w:p>
      <w:pPr>
        <w:pStyle w:val="Heading1"/>
        <w:spacing w:before="0" w:after="280"/>
      </w:pPr>
      <w:r>
        <w:rPr>
          <w:rFonts w:ascii="Times New Roman" w:hAnsi="Times New Roman" w:eastAsia="宋体"/>
          <w:b/>
          <w:sz w:val="52"/>
        </w:rPr>
        <w:t>美联航两周内发生八起事故引发安全忧虑</w:t>
      </w:r>
    </w:p>
    <w:p>
      <w:r>
        <w:t>An engine fire sparked by plastic packaging wrap, a tire lost shortly after takeoff and a plane veering off the runway: These are among the eight incidents that have occurred over the past two weeks on flights operated by United Airlines. While no injuries — or worse — have been reported, the mishaps have generated headlines and stoked rising anxiety about aviation safety among federal officials and passengers alike.</w:t>
        <w:br/>
      </w:r>
    </w:p>
    <w:p>
      <w:r>
        <w:t>塑料包装膜导致发动机起火、起飞后不久轮胎脱落、飞机偏离跑道：这些都是过去两周美国联合航空运营的航班发生的事故，这样的事故共有八起。虽然没有报告人员受伤或更严重的事故，但这些事故已经得到广泛报道，令联邦官员和乘客对航空安全日益担忧。</w:t>
        <w:br/>
      </w:r>
    </w:p>
    <w:p>
      <w:r>
        <w:t>All of the incidents happened in the United States, and five involved airplanes made by Boeing, a manufacturer already under intense scrutiny. In January, a door plug blew out of an Alaska Airlines Boeing 737 Max 9 jetliner in mid-flight, forcing the plane to make an emergency landing.</w:t>
        <w:br/>
      </w:r>
    </w:p>
    <w:p>
      <w:r>
        <w:t>所有这些事故都发生在美国，其中五起涉及已经受到严密审视的波音公司制造的飞机。今年1月，阿拉斯加航空公司的一架波音737 Max 9喷气式客机在飞行途中嵌门板飞脱，导致飞机紧急迫降。</w:t>
        <w:br/>
      </w:r>
    </w:p>
    <w:p>
      <w:r>
        <w:t>United, one of the world’s largest airlines, flies aircraft manufactured mainly by Boeing and Airbus. In an email United began sending to customers on Monday, the company’s chief executive, Scott Kirby, wrote that while the recent incidents were unrelated, they were “reminders of the importance of safety.”</w:t>
        <w:br/>
      </w:r>
    </w:p>
    <w:p>
      <w:r>
        <w:t>美联航是世界上最大的航空公司之一，其飞机主要由波音和空客制造。美联航首席执行官斯科特·柯比在周一开始向客户发送的电子邮件中写道，虽然最近的事件彼此不相关，但它们“提醒了安全的重要性”。</w:t>
        <w:br/>
      </w:r>
    </w:p>
    <w:p>
      <w:r>
        <w:t>“I want you to know that these incidents have our attention and have sharpened our focus,” he continued, adding that every case was being reviewed by the airline and would influence its safety training and procedures.</w:t>
        <w:br/>
      </w:r>
    </w:p>
    <w:p>
      <w:r>
        <w:t>“我想让你们知道，这些事件引起了我们的关注，使得我们更加明确重点，”他接着说，另外航空公司正在审查每一起事件，并将影响其安全培训和程序。</w:t>
        <w:br/>
      </w:r>
    </w:p>
    <w:p>
      <w:r>
        <w:t>Here’s what travelers should know about the latest in airplane woes.</w:t>
        <w:br/>
      </w:r>
    </w:p>
    <w:p>
      <w:r>
        <w:t>以下是旅客应该了解的最新飞机事故情况。</w:t>
        <w:br/>
      </w:r>
    </w:p>
    <w:p>
      <w:r>
        <w:t>What exactly happened on or to the planes?</w:t>
        <w:br/>
      </w:r>
    </w:p>
    <w:p>
      <w:r>
        <w:t>飞机上到底发生了什么？这些飞机出了什么问题？</w:t>
        <w:br/>
      </w:r>
    </w:p>
    <w:p>
      <w:r>
        <w:t>Most of the incidents reported in the last two weeks required emergency landings or diversions.</w:t>
        <w:br/>
      </w:r>
    </w:p>
    <w:p>
      <w:r>
        <w:t>过去两周报告的大多数事故都需要紧急迫降或备降。</w:t>
        <w:br/>
      </w:r>
    </w:p>
    <w:p>
      <w:r>
        <w:t>• March 4: A Boeing 737-900 departing from George Bush Intercontinental Airport in Houston returned to the airport to make an emergency landing after one of the plane engines ingested and burned plastic wrap.</w:t>
        <w:br/>
      </w:r>
    </w:p>
    <w:p>
      <w:r>
        <w:t>· 3月4日：一架从休斯顿乔治·布什洲际机场起飞的波音737-900飞机在一个引擎吸入并导致塑料包装膜燃烧后返回机场紧急降落。</w:t>
        <w:br/>
      </w:r>
    </w:p>
    <w:p>
      <w:r>
        <w:t>• March 7: A Boeing 777 leaving San Francisco for Osaka, Japan, made an emergency landing at Los Angeles International Airport after the aircraft lost a tire.</w:t>
        <w:br/>
      </w:r>
    </w:p>
    <w:p>
      <w:r>
        <w:t>· 3月7日：一架从旧金山飞往日本大阪的波音777飞机在失去一个轮胎后紧急降落在洛杉矶国际机场。</w:t>
        <w:br/>
      </w:r>
    </w:p>
    <w:p>
      <w:r>
        <w:t>• March 8: A Boeing 737 Max 8 veered off the runway upon landing at George Bush Airport in Houston and tilted onto the grass.</w:t>
        <w:br/>
      </w:r>
    </w:p>
    <w:p>
      <w:r>
        <w:t>· 3月8日：一架波音737 Max 8在休斯顿乔治·布什机场降落时偏离跑道，倾斜着停在草坪上。</w:t>
        <w:br/>
      </w:r>
    </w:p>
    <w:p>
      <w:r>
        <w:t>• Later that day, a flight leaving San Francisco for Mexico City was diverted to Los Angeles after the Airbus A320 experienced issues with its hydraulic system.</w:t>
        <w:br/>
      </w:r>
    </w:p>
    <w:p>
      <w:r>
        <w:t>· 当天晚些时候，一架从旧金山飞往墨西哥城的空客A320在液压系统出现问题后，被迫转飞洛杉矶。</w:t>
        <w:br/>
      </w:r>
    </w:p>
    <w:p>
      <w:r>
        <w:t>• March 9: An Airbus A320 heading to Salt Lake City turned back to Chicago O’Hare International Airport after it reported maintenance issues.</w:t>
        <w:br/>
      </w:r>
    </w:p>
    <w:p>
      <w:r>
        <w:t>· 3月9日：一架飞往盐湖城的空客A320飞机在报告维修问题后返回芝加哥奥黑尔国际机场。</w:t>
        <w:br/>
      </w:r>
    </w:p>
    <w:p>
      <w:r>
        <w:t>• March 11: A Boeing 777, flying from Sydney, Australia, to San Francisco, turned back after takeoff because the plane had a hydraulic leak.</w:t>
        <w:br/>
      </w:r>
    </w:p>
    <w:p>
      <w:r>
        <w:t>· 3月11日：一架从澳大利亚悉尼飞往旧金山的波音777飞机在起飞后因液压油泄漏而返航。</w:t>
        <w:br/>
      </w:r>
    </w:p>
    <w:p>
      <w:r>
        <w:t>• March 14: An Airbus A320 that departed from Dallas Fort Worth International Airport had a hydraulic leak shortly before it landed in its scheduled destination, San Francisco.</w:t>
        <w:br/>
      </w:r>
    </w:p>
    <w:p>
      <w:r>
        <w:t>· 3月14日：一架从达拉斯沃斯堡国际机场起飞的空客A320飞机出现液压油泄漏，不久后降落在预定目的地旧金山。</w:t>
        <w:br/>
      </w:r>
    </w:p>
    <w:p>
      <w:r>
        <w:t>• Later that day, a Boeing 737-800 that took off from San Francisco landed at Rogue Valley International Medford Airport in Oregon missing an external panel.</w:t>
        <w:br/>
      </w:r>
    </w:p>
    <w:p>
      <w:r>
        <w:t>· 当天晚些时候，一架从旧金山起飞的波音737-800飞机降落在俄勒冈州的罗格谷国际梅德福机场时，一块外部面板丢失。</w:t>
        <w:br/>
      </w:r>
    </w:p>
    <w:p>
      <w:r>
        <w:t>Are the recent issues typical, or cause for concern?</w:t>
        <w:br/>
      </w:r>
    </w:p>
    <w:p>
      <w:r>
        <w:t>最近发生的这些是常见问题，还是值得忧虑的问题？</w:t>
        <w:br/>
      </w:r>
    </w:p>
    <w:p>
      <w:r>
        <w:t>The mishaps were not the result of “systemic problems,” said Robert Sumwalt, a former chairman of the National Transportation Safety Board who now heads a new aviation safety center at Embry-Riddle Aeronautical University.</w:t>
        <w:br/>
      </w:r>
    </w:p>
    <w:p>
      <w:r>
        <w:t>前美国国家运输安全委员会主席、现任安柏瑞德航空大学一个新成立的航空安全中心负责人的罗伯特·萨姆沃特说，这些事故不是“系统性问题”的结果。</w:t>
        <w:br/>
      </w:r>
    </w:p>
    <w:p>
      <w:r>
        <w:t>“Some of these issues are things that happen occasionally, but often don’t get reported in media,” Mr. Sumwalt said, though he emphasized that none were acceptable.</w:t>
        <w:br/>
      </w:r>
    </w:p>
    <w:p>
      <w:r>
        <w:t>“其中一些问题是偶尔发生的，但通常不会被媒体报道，”萨姆沃特说，不过他强调，这些问题都是不可接受的。</w:t>
        <w:br/>
      </w:r>
    </w:p>
    <w:p>
      <w:r>
        <w:t>Kyra Dempsey, who writes about aviation accidents in a blog called Admiral Cloudberg, said that United’s recent issues were being “falsely conflated with Boeing’s troubles.”</w:t>
        <w:br/>
      </w:r>
    </w:p>
    <w:p>
      <w:r>
        <w:t>凯拉·邓普西在名为克劳德伯格上将的博客上撰写有关航空事故的文章，她说，美联航最近的问题被“错误地与波音的麻烦混为一谈”。</w:t>
        <w:br/>
      </w:r>
    </w:p>
    <w:p>
      <w:r>
        <w:t>“While it’s bad luck that United had so many incidents in such a short period, in general such incidents happen frequently around the world and they aren’t on the rise overall,” Ms. Dempsey said.</w:t>
        <w:br/>
      </w:r>
    </w:p>
    <w:p>
      <w:r>
        <w:t>“美联航在这么短的时间内发生了这么多事故，虽然这很不走运，但总的来说，这类事件在世界各地经常发生，总体上并没有上升的趋势，”邓普西说。</w:t>
        <w:br/>
      </w:r>
    </w:p>
    <w:p>
      <w:r>
        <w:t>How has United responded?</w:t>
        <w:br/>
      </w:r>
    </w:p>
    <w:p>
      <w:r>
        <w:t>美联航是如何回应的？</w:t>
        <w:br/>
      </w:r>
    </w:p>
    <w:p>
      <w:r>
        <w:t>Mr. Kirby’s 270-word message to United customers, including to members of the airline’s frequent flier program, started to be sent on Monday morning, said Josh Freed, a spokesman for United.</w:t>
        <w:br/>
      </w:r>
    </w:p>
    <w:p>
      <w:r>
        <w:t>联合航空发言人乔希·弗里德说，柯比向美联航的客户（包括该公司的常旅客计划成员）发送的270字信息从周一早上开始发送。</w:t>
        <w:br/>
      </w:r>
    </w:p>
    <w:p>
      <w:r>
        <w:t>Starting in May, United pilots will have an extra day of in-person training, a change that was already planned before the incidents, Mr. Kirby wrote. The airline will also use a “centralized training curriculum for our new hire maintenance technicians” and will dedicate additional resources to the carrier’s supply chain.</w:t>
        <w:br/>
      </w:r>
    </w:p>
    <w:p>
      <w:r>
        <w:t>柯比写道，从5月开始，美联航飞行员将有一天额外的面授培训，这一变化在事故发生前就已经计划好了。该公司还将“为我们新雇佣的维修技术人员提供集中培训课程”，并将为该航空公司的供应链投入更多资源。</w:t>
        <w:br/>
      </w:r>
    </w:p>
    <w:p>
      <w:r>
        <w:t>What government agencies oversee these issues, and how are they responding?</w:t>
        <w:br/>
      </w:r>
    </w:p>
    <w:p>
      <w:r>
        <w:t>由哪些政府机构负责监督这些问题，他们作何回应？</w:t>
        <w:br/>
      </w:r>
    </w:p>
    <w:p>
      <w:r>
        <w:t>The Federal Aviation Administration regulates the country’s aviation system and investigates safety incidents on U.S. airlines, while the N.T.S.B. investigates the causes of accidents, collisions and crashes involving planes flown by U.S. carriers, in addition to other accidents involving commercial and mass transit operators. Both agencies have discretion on what they investigate, Mr. Sumwalt said.</w:t>
        <w:br/>
      </w:r>
    </w:p>
    <w:p>
      <w:r>
        <w:t>联邦航空管理局管理国家航空系统，并调查美国航空公司的安全事故，而国家运输安全委员会负责调查涉及美国航空公司飞机的事故、碰撞和坠毁原因，以及涉及商业和公共交通运营商的其他事故。萨姆沃特说，这两个机构都有权决定对谁发起调查。</w:t>
        <w:br/>
      </w:r>
    </w:p>
    <w:p>
      <w:r>
        <w:t>Currently, the N.T.S.B. is investigating the incident that occurred on March 8 in Houston, when the plane veered off the runway, an agency spokesperson said. The N.T.S.B. is also looking into a Feb. 10 Los Angeles-to-Newark flight, operated by United, that experienced severe turbulence, leading to injuries among more than a dozen passengers. (The Boeing 777 landed normally, but the flight was met by medical personnel.)</w:t>
        <w:br/>
      </w:r>
    </w:p>
    <w:p>
      <w:r>
        <w:t>国家运输安全委员会发言人说，目前该机构正在调查3月8日在休斯顿发生的飞机偏离跑道事故。委员会还在调查2月10日由美联航运营的一个洛杉矶至纽瓦克航班，该航班经历了严重的湍流，导致十几名乘客受伤。（执飞航班的波音777飞机正常着陆，但有医务人员迎接。）</w:t>
        <w:br/>
      </w:r>
    </w:p>
    <w:p>
      <w:r>
        <w:t>Safety experts said some issues don’t necessarily rise to the level of an investigation by either agency.</w:t>
        <w:br/>
      </w:r>
    </w:p>
    <w:p>
      <w:r>
        <w:t>安全专家说，有些问题不一定会达到两个机构都要调查的程度。</w:t>
        <w:br/>
      </w:r>
    </w:p>
    <w:p>
      <w:r>
        <w:t>For example, partial loss of some of an airplane’s multiple hydraulics systems is common, said Michael McCormick, an assistant professor at Embry-Riddle Aeronautical University and a former F.A.A. control tower operator. The F.A.A. may or may not get involved for this kind of issue, unless there’s a pattern, Mr. Sumwalt said.</w:t>
        <w:br/>
      </w:r>
    </w:p>
    <w:p>
      <w:r>
        <w:t>例如，安柏瑞德航空大学助理教授、前联邦航空管理局控制塔操作员迈克尔·麦考密克说，飞机的多个液压系统部分受损是很常见的。萨姆沃特说，联邦航空管理局介不介入都有可能，除非事故中有规律可循。</w:t>
        <w:br/>
      </w:r>
    </w:p>
    <w:p>
      <w:r>
        <w:t>The January episode involving the blown door plug aboard the Alaska Airlines jet is under investigation by the N.T.S.B. and the Justice Department.</w:t>
        <w:br/>
      </w:r>
    </w:p>
    <w:p>
      <w:r>
        <w:t>美国国家运输安全委员会和司法部正在调查今年1月阿拉斯加航空公司客机上的嵌门板飞脱事件。</w:t>
        <w:br/>
      </w:r>
    </w:p>
    <w:p>
      <w:pPr>
        <w:pStyle w:val="Heading1"/>
        <w:spacing w:before="0" w:after="280"/>
      </w:pPr>
      <w:r>
        <w:rPr>
          <w:rFonts w:ascii="Times New Roman" w:hAnsi="Times New Roman" w:eastAsia="宋体"/>
          <w:b/>
          <w:sz w:val="52"/>
        </w:rPr>
        <w:t>赵安吉死亡事件调查：警方称其驾车坠水时处于醉酒状态</w:t>
      </w:r>
    </w:p>
    <w:p>
      <w:r>
        <w:t>Angela Chao, the chief executive of a shipping company and part of a prominent family in American politics, was legally intoxicated when she drove into a pond in Texas and died last month, according to a police report released on Wednesday, which called the episode an “unfortunate accident.”</w:t>
        <w:br/>
      </w:r>
    </w:p>
    <w:p>
      <w:r>
        <w:t>据周三发布的警方报告称，一家航运公司的首席执行官、美国政坛显赫家族的成员赵安吉上个月在得克萨斯州驾车冲入池塘死亡时，在法律上处于醉酒状态。报告将该事件称为一起“不幸事故”。</w:t>
        <w:br/>
      </w:r>
    </w:p>
    <w:p>
      <w:r>
        <w:t>The report, released by the Blanco County Sheriff’s Office, describes a harrowing scene on the night of Feb. 10 as friends and deputies tried frantically to pull Ms. Chao from her Tesla, after she drove it into the pond at a family ranch in Johnson City, Texas.</w:t>
        <w:br/>
      </w:r>
    </w:p>
    <w:p>
      <w:r>
        <w:t>该报告由布兰科县治安官办公室发布，描述了2月10日晚的惨剧，当时赵安吉将她的特斯拉开进了约翰逊城其家族牧场的池塘，朋友和警员们极力试图将她从车中拉出来。</w:t>
        <w:br/>
      </w:r>
    </w:p>
    <w:p>
      <w:r>
        <w:t>Earlier that night, Ms. Chao, 50, had dinner with a group of friends at a guest lodge at the ranch, the report states. At about 11:30 p.m., the guests began to return to their bedrooms or to their homes. Ms. Chao then got into her Tesla and reversed into the pond, the report states.</w:t>
        <w:br/>
      </w:r>
    </w:p>
    <w:p>
      <w:r>
        <w:t>报告称，当晚早些时候，50岁的赵安吉与一群朋友在牧场的待客处所共进晚餐。晚上11时30分许，客人们陆续返回卧室或家中。报道称，赵安吉随后坐进她的特斯拉车，倒车冲进了池塘。</w:t>
        <w:br/>
      </w:r>
    </w:p>
    <w:p>
      <w:r>
        <w:t>A friend told investigators that Ms. Chao called her at 11:42 p.m. to tell her that her car was in the pond and that she couldn’t get out of it. The water was rising, and Ms. Chao said “she was going to die and said ‘I love you,’” before the Tesla went under the water, the report states. The conversation lasted about eight minutes.</w:t>
        <w:br/>
      </w:r>
    </w:p>
    <w:p>
      <w:r>
        <w:t>她的一位友人告诉调查人员，赵安吉于晚上11时42分给她打电话，告诉她车在池塘里，自己无法脱身。报告中写道，水位不断上涨，在特斯拉沉入水下之前，赵安吉说“她快要死了，并说了‘我爱你’”。两人的对话持续了大约八分钟。</w:t>
        <w:br/>
      </w:r>
    </w:p>
    <w:p>
      <w:r>
        <w:t>The friend then got into a kayak and paddled toward the Tesla, as another friend got into the water, swam to the vehicle and climbed on top of it, trying to find Ms. Chao, the report states. A third friend contacted 911 at 11:55 p.m. and remained on the phone for 11 minutes, the report states.</w:t>
        <w:br/>
      </w:r>
    </w:p>
    <w:p>
      <w:r>
        <w:t>报告称，这名友人随后跳上皮划艇，划向特斯拉，而另一名友人则跳入水中，游到车边，爬上车顶，试图找到赵安吉。 报告显示，第三位朋友于晚上11时55分拨打911，持续通话了11分钟。</w:t>
        <w:br/>
      </w:r>
    </w:p>
    <w:p>
      <w:r>
        <w:t>When law enforcement officials and firefighters arrived, they entered the cold water and tried to enter the car, the report states. The driver’s door window was broken, and a deputy went underwater and began feeling around the car until he found Ms. Chao.</w:t>
        <w:br/>
      </w:r>
    </w:p>
    <w:p>
      <w:r>
        <w:t>报告称，当警察和消防员到达现场时，他们跳入冰冷的水中，试图进到车内。他们打破了驾驶员侧车门的车窗，一名警员潜入水下，在车内摸索，直到找到赵安吉。</w:t>
        <w:br/>
      </w:r>
    </w:p>
    <w:p>
      <w:r>
        <w:t>Her body was taken ashore, but emergency medical workers were not able to regain a pulse and Ms. Chao was pronounced dead at 1:40 a.m. on Feb. 11. The report says that a toxicology test found that Ms. Chao had a blood alcohol concentration level of 0.233 grams per 100 milliliters, above the legal limit in Texas of .08 grams per 100 milliliters.</w:t>
        <w:br/>
      </w:r>
    </w:p>
    <w:p>
      <w:r>
        <w:t>她的尸体被打捞上岸，但急救人员无法恢复她的脉搏。2月11日凌晨1点40分，赵安吉被宣告死亡。报告称，毒理学检测发现，赵安吉血液中含有酒精，浓度水平为每100毫升0.233克，高于得克萨斯州每100毫升0.08克的法定上限。</w:t>
        <w:br/>
      </w:r>
    </w:p>
    <w:p>
      <w:r>
        <w:t>“After reviewing all of the evidence,” Ms. Chao’s death was determined to be an “unfortunate accident,” the report states.</w:t>
        <w:br/>
      </w:r>
    </w:p>
    <w:p>
      <w:r>
        <w:t>报告称，“在核查过所有证据后，”赵安吉的死亡被确定为“不幸事故”。</w:t>
        <w:br/>
      </w:r>
    </w:p>
    <w:p>
      <w:r>
        <w:t>A spokesman for Ms. Chao’s father, James S.C. Chao, and the Chao family said in a statement that Ms. Chao’s death “was a terrible tragedy, and words cannot describe the family’s profound grief.”</w:t>
        <w:br/>
      </w:r>
    </w:p>
    <w:p>
      <w:r>
        <w:t>赵安吉的父亲赵锡成和赵氏家族的发言人在声明中表示，赵安吉的去世“是一场可怕的悲剧，言语无法形容家人的深切悲痛”。</w:t>
        <w:br/>
      </w:r>
    </w:p>
    <w:p>
      <w:r>
        <w:t>“The family is grateful for the first responders and friends who tried so hard to save her,” the statement said.</w:t>
        <w:br/>
      </w:r>
    </w:p>
    <w:p>
      <w:r>
        <w:t>声明称，“她的家人非常感谢急救人员和努力营救她的朋友。”</w:t>
        <w:br/>
      </w:r>
    </w:p>
    <w:p>
      <w:r>
        <w:t>Ms. Chao had since 2018 been the chair and chief executive of the Chao family’s Foremost Group, which operates a global fleet of bulk carrier ships.</w:t>
        <w:br/>
      </w:r>
    </w:p>
    <w:p>
      <w:r>
        <w:t>赵安吉自2018年起担任赵氏家族企业福茂集团的董事长兼首席执行官，该集团运营着一支全球散货船船队。</w:t>
        <w:br/>
      </w:r>
    </w:p>
    <w:p>
      <w:r>
        <w:t>She was a sister of Elaine Chao, who served as secretary of transportation under former President Donald J. Trump, as well as secretary of labor under President George W. Bush. Elaine Chao is married to Senator Mitch McConnell of Kentucky, the Senate Republican leader.</w:t>
        <w:br/>
      </w:r>
    </w:p>
    <w:p>
      <w:r>
        <w:t>她的姐姐赵小兰曾任前总统特朗普的交通部长，以及乔治·W·布什总统的劳工部长。赵小兰的丈夫是肯塔基州参议员、参议院共和党领袖米奇·麦康奈尔。</w:t>
        <w:br/>
      </w:r>
    </w:p>
    <w:p>
      <w:pPr>
        <w:pStyle w:val="Heading1"/>
        <w:spacing w:before="0" w:after="280"/>
      </w:pPr>
      <w:r>
        <w:rPr>
          <w:rFonts w:ascii="Times New Roman" w:hAnsi="Times New Roman" w:eastAsia="宋体"/>
          <w:b/>
          <w:sz w:val="52"/>
        </w:rPr>
        <w:t>中国证监会称恒大财务造假，许家印被终身禁入证券市场</w:t>
      </w:r>
    </w:p>
    <w:p>
      <w:r>
        <w:t>China Evergrande Group exaggerated its revenue by more than $78 billion and committed securities fraud over two years before its spectacular collapse in 2021, a top Chinese regulator said.</w:t>
        <w:br/>
      </w:r>
    </w:p>
    <w:p>
      <w:r>
        <w:t>中国的最高监管机构称，在2021年崩盘前，中国恒大集团两年来虚增收入5641.46亿元，并涉嫌犯下债券欺诈行为。</w:t>
        <w:br/>
      </w:r>
    </w:p>
    <w:p>
      <w:r>
        <w:t>The China Securities Regulatory Commission accused Hui Ka Yan, the founder of Evergrande, of “making decisions and organizing fraud,” the company reported in a filing to the Shanghai and Shenzhen stock exchanges on Monday night.</w:t>
        <w:br/>
      </w:r>
    </w:p>
    <w:p>
      <w:r>
        <w:t>恒大周一晚间向上海和深圳证券交易所提交的文件显示，中国证监会指控恒大创始人许家印“决策并组织实施财务造假”。</w:t>
        <w:br/>
      </w:r>
    </w:p>
    <w:p>
      <w:r>
        <w:t>Mr. Hui was fined $6.5 million and banned from China’s financial markets for life. Xia Haijun, a former chief executive, was fined $2 million and also banned from financial markets, along with several other executives. The company’s main onshore unit, Hengda, was fined $580 million.</w:t>
        <w:br/>
      </w:r>
    </w:p>
    <w:p>
      <w:r>
        <w:t>许家印被罚款4700万人民币，并被终身禁止进入中国证券市场。前首席执行官夏海钧和其他几名高管被罚款1500万人民币，并被禁止进入证券市场。该集团主要境内子公司恒大被罚款41亿人民币。</w:t>
        <w:br/>
      </w:r>
    </w:p>
    <w:p>
      <w:r>
        <w:t>The New York Times reported in December that questionable accounting and poor oversight led to Evergrande’s demise. Over the years before it defaulted on its debt, Evergrande had been treating money it received for apartments as revenue even though at times it had not built those apartments, the Times reported.</w:t>
        <w:br/>
      </w:r>
    </w:p>
    <w:p>
      <w:r>
        <w:t>《纽约时报》去年12月报道称，存在问题的会计和监管不力导致了恒大的垮台。据时报报道，在债务违约前的几年里，恒大一直将其收到的购买公寓的资金视为收入，尽管有时它并未建造这些公寓。</w:t>
        <w:br/>
      </w:r>
    </w:p>
    <w:p>
      <w:r>
        <w:t>In the company filing, Hengda laid blame solely on Mr. Hui. As chairman of Evergrande, Mr. Hui was in charge of all the company’s real estate business and “instructed other personnel to falsely increase the performance,” the company wrote.</w:t>
        <w:br/>
      </w:r>
    </w:p>
    <w:p>
      <w:r>
        <w:t>在公司文件中，恒大将责任完全归咎于许家印。该公司写道，作为恒大董事长，许家印负责公司所有房地产业务，并“授意其他人员虚增恒大地产年报业绩”。</w:t>
        <w:br/>
      </w:r>
    </w:p>
    <w:p>
      <w:r>
        <w:t>He did so, it added, “with exceptionally bad means and exceptionally serious circumstances.”</w:t>
        <w:br/>
      </w:r>
    </w:p>
    <w:p>
      <w:r>
        <w:t>声明补充说，他这样做“手段特别恶劣，情节特别严重”。</w:t>
        <w:br/>
      </w:r>
    </w:p>
    <w:p>
      <w:r>
        <w:t>Regulators found that Hengda inflated its revenue by nearly $30 billion in 2019 and by $48.6 billion in 2020. Then it raised money in financial markets based on the falsified numbers.</w:t>
        <w:br/>
      </w:r>
    </w:p>
    <w:p>
      <w:r>
        <w:t>监管机构发现，恒大2019年虚增收入2139.89亿元，2020年虚增收入3501.57亿元，然后根据伪造的数据在金融市场筹集资金。</w:t>
        <w:br/>
      </w:r>
    </w:p>
    <w:p>
      <w:r>
        <w:t>The development is yet another blow to Evergrande’s already shattered reputation. Once an emblem of China’s entrepreneurial success and ambition, Evergrande is now a name that angers homeowners across China.</w:t>
        <w:br/>
      </w:r>
    </w:p>
    <w:p>
      <w:r>
        <w:t>事态发展对恒大本已破碎的声誉来说是又一次打击。恒大曾经是中国创业成功和雄心的象征，如今却成为了令中国各地房主愤怒的名字。</w:t>
        <w:br/>
      </w:r>
    </w:p>
    <w:p>
      <w:r>
        <w:t>Evergrande has become the most visible example of China’s real estate crisis. Its failure, under $300 billion of debt, heralded the largest wave of property defaults in modern history. China’s top leaders are now trying to wean the $18 trillion economy off construction, a sector that once contributed to a third of the country’s growth and employed much of its workers.</w:t>
        <w:br/>
      </w:r>
    </w:p>
    <w:p>
      <w:r>
        <w:t>恒大已成为中国房地产危机最明显的例子。该公司负债2.43万亿元，其失败预示着现代历史上最大规模的房地产违约浪潮。中国最高领导人现在正试图让中国这个18万亿美元的经济体摆脱对建筑业的依赖，这个行业曾经贡献了中国经济增长的三分之一，并雇用了大部分工人。</w:t>
        <w:br/>
      </w:r>
    </w:p>
    <w:p>
      <w:r>
        <w:t>After it defaulted, Evergrande tried to work with private lenders and international investors who had lent it tens of billions of dollars overseas. Last summer, the company reported that it had made progress toward a restructuring deal.</w:t>
        <w:br/>
      </w:r>
    </w:p>
    <w:p>
      <w:r>
        <w:t>违约后，恒大试图与海外曾向其借出数百亿美元资金的私人贷款机构和国际投资者合作。去年夏天，该公司报告称重组交易已取得进展。</w:t>
        <w:br/>
      </w:r>
    </w:p>
    <w:p>
      <w:r>
        <w:t>Then, in September, Mr. Hui was detained by authorities and all restructuring talks came to an end.</w:t>
        <w:br/>
      </w:r>
    </w:p>
    <w:p>
      <w:r>
        <w:t>随后，9月，许家印被当局拘留，所有重组谈判告吹。</w:t>
        <w:br/>
      </w:r>
    </w:p>
    <w:p>
      <w:r>
        <w:t>Hong Kong court ordered Evergrande to be liquidated in January.</w:t>
        <w:br/>
      </w:r>
    </w:p>
    <w:p>
      <w:r>
        <w:t>今年1月，香港法院勒令恒大清算。</w:t>
        <w:br/>
      </w:r>
    </w:p>
    <w:p>
      <w:pPr>
        <w:pStyle w:val="Heading1"/>
        <w:spacing w:before="0" w:after="280"/>
      </w:pPr>
      <w:r>
        <w:rPr>
          <w:rFonts w:ascii="Times New Roman" w:hAnsi="Times New Roman" w:eastAsia="宋体"/>
          <w:b/>
          <w:sz w:val="52"/>
        </w:rPr>
        <w:t>封禁TikTok不能解决任何问题</w:t>
      </w:r>
    </w:p>
    <w:p>
      <w:r>
        <w:t>America is politically polarized. But there is an issue on which both sides agree: We need more privacy and TikTok should not be banned.</w:t>
        <w:br/>
      </w:r>
    </w:p>
    <w:p>
      <w:r>
        <w:t>虽然美国人在政治上两极分化，但不同立场的人都同意：我们需要更多隐私，TikTok不应该被禁。</w:t>
        <w:br/>
      </w:r>
    </w:p>
    <w:p>
      <w:r>
        <w:t>A record 72 percent of Americans want “more government regulation” of what companies can do with their data, according to an October report from Pew Research Center. And only 31 percent of Americans favor a nationwide ban on TikTok, according to a February Associated Press-NORC opinion poll.</w:t>
        <w:br/>
      </w:r>
    </w:p>
    <w:p>
      <w:r>
        <w:t>据皮尤研究中心去年10月的一份报告，高达72%空前比例的美国人希望对企业数据的使用进行“更多政府监管”。而据美联社和全国民意研究中心今年2月的一项民意调查，只有31%的美国人支持在全国范围内禁止TikTok。</w:t>
        <w:br/>
      </w:r>
    </w:p>
    <w:p>
      <w:r>
        <w:t>Despite public sentiment, the U.S. House passed legislation on Wednesday by an overwhelming majority that could force TikTok to divest from control by its Chinese parent company or be banned. It’s fate in the Senate is not clear.</w:t>
        <w:br/>
      </w:r>
    </w:p>
    <w:p>
      <w:r>
        <w:t>尽管公众看法如此，美国众议院仍在周三以压倒性多数通过了一项可能迫使其中国母公司放弃TikTok控制权，否则将禁止该应用的立法。该法案在参议院的命运尚不清楚。</w:t>
        <w:br/>
      </w:r>
    </w:p>
    <w:p>
      <w:r>
        <w:t>TikTok’s parent company, ByteDance, is based in China, and American lawmakers say they are pursuing a ban in the name of protecting U.S. data from the Chinese government. But lawmakers are not pursuing comprehensive federal privacy legislation that would protect Americans’ data across all the apps they use.</w:t>
        <w:br/>
      </w:r>
    </w:p>
    <w:p>
      <w:r>
        <w:t>TikTok的母公司字节跳动总部设在中国，美国的立法者们说，他们寻求禁止该应用，为的是保护美国人的数据，不让中国政府染指。但立法者们并没有寻求全面的联邦隐私立法，来保护美国人使用所有应用程序时提供给企业的个人数据。</w:t>
        <w:br/>
      </w:r>
    </w:p>
    <w:p>
      <w:r>
        <w:t>This is, sadly, just more evidence of how removed federal law-making has become from the will of the people. Issues with wide popular support such as abortion access and gun control remain unaddressed at the federal level. And a majority of Americans say that government policies do not reflect public opinion on key issues.</w:t>
        <w:br/>
      </w:r>
    </w:p>
    <w:p>
      <w:r>
        <w:t>不幸的是，这又一次证明了联邦立法已经脱离人民意愿何其之远。得到广泛支持的问题，如允许堕胎和枪支管制，一直没有在联邦层面得到解决。超过半数的美国人认为，在关键问题上，政府政策没有反映公众的看法。</w:t>
        <w:br/>
      </w:r>
    </w:p>
    <w:p>
      <w:r>
        <w:t>Despite this growing divide, it is truly stunning that lawmakers feel comfortable pushing a TikTok ban during a high-stakes election year. After all, one-third of U.S. adults say they use the site and one-third of U.S. adults under 30 say they regularly get their news on TikTok. Even President Biden, despite saying he would sign the ban into law if it made it to his desk, just started a TikTok channel for his re-election campaign.</w:t>
        <w:br/>
      </w:r>
    </w:p>
    <w:p>
      <w:r>
        <w:t>尽管政策与民意的差距越来越大，但在一个存在重大利害关系的大选年，立法者们对推动禁止TikTok的立法感到如此自信而无惧，这确实令人震惊。别忘了，三分之一的美国成年人说他们使用该社交媒体网站，三分之一的30岁以下的美国成年人说，他们经常用TikTok来获取新闻。就连拜登总统也为他竞选连任开设了一个TikTok频道，尽管他说，如果禁止TikTok的立法能上他的办公桌的话，他会将其签署为法律。</w:t>
        <w:br/>
      </w:r>
    </w:p>
    <w:p>
      <w:r>
        <w:t>Some members of Congress, such as Representative Jeff Jackson, a North Carolina Democrat, regularly use TikTok to communicate with their constituents. Mr. Jackson, who voted for the bill, has 2.5 million followers on the site. “My message to TikTok: break up with the Chinese Communist Party or lose access to your American users,” said bill sponsor Representative Mike Gallagher, a Wisconsin Republican.</w:t>
        <w:br/>
      </w:r>
    </w:p>
    <w:p>
      <w:r>
        <w:t>一些国会议员经常使用TikTok与选民沟通，如来自北卡罗来纳州的民主党众议员杰夫·杰克逊。杰克逊对该法案投了赞成票，他在TikTok社交媒体网站上有250万追随者。“我给TikTok的信息是：与中国共产党分道扬镳，否则将失去你在美国的用户，”该法案的发起人、威斯康星州共和党众议员迈克·加拉格尔说。</w:t>
        <w:br/>
      </w:r>
    </w:p>
    <w:p>
      <w:r>
        <w:t>The legislation seeks to bar the distribution within the United States of “foreign adversary controlled applications such as TikTok” unless it sells itself within six months to a buyer that is approved by the U.S. president.</w:t>
        <w:br/>
      </w:r>
    </w:p>
    <w:p>
      <w:r>
        <w:t>该立法试图禁止在美国境内发行“被外国对手控制的应用程序，例如TikTok”，除非该应用程序在六个月内将自己出售给获得美国总统批准的买家。</w:t>
        <w:br/>
      </w:r>
    </w:p>
    <w:p>
      <w:r>
        <w:t>The rush to pass this bill is particularly odd because the federal government already has a process for dealing with foreign entities buying stakes in domestic companies. The Committee on Foreign Investment in the United States is an interagency body that reviews foreign investments for national security concerns. For instance, it was a review by the committee that caused a Chinese buyer to reverse its acquisition of the dating app Grindr back in 2020.</w:t>
        <w:br/>
      </w:r>
    </w:p>
    <w:p>
      <w:r>
        <w:t>急于通过这项法案尤其令人奇怪，因为联邦政府已有一个应对外国实体购买美国公司股份的程序。对外国投资的国家安全审查由跨部门机构外国在美投资委员会负责。例如，正是该委员会的审查导致一个中国买家在2020年取消了收购约会应用程序Grindr。</w:t>
        <w:br/>
      </w:r>
    </w:p>
    <w:p>
      <w:r>
        <w:t>The committee and TikTok have been negotiating for years over how to mitigate the national security concerns. After Donald Trump while president ordered the committee to investigate, TikTok offered a plan that would have transferred all its data on U.S. citizens to a U.S. subsidiary that would be overseen by Oracle. Oracle would have also overseen TikTok’s algorithms and content takedown decisions on behalf of the U.S. government. But the U.S. government rejected it for reasons that have not been disclosed, and it appears the negotiations have reached an impasse.</w:t>
        <w:br/>
      </w:r>
    </w:p>
    <w:p>
      <w:r>
        <w:t>该委员会与TikTok多年来一直在谈判如何缓解国家安全担忧的问题。特朗普担任总统期间下令该委员会进行调查后，TikTok曾提出一个方案，将其所有的美国公民数据转交给一家由甲骨文监管的美国子公司。甲骨文还将代表美国政府对TikTok的算法和删除内容的决定进行监管。但美国政府以尚未披露的原因拒绝了这个方案，谈判似乎已陷入僵局。</w:t>
        <w:br/>
      </w:r>
    </w:p>
    <w:p>
      <w:r>
        <w:t>But the tricky thing is that forcing TikTok to sell would not solve the problems that lawmakers claim they are trying to address. Selling TikTok to a big tech company such as Google, Meta or Microsoft — after all, who else could afford its estimated price of $84 billion? — would not make U.S. users’ data more secure. In fact, it would simply give the tech giant buying it a new trove of information about all of us that the new owner could use to enhance its already astoundingly detailed portraits.</w:t>
        <w:br/>
      </w:r>
    </w:p>
    <w:p>
      <w:r>
        <w:t>但难办的是，强迫中国公司出售TikTok并不能解决立法者们声称他们正在试图解决的问题。把TikTok卖给一个像谷歌、Meta或微软这样的科技巨头（别忘了，除了它们谁还出得起840亿美元的估价？），不会让美国用户的数据变得更安全。事实上，这只会让购买TikTok的科技巨头获得我们所有人的更多数据，让新的所有者用这些数据来增强已掌握的异常详尽的信息。</w:t>
        <w:br/>
      </w:r>
    </w:p>
    <w:p>
      <w:r>
        <w:t>Right now, for example, Google has most of my email, my documents, my web-browsing behavior and my search queries. The videos I watch on TikTok are, in fact, among the few things it doesn’t have. Adding those videos would add valuable new data to its dossier on me and allow it to monetize it with advertisers, data brokers and anyone else that uses its self-service online advertising platforms and services.</w:t>
        <w:br/>
      </w:r>
    </w:p>
    <w:p>
      <w:r>
        <w:t>例如，谷歌现在有我的大部分电子邮件、我的文档、我的网络浏览行为，以及我的搜索查询。我在TikTok上看的视频是谷歌实际上尚不掌握的少数内容之一。把这些视频交给谷歌，将为它已经给我建立的档案增加有价值的新数据，使其能够通过广告商、数据经纪人，以及使用谷歌自助在线广告平台和服务的任何人来谋利。</w:t>
        <w:br/>
      </w:r>
    </w:p>
    <w:p>
      <w:r>
        <w:t>Sure, maybe in the worst-case scenario, the Chinese government is spying on my viewing of TikTok videos. (TikTok, of course, says that its Chinese parent company is entirely separate from the U.S. entity). But TikTok doesn’t have much more data than any other app — all it knows is that I spend too much time watching cooking videos and makeup tutorials. This information probably helps China in its endless quest to provide all of the material goods that I buy — from kitchen equipment to makeup brushes — but it was already manufacturing those goods anyway, so my feeling is that my viewing data is just additional information about potential future demand for products.</w:t>
        <w:br/>
      </w:r>
    </w:p>
    <w:p>
      <w:r>
        <w:t>当然，也许在最坏的情况下，中国政府正在监视我看的 TikTok视频。（当然，TikTok说，其中国母公司与运营它的美国实体是彻底分开的）。但TikTok并不比其他任何应用拥有更多的数据，它只是知道我花了太多时间看烹饪视频和化妆教程。这个信息大概有助于中国无休止地生产从厨房设备到化妆刷——这些我所购买的物质产品的努力，但反正它已经在生产这些产品了，所以我的感觉是，我看视频的数据只是为这些产品的潜在未来需求提供了额外信息而已。</w:t>
        <w:br/>
      </w:r>
    </w:p>
    <w:p>
      <w:r>
        <w:t>OK, fine you say, but what about the Chinese propaganda that is being spread through TikTok? I’ve read the same scare stories — and all I can say is that they aren’t that convincing. Referring to the People’s Republic of China, the Office of the Director of National Intelligence stated in its February threat assessment that “TikTok accounts run by a P.R.C. propaganda arm reportedly targeted candidates from both political parties during the U.S. midterm election cycle in 2022.”</w:t>
        <w:br/>
      </w:r>
    </w:p>
    <w:p>
      <w:r>
        <w:t>不错，你说你能接受这点，但中国正在通过TikTok传播其宣传怎么办？我也读过那种吓唬人的故事，我只能说它们不太令人信服。国家情报总监办公室在今年2月的威胁评估中提到中华人民共和国时写道，“PRC宣传部门运营的TikTok账号据说曾在2022年的美国中期选举期间将来自两党的候选人都作为目标。”</w:t>
        <w:br/>
      </w:r>
    </w:p>
    <w:p>
      <w:r>
        <w:t>That sounds terrifying until you consider that anyone can set up a TikTok account to target anyone during an election. We know, for instance, that Russians set up accounts on Facebook to try to influence U.S. elections in 2016. And they didn’t have to buy Facebook to do that. It’s also worth noting that the threat assessment does not allege that TikTok’s algorithm promoted the People’s Republic of China accounts — and I’m guessing that if the director of national intelligence’s office had evidence of that, it would have stated it.</w:t>
        <w:br/>
      </w:r>
    </w:p>
    <w:p>
      <w:r>
        <w:t>这听起来有点可怕，但只需要想想就知道，任何人在选举期间都能开设针对任何人的TikTok帐号。例如，我们知道俄罗斯人在Facebook上建账号试图影响2016年的美国大选。他们不需要把Facebook买下来就能那样做。另外值得注意的是，那份威胁评估并没有指责TikTok的算法提高了中国账号的知名度，我的猜测是，如果国家情报办公室主任有证据证明这点，他一定会在报告中指出来。</w:t>
        <w:br/>
      </w:r>
    </w:p>
    <w:p>
      <w:r>
        <w:t>And it’s not clear that the intelligence community has better evidence that it is providing behind closed doors. After a national security briefing on TikTok for members of Congress, Representative Sara Jacobs, Democrat of California, told The Associated Press: “Not a single thing that we heard in today’s classified briefing was unique to TikTok. It was things that happen on every single social media platform.”</w:t>
        <w:br/>
      </w:r>
    </w:p>
    <w:p>
      <w:r>
        <w:t>不清楚情报部门是否正在非公开场合提供了更明确的证据。听了为国会议员提供的有关TikTok的国家安全简报后，加利福尼亚州民主党众议员萨拉·雅各布斯对美联社说：“我们在今天的保密简报中听到的任何事情都不是TikTok独有的。这是每个社交媒体平台上都发生的事情。”</w:t>
        <w:br/>
      </w:r>
    </w:p>
    <w:p>
      <w:r>
        <w:t>Meanwhile, China appears to be having plenty of success pushing its political agenda through influencers on YouTube, Facebook and Instagram, according to a 2022 Associated Press investigation.</w:t>
        <w:br/>
      </w:r>
    </w:p>
    <w:p>
      <w:r>
        <w:t>据美联社2022年的一篇调查报道，与此同时，中国似乎正在用YouTube、Facebook和 Instagram上的影响者推动其政治议程上取得巨大成功。</w:t>
        <w:br/>
      </w:r>
    </w:p>
    <w:p>
      <w:r>
        <w:t>And that’s my point. All of the social media platforms are information minefields, rife with deceptive content from state actors, corporations, paid influencers and others. Their algorithms fuel our worst impulses by highlighting content that promotes anger and outrage. They strip mine our data to make money.</w:t>
        <w:br/>
      </w:r>
    </w:p>
    <w:p>
      <w:r>
        <w:t>这正是我要说的。所有的社交媒体平台都是信息雷区，充斥着来自国家行为者、企业、付费意见领袖，以及其他人的欺骗性内容。这些平台的算法通过突出煽动愤怒和骇人听闻的内容助长了我们最糟糕的冲动。这些平台为了赚钱疯狂地开采我们的数据。</w:t>
        <w:br/>
      </w:r>
    </w:p>
    <w:p>
      <w:r>
        <w:t>Forcing TikTok to merge with another data-hungry social media platform won’t solve any of that. What will make a difference is establishing base-line privacy rules that prohibit companies from exploiting our data and that give us control over the algorithms used to manipulate us.</w:t>
        <w:br/>
      </w:r>
    </w:p>
    <w:p>
      <w:r>
        <w:t>强迫TikTok与另一个觊觎用户数据的社交媒体平台合并，并不能解决任何问题。能起作用的是建立基本的隐私规则，禁止公司利用我们的数据谋利，赋予我们权利，用于控制操纵我们的算法。</w:t>
        <w:br/>
      </w:r>
    </w:p>
    <w:p>
      <w:pPr>
        <w:pStyle w:val="Heading1"/>
        <w:spacing w:before="0" w:after="280"/>
      </w:pPr>
      <w:r>
        <w:rPr>
          <w:rFonts w:ascii="Times New Roman" w:hAnsi="Times New Roman" w:eastAsia="宋体"/>
          <w:b/>
          <w:sz w:val="52"/>
        </w:rPr>
        <w:t>澳大利亚反外国干预法首案：华商因何被定罪？</w:t>
      </w:r>
    </w:p>
    <w:p>
      <w:r>
        <w:t>The police officers asked the man what he meant when he said that involving an Australian government minister in a charity event could benefit “us Chinese.” Was he talking about mainland China and the Chinese Communist Party, or the local Australian Chinese community? Depending on the answer, he faced up to 10 years in prison.</w:t>
        <w:br/>
      </w:r>
    </w:p>
    <w:p>
      <w:r>
        <w:t>警察要求这名男子解释，他此前说让澳大利亚政府部长参与一项慈善活动对“我们中国人”有利是什么意思。说这番话时，他指的是中国大陆和中国共产党，还是澳大利亚当地的华人群体？取决于他给出的答案，这名男子将面临的惩罚包括最高10年的监禁。</w:t>
        <w:br/>
      </w:r>
    </w:p>
    <w:p>
      <w:r>
        <w:t>“You are understanding the Chinese is China. We always say, ‘I’m Chinese,’ that not mean, ‘I’m mainland China,’” said the man, Di Sanh “Sunny” Duong, who was brought in for questioning.</w:t>
        <w:br/>
      </w:r>
    </w:p>
    <w:p>
      <w:r>
        <w:t>“你把中国人理解成了中国。我们总是说，‘我是中国人’，这并不意味着‘我是中国大陆’，”接受问询的男子杨怡生（又名Sunny）说。</w:t>
        <w:br/>
      </w:r>
    </w:p>
    <w:p>
      <w:r>
        <w:t>The officer pressed on, according to a tape played for a jury. Was Mr. Duong effectively building a relationship with the minister, “who you thought would be the future prime minister, to support the views of the Chinese?” Another officer asked, “Mainland China?”</w:t>
        <w:br/>
      </w:r>
    </w:p>
    <w:p>
      <w:r>
        <w:t>根据一段向陪审团播放的录音带显示，这名警察继续追问：杨怡生是否有效地与一位部长建立了关系（“你认为他将成为未来的总理，可以对中国人的观点给予支持？”），另一名警察问道：“中国大陆？”</w:t>
        <w:br/>
      </w:r>
    </w:p>
    <w:p>
      <w:r>
        <w:t>When Australia’s broad-stroke foreign interference laws were passed nearly six years ago amid rising concerns about covert Chinese government meddling in Western democracies, they were heralded as trailblazing by the United States and other countries. Blockbuster prosecutions revealing sophisticated tactics seemed to be just around the corner.</w:t>
        <w:br/>
      </w:r>
    </w:p>
    <w:p>
      <w:r>
        <w:t>将近六年前，由于人们越来越担心中国政府秘密干预西方民主，澳大利亚出台了宽泛的外国干涉法，这些法律被美国等国家誉为开创性举措。当时揭露复杂策略的重磅起诉似乎指日可待。</w:t>
        <w:br/>
      </w:r>
    </w:p>
    <w:p>
      <w:r>
        <w:t>But the first case, Mr. Duong’s, came to trial only in November, and it was, by all accounts, a low-stakes affair. It involved throwing the weight of the Australian government against a suburban tombstone maker over diverging interpretations of two words (“us Chinese”), and a $25,000 donation to a community hospital that — prosecutors said — would at some point have become the basis for a pro-China pitch to a local member of Parliament.</w:t>
        <w:br/>
      </w:r>
    </w:p>
    <w:p>
      <w:r>
        <w:t>但第一个案件（即杨怡生案）直到去年11月份才开始审理，而且从各方面来看，这都是一个低风险事件。其中涉及澳大利亚政府对一家郊区墓碑制造商施压，因为对“我们中国人”这个说法存在不同解释，还有对一家社区医院的2.5万美元捐款——检察官称，这笔款项在某种情况下构成了对议会一名当地议员进行亲华游说的基础。</w:t>
        <w:br/>
      </w:r>
    </w:p>
    <w:p>
      <w:r>
        <w:t>In December, a jury found Mr. Duong, 68, guilty of preparing for or planning an act of foreign interference. Late last month, a judge sentenced him to two years and nine months in prison. He is expected to serve a year behind bars.</w:t>
        <w:br/>
      </w:r>
    </w:p>
    <w:p>
      <w:r>
        <w:t>去年12月，陪审团裁定68岁的杨怡生犯有准备或策划外国干预行为罪。上月底，法官判处他两年零九个月监禁。预计他将在监狱服刑一年。</w:t>
        <w:br/>
      </w:r>
    </w:p>
    <w:p>
      <w:r>
        <w:t>While the case received far less attention from Australian media than the passage of the interference laws, it has become a cautionary tale for the country’s large diaspora communities — nearly a third of its population was born overseas. In theory, the new laws were an effort to defend democracy against foreign influence. In practice, they have raised tough questions about when such intentions might drift into xenophobia or wasteful effort.</w:t>
        <w:br/>
      </w:r>
    </w:p>
    <w:p>
      <w:r>
        <w:t>尽管该案受到澳大利亚媒体的关注远不如外国干预法的出台，但它已成为该国大规模侨民社区的一个警示故事——澳大利亚近三分之一的人口出生在海外。从理论上讲，新法律是为了捍卫民主免受外国影响。在实践中，它引发了一个棘手问题，即这种意图在哪些时候可能会演变为仇外，或是变得劳而无功。</w:t>
        <w:br/>
      </w:r>
    </w:p>
    <w:p>
      <w:r>
        <w:t>Mr. Duong did not testify at the trial and his lawyers did not call any witnesses. But in his only in-depth interview since his arrest, with The New York Times, he said that his patriotism toward China never conflicted with his loyalty to Australia and its interests. He saw himself as a scapegoat of geopolitical tensions, saying his prosecution was intended to send a message: “Don’t walk too close to China.”</w:t>
        <w:br/>
      </w:r>
    </w:p>
    <w:p>
      <w:r>
        <w:t>杨怡生没有在庭审中作证，他的律师也没有传唤任何证人。但在他被捕以来唯一接受的深度采访（由《纽约时报》对其进行）中，他表示，他对中国的爱国主义与他对澳大利亚及其利益的忠诚从未发生冲突。他将自己视为地缘政治紧张局势的替罪羊，并表示对他的起诉旨在传达一个信息：“不要与中国走得太近。”</w:t>
        <w:br/>
      </w:r>
    </w:p>
    <w:p>
      <w:r>
        <w:t>For some experts, Mr. Duong’s case, which started amid a diplomatic deep freeze between China and Australia and concluded as relations thawed, raised concerns that he had been effectively found guilty by association. To others, his interactions with Chinese officials were undeniable proof that he was working for Beijing.</w:t>
        <w:br/>
      </w:r>
    </w:p>
    <w:p>
      <w:r>
        <w:t>对于一些专家来说，杨怡生案始于中澳之间的外交接触深度冻结期间，并随着两国关系解冻而落下帷幕，这引发了人们的担忧，即他实际上是因与中国有关联而被判有罪。而对另外一些人来说，他与中国官员的互动无可否认地证明了他为北京工作。</w:t>
        <w:br/>
      </w:r>
    </w:p>
    <w:p>
      <w:r>
        <w:t>Mr. Duong had a tendency to talk himself up. He bragged about the mundane, like his travels, and boasted of the ties he had built with officials in both Australia and China.</w:t>
        <w:br/>
      </w:r>
    </w:p>
    <w:p>
      <w:r>
        <w:t>杨怡生有一些爱自吹自擂。他会显摆例如旅行这样的日常琐事，并吹嘘他与澳大利亚和中国官员的关系。</w:t>
        <w:br/>
      </w:r>
    </w:p>
    <w:p>
      <w:r>
        <w:t>Born and raised in Vietnam, he fled in 1979, one of the hundreds of thousands of ethnic Chinese who left the country. After cobbling together a middle-class life in Australia, he often sought to portray himself as a man on the rise. He ran unsuccessfully as a candidate in the conservative Liberal Party in a state election in 1996. He worked his way up through the ranks of local Chinese community groups, eventually becoming the No. 2 of the Global Federation of Chinese Organizations from Vietnam, Cambodia and Laos, an umbrella organization with chapters around the world, as well as the president of its Oceania branch.</w:t>
        <w:br/>
      </w:r>
    </w:p>
    <w:p>
      <w:r>
        <w:t>他在越南出生和长大，1979年逃离越南，成为离开该国的数十万华人之一。在澳大利亚通过艰难打拼成为中产后，他经常试图将自己描绘成一个正在往高处走的人。1996年，他作为保守党自由党候选人在州选举中竞选失败。他在当地华人社区团体中一步步晋升，最终成为越南、柬埔寨和老挝全球华人组织联合会的第二号人物。这是一个大型组织，旗下在世界各地设有分会。他也是大洋洲分会的主席。</w:t>
        <w:br/>
      </w:r>
    </w:p>
    <w:p>
      <w:r>
        <w:t>The groups, he said, allowed him to connect with officials in China, and to mingle with local Australian politicians and officials at the Chinese consulate in Melbourne, which did not respond to a request for comment on the case.</w:t>
        <w:br/>
      </w:r>
    </w:p>
    <w:p>
      <w:r>
        <w:t>他说，这些团体让他能够与中国官员建立联系，并与澳大利亚当地政界人士和中国驻墨尔本领事馆的官员来往，但中国驻墨尔本领事馆没有回应对此案的置评请求。</w:t>
        <w:br/>
      </w:r>
    </w:p>
    <w:p>
      <w:r>
        <w:t>More than a year before his arrest, in another interview, Mr. Duong said that he often said to other Chinese-Australian community leaders, “If they talk about spies, they should put me, Di Sanh Duong, in the category of spies.”</w:t>
        <w:br/>
      </w:r>
    </w:p>
    <w:p>
      <w:r>
        <w:t>在被捕一年多前的另一次采访中，杨怡生表示，他经常对其他澳大利亚华人社区领袖说，“如果他们谈论间谍，应该把我杨怡生归入间谍行列。”</w:t>
        <w:br/>
      </w:r>
    </w:p>
    <w:p>
      <w:r>
        <w:t>He spoke about his ties to China, including his overseas adviser positions for four provincial Chinese bodies. So, he said, “Does that make me China’s lackey?”</w:t>
        <w:br/>
      </w:r>
    </w:p>
    <w:p>
      <w:r>
        <w:t>他谈到了自己与中国的关系，包括他在中国四个省级机构担任海外顾问的职位。那么，他说，“这意味着我算是中国的走狗吗？”</w:t>
        <w:br/>
      </w:r>
    </w:p>
    <w:p>
      <w:r>
        <w:t>Unbeknown to Mr. Duong, he was already being investigated by the Australian authorities. They regarded some groups he was involved in as organizations linked to China’s foreign influence operation. They wanted to know why he often traveled to China, made comments that echoed Beijing’s policies, and boasted about his friendship with a Chinese intelligence officer. His interactions with Chinese officials in Australia, including when he sent photos of Falun Gong protesters to a consulate official, also came under scrutiny.</w:t>
        <w:br/>
      </w:r>
    </w:p>
    <w:p>
      <w:r>
        <w:t>杨怡生不知道的是，他当时已经受到了澳大利亚当局的调查。他们将杨怡生参与的一些团体视为与中国对外影响力运作相关的组织。他们想知道为什么他经常去中国，发表与北京政策相呼应的言论，并吹嘘他与一名中国情报官员的友谊。他与驻澳中国官员的互动，包括向领事馆官员发送法轮功抗议者的照片的做法，也受到了密切关注。</w:t>
        <w:br/>
      </w:r>
    </w:p>
    <w:p>
      <w:r>
        <w:t>In 2020, Mr. Duong was charged under the foreign interference law, which criminalized any deceptive or covert behavior that is intended to influence Australian politics or policy on behalf of a foreign government.</w:t>
        <w:br/>
      </w:r>
    </w:p>
    <w:p>
      <w:r>
        <w:t>2020年，根据《外国干涉法》，杨怡生受到指控，该法将任何旨在代表外国政府影响澳大利亚政治或政策的欺骗或秘密行为定为刑事犯罪。</w:t>
        <w:br/>
      </w:r>
    </w:p>
    <w:p>
      <w:r>
        <w:t>Mr. Duong’s community group had raised about $25,000 and was donating the money to a Melbourne hospital to help treat Covid patients, at a time when anti-Chinese sentiment was high in Australia. Mr. Duong had invited Alan Tudge, the immigration minister at the time, to be present when he handed over the money.</w:t>
        <w:br/>
      </w:r>
    </w:p>
    <w:p>
      <w:r>
        <w:t>杨怡生的社区团体筹集了约2.5万美元，捐赠给墨尔本的一家医院，帮助治疗新冠患者，当时澳大利亚反华情绪高涨。在交付善款时，杨怡生邀请了当时的移民部长艾伦·塔奇到场。</w:t>
        <w:br/>
      </w:r>
    </w:p>
    <w:p>
      <w:r>
        <w:t>During the trial, which ran for three weeks last year and was partly closed to the public, prosecutors did not dispute that Mr. Duong had good intentions. But they argued — in light of his connections to Beijing and what prosecutors said was his association with China’s foreign influence operation — his ultimate motive was nefarious. He was, a prosecutor said, thinking about how he could, in the future, influence Mr. Tudge to the benefit of “us Chinese.”</w:t>
        <w:br/>
      </w:r>
    </w:p>
    <w:p>
      <w:r>
        <w:t>去年的审判持续了三周，有部分审理未向公众开放，检察官并未否认杨怡生的意愿是良好的。但他们提出，鉴于他与北京的关系，以及检察官所说的他与中国的外国影响力行动的联系，他的最终动机是不良的。一名检察官说，杨怡生当时的考量是如何能在未来对塔奇施加影响力，以有利于“我们中国人”。</w:t>
        <w:br/>
      </w:r>
    </w:p>
    <w:p>
      <w:r>
        <w:t>Mr. Tudge’s offices said that a background check it ordered on Mr. Duong did not raise any alarms. But prosecutors argued that Mr. Duong hid his connections to Chinese officials, even though his business card listed his provincial adviser positions.</w:t>
        <w:br/>
      </w:r>
    </w:p>
    <w:p>
      <w:r>
        <w:t>塔奇的办公室表示，当时对杨怡生进行的背景调查并没有发现任何可疑之处。但检察官提出，杨怡生隐瞒了他与中国官员的关系，尽管他的名片上列出了他的省级顾问职位。</w:t>
        <w:br/>
      </w:r>
    </w:p>
    <w:p>
      <w:r>
        <w:t>Before donating the money, prosecutors said that Mr. Duong had been in regular contact with Chinese officials. He had been trying to enlist their help to source surgical masks from China, which he wanted to give to the hospital. These interactions, according to the lead prosecutor, Patrick Doyle, meant Mr. Duong had “a secret connection to the Chinese Communist Party.”</w:t>
        <w:br/>
      </w:r>
    </w:p>
    <w:p>
      <w:r>
        <w:t>检察官表示，在捐款之前，杨怡生一直与中国官员保持定期联系。他一直试图寻求他们的帮助从中国采购外科口罩，他想把这些口罩捐给医院。首席检察官帕特里克·多伊尔表示，这些互动意味着杨怡生“与中国共产党有秘密联系”。</w:t>
        <w:br/>
      </w:r>
    </w:p>
    <w:p>
      <w:r>
        <w:t>Not that those connections did any good: Mr. Duong never managed to get the masks from China.</w:t>
        <w:br/>
      </w:r>
    </w:p>
    <w:p>
      <w:r>
        <w:t>这些联系并没有带来任何好处：杨怡生从未成功从中国获得口罩。</w:t>
        <w:br/>
      </w:r>
    </w:p>
    <w:p>
      <w:r>
        <w:t>As evidence of Mr. Duong’s intentions toward Mr. Tudge, prosecutors presented a years-old letter he wrote to a state-level Liberal Party official containing policy suggestions that the judge later described as “vague, impracticable and unlikely to be taken seriously.” His main thrust was that Australia should consider China as its primary strategic partner, not the United States. Prosecutors argued it was the kind of approach he might try again.</w:t>
        <w:br/>
      </w:r>
    </w:p>
    <w:p>
      <w:r>
        <w:t>作为杨怡生对塔奇存有不良意图的证据，检察官出示了他几年前写给一名州级自由党官员的一封信，其中包含政策建议，法官后来称这些建议“含糊、不切实际且不太可能被认真对待”。他的主要主张是澳大利亚应该将中国视为其主要战略伙伴，而不是美国。检察官提出，他可能会再次尝试这样的方法。</w:t>
        <w:br/>
      </w:r>
    </w:p>
    <w:p>
      <w:r>
        <w:t>This was all proof, the Australian government argued, that Mr. Duong had been co-opted by a section of China’s influence-peddling operation known as the United Front Work Department.</w:t>
        <w:br/>
      </w:r>
    </w:p>
    <w:p>
      <w:r>
        <w:t>澳大利亚政府认为，这一切都证明杨怡生已被中国一个名为统战部、旨在对外施加影响力的部门拉拢。</w:t>
        <w:br/>
      </w:r>
    </w:p>
    <w:p>
      <w:r>
        <w:t>“The way the United Front system works — and Mr. Duong’s role reflects this — is that it’s a lot more subtle,” Mr. Doyle said. “It’s a lot more nuanced than you’re either a spy or not a spy.”</w:t>
        <w:br/>
      </w:r>
    </w:p>
    <w:p>
      <w:r>
        <w:t>“统战部系统的运作方式要微妙得多，杨怡生的角色也反映了这一点，”多伊尔说。“这比你是不是间谍要微妙得多。”</w:t>
        <w:br/>
      </w:r>
    </w:p>
    <w:p>
      <w:r>
        <w:t>The case, he said, was not in the realm of “spy novels, of James Bond films.”</w:t>
        <w:br/>
      </w:r>
    </w:p>
    <w:p>
      <w:r>
        <w:t>他说，此案不属于“间谍小说、007电影”的范畴。</w:t>
        <w:br/>
      </w:r>
    </w:p>
    <w:p>
      <w:r>
        <w:t>The United Front system, Mr. Doyle told the jury, targets all ethnically Chinese people living overseas, not only to sway their beliefs, but also to turn them into agents to influence others. For the latter, specific types of overseas Chinese are prioritized: those who “have a strong allegiance to China as the motherland,” and those with influence and power.</w:t>
        <w:br/>
      </w:r>
    </w:p>
    <w:p>
      <w:r>
        <w:t>多伊尔告诉陪审团，统战部的目标是所有生活在海外的华人，不仅是为了影响他们的信仰，也是为了将他们变成影响他人的代理人。对于后者，一些特定类型的海外华人会受到优先考虑：“对祖国中国有强烈的忠诚”和有权有势的人士。</w:t>
        <w:br/>
      </w:r>
    </w:p>
    <w:p>
      <w:r>
        <w:t>Mr. Duong had both, especially the former, Mr. Doyle said. The United Front system ensured that Mr. Duong had “become exactly the sort of patriot” capable of and willing to act in ways, even without explicit instructions, that helped the Chinese government achieve its goals, he said.</w:t>
        <w:br/>
      </w:r>
    </w:p>
    <w:p>
      <w:r>
        <w:t>多伊尔说，杨怡生两者兼备，尤其是前者。他说，统战部确保杨怡生“已经成为了那种爱国人士”，即就算是没有明确的指示，他也有能力并愿意采取行动，帮助中国政府实现目标。</w:t>
        <w:br/>
      </w:r>
    </w:p>
    <w:p>
      <w:r>
        <w:t>Mr. Duong’s lawyer, Peter Chadwick, argued that his client simply liked to exaggerate his connections to rich and powerful people. Relationships with Chinese government officials were a necessity for someone who did business in China, like Mr. Duong, he argued. This “doesn’t mean that a person or an organization are forever co-opted to do what the Chinese government says,” he said.</w:t>
        <w:br/>
      </w:r>
    </w:p>
    <w:p>
      <w:r>
        <w:t>杨怡生的律师彼得·查德威克提出，他的当事人只是喜欢夸大他与有钱有势者的关系。他认为，对于像杨怡生这样在中国做生意的人来说，与中国政府官员的关系是必要的。他说，这“并不意味着一个人或一个组织永远听从中国政府的指示”。</w:t>
        <w:br/>
      </w:r>
    </w:p>
    <w:p>
      <w:r>
        <w:t>Mr. Duong seemed to draw more scrutiny because of his Chinese heritage, Mr. Chadwick said. He added, “I can’t help but wonder whether we’d be here if Mr. Duong was a person of Italian descent who repeatedly traveled back to the Italian motherland.”</w:t>
        <w:br/>
      </w:r>
    </w:p>
    <w:p>
      <w:r>
        <w:t>查德威克说，杨怡生似乎因为他的华人血统而受到更多关注。他补充道，“我不禁想知道，如果杨怡生是一位多次返回祖国意大利、具有意大利血统的人，我们是否还会在这里。”</w:t>
        <w:br/>
      </w:r>
    </w:p>
    <w:p>
      <w:r>
        <w:t>Mr. Chadwick was reprimanded by the judge for “hinting that there’s a racial motivation.”</w:t>
        <w:br/>
      </w:r>
    </w:p>
    <w:p>
      <w:r>
        <w:t>查德威克因“暗示存在种族动机”而受到法官的训责。</w:t>
        <w:br/>
      </w:r>
    </w:p>
    <w:p>
      <w:r>
        <w:t>During the trial, Mr. Duong said in the interview that he believed that it was in both China’s and Australia’s best interests to be strategic partners. For someone who saw himself and his community as a bridge between the two countries, there was no such thing as being “too close” to China.</w:t>
        <w:br/>
      </w:r>
    </w:p>
    <w:p>
      <w:r>
        <w:t>庭审期间，杨怡生在接受采访时表示，他相信成为战略伙伴符合中澳两国最大利益。对于一个将自己和其社区视为两国之间桥梁的人来说，并不存在与中国“太接近”的问题。</w:t>
        <w:br/>
      </w:r>
    </w:p>
    <w:p>
      <w:r>
        <w:t>“We hope China and Australia’s relationship is always good,” he said.</w:t>
        <w:br/>
      </w:r>
    </w:p>
    <w:p>
      <w:r>
        <w:t>“我们希望中国和澳大利亚的关系永远良好，”他说。</w:t>
        <w:br/>
      </w:r>
    </w:p>
    <w:p>
      <w:pPr>
        <w:pStyle w:val="Heading1"/>
        <w:spacing w:before="0" w:after="280"/>
      </w:pPr>
      <w:r>
        <w:rPr>
          <w:rFonts w:ascii="Times New Roman" w:hAnsi="Times New Roman" w:eastAsia="宋体"/>
          <w:b/>
          <w:sz w:val="52"/>
        </w:rPr>
        <w:t>普京胜选后亮相红场，誓言继续乌克兰战争</w:t>
      </w:r>
    </w:p>
    <w:p>
      <w:r>
        <w:t>His most beloved crooner sang a nationalistic ballad with an appeal to Russians: “The Motherland is calling. Don’t let her down.”</w:t>
        <w:br/>
      </w:r>
    </w:p>
    <w:p>
      <w:r>
        <w:t>他最受喜爱的歌手唱了一首民族主义民谣，向俄罗斯人发出呼吁：“祖国在召唤。别让她失望。”</w:t>
        <w:br/>
      </w:r>
    </w:p>
    <w:p>
      <w:r>
        <w:t>His favorite band belted out a moody song about wartime sacrifice.</w:t>
        <w:br/>
      </w:r>
    </w:p>
    <w:p>
      <w:r>
        <w:t>他最喜欢的乐队高唱了一首忧伤的、关于战时牺牲的歌曲。</w:t>
        <w:br/>
      </w:r>
    </w:p>
    <w:p>
      <w:r>
        <w:t>And then he took the stage, under a banner celebrating the 10th anniversary of Crimea’s seizure from Ukraine, to remind thousands of Russians gathered on Red Square that his fight to add territory to Russia wasn’t over.</w:t>
        <w:br/>
      </w:r>
    </w:p>
    <w:p>
      <w:r>
        <w:t>然后，在庆祝从乌克兰手中夺取克里米亚十周年的横幅下，他走上台，提醒聚集在红场上的成千上万的俄罗斯人：他为俄罗斯增添领土的战斗尚未结束。</w:t>
        <w:br/>
      </w:r>
    </w:p>
    <w:p>
      <w:r>
        <w:t>President Vladimir V. Putin, a day after declaring victory in a performative election, signaled on Monday that the war against Ukraine would continue to dominate his rule and called for unity in bringing the people of eastern Ukraine “back to their home family.”</w:t>
        <w:br/>
      </w:r>
    </w:p>
    <w:p>
      <w:r>
        <w:t>宣布在一场表演性选举中获胜后第二天，普京于周一表示，对乌克兰的战争将继续是他执政的重头戏，并呼吁团结一致，让乌克兰东部人民“回归自己的家乡”。</w:t>
        <w:br/>
      </w:r>
    </w:p>
    <w:p>
      <w:r>
        <w:t>“We will move on together, hand in hand,” Mr. Putin told the crowd, boasting of a restored railroad line that he said would soon connect to Crimea through territory taken from Ukraine. “And this is precisely what really makes us stronger — not words, but deeds.”</w:t>
        <w:br/>
      </w:r>
    </w:p>
    <w:p>
      <w:r>
        <w:t>“我们将携手并进，”普京对人群说。他还夸耀了一条重建的铁路线路，他说这条铁路很快将通过从乌克兰夺取的领土连接到克里米亚。“而这正是真正让我们变得更强大的原因——不是言语，而是行动。”</w:t>
        <w:br/>
      </w:r>
    </w:p>
    <w:p>
      <w:r>
        <w:t>The display of nationalistic fervor came as the capstone of a three-day election whose foregone conclusion prompted comparisons of Mr. Putin’s Russia to other authoritarian dictatorships. On Sunday night, the state news swiftly declared that he had won more than 87 percent of the vote.</w:t>
        <w:br/>
      </w:r>
    </w:p>
    <w:p>
      <w:r>
        <w:t>这番民族主义热情展示给为期三天的选举画上了句点，这场选举的既定结果促使人们将普京领导的俄罗斯与其他独裁国家进行比较。周日晚，官方新闻机构迅速宣布他赢得了超过87%的选票。</w:t>
        <w:br/>
      </w:r>
    </w:p>
    <w:p>
      <w:r>
        <w:t>Underscoring the artificial nature of the election, Mr. Putin brought the three puppet competitors the Kremlin had picked to run against him onto the stage on Red Square and offered each a turn at the microphone, saying they all took “different approaches” but had “one Motherland.”</w:t>
        <w:br/>
      </w:r>
    </w:p>
    <w:p>
      <w:r>
        <w:t>普京将克里姆林宫挑选的三位傀儡竞争对手带到了红场的台上，并让每个人轮流发表讲话，称他们都采取了“不同的方法”，但大家有着“同一个祖国”，这更是突出了这场选举的人为性质。</w:t>
        <w:br/>
      </w:r>
    </w:p>
    <w:p>
      <w:r>
        <w:t>The communist candidate, whom the Russian authorities called the second-place finisher, with just over 4 percent of the vote, praised Mr. Putin for bringing Crimea back to “home port.”</w:t>
        <w:br/>
      </w:r>
    </w:p>
    <w:p>
      <w:r>
        <w:t>一位被俄罗斯当局称为在选举中得票第二名的共产主义候选人称赞普京将克里米亚带回了“母港”，他获得的选票仅略高于4%。</w:t>
        <w:br/>
      </w:r>
    </w:p>
    <w:p>
      <w:r>
        <w:t>The nationalist candidate said Crimea would forever be part of Russia on the maps of the world and led a cheer: “To Russia, to our great future and to the president of a great Russia!”</w:t>
        <w:br/>
      </w:r>
    </w:p>
    <w:p>
      <w:r>
        <w:t>一位民族主义候选人表示，克里米亚在世界地图上将永远是俄罗斯的一部分，并带领人们欢呼起来：“为了俄罗斯，为了我们伟大的未来，为了伟大俄罗斯的总统！”</w:t>
        <w:br/>
      </w:r>
    </w:p>
    <w:p>
      <w:r>
        <w:t>The last candidate, from the New People party, said he would never forget the pride he had in Mr. Putin when he annexed Crimea in 2014.</w:t>
        <w:br/>
      </w:r>
    </w:p>
    <w:p>
      <w:r>
        <w:t>最后一位来自新人民党的候选人表示，他永远不会忘记普京在2014年吞并克里米亚时所感到的自豪。</w:t>
        <w:br/>
      </w:r>
    </w:p>
    <w:p>
      <w:r>
        <w:t>“Happy holiday!” Mr. Putin shouted. “Long live Russia!”</w:t>
        <w:br/>
      </w:r>
    </w:p>
    <w:p>
      <w:r>
        <w:t>“节日快乐！”普京喊道。“俄罗斯万岁！”</w:t>
        <w:br/>
      </w:r>
    </w:p>
    <w:p>
      <w:r>
        <w:t>The crowd broke into the Russian national anthem before men in military uniforms with pro-war “Z” patches and medals took the stage and joined a singer in a war ballad. “Give him the strength to win,” went the chorus.</w:t>
        <w:br/>
      </w:r>
    </w:p>
    <w:p>
      <w:r>
        <w:t>人群开始高唱俄罗斯国歌，随后一群穿着带有支持战争“Z”布帖徽章和奖章的军装的男子走上舞台，与一名歌手一起唱战争歌谣。“给他胜利的力量，”他们齐声唱道。</w:t>
        <w:br/>
      </w:r>
    </w:p>
    <w:p>
      <w:r>
        <w:t>Mr. Putin, 71, showed little of the emotion he at times has displayed at similar events in the past, such as when he appeared to tear up during a victory speech after the 2012 election. He mouthed the words to the national anthem with relatively little enthusiasm and quickly left the event.</w:t>
        <w:br/>
      </w:r>
    </w:p>
    <w:p>
      <w:r>
        <w:t>现年71岁的普京几乎没有表现出他在过去类似活动中时常表现出的情绪，例如2012年大选后，他在胜选演说中似乎流下了眼泪。他相对没有那么热情地对口型唱了国歌，然后很快就离开了活动现场。</w:t>
        <w:br/>
      </w:r>
    </w:p>
    <w:p>
      <w:r>
        <w:t>The celebration made clear that the war against Ukraine had come to be the organizing principle of Mr. Putin’s rule, and it was held as Russians braced for what might come next in a country still fighting on the battlefield and led by a newly emboldened leader.</w:t>
        <w:br/>
      </w:r>
    </w:p>
    <w:p>
      <w:r>
        <w:t>对乌克兰的战争已经成为普京统治的组织原则，这次庆祝活动清楚地表明了这一点。举行这次庆祝活动之际，俄罗斯人也在为这个仍在战场作战的国家接下来可能发生的事情做准备，而这个国家的领导人新近变得更加嚣张。</w:t>
        <w:br/>
      </w:r>
    </w:p>
    <w:p>
      <w:r>
        <w:t>The massive crowd that gathered on Red Square was made up in part of government workers, students and others who were given tickets and in some cases asked to attend, a common practice for pro-Kremlin rallies in Russia.</w:t>
        <w:br/>
      </w:r>
    </w:p>
    <w:p>
      <w:r>
        <w:t>聚集在红场的大量人群包括政府工作人员、学生和其他人，他们被发放了入场券，有些是被要求参加，这是俄罗斯支持克里姆林宫集会的常见做法。</w:t>
        <w:br/>
      </w:r>
    </w:p>
    <w:p>
      <w:r>
        <w:t>A 59-year-old social worker, who gave her name as Nadya and arrived waving a giant Russian flag and wearing a folk headdress known as a kokoshnik, said that she did not want war but that the West needed to stop antagonizing Russia. Russia, she said, needs to be respected, and ending the hostilities is not up to Mr. Putin.</w:t>
        <w:br/>
      </w:r>
    </w:p>
    <w:p>
      <w:r>
        <w:t>现场一名59岁的社会工作者自称娜迪亚，她抵达现场时挥舞着一面巨大的俄罗斯国旗，戴着名为“科科什尼克”的民间头饰，她表示，她不想要战争，但西方需要停止与俄罗斯对抗。她说，俄罗斯需要受到尊重，结束敌意不取决于普京这一方。</w:t>
        <w:br/>
      </w:r>
    </w:p>
    <w:p>
      <w:r>
        <w:t>“It doesn’t depend on us,” she said. “It’s the West. England, America — they want to divide us up and make us into little colonies.”</w:t>
        <w:br/>
      </w:r>
    </w:p>
    <w:p>
      <w:r>
        <w:t>“这不取决于我们，”她说。“是西方。英国，美国——他们想要分裂我们，把我们变成小殖民地。”</w:t>
        <w:br/>
      </w:r>
    </w:p>
    <w:p>
      <w:r>
        <w:t>For many Russians, the big worry now is of another military draft, as Mr. Putin doubles down on his invasion.</w:t>
        <w:br/>
      </w:r>
    </w:p>
    <w:p>
      <w:r>
        <w:t>许多俄罗斯人现在最担心是，随着普京加大入侵力度，又会有一场征兵。</w:t>
        <w:br/>
      </w:r>
    </w:p>
    <w:p>
      <w:r>
        <w:t>A 29-year-old government analyst at the celebration, who gave his name as Maksim, said that failing to see any other candidates as strong as Mr. Putin, he had voted for him. But he expressed sympathy for the people who live in Ukraine, as well as for Russian soldiers fighting on the front, and acknowledged that he feared another draft.</w:t>
        <w:br/>
      </w:r>
    </w:p>
    <w:p>
      <w:r>
        <w:t>参加庆祝活动的29岁政府分析人士马克西姆说，他没有看到其他和普京一样强势的候选人，所以投了他的票。但他对生活在乌克兰的人民以及在前线作战的俄罗斯士兵表示同情，并承认他担心再次征兵。</w:t>
        <w:br/>
      </w:r>
    </w:p>
    <w:p>
      <w:r>
        <w:t>“I worry about it, I worry about it every day,” he said. “We don’t know what will happen even tomorrow.”</w:t>
        <w:br/>
      </w:r>
    </w:p>
    <w:p>
      <w:r>
        <w:t>“我很担心，我每天都在担心，”他说。“我们甚至不知道明天会发生什么。”</w:t>
        <w:br/>
      </w:r>
    </w:p>
    <w:p>
      <w:r>
        <w:t>There are other jitters as well, from the expectation of higher taxes to the possibility of greater repression. Mr. Putin, newly elected to his fifth term, could reshuffle his cabinet, a typical post-election procedure that some analysts believe he could use this time around to elevate the most hawkish members of the ruling elite.</w:t>
        <w:br/>
      </w:r>
    </w:p>
    <w:p>
      <w:r>
        <w:t>还有其他一些令人不安的因素，从税收增加的预期到更大压制的可能性。新当选第五个任期的普京可能会改组内阁，这是选举后的典型程序，一些分析人士认为，这一次他可能会利用该程序来提拔执政精英中最鹰派的成员。</w:t>
        <w:br/>
      </w:r>
    </w:p>
    <w:p>
      <w:r>
        <w:t>Tatiana Stanovaya, a senior fellow at the Carnegie Russia Eurasia Center, predicted that Mr. Putin would seek to renew the personnel in his “power vertical,” the common term for the political system he has honed that has turned post-Soviet Russia into an autocracy. She said he could seek to promote young, loyal, pro-war bureaucrats over the older generation of officials — mostly men born in the 1950s — who now dominate the upper echelons of his system.</w:t>
        <w:br/>
      </w:r>
    </w:p>
    <w:p>
      <w:r>
        <w:t>卡内基俄罗斯欧亚中心高级研究员塔蒂亚娜·斯坦诺瓦娅预测，普京将寻求更新他的“垂直权力”中的人员，这是他所打造的政治体系的常用术语，正是这种政治体系把后苏联时代的俄罗斯变成了一个专制国家。她说，普京可能会提拔年轻、忠诚、支持战争的官员，而不是老一代官员——大多数是上世纪50年代出生的男性——这些人现在主导着普京体制的上层。</w:t>
        <w:br/>
      </w:r>
    </w:p>
    <w:p>
      <w:r>
        <w:t>“In times of war, the ‘youngs hawks’ are, potentially, increasingly in demand,” she wrote.</w:t>
        <w:br/>
      </w:r>
    </w:p>
    <w:p>
      <w:r>
        <w:t>“在战争时期，‘年轻鹰派’可能越来越吃香，”她写道。</w:t>
        <w:br/>
      </w:r>
    </w:p>
    <w:p>
      <w:r>
        <w:t>Mr. Putin is scheduled to be inaugurated in May — a moment of pomp and circumstance that the Kremlin has fashioned into a televised ritual that demonstrates his grip on the Russian state, and an occasion on which he is likely to give a speech setting out a vision for the next six years.</w:t>
        <w:br/>
      </w:r>
    </w:p>
    <w:p>
      <w:r>
        <w:t>普京定于5月举行就职典礼，克里姆林宫已经将这个隆重时刻塑造成一种电视仪式，展示他对俄罗斯国家的掌控，他可能会在这个场合发表演讲，阐述未来六年的愿景。</w:t>
        <w:br/>
      </w:r>
    </w:p>
    <w:p>
      <w:r>
        <w:t>But in the hours after the polls closed on Sunday, Mr. Putin was quick to make clear that his top priority was to continue waging his invasion of Ukraine, until Kyiv and the West agree to a peace deal on his terms.</w:t>
        <w:br/>
      </w:r>
    </w:p>
    <w:p>
      <w:r>
        <w:t>但在周日投票结束后的几个小时里，普京迅速明确表示，他的首要任务是继续入侵乌克兰，直到基辅和西方同意按照他的条件达成和平协议。</w:t>
        <w:br/>
      </w:r>
    </w:p>
    <w:p>
      <w:r>
        <w:t>He said at an after-midnight news conference that Russia wanted talks to build “peaceful, neighborly relations in the long term,” not a deal that would allow Ukraine “to take a pause for a year and a half or two years in order to rearm.”</w:t>
        <w:br/>
      </w:r>
    </w:p>
    <w:p>
      <w:r>
        <w:t>他在午夜过后的新闻发布会上说，俄罗斯希望通过谈判建立“长期和平的睦邻关系”，而不是达成一项让乌克兰“暂停一年半或两年以重新武装”的协议。</w:t>
        <w:br/>
      </w:r>
    </w:p>
    <w:p>
      <w:r>
        <w:t>Repeating a warning he made last summer, Mr. Putin said that Russia could seek to create a “security zone” on Ukrainian territory that Russia does not currently control.</w:t>
        <w:br/>
      </w:r>
    </w:p>
    <w:p>
      <w:r>
        <w:t>普京重申了他去年夏天发出的警告，称俄罗斯可能寻求在俄罗斯目前尚未控制的乌克兰领土上建立一个“安全区”。</w:t>
        <w:br/>
      </w:r>
    </w:p>
    <w:p>
      <w:r>
        <w:t>He did not offer details, but analysts believe that such a buffer zone would entail an effort to capture parts of the Kharkiv region of Ukraine — an assault that could require a new military draft.</w:t>
        <w:br/>
      </w:r>
    </w:p>
    <w:p>
      <w:r>
        <w:t>他没有提供细节，但分析人士认为，建立这样一个缓冲区需要努力占领乌克兰哈尔科夫地区的部分地区，这可能需要新的军事方案。</w:t>
        <w:br/>
      </w:r>
    </w:p>
    <w:p>
      <w:r>
        <w:t>But analysts also cautioned that, given the opacity of Mr. Putin’s government, it is hard to predict how much will really change. To the extent that Mr. Putin does replace some of his top officials, his priorities will be their “loyalty first and effectiveness second,” said Grigorii Golosov, a political scientist in St. Petersburg.</w:t>
        <w:br/>
      </w:r>
    </w:p>
    <w:p>
      <w:r>
        <w:t>但分析人士也警告，鉴于普京政府的不透明性，很难预测真正的变化会有多大。圣彼得堡的政治学家格里戈里·戈洛索夫说，在某种程度上，普京确实会撤换一些高级官员，他的优先考虑是“忠诚第一，效率第二”。</w:t>
        <w:br/>
      </w:r>
    </w:p>
    <w:p>
      <w:r>
        <w:t>The orchestrated outpouring of support for Mr. Putin on Monday on Red Square, which was beamed over state television across the country, was designed to communicate that supporting the Russian leader was the patriotic, commonplace thing to do.</w:t>
        <w:br/>
      </w:r>
    </w:p>
    <w:p>
      <w:r>
        <w:t>周一，红场上对普京精心策划的支持通过俄罗斯国家电视台向全国转播，目的是传达这样一种信息：支持这位俄罗斯领导人是爱国的、平常的事情。</w:t>
        <w:br/>
      </w:r>
    </w:p>
    <w:p>
      <w:r>
        <w:t>Before the invasion of Ukraine, political scientists studying Russia found that the perception of Mr. Putin’s popularity helped drive his actual support and keep him in power. Many Russians had the sense that everyone around them was supporting the Russian leader.</w:t>
        <w:br/>
      </w:r>
    </w:p>
    <w:p>
      <w:r>
        <w:t>在入侵乌克兰之前，研究俄罗斯的政治学家发现，人们对普京受欢迎程度的看法有助于他获得实际支持，并使他继续掌权。许多俄罗斯人觉得他们周围的人都在支持这位俄罗斯领导人。</w:t>
        <w:br/>
      </w:r>
    </w:p>
    <w:p>
      <w:r>
        <w:t>“People like to go along with the crowd,” said Noah Buckley, a political science professor at Trinity College Dublin and co-author of the research. “People like to be on the winning side.”</w:t>
        <w:br/>
      </w:r>
    </w:p>
    <w:p>
      <w:r>
        <w:t>“人们喜欢随大流，”都柏林圣三一学院政治学教授、该研究的共同作者诺亚·巴克利说。“人们喜欢站在胜利的一方。”</w:t>
        <w:br/>
      </w:r>
    </w:p>
    <w:p>
      <w:r>
        <w:t>That sort of support can collapse quickly if the perception of popularity erodes, Mr. Buckley noted. But, he said, “I certainly don’t predict that around this election or anytime soon.”</w:t>
        <w:br/>
      </w:r>
    </w:p>
    <w:p>
      <w:r>
        <w:t>巴克利指出，如果这种对普京很受欢迎的认知受到侵蚀，他获得的支持也可能会迅速瓦解。但是，他说，“我肯定不会预测在这次选举或近期内出现这种情况。”</w:t>
        <w:br/>
      </w:r>
    </w:p>
    <w:p>
      <w:pPr>
        <w:pStyle w:val="Heading1"/>
        <w:spacing w:before="0" w:after="280"/>
      </w:pPr>
      <w:r>
        <w:rPr>
          <w:rFonts w:ascii="Times New Roman" w:hAnsi="Times New Roman" w:eastAsia="宋体"/>
          <w:b/>
          <w:sz w:val="52"/>
        </w:rPr>
        <w:t>在胡志明市，喝一杯美味越南咖啡</w:t>
      </w:r>
    </w:p>
    <w:p>
      <w:r>
        <w:t>Other than Brazil, no nation produces more coffee than Vietnam. Introduced by French colonists in the 19th century, the country’s coffee crop is now a $3 billion business and accounts for nearly 15 percent of the global market, making Vietnam the java giant of Southeast Asia.</w:t>
        <w:br/>
      </w:r>
    </w:p>
    <w:p>
      <w:r>
        <w:t>越南是除巴西以外咖啡产量最高的国家。越南咖啡种植由法国殖民者于19世纪引入，如今已成为一项价值30亿美元的产业，占全球市场近15%，使越南成为东南亚的咖啡巨头。</w:t>
        <w:br/>
      </w:r>
    </w:p>
    <w:p>
      <w:r>
        <w:t>Quality, however, has only recently begun to catch up with quantity, mainly because farmers have begun augmenting Vietnam’s longtime cultivation of cheaper, easy-to-grow robusta beans with a connoisseur’s favorite, arabica.</w:t>
        <w:br/>
      </w:r>
    </w:p>
    <w:p>
      <w:r>
        <w:t>然而，直到最近，越南咖啡的质量才开始提高，这主要是因为，在越南长期种植的价格较低、易于种植的罗布斯塔咖啡豆之外，该国农民又开始引入行家最爱的阿拉比卡咖啡豆。。</w:t>
        <w:br/>
      </w:r>
    </w:p>
    <w:p>
      <w:r>
        <w:t>A major beneficiary has been the cafe scene in the country’s largest metropolis, Ho Chi Minh City (a.k.a. Saigon). Thanks to direct crop-to-shop supplies, the retail business of coffee is booming as increasing numbers of indie roasteries and specialty coffeehouses sprout up around the city’s French colonial opera house, amid the megamalls and boutiques of fashionable Dong Khoi Boulevard, and in the shadows of the high-rise towers in District 2.</w:t>
        <w:br/>
      </w:r>
    </w:p>
    <w:p>
      <w:r>
        <w:t>最大的受益者是越南最大城市胡志明市（即西贡）的咖啡馆。由于“从作物到商店”的直接供应，咖啡零售业务正在蓬勃发展，在这座城市的法国殖民时期歌剧院周围、时尚的东桂大道的大型商场和精品店之间，还有第二区高楼大厦的阴影之下，越来越多独立烘焙店和特色咖啡馆如雨后春笋般出现。</w:t>
        <w:br/>
      </w:r>
    </w:p>
    <w:p>
      <w:r>
        <w:t>From semi-hidden bohemian hangouts such as RedDoor to stylish chains like Laviet — which has its own coffee farm near Dalat, in the country’s central highlands — the city has a cafe for nearly every coffee acolyte.</w:t>
        <w:br/>
      </w:r>
    </w:p>
    <w:p>
      <w:r>
        <w:t>从像RedDoor这样半隐蔽的波西米亚聚会场所，到Laviet这样的时尚连锁店——Laviet在越南中部高地的大叻附近拥有自己的咖啡农场——在这个城市，几乎每个咖啡爱好者都有一家自己心爱的咖啡馆。</w:t>
        <w:br/>
      </w:r>
    </w:p>
    <w:p>
      <w:r>
        <w:t>Café Cheo Leo: Old and bold</w:t>
        <w:br/>
      </w:r>
    </w:p>
    <w:p>
      <w:r>
        <w:t>Café Cheo Leo：古老而又大胆</w:t>
        <w:br/>
      </w:r>
    </w:p>
    <w:p>
      <w:r>
        <w:t>Given the exceptional bitterness and caffeine wallop of most robusta beans, it’s little wonder that the Vietnamese have traditionally softened their coffee with a thick dollop of sweetened condensed milk, creating an almost milkshake-like concoction.</w:t>
        <w:br/>
      </w:r>
    </w:p>
    <w:p>
      <w:r>
        <w:t>大多数罗布斯塔咖啡豆的苦味和咖啡因力道都格外重，无怪乎传统上越南人都要用厚厚的甜炼乳来让这种咖啡的风味更柔和，创造出一种几乎像奶昔一样的调制咖啡。</w:t>
        <w:br/>
      </w:r>
    </w:p>
    <w:p>
      <w:r>
        <w:t>For your initiation into this national classic, head to this humble hole-in-the-wall, the oldest existing cafe in town, in a low-lying, off-the-radar pocket of District 3 not far from Nguyen Thien Thuat Street, known for its musical instrument shops. Here, the stoic Madame Suong and her two sisters perform the ritual that their family has been practicing since the 1930s.</w:t>
        <w:br/>
      </w:r>
    </w:p>
    <w:p>
      <w:r>
        <w:t>要想了解这个全民经典款，就去这家不起眼的墙洞小店吧，它是市内现存最古老的咖啡馆，位于第三区一个隐蔽的低洼地带，距离以乐器店闻名的阮善述街不远。在这里，性格坚韧的宋夫人和她的两个姐妹继续着家族20世纪30年代以来未曾改变过的日常运作。</w:t>
        <w:br/>
      </w:r>
    </w:p>
    <w:p>
      <w:r>
        <w:t>As sentimental Vietnamese pop songs echo off the sky-blue walls, tiles and peeling ceiling, the women work under a single bulb in the small kitchen, filling hand-held cloth nets with a mix of robusta, arabica and culi (also called peaberry) grounds and passing them through boiling pots of water heated by a charcoal fire in a repurposed American oil drum. After a second pass through the water — stored a few days beforehand in vast clay pots to allow impurities to sink to the bottom — the potent brew is then poured into highball glasses and mixed with condensed milk.</w:t>
        <w:br/>
      </w:r>
    </w:p>
    <w:p>
      <w:r>
        <w:t>伤感的越南流行歌曲在天蓝色的墙壁、瓷砖和斑驳的天花板之间回荡，女工们在小厨房里的一个灯泡下工作，用手持布网盛上罗布斯塔、阿拉比卡和库利（又称公豆）的混合物，然后把它们放进用美国油桶改造的炭火加热的沸水锅中。在第二次过水之后——为了让杂质沉入底部，水是提前几天储存在巨大陶罐里的——将浓烈的咖啡液倒入高脚杯中，与炼乳混合。</w:t>
        <w:br/>
      </w:r>
    </w:p>
    <w:p>
      <w:r>
        <w:t>If the result (25,000 Vietnamese dong, or about $1) still isn’t sufficiently creamy for your taste, ask for a special embellishment: a dab of French butter.</w:t>
        <w:br/>
      </w:r>
    </w:p>
    <w:p>
      <w:r>
        <w:t>如果你觉得最后成果（2.5万越南盾，约合1美元）还不够丝滑，可以再点一种特殊的点缀：一点法国黄油。</w:t>
        <w:br/>
      </w:r>
    </w:p>
    <w:p>
      <w:r>
        <w:t>Lacaph: Coffee college</w:t>
        <w:br/>
      </w:r>
    </w:p>
    <w:p>
      <w:r>
        <w:t>Lacaph：咖啡学院</w:t>
        <w:br/>
      </w:r>
    </w:p>
    <w:p>
      <w:r>
        <w:t>Even sweeter concoctions await inside Lacaph, a classy new coffeehouse in District 1, just off Rach Ben Nghe, the slim urban canal that snakes through the city. Decorated with dark wood paneling and track lighting, the cafe serves lemonade (80,000 dong) combined with coffee-blossom honey and a dose of coffee brewed in a traditional Vietnamese phin — a stainless steel cup with an internal metal filter — while the house coconut coffee (80,000 dong) blends cold brew, coconut milk, coconut syrup and coconut ice cream. Less sugary options abound, including espressos, lattes and cascaras (60,000 dong), a tea-like beverage made from the husks of coffee plants and skins of coffee berries.</w:t>
        <w:br/>
      </w:r>
    </w:p>
    <w:p>
      <w:r>
        <w:t>在第一区新开的优雅咖啡馆Lacaph里，还有更甜的混合饮品在等着你。这家咖啡馆就在蜿蜒穿过城市的狭长运河滨义河边。咖啡馆采用乌木墙板和轨道灯装饰，供应柠檬水（8万越南盾），混合了咖啡花蜂蜜和用传统越南滴漏咖啡壶（一种带有内部金属过滤器的不锈钢杯）冲泡的咖啡，而店内的椰子咖啡（8万越南盾）混合了冷萃咖啡、椰奶、椰子糖浆和椰子冰淇淋。低糖的选择很多，包括意式咖啡、拿铁和卡斯卡拉斯咖啡（6万越南盾）。卡斯卡拉斯是一种类似茶的饮料，由咖啡树和果实的皮制成。</w:t>
        <w:br/>
      </w:r>
    </w:p>
    <w:p>
      <w:r>
        <w:t>But the marquee attraction is their exhibition space. Adorned with posters, maps, machines and even a vintage motorcycle — a favored transportation method among Vietnamese growers — this side room provides an indoctrination into the nation’s coffee history, regions, bean types, cultivation methods and production techniques.</w:t>
        <w:br/>
      </w:r>
    </w:p>
    <w:p>
      <w:r>
        <w:t>但最吸引人的还是他们的展览空间。这个侧室展厅里陈列着海报、地图、机器，甚至还有一辆老式摩托车——这是越南种植者喜欢的交通工具——向人们介绍越南的咖啡历史、产区、咖啡豆种类、种植方法和生产技术。</w:t>
        <w:br/>
      </w:r>
    </w:p>
    <w:p>
      <w:r>
        <w:t>To go deeper, peruse the “Coffee 101” chapter in the display copy of “The Vietnamese Coffee Book,” a glossy tome published in 2022 with a foreword by Lacaph’s founder, Timen R.T. Swijtink. Or take Lacaph’s “Vietnamese Coffee &amp; Culture” class, one of several coffee-themed experiences for beginners (450,000 to 650,000 dong).</w:t>
        <w:br/>
      </w:r>
    </w:p>
    <w:p>
      <w:r>
        <w:t>要想深入了解，请阅读《越南咖啡书》(The Vietnamese Coffee Book)展示本中的“咖啡入门”一章。这本精美的大作于2022年出版，由Lacaph的创始人蒂门·斯威廷克作序。也可以参加Lacaph的“越南咖啡与文化”课程，这是适合初学者的几种咖啡主题体验之一（45万至65万越南盾）。</w:t>
        <w:br/>
      </w:r>
    </w:p>
    <w:p>
      <w:r>
        <w:t>96B: A continuing education</w:t>
        <w:br/>
      </w:r>
    </w:p>
    <w:p>
      <w:r>
        <w:t>96B：继续教育</w:t>
        <w:br/>
      </w:r>
    </w:p>
    <w:p>
      <w:r>
        <w:t>Still thirsty for coffee knowledge? Head to the Tan Dinh district, famous for its 19th-century pink church and teeming covered market surrounded by street-food carts. Gray, angular and industrial, this small cafe packs educational ambitions with hands-on workshops (300,000 to 660,000 dong) devoted to everything from roasting beans to latte art. Hardcore enthusiasts can take the “Sensory Training” sequence, two courses that impart the art of tasting coffee like a pro, from understanding acidity to judging sweetness.</w:t>
        <w:br/>
      </w:r>
    </w:p>
    <w:p>
      <w:r>
        <w:t>还想了解更多咖啡知识？那就去新定坊吧，那里以19世纪的粉色教堂和簇拥着街头小吃车的棚顶市场而闻名。这家工业风的小咖啡馆外观呈灰色、棱角分明，在教育方面充满雄心，提供从烘焙咖啡豆到拉花艺术的各种实践讲习班（30万至66万越南盾）。铁杆咖啡爱好者可以参加“感官训练”课程，这两门课程教你如何像专业人士一样品尝咖啡，从理解酸度到判断甜度。</w:t>
        <w:br/>
      </w:r>
    </w:p>
    <w:p>
      <w:r>
        <w:t>But 96B’s mission is not purely academic. The cafe serves five hand-brewed Vietnamese coffees — complete with tasting notes and individual small carafes, like fine wine — as well as experimental drinks like Solar Cold Brew (85,000 dong), a mix of chilled coffee, ginger syrup, ginger jam, lemon cordial and rosemary.</w:t>
        <w:br/>
      </w:r>
    </w:p>
    <w:p>
      <w:r>
        <w:t>但96B的使命并不纯粹是学术性的。这家咖啡馆供应五种手工冲泡的越南咖啡，配有品尝笔记和单独的小玻璃瓶，就像精品葡萄酒一样，还有一些实验性饮品，比如太阳冷萃（8.5万越南盾），这是一种由冰咖啡、姜糖浆、姜果酱、柠檬甜酒和迷迭香混合而成的饮料。</w:t>
        <w:br/>
      </w:r>
    </w:p>
    <w:p>
      <w:r>
        <w:t>Afterward, customers can expand their knowledge by taking home “The Vietnam Coffee Atlas” (599,000 dong), the shop’s boxed set of Vietnamese beans. The eight varieties showcase different regions and styles of coffee.</w:t>
        <w:br/>
      </w:r>
    </w:p>
    <w:p>
      <w:r>
        <w:t>之后，顾客可以把店内盒装的越南咖啡豆“越南咖啡地图集”（59.9万越南盾）带回家，扩大自己的知识。其中的八个品种展示了越南不同地区和风格的咖啡。</w:t>
        <w:br/>
      </w:r>
    </w:p>
    <w:p>
      <w:r>
        <w:t>The Workshop: Building a better brew</w:t>
        <w:br/>
      </w:r>
    </w:p>
    <w:p>
      <w:r>
        <w:t>工坊：调制更好的咖啡</w:t>
        <w:br/>
      </w:r>
    </w:p>
    <w:p>
      <w:r>
        <w:t>There might be no better place to test your tasting skills than at this vast, loft-like, neo-industrial cafe, just off bustling Dong Khoi Street. A chalkboard announces the many local and international beans of the moment, and the illustrated menu proposes myriad preparation methods, from simple espresso to more involved pour-over methods and immersion devices.</w:t>
        <w:br/>
      </w:r>
    </w:p>
    <w:p>
      <w:r>
        <w:t>熙熙攘攘的东桂街旁有一家宽敞的、阁楼式的新工业风格咖啡馆，这里可能是检验品尝咖啡技巧的最佳场所。店内一块黑板上列出了各种本地和国际的咖啡豆，配有图片的饮品单上列出了无数种制作方法，从简单的意式咖啡到更复杂的冲煮方法和浸泡装置。</w:t>
        <w:br/>
      </w:r>
    </w:p>
    <w:p>
      <w:r>
        <w:t>For a high-tech coffee, choose the siphon (135,000 dong), an elaborate contraption of glass bulbs, tubes and knobs. The slow-drip technology will test your patience and reward your taste buds. The salted coffee (65,000 dong) with condensed milk is a favorite savory-sweet style developed in the former imperial city of Hue.</w:t>
        <w:br/>
      </w:r>
    </w:p>
    <w:p>
      <w:r>
        <w:t>要喝高科技咖啡，可以选择虹吸壶（13.5万越南盾），这是一种由玻璃灯泡、管子和旋钮组成的精巧装置。慢滴技术很考验耐心，但也会让味蕾得到满足。加炼乳的盐咖啡（6.5万越南盾）是在前顺化皇城发展起来的一种受人喜爱的咸甜味咖啡。</w:t>
        <w:br/>
      </w:r>
    </w:p>
    <w:p>
      <w:r>
        <w:t>The Workshop might also win the award for the city’s most extensive coffeehouse food menu, jumping from American-ish breakfasts (lemon-ricotta pancakes with mango, 135,000 dong) to North African-ized dishes (scrambled eggs with harissa sauce, 155,000 dong) to French desserts.</w:t>
        <w:br/>
      </w:r>
    </w:p>
    <w:p>
      <w:r>
        <w:t>“工坊”还可能拥有全市咖啡馆最丰富的美食菜单奖，从美式早餐（芒果柠檬乳酪薄煎饼，13.5万越南盾）到北非菜（哈里萨酱炒鸡蛋，15.5万越南盾），再到法式甜点，应有尽有。</w:t>
        <w:br/>
      </w:r>
    </w:p>
    <w:p>
      <w:r>
        <w:t>Little Hanoi Egg Coffee: Whip it good</w:t>
        <w:br/>
      </w:r>
    </w:p>
    <w:p>
      <w:r>
        <w:t>小河内蛋咖啡：好好搅拌</w:t>
        <w:br/>
      </w:r>
    </w:p>
    <w:p>
      <w:r>
        <w:t>The name of this local coffeehouse chain tells you everything you need to know about its signature attraction: a frothy, foamy, sweet take on egg coffee (40,000 dong), a Hanoi classic made with whipped egg yolks, condensed milk, sugar and vanilla flavoring.</w:t>
        <w:br/>
      </w:r>
    </w:p>
    <w:p>
      <w:r>
        <w:t>从这家当地连锁咖啡馆的名字就可以看出它的招牌：蛋咖啡（4万越南盾），这是一种多泡沫的甜蛋咖啡，是河内的经典，用搅打过的蛋黄、炼乳、糖和香草调味。</w:t>
        <w:br/>
      </w:r>
    </w:p>
    <w:p>
      <w:r>
        <w:t>The décor at the main location (119/5 Yersin Street) is old school: bamboo armchairs, floral-print cushions, plaid blankets, wood-paneled televisions, reel-to-reel tape decks and shelves of dusty used paperbacks. But the all-ages crowd laps up the time-warp atmosphere along with the (egg-heavy) all-day breakfast menu.</w:t>
        <w:br/>
      </w:r>
    </w:p>
    <w:p>
      <w:r>
        <w:t>主店位于耶尔森街119/5号，装潢很老派：竹制扶手椅、印花靠垫、格纹毯子、木镶板电视、开盘式磁带机和放满落灰二手平装书的架子。但是所有年龄的来客都喜欢这种时光倒流的氛围，以及全天提供的早餐菜单（大量鸡蛋料理）。</w:t>
        <w:br/>
      </w:r>
    </w:p>
    <w:p>
      <w:r>
        <w:t>Bel: Art and commerce</w:t>
        <w:br/>
      </w:r>
    </w:p>
    <w:p>
      <w:r>
        <w:t>Bel：艺术和商业</w:t>
        <w:br/>
      </w:r>
    </w:p>
    <w:p>
      <w:r>
        <w:t>The sounds of mellow indie rock and fingers tapping computer keys greet you upon entering this minimalist, gallery-like space, where cool kids and global nomads noodle on laptops while baristas work the levers of a state-of-the-art Slayer espresso machine.</w:t>
        <w:br/>
      </w:r>
    </w:p>
    <w:p>
      <w:r>
        <w:t>进入这个极简主义的画廊式空间，迎接你的是轻柔的独立摇滚音乐和手指敲击电脑键盘的声音。在这里，酷帅的年轻人和全球游牧民一边敲笔记本电脑一边吃面条，咖啡师在操作最先进的Slayer意大利浓缩咖啡机。</w:t>
        <w:br/>
      </w:r>
    </w:p>
    <w:p>
      <w:r>
        <w:t>Outfitted with exposed overhead ducts and colorful abstract paintings on the walls, the cafe serves up espresso drinks (including a latte made with house pandan syrup, 90,000 dong), enticing juice blends (try the excellent jicama-guava-apple-ginger mix, 60,000 dong) and bags of house-roasted beans to go.</w:t>
        <w:br/>
      </w:r>
    </w:p>
    <w:p>
      <w:r>
        <w:t>这家咖啡馆装点着裸露的架空管道，墙上挂着五颜六色的抽象画，提供意式咖啡（包括用自家香兰糖浆制成的拿铁，售价9万越南盾）、诱人的混合果汁（试试美味的凉薯-番石榴-苹果-姜混合果汁，售价6万越南盾）和袋装的自家烘焙咖啡豆。</w:t>
        <w:br/>
      </w:r>
    </w:p>
    <w:p>
      <w:r>
        <w:t>If your caffeinated carousing in Saigon has inspired you to think about creating your own coffeehouse, just walk through the door at the end of the room. You’ll find yourself in the office of Building Coffee. A partner operation run by the “coffee coach” Will Frith, an American of Vietnamese descent, Building Coffee is a roastery and consultancy that advises aspiring cafe owners in the commerce of coffee.</w:t>
        <w:br/>
      </w:r>
    </w:p>
    <w:p>
      <w:r>
        <w:t>如果你在西贡喝了那么多咖啡，也想自己开一家咖啡馆，那就走进房间尽头的那扇门吧。你会发现自己来到了“建设咖啡”的办公室里。由越南裔美国人、“咖啡教练”威尔·弗里思合伙经营的“建设咖啡”是一家烘焙工坊和咨询公司，为有抱负的咖啡馆老板提供咖啡商业方面的建议。</w:t>
        <w:br/>
      </w:r>
    </w:p>
    <w:p>
      <w:r>
        <w:t>Ca Phe Vot: Coffee never sleeps</w:t>
        <w:br/>
      </w:r>
    </w:p>
    <w:p>
      <w:r>
        <w:t>Ca Phe Vot：咖啡永不眠</w:t>
        <w:br/>
      </w:r>
    </w:p>
    <w:p>
      <w:r>
        <w:t>By now you might have a serious caffeine dependency. If so, you’re hardly alone in Saigon and one tiny old establishment is open round-the-clock to provide everyone’s fix. Known as Ca Phe Vot (“net coffee”), the small, garage-like space is tucked away at 330/2 Phan Dinh Phung, a narrow lane in the Phu Nhuan district, south of the airport.</w:t>
        <w:br/>
      </w:r>
    </w:p>
    <w:p>
      <w:r>
        <w:t>到如今，你可能已经对咖啡因产生了严重依赖。如果是这样，你在西贡并不孤单，有一家小而古老的咖啡店24小时营业，为所有人提供解决方案。这家名为Ca Phe Vot（纯咖啡）的小型车库空间隐藏在潘廷逢街330/2号，这是机场以南的富润坊一条狭窄的小巷。</w:t>
        <w:br/>
      </w:r>
    </w:p>
    <w:p>
      <w:r>
        <w:t>By day, employees hustle to unload boxes of condensed milk while Madame Tuyet Pham and Monsieur Con Dang pass nets filled with robusta grounds through a cauldron of hot water atop a charcoal stove made from a repurposed B-52 bombshell. According to Madame Pham, the fire hasn’t gone out since the stove was first lit in the 1960s. The shop itself goes back to the 1950s.</w:t>
        <w:br/>
      </w:r>
    </w:p>
    <w:p>
      <w:r>
        <w:t>白天，员工们忙着卸下一箱箱炼乳，范雪（音）和邓昆（音）则用装满热水的大锅，将装有罗布斯塔咖啡豆的滤网放入一个由B-52炸弹改装而成的木炭炉。据范雪说，自从20世纪60年代这个炉子第一次点燃以来，火就没有熄灭过。这家店的历史可以追溯到20世纪50年代。</w:t>
        <w:br/>
      </w:r>
    </w:p>
    <w:p>
      <w:r>
        <w:t>By night, they hand over the reins and retire to sleep in their apartment over the shop. But the line of pedestrians and scooters awaiting takeaway coffee is nearly constant. Fueled by this nonstop demand, the cafe serves more than 500 cups a day (20,000 dong). Sip it on the go or on a low plastic stool in Ca Phe Vot’s humble white-tiled salon across the alley.</w:t>
        <w:br/>
      </w:r>
    </w:p>
    <w:p>
      <w:r>
        <w:t>到了晚上，他们交班回到商店对面的公寓睡觉。但是总有行人和踩着滑板的人在外面派对等着买外卖咖啡。在这种不间断的需求推动下，这家咖啡馆每天供应500多杯咖啡（2万越南盾）。你可以在路边喝，也可以到小巷对面Ca Phe Vot简陋的白色瓷砖沙龙里，坐在低矮的塑料凳子上享用。</w:t>
        <w:br/>
      </w:r>
    </w:p>
    <w:p>
      <w:pPr>
        <w:pStyle w:val="Heading1"/>
        <w:spacing w:before="0" w:after="280"/>
      </w:pPr>
      <w:r>
        <w:rPr>
          <w:rFonts w:ascii="Times New Roman" w:hAnsi="Times New Roman" w:eastAsia="宋体"/>
          <w:b/>
          <w:sz w:val="52"/>
        </w:rPr>
        <w:t>通过“高才通”计划涌入香港的中国内地人为何而来</w:t>
      </w:r>
    </w:p>
    <w:p>
      <w:r>
        <w:t>To some foreign expatriates, Hong Kong has lost its appeal as an international city and no longer feels like home since Beijing took a heavier hand in its governance. But for many former mainland Chinese like Angelina Wang, it has become a more attractive place to live and work.</w:t>
        <w:br/>
      </w:r>
    </w:p>
    <w:p>
      <w:r>
        <w:t>对一些外籍人士来说，自从中央政府更多地介入香港的治理，这座城市已失去了作为国际大都市的吸引力，让他们不再觉得这里是家。但对许多像安吉丽娜·王（音）这样的内地人来说，香港已变成一个更有吸引力的生活和工作地点。</w:t>
        <w:br/>
      </w:r>
    </w:p>
    <w:p>
      <w:r>
        <w:t>Ms. Wang, in her early 30s, was feeling stuck in her job at a state-owned finance company in Shenzhen, a mainland city just across the border, when she read about a Hong Kong visa for professional workers. She quickly applied. As soon as she landed a job in Hong Kong — at higher pay — she told her boss that she was quitting and moved there.</w:t>
        <w:br/>
      </w:r>
    </w:p>
    <w:p>
      <w:r>
        <w:t>王女士30岁出头，曾在毗邻香港的内地城市深圳的一家国有金融公司工作，在觉得事业已到尽头时，她读了一条有关香港向专业人士发放通行证的消息。她很快就递交了申请。在香港找到一份薪水更高的工作后，她马上告诉上司，自己要辞职搬到香港去。</w:t>
        <w:br/>
      </w:r>
    </w:p>
    <w:p>
      <w:r>
        <w:t>“Salary in Hong Kong is higher than that in Shenzhen,” Ms. Wang said. “A lot higher.”</w:t>
        <w:br/>
      </w:r>
    </w:p>
    <w:p>
      <w:r>
        <w:t>“他们这边收入会比深圳高，”王女士说。“会高很多。”</w:t>
        <w:br/>
      </w:r>
    </w:p>
    <w:p>
      <w:r>
        <w:t>Ms. Wang was among about 55,000 mainland Chinese who have been granted this new “top talent” visa since December 2022. Hong Kong’s semiautonomous status within China means that Chinese citizens need visas to live and work in the city.</w:t>
        <w:br/>
      </w:r>
    </w:p>
    <w:p>
      <w:r>
        <w:t>自2022年12月以来，已有约5.5万中国内地居民拿到了香港新设立的“高端人才”通行证，王女士就是其中之一。香港在中国的半自治地位意味着中国公民在香港生活、工作需要通行证。</w:t>
        <w:br/>
      </w:r>
    </w:p>
    <w:p>
      <w:r>
        <w:t>Among visa holders now working in Hong Kong, many were employed in finance, information technology and commerce services, according to a survey by the city government in November. They had a monthly median income of 50,000 Hong Kong dollars, or about $6,400, more than twice the median income in Hong Kong.</w:t>
        <w:br/>
      </w:r>
    </w:p>
    <w:p>
      <w:r>
        <w:t>据香港政府去年11月的一项调查，目前持通行证在香港工作的人中，许多人受雇于金融、信息技术和商业服务行业。他们的月收入中位数为五万港元（约合6400美元），是香港收入中位数的两倍多。</w:t>
        <w:br/>
      </w:r>
    </w:p>
    <w:p>
      <w:r>
        <w:t>Mainland Chinese interviewed by The New York Times cited several reasons for seeking the visa. Some said Hong Kong provided better pay and career opportunities, as well as better schools, greater freedom, and greater respect for women and people who are L.G.B.T.Q.</w:t>
        <w:br/>
      </w:r>
    </w:p>
    <w:p>
      <w:r>
        <w:t>接受《纽约时报》采访的中国内地人士给出了申请这类通行证的几个原因。一些人说，香港提供了更好的薪酬和职业机会，还有更好的学校、更大的自由，以及对女性和LGBTQ群体的更多尊重。</w:t>
        <w:br/>
      </w:r>
    </w:p>
    <w:p>
      <w:r>
        <w:t>The wave of working professionals is a welcome development for Hong Kong. Beijing imposed a sweeping national security law on the city in 2020 in response to pro-democracy protests, and on Tuesday the Hong Kong government enacted another security law that gave the authorities even more power to punish dissent. During the Covid-19 pandemic, Hong Kong rolled out some of the world’s toughest travel restrictions, hurting its economy. About 200,000 people left the city from the middle of 2019 to the end of 2022, according to city figures. The population has since ticked up by about the same amount to 7.5 million.</w:t>
        <w:br/>
      </w:r>
    </w:p>
    <w:p>
      <w:r>
        <w:t>对香港来说，大批专业人士的到来是一个值得欢迎的发展势态。作为对香港民主抗议活动的回应，中央政府2020年对香港实施了涉及范围广泛的国家安全法，本周二，香港政府颁布了另一部安全法条例，赋予当局更大的惩罚异见人士的权力。香港在新冠病毒大流行期间实行了一些世界上最严格的旅行限制，损害了当地经济。据香港政府的数据，从2019年中到2022年底，约有20万人离开香港。香港人口在那之后有大约相同数量的增长，恢复到了750万。</w:t>
        <w:br/>
      </w:r>
    </w:p>
    <w:p>
      <w:r>
        <w:t>The visa program that Ms. Wang applied to, called the Top Talent Pass Scheme, was designed to appeal worldwide. So far 95 percent of the applications have come from mainland China. The visa lasts for two years and can be extended as long as the holder remains employed by a local company or is self-employed by the time the visa expires.</w:t>
        <w:br/>
      </w:r>
    </w:p>
    <w:p>
      <w:r>
        <w:t>王女士申请的是“高端人才通行证计划”，该计划的目的是吸引世界各地的人才来港。到目前为止，95%的申请者来自中国内地。通行证有效期两年，只要持证人在通行证到期时仍受雇于当地公司或自雇，就可延长有效期。</w:t>
        <w:br/>
      </w:r>
    </w:p>
    <w:p>
      <w:r>
        <w:t>The top talent visa is the easiest visa for mainland Chinese professionals to obtain. Visa holders don’t have to be employed when they arrive. They can qualify by having either a bachelor’s degree from one of the world’s top 185 universities or an annual income over $320,000.</w:t>
        <w:br/>
      </w:r>
    </w:p>
    <w:p>
      <w:r>
        <w:t>高端人才通行证是内地的专业人士最容易拿到的长期通行证。申请者无需先在香港找到工作，只需满足申请资格，比如从排名世界前185的大学之一获得学士学位，或年收入在250万港元（或等值外币）以上。</w:t>
        <w:br/>
      </w:r>
    </w:p>
    <w:p>
      <w:r>
        <w:t>One factor propelling mainlanders to seek the Hong Kong visa is China’s economy, which is experiencing a sharp real estate downturn. Ms. Wang, who works as a risk manager, said she was making better money in Hong Kong.</w:t>
        <w:br/>
      </w:r>
    </w:p>
    <w:p>
      <w:r>
        <w:t>驱动内地居民寻求香港通行证的因素之一是，中国经济受房地产行业拖累，增长速度正在急剧放缓。王女士在香港的工作是风险管理，她说在香港挣的更多。</w:t>
        <w:br/>
      </w:r>
    </w:p>
    <w:p>
      <w:r>
        <w:t>Another attraction is Hong Kong’s open financial system, which provides more appealing job opportunities for people who work in banking or finance.</w:t>
        <w:br/>
      </w:r>
    </w:p>
    <w:p>
      <w:r>
        <w:t>另一个吸引力是香港开放的金融体系，这为从事银行或金融工作的人提供了更有吸引力的就业机会。</w:t>
        <w:br/>
      </w:r>
    </w:p>
    <w:p>
      <w:r>
        <w:t>In the eyes of Chang Liang, a fund manager from Shanghai working in Hong Kong with a top talent visa, access to global markets offers advantages for people in his field.</w:t>
        <w:br/>
      </w:r>
    </w:p>
    <w:p>
      <w:r>
        <w:t>来自上海的基金经理常亮（音）现在持高端人才通行证在香港工作，在他看来，能进入全球金融市场为他这个领域的人提供了优势。</w:t>
        <w:br/>
      </w:r>
    </w:p>
    <w:p>
      <w:r>
        <w:t>“My business requires me to travel overseas frequently,” he said, and it’s easy to catch flights from Hong Kong. “The ease for travel is the major reason for my application for the Hong Kong visa,” he added.</w:t>
        <w:br/>
      </w:r>
    </w:p>
    <w:p>
      <w:r>
        <w:t>“我的业务海外出差较多，”他说，而且从香港飞其他地方很容易。“旅行便利性是我申请香港身份的主要考量，”他补充道。</w:t>
        <w:br/>
      </w:r>
    </w:p>
    <w:p>
      <w:r>
        <w:t>Hong Kong’s schools are another draw for mainland Chinese. Three-quarters of 1,200 workers with various visas who were surveyed last fall by the Hong Kong Top Talent Services Association planned to enroll their children in Hong Kong schools. They said they believed that the schools offered a better education than their children’s schools on the mainland, with a stronger focus on English learning.</w:t>
        <w:br/>
      </w:r>
    </w:p>
    <w:p>
      <w:r>
        <w:t>香港的学校是吸引内地居民的另一个因素。据香港高才通人才服务协会去年秋天对1200名持各种通行证在港工作的人进行的调查，75%的人打算让孩子在香港的学校念书。他们说，他们认为香港的学校比内地学校能提供更好的教育，更注重英语学习。</w:t>
        <w:br/>
      </w:r>
    </w:p>
    <w:p>
      <w:r>
        <w:t>About 36,000 children of top talent visa holders have been granted dependent visas to live in Hong Kong, according to the latest government data.</w:t>
        <w:br/>
      </w:r>
    </w:p>
    <w:p>
      <w:r>
        <w:t>据政府的最新数据，约有3.6万名高端人才通行证持有者的子女已拿到了让他们在香港居住的家属通行证。</w:t>
        <w:br/>
      </w:r>
    </w:p>
    <w:p>
      <w:r>
        <w:t>On the social media platform Xiaohongshu, conversations with the hashtag “transferring to a new school in Hong Kong” have been viewed over eight million times.</w:t>
        <w:br/>
      </w:r>
    </w:p>
    <w:p>
      <w:r>
        <w:t>社交媒体平台小红书上“转学到香港新学校”的话题标签浏览量已超过800万次。</w:t>
        <w:br/>
      </w:r>
    </w:p>
    <w:p>
      <w:r>
        <w:t>Another talent visa holder, Elsa Chen, who is in her late 30s, landed a job as a brand specialist at a Hong Kong firm. She was planning to bring her 6-year-old son from Foshan, a midsize city in Guangdong Province, because of the schools.</w:t>
        <w:br/>
      </w:r>
    </w:p>
    <w:p>
      <w:r>
        <w:t>将近40岁的艾莎·陈（音）也拿到了高端人才通行证，在香港一家公司找到了一份品牌策划工作。她打算把她六岁的儿子从广东佛山带到香港来，原因也是为了学校。</w:t>
        <w:br/>
      </w:r>
    </w:p>
    <w:p>
      <w:r>
        <w:t>“His class is packed with more than 50 students, but in Hong Kong, an average class has only about 20 students,” she said.</w:t>
        <w:br/>
      </w:r>
    </w:p>
    <w:p>
      <w:r>
        <w:t>“他每个班上都是50多个人，但是香港一般都是2、30人，”她说。</w:t>
        <w:br/>
      </w:r>
    </w:p>
    <w:p>
      <w:r>
        <w:t>Apart from citing tangible differences between Hong Kong and mainland China, several holders of top talent visas spoke of less visible ones, like the rule of law.</w:t>
        <w:br/>
      </w:r>
    </w:p>
    <w:p>
      <w:r>
        <w:t>除了提到香港与内地让人感觉得出来的不同外，几名拿到高端人才通行证的人也提到了不太看得见的差异，例如法治。</w:t>
        <w:br/>
      </w:r>
    </w:p>
    <w:p>
      <w:r>
        <w:t>As a British colony, Hong Kong was long allowed to exercise a high degree of autonomy over its governance and laws — a system that China promised to continue after Britain handed over control in 1997. This status has come under question in the past several years. Still, some of the migrants said they saw Hong Kong as an escape from mainland China.</w:t>
        <w:br/>
      </w:r>
    </w:p>
    <w:p>
      <w:r>
        <w:t>香港曾是英国殖民地，在很长一段时间里在治理和司法上享有高度自治权，英国1997年将香港主权交还给中国时，中国曾承诺让香港继续保持半自治状态。香港的这个地位已在过去几年里受到怀疑。尽管如此，一些来自内地的人说，他们仍将香港视为逃离中国内地的去处。</w:t>
        <w:br/>
      </w:r>
    </w:p>
    <w:p>
      <w:r>
        <w:t>Phoebe Ho, 27, said she had faced frequent sexual harassment in her job as a marketing officer at a major state-owned company in China. She felt unable to push back. She got the visa hoping to broaden her career options and find a better work culture.</w:t>
        <w:br/>
      </w:r>
    </w:p>
    <w:p>
      <w:r>
        <w:t>现年27岁的菲比·何（音）说，她在中国一家大型国有企业担任营销主管时经常遇到性骚扰的问题。她觉得没有能力反抗。她申请高端人才通行证是希望扩大自己的职业选择，并找到更好的工作文化。</w:t>
        <w:br/>
      </w:r>
    </w:p>
    <w:p>
      <w:r>
        <w:t>Ms. Ho, who is lesbian, also noted that Hong Kong recognizes the rights of gay partners, even though it does not officially recognize same-sex marriage.</w:t>
        <w:br/>
      </w:r>
    </w:p>
    <w:p>
      <w:r>
        <w:t>何女士是女同性恋者，她还指出，香港承认同性伴侣的权利，尽管还没有正式承认同性婚姻。</w:t>
        <w:br/>
      </w:r>
    </w:p>
    <w:p>
      <w:r>
        <w:t>Will Wu, a banker from northern China, decided to leave China during the harsh Covid lockdown in 2022. He initially hoped to emigrate to Canada, but moving to Hong Kong under the top talent visa was easier.</w:t>
        <w:br/>
      </w:r>
    </w:p>
    <w:p>
      <w:r>
        <w:t>来自中国北方的银行工作人员威尔·吴（音）是在2022年严格的疫情封控期间决定离开的。他最初的希望是移民加拿大，但申请高端人才通行证来香港更容易些。</w:t>
        <w:br/>
      </w:r>
    </w:p>
    <w:p>
      <w:r>
        <w:t>“If China is a big ship, then Hong Kong is a lifeboat,” Mr. Wu said.</w:t>
        <w:br/>
      </w:r>
    </w:p>
    <w:p>
      <w:r>
        <w:t>“如果中国是一艘大船的话，香港就类似于那个救生艇，”吴先生说。</w:t>
        <w:br/>
      </w:r>
    </w:p>
    <w:p>
      <w:r>
        <w:t>He did not get as big a salary boost in Hong Kong as he had hoped, moving into another finance job, but he still thinks the move was worth it. Hong Kong, he said, “is not a particularly free place, but you know people here share an ideology that respects law.” He hopes to stay long enough to become a permanent resident, which typically takes seven years.</w:t>
        <w:br/>
      </w:r>
    </w:p>
    <w:p>
      <w:r>
        <w:t>他在香港找到了另一份金融工作，尽管薪水没有像他期望的那样大幅增长，但他仍认为来香港值得。他说，虽然香港“不是一个特别自由的地方，但大家知道这里的人都有尊重法律的意识”。他希望能在香港住上足够长的时间，让他能变成永久居民，这通常需要七年时间。</w:t>
        <w:br/>
      </w:r>
    </w:p>
    <w:p>
      <w:r>
        <w:t>The ordeal of Covid was also the last straw for Luka Liu, a logistics specialist, and his wife, Lorraine Liu, an accountant. The couple, both 27, had been thinking about leaving China. They had grown tired of having to attend Communist Party study sessions at their workplaces, a common activity in both the public and private sectors in recent years.</w:t>
        <w:br/>
      </w:r>
    </w:p>
    <w:p>
      <w:r>
        <w:t>对物流专家卢卡·刘（音）和从事会计工作的妻子洛琳·刘（音）来说，新冠疫情的磨难也是压垮他们的最后一根稻草。这对现年27岁的夫妇一直在考虑离开中国。他们对单位的党组织学习活动早已感到厌烦，这种学习近年来在国营和民营部门都很常见。</w:t>
        <w:br/>
      </w:r>
    </w:p>
    <w:p>
      <w:r>
        <w:t>But the authorities in Hong Kong continue to hew closer to Beijing’s rules. In February, they added a new national security assessment as part of the visa application process to ensure that people they define as a threat to Hong Kong cannot enter.</w:t>
        <w:br/>
      </w:r>
    </w:p>
    <w:p>
      <w:r>
        <w:t>但香港当局继续向中央政府的规定靠拢。今年2月，当局在通行证申请中新增加了国家安全评估，以确保不让其所谓对香港构成威胁的人入境。</w:t>
        <w:br/>
      </w:r>
    </w:p>
    <w:p>
      <w:r>
        <w:t>“If our conversation today is being monitored, or we are interrogated by our company or community, we won’t hesitate to take our passports to go anywhere with freedom,” Mr. Liu said.</w:t>
        <w:br/>
      </w:r>
    </w:p>
    <w:p>
      <w:r>
        <w:t>“如果今天我们这样的对话都会被监控，或者被我们自己的公司，社区之类的人追问我们的话，我们会毫不犹豫的拿起护照，前往任何自由的地方，”刘先生说。</w:t>
        <w:br/>
      </w:r>
    </w:p>
    <w:p>
      <w:r>
        <w:t>“You can stop me from speaking out,” he added, “but you can’t change what I think and do.”</w:t>
        <w:br/>
      </w:r>
    </w:p>
    <w:p>
      <w:r>
        <w:t>“你可以禁止我说，”他补充道，“但是你不能禁止我怎么想和怎么做。”</w:t>
        <w:br/>
      </w:r>
    </w:p>
    <w:p>
      <w:pPr>
        <w:pStyle w:val="Heading1"/>
        <w:spacing w:before="0" w:after="280"/>
      </w:pPr>
      <w:r>
        <w:rPr>
          <w:rFonts w:ascii="Times New Roman" w:hAnsi="Times New Roman" w:eastAsia="宋体"/>
          <w:b/>
          <w:sz w:val="52"/>
        </w:rPr>
        <w:t>日本“女性经济学”，盘活劳动力市场的良方？</w:t>
      </w:r>
    </w:p>
    <w:p>
      <w:r>
        <w:t>Japan’s economy has rocketed into the headlines this year as inflation returns for the first time in decades, workers win wage gains and the Bank of Japan raises interest rates for the first time in 17 years.</w:t>
        <w:br/>
      </w:r>
    </w:p>
    <w:p>
      <w:r>
        <w:t>今年，日本经济突然占据各大媒体的头条，原因是通货膨胀率几十年来首次回升，工人工资上涨，日本央行17年来首次加息。</w:t>
        <w:br/>
      </w:r>
    </w:p>
    <w:p>
      <w:r>
        <w:t>But there’s another, longer-running trend happening in the Japanese economy that could prove interesting for American policymakers: Female employment has been steadily rising.</w:t>
        <w:br/>
      </w:r>
    </w:p>
    <w:p>
      <w:r>
        <w:t>但日本经济中出现的另一个长期趋势可能会引起美国决策者的兴趣：女性就业率一直在稳步上升。</w:t>
        <w:br/>
      </w:r>
    </w:p>
    <w:p>
      <w:r>
        <w:t>Working-age Japanese women have been joining the labor market for years, a trend that has continued strongly in recent months as a tight labor market prods companies to work to attract new employees.</w:t>
        <w:br/>
      </w:r>
    </w:p>
    <w:p>
      <w:r>
        <w:t>日本适龄工作女性加入劳动力市场的趋势已持续多年，近几个月来，随着劳动力市场紧张，促使企业努力吸引新员工，这一趋势持续强劲。</w:t>
        <w:br/>
      </w:r>
    </w:p>
    <w:p>
      <w:r>
        <w:t>The jump in female participation has happened partly by design. Since about 2013, the Japanese government has tried to make both public policies and corporate culture more friendly to women in the work force. The goal was to attract a new source of talent at a time when the world’s fourth-largest economy faces an aging and shrinking labor market.</w:t>
        <w:br/>
      </w:r>
    </w:p>
    <w:p>
      <w:r>
        <w:t>女性参与率的上升在一定程度上是刻意引导的结果。大约自2013年以来，日本政府一直努力使公共政策和企业文化对职场女性更加友好。目的是在这个世界第四大经济体面临劳动力市场老龄化和萎缩之际，吸引新的人才来源。</w:t>
        <w:br/>
      </w:r>
    </w:p>
    <w:p>
      <w:r>
        <w:t>“Where Japan did well over the recent decade is putting the care infrastructure in place for working parents,” Nobuko Kobayashi, a partner at EY-Parthenon in Japan, wrote in an email.</w:t>
        <w:br/>
      </w:r>
    </w:p>
    <w:p>
      <w:r>
        <w:t>“近十年来，日本做得好的地方在于为在职父母提供了照护基础设施，”安永-帕特侬驻日本合伙人小林信子（音）在电子邮件中写道。</w:t>
        <w:br/>
      </w:r>
    </w:p>
    <w:p>
      <w:r>
        <w:t>Still, even some who were around when the “womenomics” policies were designed have been caught off guard by just how many Japanese women are now choosing to work thanks to the policy changes and to shifting social norms.</w:t>
        <w:br/>
      </w:r>
    </w:p>
    <w:p>
      <w:r>
        <w:t>尽管如此，即使是一些在“女性经济学”政策制定时就开始关注它的人，也会惊讶于政策的变化和社会规范的转令如今如此之多的日本女性选择工作。</w:t>
        <w:br/>
      </w:r>
    </w:p>
    <w:p>
      <w:r>
        <w:t>“We all underestimated it,” said Adam Posen, the president of the Peterson Institute for International Economics, who advised the Japanese government while it was instituting the policies meant to bring on more female workers. Mr. Posen thought at the time that they might be able to get perhaps 800,000 women into the labor market, far fewer than the roughly three million who have actually joined (albeit many of them are part time).</w:t>
        <w:br/>
      </w:r>
    </w:p>
    <w:p>
      <w:r>
        <w:t>“我们都低估了它，”彼得森国际经济研究所所长亚当·波森说。在日本政府制定旨在吸引更多女性上班族的政策时，他曾为日本政府提供建议。波森当时认为，他们或许能让80万名女性进入劳动力市场，这个数字远远少于实际加入的大约300万名女性（尽管其中许多人是兼职）。</w:t>
        <w:br/>
      </w:r>
    </w:p>
    <w:p>
      <w:r>
        <w:t>It’s a surprise that could serve as an important reminder to economic officials around the world. Economists often try to guess how much a nation’s labor force can expand by extrapolating from history — and they tend to assume that there are limits to how many people can be lured into the labor market, since some are likely to stay home as caretakers or for other reasons.</w:t>
        <w:br/>
      </w:r>
    </w:p>
    <w:p>
      <w:r>
        <w:t>这个惊人的数字可能会给世界各地的经济官员带来重要的启发。经济学家经常试图通过历史进行推断，来猜测一个国家的劳动力可以扩大到什么程度——他们倾向于假设，被吸引到劳动力市场的人数是有限的，因为有些人可能会因为照顾家人等原因而留在家里。</w:t>
        <w:br/>
      </w:r>
    </w:p>
    <w:p>
      <w:r>
        <w:t>But history has served as a poor guide in Japan over the past decade as social standards, marriage rates and fertility rates have shifted. And the lesson provided by the Japanese experience is simple: Women may be a bigger potential labor force than economists typically count on.</w:t>
        <w:br/>
      </w:r>
    </w:p>
    <w:p>
      <w:r>
        <w:t>但在过去十年里，随着社会标准、结婚率和生育率的变化，历史对日本的指导作用并不大。日本经验提供的教训很简单：女性可能是比经济学家通常预期更大的潜在劳动力。</w:t>
        <w:br/>
      </w:r>
    </w:p>
    <w:p>
      <w:r>
        <w:t>“Clearly, women in Japan wanted to work,” Mr. Posen said. “It raises questions about what is a reasonable expectation for female labor force participation.”</w:t>
        <w:br/>
      </w:r>
    </w:p>
    <w:p>
      <w:r>
        <w:t>“很明显，日本女性想工作，”波森说。“这引发了一个问题——对女性劳动力参与的合理预期是什么。”</w:t>
        <w:br/>
      </w:r>
    </w:p>
    <w:p>
      <w:r>
        <w:t>That message could be a relevant one for the United States’ central bank, the Federal Reserve.</w:t>
        <w:br/>
      </w:r>
    </w:p>
    <w:p>
      <w:r>
        <w:t>对于美国的中央银行——美联储来说，这可能是一个有用的信息。</w:t>
        <w:br/>
      </w:r>
    </w:p>
    <w:p>
      <w:r>
        <w:t>How much room the U.S. labor market has to expand is a key question for the Fed in 2024. Over the past year, inflation has come down in the United States and wage pressures have moderated even as hiring has stayed strong and the economy has expanded rapidly. That positive outcome has been possible because the nation’s supply of workers has been expanding.</w:t>
        <w:br/>
      </w:r>
    </w:p>
    <w:p>
      <w:r>
        <w:t>美国劳动力市场有多大的扩张空间，这是2024年美联储面临的一个关键问题。在过去一年里，美国的通货膨胀率有所下降，工资压力有所缓和，即使在招聘保持强劲，经济迅速扩张的情况下也是如此。之所以能够取得这样的积极成果，是因为美国的劳动力供应一直在扩大。</w:t>
        <w:br/>
      </w:r>
    </w:p>
    <w:p>
      <w:r>
        <w:t>Labor force growth has come from two big sources in recent years: Immigration has picked up, and labor force participation has been recovering after falling during the pandemic. That is especially true for women in their prime working years, between the ages of 25 to 54, who have been participating in the job market at record or near-record rates.</w:t>
        <w:br/>
      </w:r>
    </w:p>
    <w:p>
      <w:r>
        <w:t>近年来，劳动力增长有两个主要来源：移民人数增加，劳动力参与率在疫情期间下降后一直在恢复。对于处在黄金工作年龄段（25岁至54岁）的女性来说尤其如此，她们参加就业市场的比例达到或接近创纪录的水平。</w:t>
        <w:br/>
      </w:r>
    </w:p>
    <w:p>
      <w:r>
        <w:t>Now, economists are asking whether the expansion can continue. Immigration into the United States does appear to be poised to persist: Economists at Goldman Sachs said the United States could add about one million more immigrants than normal this year. The question is whether participation will continue to pick up.</w:t>
        <w:br/>
      </w:r>
    </w:p>
    <w:p>
      <w:r>
        <w:t>现在，经济学家们在问，这种扩张能否持续下去。移民进入美国似乎还会持续：高盛的经济学家表示，美国今年的移民数量可能会比往年多出100万左右。问题是，劳动参与率是否会继续上升。</w:t>
        <w:br/>
      </w:r>
    </w:p>
    <w:p>
      <w:r>
        <w:t>For the moment, it appears to be leveling off on an overall basis over the past year or so. Given that the population is aging, and older people work less, many economists say the overall number could stay steady and even fall over time. Given those trends, some economists doubt that the improvement in labor supply can continue.</w:t>
        <w:br/>
      </w:r>
    </w:p>
    <w:p>
      <w:r>
        <w:t>就目前而言，过去一年左右的总体情况似乎趋于平稳。鉴于人口老龄化和老年人工作减少，许多经济学家说，总体数字可能会保持稳定，甚至随着时间的推移而下降。鉴于这些趋势，一些经济学家怀疑劳动力供应的改善能否持续下去。</w:t>
        <w:br/>
      </w:r>
    </w:p>
    <w:p>
      <w:r>
        <w:t>“Further rebalancing of the labor market will need to come from slower growth in labor demand rather than continued rapid growth in worker supply,” one analysis from the Federal Reserve Bank of San Francisco concluded this year.</w:t>
        <w:br/>
      </w:r>
    </w:p>
    <w:p>
      <w:r>
        <w:t>旧金山联邦储备银行今年的一项分析得出结论：“劳动力市场的进一步再平衡需要来自劳动力需求的放缓增长，而不是劳动力供应的持续快速增长。”</w:t>
        <w:br/>
      </w:r>
    </w:p>
    <w:p>
      <w:r>
        <w:t>But in the late 2010s, economists also thought that the American labor market had little room to add new workers — only to find themselves surprised as people kept coming back from the sidelines.</w:t>
        <w:br/>
      </w:r>
    </w:p>
    <w:p>
      <w:r>
        <w:t>但在2010年代末，经济学家还认为美国劳动力市场几乎没有增加新工人的空间——结果却发现劳动力持续入场，这让他们感到惊讶。</w:t>
        <w:br/>
      </w:r>
    </w:p>
    <w:p>
      <w:r>
        <w:t>And while female prime-age working rates have held fairly steady since last summer, the Japanese experience raises the question: Could American women in particular end up working in bigger numbers?</w:t>
        <w:br/>
      </w:r>
    </w:p>
    <w:p>
      <w:r>
        <w:t>虽然自去年夏天以来，黄金年龄女性就业率一直相当稳定，但日本的经验引发了一个问题：美国女性的就业人数最终会增加吗？</w:t>
        <w:br/>
      </w:r>
    </w:p>
    <w:p>
      <w:r>
        <w:t>The United States once had higher female labor force participation for working-age women than other advanced economies, but it has now been surpassed by many, including Japan as of 2015.</w:t>
        <w:br/>
      </w:r>
    </w:p>
    <w:p>
      <w:r>
        <w:t>美国适龄女性劳动力参与率一度高于其他发达经济体，但现在已经被许多国家超过，包括2015年被日本超过。</w:t>
        <w:br/>
      </w:r>
    </w:p>
    <w:p>
      <w:r>
        <w:t>These days, about 77 percent of prime-age women in the United States have a job or are looking for one. That number is about 83 percent for Japanese women, up from about 74 percent a decade ago and about 65 percent in the early 1990s. Japanese women now work in shares that are about on a par with Australia, although some nations like Canada still have higher working-age female labor force participation.</w:t>
        <w:br/>
      </w:r>
    </w:p>
    <w:p>
      <w:r>
        <w:t>如今，美国大约77%的黄金年龄女性有工作或正在找工作。日本女性的这一比例约为83%，高于10年前的约74%和20世纪90年代初的约65%。尽管加拿大等一些国家的适龄女性劳动参与率仍然较高，但日本女性目前的劳动参与率与澳大利亚大致相当。</w:t>
        <w:br/>
      </w:r>
    </w:p>
    <w:p>
      <w:r>
        <w:t>Those changes came about for several reasons. The Japanese government made some important policy moves, for one thing, such as increasing child care center capacity.</w:t>
        <w:br/>
      </w:r>
    </w:p>
    <w:p>
      <w:r>
        <w:t>出现这些变化有几个原因。日本政府采取了一些重要的政策举措，比如增加托儿所的容量。</w:t>
        <w:br/>
      </w:r>
    </w:p>
    <w:p>
      <w:r>
        <w:t>The nation’s changing attitudes toward family also played a role in freeing up women for work. The average age of people marrying for the first time has been steadily rising, and fertility rates are at record lows.</w:t>
        <w:br/>
      </w:r>
    </w:p>
    <w:p>
      <w:r>
        <w:t>国家对家庭观念的转变也在解放女性从事工作方面发挥了作用。首次结婚的平均年龄一直在稳步上升，生育率也处于历史最低水平。</w:t>
        <w:br/>
      </w:r>
    </w:p>
    <w:p>
      <w:r>
        <w:t>“Delaying marriage, delaying childbearing years, not getting married at all — that’s the big societal backdrop,” said Paul Sheard, an economist who has long been focused on the nation.</w:t>
        <w:br/>
      </w:r>
    </w:p>
    <w:p>
      <w:r>
        <w:t>“晚婚、晚育、不结婚——这是大的社会背景，”长期关注这个国家的经济学家保罗·谢尔德说。</w:t>
        <w:br/>
      </w:r>
    </w:p>
    <w:p>
      <w:r>
        <w:t>But there have been limits. There is still a tax penalty for second earners in the nation, and the quality of jobs women hold is not great. They are often lower-paid and for limited hours. Women are also largely absent from leadership ranks in Japanese companies.</w:t>
        <w:br/>
      </w:r>
    </w:p>
    <w:p>
      <w:r>
        <w:t>但也有一些限制。在这个国家，家庭中若有第二收入者，纳负更重，女性所从事的工作质量也不高。她们的工资通常较低，工作时间有限。在日本公司的领导层中，也基本上没有女性的身影。</w:t>
        <w:br/>
      </w:r>
    </w:p>
    <w:p>
      <w:r>
        <w:t>Kathy Matsui, the former vice chair of Goldman Sachs Group’s Japan unit and the woman who spearheaded womenomics as an idea, has said the effort needs continued work.</w:t>
        <w:br/>
      </w:r>
    </w:p>
    <w:p>
      <w:r>
        <w:t>高盛集团日本分公司前副董事长、率先提出女性经济学概念的凯西·松井表示，这项工作需要继续努力。</w:t>
        <w:br/>
      </w:r>
    </w:p>
    <w:p>
      <w:r>
        <w:t>Still, Japan’s experience could offer hints at what lies ahead in the United States. Fertility and marriage rates are also down in America, for instance, which could create space for working rates among young and middle-aged women to keep rising in the near term, although it does plant the seeds for a smaller population and economy down the road. Remote or hybrid work arrangements could also make it easier for caretakers to work.</w:t>
        <w:br/>
      </w:r>
    </w:p>
    <w:p>
      <w:r>
        <w:t>不过，日本的经验可以为美国未来的发展提供一些启示。例如，美国的生育率和结婚率也在下降，这可能为年轻和中年女性的工作率在短期内继续上升创造空间，尽管这也为未来人口和经济规模的缩减埋下了种子。远程或混合工作安排也可以使照护者更加容易参与工作。</w:t>
        <w:br/>
      </w:r>
    </w:p>
    <w:p>
      <w:r>
        <w:t>And some of the more family-friendly policies that Japan has used could be a model for the United States, experts said.</w:t>
        <w:br/>
      </w:r>
    </w:p>
    <w:p>
      <w:r>
        <w:t>专家说，日本采取的一些对家庭更友好的政策可以作为美国的榜样。</w:t>
        <w:br/>
      </w:r>
    </w:p>
    <w:p>
      <w:r>
        <w:t>Ms. Kobayashi at EY-Parthenon noted that children on the nursery center waiting lists decreased to 2,680 this year from 19,900 five years earlier.</w:t>
        <w:br/>
      </w:r>
    </w:p>
    <w:p>
      <w:r>
        <w:t>安永-帕特侬的小林信子指出，托儿所等候名单上的儿童从五年前的1.99万名减少到了今年的2680名。</w:t>
        <w:br/>
      </w:r>
    </w:p>
    <w:p>
      <w:r>
        <w:t>But Japan could learn from the United States’ more flexible work culture, said Wendy Cutler, vice president at the Asia Society Policy Institute. That allows women to avoid dropping out of the job market and disrupting their career paths when they do have children.</w:t>
        <w:br/>
      </w:r>
    </w:p>
    <w:p>
      <w:r>
        <w:t>但亚洲协会政策研究所副所长温迪·卡特勒表示，日本可以向美国更灵活的工作文化学习。在这种文化中，女性在有了孩子后也可以不必退出就业市场、打乱职业道路。</w:t>
        <w:br/>
      </w:r>
    </w:p>
    <w:p>
      <w:r>
        <w:t>“Looking at the quality of these jobs is going to be more and more important,” Ms. Cutler said.</w:t>
        <w:br/>
      </w:r>
    </w:p>
    <w:p>
      <w:r>
        <w:t>“关注这些工作的质量将变得越来越重要，”卡特勒说。</w:t>
        <w:br/>
      </w:r>
    </w:p>
    <w:p>
      <w:pPr>
        <w:pStyle w:val="Heading1"/>
        <w:spacing w:before="0" w:after="280"/>
      </w:pPr>
      <w:r>
        <w:rPr>
          <w:rFonts w:ascii="Times New Roman" w:hAnsi="Times New Roman" w:eastAsia="宋体"/>
          <w:b/>
          <w:sz w:val="52"/>
        </w:rPr>
        <w:t>香港通过“23条”立法，进一步打击异见</w:t>
      </w:r>
    </w:p>
    <w:p>
      <w:r>
        <w:t>Hong Kong on Tuesday passed national security laws at the behest of Beijing, thwarting decades of public resistance in a move that critics say will strike a lasting blow to the partial autonomy the city had been promised by China.</w:t>
        <w:br/>
      </w:r>
    </w:p>
    <w:p>
      <w:r>
        <w:t>按照中央政府的要求，香港周二通过了《维护国家安全条例草案》（“23条”草案）。在很长一段时间里，香港公众一直抵抗这项立法，批评人士表示，它的通过将给中国承诺的半自治带来持久的伤害。</w:t>
        <w:br/>
      </w:r>
    </w:p>
    <w:p>
      <w:r>
        <w:t>The new legislation, which was passed with extraordinary speed, grants the authorities even more powers to crack down on opposition to Beijing and the Hong Kong government, establishing penalties — including life imprisonment — for political crimes like treason and insurrection, which are vaguely defined. It also targets offenses like “external interference” and the theft of state secrets, creating potential risks for multinational companies and international groups operating in the Asian financial center.</w:t>
        <w:br/>
      </w:r>
    </w:p>
    <w:p>
      <w:r>
        <w:t>这项以惊人速度通过的新立法赋予当局更多权力打击中央政府和香港政府的反对者，对叛国罪和叛乱罪等定义模糊的政治犯罪制定了包括无期徒刑在内的惩罚。新立法还将打击“境外干预”和窃取国家机密等罪行，给在这个亚洲金融中心运营的跨国公司和国际集团带来了潜在风险。</w:t>
        <w:br/>
      </w:r>
    </w:p>
    <w:p>
      <w:r>
        <w:t>Analysts say the legislation, which will take effect on March 23, could have a chilling effect on a wide range of people, including entrepreneurs, civil servants, lawyers, diplomats, journalists and academics, raising questions about Hong Kong’s status as an international city.</w:t>
        <w:br/>
      </w:r>
    </w:p>
    <w:p>
      <w:r>
        <w:t>分析人士表示，这项将于3月23日生效的立法可能会对包括企业家、公务员、律师、外交官、记者和学者在内的广泛群体产生寒蝉效应，让人们怀疑香港作为一个国际城市的地位。</w:t>
        <w:br/>
      </w:r>
    </w:p>
    <w:p>
      <w:r>
        <w:t>Many of the opposition figures who might have challenged the legislation have either been jailed or have gone into exile since China’s ruling Communist Party, under Xi Jinping, its most powerful leader in decades, imposed the first national security law, in 2020. That law gave the authorities a powerful tool to quash dissent after months of antigovernment demonstrations engulfed the city in 2019.</w:t>
        <w:br/>
      </w:r>
    </w:p>
    <w:p>
      <w:r>
        <w:t>自从执政的中共在几十年来权力最大的领导人习近平领导下，于2020年在香港强行推出了第一部国家安全法以来，许多可能挑战新立法的反对派人士要么被监禁，要么已经流亡国外。2019年的反政府示威活动曾在香港引发持续数月的动荡，港区国安法为当局在那之后镇压异见提供了有力工具。</w:t>
        <w:br/>
      </w:r>
    </w:p>
    <w:p>
      <w:r>
        <w:t>Hong Kong’s Beijing-backed leader, John Lee, has said the package of new laws is needed to root out unrest and to fight what he described as Western spying. Once the laws are passed, he has said, the government can focus on the economy.</w:t>
        <w:br/>
      </w:r>
    </w:p>
    <w:p>
      <w:r>
        <w:t>中央政府支持的香港领导人李家超曾经表示，需要一套新法律来根除骚乱，打击其所说的西方间谍活动。他说，一旦新法获得通过，政府就能把重心转移到发展经济上。</w:t>
        <w:br/>
      </w:r>
    </w:p>
    <w:p>
      <w:r>
        <w:t>In a speech at the legislature, Mr. Lee said that the new laws would “allow Hong Kong to effectively prevent and put a stop to espionage activities, the conspiracies and traps of intelligence units and the infiltration and damage of enemy forces.”</w:t>
        <w:br/>
      </w:r>
    </w:p>
    <w:p>
      <w:r>
        <w:t>李家超在立法会上发言时说，新立法“让香港可以有效防范、制止和惩治间谍活动、外国情报单位的阴谋陷阱和敌对势力的渗透破坏”。</w:t>
        <w:br/>
      </w:r>
    </w:p>
    <w:p>
      <w:r>
        <w:t>As the bill was passed unanimously on Tuesday, lawmakers and officials called it a “historic moment.” Chris Tang, Hong Kong’s secretary for security, who oversaw the bill, likened its passage to the birth of his own son after multiple “miscarriages.”</w:t>
        <w:br/>
      </w:r>
    </w:p>
    <w:p>
      <w:r>
        <w:t>这项立法在周二获得了一致通过，立法者和官员们称那是一个“历史性时刻”。负责这项立法的香港保安局局长邓炳强将草案的通过比作曾多次“难产”的亲儿子出世了。</w:t>
        <w:br/>
      </w:r>
    </w:p>
    <w:p>
      <w:r>
        <w:t>Lawmakers had put the legislation on the fast track, holding marathon sessions over a week and working through a weekend. The bill was passed unanimously on Tuesday.</w:t>
        <w:br/>
      </w:r>
    </w:p>
    <w:p>
      <w:r>
        <w:t>立法者们为这项立法开辟了快车道，一周里开了几次马拉松式会议，并在周末加班工作。草案于周二获得了一致通过。</w:t>
        <w:br/>
      </w:r>
    </w:p>
    <w:p>
      <w:r>
        <w:t>“A rapid passage is meant to show people in Hong Kong the government’s resolve and ability to enforce it,” said Steve Tsang, director of the SOAS China Institute in London. “The new national security bill is as much about intimidation as it is about enforcement.”</w:t>
        <w:br/>
      </w:r>
    </w:p>
    <w:p>
      <w:r>
        <w:t>“快速通过立法是为了向香港人民展示政府的决心和执行能力，”伦敦亚非学院中国研究院院长曾锐生说。“新的国安法对威胁和执行具有同等意义。”</w:t>
        <w:br/>
      </w:r>
    </w:p>
    <w:p>
      <w:r>
        <w:t>For Mr. Lee, the Hong Kong leader, “the first concern is not how people in Hong Kong or in the rest of the world see this,” Professor Tsang said. “He is performing for the audience of one — Xi himself.”</w:t>
        <w:br/>
      </w:r>
    </w:p>
    <w:p>
      <w:r>
        <w:t>就香港领导人李家超而言，“首先关心的不是香港或世界其他地方的人如何看这件事，”曾锐生说。“他是在为一名观众——习近平本人表演。”</w:t>
        <w:br/>
      </w:r>
    </w:p>
    <w:p>
      <w:r>
        <w:t>And in the eyes of Beijing, these laws are long overdue.</w:t>
        <w:br/>
      </w:r>
    </w:p>
    <w:p>
      <w:r>
        <w:t>在中国政府眼里，这份草案早就该成为法律。</w:t>
        <w:br/>
      </w:r>
    </w:p>
    <w:p>
      <w:r>
        <w:t>When Hong Kong, a former British colony, was returned to Chinese rule in 1997, it was given a mini-constitution designed to protect civil liberties unknown in mainland China, such as freedom of expression, assembly and the media. But China also insisted on a provision called Article 23, which required Hong Kong to draft a package of internal security laws to replace colonial-era sedition laws.</w:t>
        <w:br/>
      </w:r>
    </w:p>
    <w:p>
      <w:r>
        <w:t>英国1997年将殖民地香港的统治权归还给中国后，香港得到了一部旨在保护（中国内地所没有的）言论、集会和出版自由等公民自由的基本法。但中国也坚持在基本法中加入所谓“23条”，要求香港起草一份内部安全法案，以取代殖民时代的煽动叛乱法。</w:t>
        <w:br/>
      </w:r>
    </w:p>
    <w:p>
      <w:r>
        <w:t>The first attempts to pass such legislation, in 2003, set off mass protests involving hundreds of thousands of people. Top officials resigned, and in the years that followed, city leaders were reluctant to raise the matter again, for fear of public backlash.</w:t>
        <w:br/>
      </w:r>
    </w:p>
    <w:p>
      <w:r>
        <w:t>香港2003年第一次试图通过“23条”立法时引发了几十万人的大规模抗议活动。高级官员辞职。香港领导人由于担心公众的强烈反对，在接下来的几年里不愿再提立法的事情。</w:t>
        <w:br/>
      </w:r>
    </w:p>
    <w:p>
      <w:r>
        <w:t>But in recent months, the Chinese Communist Party has urged the Hong Kong government to enact Article 23 laws.</w:t>
        <w:br/>
      </w:r>
    </w:p>
    <w:p>
      <w:r>
        <w:t>但近几个月来，中共一直在敦促香港政府进行“23条”立法。</w:t>
        <w:br/>
      </w:r>
    </w:p>
    <w:p>
      <w:r>
        <w:t>There was little chance that China’s will would not be heeded; Hong Kong’s legislature has been overwhelmingly stacked with pro-Beijing lawmakers since China overhauled the electoral system to exclude candidates who aren’t considered “patriots.”</w:t>
        <w:br/>
      </w:r>
    </w:p>
    <w:p>
      <w:r>
        <w:t>北京的意愿不被重视的可能性极小。自从中国对香港选举制度进行彻底改革，把视为不“爱国”的候选人排除在外以来，香港立法会中的亲北京议员已占绝大多数。</w:t>
        <w:br/>
      </w:r>
    </w:p>
    <w:p>
      <w:r>
        <w:t>The new laws take aim at five types of offenses: treason, insurrection, theft of state secrets, sabotage and external interference. They also introduce key changes to due process. In some instances, the police may now seek permission from magistrates to prevent suspects from consulting with the lawyers of their choice, if that is deemed a threat to national security.</w:t>
        <w:br/>
      </w:r>
    </w:p>
    <w:p>
      <w:r>
        <w:t>新立法针对五种犯罪行为：叛国、叛乱、盗取国家机密、破坏，以及境外干预。新立法还对正当程序做了重大改变。在某些情况下，警方现在可向法官寻求许可，阻止嫌疑人咨询他们自己选择的律师，如果那样做被认为对国家安全构成威胁的话。</w:t>
        <w:br/>
      </w:r>
    </w:p>
    <w:p>
      <w:r>
        <w:t>Human rights groups said that in swiftly passing the law, the authorities had reversed course on the freedoms once promised to the city.</w:t>
        <w:br/>
      </w:r>
    </w:p>
    <w:p>
      <w:r>
        <w:t>人权组织表示，当局迅速通过“23条”立法，是与曾经承诺给香港的自由背道而驰。</w:t>
        <w:br/>
      </w:r>
    </w:p>
    <w:p>
      <w:r>
        <w:t>Maya Wang, the acting China director at Human Rights Watch, said on Tuesday that the new security law would “usher Hong Kong into a new era of authoritarianism.” The government has criticized rights advocacy groups based overseas as “anti-China” and “anti-government” organizations.</w:t>
        <w:br/>
      </w:r>
    </w:p>
    <w:p>
      <w:r>
        <w:t>人权观察组织中国部代理主任王亚秋周二表示，新的国安立法会“把香港带入威权主义新时代”。香港政府批评这些总部设在海外的维权团体是“反华”、“反政府”组织。</w:t>
        <w:br/>
      </w:r>
    </w:p>
    <w:p>
      <w:r>
        <w:t>The vague wording of some of the legislation has raised questions among legal scholars. For example, an act of espionage, under the new laws, could include passing “useful information” to an “external force.” Such a broad definition could discourage legitimate exchanges with diplomats, Simon Young, a law professor at the University of Hong Kong, wrote in a submission to the government last month.</w:t>
        <w:br/>
      </w:r>
    </w:p>
    <w:p>
      <w:r>
        <w:t>新立法的有些地方措辞模糊，在法律学者中引发了质疑。例如，根据新立法，间谍活动可能包括把“有用信息”提供给“境外势力”。香港大学法学院教授杨艾文在上个月向政府提交的建议中写道，如此宽泛的定义会妨碍与外交官的合法交流。</w:t>
        <w:br/>
      </w:r>
    </w:p>
    <w:p>
      <w:r>
        <w:t>Professor Young also objected to the legislation’s sweeping definition of “sedition,” which includes an intent to “bring disaffection” against the state or its institutions. Disaffection is “an emotional state of too low a threshold to be the subject of a crime,” he wrote.</w:t>
        <w:br/>
      </w:r>
    </w:p>
    <w:p>
      <w:r>
        <w:t>杨艾文也反对新立法对“煽动叛乱”的广泛定义，其中包括有意对国家或国家机构“心怀不满”。他写道，心怀不满是“一种低到不能成为犯罪行为的情绪状态”。</w:t>
        <w:br/>
      </w:r>
    </w:p>
    <w:p>
      <w:r>
        <w:t>“It is not a crime to simply feel this way,” he added.</w:t>
        <w:br/>
      </w:r>
    </w:p>
    <w:p>
      <w:r>
        <w:t>“仅有这种感觉不是犯罪，”他补充道。</w:t>
        <w:br/>
      </w:r>
    </w:p>
    <w:p>
      <w:r>
        <w:t>The legislation also empowers the city’s leader, known as the chief executive, to make new, related laws, which can carry penalties of up to seven years in prison, without going through the legislature. The leader would consult the cabinet before enacting any such law; the legislative council, known as the LegCo, would be able to amend or reject the law later.</w:t>
        <w:br/>
      </w:r>
    </w:p>
    <w:p>
      <w:r>
        <w:t>该立法还授权香港领导人（即行政长官）无需经过立法机构即可制定最高可判处七年有期徒刑的相关新法。在颁布任何这类法律之前，行政长官只需咨询行政会议；立法会在颁布后可对这类法律进行修订或否决。</w:t>
        <w:br/>
      </w:r>
    </w:p>
    <w:p>
      <w:r>
        <w:t>Such a mechanism would not be new to Hong Kong, but it raises the potential for abuse, given how broadly written the new legislation is, said Thomas E. Kellogg, the executive director of the Center for Asian Law at Georgetown University.</w:t>
        <w:br/>
      </w:r>
    </w:p>
    <w:p>
      <w:r>
        <w:t>乔治敦大学亚洲法律中心主任托马斯·凯洛格说，虽然这个机制对香港来说并不新鲜，但考虑到新法的措辞如此广泛，该机制提高了滥用的可能性。</w:t>
        <w:br/>
      </w:r>
    </w:p>
    <w:p>
      <w:r>
        <w:t>“This is deeply disturbing,” Professor Kellogg wrote in an email. “The LegCo is handing the chief executive the power to expand the law even further, in ways that could further infringe on basic rights.”</w:t>
        <w:br/>
      </w:r>
    </w:p>
    <w:p>
      <w:r>
        <w:t>“这极为令人不安，”凯洛格在一封电子邮件中写道。“立法会赋予行政长官进一步扩大新法适用范围的权力，这可能会进一步侵犯人们的基本权利。”</w:t>
        <w:br/>
      </w:r>
    </w:p>
    <w:p>
      <w:r>
        <w:t>Hong Kong, known just a few years ago for its boisterous political opposition, now more closely resembles mainland China, where dissent can carry a high cost. During the recent sessions over the new security legislation, lawmakers mostly suggested changes that would make it even tougher.</w:t>
        <w:br/>
      </w:r>
    </w:p>
    <w:p>
      <w:r>
        <w:t>几年前，香港还以其激烈的政治反对派而闻名，但现已更像中国内地，在那里发表异见的人将付出极高的代价。在香港立法会最近就新安全立法举行的会议上，立法者们提出的大都是让法律变得更严的修改意见。</w:t>
        <w:br/>
      </w:r>
    </w:p>
    <w:p>
      <w:r>
        <w:t>“They seem to be looking for ways to signal their fealty to the government’s national security agenda, and to ensure that they are demonstrating no daylight between themselves and the government,” Professor Kellogg said.</w:t>
        <w:br/>
      </w:r>
    </w:p>
    <w:p>
      <w:r>
        <w:t>“他们似乎是在寻求向政府的国家安全议程表忠诚的方式，以确保他们表现出与政府的高度一致，”凯洛格说。</w:t>
        <w:br/>
      </w:r>
    </w:p>
    <w:p>
      <w:r>
        <w:t>Discussion of the bill illustrated the city’s new political landscape and the murkiness of the new boundaries around speech.</w:t>
        <w:br/>
      </w:r>
    </w:p>
    <w:p>
      <w:r>
        <w:t>有关“23条立法”的讨论说明了香港的新政治格局以及有关言论新界限的模糊性。</w:t>
        <w:br/>
      </w:r>
    </w:p>
    <w:p>
      <w:r>
        <w:t>Lawmakers asked if possession of old copies of Apple Daily, a now-defunct pro-democracy newspaper, would be an offense. (A security official said it would depend on whether there was “seditious intent.”) A government adviser said that priests who heard confessions about national security offenses like treason could themselves be charged under the new law if they did not report what they heard. (The Catholic Diocese of Hong Kong said the church recognized that citizens had an obligation to ensure national security, but that confessions would remain confidential.)</w:t>
        <w:br/>
      </w:r>
    </w:p>
    <w:p>
      <w:r>
        <w:t>立法者们问的问题包括，持有现已不复存在的民主报纸《苹果日报》旧报纸是否构成犯罪。（一名安全官员的回答是，那将取决于持有者是否有“煽动意图”。）一名政府顾问说，根据新法，神父在告解中听到如叛国等违反国安法的行为后，如果不将听到的东西报案，就可能会受到新法的指控。（天主教香港教区表示，教会承认公民有义务保障国家安全，但将继续施行告解的保密性。）</w:t>
        <w:br/>
      </w:r>
    </w:p>
    <w:p>
      <w:r>
        <w:t>The legislation’s vague wording — for example, in how it defines offenses like the theft of state secrets — is comparable to language found in security legislation in mainland China. And someone who shares “information that appears to be confidential matter,” even if it is not classified as a state secret, could be punished if that person intended to endanger national security, in the eyes of the authorities.</w:t>
        <w:br/>
      </w:r>
    </w:p>
    <w:p>
      <w:r>
        <w:t>“23条”立法的模糊措辞——例如对窃取国家机密等犯罪行为的定义——与内地的国安法措辞类似。如果某人分享“看起来与机密有关的信息”，即使它不属于国家机密，但如果当局认为此人有危害国家安全意图的话，也可能受到惩罚。</w:t>
        <w:br/>
      </w:r>
    </w:p>
    <w:p>
      <w:r>
        <w:t>Business leaders in Hong Kong say such changes could raise the cost of operating in the city by requiring companies to scrutinize documents and other information shared by employees, to ensure that they do not inadvertently violate the new law.</w:t>
        <w:br/>
      </w:r>
    </w:p>
    <w:p>
      <w:r>
        <w:t>香港商界领袖表示，新立法带来的变化可能会提高企业在香港运营的成本，因为这将要求公司对员工共享的文件和其他信息进行审查，以确保他们不在无意中违反新法。</w:t>
        <w:br/>
      </w:r>
    </w:p>
    <w:p>
      <w:r>
        <w:t>One risk is that Hong Kong’s comparative business advantage over the mainland could be eroded, said Johannes Hack, the president of the German Chamber of Commerce in Hong Kong.</w:t>
        <w:br/>
      </w:r>
    </w:p>
    <w:p>
      <w:r>
        <w:t>香港德国商会主席约翰内斯·哈克说，一个风险是，香港相对于内地的商业优势可能会受到削弱。</w:t>
        <w:br/>
      </w:r>
    </w:p>
    <w:p>
      <w:r>
        <w:t>“Part of the unique value Hong Kong has for Western (German) stakeholders is the openness of the city, and we feel the balance between openness and the desire for security needs to be well calibrated,” he wrote in a message on WhatsApp.</w:t>
        <w:br/>
      </w:r>
    </w:p>
    <w:p>
      <w:r>
        <w:t>他在用WhatsApp发来的短信中写道：“香港对西方（德国的）利益相关者的独特价值之一是其开放性，我们认为需要在开放性与满足国家安全需求之间找到好的平衡。”</w:t>
        <w:br/>
      </w:r>
    </w:p>
    <w:p>
      <w:pPr>
        <w:pStyle w:val="Heading1"/>
        <w:spacing w:before="0" w:after="280"/>
      </w:pPr>
      <w:r>
        <w:rPr>
          <w:rFonts w:ascii="Times New Roman" w:hAnsi="Times New Roman" w:eastAsia="宋体"/>
          <w:b/>
          <w:sz w:val="52"/>
        </w:rPr>
        <w:t>中菲海上冲突频繁，马科斯与西方国家加强外交威慑中国</w:t>
      </w:r>
    </w:p>
    <w:p>
      <w:r>
        <w:t>With China aggressively asserting its claims on the South China Sea, President Ferdinand R. Marcos Jr. of the Philippines spent his first year on the job beefing up Manila’s alliance with its oldest ally, the United States. Now he is shoring up support from a wider and new network of partners.</w:t>
        <w:br/>
      </w:r>
    </w:p>
    <w:p>
      <w:r>
        <w:t>由于中国好斗地坚持对南中国海的主权主张，菲律宾总统小费迪南德·马科斯把上任后的第一年花在了加强与本国最古老的盟友美国的联盟上。现在，他正在用一个更广泛的合作伙伴新网络来稳固支持。</w:t>
        <w:br/>
      </w:r>
    </w:p>
    <w:p>
      <w:r>
        <w:t>Mr. Marcos is adding a new intensity to his muscular foreign policy at a critical moment in his country’s territorial dispute with Beijing. Maritime clashes between Chinese and Philippine vessels have become more frequent in recent months.</w:t>
        <w:br/>
      </w:r>
    </w:p>
    <w:p>
      <w:r>
        <w:t>在菲律宾与中国领土争端的关键时刻，马科斯正在加大自己强硬外交政策的强度。近几个月来，中国船只与菲律宾船只的海上冲突变得更加频繁。</w:t>
        <w:br/>
      </w:r>
    </w:p>
    <w:p>
      <w:r>
        <w:t>In January, Mr. Marcos and the leaders of Vietnam, another country fighting off Chinese claims to the crucial waterway, pledged closer cooperation between their coast guards. This month, Mr. Marcos clinched a maritime cooperation deal with Australia. And this past week, he took his pitch to Europe.</w:t>
        <w:br/>
      </w:r>
    </w:p>
    <w:p>
      <w:r>
        <w:t>今年1月，马科斯和越南领导人承诺让两国的海岸警卫队更密切地合作。越南是抗争中国对这个重要航道水域主权主张的又一个国家。本月，马科斯与澳大利亚成功地签署了一项海事合作协议。上周，他把宣传做到了欧洲。</w:t>
        <w:br/>
      </w:r>
    </w:p>
    <w:p>
      <w:r>
        <w:t>“It has to be recognized that the South China Sea handles 60 percent of the trade of the entire world. So, it’s not solely the interest of the Philippines, or of ASEAN, or of the Indo-Pacific region, but the entire world,” Mr. Marcos said on Tuesday in Berlin, referring to the Association of Southeast Asian Nations.</w:t>
        <w:br/>
      </w:r>
    </w:p>
    <w:p>
      <w:r>
        <w:t>“必须承认，全世界60%的贸易经过南中国海。因此，这不仅是菲律宾一国的利益，或是东南亚国家联盟或印太地区的利益，而且是整个世界的利益，”马科斯上周二在柏林说。</w:t>
        <w:br/>
      </w:r>
    </w:p>
    <w:p>
      <w:r>
        <w:t>Standing alongside Chancellor Olaf Scholz of Germany, Mr. Marcos, the first Philippine president to visit Germany in a decade, added, “That is why it’s in all our interest to keep it as a safe passage for all international commerce that goes on in the South China Sea.”</w:t>
        <w:br/>
      </w:r>
    </w:p>
    <w:p>
      <w:r>
        <w:t>马科斯是十年来第一位访问德国的菲律宾总统，站在德国总理奥拉夫·肖尔茨旁边的马科斯还表示：“为了我们所有人的利益，必须确保南中国海作为所有国际贸易的安全通道。”</w:t>
        <w:br/>
      </w:r>
    </w:p>
    <w:p>
      <w:r>
        <w:t>This flurry of diplomacy, analysts said, might ultimately help to deter China. But they also acknowledged that Beijing was going to continue doubling down on its territorial claims, increasing the risks of a conflict that could ultimately draw in the United States, the Philippines’ oldest treaty ally. Washington has repeatedly condemned Beijing’s actions and has vowed to come to the aid of Manila in the event of an armed conflict.</w:t>
        <w:br/>
      </w:r>
    </w:p>
    <w:p>
      <w:r>
        <w:t>分析人士说，这些接二连三的外交活动也许最终会有助于威慑中国。但他们也承认，中国政府会继续对自己的领土主张变本加厉，导致发生冲突的风险增加，最终可能把菲律宾最古老的条约盟友美国卷进来。华盛顿已多次谴责北京的行动，并誓言一旦发生武装冲突，将帮助马尼拉。</w:t>
        <w:br/>
      </w:r>
    </w:p>
    <w:p>
      <w:r>
        <w:t>The foreign policy strategy adopted by Mr. Marcos, who took office in June 2022, is almost the opposite of the approach of his predecessor, Rodrigo Duterte. While Mr. Duterte spurned the West and courted China, Mr. Marcos has revived and cemented ties with traditional security partners like the United States and Japan. He has also cultivated new relations with the likes of Sweden and France, and his government has pushed for arms deals and military drills.</w:t>
        <w:br/>
      </w:r>
    </w:p>
    <w:p>
      <w:r>
        <w:t>马科斯2022年6月上任后采取的外交政策战略与其前任罗德里戈·杜特地的几乎完全相反。杜特地一脚踢开了西方，去讨好中国，马科斯不仅恢复并巩固了与美国和日本等传统安全伙伴的关系，还与瑞典、法国等国家发展出新关系，他的政府还推进了军火交易和军事演习。</w:t>
        <w:br/>
      </w:r>
    </w:p>
    <w:p>
      <w:r>
        <w:t>Tensions flared again this month when Chinese boats blocked the Philippine vessels off the Second Thomas Shoal, a contested reef 120 miles off the coast of the western province of Palawan. The confrontation culminated in Chinese and Philippine coast guard vessels colliding.</w:t>
        <w:br/>
      </w:r>
    </w:p>
    <w:p>
      <w:r>
        <w:t>紧张局势本月再度升级，中国船只在距离菲律宾西部省份巴拉望海岸200公里的第二托马斯沙洲（Second Thomas Shoal，中国称之为仁爱礁——译注）附近拦截了菲律宾船只。这次冲突最终导致了中国海警船与菲律宾海警船相撞。</w:t>
        <w:br/>
      </w:r>
    </w:p>
    <w:p>
      <w:r>
        <w:t>Mr. Marcos told reporters then there was no reason yet to invoke the mutual defense treaty with the United States.</w:t>
        <w:br/>
      </w:r>
    </w:p>
    <w:p>
      <w:r>
        <w:t>马科斯当时对记者说，还没有理由启动与美国的共同防御条约。</w:t>
        <w:br/>
      </w:r>
    </w:p>
    <w:p>
      <w:r>
        <w:t>China claims 90 percent of the South China Sea, some of it hundreds of miles from the mainland and in waters surrounding Vietnam, Malaysia, Brunei, Indonesia and the Philippines. In the past decade or so, China has asserted ever greater control over these waters, using two island chains called the Paracels and the Spratlys to expand its military footprint by building and fortifying outposts and airstrips.</w:t>
        <w:br/>
      </w:r>
    </w:p>
    <w:p>
      <w:r>
        <w:t>中国声称对南中国海90%的水域拥有主权，包括一些距离中国大陆好几百公里，位于越南、马来西亚、文莱、印度尼西亚和菲律宾周边的水域。在过去十年左右，中国加强了对这些水域的控制，通过在帕拉塞尔群岛（中国称之为西沙群岛——译注）和斯普拉特利群岛（中国称之为南沙群岛——译注）这两个岛链上建设和增强前哨基地和机场，扩大了它的军事足迹。</w:t>
        <w:br/>
      </w:r>
    </w:p>
    <w:p>
      <w:r>
        <w:t>The militarization of the Spratly Islands allowed China to maintain a round-the-clock presence in waters about 500 miles from the coast of China. Chinese boats stationed there then repeatedly harassed Filipino fishing boats in an area that an international tribunal in The Hague had ruled was a traditional fishing ground of the Philippines, Vietnam and other nations. The Chinese presence also prevented Manila from fully exploring oil and gas deposits in the surrounding water.</w:t>
        <w:br/>
      </w:r>
    </w:p>
    <w:p>
      <w:r>
        <w:t>斯普拉特利群岛的军事化让中国能在距离本国海岸800公里的水域保持全天候存在。驻扎在那里的中国船只一再骚扰附近水域的菲律宾渔船，海牙的国际法庭已将该水域裁定为菲律宾、越南和其他国家的传统渔场。中国在该水域的军事存在也阻碍了菲律宾在其周边水域充分勘探石油和天然气储量。</w:t>
        <w:br/>
      </w:r>
    </w:p>
    <w:p>
      <w:r>
        <w:t>China has blamed the Philippines for the frequent clashes in the South China Sea.</w:t>
        <w:br/>
      </w:r>
    </w:p>
    <w:p>
      <w:r>
        <w:t>中国将南中国海的频繁冲突归咎于菲律宾。</w:t>
        <w:br/>
      </w:r>
    </w:p>
    <w:p>
      <w:r>
        <w:t>Wang Yi, China’s foreign minister, in December admonished the Philippines for “changing its policy stance, reneging on its commitments and continuing to provoke and cause trouble at sea.”</w:t>
        <w:br/>
      </w:r>
    </w:p>
    <w:p>
      <w:r>
        <w:t>中国外交部长王毅曾在去年12月指责菲律宾“改变了迄今的政策立场，背弃了自己作出的承诺，不断在海上挑衅滋事”。</w:t>
        <w:br/>
      </w:r>
    </w:p>
    <w:p>
      <w:r>
        <w:t>Mr. Wang also issued a warning: “If the Philippines misjudges the situation, insists on going its own way, or even colludes with malicious external forces to continue causing trouble and chaos, China will definitely safeguard its rights in accordance with the law and respond resolutely.”</w:t>
        <w:br/>
      </w:r>
    </w:p>
    <w:p>
      <w:r>
        <w:t>王毅还警告说，“如果菲方误判形势，一意孤行，甚至与不怀好意的外部势力相互勾联，继续生事生乱，中方必将依法维权，坚决回应。”</w:t>
        <w:br/>
      </w:r>
    </w:p>
    <w:p>
      <w:r>
        <w:t>Two weeks later, the Philippines announced that it had signed agreements with Britain and Canada to increase defense cooperation. They were part of 10 security agreements that Mr. Marcos has signed with seven countries since last year, according to a tally of public statements.</w:t>
        <w:br/>
      </w:r>
    </w:p>
    <w:p>
      <w:r>
        <w:t>两周后，菲律宾宣布与英国和加拿大签署了加强防务合作的协议。据对公开声明的统计，马科斯去年与七个国家签署了十项安全协议，与英国和加拿大的协议是其中的一部分。</w:t>
        <w:br/>
      </w:r>
    </w:p>
    <w:p>
      <w:r>
        <w:t>“China is basically pushing us closer to the United States and to the other countries that have already indicated their support, as far as Germany and as far as the Czech Republic,” said Renato Cruz De Castro, a professor of international studies at De La Salle University in Manila.</w:t>
        <w:br/>
      </w:r>
    </w:p>
    <w:p>
      <w:r>
        <w:t>“中国基本上是在把我们推向美国以其他已示支持的国家，包括远在欧洲的德国和捷克共和国，”位于马尼拉的德拉萨勒大学国际研究教授雷纳托·克鲁兹·德卡斯特罗说。</w:t>
        <w:br/>
      </w:r>
    </w:p>
    <w:p>
      <w:r>
        <w:t>On Thursday, Petr Pavel, the president of the Czech Republic, said he was willing to cooperate with the Philippines in defense and cybersecurity, adding that his country “fully” supports Manila in the South China Sea.</w:t>
        <w:br/>
      </w:r>
    </w:p>
    <w:p>
      <w:r>
        <w:t>上周四，捷克共和国总统彼得·帕维尔表示，他愿意在国防和网络安全方面与菲律宾合作，还说，他的国家在南中国海问题上“完全”支持菲律宾政府。</w:t>
        <w:br/>
      </w:r>
    </w:p>
    <w:p>
      <w:r>
        <w:t>“To us, South China Sea may seem to be far, far away, but if you take into account the percentage of share of world or global trade that passes through this area, any disruption of theses routes would have an adverse impact on Europe, not only in the form of shortage of goods but also soaring prices,” Mr. Pavel told reporters at a joint news conference with Mr. Marcos. “Which is why we have to pay attention to this topic.”</w:t>
        <w:br/>
      </w:r>
    </w:p>
    <w:p>
      <w:r>
        <w:t>“南中国海对我们来说似乎很远很远，但如果考虑到经过该水域的世界或全球贸易的百分比份额，这些航线受到任何干扰都会对欧洲产生不利影响，不仅会导致商品短缺，而且会导致价格飞涨，”帕维尔在与马科斯举行的联合新闻发布会上对记者们说。“这就是我们为什么必须关注这个主题的原因。”</w:t>
        <w:br/>
      </w:r>
    </w:p>
    <w:p>
      <w:r>
        <w:t>New allies, Mr. De Castro said, are welcome because the Philippines cannot rely on the United States alone, especially if former President Donald J. Trump returns to power next year.</w:t>
        <w:br/>
      </w:r>
    </w:p>
    <w:p>
      <w:r>
        <w:t>德卡斯特罗说，菲律宾欢迎新盟友，因为菲律宾不能只靠美国，尤其是如果前总统特朗普明年重新掌权的话。</w:t>
        <w:br/>
      </w:r>
    </w:p>
    <w:p>
      <w:r>
        <w:t>“The U.S. is simply — even Americans would say — so unstable right now, the political system is so volatile, look at what’s happening with the U.S. military assistance to Ukraine,” he said. “And I’m not saying that Trump would win, but there’s always uncertainty because of how unstable American domestic politics is.”</w:t>
        <w:br/>
      </w:r>
    </w:p>
    <w:p>
      <w:r>
        <w:t>“美国现在非常不稳定（就连美国人也会这么说），美国的政治体制非常无定性，看看美国对乌克兰的军事援助正在发生的情况就知道了，”德卡斯特罗说。“我并不是说特朗普会赢，但总有不确定性，因为美国的国内政治如此之不稳定。”</w:t>
        <w:br/>
      </w:r>
    </w:p>
    <w:p>
      <w:r>
        <w:t>Another important calculus for Mr. Marcos, analysts said, is securing investments for the Philippines.</w:t>
        <w:br/>
      </w:r>
    </w:p>
    <w:p>
      <w:r>
        <w:t>分析人士说，马科斯的另一个重要考量是确保对菲律宾的投资。</w:t>
        <w:br/>
      </w:r>
    </w:p>
    <w:p>
      <w:r>
        <w:t>“That means that we can really be assertive, we can really protect the South China Sea interests without thinking of the economic backlash that China might impose on us,” said Aries A. Arugay, the chairman of the political science department of the University of the Philippines Diliman.</w:t>
        <w:br/>
      </w:r>
    </w:p>
    <w:p>
      <w:r>
        <w:t>“这意味着我们能真正坚定信心，我们能真正保护我们在南中国海的利益，而不必考虑中国可能对我们施加的经济报复，”菲律宾迪利曼大学政治学系主任阿里斯·阿鲁盖说。</w:t>
        <w:br/>
      </w:r>
    </w:p>
    <w:p>
      <w:r>
        <w:t>Even India, which has been silent on the South China Sea dispute for years, announced last June that it would provide loans with preferential rates to the Philippines for its military modernization. In August, both countries signed agreements to cooperate in the coast guard sectors.</w:t>
        <w:br/>
      </w:r>
    </w:p>
    <w:p>
      <w:r>
        <w:t>就连多年来对南中国海争端持沉默态度的印度也在去年6月宣布，将向菲律宾提供用于军事现代化的优惠利率贷款。两国已在去年8月签署了海岸警卫队领域的合作协议。</w:t>
        <w:br/>
      </w:r>
    </w:p>
    <w:p>
      <w:r>
        <w:t>Last week, when he was in Australia, Mr. Marcos warned that the constant clashes between Filipino and Chinese vessels have increased the risks of miscalculation.</w:t>
        <w:br/>
      </w:r>
    </w:p>
    <w:p>
      <w:r>
        <w:t>上周，马科斯在澳大利亚时警告称，菲律宾船只与中国船只不断发生冲突，已增加了发生误判的风险。</w:t>
        <w:br/>
      </w:r>
    </w:p>
    <w:p>
      <w:r>
        <w:t>“The potential for outright conflict is much higher now than it was before,” he said. “We worry in the Philippines because it could come from not a strategic decision by anyone saying, ‘OK, we’re going to war,’ but just by some servicemen making a mistake, or some action that’s misunderstood.”</w:t>
        <w:br/>
      </w:r>
    </w:p>
    <w:p>
      <w:r>
        <w:t>“现在发生直接冲突的可能性比以前大多了，”他说。“我们菲律宾人对此感到担忧，因为导致冲突的可能不是某个人做出的‘好，我们要开战’的战略决定，而只是某些军人犯下错误，或采取了某些被误解的行动。”</w:t>
        <w:br/>
      </w:r>
    </w:p>
    <w:p>
      <w:pPr>
        <w:pStyle w:val="Heading1"/>
        <w:spacing w:before="0" w:after="280"/>
      </w:pPr>
      <w:r>
        <w:rPr>
          <w:rFonts w:ascii="Times New Roman" w:hAnsi="Times New Roman" w:eastAsia="宋体"/>
          <w:b/>
          <w:sz w:val="52"/>
        </w:rPr>
        <w:t>布林肯警告中国不要“武装”袭击菲律宾船只</w:t>
      </w:r>
    </w:p>
    <w:p>
      <w:r>
        <w:t>Secretary of State Antony J. Blinken warned China on Tuesday that an “armed” attack against Philippine vessels in the South China Sea would trigger a mutual self-defense pact between Washington and Manila, a reflection of rising tensions in the region that risk dragging the United States into armed conflict with Beijing.</w:t>
        <w:br/>
      </w:r>
    </w:p>
    <w:p>
      <w:r>
        <w:t>美国国务卿安东尼·布林肯周二警告中国，如果菲律宾船只在南海遭到“武装”袭击，将触发华盛顿与马尼拉之间的共同自卫条约，这反映出该地区日益加剧的紧张局势有可能将美国拖入与中国政府的武装冲突之中。</w:t>
        <w:br/>
      </w:r>
    </w:p>
    <w:p>
      <w:r>
        <w:t>But in a sign that the United States hopes to de-escalate the situation, Mr. Blinken, on a visit to Manila, gave no indication that recent Chinese provocations — which include ramming Philippine vessels and blasting them with water cannons — crossed the threshold of “armed” attacks.</w:t>
        <w:br/>
      </w:r>
    </w:p>
    <w:p>
      <w:r>
        <w:t>但是，布林肯在访问马尼拉时没有表示中国最近的挑衅行为——包括冲撞菲律宾船只和用水炮轰击船只——已经可以划入“武装”袭击的范畴，这表明美国希望缓和局势。</w:t>
        <w:br/>
      </w:r>
    </w:p>
    <w:p>
      <w:r>
        <w:t>Pressed during a news conference alongside his Philippine counterpart on how to deter what some analysts call China’s “gray-zone coercion tactics,” which Philippine officials say include aiming a high-powered laser at a Philippine Coast Guard vessel and temporarily blinding some crew members, Mr. Blinken pointed to diplomatic, not military, measures.</w:t>
        <w:br/>
      </w:r>
    </w:p>
    <w:p>
      <w:r>
        <w:t>在与菲律宾同级官员共同举行的新闻发布会上，布林肯被问到如何阻止一些分析人士所称的中国的“灰色地带胁迫战术”——菲律宾官员称这种战术包括用大功率激光瞄准菲律宾海岸警卫队的一艘船只，使一些船员暂时无法视物——布林肯提出，应使用外交措施，而非军事措施。</w:t>
        <w:br/>
      </w:r>
    </w:p>
    <w:p>
      <w:r>
        <w:t>“The very visibility of those actions, I think, has provoked from a number of other countries clear statements in support of the Philippines and against these provocative actions that are a threat to peace, security, freedom of navigation and basic rights under international law,” he said.</w:t>
        <w:br/>
      </w:r>
    </w:p>
    <w:p>
      <w:r>
        <w:t>“我认为，这些行为的明显性引起了其他一些国家明确表示支持菲律宾，反对这些对和平、安全、航行自由和国际法规定的基本权利构成威胁的挑衅行动，”他说。</w:t>
        <w:br/>
      </w:r>
    </w:p>
    <w:p>
      <w:r>
        <w:t>Mr. Blinken appeared to be attempting to strike a balance at a moment when the Biden administration is trying to sustain a recent thaw in relations with Beijing while also standing firm against Chinese territorial aggression in the region.</w:t>
        <w:br/>
      </w:r>
    </w:p>
    <w:p>
      <w:r>
        <w:t>目前，拜登政府试图维持最近与中国政府关系的解冻，同时坚决反对中国在该地区的领土侵略行为，在这个时候，布林肯似乎争取达成一种平衡。</w:t>
        <w:br/>
      </w:r>
    </w:p>
    <w:p>
      <w:r>
        <w:t>He was also signaling robust American support for the Philippines at a high-water moment for recent relations between the countries. Mr. Blinken met later in the day with the Philippine president, Ferdinand Marcos Jr., who has pivoted his country’s foreign policy back toward Washington since succeeding Rodrigo Duterte, who openly derided the United States and embraced Beijing.</w:t>
        <w:br/>
      </w:r>
    </w:p>
    <w:p>
      <w:r>
        <w:t>他还表示，随着菲律宾与美国近期关系抵达高点，美国将大力支持菲律宾。布林肯在当天晚些时候与菲律宾总统小费迪南德·马科斯会晤，在接替公开嘲讽美国并与北京交好的罗德里戈·杜特地之后，马科斯将菲律宾的外交政策重新转向了华盛顿。</w:t>
        <w:br/>
      </w:r>
    </w:p>
    <w:p>
      <w:r>
        <w:t>President Biden hosted Mr. Marcos at the White House last spring, and Mr. Blinken is one of several top administration officials to visit the Philippines since Mr. Marcos’s May 2022 election.</w:t>
        <w:br/>
      </w:r>
    </w:p>
    <w:p>
      <w:r>
        <w:t>拜登总统去年春天在白宫接待了马科斯，自马科斯2022年5月当选以来，布林肯是访问菲律宾的几位高级政府官员之一。</w:t>
        <w:br/>
      </w:r>
    </w:p>
    <w:p>
      <w:r>
        <w:t>The White House announced on Monday that Mr. Marcos would return to the White House on April 11, along with the Japanese prime minister, Fumio Kishida, for a joint summit — the first among the three nations. A statement from the White House press secretary hailed “the historic momentum in U.S.-Philippines relations.”</w:t>
        <w:br/>
      </w:r>
    </w:p>
    <w:p>
      <w:r>
        <w:t>白宫周一宣布，马科斯将与日本首相岸田文雄于4月11日再次访问白宫，参加三国首次联合峰会。白宫新闻秘书发表声明，对“美菲关系的历史性发展势头”表示欢迎。</w:t>
        <w:br/>
      </w:r>
    </w:p>
    <w:p>
      <w:r>
        <w:t>The U.S. sees economic as well as strategic benefit in the renewed friendship: The Philippines is one of seven countries to receive funding from the 2022 CHIPS act passed by Congress with President Biden’s support. The law authorizes new funding to boost American research and manufacturing of semiconductors and to diversify America’s high-technology supply chain.</w:t>
        <w:br/>
      </w:r>
    </w:p>
    <w:p>
      <w:r>
        <w:t>美国看到了重续友谊带来的经济和战略利益：在拜登总统的支持下，美国国会通过了2022年《芯片与科学法案》，菲律宾是获得该法案资助的七个国家之一。该法案授权提供新的资金，以促进美国的半导体研究和制造，并促使美国的高科技供应链多样化。</w:t>
        <w:br/>
      </w:r>
    </w:p>
    <w:p>
      <w:r>
        <w:t>During his stop through a muggy Manila, Mr. Blinken toured the local branch of an Arizona-based semiconductor company, calling the Philippines “an increasingly critical partner” in that effort.</w:t>
        <w:br/>
      </w:r>
    </w:p>
    <w:p>
      <w:r>
        <w:t>在闷热的马尼拉停留期间，布林肯参观了一家总部位于亚利桑那州的半导体公司在当地的分支机构，并称菲律宾是上述努力中“日益重要的合作伙伴”。</w:t>
        <w:br/>
      </w:r>
    </w:p>
    <w:p>
      <w:r>
        <w:t>But the threat of conflict with China looms over such positive talk.</w:t>
        <w:br/>
      </w:r>
    </w:p>
    <w:p>
      <w:r>
        <w:t>然而，与中国发生冲突的威胁笼罩着这些积极的言辞。</w:t>
        <w:br/>
      </w:r>
    </w:p>
    <w:p>
      <w:r>
        <w:t>The U.S. and the Philippines have been bound since 1951 by a mutual self-defense treaty, forged a decade after Japan conquered the nation, but which has now become a tripwire against Chinese claims to the South China Sea rejected by the United States.</w:t>
        <w:br/>
      </w:r>
    </w:p>
    <w:p>
      <w:r>
        <w:t>自1951年以来，美国和菲律宾一直受共同自卫条约的约束，该条约是在日本征服菲律宾十年后缔结的，但现在已成为中国对南海主权要求的绊脚石，美国拒绝中国这一主张。</w:t>
        <w:br/>
      </w:r>
    </w:p>
    <w:p>
      <w:r>
        <w:t>The Chinese media noted Mr. Blinken’s visit here with scorn. The nationalist newspaper Global Times reported that “Washington’s use of Manila as a proxy to disrupt the South China Sea situation could bring regional strategic confrontation to an unprecedented level,” and accompanied its story with an unflattering photo of Mr. Blinken grimacing and furrowing his brow.</w:t>
        <w:br/>
      </w:r>
    </w:p>
    <w:p>
      <w:r>
        <w:t>中国媒体对布林肯的访问嗤之以鼻。民族主义报纸《环球时报》报道称，“华盛顿利用马尼拉作为代理人来扰乱南海局势，可能会使地区战略对抗达到前所未有的程度”，并在报道中附上了一张布林肯面无表情、眉头紧皱的照片。</w:t>
        <w:br/>
      </w:r>
    </w:p>
    <w:p>
      <w:r>
        <w:t>Global Times pointed a finger at Manila, accusing its forces of “illegally trespassing waters off China’s territory in the region and trying to mislead the international community on the issue.”</w:t>
        <w:br/>
      </w:r>
    </w:p>
    <w:p>
      <w:r>
        <w:t>《环球时报》将矛头指向马尼拉，指责其军队“非法侵入中国在该地区的领土附近水域，并试图在这一问题上误导国际社会”。</w:t>
        <w:br/>
      </w:r>
    </w:p>
    <w:p>
      <w:r>
        <w:t>Mr. Blinken plans to travel on from the Philippines to the Middle East, with stops in Cairo, Egypt and Jeddah, Saudi Arabia. He said he would pursue efforts to broker a hostage deal between Israel and Hamas that would lead to a temporary cease-fire, the release of Israeli hostages and an influx of humanitarian aid into Gaza.</w:t>
        <w:br/>
      </w:r>
    </w:p>
    <w:p>
      <w:r>
        <w:t>布林肯计划从菲律宾继续前往中东，在埃及开罗和沙特阿拉伯吉达停留。他说，他将努力促成以色列和哈马斯之间就人质问题达成协议，从而实现临时停火，释放以色列人质，并让人道主义援助进入加沙。</w:t>
        <w:br/>
      </w:r>
    </w:p>
    <w:p>
      <w:r>
        <w:t>Mr. Blinken also intends to focus on postwar plans, including how to provide governance and security for Gaza once the fighting stops and “what is the right architecture for lasting regional peace” — a reference to U.S. efforts to broker a deal between Israel and Saudi Arabia that would establish normal diplomatic relations between the countries for the first time.</w:t>
        <w:br/>
      </w:r>
    </w:p>
    <w:p>
      <w:r>
        <w:t>布林肯还打算重点讨论战后计划，包括战斗停止后如何为加沙提供治理和安全保障，以及“什么是实现地区持久和平的正确架构”——这指的是美国努力促成以色列和沙特阿拉伯达成协议，使两国之间首次建立正常外交关系。</w:t>
        <w:br/>
      </w:r>
    </w:p>
    <w:p>
      <w:pPr>
        <w:pStyle w:val="Heading1"/>
        <w:spacing w:before="0" w:after="280"/>
      </w:pPr>
      <w:r>
        <w:rPr>
          <w:rFonts w:ascii="Times New Roman" w:hAnsi="Times New Roman" w:eastAsia="宋体"/>
          <w:b/>
          <w:sz w:val="52"/>
        </w:rPr>
        <w:t>波音要求航司检查787驾驶舱座椅，此前发生急降事故</w:t>
      </w:r>
    </w:p>
    <w:p>
      <w:r>
        <w:t>Boeing has told airlines to check the cockpit seats of its 787 Dreamliner plane, the company said on Friday, after a Latam Airlines plane suddenly plunged on a flight to Auckland, New Zealand, on Monday, injuring passengers.</w:t>
        <w:br/>
      </w:r>
    </w:p>
    <w:p>
      <w:r>
        <w:t>波音公司周五表示，已要求各航司检查787梦想客机的驾驶舱座椅。上周一，一架南美航空的航班在飞往新西兰奥克兰途中突然急剧下坠，造成乘客受伤。</w:t>
        <w:br/>
      </w:r>
    </w:p>
    <w:p>
      <w:r>
        <w:t>The drop in altitude appears to have been caused when a flight attendant hit a switch on a seat that sent a pilot into the plane’s controls, The Wall Street Journal reported this week, citing unnamed U.S. industry officials. Aviation regulators are investigating the incident and have not released any findings.</w:t>
        <w:br/>
      </w:r>
    </w:p>
    <w:p>
      <w:r>
        <w:t>《华尔街日报》本周援引未透露姓名的美国业界官员，称事件的起因似乎是一名空乘人员按下了座椅上的开关，使得一名飞行员撞到了飞机的操纵装置。航空监管机构正在调查这起事件，目前尚未公布任何调查结果。</w:t>
        <w:br/>
      </w:r>
    </w:p>
    <w:p>
      <w:r>
        <w:t>In a statement, Boeing said it had reminded airlines of a safety memo from 2017 that instructed them on how to inspect and maintain switches on flight deck seats.</w:t>
        <w:br/>
      </w:r>
    </w:p>
    <w:p>
      <w:r>
        <w:t>波音公司在一份声明中表示，它已提醒各航司注意2017年的一份安全备忘录，该备忘录指示他们如何检查和维护驾驶舱座椅上的开关。</w:t>
        <w:br/>
      </w:r>
    </w:p>
    <w:p>
      <w:r>
        <w:t>“The investigation of Flight LA800 is ongoing and we defer to the investigation authorities on any potential findings,” the company said. “We are recommending operators perform an inspection at the next maintenance opportunity,” it added.</w:t>
        <w:br/>
      </w:r>
    </w:p>
    <w:p>
      <w:r>
        <w:t>“对LA800航班的调查仍在进行中，我们尊从调查当局的任何可能的发现，”该公司表示。“我们建议运营商在下次维修时进行检查，”它还说。</w:t>
        <w:br/>
      </w:r>
    </w:p>
    <w:p>
      <w:r>
        <w:t>The Latam plane’s harrowing drop was documented in video footage captured by passengers. The plane fell abruptly and then quickly recovered, one passenger, Brian Jokat, said, likening it to “coming over the top of a roller coaster and heading down.”</w:t>
        <w:br/>
      </w:r>
    </w:p>
    <w:p>
      <w:r>
        <w:t>多名乘客拍下了该航班的惊险下坠画面。乘客布赖恩·乔卡特说，飞机突然下降，然后迅速恢复，就像“来到过山车的顶点然后急速下降”。</w:t>
        <w:br/>
      </w:r>
    </w:p>
    <w:p>
      <w:r>
        <w:t>The drop left at least one passenger in critical condition; 11 other people were also transported to hospitals in Auckland after the plane landed there. All told, dozens of passengers suffered injuries, most of them minor.</w:t>
        <w:br/>
      </w:r>
    </w:p>
    <w:p>
      <w:r>
        <w:t>这起事故导致至少一名乘客伤势严重；飞机降落后，另有11人也被送往奥克兰的医院。总共有数十名乘客受伤，其中大多数是轻伤。</w:t>
        <w:br/>
      </w:r>
    </w:p>
    <w:p>
      <w:r>
        <w:t>Regulators, airlines and travelers have been intensely focused on the quality and safety of Boeing planes since a panel sheared off an Alaska Airlines 737 Max 9 plane on Jan. 5, forcing an emergency landing. In 2018 and 2019, two 737 Max 8 planes crashed in Indonesia and Ethiopia, killing nearly 350 people.</w:t>
        <w:br/>
      </w:r>
    </w:p>
    <w:p>
      <w:r>
        <w:t>自1月5日阿拉斯加航空公司一架737 Max 9飞机因一块机身面板脱落导致迫降以来，波音飞机的质量和安全性一直是监管机构、航空公司和旅客关注的焦点。2018年和2019年，两架737 Max 8飞机在印度尼西亚和埃塞俄比亚坠毁，造成近350人死亡。</w:t>
        <w:br/>
      </w:r>
    </w:p>
    <w:p>
      <w:r>
        <w:t>In a message to 787 jet operators that was sent late Thursday, Boeing said it was advising of a “known condition related to a loose/detached rocker switch cap” located on the seat back of the captain’s and first officer’s seats but did not say whether the switch covers had played a role in the incident on the Latam plane.</w:t>
        <w:br/>
      </w:r>
    </w:p>
    <w:p>
      <w:r>
        <w:t>在周四晚些时候发给787飞机运营商的信息中，波音公司表示，就机长和副驾驶座椅靠背上的“翘板开关盖松动/脱落有关的一个已知情况”提供建议，但没有说明开关盖是否与拉塔姆航空公司的事故有关。</w:t>
        <w:br/>
      </w:r>
    </w:p>
    <w:p>
      <w:r>
        <w:t>“Closing the spring-loaded seat back switch guard onto a loose/detached rocker switch cap can potentially jam the rocker switch, resulting in unintended seat movement,” Boeing said.</w:t>
        <w:br/>
      </w:r>
    </w:p>
    <w:p>
      <w:r>
        <w:t>波音公司表示：“在翘板开关盖松动或脱落的情况下合上带有弹簧的开关护罩，可能会卡住翘板开关，导致座椅意外移动。”</w:t>
        <w:br/>
      </w:r>
    </w:p>
    <w:p>
      <w:r>
        <w:t>The memo, a copy of which was reviewed by The New York Times, pointed to the 2017 letter, which noted the installation of adhesive to the rocker switch caps “to prevent the caps on the rocker switches from detaching and/or becoming loose.”</w:t>
        <w:br/>
      </w:r>
    </w:p>
    <w:p>
      <w:r>
        <w:t>《纽约时报》看到了这份备忘录的副本，提到了2017年的那份安全备忘录，该备忘录指出，在翘板开关盖上使用了粘合剂，“以防止翘板开关盖脱落和/或松动”。</w:t>
        <w:br/>
      </w:r>
    </w:p>
    <w:p>
      <w:r>
        <w:t>Boeing recommended all operators of 787 planes to inspect the four rocker switches and rocker switch caps on the seats.</w:t>
        <w:br/>
      </w:r>
    </w:p>
    <w:p>
      <w:r>
        <w:t>波音公司建议787飞机的所有运营商检查座椅上的四个翘板开关和开关盖。</w:t>
        <w:br/>
      </w:r>
    </w:p>
    <w:p>
      <w:r>
        <w:t>The Wall Street Journal first reported that Boeing had sent the memo to airlines.</w:t>
        <w:br/>
      </w:r>
    </w:p>
    <w:p>
      <w:r>
        <w:t>《华尔街日报》首先报道了波音公司向航司发送该备忘录的消息。</w:t>
        <w:br/>
      </w:r>
    </w:p>
    <w:p>
      <w:r>
        <w:t>In a note to its 787 flight crews, American Airlines said it had “identified a potential hazard” with the horizontal power control switches on the top back of pilot seats.</w:t>
        <w:br/>
      </w:r>
    </w:p>
    <w:p>
      <w:r>
        <w:t>在给787机组人员的一份报告中，美国航空表示发现了飞行员座椅靠背顶部的水平电源控制开关存在“潜在危险”。</w:t>
        <w:br/>
      </w:r>
    </w:p>
    <w:p>
      <w:r>
        <w:t>The note, which was reviewed by The Times, said that the airline’s technology operations team “will be ensuring that these switches are properly secured” and asked 787 captains “to brief all pilots, flight attendants and flightdeck jumpseat riders on your flight of the importance of not using the switch on the top back of the pilot seat when the seat is occupied.”</w:t>
        <w:br/>
      </w:r>
    </w:p>
    <w:p>
      <w:r>
        <w:t>时报看到的这份备忘录称，该航空公司的技术运营团队“将确保这些开关得到妥善固定”，并要求787机长“让所有飞行员、乘务员和飞行舱里折叠座椅的使用者知晓，当飞行员座椅在使用情况下，不得使用椅背顶部开关”。</w:t>
        <w:br/>
      </w:r>
    </w:p>
    <w:p>
      <w:r>
        <w:t>The Federal Aviation Administration said in a statement on Friday that it would assemble a panel of experts to review Boeing’s messages to airlines about the switch, including the 2017 memo, and provide feedback to the company. “The agency will continue to monitor the situation closely,” it said.</w:t>
        <w:br/>
      </w:r>
    </w:p>
    <w:p>
      <w:r>
        <w:t>美国联邦航空局周五在一份声明中表示，它将成立一个专家组，审查波音向航空公司发出的有关该开关的信息，包括2017年的那份备忘录，并向该公司提供反馈。联邦航空局表示：“局方将继续密切关注事情的发展。”</w:t>
        <w:br/>
      </w:r>
    </w:p>
    <w:p>
      <w:r>
        <w:t>The 787 Dreamliner, a two-aisle jet, is one of Boeing’s most important planes. Its three models can carry 248 to 336 passengers, according to Boeing, and is used by airlines on international and transcontinental flights.</w:t>
        <w:br/>
      </w:r>
    </w:p>
    <w:p>
      <w:r>
        <w:t>双通道喷气式客机787梦想客机是波音公司最重要的产品之一。据该公司称，这款飞机的三种型号可搭载248名至336名乘客，被航司用于国际和洲际航班。</w:t>
        <w:br/>
      </w:r>
    </w:p>
    <w:p>
      <w:r>
        <w:t>Latam’s plane was flying from Sydney, Australia, to Auckland and was scheduled to carry on to Santiago in Chile, where the airline is based. The company said in a statement on Friday that it was working with investigators.</w:t>
        <w:br/>
      </w:r>
    </w:p>
    <w:p>
      <w:r>
        <w:t>南美航空的这架飞机计划从澳大利亚悉尼飞往其总部所在地智利圣地亚哥，途中经停奥克兰。该航司在周五的声明中表示，它正在与调查人员合作。</w:t>
        <w:br/>
      </w:r>
    </w:p>
    <w:p>
      <w:pPr>
        <w:pStyle w:val="Heading1"/>
        <w:spacing w:before="0" w:after="280"/>
      </w:pPr>
      <w:r>
        <w:rPr>
          <w:rFonts w:ascii="Times New Roman" w:hAnsi="Times New Roman" w:eastAsia="宋体"/>
          <w:b/>
          <w:sz w:val="52"/>
        </w:rPr>
        <w:t>中国取消对澳大利亚葡萄酒加征关税</w:t>
      </w:r>
    </w:p>
    <w:p>
      <w:r>
        <w:t>In a sign of easing tensions between Australia and China, China said Thursday it will lift the tariffs it placed on Australian wine more than three years ago.</w:t>
        <w:br/>
      </w:r>
    </w:p>
    <w:p>
      <w:r>
        <w:t>周四，中国表示将取消三年多前对澳大利亚葡萄酒征收的关税，这是澳中两国紧张关系缓和的迹象。</w:t>
        <w:br/>
      </w:r>
    </w:p>
    <w:p>
      <w:r>
        <w:t>The tariffs, which were first imposed in 2020 amid a nasty diplomatic spat between Australia and China, had all but vaporized the country’s biggest overseas market, worth 1.2 billion Australian dollars or around $800 million at its peak. Australian winemakers faced desperate hardship and were stuck with a surfeit of big-bodied red wines.</w:t>
        <w:br/>
      </w:r>
    </w:p>
    <w:p>
      <w:r>
        <w:t>这些关税于2020年澳大利亚和中国之间发生严重外交争端期间开始征收，令价值最高时曾达12亿澳元（约合人民币56.5亿元）的澳大利亚最大海外市场顷刻间几乎化为乌有。澳大利亚的酿酒者面临绝境，大量酒体浓郁的红葡萄酒卖不出去。</w:t>
        <w:br/>
      </w:r>
    </w:p>
    <w:p>
      <w:r>
        <w:t>The decision to lift the tariffs was announced by China’s Ministry of Commerce.</w:t>
        <w:br/>
      </w:r>
    </w:p>
    <w:p>
      <w:r>
        <w:t>取消关税的决定由中国商务部宣布。</w:t>
        <w:br/>
      </w:r>
    </w:p>
    <w:p>
      <w:r>
        <w:t>In a statement, Australian Prime Minister Anthony Albanese said he welcomed the decision, and that the outcome came “at a critical time for the Australian wine industry.” He added: “We will continue to press for all remaining trade impediments affecting Australian exports to be removed.”</w:t>
        <w:br/>
      </w:r>
    </w:p>
    <w:p>
      <w:r>
        <w:t>澳大利亚总理安东尼·阿尔巴内塞在声明中表示，他对这一决定表示欢迎，并称这一结果“出现在澳大利亚葡萄酒行业的关键时刻”。他还说：“我们将继续敦促消除影响澳大利亚出口的所有剩余贸易障碍。”</w:t>
        <w:br/>
      </w:r>
    </w:p>
    <w:p>
      <w:r>
        <w:t>As of last August, Australia had the equivalent of 859 Olympic swimming pools of wine in storage, according to a report from Rabo Bank. “That’s going to take some time to be depleted,” said Lee McLean, the chief executive of Australian Grape &amp; Wine Inc. “And China is not going to solve that on its own.”</w:t>
        <w:br/>
      </w:r>
    </w:p>
    <w:p>
      <w:r>
        <w:t>根据荷兰合作银行的报告，截至去年8月，澳大利亚的葡萄酒储藏量相当于859个奥运游泳池。“这需要一段时间才能耗尽，”澳大利亚葡萄与葡萄酒公司首席执行官李·麦克莱恩说，“中国不可能独自解决这个问题。”</w:t>
        <w:br/>
      </w:r>
    </w:p>
    <w:p>
      <w:r>
        <w:t>The price of red grapes has barely covered their production costs, prompting some growers to simply let them wither on the vine, while others accepted contracts well below the cost of production, Mr. McLean said.</w:t>
        <w:br/>
      </w:r>
    </w:p>
    <w:p>
      <w:r>
        <w:t>麦克林说，红葡萄的价格几乎无法抵上生产成本，于是一些种植者干脆让果实在葡萄藤上枯萎，还有一些种植者接受了远低于生产成本的合同。</w:t>
        <w:br/>
      </w:r>
    </w:p>
    <w:p>
      <w:r>
        <w:t>The development comes after months of moves toward rapprochement between the two nations, starting with a change in the Australian government. That has led to meetings between foreign ministers, the release in October of a detained Australian journalist and, in November, the first visit by an Australian premier to Beijing since 2016.</w:t>
        <w:br/>
      </w:r>
    </w:p>
    <w:p>
      <w:r>
        <w:t>在此之前的几个月里，两国关系一直朝着和解的方向发展，首先是澳大利亚政府的换届。这带来了两国外长之间的会晤，10月，一名被拘留的澳大利亚记者得到释放，11月，澳大利亚总理自2016年以来首次访问北京。</w:t>
        <w:br/>
      </w:r>
    </w:p>
    <w:p>
      <w:r>
        <w:t>Beijing in October agreed to review the tariffs, some of which exceeded 200 percent. In an interim decision this month, the Chinese Ministry of Commerce indicated that the tariffs were no longer necessary.</w:t>
        <w:br/>
      </w:r>
    </w:p>
    <w:p>
      <w:r>
        <w:t>去年10月，北京同意重新审议这些关税，其中一些关税超过了200%。在本月的一项临时决定中，中国商务部表示，不再需要征收关税。</w:t>
        <w:br/>
      </w:r>
    </w:p>
    <w:p>
      <w:r>
        <w:t>Speaking in Beijing last year, Prime Minister Anthony Albanese of Australia said that it was in the interest of both nations, their economies and the security of the wider region to “stabilize” their relationship. He expressed his “confidence” that the tariffs would be removed.</w:t>
        <w:br/>
      </w:r>
    </w:p>
    <w:p>
      <w:r>
        <w:t>澳大利亚总理安东尼·阿尔巴内塞去年在北京发表讲话时表示，“稳定”两国关系有利于两个国家、两国经济，乃至更广泛地区的安全。他表示“有信心”取消关税。</w:t>
        <w:br/>
      </w:r>
    </w:p>
    <w:p>
      <w:r>
        <w:t>At that time, Australia withdrew complaints it had lodged with the World Trade Organization and reverted course on the cancellation of a Chinese company’s 99-year lease of the northern port of Darwin. In turn, China gradually lifted or reviewed other trade bans, sending coal, barley and timber flowing from Australia once again.</w:t>
        <w:br/>
      </w:r>
    </w:p>
    <w:p>
      <w:r>
        <w:t>当时，澳大利亚撤回了向世界贸易组织提出的申诉，并改变了取消一家中国公司对澳大利亚北部达尔文港99年租约的做法。随后，中国逐渐解除或审查了其他贸易禁令，煤炭、大麦和木材再次从澳大利亚流入中国。</w:t>
        <w:br/>
      </w:r>
    </w:p>
    <w:p>
      <w:r>
        <w:t>Chinese consumers had fallen hard for Australia’s red wines, leading some growers to lean into that demand, swapping white grapes for red grapes like cabernet sauvignon, shiraz and merlot, and in some cases even replacing screw tops on bottles with the corks preferred by Chinese consumers.</w:t>
        <w:br/>
      </w:r>
    </w:p>
    <w:p>
      <w:r>
        <w:t>中国消费者对澳大利亚红酒情有独钟，一些种植者顺应了这一需求，将白葡萄换成了赤霞珠、西拉和梅洛等红葡萄，在某些情况下，甚至用中国消费者喜欢的软木塞代替瓶口的螺旋盖。</w:t>
        <w:br/>
      </w:r>
    </w:p>
    <w:p>
      <w:r>
        <w:t>The tariffs begun in 2020, after Scott Morrison, then the Australian prime minister, called for “an objective, independent assessment” of how the Covid-19 pandemic began. China bristled over what it called “ideological bias and political games” intended to assign blame.</w:t>
        <w:br/>
      </w:r>
    </w:p>
    <w:p>
      <w:r>
        <w:t>关税始于2020年，时任澳大利亚总理斯科特·莫里森呼吁对新冠疫情的源起进行“客观、独立的评估”。中国对其所称的旨在推卸责任的“意识形态偏见和政治博弈”感到愤怒。</w:t>
        <w:br/>
      </w:r>
    </w:p>
    <w:p>
      <w:r>
        <w:t>Within months, China’s Ministry of Commerce began an investigation into whether Australia was “dumping” wine onto the market at artificially low prices.</w:t>
        <w:br/>
      </w:r>
    </w:p>
    <w:p>
      <w:r>
        <w:t>几个月后，中国商务部开始调查澳大利亚是否以人工操纵的低价向市场“倾销”葡萄酒。</w:t>
        <w:br/>
      </w:r>
    </w:p>
    <w:p>
      <w:r>
        <w:t>By November 2020, it had imposed “anti-dumping tariffs” of between 116.2 percent and 218.4 percent on Australian bottled wine, up from zero under a prior free-trade agreement. Sales to China that had been worth $800 million in 2019 dropped 97 percent in the first year. Australia, in turn, filed a complaint to the W.T.O., which referees trade disputes between nations.</w:t>
        <w:br/>
      </w:r>
    </w:p>
    <w:p>
      <w:r>
        <w:t>到2020年11月，中国对澳大利亚瓶装葡萄酒征收116.2%至218.4%的“反倾销关税”，此前根据自由贸易协定，关税为零。2019年澳大利亚瓶装葡萄酒对中国的销售额为8亿美元，第一年就下降了97%。作为回应，澳大利亚向裁决国家之间贸易争端的世界贸易组织提出申诉。</w:t>
        <w:br/>
      </w:r>
    </w:p>
    <w:p>
      <w:r>
        <w:t>For Chinese consumers, who have in the interim embraced high-end baijiu, a local spirit, as well as fine wines from France and more affordable ones from Chile, the tariffs had indicated a cultural shift, said Ian Ford, the founder of Nimbility, a brand and sales management company for alcohol sold in Asia. “Don’t bring it as a gift to a government official, don’t serve it at a banquet where government officials are present,” he said. “It becomes almost a statement that this is now taboo.”</w:t>
        <w:br/>
      </w:r>
    </w:p>
    <w:p>
      <w:r>
        <w:t>亚洲酒类销售品牌和销售管理公司Nimbility创始人伊恩·福特说，对于已经在这期间接受了本土高端白酒、法国优质葡萄酒和更实惠的智利葡萄酒的中国消费者来说，关税表明了一种文化转变。“不要把它作为礼物送给政府官员，也不要在有政府官员出席的宴会上提供，”他说。“这几乎成了一种声明，表明现在这成了一种禁忌。”</w:t>
        <w:br/>
      </w:r>
    </w:p>
    <w:p>
      <w:r>
        <w:t>The lifting of tariffs would send a clear message, he added, and some distributors in China had already begun preparing for an influx of popular Penfold’s branded wine from Australia.</w:t>
        <w:br/>
      </w:r>
    </w:p>
    <w:p>
      <w:r>
        <w:t>他补充说，取消关税将发出一个明确的信息，中国的一些经销商已经开始准备迎接来自澳大利亚备受欢迎的奔富(Penfold’s)品牌葡萄酒。</w:t>
        <w:br/>
      </w:r>
    </w:p>
    <w:p>
      <w:r>
        <w:t>“There will be a surge in demand,” he said, “but at the end of the day, I do think they’re going to have to fight to gain back the market share.”</w:t>
        <w:br/>
      </w:r>
    </w:p>
    <w:p>
      <w:r>
        <w:t>“需求将会激增，”他说，“但说到底，我的确认为，他们还是需要费些功夫才能夺回市场份额。”</w:t>
        <w:br/>
      </w:r>
    </w:p>
    <w:p>
      <w:pPr>
        <w:pStyle w:val="Heading1"/>
        <w:spacing w:before="0" w:after="280"/>
      </w:pPr>
      <w:r>
        <w:rPr>
          <w:rFonts w:ascii="Times New Roman" w:hAnsi="Times New Roman" w:eastAsia="宋体"/>
          <w:b/>
          <w:sz w:val="52"/>
        </w:rPr>
        <w:t>金门撞船事件余波：中国海警加强巡逻，对赖清德施压</w:t>
      </w:r>
    </w:p>
    <w:p>
      <w:r>
        <w:t>A small island controlled by Taiwan a few miles off China’s coast lived for decades in constant readiness for war. At one point in 1958, troops there hunkered in bunkers as Communist forces rained hundreds of thousands of shells on them.</w:t>
        <w:br/>
      </w:r>
    </w:p>
    <w:p>
      <w:r>
        <w:t>这个台湾控制的小岛距离中国海岸仅几公里远，几十年来它一直处于备战状态。1958年，共产党军队向该岛发射了成千上万枚炮弹，岛上的部队一度躲藏在掩体中。</w:t>
        <w:br/>
      </w:r>
    </w:p>
    <w:p>
      <w:r>
        <w:t>These days, the island, Kinmen, has become a hub of Taiwan’s commerce with China and its abandoned, weatherworn fortifications are tourist sites. Eight ferries a day take Taiwanese businesspeople and visitors from Kinmen to mainland China.</w:t>
        <w:br/>
      </w:r>
    </w:p>
    <w:p>
      <w:r>
        <w:t>如今，金门岛已成为台湾与中国大陆通商的枢纽，这里饱经风霜的废弃防御工事也成为了旅游景点。每天有八个班次的渡轮将台湾商人和游客从金门送往中国大陆。</w:t>
        <w:br/>
      </w:r>
    </w:p>
    <w:p>
      <w:r>
        <w:t>But the sea around Kinmen has again turned tense after two Chinese men onboard a speedboat died in the area last month while trying to flee a Taiwanese Coast Guard vessel.</w:t>
        <w:br/>
      </w:r>
    </w:p>
    <w:p>
      <w:r>
        <w:t>但上个月，一艘快艇上的两名中国男子在试图逃离台湾海岸警卫队船只时在该海域丧生，金门附近海域的局势再次变得紧张起来。</w:t>
        <w:br/>
      </w:r>
    </w:p>
    <w:p>
      <w:r>
        <w:t>The Chinese Coast Guard has responded by patrolling close to the island, and briefly boarded a Taiwanese tourist boat last month. In mid-March, four boats came as close as 3.5 miles off Kinmen’s shore, entering what Taiwan calls a prohibited zone.</w:t>
        <w:br/>
      </w:r>
    </w:p>
    <w:p>
      <w:r>
        <w:t>作为回应，中国海岸警卫队开始在金门岛附近巡逻，并在上个月短暂登上了一艘台湾游船。3月中旬，四艘中国海警船靠近金门海岸5.6公里处，进入了台湾所称的禁区。</w:t>
        <w:br/>
      </w:r>
    </w:p>
    <w:p>
      <w:r>
        <w:t>China has said the patrols are to protect Chinese fishing boats. But the patrols also fit more broadly with China’s strategy of squeezing Taiwan, an island-democracy that Beijing claims as its territory, while stopping short of setting off a major confrontation that would draw in the United States.</w:t>
        <w:br/>
      </w:r>
    </w:p>
    <w:p>
      <w:r>
        <w:t>中国称巡逻是为了保护中国渔船。但从更广泛的意义上讲，巡逻也符合中国的战略，即挤压北京声称是其领土的民主岛屿台湾，同时避免引发会招致美国介入的重大对抗。</w:t>
        <w:br/>
      </w:r>
    </w:p>
    <w:p>
      <w:r>
        <w:t>Beijing has been stepping up such “gray zone” tactics to warn Taiwan’s president-elect, Lai Ching-te — a politician deeply disliked by Chinese leaders — as he prepares to take office in two months, experts, politicians and officials in Taiwan said in interviews and briefings.</w:t>
        <w:br/>
      </w:r>
    </w:p>
    <w:p>
      <w:r>
        <w:t>台湾的专家、政治人士和官员在采访和简报中表示，在台湾当选总统赖清德准备于两个月后就职之际，北京一直在加强这种“灰色地带”策略，以警告这位深受中国领导人厌恶的政治人物。</w:t>
        <w:br/>
      </w:r>
    </w:p>
    <w:p>
      <w:r>
        <w:t>“With Lai Ching-te’s inauguration on May 20, mainland China is definitely going to steadily, consistently raise the pressure,” said Chen Yu-jen, a member of Taiwan’s legislature from the opposition Nationalist Party who represents an electorate on Kinmen, in an interview with The New York Times.</w:t>
        <w:br/>
      </w:r>
    </w:p>
    <w:p>
      <w:r>
        <w:t>台湾反对党国民党籍金门立委陈玉珍在接受《纽约时报》采访时说：“我相信中国大陆这边对赖清德在520就任，当然会逐渐地、一直加压台北政府，这是毫无疑问的。”</w:t>
        <w:br/>
      </w:r>
    </w:p>
    <w:p>
      <w:r>
        <w:t>Beijing asserts that Taiwan must accept unification, preferably peacefully, but under armed force if Chinese leaders decide that is necessary. Mr. Lai’s Democratic Progressive Party rejects China’s claim to Taiwan, and argues that the island-democracy will chart its own course — self-ruling in practice, even if most governments do not recognize Taiwan as a separate state.</w:t>
        <w:br/>
      </w:r>
    </w:p>
    <w:p>
      <w:r>
        <w:t>北京主张台湾必须接受统一，最好是和平方式，但如果中国领导人认为有必要，也会使用武力。赖清德领导的民进党拒绝接受中国对台湾的主权要求，并且认为这个民主岛屿将自行决定自己的未来——事实上的自治，即使大多数国家目前并不承认台湾是一个独立国家。</w:t>
        <w:br/>
      </w:r>
    </w:p>
    <w:p>
      <w:r>
        <w:t>Some pushback from China over the deaths of the two Chinese men on Feb. 14 near Kinmen was foreseeable, especially given that Taiwan is always kindling for nationalist ire. Chinese officials are now waiting for a report from Taiwanese investigators into the incident; tensions could climb if Beijing disputes their conclusions.</w:t>
        <w:br/>
      </w:r>
    </w:p>
    <w:p>
      <w:r>
        <w:t>对于两名中国男子2月14日在金门附近死亡一事，中国的一些反弹是可以预见的，尤其是考虑到台湾问题一直是民族主义的燃点。中国官员目前正在等待台方对该事件的调查报告；如果北京对他们的结论提出异议，紧张局势可能会升级。</w:t>
        <w:br/>
      </w:r>
    </w:p>
    <w:p>
      <w:r>
        <w:t>Taiwanese officials have said that the unlicensed Chinese speedboat entered Taiwanese waters near Kinmen, ignored demands from a Taiwanese Coast Guard vessel to stop, and tried to race away. Taiwanese officials have said the two men who died had drowned. Two Chinese survivors told Chinese media that the Taiwanese vessel collided with them, while the Taiwanese Coast Guard said the two boats “made contact” at times during the chase.</w:t>
        <w:br/>
      </w:r>
    </w:p>
    <w:p>
      <w:r>
        <w:t>台湾官员称，这艘未经许可的中国快艇进入了金门附近的台湾水域，无视台湾海岸警卫队船只的停船要求，并试图驶离。他们表示两名男子是溺水身亡。另两名中国幸存者告诉中国媒体，台湾船只与他们相撞，而台湾海岸警卫队则称，在追逐的过程中，两艘船有时进行了“接触”。</w:t>
        <w:br/>
      </w:r>
    </w:p>
    <w:p>
      <w:r>
        <w:t>The Chinese government has made demands on behalf of the dead men’s families, including for an apology and compensation. Chinese officials have complained that the Taiwanese Coast Guard vessel did not take video of the encounter, and accused Taiwan of dragging its feet in its investigation.</w:t>
        <w:br/>
      </w:r>
    </w:p>
    <w:p>
      <w:r>
        <w:t>中国政府代表死者家属提出了道歉和赔偿等要求。中国官员抱怨台湾海巡署的船只现场未摄像，并指责台湾政府拖延调查。</w:t>
        <w:br/>
      </w:r>
    </w:p>
    <w:p>
      <w:r>
        <w:t>Incursions of Chinese fishing boats and smugglers around Kinmen have long been a source of friction. Chinese fishing boats are supposed to stay out of Taiwan’s zone around Kinmen and smaller nearby islands, but for years some flouted the restrictions, said Tung Sen-pao, a local councilor on the island.</w:t>
        <w:br/>
      </w:r>
    </w:p>
    <w:p>
      <w:r>
        <w:t>长期以来，中国渔船和走私者在金门附近的入侵一直是两岸摩擦的源头之一。金门岛地方议员董森堡称，中国渔船理应远离台湾在金门和附近小岛周围的海域，但多年来一些中国渔船一直无视这一限制。</w:t>
        <w:br/>
      </w:r>
    </w:p>
    <w:p>
      <w:r>
        <w:t>“They came over here to fish with explosives, electric lines, gill nets, a lot of that kind of thing,” he said. Chinese dredgers, he added, also often stole sand, which can be sold to make concrete.</w:t>
        <w:br/>
      </w:r>
    </w:p>
    <w:p>
      <w:r>
        <w:t>“他们来这边炸鱼、电鱼，用流刺网，这种东西很多，”他说。中国挖泥船还经常来越界抽砂，可以把它们卖掉用来制作混凝土。</w:t>
        <w:br/>
      </w:r>
    </w:p>
    <w:p>
      <w:r>
        <w:t>More recently, tougher enforcement by the Taiwanese Coast Guard, which has seized and impounded intruding Chinese vessels, helped reduce the violations, Taiwanese officials said.</w:t>
        <w:br/>
      </w:r>
    </w:p>
    <w:p>
      <w:r>
        <w:t>台湾官员表示，最近，台湾海岸警卫队加强了执法力度，扣押了入侵的中国船只，这有助于减少违规行为。</w:t>
        <w:br/>
      </w:r>
    </w:p>
    <w:p>
      <w:r>
        <w:t>In less tense times, local representatives on Kinmen and in the Chinese province of Fujian, on the other side of the strait, might have been able to quickly settle disputes such as that of the recent deaths. But mutual distrust between China and Taiwan is running high, and Beijing is especially touchy ahead of Mr. Lai’s inauguration.</w:t>
        <w:br/>
      </w:r>
    </w:p>
    <w:p>
      <w:r>
        <w:t>在局势不那么紧张的时候，金门和海峡对岸中国福建省的地方代表或许能够迅速解决像最近的死亡事件那样的争端。但中国大陆和台湾之间互不信任的程度很高，北京在赖清德就职前尤其敏感。</w:t>
        <w:br/>
      </w:r>
    </w:p>
    <w:p>
      <w:r>
        <w:t>Chinese officials have also sought to use the incident for political points and to undermine Taiwan’s boundaries. They have denied that Taiwan has a right to restrict access to waters off Kinmen, despite longstanding arrangements on that point. And Chinese Communist Party officials and news outlets have tied the deaths to Mr. Lai and his Democratic Progressive Party’s resistance to China.</w:t>
        <w:br/>
      </w:r>
    </w:p>
    <w:p>
      <w:r>
        <w:t>中国官员还试图利用这一事件来达到政治目的，破坏台湾的疆界。他们否认台湾有权限制进入金门附近海域，尽管在这一点上长期以来已达成了安排。中国共产党官员和新闻媒体将死亡事件与赖清德及其领导的民进党抵制中国联系在一起。</w:t>
        <w:br/>
      </w:r>
    </w:p>
    <w:p>
      <w:r>
        <w:t>The Chinese government’s Taiwan Affairs Office accused Democratic Progressive Party politicians of callousness and of “trying to shirk responsibility,” in a statement justifying the latest Chinese Coast Guard patrols off Kinmen. It warned that China reserved the right to respond further.</w:t>
        <w:br/>
      </w:r>
    </w:p>
    <w:p>
      <w:r>
        <w:t>中共中央台湾工作办公室在一份声明中指责民进党草菅人命，“不思悔改”，并为中国海岸警卫队最近在金门外海的巡逻行为进行辩解。声明警告，中国保留进一步回应的权利。</w:t>
        <w:br/>
      </w:r>
    </w:p>
    <w:p>
      <w:r>
        <w:t>The Chinese Coast Guard service is under military control, and its ships can carry cannons and other weapons. Beijing has also been deploying them in territorial disputes with Japan and the Philippines. Chinese media publicized last week that the coast guard had also recently participated in training with naval ships under the Eastern Theater Command — the military area that encompasses Taiwan.</w:t>
        <w:br/>
      </w:r>
    </w:p>
    <w:p>
      <w:r>
        <w:t>中国海警受军方控制，其船只可携带大炮和其他武器。中国政府还在与日本和菲律宾的领土争端中部署了海警船。中国媒体上周公布，海警最近还参加了东部战区司令部海军舰艇的训练——该战区覆盖台湾。</w:t>
        <w:br/>
      </w:r>
    </w:p>
    <w:p>
      <w:r>
        <w:t>Lee Wen-chi, a Kinmen fisherman who had returned to shore on a recent day with two buckets of sea bass, said that he and other fisherman kept well away from the Chinese Coast Guard ships, moving on if they spotted one in the distance.</w:t>
        <w:br/>
      </w:r>
    </w:p>
    <w:p>
      <w:r>
        <w:t>最近的一天，金门渔民李文智（音）带着两桶鲈鱼回到岸上，他说，他和其他渔民会跟中国海警船保持距离，如果远远地发现中国海警船，他们就会赶紧离开。</w:t>
        <w:br/>
      </w:r>
    </w:p>
    <w:p>
      <w:r>
        <w:t>“If you get too close to them, they’ll think that you’re up to no good,” he said. “I avoid them as much as I can.”</w:t>
        <w:br/>
      </w:r>
    </w:p>
    <w:p>
      <w:r>
        <w:t>他说：“如果跟他太近的话，他以为我们在做坏事情，我会尽量避免。”</w:t>
        <w:br/>
      </w:r>
    </w:p>
    <w:p>
      <w:r>
        <w:t>These days, Taiwan stations only a few thousand troops on Kinmen, giving Kinmen little immediate protection if China ever decided to invade. Taiwan’s fisheries agency announced that troops would hold live-fire drills in the waters off Kinmen, next month. Such drills happen every year, but China may regard the latest ones as a provocation.</w:t>
        <w:br/>
      </w:r>
    </w:p>
    <w:p>
      <w:r>
        <w:t>如今，台湾仅在金门驻扎了几千名士兵，如果中国决定入侵，金门几乎得不到任何直接保护。台湾渔业机构宣布，部队将于下月在金门附近海域举行实弹演习。此类演习每年都会举行，但中国可能会将最近的演习视为挑衅。</w:t>
        <w:br/>
      </w:r>
    </w:p>
    <w:p>
      <w:r>
        <w:t>Before the Kinmen incident, the Chinese government had already signaled that it would pounce on perceived missteps or provocations by Mr. Lai, who also goes by the name William Lai. Beijing had hoped that he would lose Taiwan’s election in January, ending the Democratic Progressive Party’s eight-year hold on power under the current president, Tsai Ing-wen.</w:t>
        <w:br/>
      </w:r>
    </w:p>
    <w:p>
      <w:r>
        <w:t>在这起金门事件发生之前，中国政府已经发出信号，表示将打击其所谓赖清德的错误或挑衅行为。北京曾希望他在今年1月的台湾大选中落败，从而结束民进党在现任总统蔡英文领导下长达八年的执政。</w:t>
        <w:br/>
      </w:r>
    </w:p>
    <w:p>
      <w:r>
        <w:t>China has warned that it could suspend tariff concessions for some products from Taiwan, including auto parts. Two days after Mr. Lai’s victory, China arranged for Nauru — a tiny Pacific island-state that was one of the dozen or so countries that retain formal diplomatic ties with Taiwan — to shift ties to Beijing. Then China unilaterally altered a commercial air flight route over the Taiwan Strait, a step that officials in Taipei said could make flying in the area more risky.</w:t>
        <w:br/>
      </w:r>
    </w:p>
    <w:p>
      <w:r>
        <w:t>中国警告，可能会暂停对包括汽车零部件在内的一些台湾产品的关税减让。赖清德获胜两天后，瑙鲁在中国的安排下与北京建交，这个太平洋小岛国此前是与台湾保持正式外交关系的十几个国家之一。随后，中国单方面改变了台湾海峡上空的一条商业航线，台北官员称这一举措可能会增加在该地区飞行的风险。</w:t>
        <w:br/>
      </w:r>
    </w:p>
    <w:p>
      <w:r>
        <w:t>China has also continued to deploy fighter jets and other military planes near Taiwan almost daily. Larger, more menacing military actions are possible, especially after Mr. Lai’s inauguration.</w:t>
        <w:br/>
      </w:r>
    </w:p>
    <w:p>
      <w:r>
        <w:t>中国还继续在台湾附近几乎每天部署战斗机和其他军用飞机。更大规模、更具威胁性的军事行动是有可能发生的，尤其是在赖清德就职之后。</w:t>
        <w:br/>
      </w:r>
    </w:p>
    <w:p>
      <w:r>
        <w:t>“They are probing here and there to push the boundaries and create a new normal,” said I-Chung Lai, the president of the Prospect Foundation, a Taiwanese think thank aligned with the Democratic Progressive Party. Any conciliatory messages in Mr. Lai’s inauguration speech were unlikely to shift China’s strategy, he added: “The gray zone operations against Taiwan will become more intense, regardless of what William Lai says.”</w:t>
        <w:br/>
      </w:r>
    </w:p>
    <w:p>
      <w:r>
        <w:t>“他们到处试探着突破边界，想创造一种新常态，”与民进党结盟的台湾智库远景基金会主席赖怡忠说。他还表示，赖清德就职演说中的任何和解信息都不可能改变中国的战略，“不管赖清德说什么，针对台湾的‘灰色地带’行动只会变本加厉。”</w:t>
        <w:br/>
      </w:r>
    </w:p>
    <w:p>
      <w:r>
        <w:t>Still, China’s leader, Xi Jinping, may not want to push those actions to the point of setting off a full-blown crisis.</w:t>
        <w:br/>
      </w:r>
    </w:p>
    <w:p>
      <w:r>
        <w:t>不过，中国领导人习近平可能并不想将这些行动推向引发全面危机的地步。</w:t>
        <w:br/>
      </w:r>
    </w:p>
    <w:p>
      <w:r>
        <w:t>Beijing has other ways of politically undermining Mr. Lai, and has pointed to his share of votes — 40 percent — to assert that he does not represent Taiwan’s mainstream views. Mr. Xi also has his eye on the United States’ presidential election in November, and probably won’t make any big decisions over Taiwan before then, several experts say. And with China’s economy in such poor shape, Mr. Xi would likely rather avoid a major confrontation that could unnerve investors.</w:t>
        <w:br/>
      </w:r>
    </w:p>
    <w:p>
      <w:r>
        <w:t>北京还有其他政治手段来削弱赖清德，并已指出他的得票率只有40%，声称他并不代表台湾的主流观点。几位专家认为，习近平还在关注11月的美国总统大选，在此之前可能不会就台湾问题做出任何重大决定。中国的经济状况如此糟糕，习近平很有可能希望避免可能令投资者感到不安的重大对抗。</w:t>
        <w:br/>
      </w:r>
    </w:p>
    <w:p>
      <w:r>
        <w:t>“President Xi has a lot of problems that he’s dealing with at home, and if you look back to other episodes when China has dealt with a lot of domestic challenges, they typically have sought to calm their external environment,” said Ryan Hass, the director of the John L. Thornton China Center at the Brookings Institution.</w:t>
        <w:br/>
      </w:r>
    </w:p>
    <w:p>
      <w:r>
        <w:t>布鲁金斯学会约翰·桑顿中国中心主任何瑞恩(Ryan Hass)表示：“习主席在国内有很多问题要处理，如果你回顾一下中国应对国内挑战的其他时期，就会发现他们通常会寻求稳定外部环境。”</w:t>
        <w:br/>
      </w:r>
    </w:p>
    <w:p>
      <w:pPr>
        <w:pStyle w:val="Heading1"/>
        <w:spacing w:before="0" w:after="280"/>
      </w:pPr>
      <w:r>
        <w:rPr>
          <w:rFonts w:ascii="Times New Roman" w:hAnsi="Times New Roman" w:eastAsia="宋体"/>
          <w:b/>
          <w:sz w:val="52"/>
        </w:rPr>
        <w:t>莫斯科恐袭粉碎普京对俄罗斯人的安全承诺</w:t>
      </w:r>
    </w:p>
    <w:p>
      <w:r>
        <w:t>Less than a week ago, President Vladimir V. Putin of Russia claimed a fifth term with his highest-ever share of the vote, using a stage-managed election to show the nation and the world that he was firmly in control.</w:t>
        <w:br/>
      </w:r>
    </w:p>
    <w:p>
      <w:r>
        <w:t>不到一周前，俄罗斯总统普京以有史以来最高的得票率获得了第五个任期，他用一场精心策划的选举向国内和世界展示，他牢固地掌管着权力。</w:t>
        <w:br/>
      </w:r>
    </w:p>
    <w:p>
      <w:r>
        <w:t>Just days later came a searing counterpoint: His vaunted security apparatus failed to prevent Russia’s deadliest terrorist attack in 20 years.</w:t>
        <w:br/>
      </w:r>
    </w:p>
    <w:p>
      <w:r>
        <w:t>没过几天，却出现了一个尖锐的鲜明对比：他吹嘘的安全机构未能阻止俄罗斯20年来最致命的恐怖袭击。</w:t>
        <w:br/>
      </w:r>
    </w:p>
    <w:p>
      <w:r>
        <w:t>The assault on Friday, which killed at least 133 people at a concert hall in suburban Moscow, was a blow to Mr. Putin’s aura as a leader for whom national security is paramount. That is especially true after two years of a war in Ukraine that he describes as key to Russia’s survival — and which he cast as his top priority after the election last Sunday.</w:t>
        <w:br/>
      </w:r>
    </w:p>
    <w:p>
      <w:r>
        <w:t>莫斯科郊区的一个音乐厅上周五遭受恐怖袭击，已造成至少133人死亡，这对普京的领导人形象是一个打击，他一直把国家安全视为首要任务。这在入侵乌克兰的战争已进行了两年后尤其如此，普京称这场战争对俄罗斯的生存至关重要，并将其作为俄罗斯总统选举结束后的首要任务。</w:t>
        <w:br/>
      </w:r>
    </w:p>
    <w:p>
      <w:r>
        <w:t>“The election demonstrated a seemingly confident victory,” Aleksandr Kynev, a Russian political scientist, said in a phone interview from Moscow. “And suddenly, against the backdrop of a confident victory, there’s this demonstrative humiliation.”</w:t>
        <w:br/>
      </w:r>
    </w:p>
    <w:p>
      <w:r>
        <w:t>“总统选举显示出看似充满信心的胜利，”俄罗斯的政治学者亚历山大·库涅夫在莫斯科接受电话采访时说。“突然间，在充满信心的胜利背景下，来了一场公开的羞辱。”</w:t>
        <w:br/>
      </w:r>
    </w:p>
    <w:p>
      <w:r>
        <w:t>Mr. Putin seemed blindsided by the assault. It took him more than 19 hours to address the nation about the attack, the deadliest in Russia since the 2004 school siege in Beslan, in the country’s south, which claimed 334 lives. When he did, the Russian leader said nothing about the mounting evidence that a branch of the Islamic State committed the attack.</w:t>
        <w:br/>
      </w:r>
    </w:p>
    <w:p>
      <w:r>
        <w:t>这场袭击似乎令普京措手不及。他在19个多小时之后才向全国发表关于这次袭击的讲话，这是自2004年俄罗斯南部发生导致334人死亡的别斯兰学校人质事件以来，该国死亡人数最多的袭击事件。这名俄罗斯领导人在讲话中只字未提已有越来越多的证据表明，袭击是伊斯兰国的一个分支制造的。</w:t>
        <w:br/>
      </w:r>
    </w:p>
    <w:p>
      <w:r>
        <w:t>Instead, Mr. Putin hinted that Ukraine was behind the tragedy and said the assailants had acted “just like the Nazis,” who “once carried out massacres in the occupied territories” — evoking his frequent, false description of present-day Ukraine as being run by neo-Nazis.</w:t>
        <w:br/>
      </w:r>
    </w:p>
    <w:p>
      <w:r>
        <w:t>普京反而暗示乌克兰是这起惨案的幕后黑手，他说袭击者的表现“就像纳粹分子”，他们“曾在被占领的土地上进行过屠杀”，让人想起他经常把当今的乌克兰描述为由新纳粹分子管理的不实之词。</w:t>
        <w:br/>
      </w:r>
    </w:p>
    <w:p>
      <w:r>
        <w:t>“Our common duty now — our comrades at the front, all citizens of the country — is to be together in one formation,” Mr. Putin said at the end of a five-minute speech, trying to conflate the fight against terrorism with his invasion of Ukraine.</w:t>
        <w:br/>
      </w:r>
    </w:p>
    <w:p>
      <w:r>
        <w:t>“我们共同的职责——我们在前线的同志们、全国所有的公民的职责——现在是团结一致，”普京在那个五分钟的讲话结束时说，试图把反恐斗争与他对乌克兰的入侵混为一谈。</w:t>
        <w:br/>
      </w:r>
    </w:p>
    <w:p>
      <w:r>
        <w:t>The question is how much of the Russian public will buy into his argument. They might ask whether Mr. Putin, with the invasion and his conflict with the West, truly has the country’s security interests at heart — or whether he is woefully forsaking them, as many of his opponents say he is.</w:t>
        <w:br/>
      </w:r>
    </w:p>
    <w:p>
      <w:r>
        <w:t>问题是有多少俄罗斯公众将相信他的论点。他们也许会问，普京入侵乌克兰、与西方发生冲突，是否真是出于国家安全利益的本质考虑，还是像他的许多反对者所说的那样，严重违背了这些利益。</w:t>
        <w:br/>
      </w:r>
    </w:p>
    <w:p>
      <w:r>
        <w:t>The fact that Mr. Putin apparently ignored a warning from the United States about a potential terrorist attack is likely to deepen the skepticism. Instead of acting on the warnings and tightening security, he dismissed them as “provocative statements.”</w:t>
        <w:br/>
      </w:r>
    </w:p>
    <w:p>
      <w:r>
        <w:t>普京似乎没理会美国对可能发生恐怖袭击的警告，这个事实可能会加深人们的怀疑态度。他非但没有对警告采取行动，加强安全措施，反而将其警告驳斥为“挑衅言论”。</w:t>
        <w:br/>
      </w:r>
    </w:p>
    <w:p>
      <w:r>
        <w:t>“All this resembles outright blackmail and an intention to intimidate and destabilize our society,” Mr. Putin said on Tuesday in a speech to the F.S.B., Russia’s domestic intelligence agency, referring to the Western warnings. After the attack on Friday, some of his exiled critics have cited his response as evidence of the president’s detachment from Russia’s true security concerns.</w:t>
        <w:br/>
      </w:r>
    </w:p>
    <w:p>
      <w:r>
        <w:t>“所有这些看起来像是公然的勒索，意图恐吓和动摇我们的社会，”普京上周二对俄罗斯国内情报机构联邦安全局发表讲话提到西方的警告时说。上周五的恐怖袭击发生后，一些流亡海外的普京批评者把他的回应作为总统对俄罗斯真正安全关切的脱节证据。</w:t>
        <w:br/>
      </w:r>
    </w:p>
    <w:p>
      <w:r>
        <w:t>Rather than keeping society safe from actual, violent terrorists, those critics say, Mr. Putin has directed his sprawling security services to pursue dissidents, journalists and anyone deemed a threat to the Kremlin’s definition of “traditional values.”</w:t>
        <w:br/>
      </w:r>
    </w:p>
    <w:p>
      <w:r>
        <w:t>这些批评者表示，普京动用自己庞大的安全机器追捕异见人士、记者，以及任何被克里姆林宫视为对其定义的“传统价值观”构成威胁的人，而不是让社会免遭真正的暴力恐怖分子的危害。</w:t>
        <w:br/>
      </w:r>
    </w:p>
    <w:p>
      <w:r>
        <w:t>A case in point: Just hours before the attack, state media reported that the Russian authorities had added “the L.G.B.T. movement” to an official list of “terrorists and extremists”; Russia had already outlawed the gay rights movement last year. Terrorism was also among the many charges prosecutors leveled against Aleksei A. Navalny, the imprisoned opposition leader who died last month.</w:t>
        <w:br/>
      </w:r>
    </w:p>
    <w:p>
      <w:r>
        <w:t>一个恰当的例证是：在恐怖袭击发生的几个小时前，官方媒体报道称，俄罗斯当局已将“LGBT运动”添加到“恐怖分子和极端分子”官方名单上；俄罗斯已在去年宣布同性恋权利运动非法。恐怖主义也是检察官对被监禁的反对派领导人、上月去世的阿列克谢·纳瓦尔尼提出的众多指控之一。</w:t>
        <w:br/>
      </w:r>
    </w:p>
    <w:p>
      <w:r>
        <w:t>“In a country in which counterterrorism special forces chase after online commenters,” Ruslan Leviev, an exiled Russian military analyst, wrote in a social media post on Saturday, “terrorists will always feel free.”</w:t>
        <w:br/>
      </w:r>
    </w:p>
    <w:p>
      <w:r>
        <w:t>“在一个反恐特种部队追捕网上评论者的国家，恐怖分子将永远感到自由，”流亡海外的俄罗斯军事分析人士鲁斯兰·莱维耶夫周六在社交媒体发文说。</w:t>
        <w:br/>
      </w:r>
    </w:p>
    <w:p>
      <w:r>
        <w:t>Even as the Islamic State repeatedly claimed responsibility for the attack and Ukraine denied any involvement, the Kremlin’s messengers pushed into overdrive to try to persuade the Russian public that this was merely a ruse.</w:t>
        <w:br/>
      </w:r>
    </w:p>
    <w:p>
      <w:r>
        <w:t>尽管伊斯兰国已多次声称对这次袭击负责，乌克兰也否认了与事件有任何关系，但克里姆林宫的信使们仍竭尽全力试图说服俄罗斯公众，那不过是个骗术。</w:t>
        <w:br/>
      </w:r>
    </w:p>
    <w:p>
      <w:r>
        <w:t>Olga Skabeyeva, a state television host, wrote on Telegram that Ukrainian military intelligence had found assailants “who would look like ISIS. But this is no ISIS.” Margarita Simonyan, the editor of the state-run RT television network, wrote that reports of Islamic State responsibility amounted to a “basic sleight of hand” by the American news media.</w:t>
        <w:br/>
      </w:r>
    </w:p>
    <w:p>
      <w:r>
        <w:t>俄罗斯国家电视台的主持人奥莉加·斯卡别耶娃在 Telegram上写道，乌克兰军事情报部门已找到了“看上去像伊斯兰国的”袭击者，“但这不是伊斯兰国”干的。国家出资营运的RT（今日俄罗斯）电视网主编玛格丽塔·西蒙尼扬写道，有关伊斯兰国对袭击负有责任的报道，与美国新闻媒体的“基本伎俩”是一回事。</w:t>
        <w:br/>
      </w:r>
    </w:p>
    <w:p>
      <w:r>
        <w:t>On a prime-time television talk show on the state-run Channel 1, Russia’s best-known ultraconservative ideologue, Aleksandr Dugin, declared that Ukraine’s leadership and “their puppet masters in the Western intelligence services” had surely organized the attack.</w:t>
        <w:br/>
      </w:r>
    </w:p>
    <w:p>
      <w:r>
        <w:t>在国家电视台第一频道的黄金时段脱口秀节目中，俄罗斯最著名的极端保守派理论家亚历山大·杜金宣称，乌克兰的领导层和“他们在西方情报部门的傀儡操控者”一定是这次袭击的组织者。</w:t>
        <w:br/>
      </w:r>
    </w:p>
    <w:p>
      <w:r>
        <w:t>It was an effort to “undermine trust in the president,” Mr. Dugin said, and it showed regular Russians that they had no choice but to unite behind Mr. Putin’s war against Ukraine.</w:t>
        <w:br/>
      </w:r>
    </w:p>
    <w:p>
      <w:r>
        <w:t>这是一个“破坏对总统信任”的努力，杜金说，它证明给俄罗斯普通人的是，他们除了团结起来支持普京的乌克兰战争外别无选择。</w:t>
        <w:br/>
      </w:r>
    </w:p>
    <w:p>
      <w:r>
        <w:t>Mr. Dugin’s daughter was killed in a car bombing near Moscow in 2022 that U.S. officials said was indeed authorized by parts of the Ukrainian government, but without American involvement.</w:t>
        <w:br/>
      </w:r>
    </w:p>
    <w:p>
      <w:r>
        <w:t>杜金的女儿2022年死于莫斯科附近的一次汽车爆炸事件，美国官员说，该事件确实得到了乌克兰政府部分部门的授权，但没有美国人的参与。</w:t>
        <w:br/>
      </w:r>
    </w:p>
    <w:p>
      <w:r>
        <w:t>U.S. officials have said there is no evidence of Ukrainian involvement in the concert hall attack, and Ukrainian officials ridiculed the Russian accusations. Andriy Yusov, a representative of Ukraine’s military intelligence agency, said Mr. Putin’s claim that the attackers had fled toward Ukraine and intended to cross into it, with the help of the Ukrainian authorities, made no sense.</w:t>
        <w:br/>
      </w:r>
    </w:p>
    <w:p>
      <w:r>
        <w:t>美国官员已表示，没有证据表明乌克兰人参与了音乐厅袭击事件，而乌克兰官员讥笑了俄罗斯的指控。乌克兰军事情报局代表安德烈·尤索夫说，普京声称袭击制造者逃向乌克兰边界方向，想在乌克兰当局的帮助下越境进入乌克兰的说法毫无道理。</w:t>
        <w:br/>
      </w:r>
    </w:p>
    <w:p>
      <w:r>
        <w:t>In recent months, Mr. Putin has appeared more confident than at any other point since he launched his full-scale invasion of Ukraine in February 2022. Russian forces have retaken the initiative on the front line, while Ukraine is struggling amid flagging Western support and a shortage of troops.</w:t>
        <w:br/>
      </w:r>
    </w:p>
    <w:p>
      <w:r>
        <w:t>近几个月来，普京显得比自2022年2月发动全面入侵乌克兰以来的任何时候都更自信。俄罗斯军队已在前线重新掌握了主动权，而乌克兰则面临着西方支持减弱、军队人员不足的困难。</w:t>
        <w:br/>
      </w:r>
    </w:p>
    <w:p>
      <w:r>
        <w:t>Inside Russia, the election — and its predetermined outcome — underscored Mr. Putin’s dominance over the nation’s politics.</w:t>
        <w:br/>
      </w:r>
    </w:p>
    <w:p>
      <w:r>
        <w:t>在俄罗斯国内，总统选举及其早已确定的结果，凸显了普京主导国家政治的地位。</w:t>
        <w:br/>
      </w:r>
    </w:p>
    <w:p>
      <w:r>
        <w:t>Mr. Kynev, the political scientist, said he believed many Russians were now in “shock,” because “restoring order has always been Vladimir Putin’s calling card.”</w:t>
        <w:br/>
      </w:r>
    </w:p>
    <w:p>
      <w:r>
        <w:t>政治学者库涅夫说，他相信许多俄罗斯人现在都感到“震惊”，因为“恢复秩序一直是普京的招牌”。</w:t>
        <w:br/>
      </w:r>
    </w:p>
    <w:p>
      <w:r>
        <w:t>Mr. Putin’s early years in power were marked by terrorist attacks, culminating in the Beslan school siege in 2004; he used those violent episodes to justify his rollback of political freedoms. Before Friday, the most recent mass-casualty terrorist attack in the capital region was a suicide bombing at an airport in Moscow in 2011 that killed 37 people.</w:t>
        <w:br/>
      </w:r>
    </w:p>
    <w:p>
      <w:r>
        <w:t>普京执政的初期曾发生多起恐袭事件，2004年的别斯兰学校人质事件是其中最严重的一例；他利用这些暴力事件来证明他取消政治自由的合理性。上周五前，首都地区发生的最近一次有大规模伤亡的恐怖袭击是2011年，那是莫斯科机场发生的一次造成37人死亡的自杀式爆炸事件。</w:t>
        <w:br/>
      </w:r>
    </w:p>
    <w:p>
      <w:r>
        <w:t>Still, given the Kremlin’s efficacy in cracking down on dissent and the news media, Mr. Kynev predicted that the political consequences of the concert hall attack would be limited, as long as the violence was not repeated.</w:t>
        <w:br/>
      </w:r>
    </w:p>
    <w:p>
      <w:r>
        <w:t>尽管如此，鉴于克里姆林宫镇压异见和新闻媒体的效率，库涅夫预测，只要暴力不再重演，音乐厅袭击事件的政治后果将很有限。</w:t>
        <w:br/>
      </w:r>
    </w:p>
    <w:p>
      <w:r>
        <w:t>“To be honest,” he said, “our society has gotten used to keeping quiet about inconvenient topics.”</w:t>
        <w:br/>
      </w:r>
    </w:p>
    <w:p>
      <w:r>
        <w:t>“说实话，我们的社会已习惯了对引起麻烦的话题保持沉默，”他说。</w:t>
        <w:br/>
      </w:r>
    </w:p>
    <w:p>
      <w:pPr>
        <w:pStyle w:val="Heading1"/>
        <w:spacing w:before="0" w:after="280"/>
      </w:pPr>
      <w:r>
        <w:rPr>
          <w:rFonts w:ascii="Times New Roman" w:hAnsi="Times New Roman" w:eastAsia="宋体"/>
          <w:b/>
          <w:sz w:val="52"/>
        </w:rPr>
        <w:t>习近平的“新质生产力”能解决中国经济困境吗</w:t>
      </w:r>
    </w:p>
    <w:p>
      <w:r>
        <w:t>From the top of the government, China is heavily promoting a plan to fix the country’s stagnant economy and offset the harm from a decades-long housing bubble.</w:t>
        <w:br/>
      </w:r>
    </w:p>
    <w:p>
      <w:r>
        <w:t>中国政府的最高层正在大力推行一项计划，以解决中国经济停滞不前的问题，并抵消长达数十年的房地产泡沫带来的危害。</w:t>
        <w:br/>
      </w:r>
    </w:p>
    <w:p>
      <w:r>
        <w:t>The program has a fresh slogan, presented foremost by Xi Jinping, the country’s top leader, as “new, quality productive forces.”</w:t>
        <w:br/>
      </w:r>
    </w:p>
    <w:p>
      <w:r>
        <w:t>该计划有一个新口号，由国家最高领导人习近平首先提出，即“新质生产力”。</w:t>
        <w:br/>
      </w:r>
    </w:p>
    <w:p>
      <w:r>
        <w:t>But it has features that are familiar from China’s economic playbook: The idea is to spur innovation and growth through massive investments in manufacturing, particularly in high-tech and clean energy, as well as robust spending on research and development. And there have been few concrete provisions for how the government hopes to persuade Chinese households to reverse a prolonged slowdown in spending.</w:t>
        <w:br/>
      </w:r>
    </w:p>
    <w:p>
      <w:r>
        <w:t>但它具有中国经济路数的常见特征：通过对制造业的大规模投资，尤其是在高科技和清洁能源领域，以及研发方面的强劲支出，刺激创新和增长。对于政府希望如何说服中国家庭扭转支出长期放缓方面，目前还几乎没有具体的方案。</w:t>
        <w:br/>
      </w:r>
    </w:p>
    <w:p>
      <w:r>
        <w:t>Premier Li Qiang, the country’s No. 2 official, laid out the plan on Sunday in a speech to chief executives from around the globe, who had gathered in Beijing for the country’s annual China Development Forum. “We will accelerate the development of new, quality productive forces,” he said at the forum’s opening ceremony.</w:t>
        <w:br/>
      </w:r>
    </w:p>
    <w:p>
      <w:r>
        <w:t>周日，中国二号人物、国务院总理李强向齐聚北京、参加中国年度发展高层论坛的全球首席执行官发表讲话，提出了这一计划。他在论坛开幕式上表示，将会“加快发展新质生产力”。</w:t>
        <w:br/>
      </w:r>
    </w:p>
    <w:p>
      <w:r>
        <w:t>Started in 2000, the China Development Forum is designed to explain to corporate leaders the economic plan laid out each year by the premier on March 5.</w:t>
        <w:br/>
      </w:r>
    </w:p>
    <w:p>
      <w:r>
        <w:t>中国发展高层论坛始于2000年，旨在向企业领导人解释总理每年3月5日制定的经济计划。</w:t>
        <w:br/>
      </w:r>
    </w:p>
    <w:p>
      <w:r>
        <w:t>In previous years, the forum featured a lengthy, closed-door discussion with chief executives where the premier entertained many questions. But the premier’s conversation, usually on the event’s final day, was canceled this year without explanation, prompting some chief executives to skip Monday and schedule their private jets to fly out on Sunday evening.</w:t>
        <w:br/>
      </w:r>
    </w:p>
    <w:p>
      <w:r>
        <w:t>在往年的论坛上，论坛的最后一天通常是总理与首席执行官们进行长时间的闭门讨论，回答他们提出的各种问题，但这种讨论今年却被取消了，而且没有做出任何解释，这导致一些首席执行官放弃周一的活动，在周日晚上搭乘私人飞机离开。</w:t>
        <w:br/>
      </w:r>
    </w:p>
    <w:p>
      <w:r>
        <w:t>The China Development Forum also used to include a fairly open discussion of economic policies by Chinese corporate leaders and ministers a day before the opening ceremony, but that, too, did not take place this year.</w:t>
        <w:br/>
      </w:r>
    </w:p>
    <w:p>
      <w:r>
        <w:t>过去，中国发展高层论坛还会在开幕式前一天由中国企业领导人和部长们就经济政策进行较为公开的讨论，但今年也没有举行。</w:t>
        <w:br/>
      </w:r>
    </w:p>
    <w:p>
      <w:r>
        <w:t>China has moved toward fewer and more scripted public events involving its top leaders. The annual news conference by the premier at the closing of the legislature in mid-March was also canceled.</w:t>
        <w:br/>
      </w:r>
    </w:p>
    <w:p>
      <w:r>
        <w:t>中国高层领导人参与的公开活动越来越少，即使露面也越来越照本宣科。总理在3月中旬人大会议闭幕后召开的年度新闻发布会也被取消。</w:t>
        <w:br/>
      </w:r>
    </w:p>
    <w:p>
      <w:r>
        <w:t>Evan Greenberg, chairman and chief executive of the Chubb Group, a large American insurer, co-hosted the opening of the conference on Sunday. The list of attendees included Tim Cook, the chief executive of Apple, who has been in China the past week trying to reinvigorate iPhone sales, as well as Mike Henry, the chief executive of BHP, the Australian mining giant.</w:t>
        <w:br/>
      </w:r>
    </w:p>
    <w:p>
      <w:r>
        <w:t>美国大型保险公司安达集团董事长兼首席执行官埃文·格林伯格周日共同主持了会议的开幕式。与会者包括苹果首席执行官蒂姆·库克和澳大利亚矿业巨头必和必拓的首席执行官迈克·亨利。库克过去一周一直在中国，试图重振iPhone销售。</w:t>
        <w:br/>
      </w:r>
    </w:p>
    <w:p>
      <w:r>
        <w:t>In his speech, Mr. Li called for enhanced manufacturing and increased services and consumption. He repeated calls for Chinese households to replace old cars and household appliances, but did not say whether the government would provide money to help them do so.</w:t>
        <w:br/>
      </w:r>
    </w:p>
    <w:p>
      <w:r>
        <w:t>李强在讲话中呼吁加强制造业，并增加服务和消费。他一再呼吁中国家庭更换旧汽车和家用电器，但没有透露政府是否会提供资金支持。</w:t>
        <w:br/>
      </w:r>
    </w:p>
    <w:p>
      <w:r>
        <w:t>Consumer spending in China has been lackluster as apartment prices have fallen by a fifth in the past two years, according to semiofficial data. The number of housing transactions has also plummeted. Homeowners complain that they must cut prices by up to half if they want to find buyers.</w:t>
        <w:br/>
      </w:r>
    </w:p>
    <w:p>
      <w:r>
        <w:t>根据半官方数据，随着过去两年房价下跌了五分之一，中国的消费支出一直低迷。住房交易数量也大幅下降。房主抱怨说，他们必须把价格降一半才能找到买家。</w:t>
        <w:br/>
      </w:r>
    </w:p>
    <w:p>
      <w:r>
        <w:t>Real estate represents 60 to 80 percent of household assets, a much larger share than in most countries. So the near collapse of the housing market has left many families feeling less affluent and struggling to meet mortgage payments.</w:t>
        <w:br/>
      </w:r>
    </w:p>
    <w:p>
      <w:r>
        <w:t>房地产占家庭资产的60%至80%，这一比例远高于大多数国家。因此，房地产市场的几近崩溃让许多家庭感觉财富减少，而且难以偿还抵押贷款。</w:t>
        <w:br/>
      </w:r>
    </w:p>
    <w:p>
      <w:r>
        <w:t>Mr. Li mentioned real estate and a related problem, local government debt, only briefly, during a discussion of risks. Over the past four decades, he said, “risks and challenges have not defeated us.”</w:t>
        <w:br/>
      </w:r>
    </w:p>
    <w:p>
      <w:r>
        <w:t>在讨论风险时，李强只是简短地提到了房地产和一个相关的问题——地方债。他说，在过去的40年里，“风险和挑战没有打败我们。”</w:t>
        <w:br/>
      </w:r>
    </w:p>
    <w:p>
      <w:r>
        <w:t>Mr. Li said the government would look to provide legal residency for the more than 250 million people from farm families who have moved permanently to cities but have not qualified for residency there. Cities provide far higher medical, retirement and educational benefits than rural areas.</w:t>
        <w:br/>
      </w:r>
    </w:p>
    <w:p>
      <w:r>
        <w:t>李强说，政府将为超过2.5亿永久迁移到城市但不符合居留条件的农民家庭人口提供合法居住权。城市提供的医疗、退休和教育福利远高于农村地区。</w:t>
        <w:br/>
      </w:r>
    </w:p>
    <w:p>
      <w:r>
        <w:t>But Mr. Li did not explain how city governments that are already running out of money could afford to provide these costly benefits.</w:t>
        <w:br/>
      </w:r>
    </w:p>
    <w:p>
      <w:r>
        <w:t>但是李强并没有解释已经陷入财政困境的城市政府将如何负担这些昂贵的福利开支。</w:t>
        <w:br/>
      </w:r>
    </w:p>
    <w:p>
      <w:r>
        <w:t>The mantra of “new, quality productive forces” is aimed partly at allaying worries in China and abroad that American-led restrictions on high-tech exports to China might stunt its growth. In briefings before the forum, officials emphasized that manufacturing represents a large part of the country’s economy — more than double the share in the United States.</w:t>
        <w:br/>
      </w:r>
    </w:p>
    <w:p>
      <w:r>
        <w:t>“新质生产力”这一口号部分是为了缓解国内外对于美国主导的对华高科技出口限制可能阻碍中国增长的担忧。在论坛召开前的简报会上，官员们强调，制造业在中国经济中占很大比重，是美国的两倍多。</w:t>
        <w:br/>
      </w:r>
    </w:p>
    <w:p>
      <w:r>
        <w:t>“In China, you can see it is consistently on the rise and far higher than in other countries,” Shi Dan, a director general of economics at the Chinese Academy of Social Sciences, a government ministry, said at a briefing.</w:t>
        <w:br/>
      </w:r>
    </w:p>
    <w:p>
      <w:r>
        <w:t>“在中国，可以看到它一直在增长，远高于其他国家，”中国社会科学院一家经济研究所的所长史丹在一次新闻发布会上说。</w:t>
        <w:br/>
      </w:r>
    </w:p>
    <w:p>
      <w:r>
        <w:t>China’s trade partners are worried that more manufacturing will likely lead to more Chinese exports. The European Union is preparing to impose tariffs on electric cars from China. The European Union Chamber of Commerce issued a report last Wednesday warning that the policy could lead to deindustrialization in Europe, as European companies may not be able to compete with government-backed Chinese businesses.</w:t>
        <w:br/>
      </w:r>
    </w:p>
    <w:p>
      <w:r>
        <w:t>中国的贸易伙伴担心，制造业的增长可能导致中国出口增加。欧盟正准备对来自中国的电动汽车征收关税。欧盟商会上周三发布的报告警告，中国增强制造业的政策可能导致欧洲去工业化，因为欧洲企业可能无法与有政府背景的中国企业竞争。</w:t>
        <w:br/>
      </w:r>
    </w:p>
    <w:p>
      <w:r>
        <w:t>Companies that have depended on selling commodities to China for housing and infrastructure construction have been watching closely the redoubled emphasis on high-tech manufacturing.</w:t>
        <w:br/>
      </w:r>
    </w:p>
    <w:p>
      <w:r>
        <w:t>那些依赖向中国出售大宗商品用于住房和基础设施建设的公司一直在密切关注中国对高科技制造业的进一步重视。</w:t>
        <w:br/>
      </w:r>
    </w:p>
    <w:p>
      <w:r>
        <w:t>Andrew Forrest, the executive chairman of Fortescue Metals Group, an Australian iron ore mining giant, said that China will inevitably continue spending a lot on infrastructure, including roads, rail lines and ports.</w:t>
        <w:br/>
      </w:r>
    </w:p>
    <w:p>
      <w:r>
        <w:t>澳大利亚铁矿石开采巨头福蒂斯丘金属集团的执行主席安德鲁·福雷斯特表示，中国将不可避免地继续在基础设施上投入大量资金，包括公路、铁路和港口。</w:t>
        <w:br/>
      </w:r>
    </w:p>
    <w:p>
      <w:r>
        <w:t>“The situation on infrastructure won’t actually be a switch away from it, it’ll be just an emphasis on manufacturing,” he said in an interview.</w:t>
        <w:br/>
      </w:r>
    </w:p>
    <w:p>
      <w:r>
        <w:t>他在接受采访时表示：“基础设施方面的情况实际上不会有太大改变，只是对制造业的重视会更多而已。”</w:t>
        <w:br/>
      </w:r>
    </w:p>
    <w:p>
      <w:r>
        <w:t>Chinese officials have made numerous promises to stabilize the housing market, but have offered few details on how.</w:t>
        <w:br/>
      </w:r>
    </w:p>
    <w:p>
      <w:r>
        <w:t>中国官员多次承诺要稳定房地产市场，但几乎没有提供具体细节。</w:t>
        <w:br/>
      </w:r>
    </w:p>
    <w:p>
      <w:r>
        <w:t>Li Xuesong, another director general of economics at the Chinese Academy of Social Sciences, said at a briefing that local governments could provide more apartments for public sector workers. But he did not address how local governments, many of which are laboring under heavy debts, would pay for these apartments.</w:t>
        <w:br/>
      </w:r>
    </w:p>
    <w:p>
      <w:r>
        <w:t>中国社会科学院的另一位经济研究所所长李雪松在一次新闻发布会上说，地方政府可以为公共部门的工作人员提供更多的住房。但他没有提到地方政府将如何支付这些公寓的费用，其中许多地方政府都背负着沉重的债务。</w:t>
        <w:br/>
      </w:r>
    </w:p>
    <w:p>
      <w:r>
        <w:t>After a recent collapse in sales of public land to real estate developers, many local governments have had to cut pay for municipal workers and have needed assistance from Beijing to make interest payments. The Chinese finance ministry has begun a program to help some cities with their debts, provided they curtail costly but popular programs to build infrastructure.</w:t>
        <w:br/>
      </w:r>
    </w:p>
    <w:p>
      <w:r>
        <w:t>最近，出售给房地产开发商的公共土地大幅减少之后，许多地方政府不得不削减市政工作人员的工资，并需要中央政府的帮助来支付利息。中国财政部已经启动了一项帮助一些城市偿还债务的计划，条件是这些城市削减成本高昂但广受欢迎的基础设施建设项目。</w:t>
        <w:br/>
      </w:r>
    </w:p>
    <w:p>
      <w:r>
        <w:t>Helping consumers to afford more spending is crucial, said Wang Dan, the chief China economist in the Shanghai office at Hang Seng Bank, at an online conference hosted by the International Finance Forum, an affiliate of China’s central bank. “A direct cash transfer would still be the most effective way,” she said.</w:t>
        <w:br/>
      </w:r>
    </w:p>
    <w:p>
      <w:r>
        <w:t>在中国央行下属机构国际金融论坛主办的一次在线会议上，恒生银行上海办事处首席中国经济学家王丹表示，帮助消费者负担得起更多支出至关重要。她表示：“直接现金转移仍将是最有效的方式。”</w:t>
        <w:br/>
      </w:r>
    </w:p>
    <w:p>
      <w:r>
        <w:t>For now, the emphasis in China is on strengthening the supply and quality of goods, and not on worrying about demand.</w:t>
        <w:br/>
      </w:r>
    </w:p>
    <w:p>
      <w:r>
        <w:t>目前，中国的重点是加强商品的供应和质量，而不是担心需求。</w:t>
        <w:br/>
      </w:r>
    </w:p>
    <w:p>
      <w:r>
        <w:t>“The growth momentum of investment in new driving forces is good,” said Liu Sushe, deputy head of the National Development and Reform Commission.</w:t>
        <w:br/>
      </w:r>
    </w:p>
    <w:p>
      <w:r>
        <w:t>“新动能投资增长势头良好，”国家发改委副主任刘苏社表示。</w:t>
        <w:br/>
      </w:r>
    </w:p>
    <w:p>
      <w:pPr>
        <w:pStyle w:val="Heading1"/>
        <w:spacing w:before="0" w:after="280"/>
      </w:pPr>
      <w:r>
        <w:rPr>
          <w:rFonts w:ascii="Times New Roman" w:hAnsi="Times New Roman" w:eastAsia="宋体"/>
          <w:b/>
          <w:sz w:val="52"/>
        </w:rPr>
        <w:t>马斯克：与中国“共生”的利益与风险</w:t>
      </w:r>
    </w:p>
    <w:p>
      <w:r>
        <w:t>When Elon Musk unveiled the first Chinese-made Teslas in Shanghai in 2020, he went off script and started dancing. Peeling off his jacket, he flung it across the stage in a partial striptease.</w:t>
        <w:br/>
      </w:r>
    </w:p>
    <w:p>
      <w:r>
        <w:t>当埃隆·马斯克2020年在上海发布首批中国制造的特斯拉电动车时，他脱离原定内容跳起舞来。舞台上，他挥舞着脱下的外套，做出了类似于脱衣舞的动作。</w:t>
        <w:br/>
      </w:r>
    </w:p>
    <w:p>
      <w:r>
        <w:t>Mr. Musk had reason to celebrate. A few years earlier, with Tesla on the brink of failure, he had bet on China, which offered cheap parts and capable workers — and which needed Tesla as an anchor to jump-start its fledgling electric vehicle industry.</w:t>
        <w:br/>
      </w:r>
    </w:p>
    <w:p>
      <w:r>
        <w:t>马斯克有庆祝的理由。几年前，特斯拉濒临破产，他把赌注押在了中国身上，那里有廉价的零部件和能干的工人，而且中国需要特斯拉来锚定其刚刚起步的电动汽车产业。</w:t>
        <w:br/>
      </w:r>
    </w:p>
    <w:p>
      <w:r>
        <w:t>For Chinese leaders, the prize was a Tesla factory on domestic soil. Mr. Musk would build one in Shanghai that would become a flagship, accounting for over half of Tesla’s global deliveries and the bulk of its profits.</w:t>
        <w:br/>
      </w:r>
    </w:p>
    <w:p>
      <w:r>
        <w:t>对中国领导人来说，特斯拉能在中国建厂就是奖赏。马斯克将在上海建造一座特斯拉工厂，它后来会成为特斯拉的旗舰厂，占特斯拉全球交付量的一半以上，并贡献了其大部分利润。</w:t>
        <w:br/>
      </w:r>
    </w:p>
    <w:p>
      <w:r>
        <w:t>Mr. Musk initially seemed to have the upper hand in the relationship, securing concessions from China that were rarely offered to foreign businesspeople. But in a stark shift, Tesla is now increasingly in trouble and losing its edge over Chinese competitors in the very market he helped create. Tesla’s China pivot has also tethered Mr. Musk to Beijing in a way that is drawing scrutiny from U.S. policymakers.</w:t>
        <w:br/>
      </w:r>
    </w:p>
    <w:p>
      <w:r>
        <w:t>马斯克最初似乎在这种关系中占据上风，他获得了中国很少向外国商人提供的让步。但现在出现了鲜明的转变，特斯拉遇到了越来越多的麻烦，在他帮助打造的市场上，该公司正逐渐失去对中国竞争对手的优势。特斯拉转向中国也让马斯克与北京方面紧密相连，而这正在引起美国政策制定者的关注。</w:t>
        <w:br/>
      </w:r>
    </w:p>
    <w:p>
      <w:r>
        <w:t>Interviews with former Tesla employees, diplomats and policymakers reveal how Mr. Musk built an unusually symbiotic relationship with Beijing, profiting from the Chinese government’s largess even as he reaped subsidies in the United States.</w:t>
        <w:br/>
      </w:r>
    </w:p>
    <w:p>
      <w:r>
        <w:t>对特斯拉前员工、外交官和政策制定者的采访揭示了马斯克是如何与北京建立起一种不同寻常的共生关系，他从中国政府的大方中获利，即便同时也在从美国获得补贴。</w:t>
        <w:br/>
      </w:r>
    </w:p>
    <w:p>
      <w:r>
        <w:t>As Mr. Musk explored building the factory in Shanghai, Chinese leaders agreed to a crucial policy change on national emissions regulations, following lobbying by Tesla that was not previously reported. That change directly benefited Tesla, bringing in an estimated hundreds of millions of dollars in profits as China production took off, The New York Times found.</w:t>
        <w:br/>
      </w:r>
    </w:p>
    <w:p>
      <w:r>
        <w:t>就在马斯克探索在上海建厂的计划时，在特斯拉的游说下，中国领导人同意对国家排放法规进行一项至关重要的政策调整，特斯拉的此番游说行动此前未见诸报道。《纽约时报》发现，这一政策变化使特斯拉直接受益，随着中国的工厂投入生产，估计带来了数亿美元的利润。</w:t>
        <w:br/>
      </w:r>
    </w:p>
    <w:p>
      <w:r>
        <w:t>Mr. Musk also gained unusual access to senior leaders. He worked closely with a top Shanghai official who is now the premier, Li Qiang. The Shanghai factory went up at lightning speed and without a local partner, a first for a foreign auto company in China.</w:t>
        <w:br/>
      </w:r>
    </w:p>
    <w:p>
      <w:r>
        <w:t>马斯克还获得了与高级领导人接触的非同寻常的机会。他与上海的一位高级官员，也就是现在的总理李强密切合作。上海工厂以惊人的速度拔地而起，而且没有中国本土的合作伙伴，这在中国的外国车企中尚属首次。</w:t>
        <w:br/>
      </w:r>
    </w:p>
    <w:p>
      <w:r>
        <w:t>Mr. Musk, who has insinuated that American workers are lazy, got employees accustomed to long hours, without the strong protections that have led U.S. and European regulators to scrutinize Tesla and unions to target it for organizing. After a Tesla worker in Shanghai was crushed to death last year, a report citing safety gaps was taken offline.</w:t>
        <w:br/>
      </w:r>
    </w:p>
    <w:p>
      <w:r>
        <w:t>马斯克曾暗示美国工人懒惰，他在中国得到了习惯于长时间工作，却得不到强有力劳动保护的工人，这种保护曾导致美国和欧洲的监管机构对特斯拉进行严格审查，工会也针对特斯拉进行组织。去年，上海一名特斯拉工人在生产安全事故中被压死后，一份指出安全漏洞的报告从网上被删除。</w:t>
        <w:br/>
      </w:r>
    </w:p>
    <w:p>
      <w:r>
        <w:t>And he got the emissions policy. Modeled after a California program that has been a boon for Tesla, the policy awards automakers credits for making clean cars. To lobby for the regulatory change, Tesla teamed up with California environmentalists, who were trying to clean up China’s soupy skies.</w:t>
        <w:br/>
      </w:r>
    </w:p>
    <w:p>
      <w:r>
        <w:t>马斯克还得到了调整后的排放法规。这项政策仿效了加州一项为特斯拉带来福音的计划，它为汽车制造商生产清洁汽车提供信用额度。为了游说中国政府改变法规，特斯拉与试图净化中国被污染天空的加州环保人士进行了合作。</w:t>
        <w:br/>
      </w:r>
    </w:p>
    <w:p>
      <w:r>
        <w:t>China helped make Tesla the most valuable car company in the world. But Tesla’s success there also forced homegrown brands to innovate. China is now churning out cheap but well-made electric cars, as the Chinese leader Xi Jinping aims to transform the country into an “automotive power.” Chinese automakers like BYD and SAIC are pushing into Europe, threatening established carmakers like Volkswagen, Renault and Stellantis. Detroit is also scrambling to keep pace.</w:t>
        <w:br/>
      </w:r>
    </w:p>
    <w:p>
      <w:r>
        <w:t>中国帮助特斯拉成为了全球最有价值的汽车公司。但特斯拉在中国的成功也迫使本土品牌进行创新。随着中国领导人习近平把将中国转变为“汽车强国”作为目标，中国正在生产价格低廉但制造精良的电动汽车。比亚迪和上汽等中国汽车制造商正大举进军欧洲，给大众、雷诺和斯特兰蒂斯等老牌汽车制造商带来威胁。底特律也在手忙脚乱地追赶。</w:t>
        <w:br/>
      </w:r>
    </w:p>
    <w:p>
      <w:r>
        <w:t>“There’s Before Tesla and After Tesla,” said Michael Dunne, an auto consultant and a former General Motors executive in Asia, about the company’s effect on Chinese industry. “Tesla was the rainmaker.”</w:t>
        <w:br/>
      </w:r>
    </w:p>
    <w:p>
      <w:r>
        <w:t>“可以分成前特斯拉、后特斯拉这两个时代，”关于特斯拉对中国工业的影响，汽车行业顾问、通用汽车公司前亚洲区高管迈克尔·邓恩这样说。“特斯拉是‘造雨者’。”</w:t>
        <w:br/>
      </w:r>
    </w:p>
    <w:p>
      <w:r>
        <w:t>‘Kind of Pro-China’</w:t>
        <w:br/>
      </w:r>
    </w:p>
    <w:p>
      <w:r>
        <w:t>“有点亲中”</w:t>
        <w:br/>
      </w:r>
    </w:p>
    <w:p>
      <w:r>
        <w:t>Mr. Musk is now treading a fine line. He has sounded the alarm about Chinese rivals, even as he remains reliant on the Chinese market and supply chain and repeats Beijing’s geopolitical talking points.</w:t>
        <w:br/>
      </w:r>
    </w:p>
    <w:p>
      <w:r>
        <w:t>马斯克现在的处境非常微妙。他敲响了关于中国竞争对手的警钟，尽管他仍然依赖中国市场和供应链，并重复着中国政府的地缘政治言论点。</w:t>
        <w:br/>
      </w:r>
    </w:p>
    <w:p>
      <w:r>
        <w:t>He warned in January that unless the Chinese auto brands were blocked by trade barriers, they would “pretty much demolish most other car companies in the world.” Earlier this month, Tesla’s share price plunged following lagging China sales, causing him to lose the title of richest man in the world.</w:t>
        <w:br/>
      </w:r>
    </w:p>
    <w:p>
      <w:r>
        <w:t>他在今年1月警告称，除非中国汽车品牌被贸易壁垒阻挡，否则它们将“几乎摧毁世界上大多数汽车公司”。本月早些时候，特斯拉在中国的销售滞后，股价暴跌，导致他失去了世界首富的头衔。</w:t>
        <w:br/>
      </w:r>
    </w:p>
    <w:p>
      <w:r>
        <w:t>The company is so ensconced in China that Mr. Musk cannot easily extricate himself, should he ever want to. Teslas cost significantly less to make in Shanghai than elsewhere, a key saving when the company is in a price war with its competitors.</w:t>
        <w:br/>
      </w:r>
    </w:p>
    <w:p>
      <w:r>
        <w:t>特斯拉在中国扎根得如此之深，以至于马斯克即使想离开也不容易。特斯拉在上海的生产成本比其他地方低得多，这是该公司在与竞争对手打价格战时节省成本的关键所在。</w:t>
        <w:br/>
      </w:r>
    </w:p>
    <w:p>
      <w:r>
        <w:t>On Capitol Hill, lawmakers are studying his ties to China and how he balances Tesla with his other endeavors. SpaceX, another company he owns, has lucrative Pentagon contracts and boasts near total control of the world’s satellite internet through its Starlink network. He also owns the social media platform X, which China has used for disinformation campaigns.</w:t>
        <w:br/>
      </w:r>
    </w:p>
    <w:p>
      <w:r>
        <w:t>在国会山，立法者们正在调查他与中国的关系，以及他如何平衡特斯拉与其他事业的关系。他拥有的另一家公司SpaceX与五角大楼签订了利润丰厚的合同，并通过星链网络几乎完全控制了全球卫星互联网。他还拥有社交媒体平台X，中国利用该平台进行虚假信息的宣传。</w:t>
        <w:br/>
      </w:r>
    </w:p>
    <w:p>
      <w:r>
        <w:t>“Elon Musk has deep financial exposure to China — including his plant in Shanghai,” said Sen. Mark Warner, a Democrat who chairs the Senate Intelligence Committee.</w:t>
        <w:br/>
      </w:r>
    </w:p>
    <w:p>
      <w:r>
        <w:t>参议院情报委员会主席、民主党参议员马克·华纳说：“埃隆·马斯克与中国有很深的财务往来，包括他在上海的工厂。”</w:t>
        <w:br/>
      </w:r>
    </w:p>
    <w:p>
      <w:r>
        <w:t>It’s not clear whether Beijing has sought to exert leverage over Mr. Musk, but leaders have levers they could pull. Last year, several Chinese localities banned Teslas from sensitive areas, prompting the automaker to emphasize that all Chinese data is held locally. And in February, after the Commerce Department announced an investigation into data retention by Chinese electric vehicles, the Global Times, a Communist Party newspaper, warned that Chinese consumers could retaliate against Tesla.</w:t>
        <w:br/>
      </w:r>
    </w:p>
    <w:p>
      <w:r>
        <w:t>目前尚不清楚中国政府是否曾试图对马斯克施加影响，但领导人自有办法。去年，中国一些地方禁止特斯拉进入敏感地区，促使该汽车制造商强调，所有中国数据都保存在当地。今年2月，在美国商务部宣布对中国电动汽车的数据保留进行调查后，中共的报纸《环球时报》警告，中国消费者可能会对特斯拉进行报复。</w:t>
        <w:br/>
      </w:r>
    </w:p>
    <w:p>
      <w:r>
        <w:t>Mr. Musk has taken China’s side in several international disputes. He has made China’s case for why it should control Taiwan, the self-governed island democracy that has resisted Beijing’s claims. (Taiwan is now building an alternative to Starlink, in part because of concerns about Mr. Musk’s ties.)</w:t>
        <w:br/>
      </w:r>
    </w:p>
    <w:p>
      <w:r>
        <w:t>马斯克在一些国际争端上站在中国一边。他在为什么中国应该控制台湾的问题上为中国辩护，这个自治的民主岛屿一直在抵制北京的主张。(台湾目前正在打造星链的替代品，部分原因就是担心马斯克与中国的关系）。</w:t>
        <w:br/>
      </w:r>
    </w:p>
    <w:p>
      <w:r>
        <w:t>Mr. Musk has reportedly argued that there are two sides to repression in Xinjiang, home to the predominantly Muslim Uyghurs. In 2021, as other companies were pulling back from Xinjiang, Tesla unveiled a charging line ending there, which it called the Tesla Silk Road, after the historic route that has been revived by Mr. Xi in a campaign for global influence. The company has a similar charging line to Tibet.</w:t>
        <w:br/>
      </w:r>
    </w:p>
    <w:p>
      <w:r>
        <w:t>据报道，马斯克认为，对于中国在以维吾尔族穆斯林为主的新疆地区的镇压行为，需要看到其合理之处。2021年，在其他公司纷纷撤出新疆之际，特斯拉推出了一条以新疆为终点的充电线路，并将其命名为“特斯拉丝绸之路”，这个名字取自习近平在争取全球影响力的运动中复兴的那条历史路线。该公司在西藏也有一条类似的充电线路。</w:t>
        <w:br/>
      </w:r>
    </w:p>
    <w:p>
      <w:r>
        <w:t>Tesla, SpaceX and Mr. Musk did not reply to a detailed list of questions and findings. At The New York Times’s DealBook Summit on Nov. 29, Mr. Musk said that “every car company” relies in part on the Chinese market. He also dismissed concerns surrounding SpaceX and Starlink, saying they did not operate in China and that his companies should not be conflated.</w:t>
        <w:br/>
      </w:r>
    </w:p>
    <w:p>
      <w:r>
        <w:t>特斯拉公司、SpaceX和马斯克都没有对一份详细的提问和调查结果清单作出回应。在去年11月29日《纽约时报》的交易录峰会上，马斯克表示，“每家汽车公司”都部分依赖中国市场。他还驳斥了围绕SpaceX和星链的担忧，称这两家公司不在中国运营，不应将他的所有公司混为一谈。</w:t>
        <w:br/>
      </w:r>
    </w:p>
    <w:p>
      <w:r>
        <w:t>But in an online conversation with two members of Congress in July, he was more direct. He acknowledged having “some vested interests” in China, and described himself as “kind of pro-China.”</w:t>
        <w:br/>
      </w:r>
    </w:p>
    <w:p>
      <w:r>
        <w:t>但在7月与两位国会议员的线上对话中，他的表述更为直接。他承认在中国有“一些既得利益”，并称自己“有点亲中”。</w:t>
        <w:br/>
      </w:r>
    </w:p>
    <w:p>
      <w:r>
        <w:t>Tesla’s First Big Win in China</w:t>
        <w:br/>
      </w:r>
    </w:p>
    <w:p>
      <w:r>
        <w:t>特斯拉在中国的第一个重大胜利</w:t>
        <w:br/>
      </w:r>
    </w:p>
    <w:p>
      <w:r>
        <w:t>In California, Tesla has enjoyed strong regulatory support. Since 2008, when it unveiled its first car, the company has earned cash under the state’s emissions mandate by selling credits to automakers that could not meet pollution targets. Those credits were worth $3.71 billion by late 2023, according to Gov. Gavin Newsom’s office.</w:t>
        <w:br/>
      </w:r>
    </w:p>
    <w:p>
      <w:r>
        <w:t>在加州，特斯拉得到了监管部门的大力支持。自2008年推出首款汽车以来，该公司通过向超出排污限额的汽车制造商出售信用额度，根据加州的排放规定赚取现金。根据加文·纽森州长办公室的数据，到2023年底，这些信用额度价值37.1亿美元。</w:t>
        <w:br/>
      </w:r>
    </w:p>
    <w:p>
      <w:r>
        <w:t>Mr. Musk has downplayed Tesla’s reliance on government help, but Alberto Ayala, a former emissions regulator for California, said that the policy helped Tesla survive when it was struggling. “That is what kept the company afloat.”</w:t>
        <w:br/>
      </w:r>
    </w:p>
    <w:p>
      <w:r>
        <w:t>马斯克淡化了特斯拉对政府支持的依赖，但加州前排放监管者阿尔贝托·阿亚拉表示，在特斯拉陷入困境时，政府的政策帮助特斯拉度过了难关。“它是这家公司得以生存的原因。”</w:t>
        <w:br/>
      </w:r>
    </w:p>
    <w:p>
      <w:r>
        <w:t>Another former state regulator, Craig Segall, said that Tesla lobbied extensively on the emissions regulations, seeking to skew them in a way that enriched Tesla.</w:t>
        <w:br/>
      </w:r>
    </w:p>
    <w:p>
      <w:r>
        <w:t>另一位前州政府监管者克雷格·西格尔表示，特斯拉就排放法规进行了大量游说工作，试图使法规向有利于自己的方向调整。</w:t>
        <w:br/>
      </w:r>
    </w:p>
    <w:p>
      <w:r>
        <w:t>In China, the company aimed to recreate California’s lucrative policy.</w:t>
        <w:br/>
      </w:r>
    </w:p>
    <w:p>
      <w:r>
        <w:t>在中国，特斯拉致力于重现使其获利的加州政策。</w:t>
        <w:br/>
      </w:r>
    </w:p>
    <w:p>
      <w:r>
        <w:t>As California built ties with China, several groups were championing an emissions mandate as a cure for its pollution. Among the policy’s enthusiasts was then-Gov. Jerry Brown, who saw electric vehicles as a potential area of cooperation. Environmentalists were on board as well.</w:t>
        <w:br/>
      </w:r>
    </w:p>
    <w:p>
      <w:r>
        <w:t>在加州与中国建立联系的同时，一些团体正在倡导将排放规定作为治污良方。时任州长杰里·布朗就是该政策的拥护者之一，他认为电动汽车是一个潜在的合作领域。环保人士也加入其中。</w:t>
        <w:br/>
      </w:r>
    </w:p>
    <w:p>
      <w:r>
        <w:t>In 2014, as Mr. Musk talked about setting up a factory in China, Tesla joined the groups in pushing for a change.</w:t>
        <w:br/>
      </w:r>
    </w:p>
    <w:p>
      <w:r>
        <w:t>2014年，当马斯克谈到在中国建厂时，特斯拉也加入了推动变革的行列。</w:t>
        <w:br/>
      </w:r>
    </w:p>
    <w:p>
      <w:r>
        <w:t>Grace Tao, a Tesla lobbyist, met with people at the Innovation Center for Energy and Transportation, an environmental nonprofit based in Los Angeles and Beijing. The group, also known as iCET, had approached Tesla. They talked about working together on an emissions mandate in the country, according to notes taken by the nonprofit and shared with The Times.</w:t>
        <w:br/>
      </w:r>
    </w:p>
    <w:p>
      <w:r>
        <w:t>特斯拉的说客陶琳会见了能源与交通创新中心的人员，这是一家在洛杉矶和北京执业的非营利性环保组织，又称iCET，它曾与特斯拉进行过接触。根据该组织与时报分享的笔记，他们谈到了在中国合作推动制定排放法规的事宜。</w:t>
        <w:br/>
      </w:r>
    </w:p>
    <w:p>
      <w:r>
        <w:t>“They needed that to be successful in China,” Feng An, iCET’s executive director, said about Tesla. But Chinese officials were initially skeptical, he added, because the policy would effectively require traditional automakers to subsidize E.V. companies like Tesla.</w:t>
        <w:br/>
      </w:r>
    </w:p>
    <w:p>
      <w:r>
        <w:t>“他们需要这样才能在中国取得成功，”iCET执行董事安锋在谈到特斯拉时说。但中国官员最初对此持怀疑态度，他还说，因为这项政策实际上是要求传统汽车制造商补贴特斯拉这样的电动汽车公司。</w:t>
        <w:br/>
      </w:r>
    </w:p>
    <w:p>
      <w:r>
        <w:t>His group helped plan meetings with Ken Morgan, then a U.S.-based Tesla lobbyist, according to event materials and emails obtained by The Times. In 2015, Mr. Morgan met with officials in three Chinese cities, touting how California’s emissions mandate had helped spur E.V. production. (Ms. Tao and Mr. Morgan, who recently left Tesla, did not respond to questions.)</w:t>
        <w:br/>
      </w:r>
    </w:p>
    <w:p>
      <w:r>
        <w:t>根据时报获得的相关材料和电子邮件，iCET帮助策划了与肯·摩根的会面，摩根当时是特斯拉在美国的说客。2015年，摩根与中国三个城市的官员会面，宣传加州的排放规定如何帮助刺激了电动汽车的生产。(陶琳和最近离开了特斯拉的摩根都没有回应记者的提问）。</w:t>
        <w:br/>
      </w:r>
    </w:p>
    <w:p>
      <w:r>
        <w:t>Local officials were keen to persuade Tesla to build a factory in their cities. That interest could “potentially be leveraged” to promote a mandate, Maya Ben Dror, who worked for iCET at the time, wrote in an email to Mr. Morgan.</w:t>
        <w:br/>
      </w:r>
    </w:p>
    <w:p>
      <w:r>
        <w:t>中国地方官员热切希望说服特斯拉在他们的城市建厂。当时在iCET工作的玛雅·本·德鲁尔在给摩根的一封电子邮件中写道，这种兴趣“可以被利用”来推动排放法规。</w:t>
        <w:br/>
      </w:r>
    </w:p>
    <w:p>
      <w:r>
        <w:t>Dr. An said he took two groups of Chinese city officials to visit Tesla’s office in California, adding that neither Tesla nor Mr. Musk gave iCET any money. He and Ms. Ben Dror saw the emissions scheme as sound environmental policy.</w:t>
        <w:br/>
      </w:r>
    </w:p>
    <w:p>
      <w:r>
        <w:t>安锋说，他带着两批中国城市官员参观了特斯拉在加州的办公室，并补充，特斯拉和马斯克都没有给iCET任何报酬。他和德鲁尔都认为排放法规是合理的环境政策。</w:t>
        <w:br/>
      </w:r>
    </w:p>
    <w:p>
      <w:r>
        <w:t>The priorities of the environmentalists and Chinese officials often differed. In the West, clean transportation was seen as a “tree-hugging kind of issue, while in China it was from the start seen as an industrial issue,” said Ilaria Mazzocco, a senior fellow at the Center for Strategic and International Studies who studied the emissions policy discussions.</w:t>
        <w:br/>
      </w:r>
    </w:p>
    <w:p>
      <w:r>
        <w:t>环保主义者和中国官员的优先事项往往并不相同。在西方，清洁交通被视为“环保型问题，而在中国，它从一开始就被视为一个工业问题”，战略与国际研究中心研究碳排放政策讨论的高级研究员麦怡瑞(Ilaria Mazzocco)表示。</w:t>
        <w:br/>
      </w:r>
    </w:p>
    <w:p>
      <w:r>
        <w:t>But as an innovative green business, Tesla checked both boxes.</w:t>
        <w:br/>
      </w:r>
    </w:p>
    <w:p>
      <w:r>
        <w:t>但作为一家创新的绿色企业，特斯拉同时满足了这两个条件。</w:t>
        <w:br/>
      </w:r>
    </w:p>
    <w:p>
      <w:r>
        <w:t>In 2015, at a clean transportation conference in California, Chinese central government officials listened as a Tesla lobbyist laid out the reasons that Beijing should adopt an emissions mandate, said Yunshi Wang, an energy economist who organized the session.</w:t>
        <w:br/>
      </w:r>
    </w:p>
    <w:p>
      <w:r>
        <w:t>2015年，在加州举行的一场清洁交通会议上，中国中央政府官员听取了特斯拉说客阐述北京应实施限制排放规定的理由，组织了该大会环节的能源经济学家王云石表示。</w:t>
        <w:br/>
      </w:r>
    </w:p>
    <w:p>
      <w:r>
        <w:t>“Obviously Tesla was all in,” said Dr. Wang, director of the University of California-Davis’s China Center for Energy and Transportation.</w:t>
        <w:br/>
      </w:r>
    </w:p>
    <w:p>
      <w:r>
        <w:t>“显然特斯拉当时全力以赴了，”加州大学戴维斯分校中国能源与交通中心主任王云石说。</w:t>
        <w:br/>
      </w:r>
    </w:p>
    <w:p>
      <w:r>
        <w:t>The emissions mandate eventually appealed to the officials, too. The existing government subsidy system was rife with fraud. The mandate was more efficient and would save the government money.</w:t>
        <w:br/>
      </w:r>
    </w:p>
    <w:p>
      <w:r>
        <w:t>限制排放规定的想法最终也打动了官员们。当时实施的政府补贴制度充斥着欺诈行为。这项规定更加有效，并且可以节省政府资金。</w:t>
        <w:br/>
      </w:r>
    </w:p>
    <w:p>
      <w:r>
        <w:t>In 2017, China adopted the policy.</w:t>
        <w:br/>
      </w:r>
    </w:p>
    <w:p>
      <w:r>
        <w:t>2017年，中国采取了这一政策。</w:t>
        <w:br/>
      </w:r>
    </w:p>
    <w:p>
      <w:r>
        <w:t>It was Tesla’s first big win there.</w:t>
        <w:br/>
      </w:r>
    </w:p>
    <w:p>
      <w:r>
        <w:t>这是特斯拉在中国的第一次重大胜利。</w:t>
        <w:br/>
      </w:r>
    </w:p>
    <w:p>
      <w:r>
        <w:t>Tesla’s Factory Goes Up at Record Speed</w:t>
        <w:br/>
      </w:r>
    </w:p>
    <w:p>
      <w:r>
        <w:t>破纪录拔地而起的特斯拉工厂</w:t>
        <w:br/>
      </w:r>
    </w:p>
    <w:p>
      <w:r>
        <w:t>Mr. Musk did not want to share ownership of Tesla’s factory with a Chinese company, as was required at the time. So in 2018 officials revoked the rule for all foreign electric car companies. The change was Tesla’s second big win.</w:t>
        <w:br/>
      </w:r>
    </w:p>
    <w:p>
      <w:r>
        <w:t>马斯克不想按照当时中国的要求与一家中国公司共享特斯拉工厂的所有权。因此，2018年官方取消了针对所有外国电动汽车公司的规定。这一变化是特斯拉的第二次重大胜利。</w:t>
        <w:br/>
      </w:r>
    </w:p>
    <w:p>
      <w:r>
        <w:t>Soon after, Shanghai beat out other cities competing for Tesla’s factory. Mr. Li, then Shanghai’s top leader, became a key ally. He had visited Tesla in California, on a trip that also included a meeting with Governor Brown, Mr. Xi and others about climate cooperation.</w:t>
        <w:br/>
      </w:r>
    </w:p>
    <w:p>
      <w:r>
        <w:t>不久之后，上海击败了其他争夺特斯拉工厂的城市。时任上海最高领导人的李强成为了他的重要盟友。李强曾参观过加州的特斯拉，期间还出席了习近平与布朗州长等人就气候合作问题举行的会面。</w:t>
        <w:br/>
      </w:r>
    </w:p>
    <w:p>
      <w:r>
        <w:t>Mr. Musk proposed constructing the factory in two years, state media reported. Mr. Li countered that they could do it in one — a goal that his government met.</w:t>
        <w:br/>
      </w:r>
    </w:p>
    <w:p>
      <w:r>
        <w:t>据官方媒体报道，马斯克提议在两年内建造这座工厂。李强回道他们可以在一年就完工——他的政府实现了这一目标。</w:t>
        <w:br/>
      </w:r>
    </w:p>
    <w:p>
      <w:r>
        <w:t>“This was even faster than China speed,” said Tu Le, who heads the consultancy Sino Auto Insights, adding that Mr. Li’s help was key: “How quickly things happened points to his tacit approval of everything.”</w:t>
        <w:br/>
      </w:r>
    </w:p>
    <w:p>
      <w:r>
        <w:t>“这甚至比中国速度还要快，”咨询公司Sino Auto Insights的负责人涂乐说，他还表示，李强的帮助是关键：“进展的速度之快，表明他默许了一切。”</w:t>
        <w:br/>
      </w:r>
    </w:p>
    <w:p>
      <w:r>
        <w:t>Government officials used “very creative yet cautious approaches” to bend policy to Tesla’s wishes, Ms. Tao told Yicai Global, a Chinese media outlet, adding that she was “deeply impressed.”</w:t>
        <w:br/>
      </w:r>
    </w:p>
    <w:p>
      <w:r>
        <w:t>陶琳告诉中国媒体一财全球，称政府官员使用了“非常有创造性的方式，非常审慎的角度”来让政策符合特斯拉的意愿，并补充说她“印象非常深刻”。</w:t>
        <w:br/>
      </w:r>
    </w:p>
    <w:p>
      <w:r>
        <w:t>At least twice, Mr. Musk and his team were allowed to drive Teslas into Zhongnanhai, the Communist Party leadership’s walled compound in Beijing.</w:t>
        <w:br/>
      </w:r>
    </w:p>
    <w:p>
      <w:r>
        <w:t>马斯克和他的团队至少两次获准驾驶特斯拉进入中南海——北京的一处有围墙的中共领导人大院。</w:t>
        <w:br/>
      </w:r>
    </w:p>
    <w:p>
      <w:r>
        <w:t>Under Mr. Li’s watch, state-run banks offered Tesla over 11 billion yuan ($1.5 billion) in low-interest loans. The deal was so generous that Huang Yonghe, a senior official with a government-owned auto industry group, recalled one government minister balking at it.</w:t>
        <w:br/>
      </w:r>
    </w:p>
    <w:p>
      <w:r>
        <w:t>在李强的领导下，国有银行向特斯拉提供了超过110亿元（15亿美元）的低息贷款。这笔交易是如此慷慨，以至于一家国有汽车工业团体的高级官员黄永和回忆说，一位政府部长当时对此不大情愿。</w:t>
        <w:br/>
      </w:r>
    </w:p>
    <w:p>
      <w:r>
        <w:t>“He said the Shanghai leaders were unbelievable — giving away the entire investment without Tesla having to spend a penny,” Mr. Huang said in an interview.</w:t>
        <w:br/>
      </w:r>
    </w:p>
    <w:p>
      <w:r>
        <w:t>“他说上海的领导们太夸张了——就那么给出了全部投资，而特斯拉没有花一分钱，”黄永和在接受采访时说。</w:t>
        <w:br/>
      </w:r>
    </w:p>
    <w:p>
      <w:r>
        <w:t>But Mr. Huang said the deal made sense for the banks.</w:t>
        <w:br/>
      </w:r>
    </w:p>
    <w:p>
      <w:r>
        <w:t>但黄永和表示，这笔交易对银行来说是合理的。</w:t>
        <w:br/>
      </w:r>
    </w:p>
    <w:p>
      <w:r>
        <w:t>He had long been impressed by Tesla, at one point importing a car and disassembling it to study how it worked. Like Mr. Li, he had visited the Tesla factory in Fremont, Calif., which had struck him as chaotic but promising.</w:t>
        <w:br/>
      </w:r>
    </w:p>
    <w:p>
      <w:r>
        <w:t>长期以来，他一直对特斯拉印象深刻，一度还曾进口一辆汽车并将其拆解以研究其工作原理。和李强一样，他也参观过位于加利福尼亚州弗里蒙特的特斯拉工厂，他觉得这家工厂虽然混乱，但前景不错。</w:t>
        <w:br/>
      </w:r>
    </w:p>
    <w:p>
      <w:r>
        <w:t>China could improve on it, he thought, yielding an efficient foreign factory that would serve as a “catfish,” an aggressive creature that makes other fish swim faster.</w:t>
        <w:br/>
      </w:r>
    </w:p>
    <w:p>
      <w:r>
        <w:t>他认为，中国可以对此进行改进，建立一个高效的外国工厂，充当“鲶鱼”的角色，鲶鱼是一种攻击性生物，可以让其他鱼游得更快。</w:t>
        <w:br/>
      </w:r>
    </w:p>
    <w:p>
      <w:r>
        <w:t>Tesla also created a market for Chinese suppliers, saying recently that 95 percent of components used in the Shanghai factory are locally sourced.</w:t>
        <w:br/>
      </w:r>
    </w:p>
    <w:p>
      <w:r>
        <w:t>特斯拉还为中国供应商创造了市场。该公司最近表示，其上海工厂使用的95%的零部件都是本地采购的。</w:t>
        <w:br/>
      </w:r>
    </w:p>
    <w:p>
      <w:r>
        <w:t>One key supplier is a once-obscure battery company. In the United States, Tesla had a partnership with Panasonic, but in China it switched to mainly using batteries from CATL, which built a factory near Tesla’s. Today, buoyed in part by Tesla’s business, CATL is the world’s largest battery maker.</w:t>
        <w:br/>
      </w:r>
    </w:p>
    <w:p>
      <w:r>
        <w:t>其中一个主要供应商是一家曾经默默无闻的电池公司。在美国，特斯拉与松下有合作关系，但在中国，特斯拉转而主要使用宁德时代的电池，后者在特斯拉附近建了一家工厂。如今，在特斯拉业务的推动下，宁德时代已成为全球最大的电池制造商。</w:t>
        <w:br/>
      </w:r>
    </w:p>
    <w:p>
      <w:r>
        <w:t>Another supplier, LK Group, developed enormous casting machines that can make an entire section of a car with Tesla’s help. The company’s founder, Liu Siong Song, told The Times in 2021 that LK planned to supply the machines to six Chinese companies.</w:t>
        <w:br/>
      </w:r>
    </w:p>
    <w:p>
      <w:r>
        <w:t>另一家供应商力劲集团在特斯拉的帮助下开发了巨型压铸机，可以一次性制造汽车的一部分。该公司创始人刘相尚于2021年向时报表示，力劲计划向六家中国公司供应这些机器。</w:t>
        <w:br/>
      </w:r>
    </w:p>
    <w:p>
      <w:r>
        <w:t>That year, he said that he hoped the technology would “help our country’s automotive industry become bigger and stronger,” linking it to Mr. Xi’s “Chinese dream” of national resurgence.</w:t>
        <w:br/>
      </w:r>
    </w:p>
    <w:p>
      <w:r>
        <w:t>那一年，他表示希望这项技术能够“把我们的汽车工业发展得更大更强”，并将其与习近平民族复兴的“中国梦”联系起来。</w:t>
        <w:br/>
      </w:r>
    </w:p>
    <w:p>
      <w:r>
        <w:t>Long Hours at Tesla’s Shanghai Plant</w:t>
        <w:br/>
      </w:r>
    </w:p>
    <w:p>
      <w:r>
        <w:t>在特斯拉上海工厂长时间加班</w:t>
        <w:br/>
      </w:r>
    </w:p>
    <w:p>
      <w:r>
        <w:t>Before the Shanghai plant opened, Fremont was Mr. Musk’s principal factory. He sometimes slept on the factory floor to model the intensity he expected of his employees.</w:t>
        <w:br/>
      </w:r>
    </w:p>
    <w:p>
      <w:r>
        <w:t>在上海工厂开业之前，弗里蒙特是马斯克的主要工厂。他有时睡在工厂地板上，希望他的员工也能效仿这样的工作强度。</w:t>
        <w:br/>
      </w:r>
    </w:p>
    <w:p>
      <w:r>
        <w:t>In China, workers were accustomed to long workweeks, a fact that Mr. Musk saw as an advantage.</w:t>
        <w:br/>
      </w:r>
    </w:p>
    <w:p>
      <w:r>
        <w:t>在中国，工人们习惯了每周较长的工作时间，马斯克将这一点视为优势。</w:t>
        <w:br/>
      </w:r>
    </w:p>
    <w:p>
      <w:r>
        <w:t>The Shanghai plant’s schedule involves an unusual weekly change in shifts. According to two former employees, workers there pull four straight twelve-hour day shifts, followed by two days of rest, before switching to four twelve-hour night shifts. (Fremont employees typically work seven twelve-hour shifts over two weeks.)</w:t>
        <w:br/>
      </w:r>
    </w:p>
    <w:p>
      <w:r>
        <w:t>上海工厂的日程安排包括每周不寻常的轮班变化。据两名前雇员称，那里的工人连续上四个12小时的白班，然后休息两天，然后转为四个12小时的夜班。（弗里蒙特员工通常两周时间里上七次12小时的班。）</w:t>
        <w:br/>
      </w:r>
    </w:p>
    <w:p>
      <w:r>
        <w:t>As the coronavirus pandemic spread in 2020, the Fremont factory was shuttered for nearly two months.</w:t>
        <w:br/>
      </w:r>
    </w:p>
    <w:p>
      <w:r>
        <w:t>随着2020年新冠病毒大流行的蔓延，弗里蒙特工厂关闭了近两个月。</w:t>
        <w:br/>
      </w:r>
    </w:p>
    <w:p>
      <w:r>
        <w:t>But the Shanghai plant closed for only about two weeks, helping Tesla turn a profit for the first time and causing Mr. Musk’s wealth to surge.</w:t>
        <w:br/>
      </w:r>
    </w:p>
    <w:p>
      <w:r>
        <w:t>但上海工厂仅关闭了两周左右，这家工厂帮助特斯拉首次实现盈利，并让马斯克的财富激增。</w:t>
        <w:br/>
      </w:r>
    </w:p>
    <w:p>
      <w:r>
        <w:t>China has also offered Mr. Musk an escape from California’s strict labor protections.</w:t>
        <w:br/>
      </w:r>
    </w:p>
    <w:p>
      <w:r>
        <w:t>中国还为马斯克提供了逃避加州对劳工进行严格保护的途径。</w:t>
        <w:br/>
      </w:r>
    </w:p>
    <w:p>
      <w:r>
        <w:t>During Shanghai’s 2022 lockdown, some Tesla workers slept on the factory floor. They were paid extra to continue working, but Tesla demanded six twelve-hour shifts in a row, the two workers said. (Employees who chose not to work were also paid, but less than their normal salary.)</w:t>
        <w:br/>
      </w:r>
    </w:p>
    <w:p>
      <w:r>
        <w:t>2022年上海封城期间，一些特斯拉工人睡在工厂地板上。两名工人表示，他们拿到了继续工作的额外报酬，但特斯拉要求工人连续六次轮班，每次轮班12小时。（选择不工作的员工也获得了报酬，但低于正常工资。）</w:t>
        <w:br/>
      </w:r>
    </w:p>
    <w:p>
      <w:r>
        <w:t>Chinese workers “won’t even leave the factory,” Mr. Musk said at the time, speaking generally, adding, “whereas in America people are trying to avoid going to work at all.”</w:t>
        <w:br/>
      </w:r>
    </w:p>
    <w:p>
      <w:r>
        <w:t>马斯克当时笼统地说，中国工人“甚至不愿离开工厂”，并补充道，“而在美国，人们想方设法不去上班。”</w:t>
        <w:br/>
      </w:r>
    </w:p>
    <w:p>
      <w:r>
        <w:t>In Fremont, accidents have set off regulatory investigations. But in Shanghai, when the Tesla worker was crushed to death by machinery last year, a report published by city authorities citing safety gaps was taken down shortly after it went online.</w:t>
        <w:br/>
      </w:r>
    </w:p>
    <w:p>
      <w:r>
        <w:t>在弗里蒙特，事故引发了监管机构的调查。但在上海，当特斯拉工人去年被机械压死时，市政府发布的一份称其存在安全漏洞的报告在网上发布后不久就被撤下了。</w:t>
        <w:br/>
      </w:r>
    </w:p>
    <w:p>
      <w:r>
        <w:t>The Shanghai government bureau that released the report did not respond to faxed questions.</w:t>
        <w:br/>
      </w:r>
    </w:p>
    <w:p>
      <w:r>
        <w:t>发布该报告的上海市政府部门没有回复经由传真发送的问题。</w:t>
        <w:br/>
      </w:r>
    </w:p>
    <w:p>
      <w:r>
        <w:t>‘May There Be Prosperity for All’</w:t>
        <w:br/>
      </w:r>
    </w:p>
    <w:p>
      <w:r>
        <w:t xml:space="preserve"> “愿所有人都能繁荣富足”</w:t>
        <w:br/>
      </w:r>
    </w:p>
    <w:p>
      <w:r>
        <w:t>China’s vision of Tesla being a catfish for local electric vehicle brands has proved prescient. BYD, a top Chinese rival, overtook Tesla in worldwide sales late last year.</w:t>
        <w:br/>
      </w:r>
    </w:p>
    <w:p>
      <w:r>
        <w:t>中国让特斯拉成为本土电动汽车品牌鲶鱼的愿景，被证明是有先见之明的。特斯拉在中国最大的竞争对手比亚迪去年年底在全球销量上超越了特斯拉。</w:t>
        <w:br/>
      </w:r>
    </w:p>
    <w:p>
      <w:r>
        <w:t>But China’s electric vehicle push has prompted anxiety in Europe. “When we decided to shift from thermic engines to E.V.s, we were late vis-à-vis China — I would say between five and seven years late,” said Bruno Le Maire, France’s finance minister.</w:t>
        <w:br/>
      </w:r>
    </w:p>
    <w:p>
      <w:r>
        <w:t>但中国对电动汽车的推动在欧洲引发了焦虑。“当我们决定从热力发动机转向电动汽车时，我们已经比中国晚了——差不多晚了五到七年，”法国财政部长布鲁诺·勒梅尔表示。</w:t>
        <w:br/>
      </w:r>
    </w:p>
    <w:p>
      <w:r>
        <w:t>In September the European Union started an inquiry into whether Chinese policies give electric vehicle brands there an unfair edge. Although Tesla is not technically under investigation, it could face tariffs on cars exported from China.</w:t>
        <w:br/>
      </w:r>
    </w:p>
    <w:p>
      <w:r>
        <w:t>9月，欧盟开始调查中国政策是否给予电动汽车品牌不公平的优势。尽管严格来讲讲特斯拉并未受到调查，但它可能面临对从中国出口的汽车征收的关税。</w:t>
        <w:br/>
      </w:r>
    </w:p>
    <w:p>
      <w:r>
        <w:t>In the United States, the Biden administration pushed through the Inflation Reduction Act in an attempt to compete. The White House is now considering raising tariffs on Chinese electric vehicles, which are already at 25 percent.</w:t>
        <w:br/>
      </w:r>
    </w:p>
    <w:p>
      <w:r>
        <w:t>在美国，拜登政府推动通过了《通货膨胀削减法案》，试图参与竞争。白宫目前正在考虑提高中国电动汽车的关税，目前关税已经达到25%。</w:t>
        <w:br/>
      </w:r>
    </w:p>
    <w:p>
      <w:r>
        <w:t>California officials reject the idea that Tesla’s rise in China has been bad for the state. “It’s not really a zero-sum game,” said David Hochschild, chair of the California Energy Commission, who said he saw “robust growth” ahead in E.V.s for both sides.</w:t>
        <w:br/>
      </w:r>
    </w:p>
    <w:p>
      <w:r>
        <w:t>加州官员否认特斯拉在中国的崛起对该州不利的观点。“这又不是什么零和博弈，”加州能源委员会主席戴维·霍克希尔德表示，他认为双方的电动汽车未来将“强劲增长”。</w:t>
        <w:br/>
      </w:r>
    </w:p>
    <w:p>
      <w:r>
        <w:t>But Shanghai has replaced Fremont as Tesla’s global export hub, sending more than 175,000 cars to Europe from China last year, according to Schmidt Automotive Research.</w:t>
        <w:br/>
      </w:r>
    </w:p>
    <w:p>
      <w:r>
        <w:t>但施密特汽车研究公司的数据显示，上海已取代弗里蒙特成为特斯拉的全球出口中心，去年从中国向欧洲出口了超过17.5万辆汽车。</w:t>
        <w:br/>
      </w:r>
    </w:p>
    <w:p>
      <w:r>
        <w:t>And while the Chinese emissions program brought in hundreds of millions of dollars in credits for Tesla, according to the market analysis company CRU Group, the price of credits is dropping because Chinese companies are manufacturing more electric cars.</w:t>
        <w:br/>
      </w:r>
    </w:p>
    <w:p>
      <w:r>
        <w:t>市场分析公司CRU集团表示，虽然中国的排放项目为特斯拉带来了数亿美元的碳排放积分，但由于中国企业正在制造更多电动汽车，碳排放积分的价格正在下降。</w:t>
        <w:br/>
      </w:r>
    </w:p>
    <w:p>
      <w:r>
        <w:t>“We have reached the tipping point,” said Lei Xing, an independent auto analyst focused on China.</w:t>
        <w:br/>
      </w:r>
    </w:p>
    <w:p>
      <w:r>
        <w:t>“我们已经到了临界点，”专注于中国的独立汽车分析师雷星（音）表示。</w:t>
        <w:br/>
      </w:r>
    </w:p>
    <w:p>
      <w:r>
        <w:t>Despite rising competition, Mr. Musk remains strong in the country.</w:t>
        <w:br/>
      </w:r>
    </w:p>
    <w:p>
      <w:r>
        <w:t>尽管竞争日益激烈，马斯克在中国的影响力依然很大。</w:t>
        <w:br/>
      </w:r>
    </w:p>
    <w:p>
      <w:r>
        <w:t>In October 2022, Mr. Li, the former Shanghai leader, was promoted to the country’s No. 2 spot. Mr. Musk is also building a battery factory in Shanghai, which a state-owned research firm said last year would use CATL cells. When Mr. Musk traveled to China last May, the battery maker’s chairman welcomed him with a 16-course banquet. At his side for at least part of the trip was Ms. Tao, the lobbyist, who had risen to the post of vice president at Tesla. (CATL did not respond to questions.)</w:t>
        <w:br/>
      </w:r>
    </w:p>
    <w:p>
      <w:r>
        <w:t>2022年10月，原上海市领导人李强晋升为全国第二号人物。马斯克还在上海建设一家电池工厂，一家国有研究公司去年称该工厂将使用宁德时代的电芯。去年5月，当马斯克访问中国时，这家电池制造商的董事长为他举办了一个16道菜的宴会。至少在这次旅行的部分时间里，在他身边的是说客陶琳，她已晋升为特斯拉副总裁。（宁德时代没有对采访问题作出回应。）</w:t>
        <w:br/>
      </w:r>
    </w:p>
    <w:p>
      <w:r>
        <w:t>Even the plant Tesla is building in Nuevo León, Mexico, will use Chinese suppliers, several of whom the state governor has said will set up factories nearby.</w:t>
        <w:br/>
      </w:r>
    </w:p>
    <w:p>
      <w:r>
        <w:t>就连特斯拉在墨西哥新莱昂州建造的工厂也将使用中国供应商，该州州长表示其中几家供应商将在附近设厂。</w:t>
        <w:br/>
      </w:r>
    </w:p>
    <w:p>
      <w:r>
        <w:t>Late last year, Mr. Musk attended an exclusive reception for Mr. Xi in San Francisco.</w:t>
        <w:br/>
      </w:r>
    </w:p>
    <w:p>
      <w:r>
        <w:t>去年年底，马斯克出席了在旧金山为习近平举行的一场不对外开放的招待会。</w:t>
        <w:br/>
      </w:r>
    </w:p>
    <w:p>
      <w:r>
        <w:t>On Weibo, a Chinese social platform, Mr. Musk posted a photo of him shaking hands with the Chinese leader. “May there be prosperity for all,” he wrote.</w:t>
        <w:br/>
      </w:r>
    </w:p>
    <w:p>
      <w:r>
        <w:t>在中国社交平台微博上，马斯克发布了一张他与中国领导人握手的照片。“愿所有人都能繁荣富足，”他写道。</w:t>
        <w:br/>
      </w:r>
    </w:p>
    <w:p>
      <w:pPr>
        <w:pStyle w:val="Heading1"/>
        <w:spacing w:before="0" w:after="280"/>
      </w:pPr>
      <w:r>
        <w:rPr>
          <w:rFonts w:ascii="Times New Roman" w:hAnsi="Times New Roman" w:eastAsia="宋体"/>
          <w:b/>
          <w:sz w:val="52"/>
        </w:rPr>
        <w:t>导演王小帅：反抗审查制度“不得不接受的代价”</w:t>
      </w:r>
    </w:p>
    <w:p>
      <w:r>
        <w:t>China’s film industry was operating under a planned economy when Wang Xiaoshuai graduated from Beijing Film Academy in 1989. Only a few studios, all state-owned, were allowed to make movies.</w:t>
        <w:br/>
      </w:r>
    </w:p>
    <w:p>
      <w:r>
        <w:t>1989年王小帅从北京电影学院毕业时，中国的电影行业还处于计划经济体制下。只有少数几家国有电影制片厂可以拍摄电影。</w:t>
        <w:br/>
      </w:r>
    </w:p>
    <w:p>
      <w:r>
        <w:t>Eager to start careers as filmmakers, Mr. Wang and some friends scraped together about $6,000, borrowed a camera and persuaded a company to give them film for free. His directorial debut, “The Days,” about a despondent artist couple, was screened at film festivals in Europe in 1994. The British Broadcasting Corporation listed it as one of the 100 best films of all time.</w:t>
        <w:br/>
      </w:r>
    </w:p>
    <w:p>
      <w:r>
        <w:t>王小帅和一些朋友太想拍电影了，于是凑了5万块钱，借来一台摄影机，并说服一家公司免费提供胶片。他的导演处女作《冬春的日子》讲述了一对意志消沉的画家夫妇的故事，1994年在欧洲的电影节上放映。英国广播公司将其列入史上100部最佳电影。</w:t>
        <w:br/>
      </w:r>
    </w:p>
    <w:p>
      <w:r>
        <w:t>But the Chinese film authorities weren’t happy. They barred Mr. Wang from working in the industry because he had screened “The Days” at foreign film festivals without their permission.</w:t>
        <w:br/>
      </w:r>
    </w:p>
    <w:p>
      <w:r>
        <w:t>但中国的电影主管部门对此并不高兴。他们将王小帅封杀，因为他未经许可就在外国的电影节上放映了《冬春的日子》。</w:t>
        <w:br/>
      </w:r>
    </w:p>
    <w:p>
      <w:r>
        <w:t>Mr. Wang, like many other artists in China, found ways around the ban, and he went on to become one of the country’s most acclaimed directors as the restrictions loosened. But last month, history repeated itself. When he screened his latest film, “Above the Dust,” at the Berlin International Film Festival, his company got a call from China’s censors. He was ordered to withdraw it or risk severe consequences.</w:t>
        <w:br/>
      </w:r>
    </w:p>
    <w:p>
      <w:r>
        <w:t>像许多中国艺术家一样，王小帅找到了绕过禁令的办法，随着限制的放松，他成为了国内最受赞誉的导演之一。但上个月，历史再次重演。柏林国际电影节放映了他的新作《沃土》后，他的公司接到了中国审查人员的电话。他被勒令撤片，否则面临严重后果。</w:t>
        <w:br/>
      </w:r>
    </w:p>
    <w:p>
      <w:r>
        <w:t>“I didn’t expect that after 30 years, I would end up back in the same place,” he told me in an interview from London, where’s he’s staying for now.</w:t>
        <w:br/>
      </w:r>
    </w:p>
    <w:p>
      <w:r>
        <w:t>“我没想到30年了又绕回来了，”他在目前的居住地点伦敦接受采访时告诉我。</w:t>
        <w:br/>
      </w:r>
    </w:p>
    <w:p>
      <w:r>
        <w:t>“It’s a hefty price to pay,” he said. “But it’s a price I have to face and accept.”</w:t>
        <w:br/>
      </w:r>
    </w:p>
    <w:p>
      <w:r>
        <w:t>“这是一个很沉重的代价，”他说。“但是你不得不去接受和面对的一个代价。”</w:t>
        <w:br/>
      </w:r>
    </w:p>
    <w:p>
      <w:r>
        <w:t>The creative talent in China’s film industry is struggling under tightening censorship. The suffocating restrictions remind veterans like Mr. Wang of the harsher days when the Communist Party more strictly controlled speech and artistic expression.</w:t>
        <w:br/>
      </w:r>
    </w:p>
    <w:p>
      <w:r>
        <w:t>在日益严厉的审查制度下，中国电影行业的创作者们苦苦挣扎。令人窒息的限制让王小帅这样的资深电影人想起了共产党更严格控制言论和艺术表达的那些严酷日子。</w:t>
        <w:br/>
      </w:r>
    </w:p>
    <w:p>
      <w:r>
        <w:t>The reversal is in line with what has happened in many other creative industries as the party has intensified its control over the public’s hearts and minds. Publishers have a hard time getting their books approved. Musicians and comedians have been banned for their lyrics and skits, or sometimes for just a single social media post. Even hip-hop music must reflect a positive energy, nothing sad or dark.</w:t>
        <w:br/>
      </w:r>
    </w:p>
    <w:p>
      <w:r>
        <w:t>随着中共加强了对公众所思所想的控制，许多创意行业都出现了这种倒退。出版商的出书阻力加大。音乐人和喜剧演员因为歌词和段子而遭到封杀，有时候不过是一篇发在社交媒体上的帖子所致。甚至连嘻哈音乐都必须反映正能量，不能有不幸或者负面内容。</w:t>
        <w:br/>
      </w:r>
    </w:p>
    <w:p>
      <w:r>
        <w:t>Literature and art should “serve the people and socialism,” China’s top leader, Xi Jinping, proclaimed in 2014. “In the core socialist values, the deepest, fundamental and most eternal is patriotism,” he said. “Works imbued with patriotic sentiment are most effective in rallying the Chinese people to unity and struggle.”</w:t>
        <w:br/>
      </w:r>
    </w:p>
    <w:p>
      <w:r>
        <w:t>中国最高领导人习近平在2014年宣称，文艺要 “坚持为人民服务，为社会主义服务”。“在社会主义核心价值观中，最深层、最根本、最永恒的是爱国主义，”他说。“拥有家国情怀的作品，最能感召中华儿女团结奋斗。”</w:t>
        <w:br/>
      </w:r>
    </w:p>
    <w:p>
      <w:r>
        <w:t>Mr. Xi’s dictate has since set the tone for Chinese cinema.</w:t>
        <w:br/>
      </w:r>
    </w:p>
    <w:p>
      <w:r>
        <w:t>习近平的指示为中国电影定下了基调。</w:t>
        <w:br/>
      </w:r>
    </w:p>
    <w:p>
      <w:r>
        <w:t>In 2018, the supervision of the film industry was transferred from a government agency to the party’s department of publicity, making it essentially an arm of the state’s propaganda mechanism.</w:t>
        <w:br/>
      </w:r>
    </w:p>
    <w:p>
      <w:r>
        <w:t>电影的主管部门原本是政府机构，2018年划入中共的宣传部，使其实质上成为了国家宣传机制的一部分。</w:t>
        <w:br/>
      </w:r>
    </w:p>
    <w:p>
      <w:r>
        <w:t>“The choice is clear for a lot of film directors,” said Michael Berry, a professor at the University of California, Los Angeles. They can get in line and make propagandistic films, which means they could have successful careers commercially, he said. “Or you turn your back on the Chinese market, then become a dissident director and work internationally.”</w:t>
        <w:br/>
      </w:r>
    </w:p>
    <w:p>
      <w:r>
        <w:t>加州大学洛杉矶分校的教授白睿文(Michael Berry)说：“对于很多电影导演来说，选择是显而易见的。他们可以识时务去拍宣传片，这意味着他们可以取得商业上的成功，他说道。“或者你放弃中国市场，然后成为一名持不同政见的导演，在海外工作。”</w:t>
        <w:br/>
      </w:r>
    </w:p>
    <w:p>
      <w:r>
        <w:t>Mr. Wang decided to screen “Above the Dust” in Berlin after receiving more than 50 censorship instructions in about 15 months, with no hope of getting the green light. The movie is about descendants of a landlord in the land reform era of the 1950s, a sensitive subject in China because millions of landlords were persecuted or killed and their land was confiscated by the state. The censors demanded that Mr. Wang cut all references to the campaign.</w:t>
        <w:br/>
      </w:r>
    </w:p>
    <w:p>
      <w:r>
        <w:t>在大约15个月的时间里，王小帅接到了50多条修改意见，眼看着通过无望，他决定把《沃土》送到柏林。这部电影讲的是上世纪50年代土改时期一个地主后代的故事，这在中国是一个敏感的话题，因为数百万地主遭到了迫害或杀害，他们的土地被国家没收。审查人员要求王小帅删除所有跟这场运动有关的内容。</w:t>
        <w:br/>
      </w:r>
    </w:p>
    <w:p>
      <w:r>
        <w:t>Sometimes the censors kill projects for no obvious reasons, it seems. Circulating on the Chinese internet are various lists of films that were killed or whose releases were postponed or revoked. The authorities never explained their rationale. Sex and violence are apparently a no-go. Anything can be considered sensitive: crime, corruption, poverty, history, superstition or simply sadness. Even propaganda films that were backed by the police and anticorruption agencies could end up failing the test because crime and corruption reflect dark aspects of the society.</w:t>
        <w:br/>
      </w:r>
    </w:p>
    <w:p>
      <w:r>
        <w:t>有时审查员似乎无缘无故地扼杀项目。中国互联网上流传着各种被毙或上映被推迟或撤销的电影名单。当局从未解释过他们的理由。性和暴力显然是不行的。任何事情都可以成为敏感因素：犯罪、腐败、贫困、历史、迷信或仅仅是悲伤。即使是由警方和反腐败机构支持的宣传片，最后也可能无法通过审查，因为犯罪和腐败反映了社会的阴暗面。</w:t>
        <w:br/>
      </w:r>
    </w:p>
    <w:p>
      <w:r>
        <w:t>“I always strive for creative freedom,” said Mr. Wang, 57. “But it’s become impossible because of the circumstances.” He said he and his peers often talked about whether the films they considered making could pass the censors. “The thought hinders you all the time,” he said. “It’s very painful.”</w:t>
        <w:br/>
      </w:r>
    </w:p>
    <w:p>
      <w:r>
        <w:t>“我一直在追求想要在创作上是自由的，”57岁的王小帅说。“可是外部的环境又让你做不到。”他说，他和同行经常讨论他们要拍的电影能否通过审查。“很多的时候我们聊天：‘哎，我要拍这个能通过吗？’这个想法已经时时刻刻不在阻挠你，所以很痛苦。”</w:t>
        <w:br/>
      </w:r>
    </w:p>
    <w:p>
      <w:r>
        <w:t>Mr. Wang has always been a maverick in Chinese cinema, Mr. Berry said. Still, the professor was surprised to find that to get around the censors, critics used garbled text to refer to “Above the Dust” on Chinese social media.</w:t>
        <w:br/>
      </w:r>
    </w:p>
    <w:p>
      <w:r>
        <w:t>白睿文说，在中国电影界，王小帅一直是个叛逆者。尽管如此，这位教授还是惊讶地发现，为了绕过审查机构，批评者在中国社交媒体上用暗语来指代《沃土》。</w:t>
        <w:br/>
      </w:r>
    </w:p>
    <w:p>
      <w:r>
        <w:t>Born in Shanghai in 1966, Mr. Wang moved with his parents to the backwater province of Guizhou in southwestern China when he was 2 months old. It was part of Mao Zedong’s campaign to develop industrial and defense facilities in the country’s interior, and it involved relocating millions of people. Mr. Wang’s family stayed in Guizhou until he was 13. The experience deeply influenced his work. He has focused on these people’s lives because, he said, he wanted to show their hardship. Along the way, he said, he wanted to explain what made Chinese the way they are today.</w:t>
        <w:br/>
      </w:r>
    </w:p>
    <w:p>
      <w:r>
        <w:t>王小帅1966年出生于上海，两个月时随父母搬到中国西南部落后的贵州省。他们的搬迁是毛泽东在中国内陆地区发展工业和国防设施的一场运动的一部分，导致数以百万人的迁徙。一家人在贵州生活到他13岁。这段经历深深影响了他的作品。他说，他之所以关注这些人的生活，是因为他想展示他们的艰辛。他说，在这个过程中，他想解释是什么造就了今天的中国人。</w:t>
        <w:br/>
      </w:r>
    </w:p>
    <w:p>
      <w:r>
        <w:t>Mr. Wang’s work was influenced by the French New Wave. He and directors such as Jia Zhangke and Lou Ye were known as leading figures in the “sixth generation movement” of Chinese cinema in the 1990s. They made underground movies outside the state-run film bureaucracy and heeded few official boundaries. When they were barred from working in the industry, they made independent movies for overseas markets.</w:t>
        <w:br/>
      </w:r>
    </w:p>
    <w:p>
      <w:r>
        <w:t>王小帅的作品受到法国新浪潮影响。他和贾樟柯、娄烨等导演被称为上世纪90年代中国电影“第六代”的领军人物。他们在国有电影机构之外制作地下电影，很少遵守官方的限制。当被禁止在电影行业工作时，他们为海外市场制作独立电影。</w:t>
        <w:br/>
      </w:r>
    </w:p>
    <w:p>
      <w:r>
        <w:t>In 2003, the authorities invited Mr. Wang and others to talk about the future of Chinese cinema. It was the only time in his memory that filmmakers sat down with regulators on a somewhat equal footing. The government hoped to make the industry more market-driven and wanted their participation.</w:t>
        <w:br/>
      </w:r>
    </w:p>
    <w:p>
      <w:r>
        <w:t>2003年，当局邀请王小帅和其他人讨论中国电影的未来。在他的记忆中，这是唯一一次电影制作人与监管机构在某种程度上平等地坐在一起。政府希望这个行业更加市场化，并希望他们参与进来。</w:t>
        <w:br/>
      </w:r>
    </w:p>
    <w:p>
      <w:r>
        <w:t>The next year, Mr. Wang had his first film approved in China. The censorship process took only two months. His movies never did well at the box office, but he kept going, making one every two to three years. In 2019, he released “So Long, My Son,” about the impact of China’s one-child policy on two families. It won major awards at the Berlin Festival and the Golden Rooster Awards, the most prestigious in Chinese film.</w:t>
        <w:br/>
      </w:r>
    </w:p>
    <w:p>
      <w:r>
        <w:t>第二年，他有了首部在中国获得批准的电影。审查过程只用了两个月。他的电影票房从来都不好，但他一直在努力，每两三年拍一部。2019年，他推出了《地久天长》，讲述中国独生子女政策对两个家庭的影响。它在柏林电影节和中国电影界最负盛名的金鸡奖上获得了重要奖项，这让他感到惊讶，因为金鸡奖越来越多地颁发给宣传影片。</w:t>
        <w:br/>
      </w:r>
    </w:p>
    <w:p>
      <w:r>
        <w:t>Under Mr. Xi’s leadership, there was a period of romance between China and Hollywood, culminating in the 2016 movie “The Great Wall,” directed by Zhang Yimou and starring Matt Damon. But increasingly, the “main theme films” that promote official sentiment dominate Chinese cinema. In 2022, Mr. Zhang made a movie about a Chinese sniper who killed and wounded more than 200 Americans in the Korean War, a popular genre amid worsening U.S.-Chinese relations.</w:t>
        <w:br/>
      </w:r>
    </w:p>
    <w:p>
      <w:r>
        <w:t>在习近平的领导下，中国与好莱坞之间曾有过一段蜜月期，2016年由张艺谋执导、马特·达蒙主演的电影《长城》将这一时期推向高潮。但是，宣扬官方情绪的“主旋律电影”日益成为中国电影的主流。2022年，张艺谋拍摄了一部电影，讲述了一名中国狙击手在朝鲜战争中击毙和击伤200多名美国人的故事。在中美关系不断恶化的情况下，这种类型的电影自疫情暴发以来一直很受欢迎。</w:t>
        <w:br/>
      </w:r>
    </w:p>
    <w:p>
      <w:r>
        <w:t>“We cannot turn Chinese cinema into an outlet exclusively for main-theme films,” Jia Zhangke, the director who made art house classics such as “Xiao Wu” and “Platform,” said in 2022. It can take two or three years for experimental films made by younger directors to obtain screening permits. “This uncertainty brings great anxiety to the industry,” he added. “Investors are reluctant to invest in these films, and our talent pool will encounter problems.”</w:t>
        <w:br/>
      </w:r>
    </w:p>
    <w:p>
      <w:r>
        <w:t>“我们不能把中国电影只做成主旋律电影的专卖场，”创作了《小武》和《站台》等经典文艺片的导演贾樟柯在2022年说。年轻导演制作的实验电影可能需要两三年的时间才能获得放映许可。“这样的不确定性，给行业带来非常大的忧虑，钱啊、投资啊就不会往这些电影上投了，我们的人才储备就会出现问题，”他还说。</w:t>
        <w:br/>
      </w:r>
    </w:p>
    <w:p>
      <w:r>
        <w:t>“Any Chinese filmmaker knows how things have changed in the past few years in terms of censorship and self-censorship,” said Mr. Wang, the director. “The atmosphere is increasingly depressing and cautious.”</w:t>
        <w:br/>
      </w:r>
    </w:p>
    <w:p>
      <w:r>
        <w:t>“做电影的都知道，特别是这几年，就是审查和自我审查的变化，“王小帅说。“好像氛围越来越压抑，越来越紧了。”</w:t>
        <w:br/>
      </w:r>
    </w:p>
    <w:p>
      <w:r>
        <w:t>That was why he decided to defy the censors by screening his new film in Berlin — to push for change even if it means being punished.</w:t>
        <w:br/>
      </w:r>
    </w:p>
    <w:p>
      <w:r>
        <w:t>正因如此，他决定反抗审查，在柏林放映他的新电影——推动变革，即使这意味着要受到惩罚。</w:t>
        <w:br/>
      </w:r>
    </w:p>
    <w:p>
      <w:r>
        <w:t>“It’s my duty as a filmmaker,” he said. “I’m only responsible for films.”</w:t>
        <w:br/>
      </w:r>
    </w:p>
    <w:p>
      <w:r>
        <w:t>“我是做电影的，这是我的本分，”他说。“我只为电影负责。”</w:t>
        <w:br/>
      </w:r>
    </w:p>
    <w:p>
      <w:pPr>
        <w:pStyle w:val="Heading1"/>
        <w:spacing w:before="0" w:after="280"/>
      </w:pPr>
      <w:r>
        <w:rPr>
          <w:rFonts w:ascii="Times New Roman" w:hAnsi="Times New Roman" w:eastAsia="宋体"/>
          <w:b/>
          <w:sz w:val="52"/>
        </w:rPr>
        <w:t>中国年轻人为何爱上“上班恶心穿搭”</w:t>
      </w:r>
    </w:p>
    <w:p>
      <w:r>
        <w:t>When the weather turned cold in December, Cindy Luo started to wear her fluffy pajamas over a hooded sweatshirt at the office. Wearing cozy sleepwear to work became a habit and soon she didn’t even bother to wear matching tops and bottoms, selecting whatever was most comfortable.</w:t>
        <w:br/>
      </w:r>
    </w:p>
    <w:p>
      <w:r>
        <w:t>12月天气转冷时，辛迪·罗（音）开始在办公室里穿加绒睡衣，里面是连帽运动衫。穿着舒适的睡衣上班成了一种习惯，很快，她甚至懒得穿配套的上下装，只选择最舒服的。</w:t>
        <w:br/>
      </w:r>
    </w:p>
    <w:p>
      <w:r>
        <w:t>A few months later, she posted photos of herself to a “gross outfits at work” thread that had spread on Xiaohongshu, a Chinese app similar to Instagram. She was one of tens of thousands of young workers in China to proudly post pictures of themselves showing up at the office in onesies, sweatpants and sandals with socks. The just-rolled-out-of-bed look was shockingly casual for most Chinese workplaces.</w:t>
        <w:br/>
      </w:r>
    </w:p>
    <w:p>
      <w:r>
        <w:t>几个月后，她在类似小红书上一个标题为“上班恶心穿搭”的帖子里发布了自己的照片。中国有上万名年轻员工自豪地晒出自己穿着连体衣、运动裤、凉鞋配袜子出现在办公室的照片，她就是其中之一。对大多数中国工作场所来说，这种好像刚从床上爬起来的装扮太过随意了。</w:t>
        <w:br/>
      </w:r>
    </w:p>
    <w:p>
      <w:r>
        <w:t>“I just want to wear whatever I want,” said Ms. Luo, 30, an interior designer in Wuhan, a city in Hubei Province. “I just don’t think it’s worth spending money to dress up for work, since I’m just sitting there.”</w:t>
        <w:br/>
      </w:r>
    </w:p>
    <w:p>
      <w:r>
        <w:t>“就想穿什么就穿什么，”30岁的辛迪·罗说，她是湖北省武汉市的一名室内设计师。“然后主要就是觉得上班也不值得去花钱打扮，反正都是在那一直坐。”</w:t>
        <w:br/>
      </w:r>
    </w:p>
    <w:p>
      <w:r>
        <w:t>Defying expectations for proper work attire reflects a growing aversion among China’s youth to a life of ambition and striving that marked the past few decades. As the country’s growth slows and promising opportunities recede, many young people are choosing instead to “lie flat,” a countercultural approach to seeking an easy and uncomplicated life. And now even those with steady jobs are staging a quiet protest.</w:t>
        <w:br/>
      </w:r>
    </w:p>
    <w:p>
      <w:r>
        <w:t>对得体工作服装的不屑一顾反映出中国年轻人对过去几十年那种充满野心和奋斗的生活越来越反感。随着国家经济增长放缓，充满希望的机会减少，许多年轻人选择“躺平”，以这种反文化的方式去寻求轻松简单的生活。现在，即使是那些有稳定工作的人也在进行沉默的抗议。</w:t>
        <w:br/>
      </w:r>
    </w:p>
    <w:p>
      <w:r>
        <w:t>The intentionally lackluster outfits became a social media movement when a user named “Kendou S-” posted a video last month on Douyin, the Chinese sibling service of TikTok. She showed off her work outfit: a fluffy brown sweater dress over plaid pajama pants with a pink, light-quilted jacket and furry slippers.</w:t>
        <w:br/>
      </w:r>
    </w:p>
    <w:p>
      <w:r>
        <w:t>上个月，一位名为“Kendou S-”的用户在抖音上发布了一段视频，令这种刻意显得平淡无奇的着装成了一场社交媒体运动。她展示了自己上班时穿的衣服：一件蓬松的棕色加绒连衣裙，下穿格纹睡裤，搭配粉红色薄棉袄和加绒拖鞋。</w:t>
        <w:br/>
      </w:r>
    </w:p>
    <w:p>
      <w:r>
        <w:t>In the video, she said that her supervisor at work told her several times that her outfits were “gross” and that she needed to wear better clothes “to mind the image of the company.”</w:t>
        <w:br/>
      </w:r>
    </w:p>
    <w:p>
      <w:r>
        <w:t>在视频中，她说老板多次告诉她，她的着装“太恶心”，她应该穿更好的衣服，“注意点公司形象”。</w:t>
        <w:br/>
      </w:r>
    </w:p>
    <w:p>
      <w:r>
        <w:t>The video took off; it received more than 735,000 likes and was shared 1.4 million times. The hashtag “gross outfits at work” spread across multiple Chinese social media platforms and it unleashed a competition of whose work dress was the most repulsive. On Weibo, China’s version of X, the topic generated hundreds of millions of views and sparked a wider discussion about why young people are not willing to dress up for work nowadays.</w:t>
        <w:br/>
      </w:r>
    </w:p>
    <w:p>
      <w:r>
        <w:t>这段视频迅速走红；获得了73.5万个赞，被分享了140万次。“上班恶心穿搭”的标签在中国多个社交媒体平台上传播开来，并引发了一场谁的工作服最恶心的比赛。在微博上，这个话题获得了上亿浏览量，并引发了一场更广泛的讨论：为什么现在的年轻人上班时不愿好好着装打扮。</w:t>
        <w:br/>
      </w:r>
    </w:p>
    <w:p>
      <w:r>
        <w:t>“It’s the progress of the times,” said Xiao Xueping, a psychologist in Beijing. She said young people grew up in a relatively more inclusive environment than earlier generations and learned to put their own feelings first.</w:t>
        <w:br/>
      </w:r>
    </w:p>
    <w:p>
      <w:r>
        <w:t>“我觉得是时代的进步，”北京的心理学家肖雪萍说。她说，与前几代人相比，年轻人在一个相对更包容的环境中长大，学会了把自己的感受放在第一位。</w:t>
        <w:br/>
      </w:r>
    </w:p>
    <w:p>
      <w:r>
        <w:t>Mr. Xiao said the outfits may be a form of responsible protest, because people are still doing their jobs. It’s also a sign of how countries re-evaluate values and priorities when they reach higher levels of prosperity.</w:t>
        <w:br/>
      </w:r>
    </w:p>
    <w:p>
      <w:r>
        <w:t>肖雪萍说，这些服装可能是一种负责任的抗议形式，因为人们仍在做自己的工作。这也表明，当国家达到更高的繁荣水平时，它们会如何重新评估价值观和优先事项。</w:t>
        <w:br/>
      </w:r>
    </w:p>
    <w:p>
      <w:r>
        <w:t>People’s Daily, the ruling Communist Party’s main newspaper, criticized young people for “lying flat” in a 2022 editorial, urging them to keep working hard. Since then, it has echoed the advice of Xi Jinping, China’s leader, who urged young people to “eat bitterness,” a colloquial expression that means to endure hardships.</w:t>
        <w:br/>
      </w:r>
    </w:p>
    <w:p>
      <w:r>
        <w:t>主要的中共报纸《人民日报》在2022年的一篇社论中批评年轻人“躺平”，敦促他们继续努力工作。从那以后，该报一直在呼应中国领导人习近平敦促年轻人“吃苦”的建议，这是一个俗语，意思是忍受苦难。</w:t>
        <w:br/>
      </w:r>
    </w:p>
    <w:p>
      <w:r>
        <w:t>But People’s Daily has refrained from scolding young Chinese for what it called “being ugly” at work. The publication said that the trend was a form of self-mockery, and that it was “unnecessary to magnify it to become a problem of principle” as long as the employees dressed appropriately and had a good work attitude.</w:t>
        <w:br/>
      </w:r>
    </w:p>
    <w:p>
      <w:r>
        <w:t>但是，《人民日报》并没有指责中国年轻人在工作中的“恶心穿搭”。该媒体称，这种趋势是一种自嘲，只要员工穿着得体、工作态度端正，“没必要上纲上线”。</w:t>
        <w:br/>
      </w:r>
    </w:p>
    <w:p>
      <w:r>
        <w:t>Working from home during the pandemic changed workplace dynamics around the world. In the United States, many companies faced resistance to a return-to-office push, and the five-day-a-week commute is no longer a given at many companies. After three years of living under China’s stringent Covid restrictions, Chinese employees don’t mind going to the office — but many want to do so on their terms and in their comfy clothes.</w:t>
        <w:br/>
      </w:r>
    </w:p>
    <w:p>
      <w:r>
        <w:t>疫情期间的居家办公改变了世界各地的工作场所格局。在美国，许多公司都面临着重返办公室的阻力，一周五天的通勤在许多地方已经不再是硬性规定。在中国严格的抗疫限制下生活了三年之后，中国员工并不介意去办公室工作，但许多人希望按照自己的意愿，穿着舒适的衣服去上班。</w:t>
        <w:br/>
      </w:r>
    </w:p>
    <w:p>
      <w:r>
        <w:t>Most of the responses to the “gross outfits at work” posts came from women. In China, like many places around the world, women are held to a higher standard for office wear, while men’s outfits often require less thought. For the almost entirely male top officials of the Chinese Communist Party, the choice of what to wear is pretty simple — “ting ju feng,” or “office and bureau style.” It’s the bland and understated look of a typical midlevel bureaucrat, a style preferred by Mr. Xi.</w:t>
        <w:br/>
      </w:r>
    </w:p>
    <w:p>
      <w:r>
        <w:t>大多数对“上班恶心穿搭”帖子的回复都是来自女性。与世界上许多地方一样，在中国，女性的办公室着装有着更高的要求，而男性的着装往往不需要太多考虑。对于几乎清一色男性的中共高层官员来说，着装选择非常简单——厅局风。这是一种非常具代表性的中层干部的平淡低调风格，也深受习近平的青睐。</w:t>
        <w:br/>
      </w:r>
    </w:p>
    <w:p>
      <w:r>
        <w:t>A colleague of Joeanna Chen, a 32-year-old translator at a beauty clinic in Hangzhou, posted pictures of her wardrobe to social media with the caption: “Guess how long it will take for the boss to speak to her?” (Ms. Chen’s colleague had her permission to post the photos.)</w:t>
        <w:br/>
      </w:r>
    </w:p>
    <w:p>
      <w:r>
        <w:t>32岁的乔安娜·陈（音）在杭州一家美容诊所做翻译。她的一位同事在社交媒体上贴出了她衣橱的照片，并写道：“大家猜老板大概多久会找她谈话?”（乔安娜·陈的同事发布照片前经得了她的同意。）</w:t>
        <w:br/>
      </w:r>
    </w:p>
    <w:p>
      <w:r>
        <w:t>Ms. Chen was wearing a mango-yellow, hooded down overcoat with a white knit hat that covered her ears. On her arms were mismatched blue and beige sleeve covers adorned with cows. She wore black pants and pink-and-blue checkered socks with furry, granny-style loafers.</w:t>
        <w:br/>
      </w:r>
    </w:p>
    <w:p>
      <w:r>
        <w:t>陈女士穿着一件芒果黄色的羽绒大衣，戴着一顶遮住耳朵的白色针织帽。她的胳膊上戴着不配套的蓝色和米色袖套，上面印着奶牛的图案。她穿着黑色的裤子和粉蓝色格子图案的袜子，脚上穿着毛茸茸的老式乐福鞋。</w:t>
        <w:br/>
      </w:r>
    </w:p>
    <w:p>
      <w:r>
        <w:t>Ms. Chen said she recognized that the outfit, her usual office attire, wasn’t very stylish, but she didn’t care because it was comfortable. The sleeve covers were made by her grandmother. The sweater was a hand-me-down from her mother, and the hat once belonged to her son.</w:t>
        <w:br/>
      </w:r>
    </w:p>
    <w:p>
      <w:r>
        <w:t>陈女士说，她知道这身打扮不时髦，但自己并不在意，因为穿起来很舒适。袖套是她奶奶做的。毛衣是她妈妈传给她的，而帽子曾是她儿子的。</w:t>
        <w:br/>
      </w:r>
    </w:p>
    <w:p>
      <w:r>
        <w:t>She said that her boss once asked her to wear something sexier to work, but that she had ignored his request. In addition, she has for the first time started to turn down work assignments she doesn’t want to do.</w:t>
        <w:br/>
      </w:r>
    </w:p>
    <w:p>
      <w:r>
        <w:t>她说，她的老板曾经要求她上班穿得性感一点，但她没有理会他的要求。此外，她还第一次开始拒绝自己不想做的工作。</w:t>
        <w:br/>
      </w:r>
    </w:p>
    <w:p>
      <w:r>
        <w:t>After going through years of unpredictable lockdowns, quarantines and the fears of getting sick during the pandemic, Ms. Chen said all she wanted now was to live in the moment with a stable job and a peaceful life. She is not worried about promotions or getting ahead.</w:t>
        <w:br/>
      </w:r>
    </w:p>
    <w:p>
      <w:r>
        <w:t>疫情几年下来，在经历了不可预测的封锁、隔离和对染病的恐惧之后，陈女士说，她现在唯一想要的就是活在当下，有一份稳定的工作，过上平静的生活。升职或出人头地都不是她要考虑的。</w:t>
        <w:br/>
      </w:r>
    </w:p>
    <w:p>
      <w:r>
        <w:t>“Just be happy every day and don’t impose things on yourself,” she said.</w:t>
        <w:br/>
      </w:r>
    </w:p>
    <w:p>
      <w:r>
        <w:t>她说：“每天开心就好，不要勉强自己做什么事情。”</w:t>
        <w:br/>
      </w:r>
    </w:p>
    <w:p>
      <w:r>
        <w:t>For Jessica Jiang, 36, who works in e-commerce sales at a clothing company in Shanghai, her “gross” look is more about her messy hair and lack of make up.</w:t>
        <w:br/>
      </w:r>
    </w:p>
    <w:p>
      <w:r>
        <w:t>36岁的杰西卡·蒋（音）在上海一家服装公司从事电商销售的工作，她的“恶心”形象更多是指她凌乱的头发和素颜。</w:t>
        <w:br/>
      </w:r>
    </w:p>
    <w:p>
      <w:r>
        <w:t>Ms. Jiang said she didn’t have enough time in the morning to get ready because of her hourlong commute. She said she dressed by throwing on clothes randomly. On a recent day, the result was a sweater that was too short to cover her thermal undershirt. “Everyone is focused on their work — no one cares about dressing up,” Ms. Jiang said. “It’s good enough to just get the work done.”</w:t>
        <w:br/>
      </w:r>
    </w:p>
    <w:p>
      <w:r>
        <w:t>蒋女士说，早上没有时间弄这些，因为通勤时间长达一个小时。她说，衣服是随手拿的。不久前的一天，随手拿的毛衣太短，盖不住保暖内衣。“就是大家都集中卷工作，没人在意打扮，”蒋女士说。“做好工作就很好了。”</w:t>
        <w:br/>
      </w:r>
    </w:p>
    <w:p>
      <w:r>
        <w:t>But Lulu Mei, 30, a bank clerk in the eastern city of Wuhu, said she had to wear a uniform everyday: a navy blue blazer, matching slacks and a button-down light-colored shirt. She said that without the requirement, she too might eventually stop dressing nicely because “all work is tiring.”</w:t>
        <w:br/>
      </w:r>
    </w:p>
    <w:p>
      <w:r>
        <w:t>但东部城市芜湖的银行职员、30岁的露露·梅（音）说，自己每天必须穿工作制服：一件深蓝色的西装外套、配套的休闲裤和一件系扣的浅色衬衫。她说，如果不是必须这么穿，自己可能也不会把心思放在穿着上，因为“没有上班是不累的”。</w:t>
        <w:br/>
      </w:r>
    </w:p>
    <w:p>
      <w:r>
        <w:t>Ms. Luo, the interior designer who wears the fluffy pajamas to work, said there were days when she dressed more conventionally — like when going out with friends after work, or when her pajamas were in the laundry. She loves fashion, she said. At work, she listens to the runway music from the most recent Chanel show from Paris Fashion Week.</w:t>
        <w:br/>
      </w:r>
    </w:p>
    <w:p>
      <w:r>
        <w:t>穿着毛绒睡衣上班的室内设计师罗女士说，有时候她会穿得更符合传统一些——比如下班后和朋友出去玩，或者睡衣洗了没干。她说，她热爱时尚。工作时，她会听最近一季巴黎时装周香奈儿秀展的走秀音乐。</w:t>
        <w:br/>
      </w:r>
    </w:p>
    <w:p>
      <w:r>
        <w:t>When she joined her company three years ago, she wore overcoats to look more mature and prepared her outfits the night before. Over time, she got tired of it and started to question the practice.</w:t>
        <w:br/>
      </w:r>
    </w:p>
    <w:p>
      <w:r>
        <w:t>三年前她刚进公司时，为了让自己看起来更成熟，她会穿大衣，在前一天晚上把第二天的衣服准备好。随着时间的推移，她厌倦并开始质疑这种做法。</w:t>
        <w:br/>
      </w:r>
    </w:p>
    <w:p>
      <w:r>
        <w:t>“I feel like I don’t know what I dress up for,” Ms. Luo said. “I just want to live a little more of my own way.”</w:t>
        <w:br/>
      </w:r>
    </w:p>
    <w:p>
      <w:r>
        <w:t>“感觉打扮也不知道是为了什么，”罗女士说。“就想活得自我一点。”</w:t>
        <w:br/>
      </w:r>
    </w:p>
    <w:p>
      <w:pPr>
        <w:pStyle w:val="Heading1"/>
        <w:spacing w:before="0" w:after="280"/>
      </w:pPr>
      <w:r>
        <w:rPr>
          <w:rFonts w:ascii="Times New Roman" w:hAnsi="Times New Roman" w:eastAsia="宋体"/>
          <w:b/>
          <w:sz w:val="52"/>
        </w:rPr>
        <w:t>主创谈网飞版《三体》：中国元素为何大幅减少？</w:t>
      </w:r>
    </w:p>
    <w:p>
      <w:r>
        <w:t>The “Game of Thrones” creators David Benioff and D.B. Weiss were finishing off their hit HBO series after an eight-season run and wondering what was next. That was when the Netflix executive Peter Friedlander approached them with a trilogy of science-fiction books by the Chinese novelist Liu Cixin called “Remembrance of Earth’s Past.”</w:t>
        <w:br/>
      </w:r>
    </w:p>
    <w:p>
      <w:r>
        <w:t>《权力的游戏》(Game of Thrones)创作者戴维·贝尼奥夫和D·B·魏斯为HBO制作的这部热门电视剧播出八季后即将收尾时，他们不知道接下来要做什么。就在那时，网飞(Netflix)的高管彼得·弗里德兰德带着中国小说家刘慈欣的科幻小说《地球往事三部曲》找上门来。</w:t>
        <w:br/>
      </w:r>
    </w:p>
    <w:p>
      <w:r>
        <w:t>“We knew that it won the Hugo Award, which is a big deal for us since we grew up as nerds,” Benioff said of the literary prize for science fiction. Barack Obama was also on record as a fan.</w:t>
        <w:br/>
      </w:r>
    </w:p>
    <w:p>
      <w:r>
        <w:t>“我们知道它获得了雨果奖，对读科幻小说长大的我们来说，那是件大事，”贝尼奥夫说，雨果奖是发给科幻作品的文学奖。美国前总统奥巴马也曾公开表示喜欢这部作品。</w:t>
        <w:br/>
      </w:r>
    </w:p>
    <w:p>
      <w:r>
        <w:t>Benioff and Weiss dipped in and were intrigued by what they found: a sweeping space invasion saga that begins in 1960s China, amid the turmoil of the Cultural Revolution, and involves a superior alien race that has built a rabid cultlike following on Earth. A heady mix of science and skulduggery, featuring investigations both scientific and criminal, it felt utterly unique. “So much content right now feels like, ‘Oh, here’s another forensic show, here’s another legal thriller,’ it just feels like it’s a version of something you’ve seen,” Benioff said. “This universe is a different one.”</w:t>
        <w:br/>
      </w:r>
    </w:p>
    <w:p>
      <w:r>
        <w:t>贝尼奥夫和魏斯通读了小说，书中读到的东西激起了他们的兴趣：这部长篇小说讲的是太空人对地球发动全面入侵的故事，它始于20世纪60年代的中国文化大革命动乱期间，涉及一个能力更强的外星人种，他们在地球上发展了近乎狂热的极端信徒。小说将科学与阴谋诡计巧妙地结合起来，科学调查和刑事调查在其中占重要地位，令人耳目一新。“很多内容现在给人的感觉是，‘哦，它是又一个刑侦鉴识节目，它是又一部法律惊悚片’，让人觉得是曾经看过的东西的翻版，”贝尼奥夫说。“这部小说让人看到了一个完全不同的宇宙。”</w:t>
        <w:br/>
      </w:r>
    </w:p>
    <w:p>
      <w:r>
        <w:t>Or, as Weiss added, “This is the universe.”</w:t>
        <w:br/>
      </w:r>
    </w:p>
    <w:p>
      <w:r>
        <w:t>或如魏斯补充的那样，“它本身就是个宇宙。”</w:t>
        <w:br/>
      </w:r>
    </w:p>
    <w:p>
      <w:r>
        <w:t>Those novels are now the core of “3 Body Problem,” a new series that Benioff and Weiss created with Alexander Woo (“True Blood”). It premiered on opening night at the South by Southwest Film Festival and arrives Thursday on Netflix. The setting has changed along the way, with most of the action unfolding in London rather than China (although the Cultural Revolution is still a key element), and the characters, most of them young and pretty, now represent several countries. But the central themes remain the same: belief, fear, discovery and an Earth imperiled by superior beings. Among the heroes are the gruff intelligence chief Thomas Wade, played by the “Thrones” veteran Liam Cunningham, and a team of five young, reluctant, Oxford-trained physicists played by John Bradley — another “Thrones” star — Jovan Adepo, Eiza González, Jess Hong and Alex Sharp. Can they save the world for their descendants?</w:t>
        <w:br/>
      </w:r>
    </w:p>
    <w:p>
      <w:r>
        <w:t>这部小说现在是贝尼奥夫和魏斯与亚历山大·伍（《真爱如血》编剧）共同创作的新系列剧《3体》(3 Body Problem)的核心内容。该剧在西南偏南电影节（简称SXSW）的开幕夜首映，并于周四在网飞上播出。电视剧的背景在改编过程中发生了变化，大部分情节在伦敦而不是中国展开（尽管文化大革命仍是一个关键因素），剧中角色现在来自几个国家，大多年轻漂亮。但电视剧保持了原著的核心主题：信仰、恐惧、发现，以及地球受到更强生物的威胁。剧中英雄人物包括态度生硬的情报主管托马斯·维德（由《权力的游戏》老将利亚姆·坎宁安饰演），以及一个由五名从牛津大学毕业的年轻、不情愿被卷入其中的物理学家组成的团队，他们的饰演者包括另一名《权力的游戏》明星约翰·布莱德利，以及贾方·艾德坡、艾莎·冈萨雷斯、洁丝·洪和艾历克斯·夏普。他们能否为他们的后代拯救地球？</w:t>
        <w:br/>
      </w:r>
    </w:p>
    <w:p>
      <w:r>
        <w:t>In an interview in Austin the day of the SXSW premiere, the series creators discussed life after “Thrones,” their personal ties to “3 Body Problem” and the trick to making physics sexy. These are edited excerpts from the conversation.</w:t>
        <w:br/>
      </w:r>
    </w:p>
    <w:p>
      <w:r>
        <w:t>在SXSW首映的那天，该剧主创人员在接受采访时讲述了他们在《权力的游戏》之后的生活，他们与《3体》的个人联系，以及让物理变得刺激有趣的方法。以下是对话摘录，文字经过编辑。</w:t>
        <w:br/>
      </w:r>
    </w:p>
    <w:p>
      <w:r>
        <w:t>The series is quite different from the books, particularly the settings and characters, both of which are a lot less Chinese. How did this come about?</w:t>
        <w:br/>
      </w:r>
    </w:p>
    <w:p>
      <w:r>
        <w:t>该剧与原著有很大的不同，尤其是在背景和人物方面，两者的中国元素大为减少。这是怎么发生的？</w:t>
        <w:br/>
      </w:r>
    </w:p>
    <w:p>
      <w:r>
        <w:t>D.B. WEISS Once the long process of acquiring the rights to the books was finished, we ended up with the rights for an English-language adaptation. So if we had kept all the characters Chinese in China, then we would’ve had a whole show set in China in English. We also thought it was really important to the nature of the story that the group of people working together to solve this problem look like the world. Obviously, there’s going to be an American involved. There’s a Chinese person who was born in China, but also the Chinese diaspora. There are people from Southwest Asia. There are people from Latin South America. It just made fundamental sense to us to broaden the scope of it, because if this happened to the world, it feels like that’s what would happen in the process of dealing with it.</w:t>
        <w:br/>
      </w:r>
    </w:p>
    <w:p>
      <w:r>
        <w:t>魏斯：在获得原著版权的漫长过程结束时，我们最终得到了英文版的改编权。所以，如果我们把情节保留在中国、把角色保留为中国人的话，那我们制作的就是一部以中国为背景的英语电视剧。我们也认为，共同努力解决剧中问题的这群人看上去像是来自全世界，对故事的本质非常重要。会有一名美国人参与其中，这显而易见。有中国出生的华人，也有海外出生的华人。有来自西南亚的人。有来自拉丁南美洲的人。扩大角色的背景范围对我们来说有根本意义，因为如果这种事情在世上发生的话，应对过程就会是这样的。</w:t>
        <w:br/>
      </w:r>
    </w:p>
    <w:p>
      <w:r>
        <w:t>“Game of Thrones” was a cultural behemoth. How did that experience inform how you approached this show?</w:t>
        <w:br/>
      </w:r>
    </w:p>
    <w:p>
      <w:r>
        <w:t>《权力的游戏》是个巨大的文化现象。那个制作经历对你们处理这部剧有什么影响？</w:t>
        <w:br/>
      </w:r>
    </w:p>
    <w:p>
      <w:r>
        <w:t>WEISS I thought we were making a show for a lot of Dungeons and Dragons players. Of which I am one.</w:t>
        <w:br/>
      </w:r>
    </w:p>
    <w:p>
      <w:r>
        <w:t>魏斯：我觉得我们是在为很多《龙与地下城》的玩家制作剧。我也是玩家之一。</w:t>
        <w:br/>
      </w:r>
    </w:p>
    <w:p>
      <w:r>
        <w:t>DAVID BENIOFF And it wasn’t a behemoth out of the gate. In case anyone from Netflix is listening: It took years for that show to become big, and they had faith in it and stuck with it. But one of the things I think we learned on “Thrones” was to hire really good people who know what they’re doing, and then make sure they understand what you’re looking for.</w:t>
        <w:br/>
      </w:r>
    </w:p>
    <w:p>
      <w:r>
        <w:t>贝尼奥夫：《权力的游戏》一开始时影响并不巨大。它花了好几年的时间才取得了巨大成功，这话是说给网飞的人听的，支持拍它的人对这部剧有信心，而且坚持了下来。但我认为我们在拍《权力的游戏》过程中学到了一个东西，那就是，请真正优秀的人来，他们知道自己在做什么，然后确保他们领会你想要的东西。</w:t>
        <w:br/>
      </w:r>
    </w:p>
    <w:p>
      <w:r>
        <w:t>We’ve been talking a lot about Ramin Djawadi, our composer from “Thrones,” who’s also the composer on this show and hopefully the composer on everything we ever do. Nine times out of 10, when he delivers a cue to us, we’re like, “That’s great, Ramin.” And then the 10th time — sometimes we don’t even know exactly what’s wrong with it, it’s like, “I don’t know.” And he’ll think about it for a second and say, “Let me just take another shot at it. I get it.” And that’s rare, I think, to find someone who’s such a high-level artist who’s also that open and doesn’t get easily offended. We have a number of people like that we worked with on “Thrones” that we brought with us to this show.</w:t>
        <w:br/>
      </w:r>
    </w:p>
    <w:p>
      <w:r>
        <w:t>我们一直在大谈拉明·贾瓦迪，他是为《权力的游戏》配乐的作曲家，也是这部剧的作曲家，我希望他是我们以后制作的所有影剧的作曲家。他把配乐的一小段交给我们时，90%的时候我们会说，“太棒了，拉明。”但也有10%的时候（有时我们甚至不明白问题究竟在哪里）我们会说，“我拿不准。”他会在略微思考后说：“让我再试一次。我懂了。”我觉得能找到这种人很不容易，既是高水平的艺术家，又有开放的态度，不轻易觉得被人冒犯了。拍《权力的游戏》时与我们合作的人中有不少这样的人，我们把他们带到了这次的制作中。</w:t>
        <w:br/>
      </w:r>
    </w:p>
    <w:p>
      <w:r>
        <w:t>How about having such a fervent fan base that wasn’t shy about what they wanted, especially down the stretch of the series?</w:t>
        <w:br/>
      </w:r>
    </w:p>
    <w:p>
      <w:r>
        <w:t>有那么虔诚的、不忌讳说出自己想要什么的粉丝群，尤其是在这部剧后面的部分，是什么样的情况？</w:t>
        <w:br/>
      </w:r>
    </w:p>
    <w:p>
      <w:r>
        <w:t>BENIOFF It was interesting. We live in interesting times.</w:t>
        <w:br/>
      </w:r>
    </w:p>
    <w:p>
      <w:r>
        <w:t>贝尼奥夫：那很有意思。我们生活在有意思的时代。</w:t>
        <w:br/>
      </w:r>
    </w:p>
    <w:p>
      <w:r>
        <w:t>WEISS You want people to watch what you make, but you don’t get to control people’s reactions to what you make.</w:t>
        <w:br/>
      </w:r>
    </w:p>
    <w:p>
      <w:r>
        <w:t>魏斯：你想让人们看你制作的东西，但你没有办法控制人们对你作品的反应。</w:t>
        <w:br/>
      </w:r>
    </w:p>
    <w:p>
      <w:r>
        <w:t>BENIOFF Not yet.</w:t>
        <w:br/>
      </w:r>
    </w:p>
    <w:p>
      <w:r>
        <w:t>贝尼奥夫：现在还没有。</w:t>
        <w:br/>
      </w:r>
    </w:p>
    <w:p>
      <w:r>
        <w:t>WEISS We’re working on a device. I’m sure somebody’s working on it, anyway. But until they make the device, you make the story that you want to make, if you’re lucky enough to have the backing necessary to do that, then let what happens happen.</w:t>
        <w:br/>
      </w:r>
    </w:p>
    <w:p>
      <w:r>
        <w:t>魏斯：我们正在研发一种装置。反正我相信有人正在研究它。但在他们造出这种设备之前，你还得去制作你想要制作的故事，如果你足够幸运，可以得到做这个故事所需的支持的话，剩下的就听其自然。</w:t>
        <w:br/>
      </w:r>
    </w:p>
    <w:p>
      <w:r>
        <w:t>You don’t see a lot of series that look at Mao’s Cultural Revolution. The opening struggle session sequence is terrifying.</w:t>
        <w:br/>
      </w:r>
    </w:p>
    <w:p>
      <w:r>
        <w:t>人们没看过多少展现毛泽东的文化大革命的电视剧。《3体》开场的批斗会片段十分可怕。</w:t>
        <w:br/>
      </w:r>
    </w:p>
    <w:p>
      <w:r>
        <w:t>ALEXANDER WOO It’s a part of history that is not written about in fiction very much, let alone filmed. And my family lived through it, as did the family of Derek Tsang, who directed the first two episodes. We give a lot of credit to him for bringing that to life, because he knew that it had not been filmed with this clinical eye maybe ever. He took enormous pains to have every detail of it depicted as real as it could be. I showed it to my mother, and you could see a chill coming over her, and she said, “That’s real. This is what really happened.” And she added, “Why would you show something like that? Why do you make people experience something so terrible?” But that’s how we knew we’d done our job.</w:t>
        <w:br/>
      </w:r>
    </w:p>
    <w:p>
      <w:r>
        <w:t>亚历山大·伍：那是一段很少会有小说提及的历史，更不用说拍摄出来了。我家人经历过那段历史，《3体》前两集的导演曾国祥的家人也经历过。把文革场景活生生地展现出来，在很大程度上是他的功劳，因为他知道没有人用这种冷静的眼光拍摄过这些场景，也许从来没有过。为了把场景的每个细节都拍得尽可能真实，他下了大功夫。我把那个片段放给我妈看时，能看出她的恐惧，她说：“那是真的。真的发生过这样的事。”她还说：“你为什么要让人看这种东西？为什么要让人经历如此可怕的事情？”但她的反应让我们知道，我们做到了。</w:t>
        <w:br/>
      </w:r>
    </w:p>
    <w:p>
      <w:r>
        <w:t>“Thrones” rolled out week by week and consequently received intense, sustained attention throughout most of its seasons. What has it been like working in the binge model, with the entire first season of “3 Body Problem” dropping all at once?</w:t>
        <w:br/>
      </w:r>
    </w:p>
    <w:p>
      <w:r>
        <w:t>《权力的游戏》是一周播一集，那样做的结果是，剧作是在每季的大部分时间得到了高度、持续的关注。《3体》第一季的所有集一次性上映，为这种短时间狂看模式工作是什么感觉？</w:t>
        <w:br/>
      </w:r>
    </w:p>
    <w:p>
      <w:r>
        <w:t>WEISS That was one of the biggest changes going in, but we got our heads around it. We loved doing it the other way, but there are costs and benefits to both versions. And this one, in hindsight, might be something that’s better dropped all at once, at least the first season. Netflix has given us what we need to tell a very difficult, challenging, ambitious and not at all obvious story. And the people we have partnered with across all departments have been great. I know this sounds like some kind of a “Manchurian Candidate” thing: “Ted Sarandos [the Netflix chief executive] is the kindest, warmest, most generous, bravest, most wonderful human being I’ve ever met.”</w:t>
        <w:br/>
      </w:r>
    </w:p>
    <w:p>
      <w:r>
        <w:t>魏斯：这是我们制作这部剧的最大变化之一，但我们明白也接受为什么要这样做。虽然我们喜欢用另一种方式来做，但两种方式各有自己的成本和好处。事后看来，对这部剧来说也许一次性全季上映最好，至少第一季是这样。我们讲述一个非常困难、具有挑战性、雄心勃勃且一点也不显而易见的故事，网飞已为我们提供了所需的东西。我们在各个部门的合作伙伴都非常棒。我知道这听起来有点像《满洲候选人》里的某个说法：“泰德·萨兰多斯（网飞首席执行官）是我见过的最善良、最热情、最慷慨、最勇敢、最出色的人。”</w:t>
        <w:br/>
      </w:r>
    </w:p>
    <w:p>
      <w:r>
        <w:t>Between your show and “Oppenheimer,” physics has become sexy. This is an unlikely development.</w:t>
        <w:br/>
      </w:r>
    </w:p>
    <w:p>
      <w:r>
        <w:t>从电影《奥本海默》(Oppenheimer)到你们的剧，物理已变得刺激有趣。这是一个出人意料的发展。</w:t>
        <w:br/>
      </w:r>
    </w:p>
    <w:p>
      <w:r>
        <w:t>WOO We tried to make physics as sexy as possible. These things always come as a surprise. I don’t think anyone thought chess was sexy until “The Queen’s Gambit.” At the heart of it, it’s about people who are extraordinary at something. These are people with skills that you can’t even fathom, and there’s a kind of sex appeal to that. I think that’s what made “Oppenheimer” so fascinating and what makes the characters in our show so fascinating: They’re capable of thinking and conceiving of these things that we can’t, yet they’re still part of our world, and they still face a lot of very human challenges that the rest of us do.</w:t>
        <w:br/>
      </w:r>
    </w:p>
    <w:p>
      <w:r>
        <w:t>伍：我们尽可能试着让物理变得刺激有趣。这种事情总是以令人惊讶的方式发生。我觉得在电影《后翼弃兵》(The Queen’s Gambit)出来前，没有人认为国际象棋刺激有趣。关键在于，把在某件事上特别优秀的人展现给观众。这些人有你完全搞不清的技能，这里面有一种类似性感的吸引力。我觉得这就是让《奥本海默》如此迷人之处，也是让我们剧中的角色如此迷人之处：他们有能力思考和设想我们无法思考和设想的事情，但他们仍是我们世界的一部分，他们仍面临着我们其他人面临的许多非常人性的挑战。</w:t>
        <w:br/>
      </w:r>
    </w:p>
    <w:p>
      <w:r>
        <w:t>The series also seems to be wrestling with some ideas about faith and belief, with a faction of earthlings seeing these aliens as godlike saviors.</w:t>
        <w:br/>
      </w:r>
    </w:p>
    <w:p>
      <w:r>
        <w:t>这部剧似乎也在努力处理一些有关信仰和信念的概念，一部分地球人将入侵的外星人视为神圣的救世主。</w:t>
        <w:br/>
      </w:r>
    </w:p>
    <w:p>
      <w:r>
        <w:t>BENIOFF Two characters ask in the opening 10 minutes or so, “Do you believe in God?” That’s interesting for a series that’s a science fiction show, not really a religious show. Those questions are also asked in the books, and we thought it was fascinating, that link between believing in a superior something out there and believing in the divine.</w:t>
        <w:br/>
      </w:r>
    </w:p>
    <w:p>
      <w:r>
        <w:t>贝尼奥夫：在开场10分钟左右的时候，一个角色问另一个角色：“你相信上帝吗？”对一个科幻剧而不是实际上的宗教剧来说，这很有意思。书中也提出了这些问题，我们认为将相信存在一种更高的东西与相信神圣联系起来很有意思。</w:t>
        <w:br/>
      </w:r>
    </w:p>
    <w:p>
      <w:r>
        <w:t>WEISS I think a lot of people who were writing religious literature or fiction 200 years ago, or in the 1700s, would have been writing science fiction in the 20th century, when the genre came into its own. The series looks at this idea of believing in something that’s so overwhelmingly superior to you, at least on the surface, that you can’t even conceive of what their motivations might be for doing what they’re doing.</w:t>
        <w:br/>
      </w:r>
    </w:p>
    <w:p>
      <w:r>
        <w:t>魏斯：我觉得，很多在200年前或18世纪写宗教文献或小说的人如果活在科幻小说开始出现的20世纪的话，就会写科幻小说。这部剧仔细考虑的一个概念是，相信某种（至少在表面上）比你优越得如此之多的东西，以至于你甚至无法想象他们做一些事情的动机是什么。</w:t>
        <w:br/>
      </w:r>
    </w:p>
    <w:p>
      <w:pPr>
        <w:pStyle w:val="Heading1"/>
        <w:spacing w:before="0" w:after="280"/>
      </w:pPr>
      <w:r>
        <w:rPr>
          <w:rFonts w:ascii="Times New Roman" w:hAnsi="Times New Roman" w:eastAsia="宋体"/>
          <w:b/>
          <w:sz w:val="52"/>
        </w:rPr>
        <w:t>硅谷企业游说政府对中国AI发展采取更强硬态度</w:t>
      </w:r>
    </w:p>
    <w:p>
      <w:r>
        <w:t>In recent weeks, American lawmakers have moved to ban the Chinese-owned app TikTok. President Biden reinforced his commitment to overcome China’s rise in tech. And the Chinese government added chips from Intel and AMD to a blacklist of imports.</w:t>
        <w:br/>
      </w:r>
    </w:p>
    <w:p>
      <w:r>
        <w:t>最近几周，美国立法者开始就禁止中国拥有的应用程序TikTok采取行动。拜登总统重申了压制中国科技崛起的承诺。中国政府则将英特尔和AMD的芯片列入进口黑名单。</w:t>
        <w:br/>
      </w:r>
    </w:p>
    <w:p>
      <w:r>
        <w:t>Now, as the tech and economic cold war between the United States and China accelerates, Silicon Valley’s leaders are capitalizing on the strife with a lobbying push for their interests in another promising field of technology: artificial intelligence.</w:t>
        <w:br/>
      </w:r>
    </w:p>
    <w:p>
      <w:r>
        <w:t>现在，随着美国和中国之间的科技和经济冷战加速，硅谷业界领袖们正在利用这场冲突进行游说，争取他们在人工智能方面的利益，这是另一个前景广阔的技术领域。</w:t>
        <w:br/>
      </w:r>
    </w:p>
    <w:p>
      <w:r>
        <w:t>On May 1, more than 100 tech chiefs and investors, including Alex Karp, the head of the defense contractor Palantir, and Roelof Botha, the managing partner of the venture capital firm Sequoia Capital, will come to Washington for a daylong conference and private dinner focused on drumming up more hawkishness toward China’s progress in A.I.</w:t>
        <w:br/>
      </w:r>
    </w:p>
    <w:p>
      <w:r>
        <w:t>5月1日，包括国防承包商帕兰泰尔(Palantir)负责人亚历克斯·卡普以及风险投资公司红杉资本管理合伙人罗洛夫·博塔在内，100多名科技公司负责人和投资者将来到华盛顿，参加为期一天的会议和私人晚宴，活动重点是鼓励对中国在人工智能方面的进展采取更强硬的态度。</w:t>
        <w:br/>
      </w:r>
    </w:p>
    <w:p>
      <w:r>
        <w:t>Dozens of lawmakers, including Speaker Mike Johnson, Republican of Louisiana, will also attend the event, the Hill &amp; Valley Forum, which will include fireside chats and keynote discussions with members of a new House A.I. task force.</w:t>
        <w:br/>
      </w:r>
    </w:p>
    <w:p>
      <w:r>
        <w:t>路易斯安那州共和党人、议长迈克·约翰逊等数十名议员也将出席这次名为“山与谷论坛”的活动，活动将包括与众议院新成立的人工智能特别工作组成员进行围炉谈话和主题讨论。</w:t>
        <w:br/>
      </w:r>
    </w:p>
    <w:p>
      <w:r>
        <w:t>Tech executives plan to use the event to directly lobby against A.I. regulations that they consider onerous, as well as ask for more government spending on the technology and research to support its development. They also plan to ask to relax immigration restrictions to bring more A.I. experts to the United States.</w:t>
        <w:br/>
      </w:r>
    </w:p>
    <w:p>
      <w:r>
        <w:t>科技公司高管计划利用这次活动直接游说反对他们认为繁琐的人工智能监管规定，并要求政府在这项技术和研究上增加支出，以支持其发展。他们还计划要求放宽移民限制，让更多的人工智能专家来到美国。</w:t>
        <w:br/>
      </w:r>
    </w:p>
    <w:p>
      <w:r>
        <w:t>The event highlights an unusual area of agreement between Washington and Silicon Valley, which have long clashed on topics like data privacy, children’s online protections and even China.</w:t>
        <w:br/>
      </w:r>
    </w:p>
    <w:p>
      <w:r>
        <w:t>这次活动显示华盛顿和硅谷在一个不同寻常的领域达成了一致，长期以来，双方在数据隐私、儿童网络保护甚至中国等问题上一直存在冲突。</w:t>
        <w:br/>
      </w:r>
    </w:p>
    <w:p>
      <w:r>
        <w:t>“At the end of the day, whether you are in industry or government, or whatever side of the aisle you are on, we play for team America,” said Representative Jay Obernolte of California, the Republican chair of the House A.I. Task Force, who will give opening remarks at the conference.</w:t>
        <w:br/>
      </w:r>
    </w:p>
    <w:p>
      <w:r>
        <w:t>“说到底，无论你在工业界还是政府部门，无论你站在哪一边，我们都是为美国队效力，”众议院人工智能特别工作组主席、加州众议员、共和党人杰伊·奥伯诺尔特说。他将在大会上致开幕词。</w:t>
        <w:br/>
      </w:r>
    </w:p>
    <w:p>
      <w:r>
        <w:t>After the rise over the past year of generative A.I. — technology that has the potential to fundamentally shift productivity, innovation and employment trends — lobbying on the topic has exploded. Last year, more than 450 companies, nonprofits, universities and trade groups reported lobbying on A.I., more than double the number of organizations in the previous year, according to OpenSecrets, a nonprofit research group. Palantir more than doubled its spending on lobbying last year to $5 million, its highest level on record.</w:t>
        <w:br/>
      </w:r>
    </w:p>
    <w:p>
      <w:r>
        <w:t>过去一年里，生成式人工智能——一种有可能从根本上改变生产力、创新和就业趋势的技术——兴起后，围绕这个话题的游说活动激增。根据非营利研究机构OpenSecrets的数据，去年有450多家公司、非营利组织、大学和贸易团体就人工智能进行了游说，是前一年的两倍多。帕兰泰尔去年的游说支出增加了一倍多，达到500万美元，创历史最高水平。</w:t>
        <w:br/>
      </w:r>
    </w:p>
    <w:p>
      <w:r>
        <w:t>As tech leaders capitalize on anti-China fervor in Washington, civil society groups and academics warn that debates over competition for tech leadership could hurt efforts to regulate potential harms, such as the risks that some A.I. tools could kill jobs, spread disinformation, and disrupt elections.</w:t>
        <w:br/>
      </w:r>
    </w:p>
    <w:p>
      <w:r>
        <w:t>民间社会团体和学者警告说，随着科技领导者利用华盛顿的反华热潮，围绕科技领导力竞争的辩论可能会损害监管潜在危害的努力，比如一些人工智能工具可能会扼杀就业、传播虚假信息和扰乱选举。</w:t>
        <w:br/>
      </w:r>
    </w:p>
    <w:p>
      <w:r>
        <w:t>“The dynamics of this U.S. v. China race has profound implications because on the other side of slowing down China is minimal friction and regulation for U.S. companies,” said Amba Kak, who is the executive director of the AI Now Institute, a research firm, and a former senior adviser on A.I. to the Federal Trade Commission.</w:t>
        <w:br/>
      </w:r>
    </w:p>
    <w:p>
      <w:r>
        <w:t>“这场中美竞争的动态具有深远的影响，因为让中国放慢速度的另一方面是美国公司的摩擦和监管最小化，”研究公司AI Now Institute执行董事、前联邦贸易委员会人工智能高级顾问安巴·卡克说。</w:t>
        <w:br/>
      </w:r>
    </w:p>
    <w:p>
      <w:r>
        <w:t>A.I. experts say China lags the United States in generative A.I. by at least a year and may be falling further behind, although a new study suggests that it is ahead in the talent.</w:t>
        <w:br/>
      </w:r>
    </w:p>
    <w:p>
      <w:r>
        <w:t>人工智能专家表示，中国在生成式人工智能方面落后美国至少一年，而且可能会进一步落后，尽管一项新的研究表明，中国在人才方面领先美国。</w:t>
        <w:br/>
      </w:r>
    </w:p>
    <w:p>
      <w:r>
        <w:t>May’s event is being organized by Jacob Helberg, a senior adviser to Palantir and a member of the U.S.-China Economic and Security Review Commission, which reports to Congress on national security threats posed by China. He expanded this year’s forum from the first gathering he organized last year, which was a private dinner focused largely on the threat of TikTok, which is owned by Beijing-based ByteDance.</w:t>
        <w:br/>
      </w:r>
    </w:p>
    <w:p>
      <w:r>
        <w:t>5月的活动由帕兰泰尔高级顾问、美中经济与安全评估委员会成员雅各布·赫尔伯格组织，该委员会向国会报告中国构成的国家安全威胁。去年，他首次组织了一场私人晚宴，主要讨论总部位于北京的字节跳动公司旗下产品TikTok的威胁，他在那次聚会的基础上扩展了今年的论坛。</w:t>
        <w:br/>
      </w:r>
    </w:p>
    <w:p>
      <w:r>
        <w:t>In addition to A.I., lawmakers speaking at the event in the Capitol will push for the Senate to pass legislation to ban TikTok, and Tom Mueller, a founding employee of SpaceX, will speak about the space race between the United States and China. Attendees will include Senator Mike Rounds, Republican of South Dakota and the ranking member of the Armed Services Committee, and Representative Ritchie Torres, a New York Democrat on the House Select Committee on the Chinese Communist Party.</w:t>
        <w:br/>
      </w:r>
    </w:p>
    <w:p>
      <w:r>
        <w:t>该活动在国会大厦内举行，除了人工智能，发言的议员们还将推动参议院通过禁止TikTok的立法，SpaceX的创始员工汤姆·穆勒将就美国和中国之间的太空竞赛发表演讲。出席者还包括南达科他州共和党参议员、军事委员会资深成员迈克·朗兹，以及众议院中共问题特别委员会成员、纽约州民主党众议员里奇·托雷斯。</w:t>
        <w:br/>
      </w:r>
    </w:p>
    <w:p>
      <w:r>
        <w:t>“Tech companies can’t be neutral any more,” Mr. Helberg said, adding that he recuses himself from any work involving contracts on the U.S.-China Economic and Security Review Commission that could give Palantir an advantage.</w:t>
        <w:br/>
      </w:r>
    </w:p>
    <w:p>
      <w:r>
        <w:t>“科技公司不能再保持中立了，”赫尔伯格说。他还表示，自己回避了任何涉及美中经济与安全审查委员会承包合同的工作，因为这些合同可能会给帕兰泰尔带来优势。</w:t>
        <w:br/>
      </w:r>
    </w:p>
    <w:p>
      <w:r>
        <w:t>Venture capitalists attending the event have dozens of A.I. investments. Sequoia has invested in more than 70 A.I. startups. Khosla Ventures, a $15 billion venture firm, has several investments, including in OpenAI, the company behind the ChatGPT chatbot.</w:t>
        <w:br/>
      </w:r>
    </w:p>
    <w:p>
      <w:r>
        <w:t>参加此次活动的风险投资家进行了数十项人工智能投资。红杉资本投资了70多家人工智能初创公司。市值150亿美元的风投公司科斯拉风投有多项投资，其中包括ChatGPT聊天机器人背后的OpenAI公司。</w:t>
        <w:br/>
      </w:r>
    </w:p>
    <w:p>
      <w:r>
        <w:t>“It’s become even more obvious, even more critical, that we treat China as an adversary,” said Vinod Khosla, the head of Khosla Ventures who will speak at the forum. “What I’m worrying about is Western values versus a different set of values in China.”</w:t>
        <w:br/>
      </w:r>
    </w:p>
    <w:p>
      <w:r>
        <w:t>“我们把中国视为对手，这一点变得更加明显、更加关键了，”将在论坛上发言的科斯拉风险投资公司负责人维诺德·科斯拉说。“我担心的是西方价值观与中国那一套不同的价值观之间的矛盾。”</w:t>
        <w:br/>
      </w:r>
    </w:p>
    <w:p>
      <w:pPr>
        <w:pStyle w:val="Heading1"/>
        <w:spacing w:before="0" w:after="280"/>
      </w:pPr>
      <w:r>
        <w:rPr>
          <w:rFonts w:ascii="Times New Roman" w:hAnsi="Times New Roman" w:eastAsia="宋体"/>
          <w:b/>
          <w:sz w:val="52"/>
        </w:rPr>
        <w:t>债务泥潭、童婚和被摘除的子宫：糖的残酷真相</w:t>
      </w:r>
    </w:p>
    <w:p>
      <w:r>
        <w:t>BEED, India — Archana Ashok Chaure has given her life to sugar.</w:t>
        <w:br/>
      </w:r>
    </w:p>
    <w:p>
      <w:r>
        <w:t>印度比德——阿卡娜·阿肖克·肖丽把这辈子都交给了糖。</w:t>
        <w:br/>
      </w:r>
    </w:p>
    <w:p>
      <w:r>
        <w:t>She was married off to a sugar cane laborer in western India at about 14 — “too young,” she said, “to have any idea what marriage was.” Debt to her employer keeps her in the fields.</w:t>
        <w:br/>
      </w:r>
    </w:p>
    <w:p>
      <w:r>
        <w:t>她14岁左右就嫁给了印度西部的一个甘蔗工人——“太年轻了，”她说，“根本不知道婚姻是什么。”因为欠雇主的债，她得一直在地里干活。</w:t>
        <w:br/>
      </w:r>
    </w:p>
    <w:p>
      <w:r>
        <w:t>Last winter, she did what thousands of women here are pressured to do when faced with painful periods or routine ailments: She got a hysterectomy and got back to work.</w:t>
        <w:br/>
      </w:r>
    </w:p>
    <w:p>
      <w:r>
        <w:t>去年冬天，她做了这里成千上万的女性在面对痛经或常见病时不得不做的事情：切除子宫，然后继续工作。</w:t>
        <w:br/>
      </w:r>
    </w:p>
    <w:p>
      <w:r>
        <w:t>This keeps sugar flowing to companies like Coke and Pepsi.</w:t>
        <w:br/>
      </w:r>
    </w:p>
    <w:p>
      <w:r>
        <w:t>这样的工作让糖得以源源不断地流向可口可乐和百事可乐等公司。</w:t>
        <w:br/>
      </w:r>
    </w:p>
    <w:p>
      <w:r>
        <w:t>The two soft drink makers have helped turn the state of Maharashtra into a sugar-producing powerhouse. But a New York Times and Fuller Project investigation has found that these brands have also profited from a brutal system of labor that exploits children and leads to the unnecessary sterilization of working-age women.</w:t>
        <w:br/>
      </w:r>
    </w:p>
    <w:p>
      <w:r>
        <w:t>这两家软饮料制造商令马哈拉施特拉邦成为制糖重地。但《纽约时报》和富勒项目的一项调查发现，这些品牌也从残酷的劳动制度中获利，这种制度剥削儿童，导致适龄劳动妇女接受不必要的绝育手术。</w:t>
        <w:br/>
      </w:r>
    </w:p>
    <w:p>
      <w:r>
        <w:t>Our reporters interviewed people at every stage of the supply chain, including dozens of laborers, contractors, mill owners and former executives at multinational companies. The Times also examined medical records and interviewed doctors, lawmakers, government officials, researchers and aid workers who have spent careers examining the livelihoods of Maharashtra’s sugar workers.</w:t>
        <w:br/>
      </w:r>
    </w:p>
    <w:p>
      <w:r>
        <w:t>我们的记者采访了供应链各个环节的人员，包括数十名劳工、承包商、工厂老板和跨国公司的前高管。时报还查阅了医疗记录，并采访了医生、议员、政府官员、研究人员和援助人员，他们一直致力于研究马哈拉施特拉邦制糖工人的生计。</w:t>
        <w:br/>
      </w:r>
    </w:p>
    <w:p>
      <w:r>
        <w:t>Young girls are pushed into illegal child marriages so they can work alongside their husbands cutting and gathering sugar cane. Instead of receiving wages, they work to pay off advances from their employers — an arrangement that requires them to pay a fee for the privilege of missing work, even to see a doctor.</w:t>
        <w:br/>
      </w:r>
    </w:p>
    <w:p>
      <w:r>
        <w:t>年轻女孩被迫走入非法童婚，这样就可以和丈夫一起收割甘蔗。她们不但拿不到工资，反而要靠工作来偿还雇主的预付款——在这种安排之下，她们如果不去上班需要要支付费用，甚至请病假看医生也不例外。</w:t>
        <w:br/>
      </w:r>
    </w:p>
    <w:p>
      <w:r>
        <w:t>An extreme yet common consequence of this financial entrapment is hysterectomies. Labor brokers loan money for the surgeries, even to resolve ailments as routine as heavy, painful periods. And the women — most of them uneducated — say they have little choice.</w:t>
        <w:br/>
      </w:r>
    </w:p>
    <w:p>
      <w:r>
        <w:t>这种财务陷阱会产生一个极端但却非常普遍的后果，那就是子宫切除。劳工中介为手术提供贷款，甚至是为了解决像月经过多和痛经这样的常见病。而这些大多数没有受过教育的女性说，她们别无选择。</w:t>
        <w:br/>
      </w:r>
    </w:p>
    <w:p>
      <w:r>
        <w:t>Hysterectomies keep them working, undistracted by doctor visits or the hardship of menstruating in a field with no access to running water, toilets or shelter.</w:t>
        <w:br/>
      </w:r>
    </w:p>
    <w:p>
      <w:r>
        <w:t>子宫切除术使她们能够继续工作，不会分心去看医生，也不会担心在没有自来水、厕所或休息处的田地里面对经期的困境。</w:t>
        <w:br/>
      </w:r>
    </w:p>
    <w:p>
      <w:r>
        <w:t>Removing a woman’s uterus has lasting consequences, particularly if she is younger than 40. In addition to the short-term risks of abdominal pain and blood clots, it often brings about early menopause, raising the chance of heart disease, osteoporosis and other ailments.</w:t>
        <w:br/>
      </w:r>
    </w:p>
    <w:p>
      <w:r>
        <w:t>摘除子宫会造成持久的后果，尤其是对40岁以下的女性而言。除了腹痛和血栓等短期风险，它还经常导致更年期提前，增加罹患心脏病、骨质疏松和其他疾病的风险。</w:t>
        <w:br/>
      </w:r>
    </w:p>
    <w:p>
      <w:r>
        <w:t>But for many sugar laborers, the operation has a particularly grim outcome: Borrowing against future wages plunges them further into debt, ensuring that they return to the fields next season and beyond. Workers’ rights groups and the United Nations labor agency have defined such arrangements as forced labor.</w:t>
        <w:br/>
      </w:r>
    </w:p>
    <w:p>
      <w:r>
        <w:t>但对许多制糖工人来说，这个活计还有一个特别严峻的后果：以未来工资为抵押借款使他们陷入更深的债务泥潭，确保他们下一季甚至在更长的时间里重返田间。工人权利组织和联合国劳工机构将这种安排定义为强迫劳动。</w:t>
        <w:br/>
      </w:r>
    </w:p>
    <w:p>
      <w:r>
        <w:t>Sugar producers and buyers have known about this abusive system for years. Coca-Cola’s consultants, for example, visited the fields and sugar mills of western India and, in 2019, reported that children were cutting sugar cane and laborers were working to repay their employers. They documented this in a report for the company, complete with an interview with a 10-year-old girl.</w:t>
        <w:br/>
      </w:r>
    </w:p>
    <w:p>
      <w:r>
        <w:t>糖业生产商和买家多年前就知道这种虐待劳工的制度。例如，可口可乐的顾问参观了印度西部的田地和糖厂，并在2019年报告称，儿童在砍伐甘蔗，工人在努力工作偿还雇主。他们在给公司的一份报告中记录了这一情况，并附上了对一个10岁女孩的采访。</w:t>
        <w:br/>
      </w:r>
    </w:p>
    <w:p>
      <w:r>
        <w:t>In an unrelated corporate report that year, the company said that it was supporting a program to “gradually reduce child labor” in India.</w:t>
        <w:br/>
      </w:r>
    </w:p>
    <w:p>
      <w:r>
        <w:t>在同年的一份与此无关的公司报告中，公司表示正在支持一项在印度“逐步减少童工”的计划。</w:t>
        <w:br/>
      </w:r>
    </w:p>
    <w:p>
      <w:r>
        <w:t>Labor abuse is endemic in Maharashtra, according to a local government report and interviews with dozens of workers. Maharashtra sugar has been sweetening cans of Coke and Pepsi for more than a decade, according to an executive at NSL Sugars, which operates mills in the state.</w:t>
        <w:br/>
      </w:r>
    </w:p>
    <w:p>
      <w:r>
        <w:t>根据当地政府的一份报告以及对数十名工人的采访，不当对待劳工在马哈拉施特拉邦很普遍。在该邦经营工厂的NSL糖类公司的一位高管表示，马哈拉施特拉邦的糖厂十多年来一直为可口可乐和百事可乐罐装饮料提供甜味剂。</w:t>
        <w:br/>
      </w:r>
    </w:p>
    <w:p>
      <w:r>
        <w:t>PepsiCo, in response to a list of findings from the Times, confirmed that one of its largest international franchisees buys sugar from Maharashtra. The franchisee just opened its third manufacturing and bottling plant there. A new Coke factory is under construction in Maharashtra, and Coca-Cola confirmed that it, too, buys sugar in the state.</w:t>
        <w:br/>
      </w:r>
    </w:p>
    <w:p>
      <w:r>
        <w:t>在回应时报的一系列调查结果时，百事公司证实其最大的国际特许经销商之一从马哈拉施特拉邦购糖。这家特许经营商刚刚在那里开设了第三家制造和装瓶厂。一家新的可口可乐工厂正在马哈拉施特拉邦建设中，可口可乐公司还证实他们也从该邦购糖。</w:t>
        <w:br/>
      </w:r>
    </w:p>
    <w:p>
      <w:r>
        <w:t>These companies use the sugar primarily for products sold in India, industry officials say. PepsiCo said the company and its partners purchase a small amount of sugar from Maharashtra, relative to the total production in the state.</w:t>
        <w:br/>
      </w:r>
    </w:p>
    <w:p>
      <w:r>
        <w:t>行业官员说，这些公司主要将当地购买的糖用于在印度销售的产品。百事公司表示，相对于马哈拉施特拉邦的总产量而言，该公司及其合作伙伴从该邦的购糖数量较少。</w:t>
        <w:br/>
      </w:r>
    </w:p>
    <w:p>
      <w:r>
        <w:t>Both companies have published codes of conduct prohibiting suppliers and business partners from using child and forced labor.</w:t>
        <w:br/>
      </w:r>
    </w:p>
    <w:p>
      <w:r>
        <w:t>两家公司都发布了行为准则，禁止供应商和商业伙伴使用童工和强迫劳工。</w:t>
        <w:br/>
      </w:r>
    </w:p>
    <w:p>
      <w:r>
        <w:t>“The description of the working conditions of sugar-cane cutters in Maharashtra is deeply concerning,” PepsiCo said in a statement. “We will engage with our franchisee partners to conduct an assessment to understand the sugar-cane cutter working conditions and any actions that may need to be taken.”</w:t>
        <w:br/>
      </w:r>
    </w:p>
    <w:p>
      <w:r>
        <w:t>“对马哈拉施特拉邦甘蔗收割工人工作条件的描述令人深感担忧，”百事公司在声明中表示。“我们将与我们的特许经营伙伴进行评估，以了解甘蔗收割工人的工作条件以及可能需要采取的任何行动。”</w:t>
        <w:br/>
      </w:r>
    </w:p>
    <w:p>
      <w:r>
        <w:t>Coca-Cola declined to comment on a detailed list of questions.</w:t>
        <w:br/>
      </w:r>
    </w:p>
    <w:p>
      <w:r>
        <w:t>可口可乐拒绝就一份详细列出的问题清单置评。</w:t>
        <w:br/>
      </w:r>
    </w:p>
    <w:p>
      <w:r>
        <w:t>The heartland of this exploitation is the district of Beed, an impoverished, rural region of Maharashtra that is home to much of the migrant sugar-cutting population. One local government report surveyed approximately 82,000 female sugar cane workers from Beed and found that about 1 in 5 had had hysterectomies. A separate, smaller government survey estimated the figure at 1 in 3.</w:t>
        <w:br/>
      </w:r>
    </w:p>
    <w:p>
      <w:r>
        <w:t>这种不当行为的中心地带是比德县，马哈拉施特拉邦一个贫困的农村地区，也是许多外来甘蔗收割工人的聚集之地。当地政府的一份报告调查了比德县约8.2万名甘蔗女工，发现其中约五分之一的人做过子宫切除术。另一项规模较小的政府调查估计，这一数字为三分之一。</w:t>
        <w:br/>
      </w:r>
    </w:p>
    <w:p>
      <w:r>
        <w:t>The abuses continue — despite local government investigations, news reports and warnings from company consultants — because everyone says somebody else is responsible.</w:t>
        <w:br/>
      </w:r>
    </w:p>
    <w:p>
      <w:r>
        <w:t>尽管地方政府进行了调查，新闻报道和公司顾问发出警告，但不当行为仍在继续，因为每个人都说这是其他人的责任。</w:t>
        <w:br/>
      </w:r>
    </w:p>
    <w:p>
      <w:r>
        <w:t>Big Western companies have policies pledging to root out human rights abuses in their supply chains. In practice, they seldom, if ever, visit the fields and largely rely on their suppliers, the sugar mill owners, to oversee labor issues.</w:t>
        <w:br/>
      </w:r>
    </w:p>
    <w:p>
      <w:r>
        <w:t>西方大公司的政策承诺根除其供应链中的侵犯人权行为。实际上，他们很少（如果有的话）去实地考察，而且很大程度上依赖他们的供应商——糖厂老板——来监督劳工问题。</w:t>
        <w:br/>
      </w:r>
    </w:p>
    <w:p>
      <w:r>
        <w:t>The mill owners, though, say that they do not actually employ the workers. They hire contractors to recruit migrants from far-off villages, transport them to the fields and pay their wages. How those workers are treated, the owners say, is between them and the contractors.</w:t>
        <w:br/>
      </w:r>
    </w:p>
    <w:p>
      <w:r>
        <w:t>不过，糖厂老板表示，他们实际上并没有雇佣这些工人。他们雇佣承包商从遥远的村庄招募外来工人，将他们运送到田地里并支付工资。厂主说，工人待遇是工人和承包商之间的事。</w:t>
        <w:br/>
      </w:r>
    </w:p>
    <w:p>
      <w:r>
        <w:t>Those contractors are often young men whose only qualification is that they own a vehicle. They are merely doling out the mill owners’ money, they say. They could not possibly dictate working conditions or terms of employment.</w:t>
        <w:br/>
      </w:r>
    </w:p>
    <w:p>
      <w:r>
        <w:t>这些承包商通常是年轻人，唯一的资质要求就是拥有一辆车。他们说，他们只是在分发工厂老板的钱。他们不可能规定工作条件或雇用条件。</w:t>
        <w:br/>
      </w:r>
    </w:p>
    <w:p>
      <w:r>
        <w:t>A Push Toward Surgery</w:t>
        <w:br/>
      </w:r>
    </w:p>
    <w:p>
      <w:r>
        <w:t>推广手术</w:t>
        <w:br/>
      </w:r>
    </w:p>
    <w:p>
      <w:r>
        <w:t>Nobody pushes women to get hysterectomies as a form of population control. In fact, having children is commonplace. Because girls typically marry young, many have children in their teens.</w:t>
        <w:br/>
      </w:r>
    </w:p>
    <w:p>
      <w:r>
        <w:t>迫使女性切除子宫不是为了控制人口。事实上，生育是很普通的行为。因为这里的女孩通常很早就结婚，许多人十几岁就有了孩子。</w:t>
        <w:br/>
      </w:r>
    </w:p>
    <w:p>
      <w:r>
        <w:t>Instead, they seek hysterectomies in hopes of stopping their periods, as a drastic form of uterine cancer prevention or to end the need for routine gynecological care.</w:t>
        <w:br/>
      </w:r>
    </w:p>
    <w:p>
      <w:r>
        <w:t>相反，她们做子宫切除术是为了防止月经，作为预防子宫癌的一种极端形式，或者为了不再需要常规的妇科护理。</w:t>
        <w:br/>
      </w:r>
    </w:p>
    <w:p>
      <w:r>
        <w:t>India is the world’s second-largest sugar producer, and Maharashtra accounts for about one-third of that production.</w:t>
        <w:br/>
      </w:r>
    </w:p>
    <w:p>
      <w:r>
        <w:t>印度是世界第二大食糖生产国，而马哈拉施特拉邦的食糖产量约占总产量的三分之一。</w:t>
        <w:br/>
      </w:r>
    </w:p>
    <w:p>
      <w:r>
        <w:t>The abuses are born from the Maharashtra sugar industry’s peculiar setup. In other sugar regions, farm owners recruit local workers and pay them wages.</w:t>
        <w:br/>
      </w:r>
    </w:p>
    <w:p>
      <w:r>
        <w:t>这些弊端源于马哈拉施特拉邦制糖业的特殊结构。在其他制糖地区，农场主雇佣当地工人并支付工资。</w:t>
        <w:br/>
      </w:r>
    </w:p>
    <w:p>
      <w:r>
        <w:t>Maharashtra operates differently. About 1 million workers, typically from Beed, migrate for days to fields in the south and west. Throughout the harvest, from about October to March, they move from field to field.</w:t>
        <w:br/>
      </w:r>
    </w:p>
    <w:p>
      <w:r>
        <w:t>马哈拉施特拉邦的运作方式不同。大约100万工人（通常来自比德）在南部和西部的甘蔗田地工作数日。在大约从10月到次年3月的整个收获季节，他们从一块地搬到另一块地。</w:t>
        <w:br/>
      </w:r>
    </w:p>
    <w:p>
      <w:r>
        <w:t>Instead of wages from farm owners, they receive an advance — often around $1,800 per couple, or roughly $5 a day per person for a six-month season — from a mill contractor. This century-old system reduces labor costs for sugar mills.</w:t>
        <w:br/>
      </w:r>
    </w:p>
    <w:p>
      <w:r>
        <w:t>他们不是从农场主那里得到工资，而是从工厂承包商那里得到预付款——通常是每对夫妇1800美元左右，或者在六个月的收获季节里每人每天约五美元。这个拥有百年历史的系统降低了糖厂的劳动力成本。</w:t>
        <w:br/>
      </w:r>
    </w:p>
    <w:p>
      <w:r>
        <w:t>In the fields, where she has spent her life cutting sugar for a mill owned by NSL Sugars, Chaure, like the others, sleeps on the ground, spends hours a day hunched over and carries loads on her head.</w:t>
        <w:br/>
      </w:r>
    </w:p>
    <w:p>
      <w:r>
        <w:t>肖丽一生在为NSL糖业旗下的一家工厂收割甘蔗，在田地里，和其他人一样，她睡在地上，每天弯腰工作好几个小时，把收割下来的东西顶在头上。</w:t>
        <w:br/>
      </w:r>
    </w:p>
    <w:p>
      <w:r>
        <w:t>Tampons and pads are expensive and hard to find, and there is nowhere to dispose of them. Without access to running water, women address their periods in the fields, with reused cloth that they try to wash discreetly by hand.</w:t>
        <w:br/>
      </w:r>
    </w:p>
    <w:p>
      <w:r>
        <w:t>卫生棉条和卫生巾价格昂贵，很难找到，而且没有地方可以清理它们。在没有自来水的情况下，妇女们在田地里用重复使用的布片来解决月经问题，她们悄悄手洗这些布片。</w:t>
        <w:br/>
      </w:r>
    </w:p>
    <w:p>
      <w:r>
        <w:t>The women often have familiar ailments: pain that radiates down from their lower backs and prolonged or irregular periods that make work more difficult.</w:t>
        <w:br/>
      </w:r>
    </w:p>
    <w:p>
      <w:r>
        <w:t>这些女性往往都有一些常见疾病：从腰部向下辐射的疼痛，经期延长或不规律，使工作更加困难。</w:t>
        <w:br/>
      </w:r>
    </w:p>
    <w:p>
      <w:r>
        <w:t>“All the problems are intermingled with their personal hygiene and their economic condition. They have to work so hard,” said Dr. Ashok Belkhode, whose Maharashtra practice includes gynecology.</w:t>
        <w:br/>
      </w:r>
    </w:p>
    <w:p>
      <w:r>
        <w:t>“所有问题都与她们的个人卫生和经济状况有关。她们不得不非常努力地工作，”阿肖克·贝尔寇德医生说，他在马哈拉施特拉邦的执业包括妇科。</w:t>
        <w:br/>
      </w:r>
    </w:p>
    <w:p>
      <w:r>
        <w:t>Hysterectomy is a routine surgery performed around the world, although infrequently for women in their 20s and 30s. In India, it is more common, including as a form of birth control, and other parts of the country also have high hysterectomy rates. But in Maharashtra’s sugar industry, everyone — contractors, other workers, even doctors — pushes women toward the surgery.</w:t>
        <w:br/>
      </w:r>
    </w:p>
    <w:p>
      <w:r>
        <w:t>子宫切除术在世界各地都是一种常规手术，但对于二三十岁的女性来说并不常见。这种手术在印度更为常见，有时是作为一种节育方式，印度其他地区的子宫切除率也很高。但在马哈拉施特拉邦的制糖产业里，所有人——承包商、其他工人，甚至医生——都在推动妇女接受这种手术。</w:t>
        <w:br/>
      </w:r>
    </w:p>
    <w:p>
      <w:r>
        <w:t>Married to and for Field Work</w:t>
        <w:br/>
      </w:r>
    </w:p>
    <w:p>
      <w:r>
        <w:t>为了在地里工作而结婚</w:t>
        <w:br/>
      </w:r>
    </w:p>
    <w:p>
      <w:r>
        <w:t>In her wedding photographs, Chaure stares straight-faced into the camera. She had never met the groom. But that was normal. The same had happened to many of her friends.</w:t>
        <w:br/>
      </w:r>
    </w:p>
    <w:p>
      <w:r>
        <w:t>在婚纱照里，肖丽面无表情地直视着镜头。她当时还未见过新郎。但这很正常。她的许多朋友也是如此。</w:t>
        <w:br/>
      </w:r>
    </w:p>
    <w:p>
      <w:r>
        <w:t>Like many rural women in Maharashtra, Chaure does not know her exact age but is in her 30s. She figures she was about 14 on her wedding day. It was two years after she dropped out of her village school so her parents could take her to the sugar fields.</w:t>
        <w:br/>
      </w:r>
    </w:p>
    <w:p>
      <w:r>
        <w:t>与马哈拉施特拉邦的许多农村妇女一样，肖丽也不知道自己的确切年龄，但她应该上了30。她估计自己结婚那天大约14岁。那是在父母为了能带她去蔗糖地干活，让她从村里的学校辍学两年后。</w:t>
        <w:br/>
      </w:r>
    </w:p>
    <w:p>
      <w:r>
        <w:t>She knew that marriage meant the end of something. She had dreamed of becoming a nurse. But marriage is the moment when many girls give up their futures, and their bodies, to sugar.</w:t>
        <w:br/>
      </w:r>
    </w:p>
    <w:p>
      <w:r>
        <w:t>她知道，婚姻意味着某种东西的终结。她曾梦想成为一名护士。但是，结婚对许多女孩来说意味着将自己的未来和身体都交给糖。</w:t>
        <w:br/>
      </w:r>
    </w:p>
    <w:p>
      <w:r>
        <w:t>Every fall before the harvest, usually in October, the mill owners dispatch contractors to villages in Beed like Chaure’s to recruit laborers.</w:t>
        <w:br/>
      </w:r>
    </w:p>
    <w:p>
      <w:r>
        <w:t>每年秋季收割前，通常在10月，磨坊主都会派遣承包商到类似于肖丽在比德的村庄等地招募劳动力。</w:t>
        <w:br/>
      </w:r>
    </w:p>
    <w:p>
      <w:r>
        <w:t>Child marriage is illegal in India and is regarded internationally as a human rights violation. Its roots in India run deep, and it has complex cultural and economic causes.</w:t>
        <w:br/>
      </w:r>
    </w:p>
    <w:p>
      <w:r>
        <w:t>童婚在印度是非法的，在国际上被视为侵犯人权的行为。但童婚在印度根深蒂固，有着复杂的文化和经济原因。</w:t>
        <w:br/>
      </w:r>
    </w:p>
    <w:p>
      <w:r>
        <w:t>But in this part of Maharashtra, two economic incentives push girls into marriage.</w:t>
        <w:br/>
      </w:r>
    </w:p>
    <w:p>
      <w:r>
        <w:t>但在马哈拉施特拉邦的这个地区，有两种经济刺激因素促使女孩结婚。</w:t>
        <w:br/>
      </w:r>
    </w:p>
    <w:p>
      <w:r>
        <w:t>First, sugar cutting is a two-person job. Husband-and-wife teams make twice as much as a man working alone. The two-person system is known as koyta, after the sickle that cuts the sugar cane.</w:t>
        <w:br/>
      </w:r>
    </w:p>
    <w:p>
      <w:r>
        <w:t>首先，切糖是一项双人工作。夫妻合作的收入是一个人的两倍。这种二人工作制被称为“科伊塔”(koyta)，取自砍甘蔗的镰刀。</w:t>
        <w:br/>
      </w:r>
    </w:p>
    <w:p>
      <w:r>
        <w:t>Second, the longer that children accompany their parents in the field, the longer parents must support them. So families often seek to marry off daughters young, even in early adolescence.</w:t>
        <w:br/>
      </w:r>
    </w:p>
    <w:p>
      <w:r>
        <w:t>其次，子女在田地和父母同住的时间越长，父母就必须抚养他们越久。因此，家庭往往希望女儿早早出嫁，甚至在刚进入青春期的时候就出嫁。</w:t>
        <w:br/>
      </w:r>
    </w:p>
    <w:p>
      <w:r>
        <w:t>“If we are married, their stress reduces, and the responsibility is shifted to our husband’s shoulders,” Chaure said. “So they marry us off.”</w:t>
        <w:br/>
      </w:r>
    </w:p>
    <w:p>
      <w:r>
        <w:t>“如果我们结婚了，他们的压力就会减轻，责任就会转移到我们的丈夫肩上，”肖丽说。“所以他们就把我们嫁出去了。”</w:t>
        <w:br/>
      </w:r>
    </w:p>
    <w:p>
      <w:r>
        <w:t>Workers said there were almost never official contracts or records tallying how much sugar cane they cut. At the end of the season, contractors almost always declare that a balance remains.</w:t>
        <w:br/>
      </w:r>
    </w:p>
    <w:p>
      <w:r>
        <w:t>工人们说，几乎从来没有正式合同或记录来统计他们砍了多少甘蔗。收割季结束时，承包商几乎总是宣布还有预付款没有抵消。</w:t>
        <w:br/>
      </w:r>
    </w:p>
    <w:p>
      <w:r>
        <w:t>Early Warning Signs</w:t>
        <w:br/>
      </w:r>
    </w:p>
    <w:p>
      <w:r>
        <w:t>早期预警信号</w:t>
        <w:br/>
      </w:r>
    </w:p>
    <w:p>
      <w:r>
        <w:t>Shubha Sekhar, a Coca-Cola executive who has focused on human rights in India, talked during the COVID pandemic to a group of university students. Speaking by videoconference, she described the challenges of operating in a country that Coke’s own documents identify as risky because of child and forced labor.</w:t>
        <w:br/>
      </w:r>
    </w:p>
    <w:p>
      <w:r>
        <w:t>舒巴·塞卡尔是可口可乐的一名管理人员，一直关注印度的人权问题，在新冠大流行期间，她与一群大学生进行了交流。通过视频会议，她描述了在这个国家运营所面临的挑战，连可口可乐公司自己的文件也认为这里因存在童工和强迫劳动而构成风险。</w:t>
        <w:br/>
      </w:r>
    </w:p>
    <w:p>
      <w:r>
        <w:t>Typically, corporations buy from suppliers, she explained. With sugar, she said, at times, “one doesn’t have visibility of what is happening beyond, in deep agriculture.”</w:t>
        <w:br/>
      </w:r>
    </w:p>
    <w:p>
      <w:r>
        <w:t>她解释说，通常情况下，公司从供应商那里购买。她说，对于糖来说，有时“在深层农业，人们并不了解外面发生的情况”。</w:t>
        <w:br/>
      </w:r>
    </w:p>
    <w:p>
      <w:r>
        <w:t>But those deep fields are typically just outside the doors of Coke’s own suppliers. Sugar cane loses weight — and value — each minute after it is cut, so mills are usually built close to the farms.</w:t>
        <w:br/>
      </w:r>
    </w:p>
    <w:p>
      <w:r>
        <w:t>但这些农田通常就在可口可乐自己的供应商门外。甘蔗在砍下后每分钟都在失去重量，也在失去价值，因此糖厂通常都建在田地附近。</w:t>
        <w:br/>
      </w:r>
    </w:p>
    <w:p>
      <w:r>
        <w:t>All of the problems, including child marriage and hysterectomies, have been known in the region for years.</w:t>
        <w:br/>
      </w:r>
    </w:p>
    <w:p>
      <w:r>
        <w:t>包括童婚和子宫切除术在内的所有问题都已在该地区存在多年。</w:t>
        <w:br/>
      </w:r>
    </w:p>
    <w:p>
      <w:r>
        <w:t>There was even a moment, not too long ago, when things might have changed.</w:t>
        <w:br/>
      </w:r>
    </w:p>
    <w:p>
      <w:r>
        <w:t>就在不久前，甚至有那么一瞬间，事情可能发生变化。</w:t>
        <w:br/>
      </w:r>
    </w:p>
    <w:p>
      <w:r>
        <w:t>In 2019, the newspaper The Hindu BusinessLine reported on an unusually high number of hysterectomies among female sugar cane cutters in Maharashtra. In response, a state lawmaker, along with a team of researchers, launched an investigation. They surveyed thousands of women.</w:t>
        <w:br/>
      </w:r>
    </w:p>
    <w:p>
      <w:r>
        <w:t>2019年，印度《商业前线报》报道了马哈拉施特拉邦女性甘蔗收割工人当中异常高的子宫切除手术数量。为此，一名州议员和一组研究人员发起了调查。他们对数千名女性进行了调查。</w:t>
        <w:br/>
      </w:r>
    </w:p>
    <w:p>
      <w:r>
        <w:t>Their report that year described horrible working conditions and directly linked the high hysterectomy rate to the sugar industry. Unable to take time off during pregnancy or for doctor visits, women have no choice but to seek the surgery, the report concluded.</w:t>
        <w:br/>
      </w:r>
    </w:p>
    <w:p>
      <w:r>
        <w:t>他们当年的报告描述了可怕的工作条件，并将高子宫切除率与制糖业直接联系起来。报告的结论是，由于无法因为怀孕或看医生而请假，女性别无选择，只能诉诸于子宫切除术。</w:t>
        <w:br/>
      </w:r>
    </w:p>
    <w:p>
      <w:r>
        <w:t>By happenstance, Coca-Cola issued its own report that year. After unrelated accusations out of Brazil and Cambodia about land-grabbing, Coca-Cola had hired a firm to audit its supply chain in several countries.</w:t>
        <w:br/>
      </w:r>
    </w:p>
    <w:p>
      <w:r>
        <w:t>巧合的是，可口可乐当年也发布了自己的报告。在巴西和柬埔寨提出有关侵占土地指控（与此事无关）后，可口可乐聘请了一家公司对它在多个国家的供应链进行审计。</w:t>
        <w:br/>
      </w:r>
    </w:p>
    <w:p>
      <w:r>
        <w:t>The auditors, from a group called Arche Advisors, visited 123 farms in Maharashtra and a neighboring state with a small sugar industry.</w:t>
        <w:br/>
      </w:r>
    </w:p>
    <w:p>
      <w:r>
        <w:t>这家审计公司名为Arche Advisors，该公司审计员走访了马哈拉施特拉邦和邻近一个制糖业规模较小的邻近邦，共计123个农场。</w:t>
        <w:br/>
      </w:r>
    </w:p>
    <w:p>
      <w:r>
        <w:t>They found children at about half of them. Many had simply migrated with their families, but Arche’s report found children cutting, carrying and bundling sugar cane at 12 farms.</w:t>
        <w:br/>
      </w:r>
    </w:p>
    <w:p>
      <w:r>
        <w:t>他们发现大约一半农场有儿童。许多儿童只是随家人一起迁移，但Arche公司的报告发现，有儿童在其中12个农场从事收割、搬运和捆扎甘蔗的活计。</w:t>
        <w:br/>
      </w:r>
    </w:p>
    <w:p>
      <w:r>
        <w:t>Arche noted that Coca-Cola suppliers did not provide toilets or shelter. And it cited “flags in the area of forced labor.” Only a few of the mills it surveyed had policies on bonded or child labor, and those applied only to the mills, not the farms.</w:t>
        <w:br/>
      </w:r>
    </w:p>
    <w:p>
      <w:r>
        <w:t>Arche公司指出，可口可乐供应商没有提供厕所和住处。该公司还表示有“强迫劳动领域的危险信号”。在接受他们审计的糖厂中，只有少数制定了关于契约劳工或童工的政策，而且这些规定仅适用于工厂，不适用于农场。</w:t>
        <w:br/>
      </w:r>
    </w:p>
    <w:p>
      <w:r>
        <w:t>The government report called on factories to provide water, toilets, basic sanitation and the minimum wage.</w:t>
        <w:br/>
      </w:r>
    </w:p>
    <w:p>
      <w:r>
        <w:t>政府的报告呼吁工厂提供水、厕所、基本卫生设施和最低工资。</w:t>
        <w:br/>
      </w:r>
    </w:p>
    <w:p>
      <w:r>
        <w:t>Few if any changes have been carried out.</w:t>
        <w:br/>
      </w:r>
    </w:p>
    <w:p>
      <w:r>
        <w:t>但几乎没有任何改变得到实施。</w:t>
        <w:br/>
      </w:r>
    </w:p>
    <w:p>
      <w:r>
        <w:t>Major buyers like PepsiCo and Coca-Cola say they hold their suppliers to exacting standards for labor rights. But that promise is only as good as their willingness to monitor thousands of farms at the base of their supply chains.</w:t>
        <w:br/>
      </w:r>
    </w:p>
    <w:p>
      <w:r>
        <w:t>百事可乐和可口可乐等主要买家表示，他们要求供应商遵守严格的劳工权利标准。但这一承诺的效果取决于他们是否愿意监控基层供应链数以千计的农场。</w:t>
        <w:br/>
      </w:r>
    </w:p>
    <w:p>
      <w:r>
        <w:t>That rarely happens. An executive at NSL Sugars, a Coca-Cola and PepsiCo franchisee supplier that has mills around the country, said that soda company representatives could be scrupulous in asking about sugar quality, production efficiency and environmental issues. Labor issues in the fields, he said, would almost never come up.</w:t>
        <w:br/>
      </w:r>
    </w:p>
    <w:p>
      <w:r>
        <w:t>这种情况很少发生。可口可乐和百事可乐特许经营供应商NSL Sugars在印度全国各地均设有工厂，该公司的一位高管表示，汽水公司代表在询问糖质量、生产效率和环境问题时可能会一丝不苟。他说，在田间的劳工问题几乎从未提及。</w:t>
        <w:br/>
      </w:r>
    </w:p>
    <w:p>
      <w:r>
        <w:t>Soda company inspectors seldom if ever visit the farms from which NSL sources its sugar cane, the executive said. The PepsiCo franchisee, Varun Beverages, did not respond to calls for comment.</w:t>
        <w:br/>
      </w:r>
    </w:p>
    <w:p>
      <w:r>
        <w:t>这位高管表示，汽水公司检查员很少前往那些NSL采购甘蔗的农场。百事可乐特许经营商Varun Beverages没有回应置评请求。</w:t>
        <w:br/>
      </w:r>
    </w:p>
    <w:p>
      <w:r>
        <w:t>Mill owners, too, rarely visit the fields. Executives at Dalmia Bharat Sugar and NSL Sugars say they keep virtually no records on their laborers.</w:t>
        <w:br/>
      </w:r>
    </w:p>
    <w:p>
      <w:r>
        <w:t>糖厂老板也很少到田里去。Dalmia Bharat Sugar和NSL Sugars的高管表示，他们几乎没有保留任何有关工人的记录。</w:t>
        <w:br/>
      </w:r>
    </w:p>
    <w:p>
      <w:r>
        <w:t>Ed Potter, the former head of global workplace rights at Coca-Cola, said the company had conducted many human rights audits during his tenure. But with so many suppliers, oversight can seem random.</w:t>
        <w:br/>
      </w:r>
    </w:p>
    <w:p>
      <w:r>
        <w:t>可口可乐全球工作场所权利前负责人埃德·波特表示，该公司在他任职期间进行了多次人权审计。但由于供应商众多，监管工作似乎是随机性的。</w:t>
        <w:br/>
      </w:r>
    </w:p>
    <w:p>
      <w:r>
        <w:t>Sanjay Khatal, the managing director of a major lobbying group for sugar mills, said that mill owners could not provide any worker benefits without being seen as direct employers. That would raise costs and jeopardize the whole system.</w:t>
        <w:br/>
      </w:r>
    </w:p>
    <w:p>
      <w:r>
        <w:t>糖厂主要游说团体的总经理桑贾伊·哈塔尔表示，糖厂主如果提供了工人福利就会被视为直接雇主。这样做的话会增加成本并危及整个系统。</w:t>
        <w:br/>
      </w:r>
    </w:p>
    <w:p>
      <w:r>
        <w:t>One thing that changed after the government report was a rule intended to prevent unscrupulous doctors from profiting off unneeded surgeries.</w:t>
        <w:br/>
      </w:r>
    </w:p>
    <w:p>
      <w:r>
        <w:t>政府报告发布后发生了一个变化：出现了一项旨在防止无良医生从非必要手术中获利的规定。</w:t>
        <w:br/>
      </w:r>
    </w:p>
    <w:p>
      <w:r>
        <w:t>“Some doctors have made it a way to earn more money,” said Dr. Chaitanya Kagde, a gynecologist at a government-run facility in Beed. (Although public hospitals offer hysterectomies free or at reduced cost, they are often far from rural women.)</w:t>
        <w:br/>
      </w:r>
    </w:p>
    <w:p>
      <w:r>
        <w:t>“一些医生已经把它作为赚钱的手段，”比德一家政府运营机构的妇科医生柴坦尼亚·卡格德医生说。尽管公立医院提供免费子宫切除术，或是费用减免，但它们往往距离偏远地区妇女很远。</w:t>
        <w:br/>
      </w:r>
    </w:p>
    <w:p>
      <w:r>
        <w:t>The new rule required the civil surgeon, the district’s top health official, to approve hysterectomies.</w:t>
        <w:br/>
      </w:r>
    </w:p>
    <w:p>
      <w:r>
        <w:t>新规定要求民事外科医生，也就是该地区最高卫生官员来批准子宫切除术。</w:t>
        <w:br/>
      </w:r>
    </w:p>
    <w:p>
      <w:r>
        <w:t>But hysterectomies on younger women continue. Although many doctors agree that some surgeons perform them too often, they also note that patients request the surgery.</w:t>
        <w:br/>
      </w:r>
    </w:p>
    <w:p>
      <w:r>
        <w:t>但对年轻女性的子宫切除术仍在继续。尽管许多医生都认为一些外科医生过于频繁地进行手术，但他们也注意到患者往往会要求进行手术。</w:t>
        <w:br/>
      </w:r>
    </w:p>
    <w:p>
      <w:r>
        <w:t>In an interview last May, Beed’s civil surgeon at the time, Suresh Sable, said the government should not second-guess doctors. He said his office still approved 90% of hysterectomy requests.</w:t>
        <w:br/>
      </w:r>
    </w:p>
    <w:p>
      <w:r>
        <w:t>去年5月的一次采访中，比德当时的民事外科医生苏雷什·塞布尔表示，政府不应该质疑医生。他说他的办公室仍然批准了90%的子宫切除术请求。</w:t>
        <w:br/>
      </w:r>
    </w:p>
    <w:p>
      <w:pPr>
        <w:pStyle w:val="Heading1"/>
        <w:spacing w:before="0" w:after="280"/>
      </w:pPr>
      <w:r>
        <w:rPr>
          <w:rFonts w:ascii="Times New Roman" w:hAnsi="Times New Roman" w:eastAsia="宋体"/>
          <w:b/>
          <w:sz w:val="52"/>
        </w:rPr>
        <w:t>凯特王妃：生活在公众显微镜下的癌症病患</w:t>
      </w:r>
    </w:p>
    <w:p>
      <w:r>
        <w:t>To be clear, there is nothing private about having cancer. A diagnosis requires referrals and a bewildering number of scans and tests. There are ultrasounds, MRIs, PET scans; colonoscopies, bronchoscopies, endoscopies. There are needle biopsies, razor biopsies, or liquid biopsies. Most of the tests require getting naked, or mostly naked, beneath a robe, sometimes waiting in a large room full of other terrified strangers also in robes, before presenting oneself to strangers who push, jab, thread and insert tools into or onto body parts that are not normally explored. Frequently, these tests have to be repeated, or different tests ordered, to rule something out.</w:t>
        <w:br/>
      </w:r>
    </w:p>
    <w:p>
      <w:r>
        <w:t>说白了，患癌并不是什么隐私的事。确诊癌症需要转诊，还需要做大量的扫描和检查。有超声波检查、核磁共振成像、正电子扫描；结肠镜检查、支气管镜检查、内窥镜检查。有针刺活检、刮取活检或液体活检。大多数检查都需要病人赤身裸体或裸露大部分身体，只穿一件长袍，有时还需要在一个大房间里等待，那里挤满了同样穿着长袍、惶惶不安的陌生人，然后再接受陌生人对你的推动、戳刺、穿线，并将工具插入通常不会触碰到的身体部位。这些检查往往需要重复多次，或者要求进行不同的检查，以排除某些可能性。</w:t>
        <w:br/>
      </w:r>
    </w:p>
    <w:p>
      <w:r>
        <w:t>“I’ve been naked in front of so many people in my life at this point. You sort of lose some of that sense of, ‘My body is private,’” said Isabel Blumberg, who is my gynecologist. When I was diagnosed with breast cancer in 2019, Blumberg was the first person to call me. She told me that she’d had cancer, too.</w:t>
        <w:br/>
      </w:r>
    </w:p>
    <w:p>
      <w:r>
        <w:t>“到现在，我已经在很多人面前裸体过了。这会让人失去一些‘我的身体是隐私的’这种感觉，”我的妇科医生伊莎贝尔·布伦贝格说。当我在2019年被诊断出患有乳腺癌时，布伦贝格是第一个给我打电话的人。她告诉我，她也得过癌症。</w:t>
        <w:br/>
      </w:r>
    </w:p>
    <w:p>
      <w:r>
        <w:t>In the video Kensington Palace released on Friday, Catherine, Princess of Wales, revealed her cancer status after more than six weeks of silence and pleaded for privacy. “We hope that you will understand that, as a family, we now need some time, space and privacy while I complete my treatment,” she said while wringing her thin hands. A princess no doubt bypasses the waiting rooms and receives a level of medical care inaccessible to most. But she cannot evade the intrusions and indignities of cancer — the anxious waiting for pathology reports, the shock of the news, the series of treatment decisions that no young, healthy person has ever imagined having to make. The treatment can feel like a grueling, interminable invasion.</w:t>
        <w:br/>
      </w:r>
    </w:p>
    <w:p>
      <w:r>
        <w:t>在肯辛顿宫上周五发布的视频中，威尔士王妃凯瑟琳在沉默了六个多星期后透露了自己患上癌症的消息，并恳求隐私。“我们希望你们能够理解，作为一个家庭，在我完成治疗期间，我们现在需要一些时间、空间和隐私，”她搓着瘦弱的双手说。作为王妃，毫无疑问她可以不用候诊，可以得到大多数人无法企及的医疗服务。但她无法回避癌症的侵扰和侮辱——焦急地等待病理报告、得知消息后的震惊、一系列任何一个健康的年轻人都从未想象过的治疗决定。治疗过程就像一场苦不堪言的、无休止的入侵。</w:t>
        <w:br/>
      </w:r>
    </w:p>
    <w:p>
      <w:r>
        <w:t>And because Catherine is a princess, the violations went further: the wild and incessant speculation about what had gone wrong with her body, the alleged unauthorized infiltrations of her medical files, which the London Clinic, where she underwent “major abdominal surgery,” is investigating. “There is no place at our hospital for those who intentionally breach the trust of any of our patients or colleagues,” Al Russell, the clinic’s CEO, said in a statement.</w:t>
        <w:br/>
      </w:r>
    </w:p>
    <w:p>
      <w:r>
        <w:t>因为凯瑟琳是一位王妃，对她的侵犯还不止于此。人们疯狂地无休止猜测她的身体出了什么问题，有人被指未经授权地试图获取她的医疗档案，她接受“腹部大手术”的伦敦诊所正在对此进行调查。该诊所的首席执行官艾尔·拉塞尔在一份声明中说：“对于那些蓄意破坏病人或同事对我们的信任的人，我们医院绝不容忍。”</w:t>
        <w:br/>
      </w:r>
    </w:p>
    <w:p>
      <w:r>
        <w:t>Even in health, privacy is difficult for a public figure to attain, and since she married Prince William in 2011, Kate Middleton has lived under a microscope. Her physical body — her legs, her hair, her behind, her clothing — has been scrutinized in the way of every female celebrity but also because of her royal function and role.</w:t>
        <w:br/>
      </w:r>
    </w:p>
    <w:p>
      <w:r>
        <w:t>即使在身体健康的时候，公众人物也很难获得隐私。自2011年嫁给威廉王子以来，凯特·米德尔顿一直生活在公众的显微镜下。她的身体——她的腿、头发、臀部、衣着——受到了所有女性名人都会经受的审视，但这也是因为她的王室职能和角色。</w:t>
        <w:br/>
      </w:r>
    </w:p>
    <w:p>
      <w:r>
        <w:t>Long ago, she traded her independence for rank, and her most important job has been to perpetuate the monarchy by bearing its heirs. In a very real way, her body is under inspection because it belongs to her nation, and to its future.</w:t>
        <w:br/>
      </w:r>
    </w:p>
    <w:p>
      <w:r>
        <w:t>很久以前，她用自己的独立换来了地位，而她最重要的职责就是为王室生儿育女，使君主制得以延续。可以非常真实地说，她的身体接受着检查，因为它属于她的国家，属于国家的未来。</w:t>
        <w:br/>
      </w:r>
    </w:p>
    <w:p>
      <w:r>
        <w:t>In becoming royal, a person secures a lifetime of luxury and comfort. But also, “you become a public body, the site of enormous projection, everything from longing to disdain. People pick you apart,” Susie Orbach, a psychoanalyst in London and New York who treated Princess Diana, said in an interview. “There are so many different aspects of what it means to be a royal body — which obviously no one understands when they start going out with a prince.”</w:t>
        <w:br/>
      </w:r>
    </w:p>
    <w:p>
      <w:r>
        <w:t>成为王室成员后，一个人将终生享受奢华和舒适。但同时，“你也成为了一个公众人物，一个巨大的投射点，投射从渴望到蔑视的种种情感。人们会把你挑得体无完肤，”在伦敦和纽约执业的心理分析师苏西·奥尔巴赫在采访中说，她曾为戴安娜王妃提供过治疗。“成为王室的身体意味着许多不同的方面——显然，开始和王子约会时，没有人会理解这一点。”</w:t>
        <w:br/>
      </w:r>
    </w:p>
    <w:p>
      <w:r>
        <w:t>Guarding against incursions into privacy — controlling who has an interest in and access to the female royal body (for certainly no one is as obsessed with King Charles III’s health as they are with Catherine’s) — is at least four centuries old. Elizabeth I “spent an enormous amount of time authorizing images of her body,” strategically projecting an image of potent virginity to avoid marriage in order to amass and preserve power, explained Jean Howard, a Renaissance scholar at Columbia University. “She had to produce a body that people would accept,” Howard said.</w:t>
        <w:br/>
      </w:r>
    </w:p>
    <w:p>
      <w:r>
        <w:t>防止隐私受到侵犯——控制对王室女性的身体利益相关并能接触到她们身体的人（因为显然没有人像关心凯瑟琳那样关心国王查理三世的健康状况）——至少有四个世纪的历史了。伊丽莎白一世“花了大量的时间批准她的画像”，战略性地塑造了一个贞洁的形象，以逃避婚姻，从而积累和维护权力。”哥伦比亚大学的文艺复兴历史学者让·霍华德解释说。“她必须塑造一个人们能够接受的身体。”</w:t>
        <w:br/>
      </w:r>
    </w:p>
    <w:p>
      <w:r>
        <w:t>Working with court painters, the image makers of the time, Elizabeth I created “a virginity that everyone fetishized,” both sexual and unattainable. “She adorned herself with pearls of purity. She was painted in dresses that had a pearl right where the clitoris would be,” Howard said. When she passed childbearing age and could no longer wear virginity as armor, Elizabeth I instructed her portrait makers to render her as godlike — in Howard’s words, “the bride of Christ, married to her job, and married to the country.”</w:t>
        <w:br/>
      </w:r>
    </w:p>
    <w:p>
      <w:r>
        <w:t>伊丽莎白一世与当时的形象塑造者——宫廷画家——合作，创造出了“人人迷恋的贞洁形象”，既有性吸引力，又高不可攀。“她用纯洁的珍珠装饰自己。在她的肖像画里，她的裙子上有一颗珍珠就绣在阴蒂的位置，”霍华德说。当她过了生育年龄，不能再把贞洁作为盔甲武装自己时，伊丽莎白一世指示她的画师把她画得像神一样——用霍华德的话说，“基督的新娘，嫁给了她的职责，嫁给了这个国家。”</w:t>
        <w:br/>
      </w:r>
    </w:p>
    <w:p>
      <w:r>
        <w:t>But the monarchy has undergone the same cultural shift as everyone else — from bright lines between public and private selves to blurred ones, “from believing in privacy to believing you share everything,” Orbach said. When Queen Elizabeth II was pregnant in 1948 and 1950, with Prince Charles and Princess Anne, respectively, “the Queen was merely said to be in ‘an interesting condition’ and all photographs of that ‘condition’ were prohibited,” wrote Tina Brown in “The Diana Chronicles.” And in 1966, when the queen’s mother, Elizabeth, was admitted to the hospital, the communications team at Clarence House referenced “abdominal surgery,” and nothing further. More than 40 years passed before the Queen Mother’s biographer, William Shawcross, revealed that a cancerous tumor had been removed from her colon.</w:t>
        <w:br/>
      </w:r>
    </w:p>
    <w:p>
      <w:r>
        <w:t>但君主制已经和其他人一样经历了文化转变。公共自我和私人自我之间的界限从明确变得模糊，“从相信隐私变成相信分享你的一切”，心理分析师奥尔巴赫说。在1948年和1950年，当女王伊丽莎白二世分别怀上查尔斯王子和安妮公主时，“人们只是说女王处于一种‘让人好奇的状态’，所有关于这种‘状态’的照片都被禁止”，蒂娜·布朗在《戴安娜编年史》中写道。1966年，当女王的母亲伊丽莎白王太后住院时，克拉伦斯宫的通讯团队只提到了“腹部手术”，再无下文。40多年后，王太后的传记作者威廉·肖克罗斯才透露，她切除了结肠里的一个恶性肿瘤。</w:t>
        <w:br/>
      </w:r>
    </w:p>
    <w:p>
      <w:r>
        <w:t>“I hope they’re looking after you well,” Prince Charles, who was 18 at the time, wrote to his grandmother. “Mummy said that you had difficulty getting around two gi-normous policemen wedged into the corridor outside your room.” By the time Charles was expecting his first child, the tabloids were full of stories about Diana’s morning sickness.</w:t>
        <w:br/>
      </w:r>
    </w:p>
    <w:p>
      <w:r>
        <w:t>“我希望他们好好照顾你，”当时18岁的查尔斯王子在给祖母的信中写道。“妈妈说你很难绕过两个大块头警察，他们就在你房间外面的走廊里。”而当查尔斯的第一个孩子即将出生的时候，小报上到处都是关于戴安娜孕吐的报道。</w:t>
        <w:br/>
      </w:r>
    </w:p>
    <w:p>
      <w:r>
        <w:t>Cancer is not just an intrusive, malignant replication of cells that “lives desperately, inventively, fiercely, territorially, casually, and defensively” in the body, as Siddhartha Mukherjee wrote in “The Emperor of All Maladies,” but it always carries with it a whiff of death. At its best, cancer is something to be vigilant about and to contain. At its worst, it destroys. In any person, a diagnosis of cancer comes with a recognition of mortality. In many people, especially young healthy people, it feels like betrayal.</w:t>
        <w:br/>
      </w:r>
    </w:p>
    <w:p>
      <w:r>
        <w:t>癌症不仅是一种侵入性的细胞恶性复制，如悉达多•穆克吉在《众病之王》中所写的那样，它在人体内“拼命地、创造性地、激烈地、领地性地、随意地和防御性地生活着”，而且它总是带着死亡的气息。在最好的情况下，癌症是需要警惕和遏制的东西。在最坏的情况下，癌症会摧毁一切。对任何人来说，得到癌症的诊断意味着必须认识到生命的有限性。对许多人，尤其是对健康的年轻人来说，这种感觉就像遭到了背叛。</w:t>
        <w:br/>
      </w:r>
    </w:p>
    <w:p>
      <w:r>
        <w:t>“I had the easiest breast cancer I could have had,” Dr. Blumberg told me, “and it brought me up short.” She was diagnosed at 46 and is now 52. “It creates a sense of embarrassment that your body let you down at this age. I do remember feeling kind of stunned. Like, weak. Like embarrassed that my body had shown a vulnerability that I didn’t think I was going to have.” I felt the same way. We both also understood exactly how lucky we were to have small cancers, health insurance and doctors we could reach on the phone.</w:t>
        <w:br/>
      </w:r>
    </w:p>
    <w:p>
      <w:r>
        <w:t>“我得的是最轻的乳腺癌，”布伦贝格医生告诉我。“但它却让我的生活突然被打断”。她46岁时被确诊，现年52岁。她说：“身体在那个年龄让你失望，这让人很尴尬。我确实记得当时有种惊呆了的感觉。像是一种虚弱。好像我的身体表现出了一种我没想过会有的脆弱性，这让我很尴尬。”我也曾有同样的感觉。我们也都明白，我们的癌症很小、有医疗保险，可以通过电话联系到的医生，这一切是多么幸运。</w:t>
        <w:br/>
      </w:r>
    </w:p>
    <w:p>
      <w:r>
        <w:t>Still, for Catherine, whose royal image is one of lithe and capable athleticism, who has been photographed running, boating, mountain biking, and playing rugby, the news must be unbalancing. To process the reality of cancer — and the possibility of desiccation, weakness, and ugliness — when the public stakes in her vibrant health and beauty are so high, in the midst of the malign social media torrent, must feel outrageous.</w:t>
        <w:br/>
      </w:r>
    </w:p>
    <w:p>
      <w:r>
        <w:t>尽管如此，对于凯瑟琳来说，她的王室形象是轻盈干练的运动爱好者，经常被拍到跑步、划船、骑山地自行车和打英式橄榄球，这个消息一定会让她惊慌失措。公众对她的健康和美丽如此关注，在社交媒体的恶意抨击声中，要面对癌症的现实——以及变得干瘪、虚弱和丑陋的可能性——她一定会感到非常愤怒。</w:t>
        <w:br/>
      </w:r>
    </w:p>
    <w:p>
      <w:r>
        <w:t>With every cancer diagnosis comes the question of whom to tell, and when. And because cancer still carries with it such a deep sense of failure and shame, this telling is freighted with fear of judgment. When Susan Sontag wrote “Illness as Metaphor” in 1978, doctors in Italy and France did not tell any but “the most mature and intelligent” patients of their cancer diagnoses, fearing “the truth will be intolerable.” And “patients who know what they have tend themselves to be extremely prudish, if not outright secretive, about their disease,” she wrote. When, 40 years later, it was suggested, in a previous job, that I tell the HR manager about my breast cancer, I recoiled. I tell my friends everything, yet felt I did not know this man well enough to admit to a sickness in my left breast.</w:t>
        <w:br/>
      </w:r>
    </w:p>
    <w:p>
      <w:r>
        <w:t>每一次癌症诊断都会带来一个问题：告诉谁，什么时候说。因为癌症仍然给人们带来深深的失败感和羞耻感，因此告知他人的过程中充满了对评判的恐惧。苏珊·桑塔格在1978年写下《作为隐喻的疾病》时，意大利和法国的医生除了“最成熟、最聪明的”病人外，不会告诉病人他们的癌症诊断结果，因为他们担心“真相让人无法承受”。她写道，“知道自己得了什么病的病人往往对自己的疾病非常谨慎，甚至完全保密。”40年后，有人建议我把自己患乳腺癌的情况告诉我当时所在单位的人力资源经理，我退缩了。我把一切都告诉了我的朋友们，但我觉得自己还不够了解这个人，所以不敢告诉他我左胸的病情。</w:t>
        <w:br/>
      </w:r>
    </w:p>
    <w:p>
      <w:r>
        <w:t>The desire to disclose the details of one’s cancer varies widely, depending on the nature and severity of the diagnosis, the patient’s support systems and responsibilities, and, of course, gender. “Cancer management, like all of life, does not occur within a vacuum. It occurs within a system of relationships,” wrote the authors of a 2003 paper on cancer management. A 2009 analysis affirmed the convention that young men tend to be stoical, but it noted that women can also feel responsible for how others receive the news. “Women described trying to ‘protect’ or ‘distance’ their families from their diagnosis, and several talked explicitly about their efforts to remain upbeat,” the researchers wrote.</w:t>
        <w:br/>
      </w:r>
    </w:p>
    <w:p>
      <w:r>
        <w:t>人们披露癌症详情的意愿差别很大，这取决于癌症的性质和严重程度、病人的支持系统和责任，当然还有性别。“癌症管理，就像生活里的一切一样，不是在真空中进行的。它发生在一个人际关系的系统中，”2003年一篇关于癌症管理的论文这样写道。2009年的一份分析报告肯定了年轻男性倾向于用冷静坚毅面对疾病的传统观念，但也指出，女性也会觉得自己对他人如何接受这一消息负有责任。研究人员写道：“女性试图‘保护’家人或‘剥离’家人与疾病的关系，有几位女性明确谈到了她们为保持乐观所做的努力。</w:t>
        <w:br/>
      </w:r>
    </w:p>
    <w:p>
      <w:r>
        <w:t>Six weeks is not a long time in cancer world. Information reveals itself slowly, in stages, as do treatment options, and decisions are made accordingly. Now that Catherine has revealed her condition — broadly, without specifics — the world has another opportunity for projection. “Do we recoil?” Orbach asked. “Do we hurt? Do we identify? Do we fear?” Everyone will have some response, “including people who are anti-royalists, triumphalists.” But it’s not all negative, she pointed out. “People are fearful, but they also really care about you.”</w:t>
        <w:br/>
      </w:r>
    </w:p>
    <w:p>
      <w:r>
        <w:t>在癌症的世界里，六周并不算长。信息会慢慢地、分阶段地显露出来，治疗方案也是如此，决定会据此做出。现在，凯瑟琳透露了她的病情——虽然只是笼统的——世界又有了一次投射的机会。“我们会退缩吗？”奥尔巴赫问道。“我们会感到痛苦吗？我们会认同她吗？我们会恐惧吗？”每个人都会有一些反应，“包括反皇主义者、胜利主义者”。但她指出，这并不全是负面的，“人们会害怕，但他们也会真正地表达关心。”</w:t>
        <w:br/>
      </w:r>
    </w:p>
    <w:p>
      <w:r>
        <w:t>The royals, Orbach said, have lost their privacy along with everyone else — and to a higher degree because of the public’s magnified focus on them. But at the same time, their position affords them protection, and retreat. For Catherine, “I think there are enough private spaces, and one doesn’t need to worry about that.”</w:t>
        <w:br/>
      </w:r>
    </w:p>
    <w:p>
      <w:r>
        <w:t>奥尔巴赫说，王室成员和其他人一样失去了隐私，而且由于公众对他们的关注被放大了，他们失去隐私的程度更高。但与此同时，他们的地位也给他们提供了保护和退路。对于凯瑟琳来说，“我认为私人空间已经足够多了，人们不需要为此担心。”</w:t>
        <w:br/>
      </w:r>
    </w:p>
    <w:p>
      <w:pPr>
        <w:pStyle w:val="Heading1"/>
        <w:spacing w:before="0" w:after="280"/>
      </w:pPr>
      <w:r>
        <w:rPr>
          <w:rFonts w:ascii="Times New Roman" w:hAnsi="Times New Roman" w:eastAsia="宋体"/>
          <w:b/>
          <w:sz w:val="52"/>
        </w:rPr>
        <w:t>临终前，人们会看到什么</w:t>
      </w:r>
    </w:p>
    <w:p>
      <w:r>
        <w:t>Chris Kerr was 12 when he first observed a deathbed vision. His memory of that summer in 1974 is blurred, but not the sense of mystery he felt at the bedside of his dying father. Throughout Kerr’s childhood in Toronto, his father, a surgeon, was too busy to spend much time with his son, except for an annual fishing trip they took, just the two of them, to the Canadian wilderness. Gaunt and weakened by cancer at 42, his father reached for the buttons on Kerr’s shirt, fiddled with them and said something about getting ready to catch the plane to their cabin in the woods. “I knew intuitively, I knew wherever he was, must be a good place because we were going fishing,” Kerr told me.</w:t>
        <w:br/>
      </w:r>
    </w:p>
    <w:p>
      <w:r>
        <w:t>12岁时，克里斯·科尔第一次看到了临终前的异象。他对1974年那个夏天的记忆已经模糊，但在垂死的父亲床边感受到的那种神秘感却依旧清晰。科尔的整个童年在多伦多度过，父亲是一名忙碌的外科医生，没有太多时间陪伴儿子，除了每年两人一起到加拿大荒野的钓鱼之旅。那一年，42岁的父亲因癌症而憔悴虚弱，他伸手去摸科尔衬衫上的纽扣，摆弄着它们，说了几句要收拾东西赶飞机回到林中小屋之类的话。“我凭直觉知道，不管他在哪里，那一定是一个好地方，因为我们要去钓鱼，”科尔告诉我。</w:t>
        <w:br/>
      </w:r>
    </w:p>
    <w:p>
      <w:r>
        <w:t>As he moved to touch his father, Kerr felt a hand on his shoulder. A priest had followed him into the hospital room and was now leading him away, telling him his father was delusional. Kerr’s father died early the next morning. Kerr now calls what he witnessed an end-of-life vision. His father wasn’t delusional, he believes. His mind was taking him to a time and place where he and his son could be together, in the wilds of northern Canada. And the priest, he feels, made a mistake, one that many other caregivers make, of dismissing the moment as a break with reality, as something from which the boy required protection.</w:t>
        <w:br/>
      </w:r>
    </w:p>
    <w:p>
      <w:r>
        <w:t>伸手去触摸父亲时，科尔感觉到一只手搭在他的肩膀上。跟着他走进病房的牧师告诉他，他的父亲出现了妄想症状，把他带走了。第二天一大早，科尔的父亲就去世了。如今，科尔把他目睹的一切称为临终幻象。他相信父亲没有妄想。他的思绪把他带到了加拿大北部的荒野，那是一个他和儿子可以相聚的时空。他觉得，牧师犯了一个和许多其他看护人一样的错误，认为那一刻是和现实无关的，认为这个男孩需要保护，不应该目睹那个时刻。</w:t>
        <w:br/>
      </w:r>
    </w:p>
    <w:p>
      <w:r>
        <w:t>It would be more than 40 years before Kerr felt compelled to speak about that evening in the hospital room. He had followed his father, and three generations before him, into medicine and was working at Hospice &amp; Palliative Care Buffalo, where he was the chief medical officer and conducted research on end-of-life visions. It wasn’t until he gave a TEDx Talk in 2015 that he shared the story of his father’s death. Pacing the stage in the sport coat he always wears, he told the audience: “My point here is, I didn’t choose this topic of dying. I feel it has chosen or followed me.” He went on: “When I was present at the bedside of the dying, I was confronted by what I had seen and tried so hard to forget from my childhood. I saw dying patients reaching and calling out to mothers, and to fathers, and to children, many of whom hadn’t been seen for many years. But what was remarkable was so many of them looked at peace.”</w:t>
        <w:br/>
      </w:r>
    </w:p>
    <w:p>
      <w:r>
        <w:t>直到40多年后，科尔才不得不谈起那天晚上在病房里的情景。他已经追随父亲和祖上三代人的脚步，成为一名医学工作者，在布法罗的安宁疗护中心工作担任首席医疗官，负责对临终幻象的研究。直到2015年在TEDx演讲上，他才分享了父亲去世时的故事。他穿着休闲外套在台上踱来踱去，告诉观众：“我想说的是，并不是我选择了死亡这个课题。我觉得是它选择了我，或者说跟随着我。”他接着说：“当我站在临终者的床边时，我看到了我童年时所看到的、我努力想要忘记的东西。我看到垂死的病人向母亲、父亲和孩子伸出手，呼唤他们，他们当中许多人已经很多年没有见过面了。然而值得注意的是，相当一部分人看上去是很平静的。”</w:t>
        <w:br/>
      </w:r>
    </w:p>
    <w:p>
      <w:r>
        <w:t>The talk received millions of views and thousands of comments, many from nurses grateful that someone in the medical field validated what they have long understood. Others, too, posted personal stories of having witnessed loved ones’ visions in their final days. For them, Kerr’s message was a kind of confirmation of something they instinctively knew — that deathbed visions are real, can provide comfort, even heal past trauma. That they can, in some cases, feel transcendent. That our minds are capable of conjuring images that help us, at the end, make sense of our lives.</w:t>
        <w:br/>
      </w:r>
    </w:p>
    <w:p>
      <w:r>
        <w:t>这次演讲获得了数以百万计的观看量和数以千计的评论，许多来自护士，对于医学界有人验证了他们长期以来的认识表示感激。也有一些人在评论中讲述了自己亲眼目睹亲人在弥留之际出现幻象的故事。对他们来说，科尔的信息确认了一种对他们凭本能知道的东西——临终前的幻象是真实存在的，可以提供安慰，甚至治愈过去的创伤。在某些情况下，它可以让人感到超然。我们的大脑能够创造出各种图像，帮助我们在弥留之际理解自己的生活。</w:t>
        <w:br/>
      </w:r>
    </w:p>
    <w:p>
      <w:r>
        <w:t>Nothing in Kerr’s medical training prepared him for his first shift at Hospice Buffalo one Saturday morning in the spring of 1999. He had earned a degree from the Medical College of Ohio while working on a Ph.D. in neurobiology. After a residency in internal medicine, Kerr started a fellowship in cardiology in Buffalo. To earn extra money to support his wife and two young daughters, he took a part-time job with Hospice Buffalo. Until then, Kerr had worked in the conventional medical system, focused on patients who were often tethered to machines or heavily medicated. If they recounted visions, he had no time to listen. But in the quiet of Hospice, Kerr found himself in the presence of something he hadn’t seen since his father’s death: patients who spoke of people and places visible only to them. “So just like with my father, there’s just this feeling of reverence, of something that wasn’t understood but certainly felt,” he says.</w:t>
        <w:br/>
      </w:r>
    </w:p>
    <w:p>
      <w:r>
        <w:t>1999年春天的一个周六早上，科尔在布法罗安宁疗护中心第一次当班，此前他在俄亥俄医学院拿到一个学位，他在那里攻读神经生物学博士，然而他所接受的医学培训对这份工作毫无帮助。在内科实习结束后，科尔在布法罗开始了心脏病学的研究。为了多赚点钱养活妻子和两个年幼的女儿，他在布法罗安宁疗护中心做了一份兼职。在此之前，克尔一直在传统医疗系统中工作，专注于那些经常被捆绑在机器上或服用大量药物的病人。就算他们讲述幻象，他也没有时间去听。但在静悄悄的安宁疗护中心里，科尔发现，自己遇到了自父亲去世后从未见过的情况：病人们谈论着只有他们才能看到的人和地方。“所以，就像和父亲在一起的时候一样，我感受到一种崇敬，感受到一种不被理解但肯定能够感觉到的东西，”他说。</w:t>
        <w:br/>
      </w:r>
    </w:p>
    <w:p>
      <w:r>
        <w:t>During one of his shifts, Kerr was checking on a 70-year-old woman named Mary, whose grown children had gathered in her room, drinking wine to lighten the mood. Without warning, Kerr remembers, Mary sat up in her bed and crossed her arms at her chest. “Danny,” she cooed, kissing and cuddling a baby only she could see. At first, her children were confused. There was no Danny in the family, no baby in their mother’s arms. But they could sense that whatever their mother was experiencing brought her a sense of calm. Kerr later learned that long before her four children were born, Mary lost a baby in childbirth. She never spoke of it with her children, but now she was, through a vision, seemingly addressing that loss.</w:t>
        <w:br/>
      </w:r>
    </w:p>
    <w:p>
      <w:r>
        <w:t>在一次轮班中，科尔检查一位名叫玛丽的70岁老妇人，她的成年子女聚集在她的房间里，喝葡萄酒缓解情绪。科尔记得，玛丽毫无征兆地从床上坐起来，双臂交叉放在胸前。“丹尼，”她低声说，亲吻并拥抱着一个只有她能看见的婴儿。起初，她的孩子们很困惑。家里没有人叫丹尼，妈妈怀里也没有婴儿。但他们能感觉到，无论母亲正在经历什么，都会给她带来一种平静感。科尔后来得知，早在她的四个孩子出生之前，玛丽曾因难产失去了一个孩子。她从来没有和孩子们谈起过这件事，但现在，她似乎在通过一种幻象来解决这种损失。</w:t>
        <w:br/>
      </w:r>
    </w:p>
    <w:p>
      <w:r>
        <w:t>In observing Mary’s final days at Hospice, Kerr found his calling. “I was disillusioned by the assembly-line nature of medicine,” Kerr told me. “This felt like a more humane and dignified model of care.” He quit cardiology to work full time at the bedsides of dying patients. Many of them described visions that drew from their lives and seemed to hold meaning, unlike hallucinations resulting from medication, or delusional, incoherent thinking, which can also occur at the end of life. But Kerr couldn’t persuade other doctors, even young residents making the rounds with him at Hospice, of their value. They wanted scientific proof.</w:t>
        <w:br/>
      </w:r>
    </w:p>
    <w:p>
      <w:r>
        <w:t>通过观察玛丽在安宁疗护下的最后时光，科尔找到了自己的使命。“我对医学流水线的本质感到失望，”科尔告诉我。“（安宁疗护）感觉像是一种更人道、更有尊严的护理模式。”他放弃了心脏病学，全职在临终病人的床边工作。这些病人当中，许多人描述的幻象都来自他们自己的生活，似乎有意义，这与药物导致的幻觉或妄想，乃至不连贯思维是不同的——这些也可能在生命尽头出现。但科尔无法说服其他医生相信这些幻象的价值，甚至那些在安宁疗护中心陪他巡视的年轻住院医生也不例外。他们需要科学证据。</w:t>
        <w:br/>
      </w:r>
    </w:p>
    <w:p>
      <w:r>
        <w:t>At the time, only a handful of published medical studies had documented deathbed visions, and they largely relied on secondhand reports from doctors and other caregivers rather than accounts from patients themselves. On a flight home from a conference, Kerr outlined a study of his own, and in 2010, a research fellow, Anne Banas, signed on to conduct it with him. Like Kerr, Banas had a family member who, before his death, experienced visions — a grandfather who imagined himself in a train station with his brothers.</w:t>
        <w:br/>
      </w:r>
    </w:p>
    <w:p>
      <w:r>
        <w:t>当时，只有少数已发表的医学研究记录了临终前的幻象，而且这些研究主要依赖于医生和其他护理人员的二手报告，而不是患者自己的描述。在参加完一个会议回家的飞机上，科尔概述了他自己的一项研究，2010年，研究员安·巴纳斯加入了他的研究队伍。和科尔一样，巴纳斯的一位家族成员在去世前也经历过幻象——她的祖父想象自己和兄弟们一起在火车站。</w:t>
        <w:br/>
      </w:r>
    </w:p>
    <w:p>
      <w:r>
        <w:t>The study wasn’t designed to answer how these visions differ neurologically from hallucinations or delusions. Rather, Kerr saw his role as chronicler of his patients’ experiences. Borrowing from social-science research methods, Kerr, Banas and their colleagues based their study on daily interviews with patients in the 22-bed inpatient unit at the Hospice campus in the hope of capturing the frequency and varied subject matter of their visions. Patients were screened to ensure that they were lucid and not in a confused or delirious state. The research, published in 2014 in The Journal of Palliative Medicine, found that visions are far more common and frequent than other researchers had found, with an astonishing 88 percent of patients reporting at least one vision. (Later studies in Japan, India, Sweden and Australia confirm that visions are common. The percentages range from about 20 to 80 percent, though a majority of these studies rely on interviews with caregivers and not patients.)</w:t>
        <w:br/>
      </w:r>
    </w:p>
    <w:p>
      <w:r>
        <w:t>这项研究并不是为了回答这些临终幻象在神经学上与幻觉或妄想有何不同。科尔认为自己的角色是病人经历的记录者。科尔、巴纳斯和他们的同事借鉴了社会科学研究方法，对有22张病床的安宁疗护中心住院部的病人进行每日访谈，以此进行研究，希望捕捉到病人看到幻象的频率和不同主题。他们对患者进行了筛查，以确保他们神志清醒，没有处于混乱或谵妄状态。发表在2014年的《姑息医学杂志》(The Journal of Palliative Medicine)上的研究结果提出，临终幻象比其他研究人员发现的要普遍和频繁得多，而且令人吃惊的是，有88%的患者报告至少出现过一次幻象。(后来在日本、印度、瑞典和澳大利亚进行的研究也证实了幻象的普遍性。比例从20%到80%不等，不过其中大部分研究依靠的是对护理人员，而非对病人的访谈）。</w:t>
        <w:br/>
      </w:r>
    </w:p>
    <w:p>
      <w:r>
        <w:t>In the last 10 years, Kerr has hired a permanent research team who expanded the studies to include interviews with patients receiving hospice care at home and with their families, deepening the researchers’ understanding of the variety and profundity of these visions. They can occur while patients are asleep or fully conscious. Dead family members figure most prominently, and by contrast, visions involving religious themes are exceedingly rare. Patients often relive seminal moments from their lives, including joyful experiences of falling in love and painful ones of rejection. Some dream of the unresolved tasks of daily life, like paying bills or raising children. Visions also entail past or imagined journeys — whether long car trips or short walks to school. Regardless of the subject matter, the visions, patients say, feel real and entirely unique compared with anything else they’ve ever experienced. They can begin days, even weeks, before death. Most significant, as people near the end of their lives, the frequency of visions increases, further centering on deceased people or pets. It is these final visions that provide patients, and their loved ones, with profound meaning and solace.</w:t>
        <w:br/>
      </w:r>
    </w:p>
    <w:p>
      <w:r>
        <w:t>过去10年里，科尔聘请了一个长期研究团队，扩大了研究范围，把对在家接受安宁疗护的病人及其家属的访谈包括进去，加深了研究人员对这些临终幻象的多样性和深刻性的理解。这些临终幻象可能在病人睡着的时候出现，也可能出现在病人完全清醒的时候。幻象里最常出现的是去世的家庭成员，相比之下，涉及宗教主题的幻象则极为罕见。患者经常会重温他们生命中的重要时刻，包括坠入爱河的快乐和被拒绝的痛苦感受。有些人会梦见日常生活中尚未完成的事项，如支付账单或照顾孩子。幻象中还会出现过去或想象中的旅程——无论是长途汽车旅行还是短途步行上学。患者们说，无论主题是什么，这些幻象都感觉像是真实的，迥异于他们以往经历过的任何东西。这些幻象可能在死亡前几天甚至几周开始出现。最重要的是，当人们接近生命的终点时，幻象出现的频率会增加，并进一步主要围绕已故的人或宠物展开。正是这些幻象给病人及其亲人带来了深刻的意义和慰藉。</w:t>
        <w:br/>
      </w:r>
    </w:p>
    <w:p>
      <w:r>
        <w:t>Kerr’s latest research is focused on the emotional transformation he has often observed in patients who experience such visions. The first in this series of studies, published in 2019, measured psychological and spiritual growth among two groups of hospice patients: those who had visions and a control group of those who did not. Patients rated their agreement with statements including, “I changed my priorities about what is important in life,” or “I have a better understanding of spiritual matters.” Those who experienced end-of-life visions agreed more strongly with those statements, suggesting that the visions sparked inner change even at the end of life. “It’s the most remarkable of our studies,” Kerr told me. “It highlights the paradox of dying, that while there is physical deterioration, they are growing and finding meaning. It highlights what patients are telling us, that they are being put back together.”</w:t>
        <w:br/>
      </w:r>
    </w:p>
    <w:p>
      <w:r>
        <w:t>科尔的最新研究侧重于他经常观察到的有这种幻象的病人的情感转变。在2019年发表的这一系列研究中的第一项里，他们测量了两组安宁疗护患者的心理和精神成长情况：一组是出现过幻象的患者，对照组则没有出现过幻象。患者对他们有多同意一些陈述进行打分，这些陈述包括“我改变了对生命中什么最重要的想法”或“我对灵魂之类的问题有了更好的理解”。那些经历过临终幻象的人对这些陈述的认同度更高，这表明即使在生命的最后阶段，幻象也能引发内心的改变。“这是我们的研究里最引人注目的一项，”科尔告诉我。“它凸显了死亡的悖论，即在肉身衰败的同时，人也在成长，找到意义。这也强调了病人告诉我们的，他们正在重新振作起来。”</w:t>
        <w:br/>
      </w:r>
    </w:p>
    <w:p>
      <w:r>
        <w:t>In the many conversations Kerr and I have had over the past year, the contradiction between medicine’s demand for evidence and the ineffable quality of his patients’ experiences came up repeatedly. He was first struck by this tension about a year before the publication of his first study, during a visit with a World War II veteran named John who was tormented throughout his life by nightmares that took him back to the beaches of Normandy on D-Day. John had been part of a rescue mission to bring wounded soldiers to England by ship and leave those too far gone to die. The nightmares continued through his dying days, until he dreamed of being discharged from the Army. In a second dream, a fallen soldier appeared to John to tell him that his comrades would soon come to “get” him. The nightmares ended after that.</w:t>
        <w:br/>
      </w:r>
    </w:p>
    <w:p>
      <w:r>
        <w:t>过去一年里，我和科尔进行了多次交谈，医学对实证的需要与他的患者那些难以言喻的经历之间的矛盾反复出现。大约在他的首个研究发表的前一年，他第一次感受到这种矛盾。当时他去拜访一位名叫约翰的“二战”老兵，约翰一生都被噩梦所折磨，在梦境中，他回到诺曼底登陆日那天的海滩。约翰曾经参加过一项营救任务，用船将受伤的士兵运往英国，而把那些距离过远的士兵留下来等死。在他临终前的日子里，噩梦一直萦绕着他，直到他梦见自己从军队退伍。在另一场梦中，一名已经阵亡的士兵出现在约翰面前，对他说，他的战友很快就会来“找”他。之后噩梦就结束了。</w:t>
        <w:br/>
      </w:r>
    </w:p>
    <w:p>
      <w:r>
        <w:t>Kerr has been nagged ever since by the inadequacy of science, and of language, to fully capture the mysteries of the mind. “We were so caught up in trying to quantify and give structure to something so deeply spiritual, and really, we were just bystanders, witnesses to this,” he says. “It feels a little small to be filling in forms when you’re looking at a 90-something-year-old veteran who is back in time 70 years having an experience you can’t even understand.” When Kerr talks about his research at conferences, nurses tend to nod their heads in approval; doctors roll their eyes in disbelief. He finds that skeptics often understand the research best when they watch taped interviews with patients.</w:t>
        <w:br/>
      </w:r>
    </w:p>
    <w:p>
      <w:r>
        <w:t>从那时起，科尔就一直被科学和语言无法充分捕捉思想的奥秘所困扰。“我们如此着迷于量化如此深奥的精神世界，并为其赋予结构，但实际上，我们只是这一切的旁观者和见证者，”他说。“当你看到一位90多岁的老兵回到70年前，经历着你根本无法理解的事时，照本宣科让人感觉很渺小。”当科尔在会议上陈述他的研究时，护士们往往会点头表示赞同，而医生们则会翻白眼表示不相信。他发现，怀疑论者在观看患者采访录像时往往能更好地理解这项研究。</w:t>
        <w:br/>
      </w:r>
    </w:p>
    <w:p>
      <w:r>
        <w:t>What’s striking about this footage, which dates back to Kerr’s early work in 2008, is not so much the content of the visions but rather the patients’ demeanor. “There’s an absence of fear,” Kerr says. A teenage girl’s face lights up as she describes a dream in which she and her deceased aunt were in a castle playing with Barbie dolls. A man dying of cancer talks about his wife, who died several years earlier and who comes to him in his dreams, always in blue. She waves. She smiles. That’s it. But in the moment, he seems to be transported to another time or place.</w:t>
        <w:br/>
      </w:r>
    </w:p>
    <w:p>
      <w:r>
        <w:t>这段视频记录了科尔在2008年时的早期研究，其中最令人震惊的部分并不是幻象的内容，而是患者的行为。“没有丝毫恐惧，”科尔说。一名十几岁的女孩在描述自己与已故阿姨在城堡里玩芭比娃娃的梦时，脸上露出明朗的笑容。一名濒死的患癌男性谈到了他几年前去世的妻子，她在梦中来到他的身边，总是穿着蓝色的衣服。她向他挥手，微笑。仅此而已。但在那一刻，他似乎被“穿越”到了另一个时空。</w:t>
        <w:br/>
      </w:r>
    </w:p>
    <w:p>
      <w:r>
        <w:t>Kerr has often observed that in the very end, dying people lose interest in the activities that preoccupied them in life and turn toward those they love. As to why, Kerr can only speculate. In his 2020 book, “Death Is but a Dream,” he concludes that the love his patients find in dying often brings them to a place that some call enlightenment and others call God. “Time seems to vanish,” he told me. “The people who loved you well, secured you and contributed to who you are are still accessible at a spiritual and psychological level.”</w:t>
        <w:br/>
      </w:r>
    </w:p>
    <w:p>
      <w:r>
        <w:t>科尔经常观察到，临终者在生命的最后时刻往往会对生前痴迷的活动失去兴趣，转而投向他们所爱的人。至于原因，科尔只能推测。在他2020年出版的《死亡不过是一场梦》(Death Is but a Dream)中，他总结道，病人在濒死时刻寻得的爱意常常将他们带到一个有人称之为启蒙、有人称之为上帝的地方。“时间似乎消失了，”他告诉我。“那些深爱你、保护你、帮助你成长的人在精神和心理层面上仍然在那里。”</w:t>
        <w:br/>
      </w:r>
    </w:p>
    <w:p>
      <w:r>
        <w:t>That was the case with Connor O’Neil, who died at the age of 10 in 2022 and whose parents Kerr and I visited in their home. They told us that just two days before his death, their son called out the name of a family friend who, without the boy’s knowledge, had just died. “Do you know where you are?” Connor’s mother asked. “Heaven,” the boy replied. Connor had barely spoken in days or moved without help, but in that moment, he sat up under his own strength and threw his arms around her neck. “Mommy, I love you,” he said.</w:t>
        <w:br/>
      </w:r>
    </w:p>
    <w:p>
      <w:r>
        <w:t>2022年在年仅10岁时去世的康纳·奥尼尔就是这种情况。我和科尔前往他家，拜访了他的父母。他们告诉我们，就在他去世前两天，他们的儿子喊出了一位家庭朋友的名字，而他当时并不知道这个朋友刚刚去世。“你知道自己在哪里吗？”康纳的母亲问道。“天堂，”男孩回答道。当时康纳已经好几天没有说话，也没有在无人帮助的情况下移动过，但在那一刻，他凭借自己的力量坐了起来，用双臂搂住了她的脖子。“妈妈，我爱你，”他说。</w:t>
        <w:br/>
      </w:r>
    </w:p>
    <w:p>
      <w:r>
        <w:t>Kerr’s research finds that such moments, which transcend the often-painful physical decline in the last days of life, help parents like the O’Neils and other relatives grieve even unfathomable loss. “I don’t know where I would be without that closure, or that gift that was given to us,” Connor’s father told us. “It’s hard enough with it.” As Kerr explains, “It’s the difference between being wounded and soothed.”</w:t>
        <w:br/>
      </w:r>
    </w:p>
    <w:p>
      <w:r>
        <w:t>科尔的研究发现，在生命的最后时日，这些时刻超越了往往令人痛苦的身体衰退，帮助像奥尼尔夫妇和其他亲戚这样的父母承受难以承受的丧亲之痛。“如果没有这个宽慰，或者那个上天给予我们的礼物，我都不知道我会怎么办，”康纳的父亲告诉我们。“这已经够难的了。”正如科尔所解释的，“这就是受到伤害和得到宽慰之间的区别。”</w:t>
        <w:br/>
      </w:r>
    </w:p>
    <w:p>
      <w:r>
        <w:t>In June, I visited the adult daughter of a patient who died at home just days earlier. We sat in her mother’s living room, looking out on the patio and bird feeders that had given the mother so much joy. Three days before her mother’s death, the daughter was straightening up the room when her mother began to speak more lucidly than she had in days. The daughter crawled into her mother’s bed, held her hand and listened. Her mother first spoke to the daughter’s father, whom she could see in the far corner of the room, handsome as ever. She then started speaking with her second husband, visible only to her, yet real enough for the daughter to ask whether he was smoking his pipe. “Can’t you smell it?” her mother replied. Even in the retelling, the moment felt sacred. “I will never, ever forget it,” the daughter told me. “It was so beautiful.”</w:t>
        <w:br/>
      </w:r>
    </w:p>
    <w:p>
      <w:r>
        <w:t>6月，我拜访了一位几天前在家中去世的患者的成年女儿。我们坐在她母亲的客厅里，看着外面的露台和喂鸟器，它们给她的母亲带来了很多欢乐。在她母亲去世三天前，女儿正在整理房间，就在这时，母亲说话开始比之前清晰多了。女儿爬到母亲的床上，握住她的手，聆听着。她的母亲一开始先是对着女儿的父亲说话，她可以看到他在房间的远处角落，还是那么英俊。然后，她开始对着自己的第二任丈夫说话，虽然只有她自己看得见，但真实得让女儿问道他是否在抽烟斗。“你闻不到吗？”她母亲回答道。即使在重述中，这一刻也让人感到神圣。“我永远不会忘记它，”女儿告诉我。“真是太美了。”</w:t>
        <w:br/>
      </w:r>
    </w:p>
    <w:p>
      <w:r>
        <w:t>I also met one of Banas’s patients, Peggy Haloski, who had enrolled in hospice for home care services just days earlier, after doctors at the cancer hospital in Buffalo found blood clots throughout her body, a sign that the yearlong treatment had stopped working. It was time for her husband, Stephen, to keep her comfortable at home, with their two greyhounds.</w:t>
        <w:br/>
      </w:r>
    </w:p>
    <w:p>
      <w:r>
        <w:t>我还见到了巴纳斯的一位患者佩吉·哈洛斯基，就在几天前，她刚刚开始接受安宁疗护中心居家护理服务。在那之前，布法罗的癌症医院发现她全身出现血栓，这表明长达一年的治疗已经不再起效。是时候让她在丈夫斯蒂芬和两只灵缇犬的陪伴下，舒舒服服地待在家里了。</w:t>
        <w:br/>
      </w:r>
    </w:p>
    <w:p>
      <w:r>
        <w:t>Stephen led Banas and me to the family room, where Peggy lay on the couch. Banas knelt on the floor, checked her patient’s catheter, reduced her prescriptions so there were fewer pills for her to swallow every day and ordered a numbing cream for pain in her tailbone. She also asked about her visions.</w:t>
        <w:br/>
      </w:r>
    </w:p>
    <w:p>
      <w:r>
        <w:t>斯蒂芬带着巴纳斯和我来到家庭娱乐室，佩吉躺在沙发上。巴纳斯跪在地板上，检查病人的导管，她的处方药量减少了，这样每天吞服的药片就少了，并为她的尾椎骨疼痛开了一种麻醉膏。她还询问了她的幻象。</w:t>
        <w:br/>
      </w:r>
    </w:p>
    <w:p>
      <w:r>
        <w:t>The nurse on call that weekend witnessed Peggy speaking with her dead mother.</w:t>
        <w:br/>
      </w:r>
    </w:p>
    <w:p>
      <w:r>
        <w:t>那个周末的值班护士目睹了佩吉和她去世的母亲说话。</w:t>
        <w:br/>
      </w:r>
    </w:p>
    <w:p>
      <w:r>
        <w:t>“She was standing over here,” Peggy told Banas, gesturing toward the corner of the room.</w:t>
        <w:br/>
      </w:r>
    </w:p>
    <w:p>
      <w:r>
        <w:t>“她就站在那里，”佩吉指了指房间的一个角落对巴纳斯说。</w:t>
        <w:br/>
      </w:r>
    </w:p>
    <w:p>
      <w:r>
        <w:t>“Was that the only time you saw her?” Banas asked.</w:t>
        <w:br/>
      </w:r>
    </w:p>
    <w:p>
      <w:r>
        <w:t>“那是你唯一一次见到她吗？”巴纳斯问。</w:t>
        <w:br/>
      </w:r>
    </w:p>
    <w:p>
      <w:r>
        <w:t>“So far.”</w:t>
        <w:br/>
      </w:r>
    </w:p>
    <w:p>
      <w:r>
        <w:t>“目前是的。”</w:t>
        <w:br/>
      </w:r>
    </w:p>
    <w:p>
      <w:r>
        <w:t>“Do you think you’ll be seeing her more?”</w:t>
        <w:br/>
      </w:r>
    </w:p>
    <w:p>
      <w:r>
        <w:t>“你觉得还会见到她吗？”</w:t>
        <w:br/>
      </w:r>
    </w:p>
    <w:p>
      <w:r>
        <w:t>“I will. I will, considering what’s going on.”</w:t>
        <w:br/>
      </w:r>
    </w:p>
    <w:p>
      <w:r>
        <w:t>“按照现在这个样子，会的，我会的。”</w:t>
        <w:br/>
      </w:r>
    </w:p>
    <w:p>
      <w:r>
        <w:t>Peggy sank deeper into the couch and closed her eyes, recounting another visit from the dead, this time by the first greyhound she and Stephen adopted. “I’m at peace with everybody. I’m happy,” she said. “It’s not time yet. I know it’s not time, but it’s coming.”</w:t>
        <w:br/>
      </w:r>
    </w:p>
    <w:p>
      <w:r>
        <w:t>佩吉深深地坐进沙发里，闭上眼睛，回忆起另一次见到逝者，那是她和斯蒂芬收养的第一只灵缇。“我和所有人都很好。我很快乐，”她说。“现在还不是时候。我知道还不是时候，但已经快到了。”</w:t>
        <w:br/>
      </w:r>
    </w:p>
    <w:p>
      <w:r>
        <w:t>When my mother, Chloe Zerwick, was dying in 2018, I had never heard of end-of-life visions. I was acting on intuition when her caregivers started telling me about what we were then calling hallucinations. Mom was 95 and living in her Hudson Valley home under hospice care, with lung disease and congestive heart failure, barely able to leave her bed. The hospice doctor prescribed an opioid for pain and put her on antipsychotic and anti-anxiety medicines to tame the so-called hallucinations he worried were preventing her from sleeping. It is possible that some of these medications caused Mom’s visions, but as Kerr has explained, drug-induced hallucinations do not rule out naturally occurring visions. They can coexist.</w:t>
        <w:br/>
      </w:r>
    </w:p>
    <w:p>
      <w:r>
        <w:t>2018年，在我的母亲克洛伊·泽维克弥留之际，我还从未听说过临终幻象。当她的护理师告诉我她出现了我们当时称为幻觉的现象时，我只是凭直觉行事。妈妈95岁了，在哈德逊河谷的家中接受安宁疗护，她患有肺病和充血性心力衰竭，几乎无法离开病床。安宁疗护医生给她开了阿片类止痛药，并让她服用抗精神病和抗焦虑药物，以控制所谓的幻觉，他担心这些幻觉会妨碍她入睡。妈妈的幻象有可能就是其中一些药物导致的，但正如克尔所解释的，药物引起的幻觉中不排除有自然产生的幻象。它们可以并存。</w:t>
        <w:br/>
      </w:r>
    </w:p>
    <w:p>
      <w:r>
        <w:t>In my mother’s case, I inherently understood that her imaginary life was something to honor. I knew what medicine-induced hallucinations looked and felt like. About 10 years before her death, Mom fell and injured her spine. Doctors in the local hospital put her on an opioid to control the pain, which left her acting like a different person. There were spiders crawling on the hospital wall, she said. She mistook her roommate’s bed for a train platform. Worse, she denied that I loved her or ever did. Once we took her off the medicine, the hallucinations vanished.</w:t>
        <w:br/>
      </w:r>
    </w:p>
    <w:p>
      <w:r>
        <w:t>对于我的母亲，我本来就明白她的想象世界是值得尊敬的。我知道药物引起的幻觉是什么样子和感觉。大约在她去世前10年，妈妈不慎摔伤了脊椎。当地医院的医生让她服用阿片类药物来控制疼痛，这让她像变了一个人。她说，医院的墙上爬满了蜘蛛。她把病友的床当成了火车月台。更糟糕的是，她否认我爱她，说我从没爱过她。我们给她停药后，这些幻觉就消失了。</w:t>
        <w:br/>
      </w:r>
    </w:p>
    <w:p>
      <w:r>
        <w:t>The visions she was having at the end of her life were entirely different; they were connected to the long life she had led and brought a deep sense of comfort and delight. “You know, for the first time in my life I have no worries,” she told me. I remember feeling a weight lift. After more than a decade of failing health, she seemed to have found a sense of peace.</w:t>
        <w:br/>
      </w:r>
    </w:p>
    <w:p>
      <w:r>
        <w:t>她在生命尽头的幻象则完全不同；这些幻象与她漫长的一生密切相关，给她带来了深深的慰藉和喜悦。她对我说：“你知道吗，这是我有生以来第一次没有烦恼。”我记得当时我感到如释重负。在经历了十多年的健康衰退之后，她似乎终于找到了平静。</w:t>
        <w:br/>
      </w:r>
    </w:p>
    <w:p>
      <w:r>
        <w:t>The day before her death, as her breathing became more labored, Mom made an announcement: “I have a new leader,” she said.</w:t>
        <w:br/>
      </w:r>
    </w:p>
    <w:p>
      <w:r>
        <w:t>在她去世的前一天，当她的呼吸变得越来越困难时，妈妈说出了一个消息，她说：“我有一个新领路人。”</w:t>
        <w:br/>
      </w:r>
    </w:p>
    <w:p>
      <w:r>
        <w:t>“Who is that?” I asked.</w:t>
        <w:br/>
      </w:r>
    </w:p>
    <w:p>
      <w:r>
        <w:t>“是谁？”我问。</w:t>
        <w:br/>
      </w:r>
    </w:p>
    <w:p>
      <w:r>
        <w:t>“Mark. He’s going to take me to the other side.”</w:t>
        <w:br/>
      </w:r>
    </w:p>
    <w:p>
      <w:r>
        <w:t>“马克。他会带我去对岸。”</w:t>
        <w:br/>
      </w:r>
    </w:p>
    <w:p>
      <w:r>
        <w:t>She was speaking of my husband, alive and well back home in North Carolina.</w:t>
        <w:br/>
      </w:r>
    </w:p>
    <w:p>
      <w:r>
        <w:t>她说的是我的丈夫，他在北卡罗莱纳州的家中活得好好的。</w:t>
        <w:br/>
      </w:r>
    </w:p>
    <w:p>
      <w:r>
        <w:t>“That’s great, Mom, except that I need him here with me,” I replied. “Do you think he can do both?”</w:t>
        <w:br/>
      </w:r>
    </w:p>
    <w:p>
      <w:r>
        <w:t>“这太好了，妈妈，但我也需要他陪着我，”我说。“你觉得他两件事都能做到吗？”</w:t>
        <w:br/>
      </w:r>
    </w:p>
    <w:p>
      <w:r>
        <w:t>“Oh, yes. He’s very capable.”</w:t>
        <w:br/>
      </w:r>
    </w:p>
    <w:p>
      <w:r>
        <w:t>“啊没问题，他很能干。”</w:t>
        <w:br/>
      </w:r>
    </w:p>
    <w:p>
      <w:r>
        <w:t>That evening, Mom was struggling again to breathe. “I’m thinking of the next world,” she said, and of my husband, who would lead her there. The caregiver on duty for the night and I sat at her bedside as Mom’s oxygen level fell from 68 to 63 to 52 and kept dropping until she died the next morning. My mother was not a brave person in the traditional sense of the word. She was afraid of snakes, the subway platform and any hint of pain. But she faced her death, confident that a man who loves her daughter would guide her to whatever lay ahead.</w:t>
        <w:br/>
      </w:r>
    </w:p>
    <w:p>
      <w:r>
        <w:t>那天晚上，妈妈再次呼吸困难。“我在想来世，”她说，她在想我的丈夫，他将带领她到达那里。当晚值班的护理师和我坐在她的床边，看着妈妈的血氧量从68降到63，再降到52，一直降到第二天早上她去世。我母亲并不是传统意义上的勇者。她害怕蛇、地铁站台和任何疼痛。但她直面死亡，坚信一个深爱她女儿的男人会指引她前方的路。</w:t>
        <w:br/>
      </w:r>
    </w:p>
    <w:p>
      <w:r>
        <w:t>“Do you think it will happen to you?” she asked me at one point about her dreaming life.</w:t>
        <w:br/>
      </w:r>
    </w:p>
    <w:p>
      <w:r>
        <w:t>“你觉得这会发生在你身上吗？”有一次提到她的幻象时，她这样问我。</w:t>
        <w:br/>
      </w:r>
    </w:p>
    <w:p>
      <w:r>
        <w:t>“Maybe it’s genetic,” I replied, not knowing, as I do now, that these experiences are part of what may await us all.</w:t>
        <w:br/>
      </w:r>
    </w:p>
    <w:p>
      <w:r>
        <w:t>“可能这是基因里的，”我说，那时我还不知道，这些体验是我们所有人都可能遇到的。</w:t>
        <w:br/>
      </w:r>
    </w:p>
    <w:p>
      <w:pPr>
        <w:pStyle w:val="Heading1"/>
        <w:spacing w:before="0" w:after="280"/>
      </w:pPr>
      <w:r>
        <w:rPr>
          <w:rFonts w:ascii="Times New Roman" w:hAnsi="Times New Roman" w:eastAsia="宋体"/>
          <w:b/>
          <w:sz w:val="52"/>
        </w:rPr>
        <w:t>美财长警告中国绿色能源出口威胁全球供应链</w:t>
      </w:r>
    </w:p>
    <w:p>
      <w:r>
        <w:t>The Biden administration is growing increasingly concerned that a glut of heavily subsidized green technology exports from China is distorting global markets and plans to confront Chinese officials about the problem during an upcoming round of economic talks in Beijing.</w:t>
        <w:br/>
      </w:r>
    </w:p>
    <w:p>
      <w:r>
        <w:t>拜登政府越来越担心，中国得到大量补贴的绿色技术出口已导致供过于求，正在扭曲全球市场，打算在北京即将举行的新一轮经济谈判中就这一问题与中国官员交锋。</w:t>
        <w:br/>
      </w:r>
    </w:p>
    <w:p>
      <w:r>
        <w:t>The tension over industrial policy is flaring as the United States invests heavily in production of solar technology and electric vehicle batteries with funding from the Inflation Reduction Act of 2022, while China pumps money into its factory sector to help stimulate its sluggish economy. President Biden and Xi Jinping, China’s leader, have sought to stabilize the relationship between the world’s two largest economies, but differences over trade policy, investment restrictions and cyberespionage continue to strain ties.</w:t>
        <w:br/>
      </w:r>
    </w:p>
    <w:p>
      <w:r>
        <w:t>有关产业政策的紧张局势正在加剧，美国已通过了《2022年通货膨胀削减法》，该法为太阳能技术和电动汽车电池的生产提供大量资金，而中国则在为帮助刺激国内低迷的经济向制造业注入大量资金。虽然美国总统拜登和中国领导人习近平已在寻求稳定世界两大经济体之间的关系，但两国关系因贸易政策、投资限制和网络间谍活动的分歧而持续紧张。</w:t>
        <w:br/>
      </w:r>
    </w:p>
    <w:p>
      <w:r>
        <w:t>In a speech on Wednesday afternoon, Treasury Secretary Janet L. Yellen laid out her plans to raise the issue of overcapacity with her Chinese counterparts. At the Suniva solar cell factory in Norcross, Ga., she warned that China’s export strategy threatened to destabilize global supply chains that were developing around industries such as solar, electric vehicles and lithium-ion batteries.</w:t>
        <w:br/>
      </w:r>
    </w:p>
    <w:p>
      <w:r>
        <w:t>美国财政部长耶伦在周三下午的一个讲话中阐明，她打算向中国官员提出产能过剩的问题。她在佐治亚州诺克罗斯的苏尼瓦太阳能电池工厂发表讲话时警告，中国的出口战略给围绕着太阳能、电动汽车和锂离子电池等行业正在形成的全球供应链的稳定带来威胁。</w:t>
        <w:br/>
      </w:r>
    </w:p>
    <w:p>
      <w:r>
        <w:t>“China’s overcapacity distorts global prices and production patterns and hurts American firms and workers, as well as firms and workers around the world,” Ms. Yellen said. “Challenges for individual firms can lead to concentrated supply chains, negatively impacting global economic resilience.”</w:t>
        <w:br/>
      </w:r>
    </w:p>
    <w:p>
      <w:r>
        <w:t>“中国的产能过剩扭曲了全球市场的价格和生产模式，损害了美国企业和工人的利益，也损害了世界各地的企业和工人的利益，”耶伦说。“个别企业面临的挑战能导致供应链的集中，对全球的经济适应能力造成负面影响。”</w:t>
        <w:br/>
      </w:r>
    </w:p>
    <w:p>
      <w:r>
        <w:t>The Treasury secretary is expected to make her second trip to China in the coming weeks. The South China Morning Post reported that she will visit Guangzhou and Beijing in early April. The Treasury Department declined to comment on her travel plans.</w:t>
        <w:br/>
      </w:r>
    </w:p>
    <w:p>
      <w:r>
        <w:t>美国财政部长预计将在未来几周内第二次访华。据《南华早报》报道，她将在4月初访问广州和北京。财政部拒绝就耶伦的出访计划发表评论。</w:t>
        <w:br/>
      </w:r>
    </w:p>
    <w:p>
      <w:r>
        <w:t xml:space="preserve"> In her speech in Georgia, Ms. Yellen compared China’s investments in green energy technology production to what she described as its previous overinvestment in steel and aluminum, saying it created “global spillovers.”</w:t>
        <w:br/>
      </w:r>
    </w:p>
    <w:p>
      <w:r>
        <w:t>在佐治亚州的讲话中，耶伦将把中国对绿色能源技术生产的投资与她所谓中国之前对钢铁和铝业的过度投资进行比较，并说以前的过度投资产生了“全球溢出效应”。</w:t>
        <w:br/>
      </w:r>
    </w:p>
    <w:p>
      <w:r>
        <w:t>“It is important to the president and me that American firms and workers can compete on a level playing field,” Ms. Yellen said. “We have raised overcapacity in previous discussions with China, and I plan to make it a key issue in discussions during my next trip there.”</w:t>
        <w:br/>
      </w:r>
    </w:p>
    <w:p>
      <w:r>
        <w:t>“对总统和我来说，让美国公司和工人能够在公平环境中竞争非常重要，”耶伦说。“我们已在以前的讨论中向中国提出了产能过剩的问题，我打算在下次访华时把这个问题作为讨论的重点。”</w:t>
        <w:br/>
      </w:r>
    </w:p>
    <w:p>
      <w:r>
        <w:t>She added: “I will press my Chinese counterparts to take necessary steps to address this issue.”</w:t>
        <w:br/>
      </w:r>
    </w:p>
    <w:p>
      <w:r>
        <w:t>她还说：“我会向中国官员施压，让他们采取必要措施解决这个问题。”</w:t>
        <w:br/>
      </w:r>
    </w:p>
    <w:p>
      <w:r>
        <w:t xml:space="preserve"> Ms. Yellen visited Suniva because it is a prime example of how the Biden administration’s industrial investments are reviving struggling companies. The solar panel company closed its Norcross plant in 2017 in part because cheap imports were flooding the U.S. market; it plans to reopen the factory this spring thanks to the Biden administration’s green energy investments.</w:t>
        <w:br/>
      </w:r>
    </w:p>
    <w:p>
      <w:r>
        <w:t>耶伦造访苏尼瓦是因为，那里是拜登政府的工业投资如何重振陷入困境企业的一个典型例子。这家太阳能电池板公司曾于2017年关闭了在诺克罗斯的工厂，一定程度上是廉价进口产品冲击美国市场所致。由于得到了拜登政府的绿色能源投资，公司打算在今年春天重启这家工厂。</w:t>
        <w:br/>
      </w:r>
    </w:p>
    <w:p>
      <w:r>
        <w:t>The Treasury Department estimates that the private sector has announced more than $200 billion of clean power investments since the Inflation Reduction Act, which included nearly $400 billion in tax credits and subsidies for low-emission forms of energy production, was passed.</w:t>
        <w:br/>
      </w:r>
    </w:p>
    <w:p>
      <w:r>
        <w:t>据美国财政部估计，自《通货膨胀削减法》通过以来，私营部门已宣布了逾2000亿美元的清洁能源投资。该法案包括近4000亿美元的税收抵免和对低排放形式的能源生产补贴。</w:t>
        <w:br/>
      </w:r>
    </w:p>
    <w:p>
      <w:r>
        <w:t>China, which invested more than $130 billion in its solar sector last year, has voiced its own frustration about America’s manufacturing investments. Buyers of electric vehicles that contain components made in China, Russia, North Korea or Iran are not eligible for generous U.S. tax credits.</w:t>
        <w:br/>
      </w:r>
    </w:p>
    <w:p>
      <w:r>
        <w:t>中国去年对本国的太阳能行业投入了相当于逾1300亿美元的资金，并对美国的制造业投资表达了自己的不满。消费者一旦购买含有中国、俄罗斯、朝鲜或伊朗制造的零部件的电动汽车，就没有资格享受美国政府慷慨的税收抵免。</w:t>
        <w:br/>
      </w:r>
    </w:p>
    <w:p>
      <w:r>
        <w:t>China filed a complaint Tuesday with the World Trade Organization arguing that the Biden administration’s electric vehicle subsidy policies are discriminatory.</w:t>
        <w:br/>
      </w:r>
    </w:p>
    <w:p>
      <w:r>
        <w:t>中国已在周二向世界贸易组织提出申诉，称拜登政府的电动汽车补贴政策具有歧视性。</w:t>
        <w:br/>
      </w:r>
    </w:p>
    <w:p>
      <w:r>
        <w:t>On Wednesday, China’s leader, Xi Jinping, struck a rosy tone in a meeting with American business leaders and academics in Beijing. He told the executives that China was “building a first-class business environment that is market oriented.” He added that in traditional areas like trade and new ones such as climate change and artificial intelligence, “China and the United States should become boosters for each other’s development, not obstructions on each other.”</w:t>
        <w:br/>
      </w:r>
    </w:p>
    <w:p>
      <w:r>
        <w:t>周三在北京会见美国商界领袖和学者时，中国领导人习近平在讲话中表示了乐观。他告诉高管们，中国正在“持续建设市场化、法治化、国际化一流营商环境”。他还说，在贸易等传统领域以及气候变化、人工智能等新领域，“中美应该成为对方发展的助力，而不应该成为阻力。”</w:t>
        <w:br/>
      </w:r>
    </w:p>
    <w:p>
      <w:r>
        <w:t>Among the executives with Mr. Xi were Stephen A. Schwarzman, the chairman of Blackstone; Craig Allen, the president of the U.S.-China Business Council; and Cristiano Amon, the president of Qualcomm.</w:t>
        <w:br/>
      </w:r>
    </w:p>
    <w:p>
      <w:r>
        <w:t>参与会面的高管包括黑石集团董事长苏世民(Stephen A. Schwarzman)、美中贸易全国委员会主席克雷格·艾伦，以及高通公司总裁克里斯蒂亚诺·阿蒙。</w:t>
        <w:br/>
      </w:r>
    </w:p>
    <w:p>
      <w:pPr>
        <w:pStyle w:val="Heading1"/>
        <w:spacing w:before="0" w:after="280"/>
      </w:pPr>
      <w:r>
        <w:rPr>
          <w:rFonts w:ascii="Times New Roman" w:hAnsi="Times New Roman" w:eastAsia="宋体"/>
          <w:b/>
          <w:sz w:val="52"/>
        </w:rPr>
        <w:t>美国该如何利用朝鲜对中国的戒心和金正恩的野心</w:t>
      </w:r>
    </w:p>
    <w:p>
      <w:r>
        <w:t>How do you solve a problem like North Korea?</w:t>
        <w:br/>
      </w:r>
    </w:p>
    <w:p>
      <w:r>
        <w:t>朝鲜这样的问题，该怎么解决？</w:t>
        <w:br/>
      </w:r>
    </w:p>
    <w:p>
      <w:r>
        <w:t>Since the end of the Cold War, it seems that every formula, from threatening war to promising peace, has been tried. And yet, despite being under more sanctions than just about any other country, North Korea developed a nuclear arsenal estimated at 50 warheads and sophisticated missiles that can, in theory, deliver those weapons to targets in the continental United States.</w:t>
        <w:br/>
      </w:r>
    </w:p>
    <w:p>
      <w:r>
        <w:t>自冷战结束以来，从威胁战争到承诺和平，似乎所有的方案都已尝试过。然而，尽管受到的制裁比其他任何国家都要多，朝鲜还是发展出了一个估计拥有50枚弹头的核武库，以及理论上可以用这些武器攻击美国本土目标的先进导弹。</w:t>
        <w:br/>
      </w:r>
    </w:p>
    <w:p>
      <w:r>
        <w:t>President Biden’s administration has taken a notably more ambivalent approach toward North Korea than his predecessor Donald Trump, who alternately railed at and courted its leader, Kim Jong-un. But we shouldn’t stop trying to come up with bold ways to denuclearize North Korea, improve the lives of its people or lessen the risks of conflict, even if that means making unpalatable choices. On the contrary, there is more urgency now than there has been for years.</w:t>
        <w:br/>
      </w:r>
    </w:p>
    <w:p>
      <w:r>
        <w:t xml:space="preserve"> 与对朝鲜领导人金正恩时而斥责时而示好的前任特朗普相比，拜登政府对朝鲜采取了明显更模糊的态度。但是，我们不应停止尝试大胆的方法，去实现朝鲜无核化、改善朝鲜人民生活或减少冲突风险，即使这意味着做出令人不快的选择。事实上，这样的尝试如今比以往任何时候都更加紧迫。</w:t>
        <w:br/>
      </w:r>
    </w:p>
    <w:p>
      <w:r>
        <w:t>As the analyst Robert Carlin and the nuclear scientist Siegfried Hecker, two experienced North Korea watchers, warned in January, Mr. Kim has shifted away from pursuing better relations with the United States and South Korea and closer to President Vladimir Putin of Russia and may be preparing for war. Just days after the two experts issued their warning, Mr. Kim disavowed the long-cherished goal of peaceful reconciliation between the two Koreas, and he called for “completely occupying, subjugating and reclaiming” the South if war breaks out.</w:t>
        <w:br/>
      </w:r>
    </w:p>
    <w:p>
      <w:r>
        <w:t>正如两位经验丰富的朝鲜问题观察家、分析人士罗伯特·卡林及核科学家齐格弗里德·赫克今年1月所警告的，金正恩已经不再寻求与美国和韩国建立更好的关系，而是与俄罗斯总统普京走得更近，并且可能正在为战争做准备。就在两位专家发出警告的几天后，金正恩不再承诺将朝韩之间和平和解作为长期目标，他还呼吁，如果战争爆发，要“完全占领、征服、收复”韩国。</w:t>
        <w:br/>
      </w:r>
    </w:p>
    <w:p>
      <w:r>
        <w:t>It might seem preposterous, even suicidal, for Mr. Kim to seek war. But many people in Ukraine doubted that Mr. Putin would launch a full invasion, right up until the rockets began landing in February 2022, and Hamas caught Israel completely by surprise in October. Both conflicts have had devastating human tolls and are severely taxing America’s ability to manage concurrent crises. The people of both Koreas certainly don’t need war, and neither does the United States.</w:t>
        <w:br/>
      </w:r>
    </w:p>
    <w:p>
      <w:r>
        <w:t>金正恩寻求战争可能看起来很荒谬，甚至像是自杀。但在乌克兰，许多人都曾怀疑普京是否会发动全面入侵，直到2022年2月火箭弹开始落下，哈马斯则在10月让以色列完全措手不及。这两场冲突都造成了毁灭性的人员伤亡，对美国处理并发危机的能力提出了严重的考验。朝韩两国人民当然不需要战争，美国也不需要。</w:t>
        <w:br/>
      </w:r>
    </w:p>
    <w:p>
      <w:r>
        <w:t>Mr. Kim’s grandfather started the Korean War, and his father was a master of brinkmanship. Mr. Kim is cut from the same cloth and could instigate a limited conflict by, for example, launching an amphibious assault on South Korean-controlled islands in disputed waters of the Yellow Sea, less than 15 miles off North Korea’s coast. North Korea shelled one of the islands in 2010, killing two South Korean military personnel and two civilians and triggering an exchange of artillery with the South. Just two months ago, Pyongyang fired more than 200 shells into waters near the islands.</w:t>
        <w:br/>
      </w:r>
    </w:p>
    <w:p>
      <w:r>
        <w:t>金正恩的祖父发动了朝鲜战争，他的父亲则深谙边缘政策。金正恩也是如此，他可能会挑起一场有限的冲突，比如在距离朝鲜海岸不到24公里的黄海争议水域向韩国控制的岛屿发动两栖攻击。2010年，朝鲜炮击了其中一个岛屿，造成两名韩国军人和两名平民死亡，并引发了与韩国的炮火交锋。就在两个月前，平壤向这些岛屿附近海域发射了200多枚炮弹。</w:t>
        <w:br/>
      </w:r>
    </w:p>
    <w:p>
      <w:r>
        <w:t>Mr. Kim may believe he can manage escalation of such a crisis — threatening missile or even nuclear attack to deter retaliation, perhaps taking the islands, then spinning it as a great propaganda victory and demanding a redrawing of maritime boundaries and other security concessions.</w:t>
        <w:br/>
      </w:r>
    </w:p>
    <w:p>
      <w:r>
        <w:t>金正恩可能认为，他可以控制危机的升级——以导弹甚至核攻击相威胁，从而防止报复行动，或许还会拿下这些岛屿，然后把它制造成一次伟大的宣传胜利，要求重新划定海上边界，以及其他安全让步。</w:t>
        <w:br/>
      </w:r>
    </w:p>
    <w:p>
      <w:r>
        <w:t>If anything like that scenario came to pass, Mr. Biden would have to explain another outbreak of war on his watch to weary American voters. And it would provide Mr. Trump an opportunity to trumpet his willingness to engage with Mr. Kim.</w:t>
        <w:br/>
      </w:r>
    </w:p>
    <w:p>
      <w:r>
        <w:t>如果这种情况真的发生，拜登将不得不向厌倦的美国选民解释，在他任内又爆发了一场战争。这也将为特朗普提供机会大肆宣扬他与金正恩接触的意愿。</w:t>
        <w:br/>
      </w:r>
    </w:p>
    <w:p>
      <w:r>
        <w:t>The mutual distrust between Washington and Pyongyang has only deepened under Mr. Biden, making a breakthrough seem unlikely. Yet there are two underappreciated dynamics at play in North Korea where the United States might find leverage.</w:t>
        <w:br/>
      </w:r>
    </w:p>
    <w:p>
      <w:r>
        <w:t>华盛顿和平壤之间的不信任在拜登执政期间进一步加深，看上去不太可能取得突破。然而，在朝鲜有两种未被充分认识的因素正在发挥作用，美国可能会从中找到筹码。</w:t>
        <w:br/>
      </w:r>
    </w:p>
    <w:p>
      <w:r>
        <w:t>The first is China. Despite the veneer of Communist kinship, Mr. Kim and President Xi Jinping of China are nationalists at heart, and they watch each other warily. I have made numerous visits to both nations’ capitals and met with officials and policy shapers. The sense of deep mutual distrust is palpable. Many Chinese look down on neighboring North Korea as backward and are annoyed by its destabilizing behavior. Many North Koreans resent China’s success and resist its influence; Pyongyang could allow much more Chinese investment but doesn’t want to be indebted to Chinese capital. And Mr. Kim seems to delight in timing provocations for maximum embarrassment in Beijing, including testing weapons — prohibited by U.N. sanctions — in the lead-up to sensitive Chinese political events.</w:t>
        <w:br/>
      </w:r>
    </w:p>
    <w:p>
      <w:r>
        <w:t>首先是中国。尽管表面上有共产主义的亲缘关系，金正恩和中国国家主席习近平骨子里都是民族主义者，对彼此都很警惕。我曾多次访问两国首都，会见两国官员和政策制定者。两国之间深刻的相互不信任感是显而易见的。许多中国人看不起邻国朝鲜，认为它落后，并对其破坏稳定的行为感到恼火。许多朝鲜人憎恨中国的成功，抵制中国的影响；平壤可以允许更多的中国投资，但不想欠中国资本的债。而金正恩似乎乐于在中国敏感的政治事件发生前进行挑衅，从而最大限度地让北京难堪，包括试验联合国制裁禁止的武器。</w:t>
        <w:br/>
      </w:r>
    </w:p>
    <w:p>
      <w:r>
        <w:t>Mr. Kim waited six years after becoming the paramount leader in 2011 before making a trip to Beijing to meet Mr. Xi. When Covid emerged, North Korea was among the first countries to shut its borders with China, and ties atrophied during those nearly three years of closure. Last year Mr. Kim chose Mr. Putin, not Mr. Xi, for his first postpandemic summit, skipping China to travel to Russia’s far east. Mr. Kim’s distrust of China is an opening for the United States.</w:t>
        <w:br/>
      </w:r>
    </w:p>
    <w:p>
      <w:r>
        <w:t>金正恩在2011年成为最高领导人后等了六年才前往北京与习近平会面。当新冠疫情出现时，朝鲜是首批关闭与中国边境的国家之一，在近三年的关闭期间，两国关系出现了下滑。去年，金正恩选择普京而不是习近平作为他疫情后首次峰会会面的对象，跳过中国前往俄罗斯远东地区。金正恩对中国的不信任对美国来说是一个契机。</w:t>
        <w:br/>
      </w:r>
    </w:p>
    <w:p>
      <w:r>
        <w:t>The second point is Mr. Kim’s economic ambitions. For every speech mentioning nukes, he talks at much greater length about the poor state of his nation’s economy while promising to improve it. It was the prospect of American-led economic sanctions being lifted that persuaded him to make the 60-hour train ride from Pyongyang to Hanoi to meet then-President Trump for their second summit in 2019. Mr. Kim explicitly offered to dismantle his main nuclear weapons complex, but Mr. Trump demanded the North also turn over all of its nuclear weapons, material and facilities. The talks collapsed, and Mr. Trump seemed to lose interest in dealing with Mr. Kim. A rare opportunity was wasted, leaving Mr. Kim embittered.</w:t>
        <w:br/>
      </w:r>
    </w:p>
    <w:p>
      <w:r>
        <w:t>第二点是金正恩的经济野心。在每次提到核武器的演讲中，他都要花更多的时间谈论朝鲜经济的糟糕状况，同时承诺改善。正是美国主导的经济制裁有望解除的前景才说服了他从平壤坐60个小时的火车到河内，与时任总统特朗普举行了2019年的第二次峰会。金正恩明确提出要拆除境内主要的核武器设施，但特朗普要求朝鲜交出所有核武器、核材料和核设施。谈判破裂，特朗普似乎对与金正恩打交道失去了兴趣。难得的机会就这样被浪费了，让金正恩心怀怨恨。</w:t>
        <w:br/>
      </w:r>
    </w:p>
    <w:p>
      <w:r>
        <w:t>The key to any new overture to North Korea is how it is framed. The White House won’t like to hear this, but success will probably depend on Mr. Biden putting his fingerprints all over the effort, by, for example, nominating a new White House envoy with the stature of someone like John Kerry and announcing a sweeping policy on North Korea and an intelligence review. Only the president can get through to Mr. Kim, and only Mr. Kim can change North Korean policy.</w:t>
        <w:br/>
      </w:r>
    </w:p>
    <w:p>
      <w:r>
        <w:t>向朝鲜提出新提议的关键在于它的框架。白宫听到这话可能会不高兴，但成败很可能取决于拜登能否在整个工作中发挥自己的作用，比如提名一位有约翰·克里这样的声望的人担任白宫特使，宣布全面的朝鲜政策，并进行情报审查。只有总统才能与金正恩沟通，也只有金正恩才能改变朝鲜的政策。</w:t>
        <w:br/>
      </w:r>
    </w:p>
    <w:p>
      <w:r>
        <w:t>Mr. Biden also would need to use radically different language in framing a new overture as an effort to improve relations and aid North Korea’s economy — not to denuclearize a country that in 2022 passed a law declaring itself a nuclear weapons state. Yes, that would be a bitter pill for America to swallow: Denuclearization has been a guiding principle of U.S. policy toward North Korea for decades. But it is unrealistic to pretend that Pyongyang will surrender its nuclear weapons anytime soon. Disarmament can remain a long-term goal but is impossible if the two sides aren’t even talking.</w:t>
        <w:br/>
      </w:r>
    </w:p>
    <w:p>
      <w:r>
        <w:t>拜登还需要使用完全不同的语言，将新的提议描述为改善关系和援助朝鲜经济的努力，而不是让这个刚刚在2022年通过法律宣布自己为核武器国家的国家实现无核化。是的，这对美国来说是一颗难以下咽的苦果：几十年来，无核化一直是美国对朝政策的指导原则。但是，假装平壤很快就会放弃核武器是不现实的。核裁军可以是一个长期目标，但如果双方连谈判都不谈，这是不可能实现的。</w:t>
        <w:br/>
      </w:r>
    </w:p>
    <w:p>
      <w:r>
        <w:t>Mr. Biden’s Republican opponents might accuse him of appeasement by engaging with Mr. Kim, but that is precisely what Mr. Trump tried. Mr. Kim, likewise, might mistake boldness for weakness. But it would be easy enough for the United States to pull back from diplomacy if it goes nowhere.</w:t>
        <w:br/>
      </w:r>
    </w:p>
    <w:p>
      <w:r>
        <w:t>拜登的共和党对手可能会指责他与金正恩接触是一种绥靖政策，但这正是特朗普尝试过的。同样，金正恩可能会把大胆误认为是软弱。但是，如果外交努力毫无进展，美国退出也不是什么难事。</w:t>
        <w:br/>
      </w:r>
    </w:p>
    <w:p>
      <w:r>
        <w:t>The United States must be realistic. The world is very different from when the United States, China, Russia, Japan and the two Koreas came together in the 2000s for negotiations to denuclearize North Korea. The country is now a formidable nuclear power, and its leader sounds increasingly belligerent. The president needs to get the wheels of diplomacy turning before it’s too late.</w:t>
        <w:br/>
      </w:r>
    </w:p>
    <w:p>
      <w:r>
        <w:t>美国必须现实一点。与21世纪初美国、中国、俄罗斯、日本、朝韩在一起进行朝鲜无核化谈判的时候相比，如今的世界已经大不相同。朝鲜现在是一个强大的持核国，它的领导人听起来愈发好战。总统需要让外交的车轮转动起来，不要等到一切都为时已晚。</w:t>
        <w:br/>
      </w:r>
    </w:p>
    <w:p>
      <w:pPr>
        <w:pStyle w:val="Heading1"/>
        <w:spacing w:before="0" w:after="280"/>
      </w:pPr>
      <w:r>
        <w:rPr>
          <w:rFonts w:ascii="Times New Roman" w:hAnsi="Times New Roman" w:eastAsia="宋体"/>
          <w:b/>
          <w:sz w:val="52"/>
        </w:rPr>
        <w:t>马斯克是如何变得“有点亲中”的</w:t>
      </w:r>
    </w:p>
    <w:p>
      <w:r>
        <w:t>When Elon Musk first set up Tesla’s factory in China, he appeared to have the upper hand.</w:t>
        <w:br/>
      </w:r>
    </w:p>
    <w:p>
      <w:r>
        <w:t>埃隆·马斯克最初在中国设立特斯拉工厂的时候，他似乎处于有利地位。</w:t>
        <w:br/>
      </w:r>
    </w:p>
    <w:p>
      <w:r>
        <w:t>He gained access to top leaders and secured policy changes that benefited Tesla. He also got workers accustomed to long hours and fewer protections, after clashing with U.S. regulators over labor conditions at his California plant. The Shanghai factory helped make Tesla the most valuable car company in the world and Mr. Musk ultrarich.</w:t>
        <w:br/>
      </w:r>
    </w:p>
    <w:p>
      <w:r>
        <w:t>他得以与高层领导人接触，获得了有利于特斯拉的政策变化。他还得到了习惯于长时间工作、有更少劳动保护的工人。那之前，他在加州的工厂因劳动条件与美国监管机构发生了冲突。上海的工厂帮助特斯拉成了全球最有价值的汽车企业，也让马斯克成了超级富豪。</w:t>
        <w:br/>
      </w:r>
    </w:p>
    <w:p>
      <w:r>
        <w:t>But Tesla is now struggling. Mr. Musk helped create his competition, Chinese E.V. makers that are taking market share and becoming a security concern for the United States and Europe.</w:t>
        <w:br/>
      </w:r>
    </w:p>
    <w:p>
      <w:r>
        <w:t>但特斯拉现在遇到了困难。马斯克帮助创造了自己的竞争对手——中国的电动汽车制造商，它们正在争夺市场份额，成为美国和欧洲的国家安全担忧。</w:t>
        <w:br/>
      </w:r>
    </w:p>
    <w:p>
      <w:r>
        <w:t>Tesla benefited from a Chinese policy it helped shape.</w:t>
        <w:br/>
      </w:r>
    </w:p>
    <w:p>
      <w:r>
        <w:t>特斯拉曾受益于一项它帮助塑造的中国的政策。</w:t>
        <w:br/>
      </w:r>
    </w:p>
    <w:p>
      <w:r>
        <w:t>In California, where Tesla launched its first car in 2008, the company has profited from an emissions mandate that allows it to sell credits — billions of dollars worth of them — to automakers that cannot meet pollution targets.</w:t>
        <w:br/>
      </w:r>
    </w:p>
    <w:p>
      <w:r>
        <w:t>特斯拉于2008年在加利福尼亚州推出了第一款电动车，公司从该州对汽车排放的要求中获利，因为它可以向未达到排放目标的汽车制造商出售价值几十亿美元的排放用额。</w:t>
        <w:br/>
      </w:r>
    </w:p>
    <w:p>
      <w:r>
        <w:t>As Mr. Musk turned to China, his lobbyists encouraged leaders there to adopt a similar policy. Emails and other documents we obtained show they worked through California environmentalists intent on cleaning up China’s air.</w:t>
        <w:br/>
      </w:r>
    </w:p>
    <w:p>
      <w:r>
        <w:t>随着马斯克转向中国，帮他游说的人鼓励中国领导人采取类似政策。时报获得的电子邮件和其他文件显示，他们与旨在净化中国空气的加州环保人士进行了合作。</w:t>
        <w:br/>
      </w:r>
    </w:p>
    <w:p>
      <w:r>
        <w:t>Beijing adopted the policy, which was also being promoted by groups unconnected to Tesla, in 2017. After Tesla opened its Shanghai factory in 2020, the company earned hundreds of millions of dollars in credits through the policy, according to the market analysis company CRU Group.</w:t>
        <w:br/>
      </w:r>
    </w:p>
    <w:p>
      <w:r>
        <w:t>中国政府在2017年采纳了这项政策，该政策也得到了与特斯拉无关的团体的推动。据市场分析公司CRU集团的数据，特斯拉的上海工厂2020年开工后，公司通过这项政策在出售排放用额上赚取了数亿美元。</w:t>
        <w:br/>
      </w:r>
    </w:p>
    <w:p>
      <w:r>
        <w:t>Mr. Musk’s fortune is tied to Tesla’s Shanghai factory.</w:t>
        <w:br/>
      </w:r>
    </w:p>
    <w:p>
      <w:r>
        <w:t>马斯克的财富与特斯拉上海工厂密切相关。</w:t>
        <w:br/>
      </w:r>
    </w:p>
    <w:p>
      <w:r>
        <w:t>The Shanghai factory has replaced Tesla’s plant in Fremont, Calif., as its largest and most productive, accounting for over half of the company’s global deliveries and the bulk of its profits.</w:t>
        <w:br/>
      </w:r>
    </w:p>
    <w:p>
      <w:r>
        <w:t>上海工厂已取代加州弗里蒙特的工厂成为特斯拉规模最大、生产力最高的工厂，占据公司一半以上的全球交付量，并贡献了大部分的利润。</w:t>
        <w:br/>
      </w:r>
    </w:p>
    <w:p>
      <w:r>
        <w:t>As the plant took shape in just under a year, Mr. Musk worked closely with a city official who is now China’s premier, Li Qiang. Under Mr. Li’s watch, state-run banks offered Tesla low-interest loans, a deal so generous that a senior auto official recalled a minister balking at it.</w:t>
        <w:br/>
      </w:r>
    </w:p>
    <w:p>
      <w:r>
        <w:t>上海工厂建成投产用了不到一年时间，马斯克在那期间曾与上海市政府的一名官员密切合作，即现任中国总理李强。在李强的关照下，国有银行向特斯拉提供了低息贷款，贷款条件如此之慷慨，一名汽车行业的高级官员回忆说，一位部长曾对此表示反对。</w:t>
        <w:br/>
      </w:r>
    </w:p>
    <w:p>
      <w:r>
        <w:t>China also changed ownership rules so that Tesla could set up without a local partner, a first for a foreign auto company in China.</w:t>
        <w:br/>
      </w:r>
    </w:p>
    <w:p>
      <w:r>
        <w:t>中国还改变了有关外资企业的所有权规定，让特斯拉无需中国本土合作伙伴就能建厂，这对在华运营的外国车企来说是首例。</w:t>
        <w:br/>
      </w:r>
    </w:p>
    <w:p>
      <w:r>
        <w:t>Mr. Musk saves on production and labor costs in Shanghai and cannot easily extricate himself, should he ever want to. Because the billionaire's wealth is tied up in Tesla stock, his personal fortune now hinges on what happens in China.</w:t>
        <w:br/>
      </w:r>
    </w:p>
    <w:p>
      <w:r>
        <w:t>马斯克在上海节省了生产和劳动力成本，即使他想，也不能让自己轻易摆脱中国。因为他的财富与特斯拉的股价挂钩，这名亿万富翁的个人财富现在取决于中国将发生什么。</w:t>
        <w:br/>
      </w:r>
    </w:p>
    <w:p>
      <w:r>
        <w:t>Tesla’s growth in China has bound Mr. Musk to Beijing.</w:t>
        <w:br/>
      </w:r>
    </w:p>
    <w:p>
      <w:r>
        <w:t>特斯拉在中国的发展把马斯克与中国政府绑在了一起。</w:t>
        <w:br/>
      </w:r>
    </w:p>
    <w:p>
      <w:r>
        <w:t>Mr. Musk’s reliance on the Shanghai factory may give Beijing leverage over him.</w:t>
        <w:br/>
      </w:r>
    </w:p>
    <w:p>
      <w:r>
        <w:t xml:space="preserve"> 马斯克对上海工厂的依赖可能让北京有机会对他施加影响。</w:t>
        <w:br/>
      </w:r>
    </w:p>
    <w:p>
      <w:r>
        <w:t>That’s a concern because a second company of Mr. Musk’s, SpaceX, has sensitive Pentagon contracts and controls much of the world’s satellite internet through its Starlink network.</w:t>
        <w:br/>
      </w:r>
    </w:p>
    <w:p>
      <w:r>
        <w:t>这令人担忧，因为马斯克的第二家公司SpaceX有从五角大楼得到的敏感合同，并通过其星链网络控制着全球卫星互联网的大部分。</w:t>
        <w:br/>
      </w:r>
    </w:p>
    <w:p>
      <w:r>
        <w:t>Mr. Musk has said that his companies should not be conflated. But he has also praised Chinese leaders and taken China’s side in geopolitical disputes, even as he rails against politicians in the United States.</w:t>
        <w:br/>
      </w:r>
    </w:p>
    <w:p>
      <w:r>
        <w:t>马斯克已表示，不应该将他的两家公司混为一谈。但就在他批评美国政客的同时，他也赞扬中国领导人，在地缘政治争端中站在中国一边。</w:t>
        <w:br/>
      </w:r>
    </w:p>
    <w:p>
      <w:r>
        <w:t>In an online conversation with two members of Congress in July, he called himself “kind of pro-China.”</w:t>
        <w:br/>
      </w:r>
    </w:p>
    <w:p>
      <w:r>
        <w:t>去年7月与两名美国国会议员进行在线对话时，他称自己“有点亲中”。</w:t>
        <w:br/>
      </w:r>
    </w:p>
    <w:p>
      <w:r>
        <w:t>China offered an escape from labor issues.</w:t>
        <w:br/>
      </w:r>
    </w:p>
    <w:p>
      <w:r>
        <w:t>中国为他提供了一个避开劳工问题的途径。</w:t>
        <w:br/>
      </w:r>
    </w:p>
    <w:p>
      <w:r>
        <w:t>Mr. Musk, who has insinuated that American workers are lazy, demanded intensity at Tesla’s Fremont factory, sometimes even sleeping on the factory floor himself.</w:t>
        <w:br/>
      </w:r>
    </w:p>
    <w:p>
      <w:r>
        <w:t>马斯克曾暗示美国工人懒惰，他要求特斯拉的弗里蒙特工厂加大工作强度，他本人有时甚至睡在工厂的地板上。</w:t>
        <w:br/>
      </w:r>
    </w:p>
    <w:p>
      <w:r>
        <w:t>In Shanghai, Mr. Musk could escape American regulators and labor organizers.</w:t>
        <w:br/>
      </w:r>
    </w:p>
    <w:p>
      <w:r>
        <w:t>在上海，马斯克能避开美国的监管机构和劳工组织。</w:t>
        <w:br/>
      </w:r>
    </w:p>
    <w:p>
      <w:r>
        <w:t>We talked to Chinese factory workers who described being asked to work six consecutive twelve-hour shifts during the city’s 2022 coronavirus lockdown.</w:t>
        <w:br/>
      </w:r>
    </w:p>
    <w:p>
      <w:r>
        <w:t>我们采访的中国工厂工人描述称，2022年上海封城期间，他们被要求连续上六天12个小时的班。</w:t>
        <w:br/>
      </w:r>
    </w:p>
    <w:p>
      <w:r>
        <w:t>Some slept on the floor of the factory, as Mr. Musk had in Fremont. They could choose not to work, but for a pay cut, they said.</w:t>
        <w:br/>
      </w:r>
    </w:p>
    <w:p>
      <w:r>
        <w:t>有些工人在工厂的地板上睡觉，就像马斯克在弗里蒙特那样。工人们说，他们可以选择不工作，但薪水也会减少。</w:t>
        <w:br/>
      </w:r>
    </w:p>
    <w:p>
      <w:r>
        <w:t>When a worker was crushed to death by machinery last year, a government report citing safety gaps was taken offline.</w:t>
        <w:br/>
      </w:r>
    </w:p>
    <w:p>
      <w:r>
        <w:t>一名工人去年被机器压死后，政府部门指出存在安全漏洞的报告已从网上撤下。</w:t>
        <w:br/>
      </w:r>
    </w:p>
    <w:p>
      <w:r>
        <w:t>Tesla spurred E.V. development in China.</w:t>
        <w:br/>
      </w:r>
    </w:p>
    <w:p>
      <w:r>
        <w:t>特斯拉刺激了电动汽车在中国的发展。</w:t>
        <w:br/>
      </w:r>
    </w:p>
    <w:p>
      <w:r>
        <w:t>Chinese leaders wanted a Tesla plant to jump-start China’s E.V. sector. That’s exactly what happened.</w:t>
        <w:br/>
      </w:r>
    </w:p>
    <w:p>
      <w:r>
        <w:t>中国领导人想用特斯拉工厂来启动中国的电动汽车行业。事情后来的发展正是如此。</w:t>
        <w:br/>
      </w:r>
    </w:p>
    <w:p>
      <w:r>
        <w:t>In Shanghai, Tesla switched to using locally made batteries and parts, in some cases helping suppliers develop technologies that they then sold to Chinese E.V. makers. Tesla also trained a generation of talent.</w:t>
        <w:br/>
      </w:r>
    </w:p>
    <w:p>
      <w:r>
        <w:t>特斯拉的上海工厂转向使用中国制造的电池和零部件，并在某些情况下帮助供应商开发技术，这些供应商后来将技术出售给了中国的电动汽车制造商。特斯拉也培养了一代人才。</w:t>
        <w:br/>
      </w:r>
    </w:p>
    <w:p>
      <w:r>
        <w:t>Now Europe and the United States are trying to catch up. The French finance minister, Bruno Le Maire, says China has a five- to seven-year head start on Europe.</w:t>
        <w:br/>
      </w:r>
    </w:p>
    <w:p>
      <w:r>
        <w:t>现在，欧洲和美国正在努力追赶。法国财政部长布鲁诺·勒梅尔说，中国已领先欧洲五到七年。</w:t>
        <w:br/>
      </w:r>
    </w:p>
    <w:p>
      <w:r>
        <w:t>And Tesla itself is increasingly vulnerable. Its Chinese rival BYD overtook it in worldwide sales late last year. Without trade barriers, Mr. Musk warned in January, BYD and others will “pretty much demolish most other car companies in the world.”</w:t>
        <w:br/>
      </w:r>
    </w:p>
    <w:p>
      <w:r>
        <w:t>特斯拉自己也受到越来越大的波及。去年年底，中国竞争对手比亚迪的全球汽车销量已超过了特斯拉。马斯克在今年1月警告，如果没有贸易壁垒，比亚迪和其他中国公司将“几乎摧毁世界上大多数汽车公司”。</w:t>
        <w:br/>
      </w:r>
    </w:p>
    <w:p>
      <w:pPr>
        <w:pStyle w:val="Heading1"/>
        <w:spacing w:before="0" w:after="280"/>
      </w:pPr>
      <w:r>
        <w:rPr>
          <w:rFonts w:ascii="Times New Roman" w:hAnsi="Times New Roman" w:eastAsia="宋体"/>
          <w:b/>
          <w:sz w:val="52"/>
        </w:rPr>
        <w:t>在向世界警告新冠大流行前，中国已掌握病毒关键基因图谱</w:t>
      </w:r>
    </w:p>
    <w:p>
      <w:r>
        <w:t>In late December 2019, eight pages of genetic code were sent to computers at the National Institutes of Health in Bethesda, Md.</w:t>
        <w:br/>
      </w:r>
    </w:p>
    <w:p>
      <w:r>
        <w:t>2019年12月下旬，八页遗传密码被发送到了位于马里兰州贝塞斯达的国家卫生研究院的计算机上。</w:t>
        <w:br/>
      </w:r>
    </w:p>
    <w:p>
      <w:r>
        <w:t>Unbeknown to American officials at the time, the genetic map that had landed on their doorstep contained critical clues about the virus that would soon touch off a pandemic.</w:t>
        <w:br/>
      </w:r>
    </w:p>
    <w:p>
      <w:r>
        <w:t>当时的美国官员并不知道，那张送上门的基因图谱包含了一种病毒的关键线索，而这种病毒很快就会引发一场大流行。</w:t>
        <w:br/>
      </w:r>
    </w:p>
    <w:p>
      <w:r>
        <w:t>The genetic code, submitted by Chinese scientists to a vast public repository of sequencing data run by the U.S. government, described a mysterious new virus that had infected a 65-year-old man weeks earlier in Wuhan. At the time the code was sent, Chinese officials had not yet warned of the unexplained pneumonia sickening patients in the central city of Wuhan.</w:t>
        <w:br/>
      </w:r>
    </w:p>
    <w:p>
      <w:r>
        <w:t>这些基因密码由中国科学家向美国政府管理的一个庞大的公共测序数据库提交，描述了一种神秘的新病毒，这种病毒数周前在武汉感染了一名65岁的男子。遗传密码发出时，中国官员尚未对中部城市武汉出现不明原因的肺炎一事发出警告。</w:t>
        <w:br/>
      </w:r>
    </w:p>
    <w:p>
      <w:r>
        <w:t>But the U.S. repository, which was designed to help scientists share run-of-the-mill research data, never added the submission it received on Dec. 28, 2019, to its database. Instead, it asked the Chinese scientists three days later to resubmit the genetic sequence with certain additional technical details. That request went unanswered.</w:t>
        <w:br/>
      </w:r>
    </w:p>
    <w:p>
      <w:r>
        <w:t>但是，这个旨在帮助科学家共享普通研究数据的美国知识库从未将它于2019年12月28日收到的材料添加到数据库中。相反，它要求中国科学家在三天后重新提交基因序列，并补充某些技术细节。这一要求没有得到回应。</w:t>
        <w:br/>
      </w:r>
    </w:p>
    <w:p>
      <w:r>
        <w:t>It took almost another two weeks for a separate pair of virologists, one Australian and the other Chinese, to work together to post the genetic code of the new coronavirus online, setting off a frantic global effort to save lives by building tests and vaccines.</w:t>
        <w:br/>
      </w:r>
    </w:p>
    <w:p>
      <w:r>
        <w:t>另外两名病毒学家——一位是澳大利亚人，一位是中国人——又花了将近两周的时间，才在网上发布了这种新型冠状病毒的遗传密码，引发全球通过检测和疫苗拯救生命的疯狂努力。</w:t>
        <w:br/>
      </w:r>
    </w:p>
    <w:p>
      <w:r>
        <w:t>The initial attempt by Chinese scientists to publicize the crucial code was revealed for the first time in documents released on Wednesday by House Republicans investigating Covid’s origins. The documents reinforced questions circulating since early 2020 about when China learned of the virus that was causing its unexplained outbreak — and also drew attention to gaps in the American system of monitoring for dangerous new pathogens.</w:t>
        <w:br/>
      </w:r>
    </w:p>
    <w:p>
      <w:r>
        <w:t>在调查新冠病毒起源的众议院共和党人周三公布的文件中，中国科学家最初试图公布关键遗传密码的情况得以首次披露。这些文件强化了自2020年初以来一直流传的问题，即中国究竟是在什么时候得知一种导致疫情因不明原因暴发的病毒；同时文件也引起了人们对美国监测危险新病原体系统存在漏洞的关注。</w:t>
        <w:br/>
      </w:r>
    </w:p>
    <w:p>
      <w:r>
        <w:t>The Chinese government has said it promptly shared the virus’s genetic code with global health officials. House Republicans said the new documents suggested that was untrue. News accounts and Chinese social media posts have long reported that the virus was first sequenced in late December 2019.</w:t>
        <w:br/>
      </w:r>
    </w:p>
    <w:p>
      <w:r>
        <w:t>中国政府一直称，它迅速与全球卫生官员分享了该病毒的遗传密码。众议院共和党人表示，新文件表明这是不真实的。长期以来，新闻报道和中国社交媒体帖子一直称，该病毒是在2019年12月底首次完成测序。</w:t>
        <w:br/>
      </w:r>
    </w:p>
    <w:p>
      <w:r>
        <w:t>But lawmakers and independent scientists said that the documents did offer tantalizing new details about when and how scientists first tried to share those sequences globally, illustrating the difficulty the United States has with picking worrisome pathogens out of the thousands of humdrum genetic sequences that are submitted to its repository every day.</w:t>
        <w:br/>
      </w:r>
    </w:p>
    <w:p>
      <w:r>
        <w:t>但议员和独立科学家表示，这些文件确实提供了一些吸引人的新细节，让人一窥科学家首次尝试在全球范围内分享这些序列的时间和方式，同时它们也说明，要从每天提交给其存储库的数以千计单调的基因序列中挑选出令人担忧的病原体，美国在这方面遇到了困难。</w:t>
        <w:br/>
      </w:r>
    </w:p>
    <w:p>
      <w:r>
        <w:t>“You’d never have an ambulance sitting in normal 3 p.m. traffic,” said Jeremy Kamil, a virologist at Louisiana State University Health Sciences Center Shreveport. Referring to the coronavirus code from 2019, he said, “Why would you allow this sequence to sit there under the same process as a sequence I just got from a new snail species I found in a ravine?”</w:t>
        <w:br/>
      </w:r>
    </w:p>
    <w:p>
      <w:r>
        <w:t>“在下午3点交通正常的情况下，你绝对不会看到一辆救护车一动不动。”路易斯安那州立大学健康科学中心（什里夫波特）的病毒学家杰里米·卡米尔说。在提到2019年的冠状病毒代码时，他说：“为什么这个序列会与我刚从峡谷中发现的一种新蜗牛物种身上获得的序列放在相同的流程里？”</w:t>
        <w:br/>
      </w:r>
    </w:p>
    <w:p>
      <w:r>
        <w:t>A spokeswoman for the Department of Health and Human Services, which includes the N.I.H., said in a statement on Wednesday that the genetic code was not published because it “was unable to be verified, despite follow-ups by N.I.H. to the Chinese scientist for more information and a response.”</w:t>
        <w:br/>
      </w:r>
    </w:p>
    <w:p>
      <w:r>
        <w:t>国家卫生研究院隶属于美国卫生与公众服务部，后者的发言人周三在声明中表示，当时没有公布基因密码，是因为“尽管国家卫生研究院向中国科学家进行后续调查，要求提供更多信息和一个回应，但仍无法核实”。</w:t>
        <w:br/>
      </w:r>
    </w:p>
    <w:p>
      <w:r>
        <w:t>In an earlier letter to House Republicans, Melanie Anne Egorin, a senior Health Department official, said that the sequence had initially been subjected to a “technical, but not scientific or public health,” review, as was customary. After not hearing back from the Chinese scientists about its requested corrections, the database, known as GenBank, automatically deleted the submission from its queue of unpublished sequences on Jan. 16, 2020.</w:t>
        <w:br/>
      </w:r>
    </w:p>
    <w:p>
      <w:r>
        <w:t>在早些时候给众议院共和党人的一封信中，卫生部高级官员梅兰妮·安妮·叶戈林表示，按照惯例，该序列最初接受的是“技术审查，而不是科学或公共卫生审查”。 2020年1月16日，在发出补正要求后未收到中国科学家回复的情况下，这个名为GenBank的数据库自动从未公开序列队列中删除了该提交。</w:t>
        <w:br/>
      </w:r>
    </w:p>
    <w:p>
      <w:r>
        <w:t>It is not clear why the Chinese scientists did not respond. One of the submitters, Lili Ren, who worked at a pathogen institute within the state-affiliated Chinese Academy of Medical Sciences in Beijing, did not respond to a request for comment. The Chinese embassy said China’s response was “science-based, effective and consistent with China’s national realities.”</w:t>
        <w:br/>
      </w:r>
    </w:p>
    <w:p>
      <w:r>
        <w:t>目前尚不清楚中国科学家为什么没有回应。其中一位提交者任丽丽在中国医学科学院病原生物学研究所工作，她没有回应置评请求。中国大使馆表示，中国的反应“科学、有效、符合中国国情”。</w:t>
        <w:br/>
      </w:r>
    </w:p>
    <w:p>
      <w:r>
        <w:t>But the same sequence that Dr. Ren’s group sent to GenBank was made public on a different online database, known as GISAID, on Jan. 12, 2020, shortly after other scientists had posted the first coronavirus code. Dr. Ren’s group also resubmitted a corrected version of the code to GenBank in early February and published a paper describing its work.</w:t>
        <w:br/>
      </w:r>
    </w:p>
    <w:p>
      <w:r>
        <w:t>但是，就在其他科学家发布首个冠状病毒遗传密码后不久，任丽丽的团队发送给基因库的相同序列于2020年1月12日在另一个名为GISAID的在线数据库上公开。任丽丽的团队还在2月初向GenBank重新提交了一份修改后的密码，并发表了一篇介绍其工作的论文。</w:t>
        <w:br/>
      </w:r>
    </w:p>
    <w:p>
      <w:r>
        <w:t>The two-week gap between the code first being sent to the American database and China sharing the sequence with global health officials “underscores why we cannot trust any of the so-called ‘facts’ or data” from the Chinese government, the Republican leaders of the House Energy and Commerce Committee said.</w:t>
        <w:br/>
      </w:r>
    </w:p>
    <w:p>
      <w:r>
        <w:t>众议院能源和商务委员会的共和党领导人表示，从代码首次发送到美国数据库，到中国与全球卫生官员分享序列，中间相隔两周时间，“这凸显了为什么我们不能相信中国政府的任何所谓‘事实’或数据”。</w:t>
        <w:br/>
      </w:r>
    </w:p>
    <w:p>
      <w:r>
        <w:t>Jesse Bloom, a virologist at the Fred Hutchinson Cancer Center in Seattle, said that the genetic sequence would have strongly suggested to anyone reviewing it in late December 2019 that a new coronavirus was causing the mysterious pneumonia cases in Wuhan. Instead, official Chinese timelines indicate the government did not make that diagnosis until early January.</w:t>
        <w:br/>
      </w:r>
    </w:p>
    <w:p>
      <w:r>
        <w:t>西雅图弗雷德·哈钦森癌症研究中心的病毒学家杰西·布鲁姆表示，在2019年12月底，对于任何查看该基因序列的人来说，这都有力表明一种新的冠状病毒导致了武汉神秘的肺炎病例。然而，中国官方时间表显示，政府直到1月初才做出这一诊断。</w:t>
        <w:br/>
      </w:r>
    </w:p>
    <w:p>
      <w:r>
        <w:t>“If this sequence had been made available, probably the prototype vaccines could’ve been started right away, and that was two weeks earlier than they were started,” Dr. Bloom said.</w:t>
        <w:br/>
      </w:r>
    </w:p>
    <w:p>
      <w:r>
        <w:t>“如果能够获得这个序列，或许就能立即着手原型疫苗的工作，比当初的开始时间早两周，”布鲁姆说。</w:t>
        <w:br/>
      </w:r>
    </w:p>
    <w:p>
      <w:r>
        <w:t>The documents, first reported by The Wall Street Journal, do not provide insight into the origins of the virus, Dr. Bloom and other scientists said, given that the sequence did not contain special clues about the virus’s evolution and was later made public anyway.</w:t>
        <w:br/>
      </w:r>
    </w:p>
    <w:p>
      <w:r>
        <w:t>布鲁姆和其他科学家表示，由于该序列并不包含病毒进化的特殊线索，而且后来还是公之于世，所以它们并没有揭露有关病毒起源的新看法。《华尔街日报》率先报道了这批文件。</w:t>
        <w:br/>
      </w:r>
    </w:p>
    <w:p>
      <w:r>
        <w:t>But they do offer new details about the pace at which Dr. Ren’s team worked to sequence the virus. The swab containing the virus they analyzed was taken from the 65-year-old patient, a vendor at the large market where the illness was first seen spreading, on Dec. 24, 2019. Within four days, scientists sent that virus’s genetic data to GenBank.</w:t>
        <w:br/>
      </w:r>
    </w:p>
    <w:p>
      <w:r>
        <w:t>但它们的确提供了关于任丽丽团队病毒测序速度的新细节。他们分析的病毒拭子来自一名65岁患者，他是一处大型市场的摊贩，那是2019年12月24日首次发现该疾病传播的地点。四天之内，科学家就将病毒基因数据发送到了GenBank。</w:t>
        <w:br/>
      </w:r>
    </w:p>
    <w:p>
      <w:r>
        <w:t>“That’s incredibly fast,” said Kristian Andersen, a virologist at the Scripps Research Institute.</w:t>
        <w:br/>
      </w:r>
    </w:p>
    <w:p>
      <w:r>
        <w:t>“这速度太快了，”斯克里普斯研究所的病毒学家克里斯蒂安·安德森说。</w:t>
        <w:br/>
      </w:r>
    </w:p>
    <w:p>
      <w:r>
        <w:t>At the time, finding a new coronavirus in the patient’s sample would not have proven that it was that pathogen, and not a different virus or bacteria, causing his illness, Dr. Andersen said, though it would have been a reasonable hypothesis.</w:t>
        <w:br/>
      </w:r>
    </w:p>
    <w:p>
      <w:r>
        <w:t>安德森表示，虽然这个假设可能合理，但在患者样本中发现一种新型冠状病毒并不能证明其就是病原体，导致他生病的或许是另一种病毒或细菌。</w:t>
        <w:br/>
      </w:r>
    </w:p>
    <w:p>
      <w:r>
        <w:t>That consideration appeared to weigh on the Chinese scientists studying samples from early patients. One researcher at a Chinese commercial laboratory that worked with Dr. Ren wrote on a blog in late January 2020 that while she had identified a new virus in hospital samples, that alone did not demonstrate that the virus was causing pneumonia cases, slowing down an official announcement.</w:t>
        <w:br/>
      </w:r>
    </w:p>
    <w:p>
      <w:r>
        <w:t>研究早期患者样本的中国科学家似乎也考虑到了这一点。与任丽丽合作的一家中国商业实验室的一名研究员在2020年1月下旬的一篇博客中写道，虽然她在医院样本中发现了一种新病毒，但检测到病毒不等于肺炎由该病毒引起，因此延缓了官宣的速度。</w:t>
        <w:br/>
      </w:r>
    </w:p>
    <w:p>
      <w:r>
        <w:t>In early 2020, the Chinese government also issued directives discouraging certain lines of scientific research and restricted the release of data about the virus.</w:t>
        <w:br/>
      </w:r>
    </w:p>
    <w:p>
      <w:r>
        <w:t>2020年初，中国政府还发出指示阻止特定类别的科学研究，并对该病毒的数据发布进行了限制。</w:t>
        <w:br/>
      </w:r>
    </w:p>
    <w:p>
      <w:r>
        <w:t>Even once the virus’s genetic code was sent to the U.S. repository, it would have been difficult for American officials staffing the research-oriented database to take notice. The repository holds hundreds of millions of genetic sequences. Much of the process for screening them is automated.</w:t>
        <w:br/>
      </w:r>
    </w:p>
    <w:p>
      <w:r>
        <w:t>就算病毒基因密码被发到美国的存储库，管理该研究型数据库的美国官员也很难注意到。该数据库里保存着数以亿计的基因序列。大部分筛选工作都是自动完成的。</w:t>
        <w:br/>
      </w:r>
    </w:p>
    <w:p>
      <w:r>
        <w:t>And at least until Chinese officials started sounding an alarm at the very end of December 2019, almost no one would have known to look for a new coronavirus within the heaps of submissions.</w:t>
        <w:br/>
      </w:r>
    </w:p>
    <w:p>
      <w:r>
        <w:t>至少在2019年12月底中国官员开始发出警报之前，几乎没人意识到应该在海量的提交资料中寻找一种新型冠状病毒。</w:t>
        <w:br/>
      </w:r>
    </w:p>
    <w:p>
      <w:r>
        <w:t>“At the time, there was no way that anyone at N.C.B.I. would realize the importance of that,” said Alexander Crits-Christoph, a computational biologist, referring to the N.I.H. center that runs GenBank. Beyond that, he said, genetic repositories like GenBank have to be mindful about publicly blasting out sequences, given that researchers are often using the same data to prepare journal articles.</w:t>
        <w:br/>
      </w:r>
    </w:p>
    <w:p>
      <w:r>
        <w:t>“那时候，国家生物技术信息中心的任何人都不可能意识到那到底有多么重要，”计算生物学家亚历山大·克里茨-克里斯托夫在谈到由国家卫生研究院负责的GenBank时表示。他说，除此之外，考虑到研究人员经常使用相同的数据来准备期刊文章，像GenBank这样的基因数据库必须对公开基因组序列慎之又慎。</w:t>
        <w:br/>
      </w:r>
    </w:p>
    <w:p>
      <w:r>
        <w:t>Still, some scientists believe that American and global health officials have been slow to retrofit databases like GenBank to allow them to seize on sequences that could have critical public health implications.</w:t>
        <w:br/>
      </w:r>
    </w:p>
    <w:p>
      <w:r>
        <w:t>尽管如此，一些科学家认为，美国和全球卫生官员在改进GenBank这类数据库方面的工作十分迟缓，因而难以发现可能对公共卫生产生重大影响的基因序列。</w:t>
        <w:br/>
      </w:r>
    </w:p>
    <w:p>
      <w:r>
        <w:t>Such a database could, for example, automatically scan for new pathogens whose genetic codes overlap with those known to be dangerous, Dr. Kamil said. And it could ensure that those sequences are circulated more widely, even as health officials wait for missing details or revisions.</w:t>
        <w:br/>
      </w:r>
    </w:p>
    <w:p>
      <w:r>
        <w:t>卡米尔举例称，这类数据库本可以自动搜寻出基因密码与已知危险病原体重叠的新型病原体，也能确保这些序列得到更广泛的传播，哪怕卫生官员还在等待缺失的细节或订正。</w:t>
        <w:br/>
      </w:r>
    </w:p>
    <w:p>
      <w:r>
        <w:t>“Give those sequences concierge care, my gosh,” he said. “Why haven’t the agencies in charge of public health or global health stepped up their game and said, ‘This is the year 2024, we need to be safer so stuff like this doesn’t happen again?’”</w:t>
        <w:br/>
      </w:r>
    </w:p>
    <w:p>
      <w:r>
        <w:t>“拜托把这些序列重视起来吧，”他说。“为什么负责公共卫生或全球卫生的机构不能做得更好，不能认识到‘这都2024年了，我们必须提升安全性，以防类似情况再次上演’？”</w:t>
        <w:br/>
      </w:r>
    </w:p>
    <w:p>
      <w:pPr>
        <w:pStyle w:val="Heading1"/>
        <w:spacing w:before="0" w:after="280"/>
      </w:pPr>
      <w:r>
        <w:rPr>
          <w:rFonts w:ascii="Times New Roman" w:hAnsi="Times New Roman" w:eastAsia="宋体"/>
          <w:b/>
          <w:sz w:val="52"/>
        </w:rPr>
        <w:t>苹果“四面楚歌”，在四大洲面临诉讼和挑战</w:t>
      </w:r>
    </w:p>
    <w:p>
      <w:r>
        <w:t>For more than a decade, Apple could do almost no wrong. The iPhone made it the world’s most valuable company. The App Store helped launch businesses such as Uber and Airbnb. And the company’s new products made it a player in health, Hollywood and finance.</w:t>
        <w:br/>
      </w:r>
    </w:p>
    <w:p>
      <w:r>
        <w:t>十多年来，苹果几乎无往不利。iPhone使其成为世界上最有价值的公司。苹果应用商店帮助推出了优步和爱彼迎等企业。该公司的新产品使其成为健康、好莱坞和金融领域的参与者。</w:t>
        <w:br/>
      </w:r>
    </w:p>
    <w:p>
      <w:r>
        <w:t>Now, the difficulties are piling up. The Justice Department filed an antitrust lawsuit against Apple on Thursday for giving its own products advantages that it deprived rivals of having. The suit is the latest in a series of actions brought against the company by regulators on four continents.</w:t>
        <w:br/>
      </w:r>
    </w:p>
    <w:p>
      <w:r>
        <w:t>现在，困难越来越多。周四，美国司法部对苹果提起反垄断诉讼，指控它为自己的产品提供了竞争对手无法获得的优势。这起诉讼是四大洲监管机构对该公司提起的一系列诉讼中的最新一起。</w:t>
        <w:br/>
      </w:r>
    </w:p>
    <w:p>
      <w:r>
        <w:t>The troubles are testing the resiliency of Apple’s brand and undermining its business dominance, even though Apple’s products remain popular and continue to power an extremely profitable business. The company reported $97 billion in profit last year on $386 billion in sales.</w:t>
        <w:br/>
      </w:r>
    </w:p>
    <w:p>
      <w:r>
        <w:t>这些问题正在考验苹果品牌的韧性，并削弱其业务主导地位，尽管苹果的产品仍然很受欢迎，并继续为其利润丰厚的业务提供动力。该公司去年的销售额为3860亿美元，利润为970亿美元。</w:t>
        <w:br/>
      </w:r>
    </w:p>
    <w:p>
      <w:r>
        <w:t>Here’s a look at the challenges ahead.</w:t>
        <w:br/>
      </w:r>
    </w:p>
    <w:p>
      <w:r>
        <w:t>让我们来看看它在未来面临的挑战。</w:t>
        <w:br/>
      </w:r>
    </w:p>
    <w:p>
      <w:r>
        <w:t>U.S. v. Apple</w:t>
        <w:br/>
      </w:r>
    </w:p>
    <w:p>
      <w:r>
        <w:t>美国针对苹果</w:t>
        <w:br/>
      </w:r>
    </w:p>
    <w:p>
      <w:r>
        <w:t>The Justice Department filed a sweeping antitrust lawsuit against Apple on Thursday that takes direct aim at the company’s most important business: the iPhone. The government argued in an 88-page lawsuit that Apple broke antitrust laws by preventing other companies from offering applications that compete with Apple products, like its digital wallet.</w:t>
        <w:br/>
      </w:r>
    </w:p>
    <w:p>
      <w:r>
        <w:t>周四，美国司法部对苹果提起了全面反垄断诉讼，直接针对该公司最重要的业务：iPhone。政府在一份厚达88页的诉状中称，苹果公司阻止其他公司提供与苹果产品竞争的应用程序，如数字钱包，这违反了反垄断法。</w:t>
        <w:br/>
      </w:r>
    </w:p>
    <w:p>
      <w:r>
        <w:t>The suit follows a yearslong investigation into Apple that focused on the ways that the company has controlled the user experience on iPhones and other devices to create what critics call an uneven playing field. It has granted its own products and services access to core features like its NFC chip and notification system that it denies rivals like PayPal and Garmin smartwatches.</w:t>
        <w:br/>
      </w:r>
    </w:p>
    <w:p>
      <w:r>
        <w:t>这起诉讼是在对苹果公司长达数年的调查之后进行的，调查的重点是该公司控制iPhone和其他设备的用户体验方式，以创造批评者所称的不公平竞争环境。它允许自己的产品和服务使用其NFC芯片和通知系统等核心功能，却拒绝PayPal和佳明智能手表等竞争对手使用这些功能。</w:t>
        <w:br/>
      </w:r>
    </w:p>
    <w:p>
      <w:r>
        <w:t>It could be months before the case goes to trial.</w:t>
        <w:br/>
      </w:r>
    </w:p>
    <w:p>
      <w:r>
        <w:t>本案可能要过几个月才能进入审判阶段。</w:t>
        <w:br/>
      </w:r>
    </w:p>
    <w:p>
      <w:r>
        <w:t>European Regulators v. Apple</w:t>
        <w:br/>
      </w:r>
    </w:p>
    <w:p>
      <w:r>
        <w:t>欧洲监管机构针对苹果</w:t>
        <w:br/>
      </w:r>
    </w:p>
    <w:p>
      <w:r>
        <w:t>On March 4, the European Commission fined Apple 1.8 billion euros ($1.95 billion) for thwarting competition by preventing music streaming rivals from offering users promotions and subscription upgrades. Because Apple is the sole gatekeeper controlling developers’ access to iPhone customers, European regulators said that it wrote the rules for the App Store in ways that allowed Apple Music to offer benefits that it denied rivals like Spotify.</w:t>
        <w:br/>
      </w:r>
    </w:p>
    <w:p>
      <w:r>
        <w:t>3月4日，欧盟委员会对苹果处以18亿欧元（19.5亿美元）的罚款，原因是苹果阻止音乐流媒体竞争对手向用户提供促销和订阅升级，从而阻碍了竞争。由于苹果是控制开发者访问iPhone用户的唯一看门人，欧洲监管机构表示，苹果为应用商店制定的规则，使Apple Music能够提供Spotify等竞争对手无法提供的好处。</w:t>
        <w:br/>
      </w:r>
    </w:p>
    <w:p>
      <w:r>
        <w:t>“From now on, Apple will have to allow music streaming developers to communicate freely with their own users,” said Margrethe Vestager, the European Commission executive vice president who oversees competition policy. The size of the fine, she added, “reflects both Apple’s financial power and the harm that Apple’s conduct inflicted on millions of European users.”</w:t>
        <w:br/>
      </w:r>
    </w:p>
    <w:p>
      <w:r>
        <w:t>“从现在开始，苹果必须允许音乐流媒体开发者与自己的用户自由交流，”欧盟委员会负责竞争政策的执行副主席玛格丽特·维斯塔格说。她还表示，罚款的数额“既反映了苹果的财务实力，也反映了苹果的行为对成百上千万欧洲用户造成的伤害”。</w:t>
        <w:br/>
      </w:r>
    </w:p>
    <w:p>
      <w:r>
        <w:t>Since the fine was issued, Apple has delayed a request by Spotify to inform users of offers on its website, Spotify said. The European Commission has said that Apple could face additional fines if it fails to comply with orders.</w:t>
        <w:br/>
      </w:r>
    </w:p>
    <w:p>
      <w:r>
        <w:t>Spotify表示，自罚款下达以来，苹果推迟了Spotify在其网站上通知用户优惠信息的要求。欧盟委员会表示，如果苹果不遵守命令，可能会面临额外的罚款。</w:t>
        <w:br/>
      </w:r>
    </w:p>
    <w:p>
      <w:r>
        <w:t>South Korea and the Netherlands v. Apple</w:t>
        <w:br/>
      </w:r>
    </w:p>
    <w:p>
      <w:r>
        <w:t>韩国和荷兰针对苹果</w:t>
        <w:br/>
      </w:r>
    </w:p>
    <w:p>
      <w:r>
        <w:t>Apple is facing fines from regulators in the Netherlands and South Korea, as well.</w:t>
        <w:br/>
      </w:r>
    </w:p>
    <w:p>
      <w:r>
        <w:t>苹果还面临荷兰和韩国监管机构的罚款。</w:t>
        <w:br/>
      </w:r>
    </w:p>
    <w:p>
      <w:r>
        <w:t>In 2021, Dutch regulators ruled that Apple violated competition laws in the dating app market by preventing services such as Tinder from using payment systems other than the one Apple provides. Rather than allow other payment systems to collect that money, Apple reduced its commission to 27 percent on the price paid per user, from its usual rate of 30 percent. But Dutch regulators said that move didn’t comply with the law and last year fined Apple €50 million ($53 million).</w:t>
        <w:br/>
      </w:r>
    </w:p>
    <w:p>
      <w:r>
        <w:t>2021年，荷兰监管机构裁定，苹果阻止Tinder等服务使用苹果公司以外的其他支付系统，这违反了约会应用市场的竞争法。苹果不允许其他支付系统来收取这笔钱，而是将每位用户支付价格的佣金从通常的30%降至27%。但荷兰监管机构表示，此举不符合法律规定，并于去年对苹果处以5000万欧元（5300万美元）的罚款。</w:t>
        <w:br/>
      </w:r>
    </w:p>
    <w:p>
      <w:r>
        <w:t>A similar situation is playing out in South Korea, where lawmakers were among the first in the world to respond to developer complaints about App Store commissions by passing legislation to force Apple to allow alternative payment systems. Apple relaxed its requirement to 26 percent. The country’s telecommunications regulator said it might fine Apple $15.4 million for “unfair practices.”</w:t>
        <w:br/>
      </w:r>
    </w:p>
    <w:p>
      <w:r>
        <w:t>韩国也出现了类似的情况，该国的立法者是世界上最早对开发者有关应用商店佣金的投诉做出回应的国家之一，他们通过立法，迫使苹果允许使用其他支付系统。苹果将佣金要求放宽到了26%。该国电信监管机构表示，可能会以“不公平做法”为由，对苹果处以1540万美元的罚款。</w:t>
        <w:br/>
      </w:r>
    </w:p>
    <w:p>
      <w:r>
        <w:t>Apple said that it disagreed with the findings of Dutch and South Korean regulators. It is appealing the Dutch fine and awaiting the results of a South Korean investigation.</w:t>
        <w:br/>
      </w:r>
    </w:p>
    <w:p>
      <w:r>
        <w:t>苹果公司表示，它不同意荷兰和韩国监管机构的调查结果。该公司正在对荷兰的罚款提出上诉，并等待韩国的调查结果。</w:t>
        <w:br/>
      </w:r>
    </w:p>
    <w:p>
      <w:r>
        <w:t>Japan, Australia and Britain v. Apple</w:t>
        <w:br/>
      </w:r>
    </w:p>
    <w:p>
      <w:r>
        <w:t>日本、澳大利亚和英国针对苹果</w:t>
        <w:br/>
      </w:r>
    </w:p>
    <w:p>
      <w:r>
        <w:t>Several other countries are exploring legislation or regulation that could force Apple to loosen its grip, including Japan, Australia and Britain. The regulatory changes they are discussing could require Apple to offer alternative payment options and reduce its commissions. Having watched how Apple has complied with similar laws elsewhere, the lawmakers could choose to be more prescriptive in their rule making.</w:t>
        <w:br/>
      </w:r>
    </w:p>
    <w:p>
      <w:r>
        <w:t>包括日本、澳大利亚和英国在内的其他几个国家正在研究可能迫使苹果放松控制的立法或监管。他们正在讨论的监管改革可能会要求苹果提供其他支付方式，并降低佣金。在观察了苹果在其他地方遵守类似法律的情况之后，这些国家的立法者可以选择在制定规则时更具规范性。</w:t>
        <w:br/>
      </w:r>
    </w:p>
    <w:p>
      <w:r>
        <w:t>The rules would be the latest to fracture what was once a single App Store into a jumble of digital shops across national borders.</w:t>
        <w:br/>
      </w:r>
    </w:p>
    <w:p>
      <w:r>
        <w:t>这些规则将是把曾经单一的苹果应用商店拆分为数个跨越国界的数字商店举措中的最新一例。</w:t>
        <w:br/>
      </w:r>
    </w:p>
    <w:p>
      <w:r>
        <w:t>China v. Apple</w:t>
        <w:br/>
      </w:r>
    </w:p>
    <w:p>
      <w:r>
        <w:t>中国针对苹果</w:t>
        <w:br/>
      </w:r>
    </w:p>
    <w:p>
      <w:r>
        <w:t>Last fall, China began telling employees of government agencies not to use iPhones for work. The authorities made no public pronouncements beyond pointing out that there were “media reports” about security flaws in iPhones. But the directive has rippled through the country’s smartphone market.</w:t>
        <w:br/>
      </w:r>
    </w:p>
    <w:p>
      <w:r>
        <w:t>去年秋天，中国开始要求政府工作人员不要在工作中使用iPhone。当局没有发表公开声明，只是指出有“媒体报道”，iPhone存在安全漏洞。但该指令已经在该国的智能手机市场产生了影响。</w:t>
        <w:br/>
      </w:r>
    </w:p>
    <w:p>
      <w:r>
        <w:t>Sales of iPhones in China fell 24 percent in the first six weeks of the year, according to Counterpoint Research, which tracks the smartphone industry. At the same time sales of Huawei, once China’s largest smartphone maker, surged 64 percent behind the introduction of a new phone with 5G wireless capabilities.</w:t>
        <w:br/>
      </w:r>
    </w:p>
    <w:p>
      <w:r>
        <w:t>据追踪智能手机行业的Counterpoint Research公司，今年前六周，iPhone在中国的销量下降了24%。与此同时，曾经是中国最大智能手机制造商的华为由于推出了一款具有5G无线功能的新手机，销售额飙升了64%。</w:t>
        <w:br/>
      </w:r>
    </w:p>
    <w:p>
      <w:r>
        <w:t>Epic v. Apple</w:t>
        <w:br/>
      </w:r>
    </w:p>
    <w:p>
      <w:r>
        <w:t>Epic诉苹果</w:t>
        <w:br/>
      </w:r>
    </w:p>
    <w:p>
      <w:r>
        <w:t>Apple largely triumphed over Epic Games, the maker of Fortnite, after the video game company sued Apple in 2020 over the App Store. But a federal judge struck a serious blow against Apple’s control of the App Store, ruling that it violated California’s competition laws by preventing app makers from providing alternative ways to pay for services.</w:t>
        <w:br/>
      </w:r>
    </w:p>
    <w:p>
      <w:r>
        <w:t>视频游戏公司Epic Games于2020年就应用商店起诉苹果公司，随后苹果在很大程度上战胜了这一《堡垒之夜》游戏的开发商。但一名联邦法官对苹果控制应用商店的行为进行了严重打击，裁定苹果阻止应用程序开发商提供其他支付服务的方式，违反了加州的竞争法。</w:t>
        <w:br/>
      </w:r>
    </w:p>
    <w:p>
      <w:r>
        <w:t>After the Supreme Court decided not to take up the case, Apple said that it would comply with the ruling just as it has complied in the Netherlands: by cutting its commission to 27 percent for developers who use alternative payment options.</w:t>
        <w:br/>
      </w:r>
    </w:p>
    <w:p>
      <w:r>
        <w:t>在最高法院决定不受理此案后，苹果表示，它将像在荷兰那样遵守裁决：将使用其他付费方式的开发者的佣金降至27%。</w:t>
        <w:br/>
      </w:r>
    </w:p>
    <w:p>
      <w:r>
        <w:t>Last week, Epic filed a motion in court challenging Apple’s compliance, saying that the new fees and rules subvert the judge’s order. Meta and Microsoft have filed a brief in support of Epic, setting the table for the court to have to rule again on whether Apple is violating California law.</w:t>
        <w:br/>
      </w:r>
    </w:p>
    <w:p>
      <w:r>
        <w:t>上周，Epic向法院提出动议，质疑苹果的合规行为，称新的费用和规定颠覆了法官的命令。Meta平台公司和微软提交了支持Epic的诉状，为法院再次裁决苹果是否违反加州法律奠定了基础。</w:t>
        <w:br/>
      </w:r>
    </w:p>
    <w:p>
      <w:r>
        <w:t>Developers v. Apple</w:t>
        <w:br/>
      </w:r>
    </w:p>
    <w:p>
      <w:r>
        <w:t>开发者针对苹果</w:t>
        <w:br/>
      </w:r>
    </w:p>
    <w:p>
      <w:r>
        <w:t>Before European regulators began enforcing a new competition law to give customers more choice this month, app makers were complaining that Apple’s response to the law defied the rules. The company was supposed to open the iPhone to alternative app stores and payment systems, but it added those capabilities alongside new commissions and requirements.</w:t>
        <w:br/>
      </w:r>
    </w:p>
    <w:p>
      <w:r>
        <w:t>在欧洲监管机构本月开始执行一项新的竞争法，为消费者提供更多选择之前，应用程序开发商一直在抱怨苹果对这项法律的回应违反了规则。该公司本应向其他应用商店和支付系统开放iPhone，但它在增加这些功能的同时，还增加了新的佣金和要求。</w:t>
        <w:br/>
      </w:r>
    </w:p>
    <w:p>
      <w:r>
        <w:t>On Monday, developers met with Apple in Europe and questioned how the fees complied with the law, which has several “free of charge” provisions. Apple has insisted that its policies are consistent with the new rules.</w:t>
        <w:br/>
      </w:r>
    </w:p>
    <w:p>
      <w:r>
        <w:t>周一，开发者在欧洲与苹果公司会面，质疑这些收费是否符合该法律，该法律有几项“免费”条款。苹果坚称其政策与新规定是一致的。</w:t>
        <w:br/>
      </w:r>
    </w:p>
    <w:p>
      <w:r>
        <w:t>European regulators could open a formal investigation into Apple’s plans. The process could set up a lengthy legal battle that could force Apple to change or risk fines up to 10 percent of its global annual revenue, which was nearly $400 billion last year.</w:t>
        <w:br/>
      </w:r>
    </w:p>
    <w:p>
      <w:r>
        <w:t>欧洲监管机构可能会对苹果的方案展开正式调查。这个过程可能会引发一场漫长的法律战，可能会迫使苹果做出改变，否则将面临高达其全球年收入10%的罚款。苹果去年的全球年收入接近4000亿美元。</w:t>
        <w:br/>
      </w:r>
    </w:p>
    <w:p>
      <w:r>
        <w:t>Wall Street v. Apple</w:t>
        <w:br/>
      </w:r>
    </w:p>
    <w:p>
      <w:r>
        <w:t>华尔街针对苹果</w:t>
        <w:br/>
      </w:r>
    </w:p>
    <w:p>
      <w:r>
        <w:t>Apple’s investors are clamoring for it to jump into the world of generative artificial intelligence. The technology, which can answer questions, create images and write code, has been heralded for its potential to create trillions of dollars in economic value.</w:t>
        <w:br/>
      </w:r>
    </w:p>
    <w:p>
      <w:r>
        <w:t>苹果的投资者强烈要求苹果进入可生成人工智能领域。这项技术可以回答问题、创建图像和编写代码，因其有望创造数万亿美元的经济价值而收到追捧。</w:t>
        <w:br/>
      </w:r>
    </w:p>
    <w:p>
      <w:r>
        <w:t>But at a time when peers such as Microsoft and Google are beginning to build generative A.I. businesses, Apple has yet to introduce a product. Tim Cook, Apple’s chief executive, has assured investors that something is coming later this year. The company has held talks with Google about adding its A.I. model called Gemini to iPhones.</w:t>
        <w:br/>
      </w:r>
    </w:p>
    <w:p>
      <w:r>
        <w:t>但在微软和谷歌等同行开始建立可生成人工智能业务的时候，苹果还没有推出任何产品。苹果首席执行官蒂姆·库克向投资者保证，今年晚些时候会有新产品推出。该公司已与谷歌进行谈判，讨论将谷歌名为Gemini的人工智能模型添加到iPhone上。</w:t>
        <w:br/>
      </w:r>
    </w:p>
    <w:p>
      <w:r>
        <w:t>Investors have sent shares of Apple down more than 3.75 percent this year. At the same time, the Nasdaq Composite Index, which is chock-full of tech stocks, has risen nearly 11 percent.</w:t>
        <w:br/>
      </w:r>
    </w:p>
    <w:p>
      <w:r>
        <w:t>今年以来，投资者已使苹果的股价下跌了3.75%以上。与此同时，充斥着科技股的纳斯达克综合指数上涨了近11%。</w:t>
        <w:br/>
      </w:r>
    </w:p>
    <w:p>
      <w:pPr>
        <w:pStyle w:val="Heading1"/>
        <w:spacing w:before="0" w:after="280"/>
      </w:pPr>
      <w:r>
        <w:rPr>
          <w:rFonts w:ascii="Times New Roman" w:hAnsi="Times New Roman" w:eastAsia="宋体"/>
          <w:b/>
          <w:sz w:val="52"/>
        </w:rPr>
        <w:t>莫斯科音乐厅恐袭现场：“死神就在我背后喘着气”</w:t>
      </w:r>
    </w:p>
    <w:p>
      <w:r>
        <w:t>Once they heard the shots ring out on Friday night at Crocus City Hall, Efim Fidrya and his wife ran down to the building’s basement and hid with three others in a bathroom.</w:t>
        <w:br/>
      </w:r>
    </w:p>
    <w:p>
      <w:r>
        <w:t>周五晚在番红花城音乐厅，叶菲姆·菲德里亚和妻子听到枪声后立刻往建筑的地下层跑，跟另外三个人躲在一个卫生间里。</w:t>
        <w:br/>
      </w:r>
    </w:p>
    <w:p>
      <w:r>
        <w:t>They listened as the gunfire began and thousands of people who had come to a sold-out rock concert on Moscow’s outskirts began screaming and trying to flee.</w:t>
        <w:br/>
      </w:r>
    </w:p>
    <w:p>
      <w:r>
        <w:t>他们听到枪声大作，几千名为了一场卖座摇滚音乐会而来到这个莫斯科郊区的观众发出尖叫，纷纷尝试逃离。</w:t>
        <w:br/>
      </w:r>
    </w:p>
    <w:p>
      <w:r>
        <w:t>Horrified and scared, Mr. Fidrya did the only thing he could think to do: He held on tight to the bathroom door, which didn’t lock, trying to protect the group in case the assailants came to find them.</w:t>
        <w:br/>
      </w:r>
    </w:p>
    <w:p>
      <w:r>
        <w:t>处于惊骇与恐惧中的菲德里亚只能想到一件事：紧紧顶住卫生间那扇没有上锁的门，万一袭击者来找他们，他希望能保护这几个人。</w:t>
        <w:br/>
      </w:r>
    </w:p>
    <w:p>
      <w:r>
        <w:t>“While we could hear shooting and screaming, I stood the whole time holding the bathroom door shut,” Mr. Fidrya, an academic, said in a phone interview from Moscow. “The others were standing in the corner so that if someone started shooting through the door, they wouldn’t be in the line of fire.”</w:t>
        <w:br/>
      </w:r>
    </w:p>
    <w:p>
      <w:r>
        <w:t>“我们能听到枪声和尖叫，这全过程我一直顶着卫生间的门，”在莫斯科接受电话采访的学者菲德里亚说。“其他人站在角落，这样要是有人朝着门开枪，他们也不至于被打到。”</w:t>
        <w:br/>
      </w:r>
    </w:p>
    <w:p>
      <w:r>
        <w:t>They didn’t know it then, but they were sheltering from what became Russia’s deadliest terror attack in two decades, after four gunmen had entered the popular concert venue and began shooting rapid-fire weapons.</w:t>
        <w:br/>
      </w:r>
    </w:p>
    <w:p>
      <w:r>
        <w:t>他们当时还不知道自己正在躲避的是俄罗斯二十年来最严重的一场恐怖袭击，四名枪手进入一个广受欢迎的音乐厅，开始用速射武器射击。</w:t>
        <w:br/>
      </w:r>
    </w:p>
    <w:p>
      <w:r>
        <w:t>Their story is one of many harrowing accounts that have emerged in the days since the attack, which killed at least 137 people. More than 100 injured people are hospitalized, some in critical condition, health officials said.</w:t>
        <w:br/>
      </w:r>
    </w:p>
    <w:p>
      <w:r>
        <w:t>至少137人遇害的袭击发生后的几天里，像这样令人心悸的叙述陆续开始出现。卫生官员说，超过100名伤员入院治疗，其中一些情况危急。</w:t>
        <w:br/>
      </w:r>
    </w:p>
    <w:p>
      <w:r>
        <w:t>Mr. Fidrya’s small group waited and waited, but the attackers had started a fire in the complex and it was spreading. Mr. Fidrya’s wife, Olga, showed everyone how to wet their T-shirts and hold them to their faces so they could breathe without inhaling toxic smoke.</w:t>
        <w:br/>
      </w:r>
    </w:p>
    <w:p>
      <w:r>
        <w:t>菲德里亚几人一直等着，但是袭击者开始在那座建筑综合体里放火，火势渐渐蔓延开来。菲德里亚的妻子奥尔加教大家把T恤弄湿捂在脸上，以免吸入有毒的烟雾。</w:t>
        <w:br/>
      </w:r>
    </w:p>
    <w:p>
      <w:r>
        <w:t>And then a second round of shots rang out.</w:t>
        <w:br/>
      </w:r>
    </w:p>
    <w:p>
      <w:r>
        <w:t>接着，第二波枪声响起。</w:t>
        <w:br/>
      </w:r>
    </w:p>
    <w:p>
      <w:r>
        <w:t>After about half an hour, it was so smoky that Mr. Fidrya, 42, thought even the assailants must have left. As he ventured out, he saw the body of a dead woman lying by the escalator. Later he saw the body of another woman who had been killed in the carnage, her distraught husband standing over her.</w:t>
        <w:br/>
      </w:r>
    </w:p>
    <w:p>
      <w:r>
        <w:t>大约半个小时后，重重浓烟让42岁的菲德里亚觉得就算是袭击者，肯定也都离开了。他试探着走出去，在自动扶梯边见到一个女人的尸体。后来他又见到一名在袭击中遇害的女性，她的丈夫站在一旁悲痛欲绝。</w:t>
        <w:br/>
      </w:r>
    </w:p>
    <w:p>
      <w:r>
        <w:t>His group went down into the parking garage and eventually emerged on the street as the emergency service workers were carrying victims from the building.</w:t>
        <w:br/>
      </w:r>
    </w:p>
    <w:p>
      <w:r>
        <w:t>他们几人进入楼下的停车场，最终来到了街面上，急救人员正在忙着把楼里的人救出来。</w:t>
        <w:br/>
      </w:r>
    </w:p>
    <w:p>
      <w:r>
        <w:t>The Islamic State, through its news agency, claimed responsibility for the attack. U.S. officials said the assailants were believed to be part of ISIS-K, an Islamic State affiliate in Afghanistan. On Saturday, Russia’s Federal Security Services announced that 11 people had been detained, including four who were arrested after the car they were fleeing in was intercepted by authorities 230 miles southwest of Moscow.</w:t>
        <w:br/>
      </w:r>
    </w:p>
    <w:p>
      <w:r>
        <w:t>伊斯兰国通过其新闻社表示对此次袭击事件负责，美国官员说这伙袭击者据信属于伊斯兰国在阿富汗的分支ISIS-K。周六，俄罗斯安全局宣布拘捕了11人，其中有四人是在驾车逃离时被当局在莫斯科西南370公里的地方截停逮捕的。</w:t>
        <w:br/>
      </w:r>
    </w:p>
    <w:p>
      <w:r>
        <w:t>In interviews, survivors described how what started as a typical Friday night out devolved into a scene of panic and terror. The venue, which seated 6,200 people, had been sold out for a show by a veteran Russian band called Piknik.</w:t>
        <w:br/>
      </w:r>
    </w:p>
    <w:p>
      <w:r>
        <w:t>根据幸存者在采访中的描述，这本是一场普通的周五晚活动，结果演变成充满惊慌与恐怖的场面。场地里当时坐着6200人，俄罗斯老牌乐队野餐(Piknik)的这场音乐会门票销售一空。</w:t>
        <w:br/>
      </w:r>
    </w:p>
    <w:p>
      <w:r>
        <w:t>Video footage from the scene shows the assailants shooting at the entrance to the concert venue, part of a sprawling, upscale complex of buildings that also includes a shopping mall and multiple exhibition halls. They then moved into the concert hall, where they sprayed gunfire as well, videos show.</w:t>
        <w:br/>
      </w:r>
    </w:p>
    <w:p>
      <w:r>
        <w:t>来自现场的视频显示，袭击者在音乐会场地的入口处开枪，该场地坐落在一个庞大的高档建筑群内，建筑群还包括一个购物中心和多个展览厅。视频显示，袭击者随后进入音乐厅，在那里也进行了扫射。</w:t>
        <w:br/>
      </w:r>
    </w:p>
    <w:p>
      <w:r>
        <w:t>The attackers also set the building on fire using a combination of explosives and flammable liquid, Russian authorities said.</w:t>
        <w:br/>
      </w:r>
    </w:p>
    <w:p>
      <w:r>
        <w:t>俄罗斯当局说，袭击者还用爆炸物和易燃液体的混合物点燃了建筑。</w:t>
        <w:br/>
      </w:r>
    </w:p>
    <w:p>
      <w:r>
        <w:t>Like the Fidryas, Tatyana Farafontova initially thought the sound of the shooting was part of the show.</w:t>
        <w:br/>
      </w:r>
    </w:p>
    <w:p>
      <w:r>
        <w:t>和菲德里亚夫妇一样，塔季扬娜·法拉丰托娃最初也以为枪声是演出的一部分。</w:t>
        <w:br/>
      </w:r>
    </w:p>
    <w:p>
      <w:r>
        <w:t>“Five minutes before the show was supposed to start, we heard these dull claps,” she wrote on her VK social media page. Ms. Farafontova, 38, said in a direct message on Saturday that she was still in shock and was slurring her speech after the attack.</w:t>
        <w:br/>
      </w:r>
    </w:p>
    <w:p>
      <w:r>
        <w:t>她在自己的VK社交媒体页面上写道：“演出开始前五分钟，我们听到沉闷的噼啪声，”38岁的法拉丰托娃周六在一条私信中说，袭击发生后，她仍处于震惊之中，说话到现在还含糊不清。</w:t>
        <w:br/>
      </w:r>
    </w:p>
    <w:p>
      <w:r>
        <w:t>Then the claps got closer and someone shouted that there were attackers shooting. She scrambled onto the stage with the assistance of her husband.</w:t>
        <w:br/>
      </w:r>
    </w:p>
    <w:p>
      <w:r>
        <w:t>然后噼啪声越来越近，有人喊有袭击者在射击。她在丈夫的搀扶下爬上舞台。</w:t>
        <w:br/>
      </w:r>
    </w:p>
    <w:p>
      <w:r>
        <w:t>“At the moment when we climbed onto the stage, three people entered the hall with machine guns,” she wrote in her VK account. “They shot at everything that moved. My husband from the stage saw bluish smoke filling the hall.”</w:t>
        <w:br/>
      </w:r>
    </w:p>
    <w:p>
      <w:r>
        <w:t>“就在我们登上舞台的那一刻，有三个人拿着机枪进入了大厅，”她在自己的VK账号中写道。“他们向所有移动的东西开枪。我丈夫站在舞台上，看到蓝色的烟雾弥漫了整个大厅。”</w:t>
        <w:br/>
      </w:r>
    </w:p>
    <w:p>
      <w:r>
        <w:t>Ms. Farafontova said that being on the center of the stage made her feel exposed and targeted.</w:t>
        <w:br/>
      </w:r>
    </w:p>
    <w:p>
      <w:r>
        <w:t>法拉丰托娃说，站在舞台中央让她觉得自己身边毫无遮挡，成为攻击目标。</w:t>
        <w:br/>
      </w:r>
    </w:p>
    <w:p>
      <w:r>
        <w:t>“It felt as if they were poking me in the back with the muzzle of a machine gun,” she wrote, adding, “I could feel the breath of death right behind my shoulders.”</w:t>
        <w:br/>
      </w:r>
    </w:p>
    <w:p>
      <w:r>
        <w:t>“感觉就像他们用机关枪的枪口戳我的后背，”她写道。“我感觉死神就在我背后喘着气。”</w:t>
        <w:br/>
      </w:r>
    </w:p>
    <w:p>
      <w:r>
        <w:t>She crawled under the curtain and eventually followed the musicians, who had already started to flee, and ran as far as she could from the building.</w:t>
        <w:br/>
      </w:r>
    </w:p>
    <w:p>
      <w:r>
        <w:t>她爬到幕布下面，最后跟着已经开始逃跑的乐手们往外跑，尽量远离大楼。</w:t>
        <w:br/>
      </w:r>
    </w:p>
    <w:p>
      <w:r>
        <w:t>Up on the balcony, Aleksandr Pyankov and his wife, Anna, heard the gunshots and lay on the floor for some time before joining others who jumped up and began running to the exit.</w:t>
        <w:br/>
      </w:r>
    </w:p>
    <w:p>
      <w:r>
        <w:t>在楼厅上，亚历山大·皮扬科夫和妻子安娜听到枪声，在地上躺了片刻，然后和其他人一起跳起来，开始向出口跑去。</w:t>
        <w:br/>
      </w:r>
    </w:p>
    <w:p>
      <w:r>
        <w:t>As they fled, they encountered a woman who had slumped down on an escalator and was blocking their route. She was alive but staring blankly ahead, Mr. Pyankov, a publishing executive, said. He told her to keep running, but then turned his head and saw what she was staring at.</w:t>
        <w:br/>
      </w:r>
    </w:p>
    <w:p>
      <w:r>
        <w:t>逃离时，他们遇到一名在自动扶梯上摔倒的女子，挡住了他们的路。出版业高管皮扬科夫说，她还活着，但茫然地盯着前方。他让她继续跑，但随后他转过头来，看到了她盯着的东西。</w:t>
        <w:br/>
      </w:r>
    </w:p>
    <w:p>
      <w:r>
        <w:t>“I started to look,” Mr. Pyankov, 51, said in a telephone interview. “And first I saw a murdered woman sitting on the sofa, and there was a young man lying next to her. I looked around and there were groups of bodies.”</w:t>
        <w:br/>
      </w:r>
    </w:p>
    <w:p>
      <w:r>
        <w:t>“我开始看，”51岁的皮扬科夫在接受电话采访时说。“首先我看到一个被杀害的女人坐在沙发上，她旁边躺着一个年轻人。我环顾四周，到处都是尸体。”</w:t>
        <w:br/>
      </w:r>
    </w:p>
    <w:p>
      <w:r>
        <w:t>It all happened in a matter of seconds, he said, and he tried to keep fleeing.</w:t>
        <w:br/>
      </w:r>
    </w:p>
    <w:p>
      <w:r>
        <w:t>他说，这一切都发生在几秒钟之内，他继续逃跑。</w:t>
        <w:br/>
      </w:r>
    </w:p>
    <w:p>
      <w:r>
        <w:t>“The worst thing is that in this situation you’re not running away from the shooting, but toward it,” he said. “Because it was already clear that there would be a fire there, we know how it would burn. And you’re just running to figure out where else to run.”</w:t>
        <w:br/>
      </w:r>
    </w:p>
    <w:p>
      <w:r>
        <w:t>“最糟糕的是，在这种情况下，你不是在逃避枪击，而是在朝着枪击的方向跑，”他说。“因为已经很清楚那里会着火，我们知道烧起来会是什么样。而你只能一边跑一边想该往哪跑。”</w:t>
        <w:br/>
      </w:r>
    </w:p>
    <w:p>
      <w:r>
        <w:t>Anastasiya Volkova lost both her parents in the attack. She told 5 TV, a state channel, that she had missed a call from her mother on Friday night at around the time of the assault. When she called back, there was no response, Ms. Volkova said.</w:t>
        <w:br/>
      </w:r>
    </w:p>
    <w:p>
      <w:r>
        <w:t>阿纳斯塔西娅·沃尔科娃在袭击中失去了双亲。她告诉国家电视台5 TV，在周五晚上袭击发生前后，她没有接到母亲的电话。沃尔科娃说，当她再打回去时，没有人回应。</w:t>
        <w:br/>
      </w:r>
    </w:p>
    <w:p>
      <w:r>
        <w:t>“I couldn’t answer the phone. I didn’t hear the call,” Ms. Volkova told the broadcaster, adding that her mother had been “really looking forward to this concert.”</w:t>
        <w:br/>
      </w:r>
    </w:p>
    <w:p>
      <w:r>
        <w:t>“我不能接电话。我没有听到电话，”沃尔科娃对电视台说。她还说，她的母亲“真的很期待这场音乐会”。</w:t>
        <w:br/>
      </w:r>
    </w:p>
    <w:p>
      <w:r>
        <w:t>Accounts emerging about others who died in the assault also told tales of eager concertgoers who had made special efforts to get to the show.</w:t>
        <w:br/>
      </w:r>
    </w:p>
    <w:p>
      <w:r>
        <w:t>关于袭击中其他丧生者的报道，也讲述了一些为观看演出特意赶来的热心观众的故事。。</w:t>
        <w:br/>
      </w:r>
    </w:p>
    <w:p>
      <w:r>
        <w:t>Irina Okisheva and her husband, Pavel Okishev, traveled hundreds of miles — making their way from Kirov, northeast of Moscow. Mr. Okishev had received the tickets as an early birthday present, the newspaper Komsomolsaya Pravda reported. He did not live to celebrate his 35th birthday, which is this week. Both he and his wife died in the attack.</w:t>
        <w:br/>
      </w:r>
    </w:p>
    <w:p>
      <w:r>
        <w:t>伊琳娜·奥基舍娃和丈夫帕维尔·奥基舍夫从莫斯科东北部的基洛夫出发，跋涉数百公里。据《共青团真理报》(Komsomolsaya Pravda)报道，奥基舍夫收到这些门票作为提前的生日礼物，然而他没能活到本周的35岁生日。他和妻子都在袭击中丧生。</w:t>
        <w:br/>
      </w:r>
    </w:p>
    <w:p>
      <w:r>
        <w:t>And Alexander Baklemyshev, 51, had long dreamed about seeing Piknik, a heritage rock band that was playing the first of two sold-out concerts accompanied by a symphony orchestra.</w:t>
        <w:br/>
      </w:r>
    </w:p>
    <w:p>
      <w:r>
        <w:t>51岁的亚历山大·巴列梅舍夫一直梦想着能看到老牌摇滚乐队“野餐”的演出，他们计划在交响乐团伴奏下举行两场音乐会，这是其中的第一场，两场演出的门票都已售罄。</w:t>
        <w:br/>
      </w:r>
    </w:p>
    <w:p>
      <w:r>
        <w:t>Mr. Baklemyshev’s son told local media that his father had traveled solo from his hometown of Satka, some 1,000 miles east of Moscow, for the concert.</w:t>
        <w:br/>
      </w:r>
    </w:p>
    <w:p>
      <w:r>
        <w:t>巴列梅舍夫的儿子对当地媒体说，父亲是从莫斯科以东约1600公里的家乡萨特卡独自赶来参加音乐会的。</w:t>
        <w:br/>
      </w:r>
    </w:p>
    <w:p>
      <w:r>
        <w:t>His son, Maksim, told the Russian news outlet MSK1 that his father had sent him a video of the concert hall before the attack. That was the last he had heard from him.</w:t>
        <w:br/>
      </w:r>
    </w:p>
    <w:p>
      <w:r>
        <w:t>他的儿子马克西姆告诉俄罗斯新闻媒体MSK1，父亲在袭击发生前给他发了一段音乐厅的视频。这是他最后一次收到他的消息。</w:t>
        <w:br/>
      </w:r>
    </w:p>
    <w:p>
      <w:r>
        <w:t>“There was no last conversation,” his son said. “All that was left is the video, and nothing more.”</w:t>
        <w:br/>
      </w:r>
    </w:p>
    <w:p>
      <w:r>
        <w:t>“没有最后一次交谈，”他的儿子说。“只有视频，再没有别的了。”</w:t>
        <w:br/>
      </w:r>
    </w:p>
    <w:p>
      <w:r>
        <w:t>Mr. Fidrya said he felt grateful to be alive, and that four of the assailants had been captured.</w:t>
        <w:br/>
      </w:r>
    </w:p>
    <w:p>
      <w:r>
        <w:t>菲德里亚说，他很庆幸自己还活着，四名袭击者已被抓获。</w:t>
        <w:br/>
      </w:r>
    </w:p>
    <w:p>
      <w:r>
        <w:t>“Now there is confidence that the crime will be solved and those non-humans who organized and carried it out will be punished,” he said. “This really helps a lot.”</w:t>
        <w:br/>
      </w:r>
    </w:p>
    <w:p>
      <w:r>
        <w:t>“现在我们有信心，罪案会得到侦破，组织和实施犯罪的畜生将受到惩罚，”他说。“这真的很有帮助。”</w:t>
        <w:br/>
      </w:r>
    </w:p>
    <w:p>
      <w:r>
        <w:t>But images of the victims remain seared in his memory, in particular that of the husband, his back burned from the fire, standing over his dead wife outside the building as medics attended to the wounded.</w:t>
        <w:br/>
      </w:r>
    </w:p>
    <w:p>
      <w:r>
        <w:t>但受害者的形象仍在他的记忆中挥之不去，尤其是那个丈夫的形象，他的背部被大火烧伤，站在死去妻子的身边，医护人员在大楼外救治伤员。</w:t>
        <w:br/>
      </w:r>
    </w:p>
    <w:p>
      <w:r>
        <w:t>The man was talking to Mr. Fidrya’s wife, Olga, saying they were from the city of Tver northwest of Moscow, had been together for 12 years and had three children.</w:t>
        <w:br/>
      </w:r>
    </w:p>
    <w:p>
      <w:r>
        <w:t>这名男子和菲德里亚的妻子奥尔加说过话，说他们来自莫斯科西北部的特维尔市，已经在一起12年了，有三个孩子。</w:t>
        <w:br/>
      </w:r>
    </w:p>
    <w:p>
      <w:r>
        <w:t>“For us it’s all over, by and large,” Mr. Fidrya wrote in a message after the phone interview. “But for that guy who stood over the body of his wife, and for their three children, the worst is yet to come. And there are so many people like him there.”</w:t>
        <w:br/>
      </w:r>
    </w:p>
    <w:p>
      <w:r>
        <w:t>“对我们来说，一切基本都结束了，”菲德里亚在电话采访后的一条信息中写道。“但对于那个站在妻子遗体旁的男人和他们的三个孩子来说，最糟糕的还在后面。那里还有很多像他这样的人。”</w:t>
        <w:br/>
      </w:r>
    </w:p>
    <w:p>
      <w:pPr>
        <w:pStyle w:val="Heading1"/>
        <w:spacing w:before="0" w:after="280"/>
      </w:pPr>
      <w:r>
        <w:rPr>
          <w:rFonts w:ascii="Times New Roman" w:hAnsi="Times New Roman" w:eastAsia="宋体"/>
          <w:b/>
          <w:sz w:val="52"/>
        </w:rPr>
        <w:t>美英制裁中国黑客组织，北京与西方网络冲突升级</w:t>
      </w:r>
    </w:p>
    <w:p>
      <w:r>
        <w:t>The United States and Britain imposed sanctions on China’s elite hacking units on Monday, accusing Beijing’s top spy agency of a yearslong effort to place malware in America’s electrical grids, defense systems and other critical infrastructure, and of stealing the voting rolls for 40 million British citizens.</w:t>
        <w:br/>
      </w:r>
    </w:p>
    <w:p>
      <w:r>
        <w:t>周一，美国和英国对中国的精英黑客部门实施制裁，指责北京的最高间谍机构数年来一直在美国的电网、国防系统和其他关键基础设施中植入恶意软件，并窃取了4000万英国公民的投票名册。</w:t>
        <w:br/>
      </w:r>
    </w:p>
    <w:p>
      <w:r>
        <w:t>Taken together, the actions on both sides of the Atlantic underscored the escalation of cyberconflict between the Western allies and Beijing, in vastly different spheres.</w:t>
        <w:br/>
      </w:r>
    </w:p>
    <w:p>
      <w:r>
        <w:t>大西洋两岸的同时行动凸显了西方盟国与北京在截然不同领域的网络冲突出现升级。</w:t>
        <w:br/>
      </w:r>
    </w:p>
    <w:p>
      <w:r>
        <w:t>American intelligence agencies have warned that the malware found in U.S. infrastructure appeared to be intended for use if the United States were coming to the aid of Taiwan. The theory is that Americans would be too tied up worrying about their own supplies of electricity, food and water to help a distant island that Beijing claims as its own.</w:t>
        <w:br/>
      </w:r>
    </w:p>
    <w:p>
      <w:r>
        <w:t>美国情报机构警告说，在美国基础设施中发现的恶意软件似乎是为了在美国援助台湾的情况下使用。其理念是，美国人会忙于担心自己的电力、食品和水的供应，无暇帮助一个被北京声称是其领土的遥远岛屿。</w:t>
        <w:br/>
      </w:r>
    </w:p>
    <w:p>
      <w:r>
        <w:t>Separately, the Justice Department indicted individual Chinese hackers for what Attorney General Merrick B. Garland called a 14-year effort “to target and intimidate” Beijing’s critics around the world.</w:t>
        <w:br/>
      </w:r>
    </w:p>
    <w:p>
      <w:r>
        <w:t>另外，司法部长梅里克·加兰称，一些中国黑客14年来一直在努力“针对和恐吓”世界各地对北京持批评态度的人，司法部对具体的个人提出了诉讼。</w:t>
        <w:br/>
      </w:r>
    </w:p>
    <w:p>
      <w:r>
        <w:t>The motive behind the British intrusion was more mysterious. That attack involved stealing the voter registration data — mostly names and addresses — of tens of millions of people, as well an attempt to hack into the accounts of members of Parliament. Britain had revealed the voter hack long ago but never said who was responsible.</w:t>
        <w:br/>
      </w:r>
    </w:p>
    <w:p>
      <w:r>
        <w:t>侵入英国背后的动机则要神秘一些。该攻击涉及窃取数千万人的选民登记数据——主要是姓名和地址，还试图侵入国会议员的账户。英国很久以前就披露了这起选民黑客事件，但从未说明谁应该对此负责。</w:t>
        <w:br/>
      </w:r>
    </w:p>
    <w:p>
      <w:r>
        <w:t>On Monday, it announced sanctions against the same state-directed group involved in the American hack, a sharp rebuke that underlined the hardening of Britain’s stance toward China since British leaders heralded a “golden era” in relations between the countries nearly a decade ago.</w:t>
        <w:br/>
      </w:r>
    </w:p>
    <w:p>
      <w:r>
        <w:t>周一，英国政府宣布对参与美国黑客攻击的同一个政府指使组织实施制裁，这一严厉谴责突显出，自近10年前英国领导人宣布中英关系进入“黄金时代”以来，英国对中国的立场趋于强硬。</w:t>
        <w:br/>
      </w:r>
    </w:p>
    <w:p>
      <w:r>
        <w:t>The deputy prime minister, Oliver Dowden, announced sanctions against two individuals and one company, which he said targeted Britain’s elections watchdog and lawmakers. The Foreign Office summoned China’s ambassador for a diplomatic dressing down. But there was no indication that the hackers made any effort to manipulate votes or change the registration data — raising the possibility that they were simply testing their ability to steal vast databases of information.</w:t>
        <w:br/>
      </w:r>
    </w:p>
    <w:p>
      <w:r>
        <w:t>副首相奥利弗·道登宣布对两名个人和一家公司实施制裁，他说这些个人和公司针对的是英国的选举监督机构和议员。外交部召见了中国大使，进行了外交上的斥责。但没有迹象表明黑客试图操纵选票或更改注册数据——这让人怀疑他们只是在测试自己窃取大量信息数据库的能力。</w:t>
        <w:br/>
      </w:r>
    </w:p>
    <w:p>
      <w:r>
        <w:t>“This is the latest in a clear pattern of hostile activity originating in China,” Mr. Dowden said in Parliament. “Part of our defense is calling out this behavior.”</w:t>
        <w:br/>
      </w:r>
    </w:p>
    <w:p>
      <w:r>
        <w:t>“这是源自中国的敌对活动明显模式的最新一例，”道登在议会说。“我们的部分防御措施就是揭露这种行为。”</w:t>
        <w:br/>
      </w:r>
    </w:p>
    <w:p>
      <w:r>
        <w:t>That alone is a shift: During the Obama administration, the United States was reluctant to identify China as the source of a hack on the Office of Personnel Management, which lost more than 22 million security-clearance files on American officials and contractors handling everything from nuclear operations to trade negotiations. And Britain, as it sought to increase trade with China after Brexit, was similarly reluctant.</w:t>
        <w:br/>
      </w:r>
    </w:p>
    <w:p>
      <w:r>
        <w:t>仅这一点就足以体现变化之大：在奥巴马执政期间，美国不愿将中国认定为美国人事管理办公室遭到黑客攻击的源头，那次黑客攻击导致2200多万份有关美国官员和承包商的安全审查文件丢失，这些文件涉及从核运营到贸易谈判的方方面面。英国在脱欧后寻求增加与中国的贸易，也同样不情愿认定这一点。</w:t>
        <w:br/>
      </w:r>
    </w:p>
    <w:p>
      <w:r>
        <w:t>But now the United States is increasingly public about the dangers. Cabinet secretaries and intelligence chiefs have begun to testify in public before Congress about an operation called Volt Typhoon, a threat that has preoccupied President Biden and his staff for more than a year, as they have sought to clean Chinese code out of critical systems.</w:t>
        <w:br/>
      </w:r>
    </w:p>
    <w:p>
      <w:r>
        <w:t>但现在，美国日益将这些危险公之于众。内阁部长和情报部门负责人开始在国会就一个名为“伏特台风”的中国行动公开作证，这是拜登总统及其工作人员一年多来一直在关注的一项威胁，与此同时，他们还在努力清除关键系统中的中国代码。</w:t>
        <w:br/>
      </w:r>
    </w:p>
    <w:p>
      <w:r>
        <w:t>And increasingly, the United States is coordinating with Britain, Canada, Australia and other allies to confront China’s hacking, fearing that the rising tempo of activity has received comparatively little attention while leaders have been consumed by the war in Ukraine and, for the last six months, the Israel-Hamas conflict.</w:t>
        <w:br/>
      </w:r>
    </w:p>
    <w:p>
      <w:r>
        <w:t>此外，美国正在加强与英国、加拿大、澳大利亚和其他盟友的合作，对抗中国的黑客活动。美国担心，在各国领导人忙于乌克兰战争以及过去六个月来以色列与哈马斯的冲突之际，中国黑客活动的节奏越来越快，却相对较少受到关注。</w:t>
        <w:br/>
      </w:r>
    </w:p>
    <w:p>
      <w:r>
        <w:t>Military and intelligence officials have said the Republican reluctance to provide new funds to Ukraine to repel Russia may encourage Chinese leaders to think that stoking isolationism in the United States will require little work.</w:t>
        <w:br/>
      </w:r>
    </w:p>
    <w:p>
      <w:r>
        <w:t>军方和情报官员表示，共和党不愿为乌克兰提供新的资金以击退俄罗斯，这可能会促使中国领导人认为，可以不费吹灰之力在美国煽动起孤立主义。</w:t>
        <w:br/>
      </w:r>
    </w:p>
    <w:p>
      <w:r>
        <w:t>On Monday, a spokesman for China’s Ministry of Foreign Affairs, Lin Jian, dismissed the British reports of Chinese hacking as “fake news.”</w:t>
        <w:br/>
      </w:r>
    </w:p>
    <w:p>
      <w:r>
        <w:t>周一，中国外交部发言人林剑驳斥了英国关于中国黑客的报告，称其为“虚假信息”。</w:t>
        <w:br/>
      </w:r>
    </w:p>
    <w:p>
      <w:r>
        <w:t>“When investigating and determining the character of cyberincidents, there must be adequate objective evidence,” Mr. Lin said, “not smearing other countries without a factual basis, not to mention politicizing cybersecurity issues.”</w:t>
        <w:br/>
      </w:r>
    </w:p>
    <w:p>
      <w:r>
        <w:t>“在调查和定性网络事件时，应有充分客观证据，而不是在没有事实依据的情况下抹黑他国，更不能将网络安全问题政治化，”林剑说。</w:t>
        <w:br/>
      </w:r>
    </w:p>
    <w:p>
      <w:r>
        <w:t>In announcing the sanctions, the Treasury Department described malicious state-sponsored cyberactors as “one of the greatest and most persistent threats to U.S. national security.”</w:t>
        <w:br/>
      </w:r>
    </w:p>
    <w:p>
      <w:r>
        <w:t>在宣布制裁措施时，财政部称国家支持的恶意网络攻击者是“对美国国家安全最大、最持久的威胁之一”。</w:t>
        <w:br/>
      </w:r>
    </w:p>
    <w:p>
      <w:r>
        <w:t>But curiously, Mr. Biden has never talked about the issue at any length in public — perhaps worried about causing panic or being accused of exploiting the threat in an election year. Instead, the Department of Homeland Security, the F.B.I. and the National Security Agency have turned out specific warnings to companies about what to look for in their systems.</w:t>
        <w:br/>
      </w:r>
    </w:p>
    <w:p>
      <w:r>
        <w:t>但奇怪的是，拜登从未在公开场合详细谈论过这个问题——也许是担心引起恐慌，或者被指责在大选年利用这一威胁。相反，国土安全部、联邦调查局和国家安全局向企业发出了具体的警告，提醒它们在系统中需要注意哪些事项。</w:t>
        <w:br/>
      </w:r>
    </w:p>
    <w:p>
      <w:r>
        <w:t>The sanctions were unveiled as the Justice Department announced charges against seven Chinese nationals accused of conspiracy to commit computer intrusions and wire fraud.</w:t>
        <w:br/>
      </w:r>
    </w:p>
    <w:p>
      <w:r>
        <w:t>美国司法部宣布对七名中国公民提出指控，称他们共谋进行计算机入侵和电信欺诈。</w:t>
        <w:br/>
      </w:r>
    </w:p>
    <w:p>
      <w:r>
        <w:t>The hackers were part of a group known as Advanced Persistent Threat 31, or APT31, that has for the last 14 years targeted American companies, government and political officials, candidates and campaign personnel.</w:t>
        <w:br/>
      </w:r>
    </w:p>
    <w:p>
      <w:r>
        <w:t>这些黑客属于一个名为“高级持续威胁31”的组织（简称APT31），在过去14年里，该组织一直以美国公司、政府和政治官员、候选人和竞选人员为目标。</w:t>
        <w:br/>
      </w:r>
    </w:p>
    <w:p>
      <w:r>
        <w:t>“This case serves as a reminder of the ends to which the Chinese government is willing to go to target and intimidate its critics, including launching malicious cyberoperations aimed at threatening the national security of the United States and our allies,” Mr. Garland said in a statement.</w:t>
        <w:br/>
      </w:r>
    </w:p>
    <w:p>
      <w:r>
        <w:t>加兰在声明中说：“这起案件提醒人们，中国政府不惜一切代价来打击和恐吓其批评者，包括发起旨在威胁美国及其盟友国家安全的恶意网络行动。”</w:t>
        <w:br/>
      </w:r>
    </w:p>
    <w:p>
      <w:r>
        <w:t>According to the Justice Department, the hackers deployed more than 10,000 emails with hidden tracking links that could, if opened, compromise the electronic device of a recipient. Their operation targeted a Justice Department official, high-ranking White House officials and multiple U.S. senators.</w:t>
        <w:br/>
      </w:r>
    </w:p>
    <w:p>
      <w:r>
        <w:t>据司法部称，黑客部署了1万多封带有隐藏跟踪链接的电子邮件，这些链接如果被打开，可能会破坏收件人的电子设备。他们的行动目标是一名司法部官员、白宫高级官员和多名美国参议员。</w:t>
        <w:br/>
      </w:r>
    </w:p>
    <w:p>
      <w:r>
        <w:t>The Treasury Department added Wuhan Xiaoruizhi Science and Technology Company to its sanctions list and described it as a “front company” for China’s ministry of state security, which ran the cyberespionage operation. The ministry has emerged as Beijing’s largest hacking operation, after a major investment by the Chinese government, according to American intelligence agencies.</w:t>
        <w:br/>
      </w:r>
    </w:p>
    <w:p>
      <w:r>
        <w:t>美国财政部将武汉晓睿智科技有限公司列入制裁名单，并将其描述为负责网络间谍活动的中国国家安全部的“幌子公司”。据美国情报机构称，在中国政府投入巨资之后，国安部已成为北京最大的黑客行动机构。</w:t>
        <w:br/>
      </w:r>
    </w:p>
    <w:p>
      <w:r>
        <w:t>The ministry — under the direct control of the Chinese leadership — is taking over for the People’s Liberation Army, which directed most of the espionage attacks on American companies, intended to steal corporate secrets or defense designs.</w:t>
        <w:br/>
      </w:r>
    </w:p>
    <w:p>
      <w:r>
        <w:t>这个由中国领导层直接控制的部门正在接替中国人民解放军，后者曾经指挥了大多数针对美国公司的间谍攻击，目的是窃取公司机密或国防设计。</w:t>
        <w:br/>
      </w:r>
    </w:p>
    <w:p>
      <w:r>
        <w:t>The sanctions on China come as the Biden administration has been trying to stabilize relations with Beijing, seeking areas of cooperation on combating the flow of fentanyl and fighting climate change. That effort began to bear fruit with Mr. Biden’s meeting with President Xi Jinping in California late last year, in which he warned Mr. Xi about the intrusions into American infrastructure. Chinese officials have denied they were involved.</w:t>
        <w:br/>
      </w:r>
    </w:p>
    <w:p>
      <w:r>
        <w:t>在对中国实施制裁的同时，拜登政府一直在努力稳定与北京的关系，寻求在打击芬太尼走私和应对气候变化方面进行合作。去年年底在加利福尼亚州与习近平主席会晤时，拜登就美国基础设施遭到入侵一事向习近平主席发出警告。中国官员否认与此有关。</w:t>
        <w:br/>
      </w:r>
    </w:p>
    <w:p>
      <w:r>
        <w:t>Why China would seek the names and addresses of British voters is a bit puzzling, especially since such information is readily available from data brokers. The Electoral Commission said the names and addresses of anyone registered to vote in Britain and Northern Ireland from 2014 to 2022 had been retrieved, as well as those of overseas voters.</w:t>
        <w:br/>
      </w:r>
    </w:p>
    <w:p>
      <w:r>
        <w:t>为什么中国要获取英国选民的姓名和地址，则令人费解，尤其是这些信息很容易从数据中介那里获得。选举委员会表示，2014年至2022年期间在英国和北爱尔兰登记投票的所有人以及海外选民的姓名和地址都遭到读取。</w:t>
        <w:br/>
      </w:r>
    </w:p>
    <w:p>
      <w:r>
        <w:t>The commission previously said that the data contained in the electoral registers was limited and noted that much of it was already in the public domain. However, it added that it was possible the data could be combined with other publicly available information, “such as that which individuals choose to share themselves, to infer patterns of behavior or to identify and profile individuals.”</w:t>
        <w:br/>
      </w:r>
    </w:p>
    <w:p>
      <w:r>
        <w:t>选举委员会此前表示，选民登记册所载的数据是有限的，并指出其中大部分已经进入公共领域。然而，它还说，这些数据有可能与其他公开信息相结合，“比如个人选择分享的信息，以推断行为模式，或识别和分析个人。”</w:t>
        <w:br/>
      </w:r>
    </w:p>
    <w:p>
      <w:r>
        <w:t>John Pullinger, the chair of the Electoral Commission, said the hacking incident would not affect how people registered, voted or participated in democratic processes. But he added in a statement that the announcement “demonstrates the international threats facing the U.K.’s democratic process and its institutions,” and that the commission remained “vigilant to the risks.”</w:t>
        <w:br/>
      </w:r>
    </w:p>
    <w:p>
      <w:r>
        <w:t>选举委员会主席约翰·普林格表示，黑客事件不会影响人们登记、投票或参与民主进程的方式。但他在一份声明中补充说，这一宣布“表明了英国民主进程及其机构面临的国际威胁”，欧盟委员会仍“对风险保持警惕”。</w:t>
        <w:br/>
      </w:r>
    </w:p>
    <w:p>
      <w:r>
        <w:t>In addition to the infiltration of the Electoral Commission, Mr. Dowden confirmed that the Chinese had tried unsuccessfully to hack email accounts belonging to several members of Parliament.</w:t>
        <w:br/>
      </w:r>
    </w:p>
    <w:p>
      <w:r>
        <w:t>除了对选举委员会的渗透，道登还证实，中国人曾试图入侵几名议员的电子邮件账户，但没有成功。</w:t>
        <w:br/>
      </w:r>
    </w:p>
    <w:p>
      <w:r>
        <w:t>Although he did not name the lawmakers, they are thought to include Iain Duncan Smith, a former leader of the Conservative Party; Tim Loughton, a former Conservative education minister; and Stewart McDonald, a member of the Scottish National Party — all of whom have a record of making hawkish statements about China.</w:t>
        <w:br/>
      </w:r>
    </w:p>
    <w:p>
      <w:r>
        <w:t>虽然他没有透露议员的姓名，但据信他们包括前保守党党魁伊恩·邓肯·史密斯、前保守党教育部长蒂姆·劳顿，以及苏格兰民族党成员斯图尔特·麦克唐纳——他们都曾对中国发表过强硬言论。</w:t>
        <w:br/>
      </w:r>
    </w:p>
    <w:p>
      <w:r>
        <w:t>Mr. Dowden said British officials had determined that it was “almost certain” that APT31 conducted reconnaissance against the lawmakers in 2021.</w:t>
        <w:br/>
      </w:r>
    </w:p>
    <w:p>
      <w:r>
        <w:t>道登表示，英国官员已经确定，“几乎可以肯定”APT31在2021年对这些议员进行了侦察。</w:t>
        <w:br/>
      </w:r>
    </w:p>
    <w:p>
      <w:r>
        <w:t>“The majority of those targeted were prominent in calling out the malign activity of China,” he added. “No parliamentary accounts were successfully compromised.”</w:t>
        <w:br/>
      </w:r>
    </w:p>
    <w:p>
      <w:r>
        <w:t>“大多数被攻击的人都是谴责中国恶意活动的知名人士，”他还说。“没有议会账户被成功攻破。”</w:t>
        <w:br/>
      </w:r>
    </w:p>
    <w:p>
      <w:r>
        <w:t>Mr. Duncan Smith said China should “immediately be labeled as a threat,” something that would go beyond the language used in a British foreign policy review, which last year said that Beijing “poses an epoch-defining and systemic challenge.”</w:t>
        <w:br/>
      </w:r>
    </w:p>
    <w:p>
      <w:r>
        <w:t>邓肯·史密斯说，中国应该“立即被标记为威胁”，这将超越英国外交政策评估中使用的措辞。去年，一份英国外交政策评估称，北京“构成了划时代的系统性挑战”。</w:t>
        <w:br/>
      </w:r>
    </w:p>
    <w:p>
      <w:pPr>
        <w:pStyle w:val="Heading1"/>
        <w:spacing w:before="0" w:after="280"/>
      </w:pPr>
      <w:r>
        <w:rPr>
          <w:rFonts w:ascii="Times New Roman" w:hAnsi="Times New Roman" w:eastAsia="宋体"/>
          <w:b/>
          <w:sz w:val="52"/>
        </w:rPr>
        <w:t>台湾外长：美国是否继续军援乌克兰对台海局势意义重大</w:t>
      </w:r>
    </w:p>
    <w:p>
      <w:r>
        <w:t>Joseph Wu, the foreign minister of Taiwan, said on Thursday that a halt in U.S. arms shipments to Ukraine would embolden China in its aggressions against Taiwan and fuel propaganda from Beijing that the United States is an unreliable partner.</w:t>
        <w:br/>
      </w:r>
    </w:p>
    <w:p>
      <w:r>
        <w:t>台湾外交部长吴钊燮周四表示，美国停止向乌克兰运送武器会令中国在侵扰台湾方面更为大胆，并助长北京关于美国是不可靠伙伴的宣传。</w:t>
        <w:br/>
      </w:r>
    </w:p>
    <w:p>
      <w:r>
        <w:t>“When people ask us whether it is OK for the United States to abandon Ukraine, the answer is no, because the world is operating not in a black-and-white way, or if you only look at one theater at a time,” he said. “The world is interconnected.”</w:t>
        <w:br/>
      </w:r>
    </w:p>
    <w:p>
      <w:r>
        <w:t>“当别人问我们美国可不可以抛弃乌克兰时，答案是否定的，因为世界不以非黑即白的方式运作，或是你一次只能关注一个战区，”他说。“这世界紧密相连。”</w:t>
        <w:br/>
      </w:r>
    </w:p>
    <w:p>
      <w:r>
        <w:t>If Russia is able to occupy more of Ukraine and claim victory, he added, “it would be seen as a victory of authoritarian states because Russia, China, North Korea and Iran, they are now linked together.”</w:t>
        <w:br/>
      </w:r>
    </w:p>
    <w:p>
      <w:r>
        <w:t>他还说，如果俄罗斯能够占领更多的乌克兰领土，并宣称取得了胜利，“外界将视之为威权国家的胜利，因为俄罗斯、中国、北韩及伊朗现在关系密切。”</w:t>
        <w:br/>
      </w:r>
    </w:p>
    <w:p>
      <w:r>
        <w:t>Mr. Wu’s comments, made in a wide-ranging hourlong interview in Taipei, come as the Biden administration tries to get Congress to pass a supplemental funding package that would give $60 billion of aid to Ukraine.</w:t>
        <w:br/>
      </w:r>
    </w:p>
    <w:p>
      <w:r>
        <w:t>吴钊燮是在台北的一场涉及许多话题的一小时采访中发表上述言论的。与此同时，拜登政府正努力争取国会通过向乌克兰提供600亿美元援助的补充资金方案。</w:t>
        <w:br/>
      </w:r>
    </w:p>
    <w:p>
      <w:r>
        <w:t>Many House Republicans are staunchly opposed to giving more aid to Ukraine, adopting the “America First” posture embraced by former President Donald J. Trump, a pro-Russia candidate who has pressed them to reject the package. For months they claimed they would be willing to consider providing more assistance for Kyiv if the Biden administration imposed severe immigration restrictions at the United States border with Mexico. But at Mr. Trump’s urging, they balked at a funding package that would have done that, calling the border measures too weak.</w:t>
        <w:br/>
      </w:r>
    </w:p>
    <w:p>
      <w:r>
        <w:t>许多众议院共和党人坚决反对向乌克兰提供更多援助，他们采取了前总统特朗普的“美国优先”姿态，这位亲俄罗斯的候选人曾敦促共和党人拒绝该方案。几个月来，他们一直声称，如果拜登政府在美国与墨西哥边境实施严格的移民限制，他们愿意考虑向基辅提供更多援助。但在特朗普的怂恿下，他们却拒绝了一项本来可以实现严格限制的拨款方案，声称边境措施过于薄弱。</w:t>
        <w:br/>
      </w:r>
    </w:p>
    <w:p>
      <w:r>
        <w:t>The package also includes $8 billion of aid to counter China in the Asia-Pacific region, $1.9 billion of which would refill stocks of U.S. weapons sent to Taiwan. And it includes $14.1 billion of military aid to Israel.</w:t>
        <w:br/>
      </w:r>
    </w:p>
    <w:p>
      <w:r>
        <w:t>该计划还包括在亚太地区对抗中国的80亿美元援助（其中19亿美元将用于补充美国运往台湾的武器库存）；以及向以色列提供141亿美元的军事援助。</w:t>
        <w:br/>
      </w:r>
    </w:p>
    <w:p>
      <w:r>
        <w:t>Some Republican lawmakers contend that China is a bigger threat than Russia and that the funding proposed for Ukraine should go toward countering China. But other Republican officials in Congress and many Democrats make the same argument as Mr. Wu: that Taiwan’s security is linked to that of Ukraine, because China will see weakness on the part of the United States — and a greater chance of success in a potential invasion of Taiwan — if Ukraine is defeated.</w:t>
        <w:br/>
      </w:r>
    </w:p>
    <w:p>
      <w:r>
        <w:t>一些共和党议员认为，中国是比俄罗斯更大的威胁，为乌克兰提供的资金应该用于对抗中国。但是，国会中的其他共和党官员和许多民主党人也提出了与吴钊燮相同的观点：台湾的安全与乌克兰的安全息息相关，如果乌克兰被击败，中国将看到美国的虚弱——以及入侵台湾的胜算在增大。</w:t>
        <w:br/>
      </w:r>
    </w:p>
    <w:p>
      <w:r>
        <w:t>Chinese leaders have said for decades that Taiwan, a de facto independent island, must be brought under the rule of the Communist Party, by force if necessary. Xi Jinping, China’s leader, has continued to promote that position.</w:t>
        <w:br/>
      </w:r>
    </w:p>
    <w:p>
      <w:r>
        <w:t>几十年来，中国领导人一直表示，必须将台湾这个事实上独立的岛屿置于共产党的统治之下，必要时可以使用武力。中国领导人习近平继续推动这一立场。</w:t>
        <w:br/>
      </w:r>
    </w:p>
    <w:p>
      <w:r>
        <w:t>The U.S. and Taiwanese governments have been trying to deter China from notions of invading Taiwan, including through military buildup in the region and bolstering alliances with other democratic nations.</w:t>
        <w:br/>
      </w:r>
    </w:p>
    <w:p>
      <w:r>
        <w:t>美国和台湾政府一直试图阻止中国入侵台湾的想法，包括在该地区加强军事部署，并加强与其他民主国家的联盟。</w:t>
        <w:br/>
      </w:r>
    </w:p>
    <w:p>
      <w:r>
        <w:t>If the United States abandons Ukraine, Mr. Wu said, China will “take it as a hint” that if it can keep up sustained action against Taiwan, “the United States is going to back off, the United States and its allies are going to back off.” The thinking among Chinese officials would be this, he said: “OK, since Russia could do that, we can do that as well.”</w:t>
        <w:br/>
      </w:r>
    </w:p>
    <w:p>
      <w:r>
        <w:t>吴钊燮说，如果美国放弃乌克兰，中国将“从中得到提示”——如果它能够继续对台湾采取持续的行动，“美国就会退缩，美国和盟友就会退缩”。他说，中国官员的想法可能是这样的：“好吧，既然俄罗斯可以这么做，我们也可以这么做。”</w:t>
        <w:br/>
      </w:r>
    </w:p>
    <w:p>
      <w:r>
        <w:t>“So the U.S. determination in providing support to those countries suffering from authoritarian aggression, it is very important,” Mr. Wu said.</w:t>
        <w:br/>
      </w:r>
    </w:p>
    <w:p>
      <w:r>
        <w:t>“所以，美国向受威权威胁的国家提供支援的决心，非常重要，”吴钊燮说。</w:t>
        <w:br/>
      </w:r>
    </w:p>
    <w:p>
      <w:r>
        <w:t>After U.S. troops withdrew from Afghanistan in 2021, China pushed propaganda through traditional state-run media and social media that “the U.S. commitment to anything is not firm,” Mr. Wu said. “We suffered from a huge wave of cognitive warfare.”</w:t>
        <w:br/>
      </w:r>
    </w:p>
    <w:p>
      <w:r>
        <w:t>2021年美军从阿富汗撤军后，中国通过传统的官方媒体和社交媒体进行宣传，称“美国对任何事情的承诺都不可靠”，他说。“台湾正面临威力强大的认知战。”</w:t>
        <w:br/>
      </w:r>
    </w:p>
    <w:p>
      <w:r>
        <w:t>China has also spread disinformation stressing Russian narratives of the war, Mr. Wu said, including the idea that the expansion of NATO forced President Vladimir V. Putin to attack Ukraine, and that the United States is ultimately not committed to supporting Ukraine.</w:t>
        <w:br/>
      </w:r>
    </w:p>
    <w:p>
      <w:r>
        <w:t>吴钊燮说，中国还散布虚假信息，强调俄罗斯对这场战争的叙事，包括北约的扩张迫使普京总统攻击乌克兰，以及美国最终没有承诺支持乌克兰。</w:t>
        <w:br/>
      </w:r>
    </w:p>
    <w:p>
      <w:r>
        <w:t>On the eve of Russia’s invasion in February 2022, Mr. Putin visited Mr. Xi in Beijing, and their two governments announced a “no limits” partnership.</w:t>
        <w:br/>
      </w:r>
    </w:p>
    <w:p>
      <w:r>
        <w:t>在2022年2月俄罗斯入侵前夕，普京在北京拜访了习近平，两国政府宣布建立“没有上限”的伙伴关系。</w:t>
        <w:br/>
      </w:r>
    </w:p>
    <w:p>
      <w:r>
        <w:t>Mr. Wu said some Central and Eastern European nations seeking to forge anti-authoritarian partnerships had strengthened their relations with Taiwan during the war.</w:t>
        <w:br/>
      </w:r>
    </w:p>
    <w:p>
      <w:r>
        <w:t>吴钊燮说，一些寻求建立反专制伙伴关系的中欧和东欧国家在战争期间加强了与台湾的关系。</w:t>
        <w:br/>
      </w:r>
    </w:p>
    <w:p>
      <w:r>
        <w:t>His comments on the need for the United States to keep supporting Taiwan echo those of other senior Taiwanese officials. In May 2023, Bi-khim Hsiao, then Taiwan’s de facto ambassador to the United States and now the incoming vice president, made similar arguments to reporters in Washington.</w:t>
        <w:br/>
      </w:r>
    </w:p>
    <w:p>
      <w:r>
        <w:t>他关于美国需要继续支持台湾的言论，与其他台湾高级官员的看法一致。2023年5月，台湾事实上的驻美大使、如今即将上任的副总统萧美琴在华盛顿对记者发表了类似的观点。</w:t>
        <w:br/>
      </w:r>
    </w:p>
    <w:p>
      <w:r>
        <w:t>And in February, Representative Raja Krishnamoorthi, Democrat of Illinois, said during a visit of American lawmakers to Taiwan that the current president, Tsai Ing-wen, and the president-elect, Lai Ching-te, made clear to the lawmakers that “if for some reason the Ukrainians do not prevail, that will only encourage hostilities against Taiwan.”</w:t>
        <w:br/>
      </w:r>
    </w:p>
    <w:p>
      <w:r>
        <w:t>今年2月，伊利诺伊州民主党众议员拉贾·克里希纳莫西在美国议员访问台湾期间表示，现任总统蔡英文和候任总统赖清德向议员们明确表示，“如果乌克兰人出于某种原因没有取得胜利，那只会助长对台湾的敌对行动。”</w:t>
        <w:br/>
      </w:r>
    </w:p>
    <w:p>
      <w:pPr>
        <w:pStyle w:val="Heading1"/>
        <w:spacing w:before="0" w:after="280"/>
      </w:pPr>
      <w:r>
        <w:rPr>
          <w:rFonts w:ascii="Times New Roman" w:hAnsi="Times New Roman" w:eastAsia="宋体"/>
          <w:b/>
          <w:sz w:val="52"/>
        </w:rPr>
        <w:t>中国人对iPhone失去兴趣了吗</w:t>
      </w:r>
    </w:p>
    <w:p>
      <w:r>
        <w:t>For years, Apple dominated the market for high-end smartphones in China. No other company made a device that could compete with the iPhone’s performance — or its position as a status object in the eyes of wealthy, cosmopolitan shoppers.</w:t>
        <w:br/>
      </w:r>
    </w:p>
    <w:p>
      <w:r>
        <w:t>多年来，苹果一直主导着中国高端智能手机市场。其他公司生产的设备与iPhone的性能相比没有竞争性，或在有钱的、见多识广的购物者眼里，不具有iPhone的那种地位象征。</w:t>
        <w:br/>
      </w:r>
    </w:p>
    <w:p>
      <w:r>
        <w:t>But evidence is mounting that, for many in China, the iPhone no longer holds the appeal it used to. During the first six weeks of the year, historically a peak season for Chinese shoppers to spring for a new phone, iPhone sales fell 24 percent from a year earlier, according to Counterpoint Research, which analyzes the smartphone market.</w:t>
        <w:br/>
      </w:r>
    </w:p>
    <w:p>
      <w:r>
        <w:t>但越来越多的证据表明，对许多中国人来说，iPhone不再具有以前的那种吸引力。每年的前六周历来是中国消费者购买新手机的旺季，据分析智能手机市场的Counterpoint Research的数据，中国今年头六周的iPhone销量与去年同期相比下降了24%。</w:t>
        <w:br/>
      </w:r>
    </w:p>
    <w:p>
      <w:r>
        <w:t>Meanwhile, sales for one of Apple’s longstanding Chinese rivals, Huawei, surged 64 percent.</w:t>
        <w:br/>
      </w:r>
    </w:p>
    <w:p>
      <w:r>
        <w:t>与此同时，作为苹果在中国的老对手之一，华为的销量猛增了64%。</w:t>
        <w:br/>
      </w:r>
    </w:p>
    <w:p>
      <w:r>
        <w:t>It’s a challenging time for Apple. Analysts say its latest product, a $3,500 virtual reality headset released in February, is still years away from gaining mainstream appeal. This month, Apple has taken two regulatory hits: a European Union fine of nearly $2 billion for anticompetitive music streaming practices and a U.S. government lawsuit claiming Apple violated antitrust laws.</w:t>
        <w:br/>
      </w:r>
    </w:p>
    <w:p>
      <w:r>
        <w:t>对苹果来说，这是个充满挑战的时候。它在今年2月发布了售价3500美元的虚拟现实头显，分析人士说，这款最新产品距离获得主流吸引力仍需数年时间。苹果公司还在本月遭受了两项监管打击：欧盟对其在音乐流媒体方面的反竞争行为罚款近20亿美元；此外，美国政府对苹果公司提起诉讼，指控其违反了反垄断法。</w:t>
        <w:br/>
      </w:r>
    </w:p>
    <w:p>
      <w:r>
        <w:t>For a decade, China has been the iPhone’s most important market after the United States and accounted for roughly 20 percent of Apple’s sales. Now the company’s grip on China could be dislodged by a series of factors: a slowdown in consumer spending, growing pressure from Beijing for people to shun devices made by U.S. companies and the resurgence of national champion Huawei.</w:t>
        <w:br/>
      </w:r>
    </w:p>
    <w:p>
      <w:r>
        <w:t>十年来，中国一直是仅次于美国的最重要的iPhone市场，约占苹果销售额的20%。现在，一系列因素可能会削弱苹果在中国市场的地位：消费者减缓支出，中国政府要求人们避免使用美国公司制造的设备的压力越来越大，以及国内龙头企业华为的复兴。</w:t>
        <w:br/>
      </w:r>
    </w:p>
    <w:p>
      <w:r>
        <w:t>“The golden time for Apple in China is over,” said Linda Sui, a senior director at TechInsights, a market research firm. One of the biggest reasons is the rising tension between the United States and China over trade and technology, Ms. Sui said. Without a significant lessening of geopolitical stress, it will be difficult for Apple to retain its position.</w:t>
        <w:br/>
      </w:r>
    </w:p>
    <w:p>
      <w:r>
        <w:t>“苹果在中国的黄金时代已经结束，”市场研究公司TechInsights的高级总监隋倩说。其中一个最大的原因是中美有关贸易和科技的紧张关系日益加剧，隋倩说道。地缘政治压力不出现明显缓解的话，苹果将很难保持在中国市场的地位。</w:t>
        <w:br/>
      </w:r>
    </w:p>
    <w:p>
      <w:r>
        <w:t>“It’s not just about consumers,” Ms. Sui said. “It’s about the big picture, the two superpowers competing with each other — that’s a fundamental thing behind the whole shift.”</w:t>
        <w:br/>
      </w:r>
    </w:p>
    <w:p>
      <w:r>
        <w:t>“这不只是消费者的问题，”隋倩说。“这事关大局，两个超级大国之间的相互竞争是大局改变的根本原因。”</w:t>
        <w:br/>
      </w:r>
    </w:p>
    <w:p>
      <w:r>
        <w:t>Few American companies have more to lose from these heightened tensions than Apple, whose newest handset, the iPhone 15, went on sale in September. It is the first iPhone line to feature a titanium frame and include an action button that can be programmed to take photos or turn on the flashlight.</w:t>
        <w:br/>
      </w:r>
    </w:p>
    <w:p>
      <w:r>
        <w:t>在中美紧张关系加剧的情况下，几乎没有美国企业面临的损失有苹果公司大，它的最新款手机iPhone 15已于去年9月上市。这是第一个采用钛金属框架的iPhone系列，并增加了一个操作按钮，可通过设置进行拍照或打开手电筒等操作。</w:t>
        <w:br/>
      </w:r>
    </w:p>
    <w:p>
      <w:r>
        <w:t>“Five years ago, Apple had really strong branding in China — people would bring tents to wait through the whole night outside the Apple Store for the next product launch,” said Lucas Zhong, a Shanghai-based analyst at Canalys, a market research firm. “The iPhone 15 launch wasn’t nearly as popular.”</w:t>
        <w:br/>
      </w:r>
    </w:p>
    <w:p>
      <w:r>
        <w:t>“五年前，苹果在中国是一个非常强大的品牌，人们会带着帐篷在苹果专卖店外彻夜等待新款产品的发布，”市场研究公司Canalys驻上海的分析师钟晓磊说。“iPhone 15的推出并没有引起太大的轰动。”</w:t>
        <w:br/>
      </w:r>
    </w:p>
    <w:p>
      <w:r>
        <w:t>Six months later, Apple has plastered billboards across cities like Shanghai, reminding residents they can still buy an iPhone 15 nearby. Similar promotions helped the iPhone account for four of the six top selling smartphones in China in the final three months of last year, the company said during a call with Wall Street analysts. But the prominent advertising did not persuade Jason Li, 22, to visit the Apple Store on Nanjing East Road, in the heart of Shanghai’s shopping district, when he needed to replace his iPhone 13 Pro Max.</w:t>
        <w:br/>
      </w:r>
    </w:p>
    <w:p>
      <w:r>
        <w:t>六个月后，苹果在上海等城市打出大幅广告，提醒居民他们仍能就近购买iPhone 15。公司在与华尔街的分析师们举行的电话会议上说，类似的促销活动帮助iPhone在去年最后三个月在中国最畅销的六款智能手机中占了四款。但醒目的广告并没有说服22岁的贾森·李（音），当他需要更换自己的iPhone 13 Pro Max时，他没有去位于上海购物区中心南京东路的苹果店。</w:t>
        <w:br/>
      </w:r>
    </w:p>
    <w:p>
      <w:r>
        <w:t>Instead, Mr. Li went to the Huawei flagship store directly across the street, where he contemplated the Mate 60 Pro.</w:t>
        <w:br/>
      </w:r>
    </w:p>
    <w:p>
      <w:r>
        <w:t>李先生反而直接去了街对面的华为旗舰店，在那里他盘算着是否购买Mate 60 Pro。</w:t>
        <w:br/>
      </w:r>
    </w:p>
    <w:p>
      <w:r>
        <w:t>“I don’t want to use iOS anymore,” he said, referring to the iPhone’s operating system. “It’s a bit stale.”</w:t>
        <w:br/>
      </w:r>
    </w:p>
    <w:p>
      <w:r>
        <w:t>“就不想再用iOS，”他指的是iPhone的操作系统。“就是有点没有新鲜感。”</w:t>
        <w:br/>
      </w:r>
    </w:p>
    <w:p>
      <w:r>
        <w:t>Apple declined to comment.</w:t>
        <w:br/>
      </w:r>
    </w:p>
    <w:p>
      <w:r>
        <w:t>苹果拒绝对本文置评。</w:t>
        <w:br/>
      </w:r>
    </w:p>
    <w:p>
      <w:r>
        <w:t>For some in China, buying a phone has become a political statement. Debates over whether using an iPhone is disrespectful to Chinese tech companies or akin to handing personal data over to the U.S. government have erupted online. Last year, employees at some Chinese government agencies reported being told not to use iPhones for work.</w:t>
        <w:br/>
      </w:r>
    </w:p>
    <w:p>
      <w:r>
        <w:t>对一些中国人来说，买手机已变成一种政治声明。中国的网上已爆发了有关争论，比如使用iPhone是不是对中国科技公司不尊重，或者是不是相当于将个人数据交给了美国政府。去年，据一些在中国政府部门工作的人表示，他们接到通知，不要在工作中使用iPhone。</w:t>
        <w:br/>
      </w:r>
    </w:p>
    <w:p>
      <w:r>
        <w:t>These directives surfaced less than two weeks after Huawei unveiled the Mate 60 Pro, a smartphone equipped with the company’s own operating system and a computer chip more advanced than had previously been made in China.</w:t>
        <w:br/>
      </w:r>
    </w:p>
    <w:p>
      <w:r>
        <w:t>这些指示是在华为推出Mate 60 Pro不到两周后作出的，这款智能手机配备了华为自己的操作系统，芯片也比过去的国产芯片更先进。</w:t>
        <w:br/>
      </w:r>
    </w:p>
    <w:p>
      <w:r>
        <w:t>Huawei released the device in the final days of a trip to China by Gina M. Raimondo, the U.S. commerce secretary. Chinese commentators and state media heralded it as a triumph for Huawei in the face of Washington’s attempts to restrict the company from developing just such technology.</w:t>
        <w:br/>
      </w:r>
    </w:p>
    <w:p>
      <w:r>
        <w:t>华为在美国商务部长吉娜·雷蒙多访华的最后几天发布了这款手机。中国的评论员们和官方媒体将其誉为华为在华盛顿试图限制该公司开发此类技术的努力面前的一次胜利。</w:t>
        <w:br/>
      </w:r>
    </w:p>
    <w:p>
      <w:r>
        <w:t>The Mate 60 Pro was an immediate sensation. Its boost to Huawei’s sales carried over into the first six weeks of this year, when the company claimed the second-largest share of the smartphone market, up to 17 percent from 9 percent a year earlier, according to data from Counterpoint.</w:t>
        <w:br/>
      </w:r>
    </w:p>
    <w:p>
      <w:r>
        <w:t>Mate 60 Pro立即引起了轰动。它提高了华为手机的销量，而且增长势头一直延续到今年头六周，华为宣称已经占据了中国智能手机市场的第二大份额，从一年前的9%上升到了17%（来自Counterpoint的数据）。</w:t>
        <w:br/>
      </w:r>
    </w:p>
    <w:p>
      <w:r>
        <w:t>“Today, holding the Mate 60 series gives people a feeling like they had many years ago if someone saw them holding an iPhone on the street,” said Ivan Lam, a senior analyst at Counterpoint Research in Hong Kong. This is especially true for people over 35, the age group that buys the most smartphones, he said.</w:t>
        <w:br/>
      </w:r>
    </w:p>
    <w:p>
      <w:r>
        <w:t>“今天，手持Mate 60系列的手机给人的感觉，就像很多年前如果有人在街上看到他们拿着iPhone一样，”香港研究公司Counterpoint Research的高级分析师林科宇说。他表示，对35岁以上的人来说尤其如此，这个年龄段的人是智能手机的最大买家。</w:t>
        <w:br/>
      </w:r>
    </w:p>
    <w:p>
      <w:r>
        <w:t>China’s smartphone market is divided up by a number of companies. The domestic brands Vivo, Oppo and Xiaomi jostle with Apple and Huawei for the largest pieces.</w:t>
        <w:br/>
      </w:r>
    </w:p>
    <w:p>
      <w:r>
        <w:t>中国智能手机市场的份额由多家公司分享。国产品牌Vivo、Oppo和小米与苹果和华为争夺最大的几块份额。</w:t>
        <w:br/>
      </w:r>
    </w:p>
    <w:p>
      <w:r>
        <w:t>Apple started selling iPhones in China in 2009. The last time it was losing ground to Huawei, in 2019, the Trump administration inadvertently extended Apple a lifeline by restricting U.S. technology firms from dealing with Huawei. Google, which makes the Android operating system, and several semiconductor companies cut off their support of the Chinese smartphone maker.</w:t>
        <w:br/>
      </w:r>
    </w:p>
    <w:p>
      <w:r>
        <w:t>苹果从2009年起开始在中国销售iPhone。苹果上次在与华为的竞争上失利是2019年，当时，特朗普政府通过限制美国科技公司与华为做生意，无意中救了苹果一命。安卓操作系统的制造商谷歌以及几家半导体公司切断了对这家中国智能手机制造商的供应。</w:t>
        <w:br/>
      </w:r>
    </w:p>
    <w:p>
      <w:r>
        <w:t>As Huawei struggled, Apple rebounded. In 2022, its share of phones sold in China rose to 22 percent, from 9 percent in 2019, according to Counterpoint. Apple reported record revenue of $74 billion from the region during its fiscal year ending in September 2022.</w:t>
        <w:br/>
      </w:r>
    </w:p>
    <w:p>
      <w:r>
        <w:t>随着华为陷入困境，苹果在中国的市场份额出现了反弹。据Counterpoint的数据，苹果在中国手机市场的份额从2019年的9%上升到了2022年的22%。苹果在截至2022年9月的财年报告中表示，来自大中华区的收入达到了创纪录的740亿美元。</w:t>
        <w:br/>
      </w:r>
    </w:p>
    <w:p>
      <w:r>
        <w:t>But the restrictions also forced Huawei to develop its own wireless chip and operating system, resulting in the technology behind the Mate 60 Pro. The operating system has been a draw for Chinese shoppers, and many of China’s biggest tech companies have made apps exclusively for it, further walling off users from platforms used outside China.</w:t>
        <w:br/>
      </w:r>
    </w:p>
    <w:p>
      <w:r>
        <w:t>但美国政府的限制也迫使华为开发自己的无线通讯芯片和操作系统，最终研发出了Mate 60 Pro背后的技术。华为的操作系统一直对中国购物者具有吸引力，许多中国最大的科技企业专门为其开发了应用程序，进一步将中国用户与境外使用的平台隔离开来。</w:t>
        <w:br/>
      </w:r>
    </w:p>
    <w:p>
      <w:r>
        <w:t>Huawei’s innovation has made Apple’s latest models appear stodgy by comparison. And as China’s economy has struggled to rebound from the Covid pandemic, many consumers are hesitant to spend on what feels like an incremental upgrade. The owners of about 125 million out of 215 million iPhones in China have not upgraded to newer devices in the last three years, according to Daniel Ives, an Apple analyst at Wedbush Securities.</w:t>
        <w:br/>
      </w:r>
    </w:p>
    <w:p>
      <w:r>
        <w:t>相比之下，华为的创新让苹果的最新款手机显得枯燥无味。由于中国经济在新冠疫情后的复苏步履艰难，许多消费者对是否要花钱对手机进行渐进式升级犹豫不决。韦德布什证券公司的苹果分析师丹尼尔·艾夫斯说，中国人总共拥有2.15亿部iPhone，大约1.25亿部的拥有者在过去三年没有升级到更新的设备。</w:t>
        <w:br/>
      </w:r>
    </w:p>
    <w:p>
      <w:r>
        <w:t>Apple has responded to the challenges in China. Its chief executive, Tim Cook, has traveled to the country and visited Apple’s suppliers. Last week, he attended the splashy opening of an Apple Store near Shanghai’s Jing’an Temple — the company’s eighth store in Shanghai and 57th in China — to a crowd of Apple fans. The company also said it was expanding its research and development labs in Shanghai.</w:t>
        <w:br/>
      </w:r>
    </w:p>
    <w:p>
      <w:r>
        <w:t>苹果已对在中国面临的挑战做出回应。首席执行官蒂姆·库克前往中国造访苹果的供应商。上周，他出席了上海静安寺附近一家苹果专卖店为一群苹果粉丝举行的盛大开业仪式，这是苹果在上海的第8家店，在中国的第57家店。苹果还表示，正在扩建公司在上海的应用研究实验室。</w:t>
        <w:br/>
      </w:r>
    </w:p>
    <w:p>
      <w:r>
        <w:t>But for some shoppers, Apple’s efforts have been overshadowed by Washington’s approach to the company’s Chinese rival.</w:t>
        <w:br/>
      </w:r>
    </w:p>
    <w:p>
      <w:r>
        <w:t>但在一些消费者眼里，美国政府对待苹果中国竞争对手的做法给苹果的努力蒙上了阴影。。</w:t>
        <w:br/>
      </w:r>
    </w:p>
    <w:p>
      <w:r>
        <w:t>While waiting at the Genius Bar for help with his ailing iPhone 12 at the Apple Store on Nanjing East Road in Shanghai, Chi Miaomiao, 38, said he had recently bought Huawei’s Mate 60 Pro as his second phone. He was drawn to Huawei after its chief financial officer, Meng Wanzhou, was arrested by the Canadian authorities in 2018 at the request of the United States, which accused her of misleading banks about Huawei’s business in Iran. Ms. Meng’s detention set off a flood of support in China, where many saw her as a hostage.</w:t>
        <w:br/>
      </w:r>
    </w:p>
    <w:p>
      <w:r>
        <w:t>现年38岁的迟淼淼（音）正在上海南京东路的苹果专卖店的天才吧等人来帮助解决他的iPhone 12出现的故障。他说，他最近买了一部华为Mate 60 Pro作为自己的第二部手机。2018年，华为首席财务官孟晚舟在美国要求下被加拿大当局逮捕，美国指控她在华为的伊朗业务上误导了银行。这件事后，迟先生对华为发生了兴趣。孟晚舟被逮捕在中国引发了对她的强烈支持，许多人认为她是作为人质被扣留的。</w:t>
        <w:br/>
      </w:r>
    </w:p>
    <w:p>
      <w:r>
        <w:t>“Huawei is our own brand, and because of this political incident, I think we Chinese should be united,” Mr. Chi said.</w:t>
        <w:br/>
      </w:r>
    </w:p>
    <w:p>
      <w:r>
        <w:t>“ 因为华为是我们自己的品牌，因为一个政治事件，我觉得我们国人应该也是应该团结的，”迟先生说。</w:t>
        <w:br/>
      </w:r>
    </w:p>
    <w:p>
      <w:r>
        <w:t>Upstairs on the Apple sales floor, Li Bin, 23, and two friends debated the latest iPhone models. Huawei and Apple were nearly comparable in quality, Mr. Li said, and though he thought the iPhone was slightly better, it was also more expensive.</w:t>
        <w:br/>
      </w:r>
    </w:p>
    <w:p>
      <w:r>
        <w:t>在苹果专卖店二层的销售处，现年23岁的李斌（音）和两个朋友正在争论最新款的iPhone。李先生说，华为手机在质量上与苹果的几乎不相上下，虽然他认为iPhone稍好一点，但价格也更高。</w:t>
        <w:br/>
      </w:r>
    </w:p>
    <w:p>
      <w:r>
        <w:t>“I may switch to an iPhone,” Mr. Li said, “when I get richer in the future.”</w:t>
        <w:br/>
      </w:r>
    </w:p>
    <w:p>
      <w:r>
        <w:t>“ 以后经济富裕的情况下可能会换(iPhone)，”李先生说。</w:t>
        <w:br/>
      </w:r>
    </w:p>
    <w:p>
      <w:pPr>
        <w:pStyle w:val="Heading1"/>
        <w:spacing w:before="0" w:after="280"/>
      </w:pPr>
      <w:r>
        <w:rPr>
          <w:rFonts w:ascii="Times New Roman" w:hAnsi="Times New Roman" w:eastAsia="宋体"/>
          <w:b/>
          <w:sz w:val="52"/>
        </w:rPr>
        <w:t>网飞如何改编《三体》：视效一流，人物成败笔</w:t>
      </w:r>
    </w:p>
    <w:p>
      <w:r>
        <w:t>The aliens who menace humankind in Netflix’s “3 Body Problem” believe in doing a lot with a little. Specifically, they can unfold a single proton into multiple higher dimensions, enabling them to print computer circuits with the surface area of a planet onto a particle smaller than a pinprick.</w:t>
        <w:br/>
      </w:r>
    </w:p>
    <w:p>
      <w:r>
        <w:t>在网飞出品的《3体》（3 Body Problem）中，威胁人类的外星人相信“以小博大”。具体来说，他们可以将一个质子展开到多个更高的维度，从而在比针尖还小的粒子上打印出表面积相当于一个星球的计算机电路。</w:t>
        <w:br/>
      </w:r>
    </w:p>
    <w:p>
      <w:r>
        <w:t>“3 Body Problem,” the audacious adaptation of a hard-sci-fi trilogy by Liu Cixin, is a comparable feat of engineering and compression. Its first season, arriving Thursday, wrestles Liu’s inventions and physics explainers onto the screen with visual grandeur, thrills and wow moments. If one thing holds it back from greatness, it’s the characters, who could have used some alien technology to lend them an extra dimension or two. But the series’s scale and mind-bending turns may leave you too starry-eyed to notice.</w:t>
        <w:br/>
      </w:r>
    </w:p>
    <w:p>
      <w:r>
        <w:t>由刘慈欣的硬科幻三部曲大胆改编的《3体》在执行和浓缩内容方面堪称壮举。第一季于周四播出，它将刘慈欣的创造和物理解说搬上银幕，视觉效果宏伟壮观，惊险刺激，令人惊叹。但如果说有什么东西阻碍了它成为杰作，那就是剧中的人物，他们倒是可以利用一些外星技术为自己增添一两个维度。不过，该剧的宏大和令人匪夷所思的情节转折可能会让你瞪起星星眼，察觉不到这些不足之处。</w:t>
        <w:br/>
      </w:r>
    </w:p>
    <w:p>
      <w:r>
        <w:t>David Benioff and D.B. Weiss, partnering here with Alexander Woo (“The Terror: Infamy”), are best known for translating George R.R. Martin’s incomplete “A Song of Ice and Fire” fantasy saga into “Game of Thrones.” Whatever your opinions of that series — and there are plenty — it laid out the duo’s strengths as adapters and their weaknesses as creators of original material.</w:t>
        <w:br/>
      </w:r>
    </w:p>
    <w:p>
      <w:r>
        <w:t>大卫·贝尼奥夫和D·B·韦斯因将乔治·R·R·马丁未完成的《冰与火之歌》奇幻传奇改编成美剧《权力的游戏》而闻名，他们这次与亚历山大·伍（《极地恶灵第二季》）合作。无论你对“权游”系列有什么看法——人们的看法很多——它都展现了两人作为改编作者的优势和作为原创作者的不足。</w:t>
        <w:br/>
      </w:r>
    </w:p>
    <w:p>
      <w:r>
        <w:t>Beginning with Martin’s finished novels, Benioff and Weiss converted the sprawling tomes into heady popcorn TV with epic battles and intimate conversations. Toward the end, working from outlines or less, they rushed to a finish and let visual spectacle overshadow the once-vivid characters.</w:t>
        <w:br/>
      </w:r>
    </w:p>
    <w:p>
      <w:r>
        <w:t>从马丁已完成的小说开始，贝尼奥夫和韦斯将这部浩繁巨著改编成了令人兴奋的爆米花电视，既有史诗般的战斗，也有亲密的对话。到了剧集后期，他们基于原著后续情节的大纲，甚至大纲都不算，拍出了一个仓促的结局，让视觉奇观掩盖了曾经鲜活的人物。</w:t>
        <w:br/>
      </w:r>
    </w:p>
    <w:p>
      <w:r>
        <w:t>In “3 Body,” however, they and Woo have a complete story to work with, and it’s a doozy. It announces its sweep up front, opening with a Chinese scientist’s public execution during Mao’s Cultural Revolution, then jumping to the present day, when a wave of notable physicists are inexplicably dying by suicide.</w:t>
        <w:br/>
      </w:r>
    </w:p>
    <w:p>
      <w:r>
        <w:t>然而，在《3体》中，他们和伍有一个完整的故事可以利用，而且这个故事非常精彩。剧情一开始就充满力度，以毛泽东文革期间一位中国科学家被公开处死为开场，然后跳转到当代，大批著名物理学家莫名其妙地自杀身亡。</w:t>
        <w:br/>
      </w:r>
    </w:p>
    <w:p>
      <w:r>
        <w:t>The deaths may be related to several strange phenomena. Experiments in particle accelerators around the world suddenly find that the last several decades’ worth of research is wrong. Brilliant scientific minds are being sent futuristic headsets of unknown provenance that invite them to join an uncannily realistic virtual-reality game. Oh, also, one night all the stars in the sky start blinking on and off.</w:t>
        <w:br/>
      </w:r>
    </w:p>
    <w:p>
      <w:r>
        <w:t>这些死亡可能与几个奇怪的现象有关。世界各地的粒子加速器实验突然发现，过去几十年的研究都是错误的。一些杰出的科学家收到了来历不明的未来感头戴设备，邀请他们加入一个无比逼真的虚拟现实游戏。哦还有，一天晚上，天空中所有的星星都开始如同不停按下开关键般闪烁。</w:t>
        <w:br/>
      </w:r>
    </w:p>
    <w:p>
      <w:r>
        <w:t>It all suggests the working of an advanced power, not of the cuddly E.T. variety. What starts as a detective mystery, pursued by the rumpled intelligence investigator Clarence Da Shi (Benedict Wong), escalates to a looming war of the worlds. What the aliens want and what they might do to get it is unclear at first, but as Clarence intuits, “Usually when people with more advanced technology encounter people with more primitive technology, doesn’t work out well for the primitives.”</w:t>
        <w:br/>
      </w:r>
    </w:p>
    <w:p>
      <w:r>
        <w:t>这一切都表明，有一种先进的力量在运作，但不是可爱的ET那种。故事一开始是一个侦探迷案，由不修边幅的情报调查员克拉伦斯·大史（本尼迪克特·王饰）追查，后来升级为一场一触即发的世界大战。起初并不清楚外星人想要什么，他们可能会做什么来得到它，但正如克拉伦斯凭直觉意识到的那样：“通常，当拥有更先进技术的人遇到拥有落后技术的人，结果对后者来说不会是好的。”</w:t>
        <w:br/>
      </w:r>
    </w:p>
    <w:p>
      <w:r>
        <w:t>Most of the first season’s plot comes straight from Liu’s work. The biggest changes are in story structure and location. Liu’s trilogy, while wide-ranging, focused largely on Chinese characters and had specifically Chinese historical and political overtones. Benioff, Weiss and Woo have globalized the story, shifting much of the action to London, with a multiethnic cast. (Viewers interested in a more literal rendition of Liu’s story can watch last year’s stiff but thorough Chinese adaptation on Peacock.)</w:t>
        <w:br/>
      </w:r>
    </w:p>
    <w:p>
      <w:r>
        <w:t>第一季的大部分情节直接来自刘慈欣的作品。最大的变化在于故事结构和地点。刘慈欣的三部曲虽然内容广泛，但主要集中在中国人物身上，并带有特定的中国历史和政治色彩。贝尼奥夫、韦斯和伍将故事全球化，将大部分情节转移到了伦敦，并加入了多族裔的演员。(如果观众对刘慈欣的故事有兴趣，可以在孔雀流媒体上观看去年生硬但全面的中国改编版）。</w:t>
        <w:br/>
      </w:r>
    </w:p>
    <w:p>
      <w:r>
        <w:t>They’ve also given Liu’s heavy science a dose of the humanities. Liu is a brilliant novelist of speculative ideas, but his characters can read like figures from story problems. In the series, a little playful dialogue goes a long way toward leavening all the Physics 101.</w:t>
        <w:br/>
      </w:r>
    </w:p>
    <w:p>
      <w:r>
        <w:t>他们还为刘慈欣的厚重科学设定增添了丝丝人性。刘慈欣是一位才华横溢的设定概念小说家，但他笔下的角色却像数学应用题中用来举例的人物那般生硬。在剧中，一些俏皮对话很好地渲染了物理入门知识。</w:t>
        <w:br/>
      </w:r>
    </w:p>
    <w:p>
      <w:r>
        <w:t>So does casting. Wong puffs life into his generically hard-boiled gumshoe. Liam Cunningham (Davos Seaworth in “Thrones”) stands out as Thomas Wade, a sharp-tongued spymaster, as does Rosalind Chao as Ye Wenjie, an astrophysicist whose brutal experience in the Cultural Revolution makes her question her allegiance to humanity. Zine Tseng is also excellent as the young Ye.</w:t>
        <w:br/>
      </w:r>
    </w:p>
    <w:p>
      <w:r>
        <w:t>选角也是如此。本尼迪克特·王为他一贯扮演的硬汉角色注入了活力。利亚姆·坎宁安（《权力的游戏》中的戴佛斯·席渥斯）饰演的托马斯·韦德是一位伶牙俐齿的间谍头子，赵家玲饰演的叶文洁是一名天体物理学家，文革中的残酷经历让她对自己是否忠于人类产生了怀疑。曾靖饰演的青年叶文洁也非常出色。</w:t>
        <w:br/>
      </w:r>
    </w:p>
    <w:p>
      <w:r>
        <w:t>More curious, if understandable, is the decision to shuffle and reconfigure characters from throughout Liu’s trilogy into a clique of five attractive Oxford-grad prodigies who carry much of the narrative: Jin Cheng (Jess Hong), a dogged physicist with personal ties to the dead-scientists case; Auggie Salazar (Eiza González), an idealistic nanofibers researcher; Saul Durand (Jovan Adepo), a gifted but jaded research assistant; Will Downing (Alex Sharp), a sweet-natured teacher with a crush on Jin; and Jack Rooney (John Bradley of “Thrones”), a scientist turned snack-food entrepreneur and the principal source of comic relief.</w:t>
        <w:br/>
      </w:r>
    </w:p>
    <w:p>
      <w:r>
        <w:t>虽然可以理解，但比较令人困惑的是，该剧将刘慈欣三部曲中的人物重新组合，形成了一个由五位牛津大学毕业的魅力天才组成的小团体，他们承担了大部分叙事： 程瑾（洁茜·洪饰）是一位执着的物理学家，与科学家死亡一案有着千丝万缕的联系；奥吉·萨拉札（艾莎·冈萨雷斯饰）是一位理想主义的纳米纤维研究员；索尔·杜兰（约万·阿德波饰）是一位才华横溢却又颓废的研究助理；威尔·道宁（艾利克斯·夏普饰）是一位心地善良的老师，对程瑾情有独钟；杰克·鲁尼（参演《权力的游戏》的约翰·布拉德利饰）是由科学家转行的零食创业者，也是该剧的主要笑料来源。</w:t>
        <w:br/>
      </w:r>
    </w:p>
    <w:p>
      <w:r>
        <w:t>The writers manage to bump up Liu’s one-dimensional characterizations to two-ish, but the “Oxford Five,” with the exception of Jin, don’t feel entirely rounded. This is no small thing; in a fantastical series like “Thrones” or “Lost,” it is the memorable individuals — your Arya Starks and your Ben Linuses — who hold you through the ups and downs of the story.</w:t>
        <w:br/>
      </w:r>
    </w:p>
    <w:p>
      <w:r>
        <w:t>编剧成功地将刘慈欣的一维人物形象提升到了二维左右，但“牛津五杰”中除了程瑾之外，并没有给人一种立体的感觉。这不是一件小事；在《权力的游戏》或《迷失》这样的奇幻剧中，正是那些令人难忘的角色——艾莉亚·史塔克和本·林纳斯——支撑着观众经历故事的跌宕起伏。</w:t>
        <w:br/>
      </w:r>
    </w:p>
    <w:p>
      <w:r>
        <w:t>The plot, however, is dizzying and the world-building immersive, and the reportedly galactic budget looks well and creatively spent on the screen. Take the virtual-reality scenes, through which “3 Body” gradually reveals its stakes and the aliens’ motives. Each character who dons the headset finds themselves in an otherworldly version of an ancient kingdom — China for Jin, England for Jack — which they are challenged to save from repeating cataclysms caused by the presence of three suns (hence the series’s title).</w:t>
        <w:br/>
      </w:r>
    </w:p>
    <w:p>
      <w:r>
        <w:t>撇开这点，该剧的剧情令人眼花缭乱，世界构建使人身临其境，而且据称的超规模预算从效果看来把钱用对了地方，用得很有创意。就拿虚拟现实场景来说，《3体》通过这些场景逐渐揭示了其中的利害关系和外星人的动机。每个戴上头戴设备的角色都会发现自己置身于一个古代王国的异世界版本——程瑾在古中国，杰克在英格兰——他们面临的挑战是拯救这个王国，使其免于因存在三个太阳而导致的大灾难（这也是剧名的来历）。</w:t>
        <w:br/>
      </w:r>
    </w:p>
    <w:p>
      <w:r>
        <w:t>“3 Body” has a streak of techno-optimism even at its bleakest moments, the belief that the physical universe is explicable even when cruel. The universe’s inhabitants are another matter. Alongside the race to save humanity is the question of whether humanity is worth saving — a group of alien sympathizers, led by a billionaire environmentalist (Jonathan Pryce), decides that Earth would benefit from a good cosmic intervention.</w:t>
        <w:br/>
      </w:r>
    </w:p>
    <w:p>
      <w:r>
        <w:t>即使在最黯淡的时刻，《3体》也有一丝技术乐观主义，相信即使残酷，物理宇宙也是可以解释的。宇宙中的居民则是另一回事了。除了拯救人类的竞赛，还有人类是否值得拯救的问题，以亿万富翁环保主义者（乔纳森·普莱斯饰）为首的一群外星人支持者认为，外星干预将造福地球。</w:t>
        <w:br/>
      </w:r>
    </w:p>
    <w:p>
      <w:r>
        <w:t>All this attaches the show’s brainiac spectacle to big humanistic ideas. The threat in “3 Body” is looming rather than imminent — these are not the kind of aliens who pull up quick and vaporize the White House — which makes for a parallel to the existential but gradual threat of climate change. Like “Thrones,” with its White Walkers lurking beyond the Wall, “3 Body” is in part a collective-action problem.</w:t>
        <w:br/>
      </w:r>
    </w:p>
    <w:p>
      <w:r>
        <w:t>这一切都将该剧脑洞大开的奇观与宏大的人文理念联系在一起。《3体》中的威胁是缓缓逼近而非迫在眉睫的，这里的外星人并不是从天而降把白宫化为灰烬那种，它更像是气候变化带来的那种事关存亡但逐步靠近的威胁。与《权力的游戏》中潜伏在绝境长城之外的异鬼一样，《3体》在某种程度上也是一个集体行动的问题。</w:t>
        <w:br/>
      </w:r>
    </w:p>
    <w:p>
      <w:r>
        <w:t>It is also morally provocative. Liu’s novels make an argument that in a cold, indifferent universe, survival can require a hard heart; basing decisions on personal conscience can be a kind of selfishness and folly. The series is a bit more sentimental, emphasizing relationships and individual agency over game theory and determinism. But it’s willing to go dark: In a striking midseason episode, the heroes make a morally gray decision in the name of planetary security, and the consequences are depicted in horrifying detail.</w:t>
        <w:br/>
      </w:r>
    </w:p>
    <w:p>
      <w:r>
        <w:t>它还在道德上挑衅观众。刘慈欣的小说提出了一个论点：在一个冷漠的宇宙中，需要一颗坚硬的心才能存活下来；基于个人良知做决定可能是一种自私和愚蠢。而剧版更感性一些，强调人与人的关系和个体能动性，而不是博弈论和决定论。但它也愿意展现黑暗：在季中引人注目的一集里，英雄们以地球安全的名义做出了一个道德上有争议的决定，然后用令人惊骇的细节描绘了这个决定的后果。</w:t>
        <w:br/>
      </w:r>
    </w:p>
    <w:p>
      <w:r>
        <w:t>Viewers new to the story should find it exciting on its own. (You do not need to have read the books first; you should never need to read the books to watch a TV series.) But the book trilogy does go to some weird, grim — and presumably challenging to film — places, and it will be interesting to see if and how future seasons follow.</w:t>
        <w:br/>
      </w:r>
    </w:p>
    <w:p>
      <w:r>
        <w:t>刚接触这个故事的观众应该会发现它本身就很精彩。(你不需要先读过原著；你永远不该需要先读过原著才能看电视剧）。不过，原著三部曲确实不时涉及一些诡异、阴森之处，估计拍摄起来也很有挑战性，未来的几季是否会跟进以及如何展开，我们拭目以待。</w:t>
        <w:br/>
      </w:r>
    </w:p>
    <w:p>
      <w:r>
        <w:t>For now, there’s flair, ambition and galaxy-brain twists aplenty. Sure, this kind of story is tough to pull off beginning to end (see, again, “Game of Thrones”). But what’s the thrill in creating a headily expanding universe if there’s no risk of it collapsing?</w:t>
        <w:br/>
      </w:r>
    </w:p>
    <w:p>
      <w:r>
        <w:t>就目前而言，剧版《3体》中充满了天赋、野心和匪夷所思的转折。当然，像这样的故事改编起来，从头到尾都会很困难（参见《权力的游戏》）。但是，如果没有崩塌的风险，那么创造一个令人头皮发麻的膨胀宇宙又有什么快感可言呢？</w:t>
        <w:br/>
      </w:r>
    </w:p>
    <w:p>
      <w:pPr>
        <w:pStyle w:val="Heading1"/>
        <w:spacing w:before="0" w:after="280"/>
      </w:pPr>
      <w:r>
        <w:rPr>
          <w:rFonts w:ascii="Times New Roman" w:hAnsi="Times New Roman" w:eastAsia="宋体"/>
          <w:b/>
          <w:sz w:val="52"/>
        </w:rPr>
        <w:t>五名中国工人在巴基斯坦遭自杀式袭击死亡</w:t>
      </w:r>
    </w:p>
    <w:p>
      <w:r>
        <w:t>Five Chinese workers were killed on Tuesday when a suicide bomber rammed a vehicle into their convoy in northern Pakistan, the latest in a string of terrorist attacks highlighting the security challenges Pakistan faces in protecting Chinese personnel.</w:t>
        <w:br/>
      </w:r>
    </w:p>
    <w:p>
      <w:r>
        <w:t>周二，在巴基斯坦北部，一名自杀式炸弹袭击者驾驶一辆汽车撞向中国工人的车队，造成五名中国工人死亡。这是一系列恐怖袭击事件中的最新一起，凸显出巴基斯坦在保护中国人员时面临的安全挑战。</w:t>
        <w:br/>
      </w:r>
    </w:p>
    <w:p>
      <w:r>
        <w:t>The Chinese laborers were working on the Dasu dam, a hydropower project on the Indus River in the northwestern province of Khyber-Pakhtunkhwa. The convoy was moving to Dasu from Islamabad and came under attack around 1 p.m., officials said.</w:t>
        <w:br/>
      </w:r>
    </w:p>
    <w:p>
      <w:r>
        <w:t>这些中国劳工当时正在巴基斯坦西北部开普省的印度河上修建达苏大坝，这是一个水电项目。官员们说，车队当时正从伊斯兰堡前往达苏，下午1点左右遭到袭击。</w:t>
        <w:br/>
      </w:r>
    </w:p>
    <w:p>
      <w:r>
        <w:t>Over the past week, terrorist attacks also struck a Pakistani military air base and a strategic port in the southwest of the country, where China has invested billions in infrastructure projects. The string of attacks has challenged the close economic and strategic ties between the two countries.</w:t>
        <w:br/>
      </w:r>
    </w:p>
    <w:p>
      <w:r>
        <w:t>过去一周，恐怖分子还袭击了巴基斯坦的一个空军基地和该国西南部一个战略港口，中国在那里的基础设施项目上投资了数十亿美元。这一系列袭击对两国之间密切的经济和战略关系构成了挑战。</w:t>
        <w:br/>
      </w:r>
    </w:p>
    <w:p>
      <w:r>
        <w:t>China is estimated to have spent some $62 billion on projects in Pakistan, mostly to build a transportation corridor through Baluchistan to a new Chinese-operated deepwater port in the Pakistani town of Gwadar.</w:t>
        <w:br/>
      </w:r>
    </w:p>
    <w:p>
      <w:r>
        <w:t>据估计，中国在巴基斯坦的项目上投入了大约620亿美元，主要用于建设一条穿越俾路支省的交通走廊，通往巴基斯坦瓜达尔镇一个由中国运营的新深水港。</w:t>
        <w:br/>
      </w:r>
    </w:p>
    <w:p>
      <w:r>
        <w:t>It was the second-deadliest attack on Chinese laborers working on the dam project, after a previous suicide attack on a convoy in 2021 killed nine Chinese workers. There was no immediate claim of responsibility for the attack on Tuesday. The driver of the vehicle was also killed.</w:t>
        <w:br/>
      </w:r>
    </w:p>
    <w:p>
      <w:r>
        <w:t>这是大坝项目的中国工人遭受的第二次致命袭击，此前，2021年发生的一起针对车队的自杀式袭击造成九名中国工人死亡。目前还没有人声称对周二的袭击负责。该车辆的司机也已经遇害。</w:t>
        <w:br/>
      </w:r>
    </w:p>
    <w:p>
      <w:r>
        <w:t>“This latest attack on Chinese nationals in Pakistan heightens growing fears in Beijing about the bleak future of its tens of billions in investments in the country,” said Kamran Bokhari, a senior director of Eurasian security and prosperity at the New Lines Institute in Washington.</w:t>
        <w:br/>
      </w:r>
    </w:p>
    <w:p>
      <w:r>
        <w:t>华盛顿新线研究所欧亚安全与繁荣高级主管卡姆兰·博克哈里表示：“最近在巴基斯坦发生的这起针对中国公民的袭击，加剧了北京对其在巴基斯坦数百亿投资前景的担忧。”</w:t>
        <w:br/>
      </w:r>
    </w:p>
    <w:p>
      <w:r>
        <w:t>“China has had a front-row seat in witnessing Pakistan’s social, political, economic and security meltdown,” he said. “What is happening in Pakistan, along with the situation in post-U.S. Afghanistan, represents a serious threat to Chinese interests in the broader South and Central Asian regions.”</w:t>
        <w:br/>
      </w:r>
    </w:p>
    <w:p>
      <w:r>
        <w:t>“中国是巴基斯坦社会、政治、经济和安全崩溃的亲历者，”他说。“巴基斯坦正在发生的一切，以及美国撤军后的阿富汗局势，对中国在更广泛的南亚和中亚地区的利益构成严重威胁。”</w:t>
        <w:br/>
      </w:r>
    </w:p>
    <w:p>
      <w:r>
        <w:t>The attacks over the past week were part of the surging violence from militant and terrorist groups in Pakistan, which have grown more active and violent since U.S. troops withdrew from neighboring Afghanistan in 2021 and the Taliban seized power.</w:t>
        <w:br/>
      </w:r>
    </w:p>
    <w:p>
      <w:r>
        <w:t>过去一周的袭击事件是巴基斯坦激进分子和恐怖组织暴力活动激增的一部分。自美军2021年从邻国阿富汗撤军、塔利班夺取政权以来，这些组织变得更加活跃和暴力。</w:t>
        <w:br/>
      </w:r>
    </w:p>
    <w:p>
      <w:r>
        <w:t>Much of the violence has been carried out by the Pakistani Taliban, an ideological ally and twin of the Taliban in Afghanistan, as well as the Baluchistan Liberation Army, a militant separatist organization that operates primarily in Baluchistan Province.</w:t>
        <w:br/>
      </w:r>
    </w:p>
    <w:p>
      <w:r>
        <w:t>大部分暴力活动是由巴基斯坦塔利班和主要在俾路支省活动的激进分裂组织俾路支省解放军实施的。巴基斯坦塔利班是阿富汗塔利班意识形态上的盟友和孪生兄弟。</w:t>
        <w:br/>
      </w:r>
    </w:p>
    <w:p>
      <w:r>
        <w:t>Baluch separatists have targeted Chinese workers in recent years, claiming that they are pillaging natural resources like gold and access to the sea that should exclusively belong to the people of Baluchistan.</w:t>
        <w:br/>
      </w:r>
    </w:p>
    <w:p>
      <w:r>
        <w:t>近年来，俾路支分裂分子把矛头对准中国工人，声称他们在掠夺本应只属于俾路支人民的黄金和海洋资源。</w:t>
        <w:br/>
      </w:r>
    </w:p>
    <w:p>
      <w:r>
        <w:t>The Pakistani Taliban has close ties to a militant group known as the East Turkestan Islamic Movement, which seeks independence for Uyghur Muslims in China. As part of that relationship, the Pakistani Taliban has carried out attacks on Chinese interests in Pakistan in response to Beijing’s treatment of Uyghurs.</w:t>
        <w:br/>
      </w:r>
    </w:p>
    <w:p>
      <w:r>
        <w:t>巴基斯坦塔利班与一个名为“东突厥斯坦伊斯兰运动”的激进组织关系密切，该组织谋求中国境内的维吾尔族穆斯林独立。由于这种关系，巴基斯坦塔利班对中国在巴基斯坦的利益发动了袭击，以回应北京对待维吾尔人的方式。</w:t>
        <w:br/>
      </w:r>
    </w:p>
    <w:p>
      <w:r>
        <w:t>A U.N. monitoring report in January noted concerns about the East Turkestan Islamic Movement more closely collaborating with the Pakistani Taliban in recent months “in recruitment, training, planning attacks and posing a regional threat.”</w:t>
        <w:br/>
      </w:r>
    </w:p>
    <w:p>
      <w:r>
        <w:t>联合国1月的一份监督报告指出，人们担心东突厥斯坦伊斯兰运动近几个月来与巴基斯坦塔利班在“招募、训练、策划袭击和构成地区威胁”等方面的合作更加密切。</w:t>
        <w:br/>
      </w:r>
    </w:p>
    <w:p>
      <w:r>
        <w:t>The recent uptick in militant violence in Pakistan has added to the political and economic crises the country has faced over the past two years. It has also spurred growing tension in neighboring Afghanistan with its Taliban leaders, who Pakistani officials have accused of offering safe haven to the militants carrying out the attacks in Pakistan. Taliban officials have denied those claims.</w:t>
        <w:br/>
      </w:r>
    </w:p>
    <w:p>
      <w:r>
        <w:t>巴基斯坦最近激进暴力活动的增加，加剧了该国在过去两年中所面临的政治和经济危机，也加剧了与邻国阿富汗塔利班领导人之间的紧张关系。巴基斯坦官员指责塔利班领导人为在巴基斯坦实施袭击的激进分子提供庇护。塔利班官员否认了这些说法。</w:t>
        <w:br/>
      </w:r>
    </w:p>
    <w:p>
      <w:r>
        <w:t>Tensions between the two countries have come to a head in recent months. In September, Pakistani officials announced a new policy aimed at deporting the roughly 1.7 million Afghans living in the country illegally. Earlier this month, Pakistan also bombed Pakistani Taliban targets inside Afghanistan for the first time in nearly two years.</w:t>
        <w:br/>
      </w:r>
    </w:p>
    <w:p>
      <w:r>
        <w:t>最近几个月，两国之间的紧张关系达到了顶峰。今年9月，巴基斯坦官员宣布了一项新政策，旨在驱逐大约170万非法居住在巴基斯坦的阿富汗人。本月早些时候，巴基斯坦还轰炸了阿富汗境内的巴基斯坦塔利班目标，这是近两年来的第一次。</w:t>
        <w:br/>
      </w:r>
    </w:p>
    <w:p>
      <w:r>
        <w:t>“The surge in violence is linked to Pakistan’s deteriorating ties with the Taliban,” said Abdul Basit, a research fellow at the S. Rajaratnam School of International Studies in Singapore. “The new wave of violence also points to improving operational capabilities of both jihadists and Baloch separatist groups to hit hard targets in coordinated attacks. Both groups are employing suicide bombers, which underscores steady recruitment into their ranks.”</w:t>
        <w:br/>
      </w:r>
    </w:p>
    <w:p>
      <w:r>
        <w:t>“暴力事件的激增与巴基斯坦和塔利班之间关系的恶化有关，”新加坡拉惹勒南国际研究学院研究员阿卜杜勒·巴西特说。新一波暴力事件还表明，圣战分子和俾路支分离主义组织的行动能力都在提高，能够通过协调行动打击困难的目标。这两个组织都在雇佣自杀式炸弹袭击者，这表明他们在不断招募成员。”</w:t>
        <w:br/>
      </w:r>
    </w:p>
    <w:p>
      <w:r>
        <w:t>The attack on Tuesday took place along the Karakoram Highway, which links Islamabad, the capital, with the mountainous northern region of Gilgit-Baltistan and China, following one of the ancient Silk Road’s many routes.</w:t>
        <w:br/>
      </w:r>
    </w:p>
    <w:p>
      <w:r>
        <w:t>周二的袭击发生在喀喇昆仑公路沿线，这条公路连接着首都伊斯兰堡、吉尔吉特-巴尔蒂斯坦北部山区和中国，是古代丝绸之路的众多路线之一。</w:t>
        <w:br/>
      </w:r>
    </w:p>
    <w:p>
      <w:r>
        <w:t>The Chinese nationals were traveling along the highway in a security convoy when a vehicle laden with explosives rammed into it, according to Bilal Faizi, the spokesman for emergency rescue services in the Khyber-Pakhtunkhwa Province.</w:t>
        <w:br/>
      </w:r>
    </w:p>
    <w:p>
      <w:r>
        <w:t>据开普省紧急救援部门发言人比拉尔·法伊齐说，这些中国公民当时正乘坐一个安全车队沿着高速公路行驶，一辆装满炸药的汽车撞上了车队。</w:t>
        <w:br/>
      </w:r>
    </w:p>
    <w:p>
      <w:r>
        <w:t>One day earlier, Baluch separatists attacked a Pakistani naval base, P.N.S. Siddique, in the Turbat district of Baluchistan Province. The Pakistan military said that four heavily armed attackers had been unable to breach security and were killed at the outer boundary of the base. Two Pakistani soldiers were killed in the firefight. The Baluchistan Liberation Army claimed responsibility for the attack.</w:t>
        <w:br/>
      </w:r>
    </w:p>
    <w:p>
      <w:r>
        <w:t>一天前，俾路支分离主义分子袭击了位于俾路支省图巴特地区的巴基斯坦西迪基海军基地。巴基斯坦军方表示，四名全副武装的袭击者未能突破安全防线，在基地外围被击毙。两名巴基斯坦士兵在交火中丧生。俾路支解放军声称对这次袭击负责。</w:t>
        <w:br/>
      </w:r>
    </w:p>
    <w:p>
      <w:r>
        <w:t>On March 20, two Pakistani soldiers were killed when Baluch separatists attacked Pakistani military intelligence offices in Gwadar, the southwestern city where Pakistan is developing a port with the help of China. Eight heavily armed gunmen tried to enter the Gwadar Port Authority and were killed after a firefight that lasted several hours, officials said.</w:t>
        <w:br/>
      </w:r>
    </w:p>
    <w:p>
      <w:r>
        <w:t>3月20日，俾路支分裂分子袭击了巴基斯坦西南城市瓜达尔的军事情报办公室，造成两名巴基斯坦士兵死亡。巴基斯坦正在中国帮助下在瓜达尔开发一个港口。官员说，八名全副武装的枪手试图进入瓜达尔港务局，在持续数小时的交火后被击毙。</w:t>
        <w:br/>
      </w:r>
    </w:p>
    <w:p>
      <w:r>
        <w:t>In response to Tuesday’s attack, Pakistani officials vowed to investigate the incident and bring those behind the attacks to justice.</w:t>
        <w:br/>
      </w:r>
    </w:p>
    <w:p>
      <w:r>
        <w:t>巴基斯坦官员对周二的袭击作出回应，誓言要调查这一事件，并将袭击的幕后黑手绳之以法。</w:t>
        <w:br/>
      </w:r>
    </w:p>
    <w:p>
      <w:r>
        <w:t>After visiting the Chinese Embassy in Islamabad on Tuesday, Syed Mohsin Raza Naqvi, the minister for interior and narcotic control, said that the government would “deal with the elements involved in the attack with iron hands.”</w:t>
        <w:br/>
      </w:r>
    </w:p>
    <w:p>
      <w:r>
        <w:t>周二，巴基斯坦内政和毒品控制部长赛义德·莫辛·拉扎·纳克维在访问了中国驻伊斯兰堡大使馆后表示，政府将“以铁腕手段处理参与袭击的人员”。</w:t>
        <w:br/>
      </w:r>
    </w:p>
    <w:p>
      <w:r>
        <w:t>Prime Minister Shehbaz Sharif also visited the embassy and expressed condolences, China’s Ministry of Foreign Affairs said in a statement. The ministry condemned the attack and urged Pakistan to “thoroughly investigate the incident as soon as possible, hunt down the perpetrators and bring them to justice.”</w:t>
        <w:br/>
      </w:r>
    </w:p>
    <w:p>
      <w:r>
        <w:t>中国外交部在一份声明中表示，巴基斯坦总理夏巴兹·谢里夫也前往大使馆吊唁。外交部谴责了这次袭击，并敦促巴基斯坦“尽快彻查事件真相，全力缉拿凶手并绳之以法”。</w:t>
        <w:br/>
      </w:r>
    </w:p>
    <w:p>
      <w:r>
        <w:t>It added: “Any attempt to undermine China-Pakistan cooperation will never succeed.”</w:t>
        <w:br/>
      </w:r>
    </w:p>
    <w:p>
      <w:r>
        <w:t>外交部还说：“任何企图破坏中巴合作的行径都绝不会得逞。”</w:t>
        <w:br/>
      </w:r>
    </w:p>
    <w:p>
      <w:pPr>
        <w:pStyle w:val="Heading1"/>
        <w:spacing w:before="0" w:after="280"/>
      </w:pPr>
      <w:r>
        <w:rPr>
          <w:rFonts w:ascii="Times New Roman" w:hAnsi="Times New Roman" w:eastAsia="宋体"/>
          <w:b/>
          <w:sz w:val="52"/>
        </w:rPr>
        <w:t>从华为到农夫山泉：中国民族主义者为何向它们“开炮”</w:t>
      </w:r>
    </w:p>
    <w:p>
      <w:r>
        <w:t>To get the economy back on track, China is trying to champion its domestic companies and reassure entrepreneurs that it’s ready for business.</w:t>
        <w:br/>
      </w:r>
    </w:p>
    <w:p>
      <w:r>
        <w:t>为了让经济重回正轨，中国正在努力支持国内企业，并向企业家保证，中国已经做好了开始做生意的准备。</w:t>
        <w:br/>
      </w:r>
    </w:p>
    <w:p>
      <w:r>
        <w:t>Its efforts are running into a problem: an online army of Chinese nationalists who have taken it upon themselves to punish perceived insults to the country — including from some of China’s leading business figures.</w:t>
        <w:br/>
      </w:r>
    </w:p>
    <w:p>
      <w:r>
        <w:t>这样的努力遇到了一个难题：一支由中国民族主义者组成的网络大军自发地惩罚那些被视为侮辱国家的行为——包括来自中国一些商业领袖的行为。</w:t>
        <w:br/>
      </w:r>
    </w:p>
    <w:p>
      <w:r>
        <w:t>In recent weeks, bloggers who usually rail against the United States have turned on China’s richest man, calling him unpatriotic, and encouraged boycotts that have wiped out billions from his beverage company’s market value. When fellow tycoons defended him, they were attacked as well, by users whose profiles featured photos of the Chinese flag.</w:t>
        <w:br/>
      </w:r>
    </w:p>
    <w:p>
      <w:r>
        <w:t>最近几周，通常猛烈抨击美国的博主开始转而攻击中国首富，称他不爱国，并怂恿抵制活动，导致他的饮料公司市值损失数十亿美元。当其他商业大亨为其辩护时，他们也遭到了个人资料带有中国国旗照片的用户的攻击。</w:t>
        <w:br/>
      </w:r>
    </w:p>
    <w:p>
      <w:r>
        <w:t>As the fervor spread, social media users also hounded Huawei, the crown jewel of China’s tech industry, accusing it of secretly admiring Japan. Others accused a prestigious university of being too cozy with the United States, and demanded the works of a Nobel-winning Chinese author be removed from circulation for purportedly smearing national heroes.</w:t>
        <w:br/>
      </w:r>
    </w:p>
    <w:p>
      <w:r>
        <w:t>随着这股狂热情绪蔓延，社交媒体用户还开始围攻中国科技行业的明珠——华为，指责其暗中崇日。还有人指责一所著名大学与美国过从甚密，并要求封杀一位获得诺贝尔奖中国作家的作品，理由是其涉嫌抹黑英烈。</w:t>
        <w:br/>
      </w:r>
    </w:p>
    <w:p>
      <w:r>
        <w:t>The state has often encouraged such nationalist crusaders, deploying them to drum up support, deflect foreign criticism or distract from crises. Social media users have suggested that the coronavirus originated in an American lab, and staged boycotts against Western companies that criticized China’s human rights record. Self-styled patriotic influencers have made careers out of criticizing foreign countries.</w:t>
        <w:br/>
      </w:r>
    </w:p>
    <w:p>
      <w:r>
        <w:t>中国经常会鼓励这些民族主义斗士，利用他们来争取支持、转移来自国外的批评或分散人们对危机的注意力。社交媒体用户暗示过新冠病毒起源于美国实验室，曾对批评中国人权记录的西方公司发起抵制。自封的爱国“网红”以批评外国为职业。</w:t>
        <w:br/>
      </w:r>
    </w:p>
    <w:p>
      <w:r>
        <w:t>But the encouragement has also pushed many users to try and outdo one another in nationalist outrage — to an extent that can sometimes escape the government’s control or undercut its broader aims. As the recent attacks grew, some state media outlets issued rare rebukes of the nationalist bloggers. Hu Xijin, a former Communist Party newspaper editor who is perhaps the most well-known online nationalist, also condemned the craze. Yet the barrage persisted.</w:t>
        <w:br/>
      </w:r>
    </w:p>
    <w:p>
      <w:r>
        <w:t>但这种鼓励也促使许多用户在民族主义愤怒中试图赶超彼此——有时可能脱离了政府控制的范围，或是削弱其更广泛的目标。随着最近的攻击事件不断增多，一些官方媒体罕见地对民族主义博主进行了谴责。一份共产党报纸的前主编、也许是最著名的网络民族主义者胡锡进也谴责了这种狂热。然而，炮火仍在继续。</w:t>
        <w:br/>
      </w:r>
    </w:p>
    <w:p>
      <w:r>
        <w:t>“While nationalism and populism are quite useful tools, they are pretty dangerous as well,” said Yaoyao Dai, a professor at the University of North Carolina at Charlotte who has studied Chinese populism. “The government needs and wants to be the one that shapes the narrative. They cannot just give everyone this power to shape the narrative of who are ‘the people’ and who is ‘the enemy.’”</w:t>
        <w:br/>
      </w:r>
    </w:p>
    <w:p>
      <w:r>
        <w:t>“虽然民族主义和民粹主义是非常有用的工具，但它们也相当危险，”研究中国民粹主义的北卡罗来纳大学夏洛特分校教授戴遥遥说。“政府需要并且希望成为塑造叙事的那个人。他们不能随意赋予每个人塑造‘人民’和‘敌人’的叙事权力。”</w:t>
        <w:br/>
      </w:r>
    </w:p>
    <w:p>
      <w:r>
        <w:t>This time, many of the grievances seem to be fueled by a groundswell of discontent over China’s economic malaise, potentially making it harder for the authorities to turn the faucet of public anger off.</w:t>
        <w:br/>
      </w:r>
    </w:p>
    <w:p>
      <w:r>
        <w:t>这一次，许多不满情绪似乎是由于对中国经济不景气的不满情绪高涨而加剧的，这可能会让当局更难平息公众的愤怒。</w:t>
        <w:br/>
      </w:r>
    </w:p>
    <w:p>
      <w:r>
        <w:t>Some of those calling for boycotts of the drinks company, for instance, suggested it was focused more on profits than on the public good, amid high youth unemployment and disaffection with harsh corporate culture.</w:t>
        <w:br/>
      </w:r>
    </w:p>
    <w:p>
      <w:r>
        <w:t>例如，一些呼吁抵制那家饮料公司的人认为，在年轻人失业率居高不下以及民众对严苛的企业文化不满的情况下，该公司更注重企业利润而不是公共利益。</w:t>
        <w:br/>
      </w:r>
    </w:p>
    <w:p>
      <w:r>
        <w:t>The attacks on the beverage company, Nongfu Spring, and its billionaire owner, Zhong Shanshan, began last month after the death of the founder of a rival drinks company called Wahaha.</w:t>
        <w:br/>
      </w:r>
    </w:p>
    <w:p>
      <w:r>
        <w:t>上个月，娃哈哈饮料公司创始人去世后，针对其竞争对手农夫山泉及其亿万富翁所有者钟睒睒的攻击便开始了。</w:t>
        <w:br/>
      </w:r>
    </w:p>
    <w:p>
      <w:r>
        <w:t>The Wahaha founder, Zong Qinghou, had built a reputation for not firing workers, and offering housing and child care subsidies. After his death, some users began comparing Mr. Zong with Mr. Zhong of Nongfu, and asking why the latter did not show the same generosity.</w:t>
        <w:br/>
      </w:r>
    </w:p>
    <w:p>
      <w:r>
        <w:t>娃哈哈创始人宗庆后因不解雇工人、为员工提供住房和托儿补贴而闻名。在他去世后，一些用户开始将宗庆后与农夫山泉的钟睒睒进行对比，并发问为什么后者没有表现出同样的慷慨。</w:t>
        <w:br/>
      </w:r>
    </w:p>
    <w:p>
      <w:r>
        <w:t>But the attacks soon spiraled far beyond his business practices. Critics pointed out that Mr. Zhong’s eldest son held American citizenship, and declared the family traitors. Others said that the design of one of Nongfu’s drinks seemed to evoke Japanese imagery — a cardinal sin to nationalists, given China’s fraught history with Japan.</w:t>
        <w:br/>
      </w:r>
    </w:p>
    <w:p>
      <w:r>
        <w:t>但攻击愈演愈烈，很快就远远超出其商业行为。批评人士指出，钟睒睒长子拥有美国国籍，并宣布这家人是叛徒。 还有人表示，农夫山泉一款饮料的设计令人联想到日本形象——鉴于中国与日本的紧张历史，这在民族主义者看来是不可原谅的错误。</w:t>
        <w:br/>
      </w:r>
    </w:p>
    <w:p>
      <w:r>
        <w:t>Still others seized on the fact that Nongfu had overseas shareholders, accusing it of enriching foreigners at the expense of China.</w:t>
        <w:br/>
      </w:r>
    </w:p>
    <w:p>
      <w:r>
        <w:t>还有一些人抓住农夫山泉拥有海外股东的事实，指责其以牺牲中国利益为代价让外国人发财。</w:t>
        <w:br/>
      </w:r>
    </w:p>
    <w:p>
      <w:r>
        <w:t>“In this current environment, when most people can’t make much money, they’ll be in a bad place, and they’ll resent the rich,” Rebecca Fei, a 35-year-old resident of Hangzhou, the eastern Chinese city where both drinks companies are headquartered, said in an interview. Ms. Fei had published social media posts praising Wahaha’s work culture and criticizing Nongfu Spring.</w:t>
        <w:br/>
      </w:r>
    </w:p>
    <w:p>
      <w:r>
        <w:t>“现在这种环境大部分人可能赚不到钱，心态不好，可能就会有一点点仇富，”杭州市的35岁居民丽贝卡·费接受采访时说，杭州是这两家饮料公司总部所在地。费女士曾在社交媒体上发布帖子，赞扬娃哈哈的工作文化，批评农夫山泉。</w:t>
        <w:br/>
      </w:r>
    </w:p>
    <w:p>
      <w:r>
        <w:t>Around the world, anti-elite sentiments often go hand-in-hand with economic downturns. But China’s tightly controlled internet incentivizes users to blend that sentiment with aggressive nationalism. With Chinese censors deeming more and more topics off-limits, pro-China sentiment is one of the few reliably “safe” areas remaining.</w:t>
        <w:br/>
      </w:r>
    </w:p>
    <w:p>
      <w:r>
        <w:t>在世界各地，反精英情绪往往与经济衰退相伴而生。但中国严格控制的互联网鼓励用户将这种情绪与激进的民族主义相融合。随着中国的审查机构将越来越多的话题视为禁区，爱国情绪成为仅存的几个可靠的“安全”领域之一。</w:t>
        <w:br/>
      </w:r>
    </w:p>
    <w:p>
      <w:r>
        <w:t>The allure of making incendiary clickbait may be even stronger now amid the shortage of well-paying jobs, said Kun He, a postdoctoral researcher at the University of Groningen in the Netherlands who studies China’s online populism. Some bloggers “take advantage of this populist sentiment to attract traffic for their own profit,” he said.</w:t>
        <w:br/>
      </w:r>
    </w:p>
    <w:p>
      <w:r>
        <w:t>荷兰格罗宁根大学研究中国网络民粹主义的博士后研究员何坤说，在高薪工作短缺的情况下，制作煽动点击内容的诱惑力现在可能更强了。他说，一些博客“就会有利用民粹主义的情绪，吸引流量，为了自己的经济利益”。</w:t>
        <w:br/>
      </w:r>
    </w:p>
    <w:p>
      <w:r>
        <w:t>Online streamers began posting videos of themselves pouring Nongfu Spring water down the toilet. Several convenience stores declared that they would no longer stock its products. Nongfu’s stock value has fallen 8 percent since last month.</w:t>
        <w:br/>
      </w:r>
    </w:p>
    <w:p>
      <w:r>
        <w:t>一些自媒体开始发布自己将农夫山泉倒入马桶的视频。一些便利店宣布不再销售农夫山泉的产品。自上个月以来，农夫山泉的股价下跌了8%。</w:t>
        <w:br/>
      </w:r>
    </w:p>
    <w:p>
      <w:r>
        <w:t>As the frenzy built, a state-owned newspaper in Hangzhou published an opinion piece calling on the public to treat entrepreneurs as “one of our own,” though it did not mention Nongfu Spring by name. The propaganda department of Zhejiang Province, of which Hangzhou is the capital, denounced bloggers who “damaged the normal economic order.”</w:t>
        <w:br/>
      </w:r>
    </w:p>
    <w:p>
      <w:r>
        <w:t>随着狂热情绪的蔓延，杭州一份官方报纸发表了一篇评论文章，呼吁公众将企业家视为“自己人”，尽管该文章并未提及农夫山泉的名字。杭州所在的浙江省宣传部谴责了“破坏正常经济秩序”的博主。</w:t>
        <w:br/>
      </w:r>
    </w:p>
    <w:p>
      <w:r>
        <w:t>The warnings had little effect. Other entrepreneurs who defended Nongfu found themselves attacked, too. Li Guoqing, the co-founder of Dangdang — once called China’s version of Amazon — urged social media users in a video to let businesspeople get back to business, only for commenters to point out that his son, too, was an American citizen. Mr. Li later deleted his video.</w:t>
        <w:br/>
      </w:r>
    </w:p>
    <w:p>
      <w:r>
        <w:t>这些警告收效甚微。其他为农夫山泉辩护的企业家也发现自己受到了攻击。曾被称为中国版亚马逊的当当网的联合创始人李国庆在一段视频中呼吁社交媒体用户让商业回归商业，但评论者指出他的儿子也是美国公民。李国庆后来删除了视频。</w:t>
        <w:br/>
      </w:r>
    </w:p>
    <w:p>
      <w:r>
        <w:t>Nationalist furors often subside as quickly as they arise, and Mr. Zhong is still China’s richest person, with a net worth of over $60 billion. But the mania against Nongfu made clear how easily nationalists can descend upon targets other than those selected by the authorities.</w:t>
        <w:br/>
      </w:r>
    </w:p>
    <w:p>
      <w:r>
        <w:t>民族主义者的怒火平息得通常和点燃一样快，钟睒睒仍然是中国最富有的人，净资产超过4600亿元。但是，对农夫山泉的狂热声讨清楚地表明，除了当局选定的目标之外，民族主义者是多么容易对其他目标下手。</w:t>
        <w:br/>
      </w:r>
    </w:p>
    <w:p>
      <w:r>
        <w:t>Several more campaigns have recently taken aim at other storied institutions and figures, in spite of official efforts to dissuade them.</w:t>
        <w:br/>
      </w:r>
    </w:p>
    <w:p>
      <w:r>
        <w:t>尽管官方出力劝阻，但最近又有一些攻击将矛头指向了其他著名机构和人物。</w:t>
        <w:br/>
      </w:r>
    </w:p>
    <w:p>
      <w:r>
        <w:t>Some social media users have fumed that some graduates of Tsinghua University in Beijing, routinely ranked the country’s best, go on to study in the United States. They pledged not to send their own children there, even after a social media account tied to People’s Daily, the Communist Party mouthpiece, criticized the attacks as ill-founded.</w:t>
        <w:br/>
      </w:r>
    </w:p>
    <w:p>
      <w:r>
        <w:t>一些社交媒体用户对北京清华大学的一些毕业生去美国留学感到愤怒，清华一直被评为中国最好的学府。即使在共产党喉舌《人民日报》旗下的一个社交媒体账号批评这些攻击毫无根据之后，他们仍誓言不会把自己的孩子送去那里读书。</w:t>
        <w:br/>
      </w:r>
    </w:p>
    <w:p>
      <w:r>
        <w:t>Critics also rounded on Huawei, the tech giant, after a Weibo user posted that the company was suspicious, because it had named a line of chips Kirin, another unacceptable Japanese reference. The post, now deleted, appeared to be sarcastic. But as it went viral, some users earnestly took up the call to arms.</w:t>
        <w:br/>
      </w:r>
    </w:p>
    <w:p>
      <w:r>
        <w:t>一位微博用户发帖称华为公司动机可疑，因为该公司将一系列芯片命名为Kirin（麒麟芯片的英文名称），而Kirin也是一个令人无法接受的日语罗马字，随后批评者还对这家科技巨头进行了围攻。该帖子的本意似乎是为了反讽，现已被删除。但随着它在网上疯传，一些用户信以为真地响应了抨击华为的号召。</w:t>
        <w:br/>
      </w:r>
    </w:p>
    <w:p>
      <w:r>
        <w:t>Then there was a man named Wu Wanzheng, who announced on Weibo last month that he had sued Mo Yan, the only Chinese national to win a Nobel in literature. Mr. Wu — whose social media username is Mao Xinghuo, in a nod to Mao Zedong — claimed that Mr. Mo had smeared the military and insulted Mao in his novels, which often depict the turbulence of 20th-century China. He requested that Mr. Mo’s books be removed from circulation.</w:t>
        <w:br/>
      </w:r>
    </w:p>
    <w:p>
      <w:r>
        <w:t>还有一个叫吴万争的人，他上个月在微博上宣布他起诉了中国唯一一位诺贝尔文学奖获得者莫言。吴万争在社交媒体上的用户名是毛星火，这是对毛泽东的致敬。他声称莫言在他的小说中抹黑了军队，侮辱了毛泽东，莫言的作品常常描绘中国在20世纪的动荡。他要求从市场上撤下莫言的书。</w:t>
        <w:br/>
      </w:r>
    </w:p>
    <w:p>
      <w:r>
        <w:t>Mr. Wu’s suit has not been taken up by a court, and his account on Douyin, the Chinese version of TikTok, was recently banned. Hashtags about his lawsuit, after trending on Weibo, were censored.</w:t>
        <w:br/>
      </w:r>
    </w:p>
    <w:p>
      <w:r>
        <w:t>吴万争的诉讼尚未被法院受理，而他在抖音上的账号最近也被封禁。有关他的诉讼的标签在微博上成为热门话题后也遭到了审查。</w:t>
        <w:br/>
      </w:r>
    </w:p>
    <w:p>
      <w:r>
        <w:t>Still, the authorities were wielding a relatively light touch, compared to how vigorously they have worked to silence any criticisms of Beijing’s economic policies. Attacks on Mr. Mo have continued, including by Mr. Wu, who declined an interview request, and other bloggers like Zhao Junsheng, a 67-year-old retired state company worker.</w:t>
        <w:br/>
      </w:r>
    </w:p>
    <w:p>
      <w:r>
        <w:t>尽管如此，与中国政府大力压制对北京经济政策的任何批评相比，政府对这些博主的审查相对较轻。对莫言的攻击仍在继续，包括拒绝采访请求的吴万争和其他博客作者的抨击，如67岁的国企退休工人赵君胜（音）。</w:t>
        <w:br/>
      </w:r>
    </w:p>
    <w:p>
      <w:r>
        <w:t>Mr. Zhao, whose videos attacking Mr. Mo have racked up more than 15,000 likes, admitted he had not read any of his novels. But he was disgusted by the idea that people might criticize Mao-era China, when workers had been taken care of. That time was just as important as China’s modern-day market economy, he said in an interview.</w:t>
        <w:br/>
      </w:r>
    </w:p>
    <w:p>
      <w:r>
        <w:t>赵君胜抨击莫言的视频获得了超过1万5千多点赞。他承认自己没有读过莫言的任何小说。但他反感人们批评毛泽东时代的中国，因为那个时代的工人得到了照顾。他在接受采访时说，那个时代与中国现代的市场经济一样重要。</w:t>
        <w:br/>
      </w:r>
    </w:p>
    <w:p>
      <w:r>
        <w:t>“I think they must have foreign forces behind them,” he said.</w:t>
        <w:br/>
      </w:r>
    </w:p>
    <w:p>
      <w:r>
        <w:t>他说：“我认为他们是有后台，是有外国势力的支持的。”</w:t>
        <w:br/>
      </w:r>
    </w:p>
    <w:p>
      <w:pPr>
        <w:pStyle w:val="Heading1"/>
        <w:spacing w:before="0" w:after="280"/>
      </w:pPr>
      <w:r>
        <w:rPr>
          <w:rFonts w:ascii="Times New Roman" w:hAnsi="Times New Roman" w:eastAsia="宋体"/>
          <w:b/>
          <w:sz w:val="52"/>
        </w:rPr>
        <w:t>中美太空竞赛延伸至卫星领域，美国潜在风险引发担忧</w:t>
      </w:r>
    </w:p>
    <w:p>
      <w:r>
        <w:t>The United States and China are locked in a new race, in space and on Earth, over a fundamental resource: time itself.</w:t>
        <w:br/>
      </w:r>
    </w:p>
    <w:p>
      <w:r>
        <w:t>美国和中国正在太空和地球上展开新的竞赛，以争夺一种根本资源：时间</w:t>
        <w:br/>
      </w:r>
    </w:p>
    <w:p>
      <w:r>
        <w:t>And the United States is losing.</w:t>
        <w:br/>
      </w:r>
    </w:p>
    <w:p>
      <w:r>
        <w:t>而美国正在这场竞争中落败。</w:t>
        <w:br/>
      </w:r>
    </w:p>
    <w:p>
      <w:r>
        <w:t>Global positioning satellites serve as clocks in the sky, and their signals have become fundamental to the global economy — as essential for telecommunications, 911 services and financial exchanges as they are for drivers and lost pedestrians.</w:t>
        <w:br/>
      </w:r>
    </w:p>
    <w:p>
      <w:r>
        <w:t>提供全球定位服务的卫星像是太空中的时钟，它们发出的信号已成为全球经济的基础，对电信、紧急救难电话服务和金融交易必不可少，对于开车的司机和迷路的行人也是如此。</w:t>
        <w:br/>
      </w:r>
    </w:p>
    <w:p>
      <w:r>
        <w:t>But those services are increasingly vulnerable as space is rapidly militarized and satellite signals are attacked on Earth.</w:t>
        <w:br/>
      </w:r>
    </w:p>
    <w:p>
      <w:r>
        <w:t>但随着太空迅速军事化，卫星信号在地球上受侵袭，卫星定位服务正在变得越来越易受攻击。</w:t>
        <w:br/>
      </w:r>
    </w:p>
    <w:p>
      <w:r>
        <w:t>Yet, unlike China, the United States does not have a Plan B for civilians should those signals get knocked out in space or on land.</w:t>
        <w:br/>
      </w:r>
    </w:p>
    <w:p>
      <w:r>
        <w:t>但如果现有的卫星信号在太空或陆地上被摧毁的话，与中国不同，美国没有可供平民使用的卫星定位替代方案。</w:t>
        <w:br/>
      </w:r>
    </w:p>
    <w:p>
      <w:r>
        <w:t>The risks may seem as remote as science fiction. But just last month, the United States said that Russia may deploy a nuclear weapon into space, refocusing attention on satellites’ vulnerability. And John E. Hyten, an Air Force general who also served as vice chairman of the Joint Chiefs of Staff, and who is now retired, once called some satellites “big, fat, juicy targets.”</w:t>
        <w:br/>
      </w:r>
    </w:p>
    <w:p>
      <w:r>
        <w:t>这种风险也许听起来像科幻小说一样遥远。但美国政府已在上个月表示，俄罗斯可能在太空部署核武器，将人们的注意力再次转向卫星的脆弱性上。曾任美国参谋长联席会议副主席、现已退役的空军上将约翰·海滕曾把一些卫星称为“又大、又肥、汁又多的目标”。</w:t>
        <w:br/>
      </w:r>
    </w:p>
    <w:p>
      <w:r>
        <w:t>Tangible threats have been growing for years.</w:t>
        <w:br/>
      </w:r>
    </w:p>
    <w:p>
      <w:r>
        <w:t>多年来，对卫星的切实威胁一直在增长。</w:t>
        <w:br/>
      </w:r>
    </w:p>
    <w:p>
      <w:r>
        <w:t>Russia, China, India and the United States have tested antisatellite missiles, and several major world powers have developed technology meant to disrupt signals in space. One Chinese satellite has a robotic arm that could destroy or move other satellites.</w:t>
        <w:br/>
      </w:r>
    </w:p>
    <w:p>
      <w:r>
        <w:t>俄罗斯、中国、印度和美国都试验了反卫星导弹，世界几个主要大国都已发展出旨在干扰太空信号的技术。中国的一颗卫星有一个可能摧毁或移动其他卫星的机械臂。</w:t>
        <w:br/>
      </w:r>
    </w:p>
    <w:p>
      <w:r>
        <w:t>Other attacks are occurring on Earth. Russian hackers targeted a satellite system’s ground infrastructure in Ukraine, cutting off internet at the start of the war there. Attacks like jamming, which drowns out satellite signals, and spoofing, which sends misleading data, are increasing, diverting flights and confounding pilots far from battlefields.</w:t>
        <w:br/>
      </w:r>
    </w:p>
    <w:p>
      <w:r>
        <w:t>地球上正在发生其他侵袭。俄罗斯黑客曾把一个卫星系统在乌克兰地面的基础设施作为打击目标，在俄乌战争爆发时切断了乌克兰的互联网。用干扰信号淹没卫星信号，假冒卫星发送信号等攻击正在增多，导致航班改道，使远离战场的飞行员困惑。</w:t>
        <w:br/>
      </w:r>
    </w:p>
    <w:p>
      <w:r>
        <w:t>If the world were to lose its connection to those satellites, the economic losses would amount to billions of dollars a day.</w:t>
        <w:br/>
      </w:r>
    </w:p>
    <w:p>
      <w:r>
        <w:t>如果世界失去与定位卫星的连接，每天的经济损失会高达数十亿美元。</w:t>
        <w:br/>
      </w:r>
    </w:p>
    <w:p>
      <w:r>
        <w:t>Despite recognizing the risks, the United States is years from having a reliable alternative source for time and navigation for civilian use if GPS signals are out or interrupted, documents show and experts say. The Transportation Department, which leads civilian projects for timing and navigation, disputed this, but did not provide answers to follow-up questions.</w:t>
        <w:br/>
      </w:r>
    </w:p>
    <w:p>
      <w:r>
        <w:t>尽管意识了到这些风险，但据文件显示和专家的说法，如果GPS信号消失或受到干扰的话，美国距离拥有一个可靠的民用时间源和导航系统替代方案还有数年时间。虽然负责民用授时和导航项目的美国交通部对此表示异议，但没有回答记者提出的后续问题。</w:t>
        <w:br/>
      </w:r>
    </w:p>
    <w:p>
      <w:r>
        <w:t>A 2010 plan by the Obama administration, which experts had hoped would create a backup to satellites, never took off. A decade later, President Donald J. Trump issued an executive order that said that the disruption or manipulation of satellite signals posed a threat to national security. But he did not suggest an alternative or propose funding to protect infrastructure.</w:t>
        <w:br/>
      </w:r>
    </w:p>
    <w:p>
      <w:r>
        <w:t>奥巴马政府曾在2010年提出了一项计划，专家们曾希望该计划会建立一个卫星备份系统，但计划从未实施。十年后，前总统特朗普在他发布的一项行政命令中说，干扰或操纵卫星信号对国家安全构成威胁。但他没有提出替代方案，也没有为保护基础设施提供资金。</w:t>
        <w:br/>
      </w:r>
    </w:p>
    <w:p>
      <w:r>
        <w:t>The Biden administration is soliciting bids from private companies, hoping they will offer technical solutions. But it could take years for those technologies to be widely adopted.</w:t>
        <w:br/>
      </w:r>
    </w:p>
    <w:p>
      <w:r>
        <w:t>拜登政府正在向私营公司招标，希望它们能提出技术解决方案。但广泛采用这些技术可能需要数年时间。</w:t>
        <w:br/>
      </w:r>
    </w:p>
    <w:p>
      <w:r>
        <w:t>Where the United States is lagging, China is moving ahead, erecting what it says will be the largest, most advanced and most precise timing system in the world.</w:t>
        <w:br/>
      </w:r>
    </w:p>
    <w:p>
      <w:r>
        <w:t>在美国落后的地方，中国正在取得进展，建立其所谓世界上最大、最先进、最精确的授时系统。</w:t>
        <w:br/>
      </w:r>
    </w:p>
    <w:p>
      <w:r>
        <w:t>It is building hundreds of timing stations on land and laying 12,000 miles of fiber-optic cables underground, according to planning documents, state media and academic papers. That infrastructure can provide time and navigation services without relying on signals from Beidou, China’s alternative to GPS. It also plans to launch more satellites as backup sources of signals.</w:t>
        <w:br/>
      </w:r>
    </w:p>
    <w:p>
      <w:r>
        <w:t>据规划文件、官媒报道和学术论文，中国正在陆地上建设数百个授时站，在地下铺设两万公里的光缆。这个基础设施能提供授时和导航服务，不需依赖北斗卫星系统，后者是中国替代GPS的系统。中国还计划发射更多作为备用信号源的卫星。</w:t>
        <w:br/>
      </w:r>
    </w:p>
    <w:p>
      <w:r>
        <w:t>“We should seize this strategic opportunity, putting all our efforts into building up capabilities covering all domains — underwater, on the ground, in the air, in space and deep space — as soon as possible,” researchers from the China Aerospace Science and Industry Corporation, a state-owned conglomerate, wrote in a paper last year.</w:t>
        <w:br/>
      </w:r>
    </w:p>
    <w:p>
      <w:r>
        <w:t>“我们应抓住战略机遇，全力推进，尽快建设形成能力，覆盖水下、地面、空中、太空、深空，”国有企业中国航天科工集团的研究人员去年在一篇论文中写道。</w:t>
        <w:br/>
      </w:r>
    </w:p>
    <w:p>
      <w:r>
        <w:t>China retained and upgraded a World War II-era system, known as Loran, that uses radio towers to beam time signals across long distances. An enhanced version provides signals to the eastern and central parts of the country, extending offshore to Taiwan and parts of Japan. Construction is underway to expand the system west.</w:t>
        <w:br/>
      </w:r>
    </w:p>
    <w:p>
      <w:r>
        <w:t>中国保留并升级了第二次世界大战期间研发出来的“罗兰”(Loran)系统，该系统使用无线电发射塔来发送远距离时间信号。改进后的系统能为中国东部和中部地区提供时间信号，并把信号覆盖延伸到台湾沿海和日本部分地区。将该系统向西扩展的建设正在进行中。</w:t>
        <w:br/>
      </w:r>
    </w:p>
    <w:p>
      <w:r>
        <w:t>Russia, too, has a long-range Loran system that remains in use. South Korea has upgraded its system to counter radio interference from North Korea.</w:t>
        <w:br/>
      </w:r>
    </w:p>
    <w:p>
      <w:r>
        <w:t>俄罗斯也有一个仍在使用的远距离罗兰系统。韩国已升级本国的系统以对抗朝鲜的无线电干扰。</w:t>
        <w:br/>
      </w:r>
    </w:p>
    <w:p>
      <w:r>
        <w:t>The United States, though, decommissioned its Loran system in 2010, with President Barack Obama calling it “obsolete technology.” There was no plan to replace it.</w:t>
        <w:br/>
      </w:r>
    </w:p>
    <w:p>
      <w:r>
        <w:t>但美国已在2010年正式停止使用本国的罗兰系统，奥巴马 将其称为“过时的技术”。还没有可以取代它的计划。</w:t>
        <w:br/>
      </w:r>
    </w:p>
    <w:p>
      <w:r>
        <w:t>In January, the government and private companies tested an enhanced version of Loran on U.S. Coast Guard towers. But companies showed no interest in running the system without government help, so the Coast Guard plans to dispose of all eight transmission sites.</w:t>
        <w:br/>
      </w:r>
    </w:p>
    <w:p>
      <w:r>
        <w:t>今年1月，美国政府和几家私有企业用海岸警卫队的无线电发射塔测试了一个改进版的罗兰系统。但企业对在政府不提供资助的情况下运行该系统没有兴趣，因此海岸警卫队打算把八个传输站全部处理掉。</w:t>
        <w:br/>
      </w:r>
    </w:p>
    <w:p>
      <w:r>
        <w:t>“The Chinese did what we in America said we would do,” said Dana Goward, the president of the Resilient Navigation and Timing Foundation in Virginia. “They are resolutely on a path to be independent of space.”</w:t>
        <w:br/>
      </w:r>
    </w:p>
    <w:p>
      <w:r>
        <w:t>“中国人做了我们美国人说我们要做的事情，”达纳·戈沃德说，他是位于弗吉尼亚州的韧性导航和授时基金会的主席。“他们正在坚定地走上不依赖太空的道路。”</w:t>
        <w:br/>
      </w:r>
    </w:p>
    <w:p>
      <w:r>
        <w:t>What Is the United States Doing?</w:t>
        <w:br/>
      </w:r>
    </w:p>
    <w:p>
      <w:r>
        <w:t>美国在做什么？</w:t>
        <w:br/>
      </w:r>
    </w:p>
    <w:p>
      <w:r>
        <w:t>Since Mr. Trump’s executive order, about a dozen companies have proposed options, including launching new satellites, setting up fiber optic timing systems or restarting an enhanced version of Loran. But few products have come to market.</w:t>
        <w:br/>
      </w:r>
    </w:p>
    <w:p>
      <w:r>
        <w:t>自从特朗普发布行政命令以来，大约十几家公司已提出了可供考虑的选择，包括发射新卫星、建立光纤授时系统，或重启改进版的罗兰。但几乎没有产品上市销售。</w:t>
        <w:br/>
      </w:r>
    </w:p>
    <w:p>
      <w:r>
        <w:t>A private firm, Satelles, working with the U.S. National Institute of Standards and Technology in Colorado, has developed an alternative source for time using satellites that were already orbiting about 485 miles above Earth.</w:t>
        <w:br/>
      </w:r>
    </w:p>
    <w:p>
      <w:r>
        <w:t>一家名为Satelles的私有公司与位于科罗拉多州的美国国家标准与技术研究院（简称NIST）合作，用已经运行在地球表面上方约780公里的轨道上的卫星研发了一个替代时间源。</w:t>
        <w:br/>
      </w:r>
    </w:p>
    <w:p>
      <w:r>
        <w:t>N.I.S.T. scientists say the signals are a thousand times stronger than those from GPS satellites, which orbit more than 12,000 miles above Earth. That makes them harder to jam or spoof. And because low-Earth-orbit satellites are smaller and more dispersed, they are less vulnerable than GPS satellites to an attack in space.</w:t>
        <w:br/>
      </w:r>
    </w:p>
    <w:p>
      <w:r>
        <w:t>NIST的科学家说，来自这些卫星的信号比来自GPS卫星的强1000倍，GPS卫星的轨道位于地球表面上方约2万公里处。高强度信号使它们更难被干扰或被假冒。而且近地轨道卫星的体积更小、分布更广，因此与GPS卫星相比，它们更不容易受到太空攻击。</w:t>
        <w:br/>
      </w:r>
    </w:p>
    <w:p>
      <w:r>
        <w:t>The satellites obtain time from stations around the world, including the N.I.S.T. facility in Colorado and an Italian research center outside Milan, according to Satelles’s chief executive, Michael O’Connor.</w:t>
        <w:br/>
      </w:r>
    </w:p>
    <w:p>
      <w:r>
        <w:t>这些卫星从世界各地的授时台获取时间，包括科罗拉多州的一个NIST设施和米兰郊外的一个意大利研究中心，Satelles首席执行官迈克尔·奥康纳说。</w:t>
        <w:br/>
      </w:r>
    </w:p>
    <w:p>
      <w:r>
        <w:t>China has similar plans to upgrade its space-time system by 2035. It will launch satellites to augment the Beidou system, and the country plans to launch nearly 13,000 satellites into low-Earth orbit.</w:t>
        <w:br/>
      </w:r>
    </w:p>
    <w:p>
      <w:r>
        <w:t>中国也有一个在2035年前升级本国授时系统的类似计划。中国将为增强北斗系统发射卫星，计划把近1.3万颗卫星发送到近地轨道上去。</w:t>
        <w:br/>
      </w:r>
    </w:p>
    <w:p>
      <w:r>
        <w:t>China says its investments are partly motivated by concerns about an American attack in space. Researchers from China’s Academy of Military Sciences have said that the United States is “striving all-out” to build its space cyberwarfare abilities, especially after the war in Ukraine brought “a deeper appreciation of the critical nature of space cybersecurity.”</w:t>
        <w:br/>
      </w:r>
    </w:p>
    <w:p>
      <w:r>
        <w:t>中国表示，进行这些投资的动机部分来自对美国发动太空袭击的担忧。中国军事科学院的研究人员表示，美国正在“全力以赴”建设自己的太空网络战能力，尤其是在俄乌战争让人们“更加深刻地认识到太空网络安全的重要性”之后。</w:t>
        <w:br/>
      </w:r>
    </w:p>
    <w:p>
      <w:r>
        <w:t>The United States has increased its spending on space defense, but Space Force, a branch of the military, did not answer specific questions about the country’s antisatellite abilities. It said it was building systems to secure the nation’s interests as “space becomes an increasingly congested and contested domain.”</w:t>
        <w:br/>
      </w:r>
    </w:p>
    <w:p>
      <w:r>
        <w:t>虽然美国政府已增加了太空防御预算，但美国太空军（美国军队的一个军种）没有回答有关本国反卫星能力的具体问题。太空军称正在建立确保国家利益的系统，因为“太空已成为一个日益拥挤和充满争议的领域”。</w:t>
        <w:br/>
      </w:r>
    </w:p>
    <w:p>
      <w:r>
        <w:t>Separate from civilian use, the military is developing GPS backup options for its own use, including for weapons like precision-guided missiles. Most of the technologies are classified, but one solution is a signal called M-code, which Space Force says will resist jamming and perform better in war than civilian GPS. It has been plagued by repeated delays, however.</w:t>
        <w:br/>
      </w:r>
    </w:p>
    <w:p>
      <w:r>
        <w:t>美国军方正在研发与民用系统分开的军用GPS备份系统，用于精确制导的导弹等武器等。这套系统的大多数技术都保密，但解决方案之一是使用所谓的M码信号，太空军表示，这种信号能抵御干扰，在战争中的运作能力比民用GPS更好。但该系统已受到多次推迟的困扰。</w:t>
        <w:br/>
      </w:r>
    </w:p>
    <w:p>
      <w:r>
        <w:t>The military is also developing a positioning, timing and navigation service to be distributed by low-Earth-orbit satellites.</w:t>
        <w:br/>
      </w:r>
    </w:p>
    <w:p>
      <w:r>
        <w:t>美军也在研发一个分布在近地轨道卫星上的定位、授时和导航服务系统。</w:t>
        <w:br/>
      </w:r>
    </w:p>
    <w:p>
      <w:r>
        <w:t>Other countermeasures look to the past. The U.S. Naval Academy resumed teaching sailors to navigate by the stars.</w:t>
        <w:br/>
      </w:r>
    </w:p>
    <w:p>
      <w:r>
        <w:t>其他对抗手段着眼于历史。美国海军学院已恢复了教授水手如何用星星导航的课程。</w:t>
        <w:br/>
      </w:r>
    </w:p>
    <w:p>
      <w:r>
        <w:t>What Happens if the U.S. Doesn’t Find a Solution?</w:t>
        <w:br/>
      </w:r>
    </w:p>
    <w:p>
      <w:r>
        <w:t>如果美国找不到解决方案会发生什么？</w:t>
        <w:br/>
      </w:r>
    </w:p>
    <w:p>
      <w:r>
        <w:t>Satellite systems — America’s GPS, China’s Beidou, Europe’s Galileo and Russia’s Glonass — are the important sources of time, and time is the cornerstone of most methods of navigation.</w:t>
        <w:br/>
      </w:r>
    </w:p>
    <w:p>
      <w:r>
        <w:t>卫星系统——美国的GPS、中国的北斗、欧洲的伽利略和俄罗斯的格洛纳斯——是重要的时间源，而时间是大多数导航方法的基石。</w:t>
        <w:br/>
      </w:r>
    </w:p>
    <w:p>
      <w:r>
        <w:t>In the American GPS system, for example, each satellite carries atomic clocks and transmits radio signals with information about its location and the precise time. When a cellphone receiver picks up signals from four satellites, it calculates its own location based on how long it took for those signals to arrive.</w:t>
        <w:br/>
      </w:r>
    </w:p>
    <w:p>
      <w:r>
        <w:t>以美国的GPS系统为例，每颗卫星携带原子钟，卫星发出其位置和精确时间的无线电信号。手机的GPS接收器收到来自四颗卫星的信号后，根据这些信号传到手机需要的时间来计算自己的位置。</w:t>
        <w:br/>
      </w:r>
    </w:p>
    <w:p>
      <w:r>
        <w:t>Cars, ships and navigation systems on board aircraft all operate the same way.</w:t>
        <w:br/>
      </w:r>
    </w:p>
    <w:p>
      <w:r>
        <w:t>汽车、船舶和飞机携带的导航系统都以同样的方式工作。</w:t>
        <w:br/>
      </w:r>
    </w:p>
    <w:p>
      <w:r>
        <w:t>Other infrastructure relies on satellites, too. Telecom companies use precise time to synchronize their networks. Power companies need time from satellites to monitor the state of the grid and to quickly identify and investigate failures. Financial exchanges use it to keep track of orders. Emergency services use it to locate people in need. Farmers use it to plant crops with precision.</w:t>
        <w:br/>
      </w:r>
    </w:p>
    <w:p>
      <w:r>
        <w:t>其他基础设施也依赖卫星。电信公司同步其网络需要精确的时间。电力公司监控电网状态、快速识别排查故障需要精确的卫星授时。金融交易所跟踪订单情况需要精确的时间。紧急服务部门用卫星来定位需要帮助的人。农民精准播种作物需要卫星授时。</w:t>
        <w:br/>
      </w:r>
    </w:p>
    <w:p>
      <w:r>
        <w:t>A world without satellite signals is a world that is nearly blind. Ambulances will be delayed on perpetually congested roads. Cellphone calls will drop. Ships may get lost. Power outages may last longer. Food can cost more. Getting around will be much harder.</w:t>
        <w:br/>
      </w:r>
    </w:p>
    <w:p>
      <w:r>
        <w:t>没有卫星信号的世界是个近乎失明的世界。持续堵车的道路会导致救护车延误。手机通话会中途断掉。船只可能会迷失航向。断电的时间可能会更长。食物可能会更贵。到各地旅行会更困难。</w:t>
        <w:br/>
      </w:r>
    </w:p>
    <w:p>
      <w:r>
        <w:t>Yet, some critical civilian systems were designed with a flawed assumption that satellite signals would always be available, according to the U.S. Cybersecurity and Infrastructure Security Agency.</w:t>
        <w:br/>
      </w:r>
    </w:p>
    <w:p>
      <w:r>
        <w:t>但据美国网络安全和基础设施安全局的说法，一些至关重要的民用系统设计基于一个有错误的假设，那就是卫星信号总在那里。</w:t>
        <w:br/>
      </w:r>
    </w:p>
    <w:p>
      <w:r>
        <w:t>That reliance can have dire consequences. A recent report from Britain showed that a weeklong outage of all satellite signals would cost its economy nearly $9.7 billion. An earlier report put the toll on the U.S. economy at $1 billion a day, but that estimate is five years old.</w:t>
        <w:br/>
      </w:r>
    </w:p>
    <w:p>
      <w:r>
        <w:t>这种依赖可能有极其严重的后果。一份最近来自英国的报告显示，所有的卫星信号中断一周会给英国经济带来近97亿美元的损失。一份更早的报告估计美国经济的损失每天达10亿美元，但这是五年前的报告。</w:t>
        <w:br/>
      </w:r>
    </w:p>
    <w:p>
      <w:r>
        <w:t>“It’s like oxygen, you don’t know that you have it until it’s gone,” Adm. Thad W. Allen, a former commandant of the U.S. Coast Guard who leads a national advisory board for space-based positioning, navigation and timing, said last year.</w:t>
        <w:br/>
      </w:r>
    </w:p>
    <w:p>
      <w:r>
        <w:t>“它像是氧气，在没了之前，你觉察不到它的存在，”美国海岸警卫队前司令员海军上将萨德·艾伦去年说，他是天基定位、导航和授时国家顾问委员会的负责人。</w:t>
        <w:br/>
      </w:r>
    </w:p>
    <w:p>
      <w:r>
        <w:t>For now, mutually assured losses deter major attacks. Satellite signals are transmitted on a narrow radio band, which makes it difficult for one nation to jam another’s satellite signals without shutting off its own services.</w:t>
        <w:br/>
      </w:r>
    </w:p>
    <w:p>
      <w:r>
        <w:t>目前，相互保证的损失阻止了大攻击。卫星信号在一个狭窄的无线电频段上传输，这让一个国家很难在不打断本国服务的情况下干扰另一个国家的卫星信号。</w:t>
        <w:br/>
      </w:r>
    </w:p>
    <w:p>
      <w:r>
        <w:t>Having GPS for free for 50 years has “gotten everybody addicted,” according to Mr. Goward from the Resilient Navigation and Timing Foundation. The government has not done enough to make alternatives available to the public, he said.</w:t>
        <w:br/>
      </w:r>
    </w:p>
    <w:p>
      <w:r>
        <w:t>用了50年的免费GPS系统已“让所有的人离不开它”，韧性导航和授时基金会的戈沃德说。政府在为公众提供替代系统上做得还不够，他说。</w:t>
        <w:br/>
      </w:r>
    </w:p>
    <w:p>
      <w:r>
        <w:t>“It’s only admiring the problem,” he said, “not solving the problem.”</w:t>
        <w:br/>
      </w:r>
    </w:p>
    <w:p>
      <w:r>
        <w:t>“政府只是意识到这个问题很重要，而不是在解决问题，”他说。</w:t>
        <w:br/>
      </w:r>
    </w:p>
    <w:p>
      <w:pPr>
        <w:pStyle w:val="Heading1"/>
        <w:spacing w:before="0" w:after="280"/>
      </w:pPr>
      <w:r>
        <w:rPr>
          <w:rFonts w:ascii="Times New Roman" w:hAnsi="Times New Roman" w:eastAsia="宋体"/>
          <w:b/>
          <w:sz w:val="52"/>
        </w:rPr>
        <w:t>广州及巴尔的摩两起货船撞击大桥事故引发反思</w:t>
      </w:r>
    </w:p>
    <w:p>
      <w:r>
        <w:t>Tuesday’s crash was at least the second in just over a month in which a container ship hit a major road bridge, raising questions about the safety standards of increasingly large ships and the ability of bridges around the world to withstand crashes.</w:t>
        <w:br/>
      </w:r>
    </w:p>
    <w:p>
      <w:r>
        <w:t>巴尔的摩的撞击事故一个多月来至少第二起集装箱船撞上大型公路桥的事件，令人对尺寸日益增加的船只的安全标准以及世界各地桥梁的抗撞击能力产生疑问。</w:t>
        <w:br/>
      </w:r>
    </w:p>
    <w:p>
      <w:r>
        <w:t>On Feb. 22 in Guangzhou, a port in southern China, a much smaller vessel carrying stacks of containers hit the base of a two-lane bridge, causing vehicles to fall. Officials said that five people were killed.</w:t>
        <w:br/>
      </w:r>
    </w:p>
    <w:p>
      <w:r>
        <w:t>2月22日，在中国南方港口城市广州，一艘载有成堆集装箱的较小船只撞上了一座双车道大桥的底部，导致车辆坠落。官方称有五人丧生。</w:t>
        <w:br/>
      </w:r>
    </w:p>
    <w:p>
      <w:r>
        <w:t>The crashes have also raised questions about whether more ships should be required to be ready to drop anchors quickly during port emergencies, and whether tugboats should accompany more vessels as they enter and leave harbors.</w:t>
        <w:br/>
      </w:r>
    </w:p>
    <w:p>
      <w:r>
        <w:t>这些事故也引发了一些问题：是否应该要求更多的船只做好准备，在港口发生紧急情况时迅速抛锚，以及是否应该让更多的船只在进出港口时有拖船伴随。</w:t>
        <w:br/>
      </w:r>
    </w:p>
    <w:p>
      <w:r>
        <w:t>There has not been a final report on the Guangzhou incident, and investigators have barely begun to look at what happened in Baltimore. But ship collision barriers are standard around the support piers of bridges over major waterways like the entrance to Baltimore’s harbor. The Verrazzano-Narrows Bridge in New York City, for example, has massive barriers of concrete and rocks around the bases of the piers that support it.</w:t>
        <w:br/>
      </w:r>
    </w:p>
    <w:p>
      <w:r>
        <w:t>广州事件还没有最终报告，调查人员对巴尔的摩事件的调查也刚刚开始。但在巴尔的摩港口入口等主要水道上的桥梁支撑桥墩周围，船舶碰撞屏障是标准设置。例如，纽约市的维拉扎诺海峡大桥在支撑桥墩底部周围设置了巨大的混凝土和石块屏障。</w:t>
        <w:br/>
      </w:r>
    </w:p>
    <w:p>
      <w:r>
        <w:t>It was not immediately clear how old the barriers are around the piers that supported the bridge in Baltimore. The bridge was built almost half a century ago and designed before then. Vessels have become considerably larger in that time.</w:t>
        <w:br/>
      </w:r>
    </w:p>
    <w:p>
      <w:r>
        <w:t>目前还不清楚支撑巴尔的摩大桥的桥墩周围的屏障有多古老。这座桥建于近半个世纪前，设计时间就更早了。那时的船只远没有现在这么大。</w:t>
        <w:br/>
      </w:r>
    </w:p>
    <w:p>
      <w:r>
        <w:t>The crash in Guangzhou occurred on a less important waterway, a minor channel of the Pearl River. The bridge there was being fitted with devices designed to protect the piers in case of any ship crash. The work was supposed to have been completed by 2022 but had been delayed, and the latest target for completion was August of this year, according to China Central Television, the state broadcaster.</w:t>
        <w:br/>
      </w:r>
    </w:p>
    <w:p>
      <w:r>
        <w:t>广州的撞船事故发生在一条不太重要的水路上，是珠江的一条小航道。那里的大桥当时正在安装保护桥墩、防止船只撞击的装置。据官方电视台CCTV报道，这项工程本应在2022年完工，但一直被推迟，最新的完工目标是今年8月。</w:t>
        <w:br/>
      </w:r>
    </w:p>
    <w:p>
      <w:r>
        <w:t>Harbor pilots and crews of many large ships have two anchors ready to drop as they enter or leave a harbor, in case an emergency such as a loss of power means that they need to try to stop quickly. Basil M. Karatzas, the chief executive of Karatzas Marine Advisors, a ship inspection company in New York, said that while he had seen tanker crews commonly take this precaution, it was less common for container ships.</w:t>
        <w:br/>
      </w:r>
    </w:p>
    <w:p>
      <w:r>
        <w:t>许多大型船只的领航员和船员在进出港口时都会准备好两个锚，以备在发生失去动力等紧急情况时需要迅速停船。纽约验船公司卡拉扎斯航行顾问的首席执行官巴兹尔·卡拉扎斯说，他看到油轮船员普遍采取这种预防措施，但在集装箱船上却不太常见。</w:t>
        <w:br/>
      </w:r>
    </w:p>
    <w:p>
      <w:r>
        <w:t>“The anchors have to be unlocked and ready to be dropped, and this takes some time to prepare, as generally crew members physically at the bow have to unlock them and release them,” he said. “That’s not something you can do in an emergency.”</w:t>
        <w:br/>
      </w:r>
    </w:p>
    <w:p>
      <w:r>
        <w:t>“船锚必须解开并准备好抛下，这需要一些时间来准备，因为一般来说，船头的船员必须亲手去解开并且放下船锚，”他说。“这不是紧急情况下可以做到的。”</w:t>
        <w:br/>
      </w:r>
    </w:p>
    <w:p>
      <w:r>
        <w:t>Large ships are often accompanied by tugboats as they leave or enter harbors so that the tugboats can push them away from harm if the ship has difficulties. It was not immediately clear whether tugboats had accompanied the ship that struck the bridge on Tuesday.</w:t>
        <w:br/>
      </w:r>
    </w:p>
    <w:p>
      <w:r>
        <w:t>大型船舶在驶离或进入港口时通常有拖船伴随，在船舶遇到困难时，拖船可以推动它们脱离险境。目前还不清楚周二撞桥的那艘船是否有拖船随行。</w:t>
        <w:br/>
      </w:r>
    </w:p>
    <w:p>
      <w:r>
        <w:t>The ship in Baltimore was exiting the harbor as a spring tide was rushing out of the harbor. The moon was still almost completely full, having reached its fullest less than 24 hours earlier.</w:t>
        <w:br/>
      </w:r>
    </w:p>
    <w:p>
      <w:r>
        <w:t>巴尔的摩的这艘船驶离时正值大潮涌出港口。月亮几乎还是满月，在不到24小时前达到最圆。</w:t>
        <w:br/>
      </w:r>
    </w:p>
    <w:p>
      <w:r>
        <w:t>Full moons in springtime are associated with some of the largest tidal changes in local sea level. And while Baltimore’s harbor experiences fairly small changes even during springtime full moon tides, tidal movements of water could have been a factor in the bridge impact.</w:t>
        <w:br/>
      </w:r>
    </w:p>
    <w:p>
      <w:r>
        <w:t>春天满月期间，在当地海平面会出现最大幅度的潮汐变化。虽然巴尔的摩的港口即使在春季满月潮汐期间变化也相当小，但潮汐运动可能是造成撞桥事故的一个因素。</w:t>
        <w:br/>
      </w:r>
    </w:p>
    <w:p>
      <w:r>
        <w:t>“The ebbing tide increases the speed of the water seaward, which effectively has a cumulative effect on the speed of an outbound vessel, and any currents in the water could also have complicated navigation,” Mr. Karatzas said.</w:t>
        <w:br/>
      </w:r>
    </w:p>
    <w:p>
      <w:r>
        <w:t>“退潮会增加海水向海方向的速度，这实际上会对出港船只的速度产生累积效应，而且任何水流都可能使航行变得复杂，”卡拉扎斯说。</w:t>
        <w:br/>
      </w:r>
    </w:p>
    <w:p>
      <w:pPr>
        <w:pStyle w:val="Heading1"/>
        <w:spacing w:before="0" w:after="280"/>
      </w:pPr>
      <w:r>
        <w:rPr>
          <w:rFonts w:ascii="Times New Roman" w:hAnsi="Times New Roman" w:eastAsia="宋体"/>
          <w:b/>
          <w:sz w:val="52"/>
        </w:rPr>
        <w:t>工业化奇迹不再，发展中国家需要新的致富指南</w:t>
      </w:r>
    </w:p>
    <w:p>
      <w:r>
        <w:t>For more than half a century, the handbook for how developing countries can grow rich hasn’t changed much: Move subsistence farmers into manufacturing jobs, and then sell what they produce to the rest of the world.</w:t>
        <w:br/>
      </w:r>
    </w:p>
    <w:p>
      <w:r>
        <w:t>半个多世纪以来，发展中国家实现发展致富的指南没有太大的变化：将自给自足的农民转移到制造业，然后把他们生产的产品销售到世界其他地方。</w:t>
        <w:br/>
      </w:r>
    </w:p>
    <w:p>
      <w:r>
        <w:t>The recipe — customized in varying ways by Hong Kong, Singapore, South Korea, Taiwan and China — has produced the most potent engine the world has ever known for generating economic growth. It has helped lift hundreds of millions of people out of poverty, create jobs and raise standards of living.</w:t>
        <w:br/>
      </w:r>
    </w:p>
    <w:p>
      <w:r>
        <w:t>这套方法在香港、新加坡、韩国、台湾和中国以当地不同的方式定制，产生了全球有史以来最强有力的经济增长引擎，帮助数以亿计的人摆脱了贫困，创造了就业机会，提高了生活水平。</w:t>
        <w:br/>
      </w:r>
    </w:p>
    <w:p>
      <w:r>
        <w:t>The Asian Tigers and China succeeded by combining vast pools of cheap labor with access to international know-how and financing, and buyers that reached from Kalamazoo to Kuala Lumpur. Governments provided the scaffolding: They built up roads and schools, offered business-friendly rules and incentives, developed capable administrative institutions and nurtured incipient industries.</w:t>
        <w:br/>
      </w:r>
    </w:p>
    <w:p>
      <w:r>
        <w:t>亚洲四小龙和中国的成功靠的是，将大量廉价劳动力、国际技术和融资渠道，以及从卡拉马祖到吉隆坡的买家结合起来。政府提供支撑：修建道路和学校，提供有利于商业的规则和激励措施，建立有能力的行政机构，培育新兴产业。</w:t>
        <w:br/>
      </w:r>
    </w:p>
    <w:p>
      <w:r>
        <w:t>But technology is advancing, supply chains are shifting, and political tensions are reshaping trade patterns. And with that, doubts are growing about whether industrialization can still deliver the miracle growth it once did. For developing countries, which contain 85 percent of the globe’s population — 6.8 billion people — the implications are profound.</w:t>
        <w:br/>
      </w:r>
    </w:p>
    <w:p>
      <w:r>
        <w:t>但技术在进步，供应链在转移，政治紧张局势正在重塑贸易模式。因此，人们越来越怀疑工业化是否还能带来曾经的增长奇迹。对总人口为68亿、占全球人口85%的发展中国家来说，其影响是深远的。</w:t>
        <w:br/>
      </w:r>
    </w:p>
    <w:p>
      <w:r>
        <w:t>Today, manufacturing accounts for a smaller share of the world’s output, and China already does more than a third of it. At the same time, more emerging countries are selling inexpensive goods abroad, increasing competition. There are not as many gains to be squeezed out: Not everyone can be a net exporter or offer the world’s lowest wages and overhead.</w:t>
        <w:br/>
      </w:r>
    </w:p>
    <w:p>
      <w:r>
        <w:t>如今，制造业在全球产出中占的份额比以前小，而中国的制造业已占全球的三分之一以上。与此同时，越来越多的新兴国家向海外销售廉价商品，加剧了制造业的竞争，已经没有那么多油水可榨：不是每个国家都能成为净出口国、或提供世界上最低的工资和营运费用。</w:t>
        <w:br/>
      </w:r>
    </w:p>
    <w:p>
      <w:r>
        <w:t>There are doubts that industrialization can create the game-changing benefits it did in the past. Factories today tend to rely more on automated technology and less on cheapworkers who have little training.</w:t>
        <w:br/>
      </w:r>
    </w:p>
    <w:p>
      <w:r>
        <w:t>人们怀疑，工业化能否创造以前那种益处，从而彻底改变事态。如今的工厂往往更多依赖自动化技术，而不是未经培训的廉价工人。</w:t>
        <w:br/>
      </w:r>
    </w:p>
    <w:p>
      <w:r>
        <w:t>“You cannot generate enough jobs for the vast majority of workers who are not very educated,” said Dani Rodrik, a leading development economist at Harvard.</w:t>
        <w:br/>
      </w:r>
    </w:p>
    <w:p>
      <w:r>
        <w:t>“你无法为绝大多数受教育程度低的工人创造足够多的就业机会，”哈佛大学著名发展经济学专家丹尼·罗德里克说。</w:t>
        <w:br/>
      </w:r>
    </w:p>
    <w:p>
      <w:r>
        <w:t>The process can be seen in Bangladesh, which the World Bank’s managing director called “one of the world’s greatest development stories” last year. The country built its success on turning farmers into textile workers.</w:t>
        <w:br/>
      </w:r>
    </w:p>
    <w:p>
      <w:r>
        <w:t>这个过程在孟加拉国可以看到，世界银行高级常务副行长去年称该国是“世界上最伟大的发展故事之一”。该国通过把农民变成纺织工人取得了成功。</w:t>
        <w:br/>
      </w:r>
    </w:p>
    <w:p>
      <w:r>
        <w:t>Last year, though, Rubana Huq, chair of Mohammadi Group, a family-owned conglomerate, replaced 3,000 employees with automated jacquard machines to do complex weaving patterns.</w:t>
        <w:br/>
      </w:r>
    </w:p>
    <w:p>
      <w:r>
        <w:t>不过，去年，家族企业集团莫哈马迪集团董事长卢巴纳·哈克用自动化提花机取代了3000名工人，制作复杂的纺织图案。</w:t>
        <w:br/>
      </w:r>
    </w:p>
    <w:p>
      <w:r>
        <w:t>The women found similar jobs elsewhere in the company. “But what follows when this happens on a large scale?” asked Ms. Huq, who is also president of the Bangladesh Garment Manufacturers and Exporters Association.</w:t>
        <w:br/>
      </w:r>
    </w:p>
    <w:p>
      <w:r>
        <w:t>被取代的女工在公司其他部门找到了类似的工作。“但是，当这种情况大规模发生时又会怎么样呢？”身兼孟加拉国服装制造商和出口商协会主席的哈克问道。</w:t>
        <w:br/>
      </w:r>
    </w:p>
    <w:p>
      <w:r>
        <w:t>These workers don’t have training, she said. “They’re not going to turn into coders overnight.”</w:t>
        <w:br/>
      </w:r>
    </w:p>
    <w:p>
      <w:r>
        <w:t>这些工人没有受过训练，她说。“她们不能在一夜之间变成程序员。”</w:t>
        <w:br/>
      </w:r>
    </w:p>
    <w:p>
      <w:r>
        <w:t>Recent global developments have accelerated the transition.</w:t>
        <w:br/>
      </w:r>
    </w:p>
    <w:p>
      <w:r>
        <w:t>最近的全球事态发展加速了这种转变。</w:t>
        <w:br/>
      </w:r>
    </w:p>
    <w:p>
      <w:r>
        <w:t>Supply chain meltdowns related to the Covid-19 pandemic and to sanctions prompted by Russia’s invasion of Ukraine drove up the price of essentials like food and fuel, biting into incomes. High interest rates, imposed by central banks to quell inflation, set off another series of crises: Developing nations’ debts ballooned, and investment capital dried up.</w:t>
        <w:br/>
      </w:r>
    </w:p>
    <w:p>
      <w:r>
        <w:t>供应链受新冠病毒大流行，以及俄罗斯入侵乌克兰引发的制裁影响，出现了崩溃，导致食品和燃料等必需品的价格升高，给收入带来了不良影响。各国央行为抑制通货膨胀而提高利率，引发了又一串危机：发展中国家债务激增，用于投资的资本枯竭。</w:t>
        <w:br/>
      </w:r>
    </w:p>
    <w:p>
      <w:r>
        <w:t>Last week, the International Monetary Fund warned of the noxious combination of lower growth and higher debt.</w:t>
        <w:br/>
      </w:r>
    </w:p>
    <w:p>
      <w:r>
        <w:t>上周，国际货币基金组织对增长放缓和债务上升的有害组合发出了警告。</w:t>
        <w:br/>
      </w:r>
    </w:p>
    <w:p>
      <w:r>
        <w:t>The supercharged globalization that had encouraged companies to buy and sell in every spot around the planet has also been shifting. Rising political tensions, especially between China and the United States, are affecting where businesses and governments invest and trade.</w:t>
        <w:br/>
      </w:r>
    </w:p>
    <w:p>
      <w:r>
        <w:t>全球化的迅猛发展鼓励企业在全球各地进行采购和销售，但这种趋势也在发生变化。不断增长的政治紧张局势，尤其是美中之间的紧张局势，正在影响企业和政府的投资及贸易地点。</w:t>
        <w:br/>
      </w:r>
    </w:p>
    <w:p>
      <w:r>
        <w:t>Companies want supply chains to be secure as well as cheap, and they are looking at neighbors or political allies to provide them.</w:t>
        <w:br/>
      </w:r>
    </w:p>
    <w:p>
      <w:r>
        <w:t>企业希望供应链既安全又廉价，它们正在邻国或政治盟友那里寻找供应商。</w:t>
        <w:br/>
      </w:r>
    </w:p>
    <w:p>
      <w:r>
        <w:t>In this new era, Mr. Rodrik said, “the industrialization model — which practically every country that has become rich has relied on — is no longer capable of generating rapid and sustained economic growth.”</w:t>
        <w:br/>
      </w:r>
    </w:p>
    <w:p>
      <w:r>
        <w:t>罗德里克说，在这个新时代，“几乎每个已经富裕的国家都曾依赖的工业化模式已不再能够带来快速、持续的经济增长。”</w:t>
        <w:br/>
      </w:r>
    </w:p>
    <w:p>
      <w:r>
        <w:t>Nor is it clear what might replace it.</w:t>
        <w:br/>
      </w:r>
    </w:p>
    <w:p>
      <w:r>
        <w:t>也不清楚什么能够取代它。</w:t>
        <w:br/>
      </w:r>
    </w:p>
    <w:p>
      <w:r>
        <w:t>There’s a future in service jobs.</w:t>
        <w:br/>
      </w:r>
    </w:p>
    <w:p>
      <w:r>
        <w:t>服务业工作大有前途。</w:t>
        <w:br/>
      </w:r>
    </w:p>
    <w:p>
      <w:r>
        <w:t>One alternative might be found in Bengaluru, a high-tech center in the Indian state of Karnataka.</w:t>
        <w:br/>
      </w:r>
    </w:p>
    <w:p>
      <w:r>
        <w:t>班加罗尔是印度卡纳塔克邦的一个高科技中心，这里可能带来另一种选择。</w:t>
        <w:br/>
      </w:r>
    </w:p>
    <w:p>
      <w:r>
        <w:t>Multinationals like Goldman Sachs, Victoria’s Secret and the Economist magazine have flocked to the city and set up hundreds of operational hubs — known as global capability centers — to handle accounting, design products, develop cybersecurity systems and artificial intelligence, and more.</w:t>
        <w:br/>
      </w:r>
    </w:p>
    <w:p>
      <w:r>
        <w:t>高盛、维多利亚的秘密、《经济学人》杂志等跨国公司纷纷涌入这座城市，设立了数以百计的营运中心——被称为全球能力中心——处理会计事务、产品设计、网络安全系统研发，以及人工智能等工作。</w:t>
        <w:br/>
      </w:r>
    </w:p>
    <w:p>
      <w:r>
        <w:t>Such centers are expected to generate 500,000 jobs nationwide in the next two to three years, according to the consulting firm Deloitte.</w:t>
        <w:br/>
      </w:r>
    </w:p>
    <w:p>
      <w:r>
        <w:t>据咨询公司德勤，这些中心预计将在未来两到三年，为印度全国提供50万个就业岗位。</w:t>
        <w:br/>
      </w:r>
    </w:p>
    <w:p>
      <w:r>
        <w:t>They are joining hundreds of biotech, engineering and information technology companies including homegrown giants like Tata Consultancy Services, Wipro and Infosys Limited. Four months ago, the American chip company AMD unveiled its largest global design center there.</w:t>
        <w:br/>
      </w:r>
    </w:p>
    <w:p>
      <w:r>
        <w:t>这些中心正在加入到数百家生物技术、工程和信息技术公司的行列，包括本土巨头塔塔咨询服务、Wipro和印孚瑟斯有限公司在内。四个月前，美国芯片公司AMD在这里启用了它全球最大的设计中心。</w:t>
        <w:br/>
      </w:r>
    </w:p>
    <w:p>
      <w:r>
        <w:t>“We have to move away from the idea of classic development stages, that you go from the farm to the factory and then from the factory to offices,” said Richard Baldwin, an economist at the International Institute for Management Development in Lausanne. “That whole development model is wrong.”</w:t>
        <w:br/>
      </w:r>
    </w:p>
    <w:p>
      <w:r>
        <w:t>“我们必须改变经典发展阶段的观念，即从农场到工厂，再从工厂到办公室，”总部在瑞士洛桑的国际管理发展研究院的经济学家理查德·鲍德温说。“那一整套发展模式是错误的。”</w:t>
        <w:br/>
      </w:r>
    </w:p>
    <w:p>
      <w:r>
        <w:t>Two-thirds of the world’s output now comes from the service sector — a mishmash that includes dog walkers, manicurists, food preparers, cleaners and drivers, as well as highly trained chip designers, graphic artists, nurses, engineers and accountants.</w:t>
        <w:br/>
      </w:r>
    </w:p>
    <w:p>
      <w:r>
        <w:t>目前，全球三分之二的产出来自服务业。这是个包罗万象的行业，从业者包括遛狗者、美甲师、食品准备者、清洁工和司机，以及芯片设计师、平面设计师、护士、工程师和会计师等受过专业训练的人。</w:t>
        <w:br/>
      </w:r>
    </w:p>
    <w:p>
      <w:r>
        <w:t>It is possible to leapfrog to the service sector and grow by selling to businesses around the world, Mr. Baldwin argued. That is what helped India become the world’s fifth-largest economy.</w:t>
        <w:br/>
      </w:r>
    </w:p>
    <w:p>
      <w:r>
        <w:t>鲍德温认为，有可能直接跨越到服务业，并通过向世界各地的企业提供服务来实现增长。这就是印度成为世界第五大经济体的方式。</w:t>
        <w:br/>
      </w:r>
    </w:p>
    <w:p>
      <w:r>
        <w:t>In Bengaluru, formerly known as Bangalore, a general rise in middle-class living attracted more people and more businesses that, in turn, attracted more people and businesses, continuing the cycle, Mr. Baldwin explained.</w:t>
        <w:br/>
      </w:r>
    </w:p>
    <w:p>
      <w:r>
        <w:t>鲍德温解释说，在班加罗尔，中产阶级生活水平的普遍提高吸引了更多的人和更多的企业前往，相应地又吸引了更多的人和企业，形成循环。</w:t>
        <w:br/>
      </w:r>
    </w:p>
    <w:p>
      <w:r>
        <w:t>Covid sped this transition, by forcing people to work remotely — from a different part of town, a different city or a different country.</w:t>
        <w:br/>
      </w:r>
    </w:p>
    <w:p>
      <w:r>
        <w:t>新冠疫情迫使人们在城市的不同地区、不同城市或不同国家远程工作，从而加速了这个转变。</w:t>
        <w:br/>
      </w:r>
    </w:p>
    <w:p>
      <w:r>
        <w:t>In the new model, countries can focus growth around cities rather than a particular industry. “That creates economic activities which are fairly diverse,” Mr. Baldwin said.</w:t>
        <w:br/>
      </w:r>
    </w:p>
    <w:p>
      <w:r>
        <w:t>在这种新模式下，各国可以把增长的重点放在城市，而不是放在特定行业。“这将创造相当多样化的经济活动，”鲍德温说。</w:t>
        <w:br/>
      </w:r>
    </w:p>
    <w:p>
      <w:r>
        <w:t>“Think Bangalore, not South China,” he said.</w:t>
        <w:br/>
      </w:r>
    </w:p>
    <w:p>
      <w:r>
        <w:t>“考虑一下班加罗尔，而不是中国南方，”他说。</w:t>
        <w:br/>
      </w:r>
    </w:p>
    <w:p>
      <w:r>
        <w:t>Free markets are not enough.</w:t>
        <w:br/>
      </w:r>
    </w:p>
    <w:p>
      <w:r>
        <w:t>光靠自由市场还不够。</w:t>
        <w:br/>
      </w:r>
    </w:p>
    <w:p>
      <w:r>
        <w:t>Many developing nations remain focused on building export-oriented industries as the path to prosperity. And that’s how it should be, said Justin Yifu Lin, dean of the Institute of New Structural Economics at Peking University.</w:t>
        <w:br/>
      </w:r>
    </w:p>
    <w:p>
      <w:r>
        <w:t>许多发展中国家仍把重点放在建设出口导向型产业上，将其作为通往繁荣的道路。这是必由之路，北京大学新结构经济学研究院院长林毅夫说。</w:t>
        <w:br/>
      </w:r>
    </w:p>
    <w:p>
      <w:r>
        <w:t>Pessimism about the classic development formula, he said, has been fueled by a misguided belief that the growth process was automatic: Just clear the way for the free market and the rest will take care of itself.</w:t>
        <w:br/>
      </w:r>
    </w:p>
    <w:p>
      <w:r>
        <w:t>他说，一个错误的信念助长了对经典发展模式的悲观看法，那就是认为增长过程是自动的：只要为自由市场扫清道路，剩下的事情会水到渠成。</w:t>
        <w:br/>
      </w:r>
    </w:p>
    <w:p>
      <w:r>
        <w:t>Countries were often pressured by the United States and the international institutions to embrace open markets and hands-off governance.</w:t>
        <w:br/>
      </w:r>
    </w:p>
    <w:p>
      <w:r>
        <w:t>各国经常受到美国和国际机构的压力，要求它们接受开放的市场和放手式的治理。</w:t>
        <w:br/>
      </w:r>
    </w:p>
    <w:p>
      <w:r>
        <w:t>Export-led growth in Africa and Latin America stumbled because governments failed to protect and subsidize infant industries, said Mr. Lin, a former chief economist at the World Bank.</w:t>
        <w:br/>
      </w:r>
    </w:p>
    <w:p>
      <w:r>
        <w:t>非洲和拉丁美洲的出口导向型经济增长模式步履蹒跚，是因为政府未能保护和补贴新兴工业，曾任世界银行首席经济学家的林毅夫说。</w:t>
        <w:br/>
      </w:r>
    </w:p>
    <w:p>
      <w:r>
        <w:t>“Industrial policy was taboo for a long time,” he said, and many of those who tried failed. But there were also success stories like China and South Korea.</w:t>
        <w:br/>
      </w:r>
    </w:p>
    <w:p>
      <w:r>
        <w:t>“产业政策长期以来一直是禁忌，”他说，许多尝试者都失败了。但也有中国和韩国这样的成功例子。</w:t>
        <w:br/>
      </w:r>
    </w:p>
    <w:p>
      <w:r>
        <w:t>“You need the state to help the private sector overcome market failures,” he said. “You cannot do it without industrial policy. ”</w:t>
        <w:br/>
      </w:r>
    </w:p>
    <w:p>
      <w:r>
        <w:t>“需要国家帮助私营部门克服市场失灵的问题，”他说。“没有产业政策就无法做到这点。”</w:t>
        <w:br/>
      </w:r>
    </w:p>
    <w:p>
      <w:r>
        <w:t>It won’t work without education.</w:t>
        <w:br/>
      </w:r>
    </w:p>
    <w:p>
      <w:r>
        <w:t>没有教育行不通。</w:t>
        <w:br/>
      </w:r>
    </w:p>
    <w:p>
      <w:r>
        <w:t>The overriding question is whether anything — services or manufacturing — can generate the type of growth that is desperately needed: broad based, large scale and sustainable.</w:t>
        <w:br/>
      </w:r>
    </w:p>
    <w:p>
      <w:r>
        <w:t>最重要的问题是，服务业也好，制造业也好，是否能带来全球迫切需要的那种基础广泛、规模庞大、可持续的增长？</w:t>
        <w:br/>
      </w:r>
    </w:p>
    <w:p>
      <w:r>
        <w:t>Service jobs for businesses are multiplying, but many offering middle and high incomes are in areas like finance and tech, which tend to require advanced skills and education levels far above what most people in developing nations have.</w:t>
        <w:br/>
      </w:r>
    </w:p>
    <w:p>
      <w:r>
        <w:t>虽然为企业提供服务的工作岗位正在成倍增长，但许多提供中高收入的工作都在金融和技术等领域，这些领域往往需要先进的技能，以及远高于大多数发展中国家人口所拥有的教育水平。</w:t>
        <w:br/>
      </w:r>
    </w:p>
    <w:p>
      <w:r>
        <w:t>In India, nearly half of college graduates don’t have the skills they need for these jobs, according to Wheebox, an educational testing service.</w:t>
        <w:br/>
      </w:r>
    </w:p>
    <w:p>
      <w:r>
        <w:t>根据教育测试服务机构Wheebox的数据，印度近一半的大学毕业生不具备这些工作岗位所需的技能。</w:t>
        <w:br/>
      </w:r>
    </w:p>
    <w:p>
      <w:r>
        <w:t>The mismatch is everywhere. The Future of Jobs report, published last year by the World Economic Forum, found that six in 10 workers will need retraining in the next three years, but the overwhelming majority won’t have access to it.</w:t>
        <w:br/>
      </w:r>
    </w:p>
    <w:p>
      <w:r>
        <w:t>教育与工作岗位的不匹配到处可见。世界经济论坛去年发布的《就业未来》报告发现，60%的工人将在未来三年里需要接受再培训，但绝大多数人没有接受再培训的机会。</w:t>
        <w:br/>
      </w:r>
    </w:p>
    <w:p>
      <w:r>
        <w:t>Other kinds of service jobs are proliferating, too, but many are neither well paid nor exportable. A barber in Bengaluru can’t cut your hair if you’re in Brooklyn.</w:t>
        <w:br/>
      </w:r>
    </w:p>
    <w:p>
      <w:r>
        <w:t>其他类型的服务工作岗位也在激增，但许多岗位的报酬不高，也不能出口。班加罗尔的理发师无法给住在布鲁克林的人理发。</w:t>
        <w:br/>
      </w:r>
    </w:p>
    <w:p>
      <w:r>
        <w:t>That could mean smaller — and more uneven — growth.</w:t>
        <w:br/>
      </w:r>
    </w:p>
    <w:p>
      <w:r>
        <w:t>这可能意味着规模更小、更不均衡的经济增长。</w:t>
        <w:br/>
      </w:r>
    </w:p>
    <w:p>
      <w:r>
        <w:t>Researchers at Yale University found that in India and several countries in sub-Saharan Africa, agricultural workers jumped into consumer service jobs and raised their productivity and incomes.</w:t>
        <w:br/>
      </w:r>
    </w:p>
    <w:p>
      <w:r>
        <w:t>耶鲁大学的研究人员发现，在印度和撒哈拉以南非洲的几个国家，从事农业的人跨越到消费者服务行业后提高了他们自己的生产力和收入。</w:t>
        <w:br/>
      </w:r>
    </w:p>
    <w:p>
      <w:r>
        <w:t>But there was a catch: The gains were “strikingly unequal” and disproportionately benefited the rich.</w:t>
        <w:br/>
      </w:r>
    </w:p>
    <w:p>
      <w:r>
        <w:t>但这里面有一个隐藏的问题：收入的分布“极其不平等”，而且富人不成比例地受益。</w:t>
        <w:br/>
      </w:r>
    </w:p>
    <w:p>
      <w:r>
        <w:t>With a weakening global economy, developing countries will need to wring every bit of growth they can from every corner of their economies. Industrial policy is essential, Mr. Rodrik of Harvard said, but it should focus on smaller service firms and households because that is going to be the source of most future growth.</w:t>
        <w:br/>
      </w:r>
    </w:p>
    <w:p>
      <w:r>
        <w:t>随着全球经济增长放缓，发展中国家将需要从本国经济的各个方面获取一切可能的增长。哈佛大学的罗德里克说，虽然产业政策至关重要，但政策的重点应该放在规模较小的服务企业和家庭上，因为它们将是大部分未来经济增长的来源。</w:t>
        <w:br/>
      </w:r>
    </w:p>
    <w:p>
      <w:r>
        <w:t>He and others caution that even so, gains are likely to be modest and hard won.</w:t>
        <w:br/>
      </w:r>
    </w:p>
    <w:p>
      <w:r>
        <w:t>他和其他人警告称，即使如此，增长也可能是有限的，且来之不易。</w:t>
        <w:br/>
      </w:r>
    </w:p>
    <w:p>
      <w:r>
        <w:t>“The envelope has shrunk,” he said. “How much growth we can get is definitely less than in the past.”</w:t>
        <w:br/>
      </w:r>
    </w:p>
    <w:p>
      <w:r>
        <w:t>“经济增长的范围已经缩小，”他说。“不论我们能得到多少增长，肯定都比过去少。”</w:t>
        <w:br/>
      </w:r>
    </w:p>
    <w:p>
      <w:pPr>
        <w:pStyle w:val="Heading1"/>
        <w:spacing w:before="0" w:after="280"/>
      </w:pPr>
      <w:r>
        <w:rPr>
          <w:rFonts w:ascii="Times New Roman" w:hAnsi="Times New Roman" w:eastAsia="宋体"/>
          <w:b/>
          <w:sz w:val="52"/>
        </w:rPr>
        <w:t>“23条”立法通过后，自由亚洲电台撤离香港</w:t>
      </w:r>
    </w:p>
    <w:p>
      <w:r>
        <w:t>The United States-funded news service Radio Free Asia said on Friday that it has closed its office in Hong Kong because of concerns about the city’s recently enacted national security law that targets so-called foreign interference.</w:t>
        <w:br/>
      </w:r>
    </w:p>
    <w:p>
      <w:r>
        <w:t>美国资助的新闻服务机构自由亚洲电台上周五表示，由于担心香港最近颁布的针对所谓外国干涉的国家安全法，该机构已关闭在香港的办事处。</w:t>
        <w:br/>
      </w:r>
    </w:p>
    <w:p>
      <w:r>
        <w:t>Hong Kong’s new national security law, which was passed with unusual speed earlier this month, raised “serious questions about our ability to operate in safety,” the broadcaster’s president and chief executive, Bay Fang, said in a statement. Radio Free Asia said that it had relocated some employees from Hong Kong to Taiwan, the United States, or elsewhere, and laid others off.</w:t>
        <w:br/>
      </w:r>
    </w:p>
    <w:p>
      <w:r>
        <w:t>自由亚洲电台总裁兼首席执行官方贝在一份声明中表示，香港本月早些时候以不同寻常的速度通过的新国家安全法，“令人严重质疑，我们在‘23条’相关法律生效后还能否在香港安全地运作”。自由亚洲电台表示，它将一些员工从香港调往台湾、美国或其他地方，并解雇了其他员工。</w:t>
        <w:br/>
      </w:r>
    </w:p>
    <w:p>
      <w:r>
        <w:t>The authorities in China have long accused Radio Free Asia, also known as R.F.A., of being a front for the U.S. government. In its statement, the news organization noted that officials in Hong Kong had also recently referred to R.F.A. as a “foreign force” in the context of how it covered the discussion over the new security law.</w:t>
        <w:br/>
      </w:r>
    </w:p>
    <w:p>
      <w:r>
        <w:t>中国政府长期以来一直指责自由亚洲电台（又称RFA）是美国政府的幌子。该新闻机构在声明中指出，香港官员最近在谈到自由亚洲电台如何报道有关新安全法的讨论时，也称其为“外国势力”。</w:t>
        <w:br/>
      </w:r>
    </w:p>
    <w:p>
      <w:r>
        <w:t>Hong Kong enacted the security law on March 23, giving the city’s authorities more power to investigate such offenses as “external interference” and the theft of state secrets. The city’s officials, including its security chief, Chris Tang, have insisted that freedoms would be protected and the law would only target national security threats. The government declined a request to comment on Radio Free Asia’s departure, pointing instead to national security laws in other countries to justify legislation in Hong Kong.</w:t>
        <w:br/>
      </w:r>
    </w:p>
    <w:p>
      <w:r>
        <w:t>香港于3月23日通过了“23条”安全法，赋予香港当局更多权力，调查“外部干预”和窃取国家机密等罪行。包括保安局长邓炳强在内的香港官员坚称，自由将受到保护，该法律只针对国家安全威胁。政府拒绝就自由亚洲电台撤离香港一事发表评论，而是以其他国家的国家安全法为香港立法辩解。</w:t>
        <w:br/>
      </w:r>
    </w:p>
    <w:p>
      <w:r>
        <w:t>“To single out Hong Kong and suggest that journalists would only experience concerns when operating here but not in other countries would be grossly biased, if not outrageous,” a government spokesman said in an emailed statement.</w:t>
        <w:br/>
      </w:r>
    </w:p>
    <w:p>
      <w:r>
        <w:t>政府发言人在电子邮件声明中表示：“单单指责香港，并声称记者只有在香港工作时才会遇到麻烦，而在其他国家则不会，这种说法即使不是无理取闹，也是严重偏颇的。”</w:t>
        <w:br/>
      </w:r>
    </w:p>
    <w:p>
      <w:r>
        <w:t>But advocates of press freedom say the laws significantly raise the risks for journalists operating in the city. Its vague definition of external interference can be broadly applied to regular journalistic work, the activists say.</w:t>
        <w:br/>
      </w:r>
    </w:p>
    <w:p>
      <w:r>
        <w:t>但新闻自由的倡导者称，这些法律大大增加了记者在这座城市工作的风险。活动人士称，该立法对外部干预的模糊定义可广泛适用于常规的新闻工作。</w:t>
        <w:br/>
      </w:r>
    </w:p>
    <w:p>
      <w:r>
        <w:t>Hong Kong’s status as one of Asia’s most vibrant capitals of free and independent media has eroded precipitously since Beijing imposed a sweeping crackdown on the city in response to antigovernment protests that erupted there in 2019.</w:t>
        <w:br/>
      </w:r>
    </w:p>
    <w:p>
      <w:r>
        <w:t>自北京针对香港2019年爆发的反政府抗议活动实施全面镇压以来，香港作为亚洲最活跃的自由独立媒体之都这一地位急剧下降。</w:t>
        <w:br/>
      </w:r>
    </w:p>
    <w:p>
      <w:r>
        <w:t>In 2020, China directly imposed a national security law on the city that effectively silenced dissent there. Newsrooms were raided and editors arrested, forcing the closure of Apple Daily, a popular pro-democracy newspaper, as well as smaller, independent outlets such as Stand News and Citizen News.</w:t>
        <w:br/>
      </w:r>
    </w:p>
    <w:p>
      <w:r>
        <w:t>2020年，中国直接对香港实施了国家安全法，有效地压制了当地的异议。新闻编辑室遭到突袭，编辑被捕，广受欢迎的民主派报纸《苹果日报》以及《立场新闻》和《公民新闻》等规模较小的独立媒体被迫关闭。</w:t>
        <w:br/>
      </w:r>
    </w:p>
    <w:p>
      <w:r>
        <w:t>The founder of Apple Daily, Jimmy Lai, is currently on trial on national security charges and is accused of masterminding the 2019 demonstrations. Two senior editors for Stand News are also on trial, accused of publishing what the authorities have called seditious material, which includes profiles of pro-democracy activists.</w:t>
        <w:br/>
      </w:r>
    </w:p>
    <w:p>
      <w:r>
        <w:t>《苹果日报》创始人黎智英目前正因国家安全罪名受审，他被指控策划了2019年的示威活动。《立场新闻》的两名资深编辑也在受审，他们被控出版了政府所谓的煽动性材料，其中包括对民运人士的介绍。</w:t>
        <w:br/>
      </w:r>
    </w:p>
    <w:p>
      <w:r>
        <w:t>The government also imposed an overhaul of Radio Television Hong Kong, a public broadcaster that once was known for reporting critically on officials; programs were canceled and staff members replaced.</w:t>
        <w:br/>
      </w:r>
    </w:p>
    <w:p>
      <w:r>
        <w:t>政府还对香港电台进行了全面整顿，这家公共广播机构曾以对官员的批评性报道而闻名；节目被取消，工作人员被撤换。</w:t>
        <w:br/>
      </w:r>
    </w:p>
    <w:p>
      <w:r>
        <w:t>This year, as Hong Kong moved swiftly to pass its own security laws, the Hong Kong Journalists Association warned of a chilling effect. Leaks from government sources regarding personnel changes, financial budgets, police investigations and other matters in the public interest could be subject to national security laws, the group warned.</w:t>
        <w:br/>
      </w:r>
    </w:p>
    <w:p>
      <w:r>
        <w:t>随着香港今年迅速通过自己的安全法，香港记者协会警告称，这将产生寒蝉效应。该组织警告，从政府渠道泄露有关人事变动、财政预算、警方调查和其他涉及公众利益的信息，可能都会受到国家安全法的制裁。</w:t>
        <w:br/>
      </w:r>
    </w:p>
    <w:p>
      <w:r>
        <w:t>Officials say those concerns are misplaced and that there are sufficient safeguards in the laws to protect regular reporting.</w:t>
        <w:br/>
      </w:r>
    </w:p>
    <w:p>
      <w:r>
        <w:t>官员则表示，这些担忧是错误的，法律中有足够的保障措施来保护正常新闻报道。</w:t>
        <w:br/>
      </w:r>
    </w:p>
    <w:p>
      <w:r>
        <w:t>In the past months, the Hong Kong government has taken a far more adversarial stance against foreign media. Officials have lashed out about a guest essay published in The New York Times and an editorial by The Washington Post, as well as news articles by the BBC and Bloomberg about the national security legislation, describing the reports as scaremongering. (In 2020, The Times announced it would relocate its Hong Kong-based digital news operation to Seoul after the first security law was imposed.)</w:t>
        <w:br/>
      </w:r>
    </w:p>
    <w:p>
      <w:r>
        <w:t>在过去的几个月里，香港政府对外国媒体采取了更为敌对的立场。官员对《纽约时报》发表的一篇观点文章、《华盛顿邮报》发表的一篇社论，以及英国广播公司和彭博社对国家安全法的新闻报道进行了抨击，称这些报道是危言耸听。（2020年，《纽约时报》宣布将在第一部安全法实施后，将其设在香港的数字新闻业务迁往首尔）。</w:t>
        <w:br/>
      </w:r>
    </w:p>
    <w:p>
      <w:r>
        <w:t>Cédric Alviani, the Asia-Pacific bureau director of Reporters Without Borders, said Hong Kong’s national security laws are placing pressure on local journalists to censor themselves to avoid crossing the government’s “blurry red lines.”</w:t>
        <w:br/>
      </w:r>
    </w:p>
    <w:p>
      <w:r>
        <w:t>无国界记者组织亚太分部主任塞德里克·阿尔维亚尼表示，香港的国家安全法给当地记者施加了压力，迫使他们进行自我审查，以避免越过政府的“模糊红线”。</w:t>
        <w:br/>
      </w:r>
    </w:p>
    <w:p>
      <w:r>
        <w:t>“What we’re seeing is the Chinese system of repression against the right to information and independent journalism is being applied more and more in Hong Kong,” Mr. Alviani said.</w:t>
        <w:br/>
      </w:r>
    </w:p>
    <w:p>
      <w:r>
        <w:t>他说：“我们看到的是，中国压制知情权和独立新闻报道的制度正在日益应用于香港。”</w:t>
        <w:br/>
      </w:r>
    </w:p>
    <w:p>
      <w:r>
        <w:t>Radio Free Asia said its audience for content in Cantonese, the main language spoken in the city, grew sharply after the closures of Apple Daily and Stand News in 2021. Even so, it had already been suspending some of its Cantonese reports and programming because of concerns over China’s national security law.</w:t>
        <w:br/>
      </w:r>
    </w:p>
    <w:p>
      <w:r>
        <w:t>自由亚洲电台称，在2021年《苹果日报》和《立场新闻》关闭之后，该电台的粤语内容受众急剧增加（粤语是香港的主要语言）。尽管如此，出于对中国国家安全法的担忧，自由亚洲电台暂停了部分粤语报道和节目。</w:t>
        <w:br/>
      </w:r>
    </w:p>
    <w:p>
      <w:r>
        <w:t>The news outlet ran a small operation in Hong Kong; Ms. Fang, the president, said that it would retain its media license there and would cover Hong Kong remotely.</w:t>
        <w:br/>
      </w:r>
    </w:p>
    <w:p>
      <w:r>
        <w:t>该新闻机构在香港开展小规模业务；总裁方贝表示，它将保留在香港的媒体许可证，并将远程报道香港新闻。</w:t>
        <w:br/>
      </w:r>
    </w:p>
    <w:p>
      <w:r>
        <w:t>Radio Free Asia denies that it serves as a proxy for Washington. Though it is funded by the U.S. government’s Agency for Global Media, it says it maintains a legislative firewall that bars journalistic interference from U.S. officials.</w:t>
        <w:br/>
      </w:r>
    </w:p>
    <w:p>
      <w:r>
        <w:t>自由亚洲电台否认自己是华盛顿的代理人。虽然它得到了美国政府的全球媒体机构的资助，但它表示自己保持着一道法律上的防火墙，禁止美国官员对新闻进行干涉。</w:t>
        <w:br/>
      </w:r>
    </w:p>
    <w:p>
      <w:pPr>
        <w:pStyle w:val="Heading1"/>
        <w:spacing w:before="0" w:after="280"/>
      </w:pPr>
      <w:r>
        <w:rPr>
          <w:rFonts w:ascii="Times New Roman" w:hAnsi="Times New Roman" w:eastAsia="宋体"/>
          <w:b/>
          <w:sz w:val="52"/>
        </w:rPr>
        <w:t>关于莫迪治下的印度经济，你应该知道的</w:t>
      </w:r>
    </w:p>
    <w:p>
      <w:r>
        <w:t>Narendra Modi has big money behind him as he appears set to win a third term as India’s prime minister. His party has collected more political cash than the others combined, and the country’s richest business leaders support him.</w:t>
        <w:br/>
      </w:r>
    </w:p>
    <w:p>
      <w:r>
        <w:t>纳伦德拉·莫迪有大笔资金支持，似乎会赢得第三个印度总理任期。他的政党筹集的政治资金比其他政党的总和还要多，该国最富有的商界领袖也支持他。</w:t>
        <w:br/>
      </w:r>
    </w:p>
    <w:p>
      <w:r>
        <w:t>The campaign is fueled partly by a winning story Mr. Modi tells about India’s economy, some of which can be traced to changes made during his decade in office. He has also benefited from geopolitical currents that have made India more attractive to global financiers. Here are five factors that are essential to understanding India’s economy. Elections will start on April 19 and conclude June 4.</w:t>
        <w:br/>
      </w:r>
    </w:p>
    <w:p>
      <w:r>
        <w:t>莫迪讲述了一个印度经济的成功故事，其中一些可以追溯到他执政十年期间所做的变革，这在一定程度上推动了他的竞选活动。他还受益于令印度对全球金融人士更具吸引力的地缘政治潮流。以下是了解印度经济的五个重要因素。选举将于4月19日开始，6月4日结束。</w:t>
        <w:br/>
      </w:r>
    </w:p>
    <w:p>
      <w:r>
        <w:t>India is big and getting bigger.</w:t>
        <w:br/>
      </w:r>
    </w:p>
    <w:p>
      <w:r>
        <w:t>印度很大，而且越来越大。</w:t>
        <w:br/>
      </w:r>
    </w:p>
    <w:p>
      <w:r>
        <w:t>India, the world’s largest population, has been poor for centuries on a per person basis. But its economy has developed an undeniable momentum in the past three decades and is now worth $3.7 trillion. Size like that has its advantages: Even one percentage point of growth is monumental.</w:t>
        <w:br/>
      </w:r>
    </w:p>
    <w:p>
      <w:r>
        <w:t>作为世界上人口最多的国家，印度几个世纪以来按人均计算一直处于贫困状态。但在过去30年里，印度的经济发展势头不可否认，目前已达到3.7万亿美元。这样的规模有其优势：即使一个百分点的增长也是巨大的。</w:t>
        <w:br/>
      </w:r>
    </w:p>
    <w:p>
      <w:r>
        <w:t>“Fastest-growing major economy” has become India’s signature in the past few years. In 2022 India became the fifth-largest economy — stepping over Britain. Even if it continues to grow at a relatively modest pace, it should overtake Germany and Japan to become the third-largest economy around 2030, behind only China and the United States.</w:t>
        <w:br/>
      </w:r>
    </w:p>
    <w:p>
      <w:r>
        <w:t>在过去几年里，“增长最快的主要经济体”已经成为印度的标志。2022年，印度超越英国成为世界第五大经济体。即使继续以相对温和的速度增长，印度也应该在2030年左右超过德国和日本，成为仅次于中国和美国的第三大经济体。</w:t>
        <w:br/>
      </w:r>
    </w:p>
    <w:p>
      <w:r>
        <w:t>The “India growth story,” as local businesspeople call it, is attracting a surge of excitement from investors, especially overseas. Under Mr. Modi, Indians are becoming more hopeful about their country’s economic future. As the economy gets bigger, even smaller rates of growth pile on huge sums of wealth.</w:t>
        <w:br/>
      </w:r>
    </w:p>
    <w:p>
      <w:r>
        <w:t>当地商人所说的“印度增长故事”正吸引着投资者，尤其是海外投资者。在莫迪的领导下，印度人对本国经济的未来越来越充满希望。随着经济规模的扩大，即使是较低的增长率也会积累巨额财富。</w:t>
        <w:br/>
      </w:r>
    </w:p>
    <w:p>
      <w:r>
        <w:t>Yet many facts of the Indian economy remain stubbornly in place. A large proportion of the work force toils on farms, for instance, and a relatively small part of it is employed in factories. Without better jobs, most Indians will be left waiting to taste this success.</w:t>
        <w:br/>
      </w:r>
    </w:p>
    <w:p>
      <w:r>
        <w:t>然而，印度经济中的许多事实仍然顽固地存在着。例如，很大一部分劳动力在农场劳动，在工厂工作的劳动力相对较少。没有更好的工作，大多数印度人无法立刻尝到成功的滋味。</w:t>
        <w:br/>
      </w:r>
    </w:p>
    <w:p>
      <w:r>
        <w:t>There’s nothing like being in the right place at the right time.</w:t>
        <w:br/>
      </w:r>
    </w:p>
    <w:p>
      <w:r>
        <w:t>在正确的时间出现在正确的地点是最好的事。</w:t>
        <w:br/>
      </w:r>
    </w:p>
    <w:p>
      <w:r>
        <w:t>Over the past 10 years, the rest of the world has given Mr. Modi opportunities to turn adversity into India’s advantage. He took office as oil prices were cut in half, a huge boost to the country because it relies heavily on imported crude.</w:t>
        <w:br/>
      </w:r>
    </w:p>
    <w:p>
      <w:r>
        <w:t>过去10年里，世界其他地区给了莫迪机会，让他得以把逆境转化为印度的优势。他上任之时，油价下跌了一半，这对严重依赖进口原油的印度来说是一个巨大的助推。</w:t>
        <w:br/>
      </w:r>
    </w:p>
    <w:p>
      <w:r>
        <w:t>The next few years were bumpier. Shocks caused by Mr. Modi’s boldest moves — an abrupt ban on bank notes and a big tax overhaul — were slow to be absorbed. By 2019 growth was slowing to less than 5 percent. Mr. Modi won re-election that year on the strength of a nationalistic campaign after brief border clashes with Pakistan.</w:t>
        <w:br/>
      </w:r>
    </w:p>
    <w:p>
      <w:r>
        <w:t>接下来的几年比较动荡。莫迪最大胆的举措——突然实施的“废钞令”和大规模的税收改革——引发了冲击，迟迟没有被消化。到2019年，增长放缓至不到5%。当年，在与巴基斯坦发生短暂的边境冲突后，莫迪凭借民族主义，在竞选中赢得了连任。</w:t>
        <w:br/>
      </w:r>
    </w:p>
    <w:p>
      <w:r>
        <w:t>When the Covid-19 pandemic came, it was cruel to India. During the first lockdowns, the economy shrank 23.9 percent. A 2021 wave pulled India’s health-care system into crisis.</w:t>
        <w:br/>
      </w:r>
    </w:p>
    <w:p>
      <w:r>
        <w:t>新冠疫情的来袭对印度来说是残酷的。在第一次封锁期间，印度经济萎缩了23.9%。2021年的疫情潮使印度的医疗体系陷入危机。</w:t>
        <w:br/>
      </w:r>
    </w:p>
    <w:p>
      <w:r>
        <w:t>India’s economic recovery then coincided with a supercharged enthusiasm by Western countries to tap India as an economic and strategic partner. The pandemic had exposed the world’s deep dependence on China as a supplier and manufacturer. And China’s heightened tensions with the United States, its own border clashes with India, and now its uncertain economic prospects inspired businesses and investors to look to India as a solution.</w:t>
        <w:br/>
      </w:r>
    </w:p>
    <w:p>
      <w:r>
        <w:t>印度的经济复苏恰逢西方国家将印度作为经济和战略伙伴的热情高涨。疫情暴露了世界对中国作为供应国和制造国的严重依赖。中国与美国的紧张关系加剧，中国与印度的边境冲突，以及中国现在不确定的经济前景，促使企业和投资者将印度视为解决方案。</w:t>
        <w:br/>
      </w:r>
    </w:p>
    <w:p>
      <w:r>
        <w:t>Build, baby, build: India shows off shiny new projects.</w:t>
        <w:br/>
      </w:r>
    </w:p>
    <w:p>
      <w:r>
        <w:t>建设，建设：印度炫耀闪亮的新项目。</w:t>
        <w:br/>
      </w:r>
    </w:p>
    <w:p>
      <w:r>
        <w:t>The most visible improvements to India’s economy are in infrastructure. Mr. Modi’s gift for implementation has helped build up capacity exactly where India has missed it most.</w:t>
        <w:br/>
      </w:r>
    </w:p>
    <w:p>
      <w:r>
        <w:t>印度经济最明显的改善是在基础设施方面。莫迪在执行方面的天赋帮助印度在最欠缺的地方积累了能力。</w:t>
        <w:br/>
      </w:r>
    </w:p>
    <w:p>
      <w:r>
        <w:t>The building boom started with transportation: the railways, ports, bridges, roads, airports. India is remaking itself rapidly. Some of the developments are truly eye-catching and are laying the tracks for faster growth. The hope is that local businesses will start investing more where the government has lent its muscle.</w:t>
        <w:br/>
      </w:r>
    </w:p>
    <w:p>
      <w:r>
        <w:t>建筑热潮始于交通运输：铁路、港口、桥梁、公路、机场。印度正在迅速改造自己。其中一些发展确实引人注目，为更快的增长奠定了基础。希望当地企业将开始在政府提供支持的领域加大投资。</w:t>
        <w:br/>
      </w:r>
    </w:p>
    <w:p>
      <w:r>
        <w:t>Investment in India’s education and public health has been less meaningful. Instead, the government under Mr. Modi has aimed to make concrete improvements for ordinary Indians: bringing electricity to most remote villages, and drinking water and toilets to homes that lacked them.</w:t>
        <w:br/>
      </w:r>
    </w:p>
    <w:p>
      <w:r>
        <w:t>对印度教育和公共卫生的投资相对较少。相反，莫迪领导下的政府的目标是为普通印度人做出具体的改善：为大多数偏远村庄通电，为缺乏饮用水和厕所的家庭提供这些资源。</w:t>
        <w:br/>
      </w:r>
    </w:p>
    <w:p>
      <w:r>
        <w:t>Beneath the gleam, a digital powerhouse is built.</w:t>
        <w:br/>
      </w:r>
    </w:p>
    <w:p>
      <w:r>
        <w:t>在这样的光芒之下，一个数码强国正在崛起。</w:t>
        <w:br/>
      </w:r>
    </w:p>
    <w:p>
      <w:r>
        <w:t>Less tangible but perhaps more significant has been India’s rapid adoption of what the government calls “digital public infrastructure.” This is a web of software that starts with Aadhaar, a biometric identification system established under Mr. Modi’s predecessor, Prime Minister Manmohan Singh. From unique digital identities, it has tied together access to bank accounts, welfare benefits and tax requirements.</w:t>
        <w:br/>
      </w:r>
    </w:p>
    <w:p>
      <w:r>
        <w:t>印度迅速采用了政府所说的“数字公共基础设施”，这相对没那么显眼，但或许更重要。这是一个从Aadhaar开始的软件网络，Aadhaar是莫迪的前任曼莫汉·辛格任内打造的一个生物识别系统。通过独特的数字身份，将银行账户、福利和税收要求捆绑在一起。</w:t>
        <w:br/>
      </w:r>
    </w:p>
    <w:p>
      <w:r>
        <w:t>This new organization of India’s data, combined with a dense and cost-effective mobile network, has brought efficiencies that grease the gears of commerce. India is proudly exporting the basic framework of its digital architecture to other countries.</w:t>
        <w:br/>
      </w:r>
    </w:p>
    <w:p>
      <w:r>
        <w:t>这种印度数据新的组织方式与密集且具有成本效益的移动网络结合，带来了效率，推动了商业发展。印度正自豪地向其他国家输出其数字架构的基本框架。</w:t>
        <w:br/>
      </w:r>
    </w:p>
    <w:p>
      <w:r>
        <w:t>Inequality deepens as old problems go unsolved.</w:t>
        <w:br/>
      </w:r>
    </w:p>
    <w:p>
      <w:r>
        <w:t>老问题得不到解决，不平等还在加剧。</w:t>
        <w:br/>
      </w:r>
    </w:p>
    <w:p>
      <w:r>
        <w:t>Some of the Indian economy’s persistent ailments have been left to fester. Mr. Modi has tried and failed to fix things that plagued previous governments, like industrial policy, the broken agricultural markets and rules for land acquisition. What has become even worse under his government is the country’s vast inequality.</w:t>
        <w:br/>
      </w:r>
    </w:p>
    <w:p>
      <w:r>
        <w:t>印度经济的一些顽疾还在恶化。莫迪曾试图解决困扰前几届政府的问题，比如产业政策、破碎的农业市场和土地征用规则，但都以失败告终。在他的政府领导下，该国严重的不平等现象变得更加严重。</w:t>
        <w:br/>
      </w:r>
    </w:p>
    <w:p>
      <w:r>
        <w:t>A study published last month by the World Inequality Database in Paris found that while the number of billionaires in India nearly tripled in the past 10 years, the incomes of most Indians were stagnant. The median income is still only $1,265 a year, and 90 percent of the country makes less than $3,900. When so many are left with so little, it is hard to see how domestic consumption will spur faster growth.</w:t>
        <w:br/>
      </w:r>
    </w:p>
    <w:p>
      <w:r>
        <w:t>位于巴黎的世界不平等数据库上月发布的一项研究发现，尽管印度亿万富翁的数量在过去10年里增长了近两倍，但大多数印度人的收入却停滞不前。年收入中位数仍然只有1265美元，全国90%的人收入不到3900美元。这么多的人只有这么少的钱，很难想象国内消费会刺激经济更快增长。</w:t>
        <w:br/>
      </w:r>
    </w:p>
    <w:p>
      <w:r>
        <w:t>The Indian government is quick to reject most such reports; the underlying data is too thin, its economists say. But that’s partly because of the government’s own doing. For all of India’s digital innovation, deciphering what is going on in the country’s economic life has become harder. Under Mr. Modi’s government, fewer official statistics are published and some important data sets, such as those tracking household consumption, have been delayed and redesigned.</w:t>
        <w:br/>
      </w:r>
    </w:p>
    <w:p>
      <w:r>
        <w:t>印度政府很快驳斥了大多数此类报告。印度经济学家表示，基础数据过于单薄。但这在一定程度上是政府自己造成的。尽管印度的数字创新层出不穷，解读该国经济生活中发生的一切却变得越来越困难。在莫迪政府领导下，官方统计数据的发布减少了，一些重要的数据集，比如追踪家庭消费的数据，也被推迟发布和重新设计。</w:t>
        <w:br/>
      </w:r>
    </w:p>
    <w:p>
      <w:r>
        <w:t>What’s more, institutions like think tanks and universities face legal and financial pressure to fall in line behind the government’s messaging.</w:t>
        <w:br/>
      </w:r>
    </w:p>
    <w:p>
      <w:r>
        <w:t>更重要的是，像智库和大学这样的机构面临着法律和财政压力，必须与政府释放的讯息保持一致。</w:t>
        <w:br/>
      </w:r>
    </w:p>
    <w:p>
      <w:pPr>
        <w:pStyle w:val="Heading1"/>
        <w:spacing w:before="0" w:after="280"/>
      </w:pPr>
      <w:r>
        <w:rPr>
          <w:rFonts w:ascii="Times New Roman" w:hAnsi="Times New Roman" w:eastAsia="宋体"/>
          <w:b/>
          <w:sz w:val="52"/>
        </w:rPr>
        <w:t>《奥本海默》在日本上映，引发争议与反思</w:t>
      </w:r>
    </w:p>
    <w:p>
      <w:r>
        <w:t>Watching “Oppenheimer,” the Oscar-winning biopic about the father of the atomic bomb that opened in Japan on Friday, Kako Okuno was stunned by a scene in which scientists celebrated the explosion over Hiroshima with thunderous foot stomping and the waving of American flags.</w:t>
        <w:br/>
      </w:r>
    </w:p>
    <w:p>
      <w:r>
        <w:t>周五，关于原子弹之父的奥斯卡获奖传记片《奥本海默》在日本上映，观影期间奥野佳子（音）被一场戏震惊了：科学家们用雷鸣般的跺脚和挥舞美国国旗来庆祝广岛上空的爆炸。</w:t>
        <w:br/>
      </w:r>
    </w:p>
    <w:p>
      <w:r>
        <w:t>Seeing the jubilant faces “really shocked me,” said Ms. Okuno, 22, a nursery school teacher who grew up in Hiroshima and has worked as a peace and environmental activist.</w:t>
        <w:br/>
      </w:r>
    </w:p>
    <w:p>
      <w:r>
        <w:t>22岁的奥野说，看到这些兴高采烈的面孔“让我非常震惊”。奥野是一名幼儿园老师，在广岛长大，也是一名和平与环保活动人士。</w:t>
        <w:br/>
      </w:r>
    </w:p>
    <w:p>
      <w:r>
        <w:t>Eight months after Christopher Nolan’s film became a box office hit in the United States, “Oppenheimer” is now confronting Japanese audiences with the flip-side American perspective on the most scarring events of Japan’s history.</w:t>
        <w:br/>
      </w:r>
    </w:p>
    <w:p>
      <w:r>
        <w:t>在美国票房大卖八个月后，克里斯托弗·诺兰的电影来到日本观众面前，将处在对立面的美国人眼中这起日本历史上最具创伤性的事件呈现给他们。</w:t>
        <w:br/>
      </w:r>
    </w:p>
    <w:p>
      <w:r>
        <w:t>The movie follows the breakthrough discoveries of J. Robert Oppenheimer and his team before the United States struck Japan with the first salvo of the nuclear age. It won seven Academy Awards last month, including for best picture.</w:t>
        <w:br/>
      </w:r>
    </w:p>
    <w:p>
      <w:r>
        <w:t>影片讲述了J·罗伯特·奥本海默与其团队在美国对日本发动核时代第一波攻击之前取得的突破性发现。该片上个月获得了七项奥斯卡金像奖，其中包括最佳影片奖。</w:t>
        <w:br/>
      </w:r>
    </w:p>
    <w:p>
      <w:r>
        <w:t>Ms. Okuno, who watched the film in Tokyo on Saturday, lamented that it did not reflect the experiences of the hundreds of thousands of atomic bomb victims in Hiroshima or Nagasaki.</w:t>
        <w:br/>
      </w:r>
    </w:p>
    <w:p>
      <w:r>
        <w:t>奥野周六在东京观看了这部电影，她悲叹影片没有反映广岛或长崎数十万原子弹受害者的经历。</w:t>
        <w:br/>
      </w:r>
    </w:p>
    <w:p>
      <w:r>
        <w:t>“It is scary to have this film go out in the world without the proper understanding of the effects of the nuclear bomb,” she said. As for the regret that Oppenheimer expresses in the second half of the film, “if he really thought he had created technology to destroy the world,” she said, “I wish he had done something more about it.”</w:t>
        <w:br/>
      </w:r>
    </w:p>
    <w:p>
      <w:r>
        <w:t>“在人们没有正确了解核弹影响的情况下，这部电影在全世界各地上映是可怕的，”她说。至于奥本海默在影片后半部分表达的悔意，“如果他真的认为自己创造的技术被用来毁灭世界，”她说，“我希望他当时能为此做更多的事情。”</w:t>
        <w:br/>
      </w:r>
    </w:p>
    <w:p>
      <w:r>
        <w:t>Bitters End, the indie Japanese distributor that released the film, said in a statement in December that it had decided to put “Oppenheimer” in theaters after “much discussion and consideration,” because the “subject matter it deals with is of great importance and special significance to us Japanese.”</w:t>
        <w:br/>
      </w:r>
    </w:p>
    <w:p>
      <w:r>
        <w:t>发行这部电影的日本独立发行商Bitters End在12月的一份声明中表示，经过“多次讨论和考虑”，他们决定让《奥本海默》上映，因为“它所涉及的主题非常重要，而且对我们日本人来说具有特殊意义。”</w:t>
        <w:br/>
      </w:r>
    </w:p>
    <w:p>
      <w:r>
        <w:t>Long before the movie opened in Japan, prospective viewers were angered by American fans who seemed to make light of the atomic bombing with fused images from “Oppenheimer” and the film “Barbie” in an online “Barbenheimer” meme.</w:t>
        <w:br/>
      </w:r>
    </w:p>
    <w:p>
      <w:r>
        <w:t>早在这部电影在日本上映之前，潜在观众就被美国粉丝激怒了，后者在网上的“芭本海默”米姆里把《奥本海默》和《芭比》剧照混合到了一起，似乎没有把原子弹爆炸当回事。</w:t>
        <w:br/>
      </w:r>
    </w:p>
    <w:p>
      <w:r>
        <w:t>Mindful of domestic sensitivities, some theaters in Japan are carrying trigger warnings, with signs cautioning audiences about scenes “that may remind viewers of the damage caused by the atomic bombings.”</w:t>
        <w:br/>
      </w:r>
    </w:p>
    <w:p>
      <w:r>
        <w:t>考虑到日本国内的敏感问题，日本的一些影院贴上了可能造成他人不适的警告，并用标语提醒观众注意“可能会让观众想起原子弹爆炸造成的伤害”的场景。</w:t>
        <w:br/>
      </w:r>
    </w:p>
    <w:p>
      <w:r>
        <w:t>The film, which opened at 343 theaters nationwide, grossed 379.3 million yen ($2.5 million) in its first three days, making it the country’s highest-grossing foreign film so far in 2024.</w:t>
        <w:br/>
      </w:r>
    </w:p>
    <w:p>
      <w:r>
        <w:t>该片在全日本343家影院上映，首映三天票房收入3.793亿日元（约合250万美元），成为2024年迄今为止日本票房最高的外国电影。</w:t>
        <w:br/>
      </w:r>
    </w:p>
    <w:p>
      <w:r>
        <w:t>Some commentators said they appreciated that the film was being shown in Japan despite the earlier controversy. “We must not create a society that makes it impossible to watch, think and discuss,” wrote Yasuko Onda, an editorial board member at The Yomiuri Shimbun, Japan’s largest daily newspaper. “We must not narrow the eyes that see films.”</w:t>
        <w:br/>
      </w:r>
    </w:p>
    <w:p>
      <w:r>
        <w:t>一些评论人士表示，尽管早些时候存在争议，但他们还是认为这部电影在日本上映是件好事。“我们不能创造一个无法观看、思考和讨论的社会，”日本最大的日报《读卖新闻》编辑委员会成员恩田靖子（音）写道。“我们看电影的眼睛一定不能狭隘。”</w:t>
        <w:br/>
      </w:r>
    </w:p>
    <w:p>
      <w:r>
        <w:t>While some people, including atomic bomb survivors, have protested the exclusion of scenes from Hiroshima or Nagasaki, Yujin Yaguchi, a professor of American studies at the University of Tokyo, said that “Oppenheimer” simply reflects a conventional viewpoint that omits many others from the narrative, including the Native Americans whose land was used for nuclear testing.</w:t>
        <w:br/>
      </w:r>
    </w:p>
    <w:p>
      <w:r>
        <w:t>包括原子弹幸存者在内的一些人对影片没有采用广岛或长崎的场景表示抗议，而东京大学美国研究教授矢口祐人表示，《奥本海默》只是反映了一种传统观点，这种传统观点在叙事中忽略了其他方面，包括土地被用于核试验的美洲原住民。</w:t>
        <w:br/>
      </w:r>
    </w:p>
    <w:p>
      <w:r>
        <w:t>The movie “celebrates a tiny group of white male scientists who really enjoyed their privilege and their love of political power,” Mr. Yaguchi wrote in an email. “We should focus more on why such a rather one-sided story of white men continues to attract such attention and adulation in the U.S. and what it says about the current politics and the larger politics of memory in the U.S. (and elsewhere).”</w:t>
        <w:br/>
      </w:r>
    </w:p>
    <w:p>
      <w:r>
        <w:t>这部电影“赞颂了一小群十分享受其特权和热爱政治权力的白人男性科学家，”矢口在一封电子邮件中写道。“我们应该更多地关注为什么这样一个相当片面的白人男性故事在美国继续吸引如此多的关注和称赞，以及它对美国（和其他地方）当前政治和更大层面的记忆政治的影响。”</w:t>
        <w:br/>
      </w:r>
    </w:p>
    <w:p>
      <w:r>
        <w:t>Some viewers who saw the movie over the weekend said they recognized that the film had another story to tell.</w:t>
        <w:br/>
      </w:r>
    </w:p>
    <w:p>
      <w:r>
        <w:t>一些在周末观看了这部电影的观众表示，他们意识到电影还有另一个故事要讲。</w:t>
        <w:br/>
      </w:r>
    </w:p>
    <w:p>
      <w:r>
        <w:t>Tae Tanno, 50, who watched it with her husband in Yokohama, Japan’s second-largest city, said she focused on Oppenheimer’s revulsion as he began to grasp the devastating damage that he and his fellow scientists had unleashed.</w:t>
        <w:br/>
      </w:r>
    </w:p>
    <w:p>
      <w:r>
        <w:t>50岁的丹野多恵（音）与丈夫在日本第二大城市横滨观看了影片，她说，当奥本海默开始意识到他和他的科学家伙伴们所造成的毁灭性破坏时，她的注意力集中在奥本海默的憎恶上。</w:t>
        <w:br/>
      </w:r>
    </w:p>
    <w:p>
      <w:r>
        <w:t>“I really thought that, oh, he did feel this way — a sense of remorse,” Ms. Tanno said.</w:t>
        <w:br/>
      </w:r>
    </w:p>
    <w:p>
      <w:r>
        <w:t>丹野说：“我真的这么觉得，他的感受确实如此，一种悔恨。”</w:t>
        <w:br/>
      </w:r>
    </w:p>
    <w:p>
      <w:r>
        <w:t>That depiction of a moral conscience may reflect changes in American public sentiment, said Kazuhiro Maeshima, a professor of American government and politics at Sophia University in Tokyo.</w:t>
        <w:br/>
      </w:r>
    </w:p>
    <w:p>
      <w:r>
        <w:t>东京上智大学美国政府与政治学教授前岛和弘认为，这种对道德良知的描述可能反映了美国公众情绪的变化。</w:t>
        <w:br/>
      </w:r>
    </w:p>
    <w:p>
      <w:r>
        <w:t>A few decades ago, a film portraying the guilt felt by the bomb’s creator might have been unpopular in the United States, where the received narrative was that the atomic bombs had averted a costly invasion of mainland Japan and saved the lives of thousands of American soldiers, Mr. Maeshima said.</w:t>
        <w:br/>
      </w:r>
    </w:p>
    <w:p>
      <w:r>
        <w:t>他表示，几十年前，一部描写原子弹制造者内疚感的电影在美国可能并不受欢迎，因为当时被接受的说法是，原子弹避免了对日本本土发起代价高昂的入侵，令成千上万美国士兵免于一死。</w:t>
        <w:br/>
      </w:r>
    </w:p>
    <w:p>
      <w:r>
        <w:t>In 1995, for instance, the Smithsonian Institution in Washington drastically cut back an exhibit displaying part of the fuselage of the Enola Gay, the B-29 bomber that dropped the atomic bomb on Hiroshima. Veterans’ groups and some members of Congress objected to portions of the proposed material that raised doubts about the American rationale for dropping the bomb.</w:t>
        <w:br/>
      </w:r>
    </w:p>
    <w:p>
      <w:r>
        <w:t>例如，1995年，位于华盛顿的史密森学会大幅削减了一个展示在广岛投下原子弹的B-29轰炸机“伊诺拉·盖伊”号部分机身的展览。退伍军人团体和一些国会议员反对拟议展出的部分材料，因为这些材料让人们对美国投掷原子弹的理由产生了怀疑。</w:t>
        <w:br/>
      </w:r>
    </w:p>
    <w:p>
      <w:r>
        <w:t>“Thirty years ago, people thought that it was good that the bomb was dropped,” Mr. Maeshima said. “Now, I feel like there is a more ambivalent view.”</w:t>
        <w:br/>
      </w:r>
    </w:p>
    <w:p>
      <w:r>
        <w:t>“30年前，人们认为投下原子弹是件好事，”前岛和弘说。“现在，我觉得人们的看法更加矛盾。”</w:t>
        <w:br/>
      </w:r>
    </w:p>
    <w:p>
      <w:r>
        <w:t>In Japan, viewers may now be more willing to watch a movie that does not focus on the victims, nearly eight decades after the end of World War II and eight years after Barack Obama became the first sitting American president to visit Hiroshima.</w:t>
        <w:br/>
      </w:r>
    </w:p>
    <w:p>
      <w:r>
        <w:t>在“二战”结束近80年、奥巴马成为首位访问广岛的在任美国总统八年后，日本观众现在可能已经比较能接受一部不以死难者为主题的电影。</w:t>
        <w:br/>
      </w:r>
    </w:p>
    <w:p>
      <w:r>
        <w:t>Kana Miyoshi, 30, a native of Hiroshima whose grandmother was 7 years old when the bomb fell and lost her father and a brother in the attack, saw the film with her parents in Hiroshima on Saturday.</w:t>
        <w:br/>
      </w:r>
    </w:p>
    <w:p>
      <w:r>
        <w:t>30岁的宫吉香奈（音）是广岛人，她的祖母在原子弹爆炸时才7岁，祖母的父亲和一个兄弟在袭击中丧生。宫吉与父母周六在广岛一起观看了电影。</w:t>
        <w:br/>
      </w:r>
    </w:p>
    <w:p>
      <w:r>
        <w:t>Like other viewers, Ms. Miyoshi was struck by the scenes of celebration after the dropping of the bomb, but she said they should not be condemned. “This is reality, and we cannot change it,” said Ms. Miyoshi, whose grandmother died almost three years ago at 83.</w:t>
        <w:br/>
      </w:r>
    </w:p>
    <w:p>
      <w:r>
        <w:t>与其他观众一样，宫吉也被投下炸弹后的庆祝场面所震惊，但她说不应该谴责这些场面。“这就是现实，我们无法改变，”她说，她的祖母三年前去世，享年83岁。</w:t>
        <w:br/>
      </w:r>
    </w:p>
    <w:p>
      <w:r>
        <w:t>Many Japanese support nuclear disarmament, and the country, which has no atomic weapons of its own, relies on the so-called nuclear umbrella of the United States for protection. As North Korea strengthens its nuclear arsenal and Russia threatens to use tactical nuclear weapons in Ukraine, experts said “Oppenheimer” could stimulate discussion about nuclear deterrence as the United States approaches an election that may sharply change its commitment to global alliances.</w:t>
        <w:br/>
      </w:r>
    </w:p>
    <w:p>
      <w:r>
        <w:t>许多日本人支持核裁军，而日本自己没有原子武器，只能依靠美国的所谓核保护伞提供保护。专家称，随着朝鲜加强核武库，俄罗斯威胁要在乌克兰使用战术核武器，而美国即将举行的大选可能会急剧改变其对全球联盟的承诺，《奥本海默》可能会激发人们对核威慑的讨论。</w:t>
        <w:br/>
      </w:r>
    </w:p>
    <w:p>
      <w:r>
        <w:t>“There’s so much to confront here in Japan’s position vis-à-vis nuclear weapons,” said Jennifer Lind, an associate professor of government at Dartmouth College who specializes in East Asian security. “This movie is coming at such a fascinating time for them to think about ‘what is our national policy?’”</w:t>
        <w:br/>
      </w:r>
    </w:p>
    <w:p>
      <w:r>
        <w:t>“日本在核武器问题上的立场有太多需要正视的地方，”达特茅斯学院专门研究东亚安全问题的政府学副教授詹妮弗·林德表示。“这部电影上映的时机对他们来说是极其有意思的，他们正好可以思考‘我们的国家政策是什么’。”</w:t>
        <w:br/>
      </w:r>
    </w:p>
    <w:p>
      <w:r>
        <w:t>Japanese peace activists also see fodder for discussion in “Oppenheimer.”</w:t>
        <w:br/>
      </w:r>
    </w:p>
    <w:p>
      <w:r>
        <w:t>日本和平运动人士也从《奥本海默》中找到了讨论的素材。</w:t>
        <w:br/>
      </w:r>
    </w:p>
    <w:p>
      <w:r>
        <w:t>“It’s a great opportunity to think about nuclear weapons from a very international perspective, because normally in Japan the nuclear weapons issue is taught as a story about Hiroshima and Nagasaki,” said Akira Kawasaki, who serves on the executive committee of Peace Boat, a Japanese nonprofit group that operates cruises oriented around social causes.</w:t>
        <w:br/>
      </w:r>
    </w:p>
    <w:p>
      <w:r>
        <w:t>“这是一个从非常国际化的角度思考核武器问题的绝佳机会，因为在日本，核武器问题通常是作为关于广岛和长崎的故事来教授的，”日本非营利组织和平之船执行委员会委员川崎明（音）说，这个组织运营着以社会事业为主题的游轮。</w:t>
        <w:br/>
      </w:r>
    </w:p>
    <w:p>
      <w:r>
        <w:t>As scientists develop artificial intelligence and other potentially destructive technologies that could be misused by governments, Mr. Kawasaki said that “Oppenheimer” offered a potential warning.</w:t>
        <w:br/>
      </w:r>
    </w:p>
    <w:p>
      <w:r>
        <w:t>川崎表示，随着科学家们开发出人工智能和其他可能被政府滥用的具有潜在破坏性的技术，《奥本海默》可以是一种警告。</w:t>
        <w:br/>
      </w:r>
    </w:p>
    <w:p>
      <w:r>
        <w:t>“Scientists are very vulnerable and very weak in front of all that power,” Mr. Kawasaki said. “An individual cannot be strong enough to stand up against those things.”</w:t>
        <w:br/>
      </w:r>
    </w:p>
    <w:p>
      <w:r>
        <w:t>“在所有这些力量面前，科学家是非常脆弱和无力的，”他说。“一个人不可能强大到足以对抗这些东西。”</w:t>
        <w:br/>
      </w:r>
    </w:p>
    <w:p>
      <w:pPr>
        <w:pStyle w:val="Heading1"/>
        <w:spacing w:before="0" w:after="280"/>
      </w:pPr>
      <w:r>
        <w:rPr>
          <w:rFonts w:ascii="Times New Roman" w:hAnsi="Times New Roman" w:eastAsia="宋体"/>
          <w:b/>
          <w:sz w:val="52"/>
        </w:rPr>
        <w:t>俄安全机构为何未能阻止莫斯科音乐厅恐袭发生</w:t>
      </w:r>
    </w:p>
    <w:p>
      <w:r>
        <w:t>A day before the U.S. embassy in Moscow put out a rare public alert this month about a possible extremist attack at a Russian concert venue, the local C.I.A. station delivered a private warning to Russian officials that included at least one additional detail: The plot in question involved an offshoot of the Islamic State known as ISIS-K.</w:t>
        <w:br/>
      </w:r>
    </w:p>
    <w:p>
      <w:r>
        <w:t>本月，美国驻莫斯科大使馆罕见地公开发布俄罗斯音乐会现场可能遭到极端分子袭击警报。在那之前一天，驻当地的中情局私下还向俄罗斯官员发出了警告，其中至少包括一个额外的细节：该阴谋涉及伊斯兰国的呼罗珊分支(ISIS-K)。</w:t>
        <w:br/>
      </w:r>
    </w:p>
    <w:p>
      <w:r>
        <w:t>American intelligence had been tracking the group closely and believed the threat credible. Within days, however, President Vladimir V. Putin was disparaging the warnings, calling them “outright blackmail” and attempts to “intimidate and destabilize our society.”</w:t>
        <w:br/>
      </w:r>
    </w:p>
    <w:p>
      <w:r>
        <w:t>美国情报部门一直在密切跟踪该组织，并认为这一威胁是可信的。然而，没过几天，普京总统就驳斥了这些警告，称之为“赤裸裸的讹诈”，企图“恐吓和破坏我们社会的稳定”。</w:t>
        <w:br/>
      </w:r>
    </w:p>
    <w:p>
      <w:r>
        <w:t>Three days after he spoke, gunmen stormed Crocus City Hall outside Moscow last Friday night and killed at least 143 people in the deadliest attack in Russia in nearly two decades. ISIS quickly claimed responsibility for the massacre with statements, a photo and a propaganda video.</w:t>
        <w:br/>
      </w:r>
    </w:p>
    <w:p>
      <w:r>
        <w:t>在他发表这番讲话三天后，枪手于上周五晚袭击了莫斯科郊外的“番红花城”音乐厅，造成至少143人死亡，这是俄罗斯近20年来死亡人数最多的恐怖袭击事件。伊斯兰国很快通过数份声明、一张照片和一段宣传视频宣布对此次屠杀负责。</w:t>
        <w:br/>
      </w:r>
    </w:p>
    <w:p>
      <w:r>
        <w:t>What made the security lapse seemingly even more notable was that in the days before the massacre Russia’s own security establishment had also acknowledged the domestic threat posed by the Islamic State affiliate in Afghanistan, called Islamic State Khorasan Province, or ISIS-K.</w:t>
        <w:br/>
      </w:r>
    </w:p>
    <w:p>
      <w:r>
        <w:t>在大屠杀发生前的几天里，俄罗斯自己的安全机构也承认，伊斯兰国在阿富汗的分支——伊斯兰国呼罗珊组织在俄境内构成了威胁，这让这一安全漏洞显得更加引人注目。</w:t>
        <w:br/>
      </w:r>
    </w:p>
    <w:p>
      <w:r>
        <w:t>Internal Russian intelligence reporting that most likely circulated at the highest levels of the government warned of the increased likelihood of an attack in Russia by ethnic Tajiks radicalized by ISIS-K, according to information obtained by the Dossier Center, a London research organization, and reviewed by The New York Times.</w:t>
        <w:br/>
      </w:r>
    </w:p>
    <w:p>
      <w:r>
        <w:t>据伦敦研究机构Dossier Center获得的信息，极可能在政府高层流传的俄罗斯内部情报报告警告说，受到伊斯兰国呼罗珊组影响，成为激进分子的塔吉克族人在俄罗斯发动袭击的可能性增大了。《纽约时报》查阅了相关信息。</w:t>
        <w:br/>
      </w:r>
    </w:p>
    <w:p>
      <w:r>
        <w:t>Russia has identified the four men suspected of carrying out the attack as being from Tajikistan.</w:t>
        <w:br/>
      </w:r>
    </w:p>
    <w:p>
      <w:r>
        <w:t>俄罗斯已经确认涉嫌实施袭击的四名男子来自塔吉克斯坦。</w:t>
        <w:br/>
      </w:r>
    </w:p>
    <w:p>
      <w:r>
        <w:t>Now, Mr. Putin and his lieutenants are pointing fingers at Ukraine, trying to deflect attention from a question that would be front and center in any nation with an independent media and open debate in its politics: How did Russia’s vast intelligence and law enforcement apparatus, despite significant warnings, fail to head off one of the biggest terrorist attacks in the country in Mr. Putin’s nearly quarter century in power?</w:t>
        <w:br/>
      </w:r>
    </w:p>
    <w:p>
      <w:r>
        <w:t>现在，普京总统及其助手正在指责乌克兰，称其应对袭击负责，试图转移人们对一个问题的关注，而这个问题在任何一个拥有独立媒体和公开政治辩论的国家都会成为焦点：俄罗斯庞大的情报和执法机构为何在收到大量警告的情况下，仍未能阻止普京执政近四分之一世纪以来该国最大的恐怖袭击之一？</w:t>
        <w:br/>
      </w:r>
    </w:p>
    <w:p>
      <w:r>
        <w:t>The full picture is still unclear, and U.S. and European officials, as well as security and counterterrorism experts, emphasize that even in the best of circumstances, with highly specific information and well-oiled security services, disrupting covert international terror plots is difficult.</w:t>
        <w:br/>
      </w:r>
    </w:p>
    <w:p>
      <w:r>
        <w:t>事情的全貌目前尚不得而知，美国和欧洲官员以及安全和反恐专家强调，即使在最理想的情况下，拥有极为具体的信息和运转良好的安全机构，要挫败国际恐怖主义密谋计划也是很困难的。</w:t>
        <w:br/>
      </w:r>
    </w:p>
    <w:p>
      <w:r>
        <w:t>But they say the failure most likely resulted from a combination of factors, paramount among them the deep levels of distrust, both within the Russian security establishment and in its relations with other global intelligence agencies.</w:t>
        <w:br/>
      </w:r>
    </w:p>
    <w:p>
      <w:r>
        <w:t>但他们表示，这次失败很可能是多个因素共同作用的结果，其中最重要的是，俄罗斯安全机构内部及其与其他全球情报机构之间存在严重的不信任。</w:t>
        <w:br/>
      </w:r>
    </w:p>
    <w:p>
      <w:r>
        <w:t>They also point to the way Mr. Putin has hijacked his domestic security apparatus for an ever-widening political crackdown at home — as well as his focus on crusading against Ukraine and the West — as distractions that probably did not help.</w:t>
        <w:br/>
      </w:r>
    </w:p>
    <w:p>
      <w:r>
        <w:t>他们还指出，普京利用国内安全机构不断扩大政治打压，以及他对乌克兰和西方的强硬立场，可能都不无关系。</w:t>
        <w:br/>
      </w:r>
    </w:p>
    <w:p>
      <w:r>
        <w:t>This account of the Russian failure to prevent the concert attack is based on interviews with U.S. and European security officials, security experts and analysts specializing in international intelligence capabilities. Many spoke on the condition of anonymity to discuss sensitive intelligence details.</w:t>
        <w:br/>
      </w:r>
    </w:p>
    <w:p>
      <w:r>
        <w:t>这篇关于俄罗斯未能阻止音乐会袭击事件的报道是基于对美国和欧洲安全官员、安全专家和国际情报能力专家的采访撰写的。由于讨论敏感的情报细节，多人要求匿名。</w:t>
        <w:br/>
      </w:r>
    </w:p>
    <w:p>
      <w:r>
        <w:t>“The problem is to actually be able to prevent terrorist attacks, you need to have a really good and efficient system of intelligence sharing and intelligence gathering,” said Andrei Soldatov, an expert on Russian intelligence, who underscored that trust is needed inside the home agency and with agencies of other countries, as is good coordination. He said, “That’s where you have problems.”</w:t>
        <w:br/>
      </w:r>
    </w:p>
    <w:p>
      <w:r>
        <w:t>俄罗斯情报方面的专家安德烈·索尔达托夫说：“问题是，要想能够阻止恐怖袭击，你需要有一个真正良好、高效的情报共享和情报收集系统。”他强调，俄罗斯情报机构内部需要信任，与其他国家的情报机构之间也需要信任，还有良好的协调。他表示：“这些都是问题所在。”</w:t>
        <w:br/>
      </w:r>
    </w:p>
    <w:p>
      <w:r>
        <w:t>An Expanding Definition of Extremist</w:t>
        <w:br/>
      </w:r>
    </w:p>
    <w:p>
      <w:r>
        <w:t>极端主义的定义不断扩大</w:t>
        <w:br/>
      </w:r>
    </w:p>
    <w:p>
      <w:r>
        <w:t>Mr. Putin’s definition of what constitutes an extremist began to expand even before his invasion of Ukraine in early 2022.</w:t>
        <w:br/>
      </w:r>
    </w:p>
    <w:p>
      <w:r>
        <w:t>早在2022年初普京入侵乌克兰之前，他对于极端主义的定义就开始扩大。</w:t>
        <w:br/>
      </w:r>
    </w:p>
    <w:p>
      <w:r>
        <w:t>The agency primarily responsible for combating terrorism in Russia is called the Second Service, a branch of the Federal Security Service, or the F.S.B. It once focused on Islamist extremists, bands of assassins and homegrown neo-Nazi groups.</w:t>
        <w:br/>
      </w:r>
    </w:p>
    <w:p>
      <w:r>
        <w:t>在俄罗斯，主要负责打击恐怖主义的机构是联邦安全局下属的第二局。该机构曾专注于打击伊斯兰极端分子、刺客团伙和本土的新纳粹团体。</w:t>
        <w:br/>
      </w:r>
    </w:p>
    <w:p>
      <w:r>
        <w:t>But as Mr. Putin has advanced his political crackdown at home, its list of targets ballooned to include opposition figures like Aleksei A. Navalny, who died last month in a Russian prison, and his supporters, as well as L.G.B.T.Q. rights activists, Jehovah’s Witnesses, peace activists and other Kremlin critics.</w:t>
        <w:br/>
      </w:r>
    </w:p>
    <w:p>
      <w:r>
        <w:t>但随着普京在国内加紧政治打压，打击对象的名单不断扩大，包括像上个月在俄狱中去世的阿列克谢·纳瓦尔尼等反对派人士及其支持者，以及LGBTQ权益活动人士、“耶和华见证人”、和平活动人士以及其他克里姆林宫批评者。</w:t>
        <w:br/>
      </w:r>
    </w:p>
    <w:p>
      <w:r>
        <w:t>The number of Islamist-related organizations on the register of extremist organizations listed by Russian Federal Service for Financial Monitoring has declined since 2013. At the same time, hundreds of organizations have been added related to Jehovah’s Witnesses, which has its worldwide headquarters in the United States and is viewed with suspicion by the F.S.B. Still, U.S. and European officials say the Russian officials tracking Islamist extremists have their own unit within the Second Service that has remained robustly staffed and funded, despite the strains on the security services from the intensifying domestic political crackdown and the war against Ukraine.</w:t>
        <w:br/>
      </w:r>
    </w:p>
    <w:p>
      <w:r>
        <w:t>自2013年以来，俄罗斯联邦金融监督局列出的极端主义组织登记册上的伊斯兰相关组织数量有所下降。与此同时，还增加了数以百计与“耶和华见证人”有关的组织，这个总部在美国的组织受到了联邦安全局的怀疑。不过，美国和欧洲的官员表示，追踪伊斯兰极端分子的俄罗斯官员在第二局有自己的部门，该部门仍然配备了雄厚的人员和资金资源，尽管国内政治镇压加剧和对乌克兰的战争给安全部门带来了压力。</w:t>
        <w:br/>
      </w:r>
    </w:p>
    <w:p>
      <w:r>
        <w:t>The failure to prevent the attack was probably the result of a combination of other factors, including fatigue after being “especially alert” during the period before Russia’s recent presidential election, said a European security official, who tracks the activities of the Russian intelligence services.</w:t>
        <w:br/>
      </w:r>
    </w:p>
    <w:p>
      <w:r>
        <w:t>一名追踪俄罗斯情报机构活动的欧洲安全官员表示，未能阻止此次袭击可能是其他因素共同作用的结果，其中包括在俄罗斯最近的总统选举前一段时间“特别警觉”后的疲惫。</w:t>
        <w:br/>
      </w:r>
    </w:p>
    <w:p>
      <w:r>
        <w:t>There is also evidence that Russian authorities did respond to the warnings this month, at least initially.</w:t>
        <w:br/>
      </w:r>
    </w:p>
    <w:p>
      <w:r>
        <w:t>也有证据表明，俄罗斯当局本月确实对警告做出了回应，至少在最初是这样。</w:t>
        <w:br/>
      </w:r>
    </w:p>
    <w:p>
      <w:r>
        <w:t>Increased Security</w:t>
        <w:br/>
      </w:r>
    </w:p>
    <w:p>
      <w:r>
        <w:t>加强安全</w:t>
        <w:br/>
      </w:r>
    </w:p>
    <w:p>
      <w:r>
        <w:t>On March 7, the day after the C.I.A. station issued the private warning to the Russians, the F.S.B. announced that it had killed two Kazakhs southwest of Moscow, while disrupting an ISIS-K plot to target a synagogue in the capital. U.S. officials thought the raid was possibly a sign that the Russian authorities were springing into action.</w:t>
        <w:br/>
      </w:r>
    </w:p>
    <w:p>
      <w:r>
        <w:t>3月7日，就在中情局私下警告俄罗斯的第二天，联邦安全局宣布在莫斯科西南部击毙两名哈萨克斯坦人，并挫败了伊斯兰国呼罗珊组织袭击首都一座犹太教堂的阴谋。美国官员认为，这次突查可能表明，俄罗斯当局迅速采取了行动。</w:t>
        <w:br/>
      </w:r>
    </w:p>
    <w:p>
      <w:r>
        <w:t>Iosif Prigozhin, a well-known Russian music producer, recalled that he and his wife, the Russian pop star Valeriya, who performed at Crocus City Hall this month, noticed how security had increased at the venue in early March; security guards checked people’s bags and cosmetics cases and took other measures he hadn’t seen there before, he said.</w:t>
        <w:br/>
      </w:r>
    </w:p>
    <w:p>
      <w:r>
        <w:t>俄罗斯知名音乐制作人约西夫·普里戈津回忆，他和妻子、本月曾在番红花城音乐厅演出的俄罗斯流行歌手瓦列里娅注意到，3月初，场馆的安保措施有所加强；他说，保安人员检查了人们的包和化妆品箱，还采取了他以前从未见过的其他措施。</w:t>
        <w:br/>
      </w:r>
    </w:p>
    <w:p>
      <w:r>
        <w:t>“I even called the general director and said, ‘Listen, what’s going on? Are you expecting high-ranking guests?'” Mr. Prigozhin said in an interview. “He said, ‘Iosif, I’ll tell you later.’ He didn’t say anything over the phone. He said it’s necessary — and that’s it.”</w:t>
        <w:br/>
      </w:r>
    </w:p>
    <w:p>
      <w:r>
        <w:t>“我甚至打电话给总经理说，‘听着，这是怎么回事？你要接待高级客人吗？’”普里戈津在接受采访时说。“经理说，‘约西夫，我以后再告诉你。’他在电话里什么也没说。他说这是必要的——就是这样。”</w:t>
        <w:br/>
      </w:r>
    </w:p>
    <w:p>
      <w:r>
        <w:t>Around the same time, the venue’s staff was warned about the possibility of a terrorist attack and instructed on what to do in such an event, said Islam Khalilov, a 15-year-old student who was working in the coat check on the night of the attack, in an interview posted on YouTube.</w:t>
        <w:br/>
      </w:r>
    </w:p>
    <w:p>
      <w:r>
        <w:t>15岁的学生伊斯兰·哈利洛夫袭击当晚在衣帽间打工，他在YouTube上发布的一段采访中说，大约在同一时段，该场所的工作人员接到了可能发生恐怖袭击的警告，并被告知在这种情况下该怎么做。</w:t>
        <w:br/>
      </w:r>
    </w:p>
    <w:p>
      <w:r>
        <w:t>One of Mr. Putin’s favorite singers, Grigory Leps, was performing there on March 8. Shaman, a singer whose pro-Kremlin jingoism has catapulted him to popularity amid wartime fervor, was scheduled to take the stage a day later.</w:t>
        <w:br/>
      </w:r>
    </w:p>
    <w:p>
      <w:r>
        <w:t>普京最喜欢的歌手之一格里戈里·莱普斯于3月8日在那里演出。因亲克里姆林宫的沙文主义而在战争狂热中走红的歌手萨满原定于一天后登台演出。</w:t>
        <w:br/>
      </w:r>
    </w:p>
    <w:p>
      <w:r>
        <w:t>But the heightened security didn’t ferret out one of the attackers, Shamsidin Fariduni. Employees at the music hall, speaking to Russian media, recalled seeing Mr. Fariduni at the concert venue on March 7. A photo of him in a light brown coat at the venue, verified by The Times, has circulated in the Russian press.</w:t>
        <w:br/>
      </w:r>
    </w:p>
    <w:p>
      <w:r>
        <w:t>但加强安全措施并没有揪出袭击者之一沙姆西丁·法里杜尼。音乐厅的工作人员在接受俄罗斯媒体采访时，回忆起3月7日在音乐厅见到法里杜尼的情景。经时报核实，一张他穿着浅棕色外套出现在音乐厅的照片在俄罗斯媒体上流传。</w:t>
        <w:br/>
      </w:r>
    </w:p>
    <w:p>
      <w:r>
        <w:t>Aleksandr V. Bortnikov, the director of the F.S.B., emphasized Tuesday in public comments that the information the United States provided was “of a general nature.”</w:t>
        <w:br/>
      </w:r>
    </w:p>
    <w:p>
      <w:r>
        <w:t>周二，俄罗斯联邦安全局局长亚历山大·博尔特尼科夫在公开评论中强调，美国提供的信息是“一般性的”。</w:t>
        <w:br/>
      </w:r>
    </w:p>
    <w:p>
      <w:r>
        <w:t>“We reacted to this information, of course, and took appropriate measures,” he said, noting that the actions the F.S.B. took to follow up on the tip didn’t confirm it.</w:t>
        <w:br/>
      </w:r>
    </w:p>
    <w:p>
      <w:r>
        <w:t>“当然，我们对这一信息做出了反应，并采取了适当的措施，”他说。他指出，俄罗斯联邦安全局针对这一消息采取的后续行动并没有证实该线索。</w:t>
        <w:br/>
      </w:r>
    </w:p>
    <w:p>
      <w:r>
        <w:t>The adversarial relationship between Washington and Moscow prevented U.S. officials from sharing any information about the plot beyond what was necessary, out of fear Russian authorities might learn their intelligence sources or methods.</w:t>
        <w:br/>
      </w:r>
    </w:p>
    <w:p>
      <w:r>
        <w:t>由于华盛顿和莫斯科之间的敌对关系，美国官员除了必要信息外，没有分享其它有关这一阴谋的信息，因为担心俄罗斯当局可能会知道他们获取情报的来源或方法。</w:t>
        <w:br/>
      </w:r>
    </w:p>
    <w:p>
      <w:r>
        <w:t>In its March 7 public warning, the U.S. embassy said the risk of a concert venue attack in Moscow was acute for the next 48 hours. U.S. officials say it’s possible Russian authorities pushed hard around the 48-hour warning period but later grew more relaxed and distrustful when an attack didn’t occur.</w:t>
        <w:br/>
      </w:r>
    </w:p>
    <w:p>
      <w:r>
        <w:t>美国大使馆在3月7日的公开警告中说，在未来48小时内，莫斯科音乐会场地遭受袭击的风险非常大。美国官员表示，俄罗斯当局有可能在48小时的警告期间采取了强硬措施，但后来在没有发生袭击的情况下开始松懈，越来越怀疑情报的可靠性。</w:t>
        <w:br/>
      </w:r>
    </w:p>
    <w:p>
      <w:r>
        <w:t>But by then, the skepticism about the plot had grown within the Russian government, and Mr. Putin felt comfortable deriding the public warnings in a speech to top officers at the F.S.B., using the occasion to attack the West again.</w:t>
        <w:br/>
      </w:r>
    </w:p>
    <w:p>
      <w:r>
        <w:t>但到那时，对该阴谋的怀疑在俄罗斯政府内部已经增长，普京在对俄联邦安全局高层发表讲话时，对公开警告嗤之以鼻，并借此机会再次攻击西方。</w:t>
        <w:br/>
      </w:r>
    </w:p>
    <w:p>
      <w:r>
        <w:t>“Because the F.S.B. — and Putin — sees the world through the prism that the United States is out to get Russia, any information that is not consistent with that frame is easily dismissed,” said Andrea Kendall-Taylor, a senior fellow at the Center for a New American Security, who previously led analyses of Russia by the U.S. intelligence community.</w:t>
        <w:br/>
      </w:r>
    </w:p>
    <w:p>
      <w:r>
        <w:t>“因为联邦安全局——以及普京——是通过美国要对付俄罗斯的视角来看待世界的，所以任何不符合这个框架的信息都很容易被忽视，”新美国安全中心高级研究员安德里亚·肯德尔-泰勒说。她之前领导了美国情报界对俄罗斯的分析。</w:t>
        <w:br/>
      </w:r>
    </w:p>
    <w:p>
      <w:r>
        <w:t>She said, “That dynamic may have resulted in an intelligence failure with devastating consequences.”</w:t>
        <w:br/>
      </w:r>
    </w:p>
    <w:p>
      <w:r>
        <w:t>“这种态势可能导致了情报失误，并带来了毁灭性的后果，”她说。</w:t>
        <w:br/>
      </w:r>
    </w:p>
    <w:p>
      <w:r>
        <w:t>In the days since the attack, Moscow has returned the favor to Washington for offering the tip by claiming its warning should be treated as evidence of possible American complicity.</w:t>
        <w:br/>
      </w:r>
    </w:p>
    <w:p>
      <w:r>
        <w:t>袭击发生后的几天里，莫斯科对华盛顿提供信息的回报是，声称这一警告应被视为美国可能参与其中的证据。</w:t>
        <w:br/>
      </w:r>
    </w:p>
    <w:p>
      <w:r>
        <w:t>Mr. Bortnikov, the F.S.B. director, said on Tuesday that Islamist extremists alone couldn’t possibly have carried out the attack. He blamed, among others, the United States.</w:t>
        <w:br/>
      </w:r>
    </w:p>
    <w:p>
      <w:r>
        <w:t>俄罗斯联邦安全局局长博尔特尼科夫周二表示，袭击不可能由伊斯兰极端分子单独实施。他将责任归咎于美国。</w:t>
        <w:br/>
      </w:r>
    </w:p>
    <w:p>
      <w:pPr>
        <w:pStyle w:val="Heading1"/>
        <w:spacing w:before="0" w:after="280"/>
      </w:pPr>
      <w:r>
        <w:rPr>
          <w:rFonts w:ascii="Times New Roman" w:hAnsi="Times New Roman" w:eastAsia="宋体"/>
          <w:b/>
          <w:sz w:val="52"/>
        </w:rPr>
        <w:t>美国财长耶伦将再次访华，进行高级别会谈</w:t>
      </w:r>
    </w:p>
    <w:p>
      <w:r>
        <w:t>Treasury Secretary Janet L. Yellen will make her second trip to China this week for high-level talks aimed at further stabilizing the relationship between the world’s largest economies as political rancor in the United States intensifies ahead of the presidential election.</w:t>
        <w:br/>
      </w:r>
    </w:p>
    <w:p>
      <w:r>
        <w:t>随着美国国内的政治纷争在大选前愈演愈烈，财政部长珍妮特·耶伦本周将第二次访问中国进行高级别会谈，旨在进一步稳定这两个世界最大经济体之间的关系。</w:t>
        <w:br/>
      </w:r>
    </w:p>
    <w:p>
      <w:r>
        <w:t>During four days of meetings in Guangzhou and Beijing, Ms. Yellen plans to meet with representatives from American companies, Chinese students and professors, and China’s top economic officials. The trip comes as the Biden administration tries to balance a tougher stance toward China, including restricting access to American technology and retaining tariffs on billions of Chinese exports, while keeping regular lines of communication open and avoiding an economic war.</w:t>
        <w:br/>
      </w:r>
    </w:p>
    <w:p>
      <w:r>
        <w:t>在广州和北京共为期四天的会谈期间，耶伦计划会见美国企业代表、中国学生和教授，以及中国高级经济官员。此行的背景是拜登政府试图在对华强硬立场（包括限制中国获取美国技术，对数十亿中国出口商品征收关税）与保持正常沟通渠道和避免经济战之间取得平衡。</w:t>
        <w:br/>
      </w:r>
    </w:p>
    <w:p>
      <w:r>
        <w:t>The Treasury Department announced the trip as President Biden and Xi Jinping, China’s leader, held a call on Tuesday on a variety of issues. In a statement after the call, the White House said Mr. Biden had raised concerns with Mr. Xi about China’s “unfair trade policies and nonmarket economic practices” that harm American workers and explained that the United States would continue to take steps to prevent Chinese access to advanced American technology that could threaten national security.</w:t>
        <w:br/>
      </w:r>
    </w:p>
    <w:p>
      <w:r>
        <w:t>美国财政部宣布耶伦此行的同时，拜登总统和中国领导人习近平周二就各种问题进行了通话。白宫在通话后发表的声明中表示，拜登向习近平提出了对中国损害美国工人利益的“不公平贸易政策和非市场经济做法”的关切，并表示美国将继续采取措施防止中国获取可能威胁国家安全的美国先进技术。</w:t>
        <w:br/>
      </w:r>
    </w:p>
    <w:p>
      <w:r>
        <w:t>A senior Treasury Department official who previewed Ms. Yellen’s trip said it was taking place in the spirit of responsibly managing the economic relationship between the countries.</w:t>
        <w:br/>
      </w:r>
    </w:p>
    <w:p>
      <w:r>
        <w:t>美国财政部的一位高级官员在预告耶伦的行程时说，这是本着负责任地管理两国之间经济关系的精神进行的。</w:t>
        <w:br/>
      </w:r>
    </w:p>
    <w:p>
      <w:r>
        <w:t>But concerns are growing within the administration over China’s strategy of ramping up exports of green energy technology like solar panels and electric batteries.</w:t>
        <w:br/>
      </w:r>
    </w:p>
    <w:p>
      <w:r>
        <w:t>但是，政府内部对中国加大太阳能电池板和电动电池等绿色能源技术出口的战略愈发感到担忧。</w:t>
        <w:br/>
      </w:r>
    </w:p>
    <w:p>
      <w:r>
        <w:t>The official said the two sides were expected to have “frank” conversations about the Biden administration’s concerns about the impact of China’s excess industrial production on global supply chains for solar technology, electric vehicles and lithium-ion batteries. They are also expected to discuss the global economy, efforts to curb drug trafficking and how to work together to fight climate change.</w:t>
        <w:br/>
      </w:r>
    </w:p>
    <w:p>
      <w:r>
        <w:t>这位官员称，拜登政府担心中国过剩的工业生产会影响太阳能技术、电动汽车和锂离子电池的全球供应链，预计双方将就这一问题进行“坦率”的对话。预计双方还将讨论全球经济、遏制毒品贩运的努力，以及如何共同应对气候变化等问题。</w:t>
        <w:br/>
      </w:r>
    </w:p>
    <w:p>
      <w:r>
        <w:t>In China, Ms. Yellen will meet with Wang Weizhong, the governor of Guangdong Province; Vice Premier He Lifeng; former Vice Premier Liu He; and Pan Gongsheng, the governor of the People’s Bank of China.</w:t>
        <w:br/>
      </w:r>
    </w:p>
    <w:p>
      <w:r>
        <w:t>在中国，耶伦将会见广东省省长王伟中、国务院副总理何立峰、前国务院副总理刘鹤和中国人民银行行长潘功胜。</w:t>
        <w:br/>
      </w:r>
    </w:p>
    <w:p>
      <w:r>
        <w:t>Ms. Yellen visited China for the first time as Treasury secretary last July. As an economist who has argued against the merits of tariffs, she was received well by Chinese officials who consider her a voice of reason within the Biden administration.</w:t>
        <w:br/>
      </w:r>
    </w:p>
    <w:p>
      <w:r>
        <w:t>去年7月，耶伦作为财政部长首次访华。作为一名反对加征关税的经济学家，她受到了中国官员的欢迎，他们认为她是拜登政府内部的一个理性的声音。</w:t>
        <w:br/>
      </w:r>
    </w:p>
    <w:p>
      <w:r>
        <w:t>Engagement with China is particularly challenging during U.S. election years, when Democrats and Republicans typically ratchet up anti-China sentiment. This year has been no different, with former President Donald J. Trump proposing additional and even higher tariffs on Chinese imports and Republicans urging more restrictions on Chinese investment in the United States.</w:t>
        <w:br/>
      </w:r>
    </w:p>
    <w:p>
      <w:r>
        <w:t>在美国大选年，民主党和共和党的反华情绪通常会加剧，与中国的接触尤其具有挑战性。今年也不例外，前总统特朗普提议扩大并进一步提高对中国进口产品的关税，共和党人则敦促对中国在美投资实施更多限制。</w:t>
        <w:br/>
      </w:r>
    </w:p>
    <w:p>
      <w:r>
        <w:t>At the same time, the Biden administration has been considering tariffs on Chinese imports of green energy technology and watching with concern as Chinese companies increase investments in Mexico to gain greater access to the American consumer market.</w:t>
        <w:br/>
      </w:r>
    </w:p>
    <w:p>
      <w:r>
        <w:t>与此同时，拜登政府一直在考虑对中国进口的绿色能源技术征收关税，并且，对于中国企业为了更好地进入美国消费市场而增加在墨西哥的投资，拜登政府也一直带着担忧予以关注。</w:t>
        <w:br/>
      </w:r>
    </w:p>
    <w:p>
      <w:r>
        <w:t>The White House has also been scrutinizing the Chinese-owned social media platform TikTok and recently imposed sanctions on Chinese hacking groups. And the Treasury Department is developing a program that would restrict outbound investments in certain Chinese sectors that the Biden administration believes could threaten American national security.</w:t>
        <w:br/>
      </w:r>
    </w:p>
    <w:p>
      <w:r>
        <w:t>白宫还一直在仔细审视由中国所有的社交媒体平台TikTok，并于最近对中国黑客组织实施了制裁。美国财政部正在制定一项计划，对于拜登政府认为可能威胁美国国家安全、针对中国某些行业的对外投资予以限制。</w:t>
        <w:br/>
      </w:r>
    </w:p>
    <w:p>
      <w:r>
        <w:t>Ms. Yellen’s trip to China last year yielded little in the way of major breakthroughs. But it led to a formal structure to ensure ongoing communication. Treasury officials said regular meetings between new economic and financial working groups would provide a format for both countries to communicate their policy concerns and help prevent relations from breaking down.</w:t>
        <w:br/>
      </w:r>
    </w:p>
    <w:p>
      <w:r>
        <w:t>耶伦去年的中国之行几乎没有取得什么重大突破。但双方藉此建立了一个持续沟通的正式构架。财政部官员表示，新的经济和金融工作组之间的定期会议，将让两国可以就双方关切的政策进行沟通，并有助于防止关系破裂。</w:t>
        <w:br/>
      </w:r>
    </w:p>
    <w:p>
      <w:r>
        <w:t>Mark Sobel, a former Treasury Department official, noted that the United States and China accounted for about 40 percent of global gross domestic product, making the relationship critical for the world economy. He suggested that beyond the macroeconomic issues, the two sides would discuss U.S. sanctions policy and the problem of low-income countries that owe debt to China.</w:t>
        <w:br/>
      </w:r>
    </w:p>
    <w:p>
      <w:r>
        <w:t>前财政部官员马克·索贝尔指出，美国和中国的国内生产总值约占全球的40%，这使得两国关系对世界经济至关重要。他建议，除了宏观经济问题外，双方还应讨论美国的制裁政策以及欠中国债务的低收入国家问题。</w:t>
        <w:br/>
      </w:r>
    </w:p>
    <w:p>
      <w:r>
        <w:t>Even if there are no major breakthroughs, Mr. Sobel said, the dialogue will be important.</w:t>
        <w:br/>
      </w:r>
    </w:p>
    <w:p>
      <w:r>
        <w:t>索贝尔表示，即使没有重大突破，对话也很重要。</w:t>
        <w:br/>
      </w:r>
    </w:p>
    <w:p>
      <w:r>
        <w:t>“Even if the two sides disagree, and there is much that can go wrong in U.S.-China relations these days, the talks will help limit misunderstandings and provide the other side with context,” he said.</w:t>
        <w:br/>
      </w:r>
    </w:p>
    <w:p>
      <w:r>
        <w:t>他说，“即使双方意见不一致，而且目前中美关系可能出现很多问题，但会谈将有助于减少误解，并让彼此了解更多的背景。”</w:t>
        <w:br/>
      </w:r>
    </w:p>
    <w:p>
      <w:pPr>
        <w:pStyle w:val="Heading1"/>
        <w:spacing w:before="0" w:after="280"/>
      </w:pPr>
      <w:r>
        <w:rPr>
          <w:rFonts w:ascii="Times New Roman" w:hAnsi="Times New Roman" w:eastAsia="宋体"/>
          <w:b/>
          <w:sz w:val="52"/>
        </w:rPr>
        <w:t>不要对香港发生的一切视而不见</w:t>
      </w:r>
    </w:p>
    <w:p>
      <w:r>
        <w:t>“What should I do with those copies of Apple Daily?”</w:t>
        <w:br/>
      </w:r>
    </w:p>
    <w:p>
      <w:r>
        <w:t>“那些《苹果日报》我该怎么处理？”</w:t>
        <w:br/>
      </w:r>
    </w:p>
    <w:p>
      <w:r>
        <w:t>Someone in Hong Kong who I was chatting with on the phone recently had suddenly dropped her voice to ask that question, referring to the pro-democracy newspaper that the government forced to shut down in 2021.</w:t>
        <w:br/>
      </w:r>
    </w:p>
    <w:p>
      <w:r>
        <w:t>最近我在电话中跟一个香港朋友聊天时，她突然压低声音问道，她指的是2021年被政府强制关闭的那份亲民主报纸。</w:t>
        <w:br/>
      </w:r>
    </w:p>
    <w:p>
      <w:r>
        <w:t>“Should I toss them or send them to you?”</w:t>
        <w:br/>
      </w:r>
    </w:p>
    <w:p>
      <w:r>
        <w:t>“我应该把它们扔掉还是寄给你？”</w:t>
        <w:br/>
      </w:r>
    </w:p>
    <w:p>
      <w:r>
        <w:t>My conversations with Hong Kong friends are peppered with such whispers these days. Last week, the city enacted a draconian security law — its second serious legislative assault on Hong Kong’s freedoms since 2020. Known as Article 23, the new law criminalizes such vague behavior as the possession of information that is “directly or indirectly useful to an external force.”</w:t>
        <w:br/>
      </w:r>
    </w:p>
    <w:p>
      <w:r>
        <w:t>这些日子里，我与香港朋友的谈话里经常出现这种低语。上周，香港政府颁布了一项严厉的国安法，这是2020年以来政府通过立法对香港自由的第二次严重打击。这项所谓的“23条”立法把一些没有明确定义的行为定为刑事犯罪，比如“直接或间接向外部势力提供有用信息”。</w:t>
        <w:br/>
      </w:r>
    </w:p>
    <w:p>
      <w:r>
        <w:t>Hong Kong was once a place where people did not live in fear. It had rule of law, a rowdy press and a semi-democratic Legislature that kept the powerful in check. The result was a city with a freewheeling energy unmatched in China. Anyone who grew up in China in the 1980s and 1990s could sing the Cantopop songs of Hong Kong stars like Anita Mui, and that was a problem for Beijing: Freedom was glamorous, desirable.</w:t>
        <w:br/>
      </w:r>
    </w:p>
    <w:p>
      <w:r>
        <w:t>香港曾是人们可以不在恐惧中生活的地方。它曾拥有法治、热闹的出版业、控制权力的半民主立法机构。这些让香港拥有了中国内地望尘莫及的自由活力。20世纪八九十年代在内地长大的人，都会唱梅艳芳等香港明星的粤语流行歌曲，这对中国政府来说是个问题：自由是如此迷人和令人向往。</w:t>
        <w:br/>
      </w:r>
    </w:p>
    <w:p>
      <w:r>
        <w:t>When Britain handed Hong Kong back to China in 1997, the city’s people accepted, in good faith, Beijing’s promises that its capitalist system and way of life would remain unchanged for 50 years and that the city would move toward universal suffrage in the election of its leader.</w:t>
        <w:br/>
      </w:r>
    </w:p>
    <w:p>
      <w:r>
        <w:t>英国1997年将香港主权交还给中国时，北京承诺保持香港的资本主义制度和生活方式50年不变，并最终在香港特别行政区通过普选产生行政长官。香港人民曾诚心诚意地相信了这些承诺。</w:t>
        <w:br/>
      </w:r>
    </w:p>
    <w:p>
      <w:r>
        <w:t>Not anymore. Now Hong Kong people are quietly taking precautions, getting rid of books, T-shirts, film footage, computer files and other documents from the heady days when the international financial center was also known for its residents’ passionate desire for freedom.</w:t>
        <w:br/>
      </w:r>
    </w:p>
    <w:p>
      <w:r>
        <w:t>他们现在不再信了。现在，香港人正在悄悄地采取预防措施，把那些令人兴奋的日子留下来的书籍、T恤衫、录像片段、电脑文件和其他文件处理掉。那时的香港是国际金融中心，其居民曾以对自由的热情渴望而闻名。</w:t>
        <w:br/>
      </w:r>
    </w:p>
    <w:p>
      <w:r>
        <w:t>I used to joke that I never needed to watch dystopian thrillers like “The Handmaid’s Tale” or “The Hunger Games.” As someone who has lived and worked for years in Hong Kong and China, I know what it feels like to descend into deepening repression, remembering our free lives.</w:t>
        <w:br/>
      </w:r>
    </w:p>
    <w:p>
      <w:r>
        <w:t>我曾开玩笑说，我从来不需要看《使女的故事》或《饥饿游戏》等反乌托邦惊悚片。作为在香港和中国内地生活、工作了多年的人，我知道一边怀念着曾经的自由生活，同时受到愈演愈烈的镇压是什么感觉。</w:t>
        <w:br/>
      </w:r>
    </w:p>
    <w:p>
      <w:r>
        <w:t>As Beijing kept breaking its promises over the years, Hong Kongers took to the streets to defend their freedoms nearly every sweltering summer.</w:t>
        <w:br/>
      </w:r>
    </w:p>
    <w:p>
      <w:r>
        <w:t>由于中央政府多年来不断违背承诺，香港人曾几乎每年冒着酷暑走上街头捍卫他们的自由。</w:t>
        <w:br/>
      </w:r>
    </w:p>
    <w:p>
      <w:r>
        <w:t>In 2003, demonstrations of half a million people forced Hong Kong’s government to shelve an earlier attempt to introduce Article 23. In 2014, hundreds of thousands peacefully occupied parts of the city for 79 days to protest moves by Beijing to ensure only candidates acceptable to the Communist Party could run for election as Hong Kong’s top leader.</w:t>
        <w:br/>
      </w:r>
    </w:p>
    <w:p>
      <w:r>
        <w:t>2003年，50万人的示威游行迫使香港政府搁置了一次进行“23条”立法的尝试。2014年，数十万人曾和平地占领了香港中环长达79天，抗议中央政府确保只有被中共接受的候选人才能成为香港特区行政长官人选的做法。</w:t>
        <w:br/>
      </w:r>
    </w:p>
    <w:p>
      <w:r>
        <w:t>But Hong Kongers were unprepared for the coming of President Xi Jinping of China, the architect of another frightening crackdown far away on the other side of the country.</w:t>
        <w:br/>
      </w:r>
    </w:p>
    <w:p>
      <w:r>
        <w:t>但令香港人没有做好准备面对的是中国国家主席习近平的上台，他从遥远的北京策划了又一场可怕的镇压。</w:t>
        <w:br/>
      </w:r>
    </w:p>
    <w:p>
      <w:r>
        <w:t>In 2017, I started to receive reports that Uyghurs and other Turkic Muslim minorities were disappearing into “political education” camps in the northwestern region of Xinjiang. People who had managed to get out told me how Xinjiang’s borders were suddenly closed, escape was becoming impossible and that speech or behavior that was once acceptable — like simply praying at a neighbor’s house — could get you jailed. Officials would enter homes to inspect books and decorations. Uyghurs were discarding copies of the Quran or books written in Arabic, fearing they would be disappeared or jailed for insufficient loyalty to the Chinese Communist Party. One man told me he had burned a T-shirt with a map of Kazakhstan on it — many of Xinjiang’s inhabitants are ethnic Kazakhs with family ties across the border — as any foreign connection had become risky.</w:t>
        <w:br/>
      </w:r>
    </w:p>
    <w:p>
      <w:r>
        <w:t>2017年，我开始收到有关维吾尔族和其他突厥语系穆斯林少数民族成员消失在中国西北部新疆“政治教育”营的报告。设法逃出来的人告诉我，政府突然关闭了新疆边境，让逃跑变得不可能，同时，曾经被接受的言论或行为——比如在邻居家祈祷——可能会导致入狱。干部进到维族人家中检查书籍和摆设。由于担心对中共不够忠诚而被失踪或被投入监狱，维族人处理了《古兰经》或阿拉伯文的书籍。一名男子告诉我，他烧了一件印有哈萨克斯坦地图的T恤衫，因为任何与外国的联系已变得危险。许多新疆居民是哈萨克族，他们在国外有亲戚。</w:t>
        <w:br/>
      </w:r>
    </w:p>
    <w:p>
      <w:r>
        <w:t>As these stories of repression and fear emerged from Xinjiang, they were instantly recognizable in Hong Kong.</w:t>
        <w:br/>
      </w:r>
    </w:p>
    <w:p>
      <w:r>
        <w:t>随着这些镇压和恐惧故事从新疆传出来，香港人马上意识到了它们的意义。</w:t>
        <w:br/>
      </w:r>
    </w:p>
    <w:p>
      <w:r>
        <w:t>In 2019, the Hong Kong government proposed a bill that would have allowed extradition to China. Fear and anger — and the feeling that Hong Kong people needed to make one last stand while they could — exploded into months of protest.</w:t>
        <w:br/>
      </w:r>
    </w:p>
    <w:p>
      <w:r>
        <w:t>2019年，香港政府提出了一项允许将嫌疑人引渡到中国内地的法案。恐惧和愤怒——以及香港人民要尽自己所能进行最后一搏的感觉——引发了长达数月的抗议活动。</w:t>
        <w:br/>
      </w:r>
    </w:p>
    <w:p>
      <w:r>
        <w:t>One of the 2019 protest slogans — “Today’s Xinjiang is tomorrow’s Hong Kong”— sounded to me like hyperbole at the time. Now, five years later, it feels prescient. Today, it’s Hong Kongers who are disposing of dangerous books and T-shirts. Some people I know have quietly left an online chat group that includes foreign organizations and individuals; such contact could put the group’s Hong Kong members at risk. Others are quitting social media; tens of thousands have already left Hong Kong.</w:t>
        <w:br/>
      </w:r>
    </w:p>
    <w:p>
      <w:r>
        <w:t>2019年抗议活动的口号之一是“今日新疆，明天香港”，我当时觉得它有点夸张。五年过去了，那个口号现在给人的感觉是先见之明。现在，香港人正在处理危险的书籍和T恤衫。我认识的一些人已悄悄离开了一个网上聊天群，因为该群里有外国的组织和个人；与境外机构或个人联络可能会给群里的香港人带来风险。还有人正在退出社交媒体；数万人已离开了香港。</w:t>
        <w:br/>
      </w:r>
    </w:p>
    <w:p>
      <w:r>
        <w:t>After Beijing imposed the National Security Law in Hong Kong in 2020, it used the law to decimate the city’s pro-democracy movement by jailing its leaders. More than 1,000 people remain in jail. Fearful of arrest, independent labor unions and media outlets disbanded. Libraries pulled hundreds of books off shelves. Films and plays were censored. Civil servants can no longer stay neutral but are forced to pledge allegiance to the government.</w:t>
        <w:br/>
      </w:r>
    </w:p>
    <w:p>
      <w:r>
        <w:t>中央政府2020年对香港实行国家安全法后，政府用该法监禁了香港民主运动领导人，摧毁了香港民主运动。现在仍有1000多人被关在狱中。由于担心被捕，独立的工会和媒体纷纷解散。图书馆从书架上撤下了数百本书。电影和戏剧受到审查。公务员不再能保持中立，而是被迫宣誓效忠政府。</w:t>
        <w:br/>
      </w:r>
    </w:p>
    <w:p>
      <w:r>
        <w:t>Both the National Security Law and Article 23, passed last week, are broad, vague and blunt instruments intended to critically wound civil liberties and transform institutions that protected people’s freedoms into tools of repression. Under Article 23, anyone found guilty of participating in a meeting of a “prohibited organization,” or who discloses “unlawful” and vaguely defined “state secrets,” could face a decade behind bars.</w:t>
        <w:br/>
      </w:r>
    </w:p>
    <w:p>
      <w:r>
        <w:t>《香港国安法》和上周通过的“23条”立法使用的语言都宽泛模糊，它们是旨在将公民自由置于死地、将保护人民自由的机构变成镇压工具的钝器。按照“23条”立法，任何被判犯有参加“被禁止组织”的会议、或“非法”泄露定义模糊的“国家机密”罪的人，都可能面临十年有期徒刑。</w:t>
        <w:br/>
      </w:r>
    </w:p>
    <w:p>
      <w:r>
        <w:t>Beijing has couched this repression in terms like “rule of law,” and visitors to Hong Kong often fail to recognize the transformations taking place beneath the enduring glitz of the city. That leaves the rest of the world detached from the reality on the ground — unable to sympathize with Beijing’s victims or to feel their breathlessness under this growing weight.</w:t>
        <w:br/>
      </w:r>
    </w:p>
    <w:p>
      <w:r>
        <w:t>中国政府将这些镇压表述为“法治”，来香港旅游的人往往看不到这座城市经久不衰的繁华外表下正在发生的变化。这让世界其他国家认识不到香港的现实，不能对受中国政府迫害的人产生同情，也感受不到他们在日益沉重的压力下喘不过气来的感觉。</w:t>
        <w:br/>
      </w:r>
    </w:p>
    <w:p>
      <w:r>
        <w:t>One acquaintance in Hong Kong told me that people he knew had become blasé about their sudden loss of freedom and were just coldly watching the destruction of the city and what it stood for. But others, toughened over the years, still express hope and defiance. The solidarity forged through nearly two decades of widespread activism won’t die easily. A Pew Research Center survey this month found that more than 80 percent of Hong Kongers still want democracy, however remote that possibility looks today.</w:t>
        <w:br/>
      </w:r>
    </w:p>
    <w:p>
      <w:r>
        <w:t>一名香港熟人告诉我，他认识的人已对自由的突然消失司空见惯，对这座城市及其代表的意义被摧毁冷眼旁观。但也有一些经过多年的磨练而坚强起来的人，仍表示了希望和反抗。在近20年的大规模抗议活动中形成的团结不会轻易消亡。皮尤研究中心本月的一项调查发现，超过80%的香港人仍想要民主，尽管民主的可能性在今天看来是多么遥远。</w:t>
        <w:br/>
      </w:r>
    </w:p>
    <w:p>
      <w:r>
        <w:t>The Chinese government wants the world to forget about Hong Kong, to forget what the city once was, to forget Beijing’s broken promises. But Hong Kong’s people will never forget. Don’t look away.</w:t>
        <w:br/>
      </w:r>
    </w:p>
    <w:p>
      <w:r>
        <w:t>中国政府想让世界忘记香港，忘记这座城市曾经的样子，忘记北京违背了承诺。但香港人民永远不会忘记。不要把目光移开。</w:t>
        <w:br/>
      </w:r>
    </w:p>
    <w:p>
      <w:pPr>
        <w:pStyle w:val="Heading1"/>
        <w:spacing w:before="0" w:after="280"/>
      </w:pPr>
      <w:r>
        <w:rPr>
          <w:rFonts w:ascii="Times New Roman" w:hAnsi="Times New Roman" w:eastAsia="宋体"/>
          <w:b/>
          <w:sz w:val="52"/>
        </w:rPr>
        <w:t>台湾发生25年来最强地震</w:t>
      </w:r>
    </w:p>
    <w:p>
      <w:r>
        <w:t>Update:</w:t>
        <w:br/>
      </w:r>
    </w:p>
    <w:p>
      <w:r>
        <w:t>更新：</w:t>
        <w:br/>
      </w:r>
    </w:p>
    <w:p>
      <w:r>
        <w:t>Taiwan's fire department reports that nine people have died and 882 others have been injured in Taiwan as a result of Wednesday's quake. 131 people in Hualien County remain trapped.</w:t>
        <w:br/>
      </w:r>
    </w:p>
    <w:p>
      <w:r>
        <w:t>台湾消防署表示，截至周三傍晚，台湾地震已造成九人死亡、882人受伤。花莲县仍有131人被困。</w:t>
        <w:br/>
      </w:r>
    </w:p>
    <w:p>
      <w:r>
        <w:t>As of 2pm on Wednesday afternoon, 711 people had been injured as a result of the earthquake, according to the fire department. 77 people remained trapped, all in Hualien County.</w:t>
        <w:br/>
      </w:r>
    </w:p>
    <w:p>
      <w:r>
        <w:t>周三上午，台湾发生7.4级强震，促使临近的日本发出海啸警告。</w:t>
        <w:br/>
      </w:r>
    </w:p>
    <w:p>
      <w:r>
        <w:t>A powerful magnitude 7.4 earthquake struck Taiwan on Wednesday morning, prompting nearby Japan to issue a tsunami warning.</w:t>
        <w:br/>
      </w:r>
    </w:p>
    <w:p>
      <w:r>
        <w:t>据美国地质调查局，地震震中位于台湾东海岸的花莲沿岸。台湾中央气象署还录得一次震级为6.5级的余震。</w:t>
        <w:br/>
      </w:r>
    </w:p>
    <w:p>
      <w:r>
        <w:t>The quake was centered off the coast of Hualien, on Taiwan’s east coast, according to the United States Geological Survey. Taiwan’s Central Weather Administration also recorded an aftershock of magnitude 6.5.</w:t>
        <w:br/>
      </w:r>
    </w:p>
    <w:p>
      <w:r>
        <w:t>据台湾称，此次地震的震源深度为地表以下约16公里。首都台北的震感持续一分多钟，电视新闻播放了建筑物摇晃的画面。</w:t>
        <w:br/>
      </w:r>
    </w:p>
    <w:p>
      <w:r>
        <w:t>The quake’s epicenter was about 10 miles under the earth’s surface, according to Taiwan. Tremors could be felt for over a minute in the capital, Taipei, where news broadcasts showed footage of buildings shaking.</w:t>
        <w:br/>
      </w:r>
    </w:p>
    <w:p>
      <w:r>
        <w:t>据台湾中央气象署，这次地震是台湾25年来最强烈的地震。</w:t>
        <w:br/>
      </w:r>
    </w:p>
    <w:p>
      <w:r>
        <w:t>The quake was the strongest to strike Taiwan in 25 years, according to Taiwan’s Central Weather Administration.</w:t>
        <w:br/>
      </w:r>
    </w:p>
    <w:p>
      <w:r>
        <w:t>据日本NHK广播公司报道，当地时间上午9点14分，与那国岛海岸已出现高达30厘米的海啸。</w:t>
        <w:br/>
      </w:r>
    </w:p>
    <w:p>
      <w:r>
        <w:t>In Japan, according to the broadcaster NHK, tsunami waves as high as 30 centimeters had already started hitting the shore on Yonaguni Island at 9:14 a.m. local time.</w:t>
        <w:br/>
      </w:r>
    </w:p>
    <w:p>
      <w:r>
        <w:t>日本南部冲绳岛、宫古岛和八重山岛的居民被告知尽可能远离沿海地区。据NHK报道，海啸预计将于上午10点过后不久袭击这些岛屿，宫古岛和八重山的海浪将高达3米。</w:t>
        <w:br/>
      </w:r>
    </w:p>
    <w:p>
      <w:pPr>
        <w:pStyle w:val="Heading1"/>
        <w:spacing w:before="0" w:after="280"/>
      </w:pPr>
      <w:r>
        <w:rPr>
          <w:rFonts w:ascii="Times New Roman" w:hAnsi="Times New Roman" w:eastAsia="宋体"/>
          <w:b/>
          <w:sz w:val="52"/>
        </w:rPr>
        <w:t>林奇之死：网飞《三体》背后的离奇投毒案</w:t>
      </w:r>
    </w:p>
    <w:p>
      <w:r>
        <w:t>Lin Qi was a billionaire with a dream. The video game tycoon had wanted to turn one of China’s most famous science-fiction novels, “The Three-Body Problem,” into a global hit. He had started working with Netflix and the creators of the HBO series “Game of Thrones” to bring the alien invasion saga to international audiences.</w:t>
        <w:br/>
      </w:r>
    </w:p>
    <w:p>
      <w:r>
        <w:t>亿万富翁林奇曾有个梦想。这名电子游戏大亨曾想把中国最著名的科幻小说之一《三体》拍成一部全球热门剧。他已开始与网飞和HBO电视剧《权力的游戏》(Game of Thrones)的创作者们合作，把这个讲述外星人入侵的传奇故事带给国际观众。</w:t>
        <w:br/>
      </w:r>
    </w:p>
    <w:p>
      <w:r>
        <w:t>But Mr. Lin did not live to see “3 Body Problem” premiere on Netflix last month, drawing millions of viewers.</w:t>
        <w:br/>
      </w:r>
    </w:p>
    <w:p>
      <w:r>
        <w:t>网飞版《3体》已在上个月播出，吸引了数以百万计的观众，但林奇却没能活到那一天。</w:t>
        <w:br/>
      </w:r>
    </w:p>
    <w:p>
      <w:r>
        <w:t>He was poisoned to death in Shanghai in 2020, at age 39, by a disgruntled colleague, in a killing that riveted the country’s tech and video-gaming circles where he had been a prominent rising star. That colleague, Xu Yao, a 43-year-old former executive in Mr. Lin’s company, was last month sentenced to death for murder by a court in Shanghai, which called his actions “extremely despicable.”</w:t>
        <w:br/>
      </w:r>
    </w:p>
    <w:p>
      <w:r>
        <w:t>林奇于2020年在上海遭人投毒身亡，终年39岁。投毒者是一名心怀不满的同事。这起谋杀案令中国的技术和电子游戏界震惊，林奇曾是该行业的一颗冉冉升起的新星。那名同事是现年43岁的许垚，他曾在林奇的公司担任高管。上个月，上海一家法院以故意杀人罪对许垚判处死刑，法院称他的动机“极其卑劣”。</w:t>
        <w:br/>
      </w:r>
    </w:p>
    <w:p>
      <w:r>
        <w:t>The court has made few specific details public, but Mr. Lin’s killing was, as a Chinese news outlet put it, “as bizarre as a Hollywood blockbuster.” Chinese media reports, citing sources in his company and court documents, have described a tale of deadly corporate ambition and rivalry with a macabre edge. Sidelined at work, Mr. Xu reportedly exacted vengeance with meticulous planning, including by testing poisons on small animals in a makeshift lab. (He not only killed Mr. Lin, but also poisoned his own replacement.)</w:t>
        <w:br/>
      </w:r>
    </w:p>
    <w:p>
      <w:r>
        <w:t>虽然法院没有公开多少具体细节，但正如中国一家新闻媒体报道的那样，林奇被害一案“情节离奇堪比好莱坞大片”。中国媒体的报道引用林奇公司的消息来源和法庭文件，讲述了一个令人毛骨悚然的故事，其中充满致命的商业野心与竞争。据报道，许垚在公司被边缘化后精心策划了报复行动，包括在一个临时实验室里用小动物来测试毒药。（他不仅杀害了林奇，也给自己的继任者投了毒。）</w:t>
        <w:br/>
      </w:r>
    </w:p>
    <w:p>
      <w:r>
        <w:t>Mr. Lin had spent millions of dollars in 2014 buying up copyrights and licenses connected to the original Chinese science-fiction book, “The Three-Body Problem,” and two others in a trilogy written by the Chinese author Liu Cixin. “The Three-Body Problem” tells the story of an engineer, called upon by the Chinese authorities to look into a spate of suicides by scientists, who discovers an extraterrestrial plot. Mr. Lin had wanted to build a franchise of global television shows and films akin to “Star Wars” and centered on the novels.</w:t>
        <w:br/>
      </w:r>
    </w:p>
    <w:p>
      <w:r>
        <w:t>2014年，林奇花1.2亿元购买了与中国科幻小说《三体》以及刘慈欣创作的三部曲中另外两部有关的版权和影视改编许可。《三体》讲述一名工程师受中国当局委托，调查科学家接二连三自杀的事，他发现了这些自杀事件背后的外星人阴谋。林奇曾想以这三部小说为基础，打造一个类似于《星球大战》的全球影视系列。</w:t>
        <w:br/>
      </w:r>
    </w:p>
    <w:p>
      <w:r>
        <w:t>Mr. Lin would eventually link up with David Benioff and D.B. Weiss, the creators of the television series “Game of Thrones,” to work on the Netflix project. Mr. Lin’s gaming company, Youzu Interactive, which goes by Yoozoo in English, is no stranger to the HBO hit; its best-known release is an online strategy game based on the show called “Game of Thrones: Winter Is Coming.”</w:t>
        <w:br/>
      </w:r>
    </w:p>
    <w:p>
      <w:r>
        <w:t>林奇最终与电视剧《权力的游戏》的创作者戴维·贝尼奥夫和D.B.魏斯对接，一起参与网飞的改编工作。他的游戏公司游族网络（英文名是Yoozoo）对HBO的那部热门电视剧并不陌生。游族网络最有名的游戏就是根据该剧改编的在线策略游戏《权力的游戏：凛冬将至》(Game of Thrones: Winter Is Coming)。</w:t>
        <w:br/>
      </w:r>
    </w:p>
    <w:p>
      <w:r>
        <w:t>Mr. Lin’s fate would change when he hired Mr. Xu, a lawyer, in 2017 to head a subsidiary of Yoozoo called The Three-Body Universe that held the rights to Mr. Liu’s novels. But not long afterward, Mr. Xu was demoted and his pay was cut, apparently because of poor performance. He became furious, according to the Chinese business magazine Caixin.</w:t>
        <w:br/>
      </w:r>
    </w:p>
    <w:p>
      <w:r>
        <w:t>林奇的命运在2017年改变了，那年，他聘请律师许垚出任游族网络子公司“三体宇宙”的负责人，这家子公司拥有刘慈欣小说的版权。但没过多久，似乎是由于表现不佳，许垚被降职减薪。据中国商业杂志《财新》报道，许垚对此非常愤怒。</w:t>
        <w:br/>
      </w:r>
    </w:p>
    <w:p>
      <w:r>
        <w:t>As Mr. Xu plotted his revenge, Caixin reported, he built a lab in an outlying district of Shanghai where he experimented with hundreds of poisons he bought off the dark web by testing them on dogs and cats and other pets. Caixin said Mr. Xu was both fascinated and inspired by the American hit TV series “Breaking Bad,” about a cancer-stricken chemistry teacher who teaches himself to make and sell methamphetamine, eventually becoming a drug lord.</w:t>
        <w:br/>
      </w:r>
    </w:p>
    <w:p>
      <w:r>
        <w:t>据财新报道，许垚密谋报复，在上海远郊区建了一个实验室，用他从暗网上买来的几百种毒药在狗、猫和其他宠物身上做实验。财新报道，许垚迷恋美国热门电视剧《绝命毒师》(Breaking Bad)，从中深受启发，该剧讲述一名美国高中化学老师身患癌症后，自学制造和销售高纯度冰毒，最后成了一名毒枭。</w:t>
        <w:br/>
      </w:r>
    </w:p>
    <w:p>
      <w:r>
        <w:t>Between September and December 2020, Mr. Xu began spiking beverages such as coffee, whiskey and drinking water with methylmercury chloride and bringing them into the office, Caixin reported, citing court documents. The report’s details could not be independently confirmed.</w:t>
        <w:br/>
      </w:r>
    </w:p>
    <w:p>
      <w:r>
        <w:t>据财新引用法庭文件的报道，在2020年9月到12月的这段时间里，许垚开始将氯化甲基汞掺入咖啡、威士忌和水等饮料后，将饮料带到办公室。记者无法独立核实财新报道中的细节。</w:t>
        <w:br/>
      </w:r>
    </w:p>
    <w:p>
      <w:r>
        <w:t>Calls to Yoozoo and the Shanghai court went unanswered. Netflix did not immediately respond to a request for comment.</w:t>
        <w:br/>
      </w:r>
    </w:p>
    <w:p>
      <w:r>
        <w:t>打给游族网络和审判此案的上海法院的电话均无人接听。网飞没有立即回复记者的置评请求。</w:t>
        <w:br/>
      </w:r>
    </w:p>
    <w:p>
      <w:r>
        <w:t>“The plot is as bizarre as a Hollywood blockbuster, and the technique is professional enough to be called the Chinese version of ‘Breaking Bad,’” Phoenix News, a Chinese news outlet, said last month.</w:t>
        <w:br/>
      </w:r>
    </w:p>
    <w:p>
      <w:r>
        <w:t>“情节离奇堪比好莱坞大片，手法专业足称中国版‘绝命毒师’，”中国新闻媒体凤凰财经网在上月的报道中写道。</w:t>
        <w:br/>
      </w:r>
    </w:p>
    <w:p>
      <w:r>
        <w:t>According to a story by The Hollywood Reporter in January, Mr. Benioff said the killing was “certainly disconcerting.” “When you work in this business, you’re expecting all sorts of issues to arise. Somebody poisoning the boss is not generally one of them,” he was quoted as saying.</w:t>
        <w:br/>
      </w:r>
    </w:p>
    <w:p>
      <w:r>
        <w:t>据《好莱坞报道》今年1月份的一篇报道，贝尼奥夫说，这起谋杀案“确实令人不安”。报道引用他的话说，“在这个行业工作，你会预料到总有各种各样的问题。但有人给老板下毒一般不是其中之一。”</w:t>
        <w:br/>
      </w:r>
    </w:p>
    <w:p>
      <w:r>
        <w:t>Police arrested Mr. Xu on Dec. 18, 2020, the Shanghai No. 1 Intermediate People’s Court said on its official WeChat account as it announced the verdict and sentencing. Mr. Xu reportedly declined to confess to the crime and did not disclose what poison he had used, complicating doctors’ efforts to save Mr. Lin’s life.</w:t>
        <w:br/>
      </w:r>
    </w:p>
    <w:p>
      <w:r>
        <w:t>上海市第一中级人民法院在其官方微信公众号上公布的判决书中写道，警方于2020年12月18日将许垚抓获。媒体报道称，许垚拒绝承认罪行，也没有透露使用了什么毒药，致使医生抢救林奇生命的努力变得更加困难。</w:t>
        <w:br/>
      </w:r>
    </w:p>
    <w:p>
      <w:r>
        <w:t>The court said that Mr. Xu had plotted to poison Mr. Lin and four other people over an office dispute. Its post included a picture of a bespectacled Mr. Xu in the courtroom wearing an oversized beige cardigan surrounded by three police officers. The statement said more than 50 people, including members of Mr. Xu’s and Mr. Lin’s family, attended the sentencing.</w:t>
        <w:br/>
      </w:r>
    </w:p>
    <w:p>
      <w:r>
        <w:t>法院判决书称，许垚因公司经营管理上的纠纷预谋毒害林奇和其他四人。判决书上有许垚在法院出庭的照片，他戴着眼镜，穿着一件硕大的米色开襟毛衣，身旁站着三名警察。判决书称，50余人旁听了宣判，包括许垚和林奇的家人。</w:t>
        <w:br/>
      </w:r>
    </w:p>
    <w:p>
      <w:r>
        <w:t>The Three-Body Universe, the Yoozoo subsidiary, did not respond to a request for comment, but its chief executive, Zhao Jilong, posted on his WeChat account, “Justice has been served,” according to Chinese state media.</w:t>
        <w:br/>
      </w:r>
    </w:p>
    <w:p>
      <w:r>
        <w:t>游族网络子公司三体宇宙没有回复记者的置评请求，但据中国官媒报道，三体宇宙首席执行官赵骥龙在自己的微信账号上发帖说，“正义得到了伸张”。</w:t>
        <w:br/>
      </w:r>
    </w:p>
    <w:p>
      <w:r>
        <w:t>Before his untimely death, Mr. Lin was something of a celebrity in the world of young Chinese entrepreneurs. He had built his fortune in the early 2010s, riding a wave of popularity for mobile games. His bid to popularize Mr. Liu’s novels was a rare attempt to export Chinese popular culture — something that has eluded China as its government yearns to wield the same soft power the United States commands with its movies, music and sports stars.</w:t>
        <w:br/>
      </w:r>
    </w:p>
    <w:p>
      <w:r>
        <w:t>林奇在猝然辞世之前已是中国年轻企业家中的一位名人。2010年代初，他借着手机游戏走红的浪潮开始积累财富。他将刘慈欣的小说推广给更广泛受众的努力是一次罕见的输出中国流行文化的尝试——虽然中国政府非常想通过本国的电影、音乐和体育明星来发挥与美国相同的软实力，但这种尝试一直不成功。</w:t>
        <w:br/>
      </w:r>
    </w:p>
    <w:p>
      <w:r>
        <w:t>Six years after “The Three-Body Problem” was first published in 2008, an English version translated by Ken Liu was released to widespread acclaim. The book won the Hugo Award, a major science-fiction prize, for best novel. It counted Barack Obama and Mark Zuckerberg among its fans.</w:t>
        <w:br/>
      </w:r>
    </w:p>
    <w:p>
      <w:r>
        <w:t>《三体》2008年在中国首次出版，六年后，刘宇昆翻译的英文版面世，广受好评。《三体》英文版荣获了科幻小说界重要奖项雨果奖的最佳长篇小说奖。美国前总统奥巴马和马克·扎克伯格都是其粉丝。</w:t>
        <w:br/>
      </w:r>
    </w:p>
    <w:p>
      <w:r>
        <w:t>While Netflix is not available in China, “3 Body Problem” has still set off a backlash among Chinese viewers who have been able to access the platform by using virtual private networks, or who have seen pirated versions of the show. Users on Chinese social media expressed anger that the Netflix adaptation Westernized aspects of the story, and said the show sought to demonize some of the Chinese characters.</w:t>
        <w:br/>
      </w:r>
    </w:p>
    <w:p>
      <w:r>
        <w:t>尽管在中国无法看到网飞上的内容，但《3体》仍在那些通过虚拟专用网络(VPN)登录网飞，或观看盗版的中国观众中引起了强烈不满。中国社交媒体上的用户抨击网飞改编故事时将其西方化，并说改编的电视剧试图将其中一些华人角色妖魔化。</w:t>
        <w:br/>
      </w:r>
    </w:p>
    <w:p>
      <w:r>
        <w:t>Even the People’s Liberation Army’s propaganda wing has weighed in on the series. In an editorial published on Saturday on its website, China Military Online, it called the Netflix series an example of American “cultural hegemony.”</w:t>
        <w:br/>
      </w:r>
    </w:p>
    <w:p>
      <w:r>
        <w:t>就连中国人民解放军的宣传部门也对这部剧发表了看法。中国军网上周六在网站上发表评论文章称，网飞版《3体》是美国“文化霸权”的例证。</w:t>
        <w:br/>
      </w:r>
    </w:p>
    <w:p>
      <w:r>
        <w:t>“It can be clearly seen that after the United States seized this popular intellectual property with its superpower strength, it wanted to transform and remake it,” the editorial said. “The purpose was to eliminate as much as possible the reputation of modern China.”</w:t>
        <w:br/>
      </w:r>
    </w:p>
    <w:p>
      <w:r>
        <w:t>“能明显看出来，美国以其超级大国的实力抢到这个当红IP后，就是要对它加以改造重制的，”该文称。“目的是要尽可能地消除小说《三体》在世界上为现代化中国赢得的声誉。”</w:t>
        <w:br/>
      </w:r>
    </w:p>
    <w:p>
      <w:pPr>
        <w:pStyle w:val="Heading1"/>
        <w:spacing w:before="0" w:after="280"/>
      </w:pPr>
      <w:r>
        <w:rPr>
          <w:rFonts w:ascii="Times New Roman" w:hAnsi="Times New Roman" w:eastAsia="宋体"/>
          <w:b/>
          <w:sz w:val="52"/>
        </w:rPr>
        <w:t>“到处都走捷径”：波音是如何将乘客置于危险之中的</w:t>
      </w:r>
    </w:p>
    <w:p>
      <w:r>
        <w:t>In February last year, a new Southwest Airlines Boeing 737 Max plane was on one of its first flights when an automated stabilizing system appeared to malfunction, forcing the pilots to make an emergency landing soon after they took off.</w:t>
        <w:br/>
      </w:r>
    </w:p>
    <w:p>
      <w:r>
        <w:t>去年2月，美国西南航空公司的一架新波音737 Max客机首次飞行时，自动化稳定系统似乎出了故障，导致飞行员在起飞后不久紧急迫降。</w:t>
        <w:br/>
      </w:r>
    </w:p>
    <w:p>
      <w:r>
        <w:t>Less than two months later, an Alaska Airlines 737 Max plane with eight hours of total flight time was briefly grounded until mechanics resolved a problem with a fire detection system. And in November, an engine on a just-delivered United Airlines 737 Max failed at 37,000 feet.</w:t>
        <w:br/>
      </w:r>
    </w:p>
    <w:p>
      <w:r>
        <w:t>不到两个月后，美国阿拉斯加航空公司一架总飞行时间只有八个小时的737 Max客机被迫暂时停飞，直到机械师解决了机舱火警探测系统的问题。去年11月，美国联合航空公司一架刚交付使用的737 Max的发动机在1.1万米高空发生故障。</w:t>
        <w:br/>
      </w:r>
    </w:p>
    <w:p>
      <w:r>
        <w:t>These incidents, which the airlines disclosed to the Federal Aviation Administration, were not widely reported. There were no indications that anyone was in danger, and it was not clear who was ultimately responsible for those problems. But since Jan. 5, when a panel on a two-month-old Alaska Airlines 737 Max 9 jet blew off in midair, episodes like these have taken on new resonance, raising further questions about the quality of the planes Boeing is producing.</w:t>
        <w:br/>
      </w:r>
    </w:p>
    <w:p>
      <w:r>
        <w:t>这几家美国航空公司报告给联邦航空管理局（简称FAA）的安全事故没有被广泛报道。没有迹象表明这些事故将乘客置于危险之中，也不清楚什么人最终对这些问题负有责任。但自从今年1月5日阿拉斯加航空公司一架机龄两个月的737 Max 9喷气式客机的一块机舱嵌板在半空脱落以来，类似事故引起了新的联想，使人们对波音公司生产的飞机质量产生了更多疑问。</w:t>
        <w:br/>
      </w:r>
    </w:p>
    <w:p>
      <w:r>
        <w:t>“There’s a lot of areas where things don’t seem to be put together right in the first place,” said Joe Jacobsen, an engineer and aviation safety expert who spent more than a decade at Boeing and more than 25 years at the F.A.A.</w:t>
        <w:br/>
      </w:r>
    </w:p>
    <w:p>
      <w:r>
        <w:t>“很多部位似乎当初就有组装上的问题，”身为工程师的航空安全专家乔·雅各布森说，他在波音公司工作了十多年，在FAA工作了25年以上。</w:t>
        <w:br/>
      </w:r>
    </w:p>
    <w:p>
      <w:r>
        <w:t>“The theme is shortcuts everywhere — not doing the job right,” he added.</w:t>
        <w:br/>
      </w:r>
    </w:p>
    <w:p>
      <w:r>
        <w:t>“关键问题是，到处都走捷径——没有把工作做好，”他还说。</w:t>
        <w:br/>
      </w:r>
    </w:p>
    <w:p>
      <w:r>
        <w:t>Such reports, and interviews with aviation safety experts and more than two dozen current and former Boeing employees, paint a worrying picture about a company long considered to be at the pinnacle of American engineering. They suggest that Boeing is struggling to improve quality years after two crashes of Max 8 planes in 2018 and 2019 killed nearly 350 people.</w:t>
        <w:br/>
      </w:r>
    </w:p>
    <w:p>
      <w:r>
        <w:t>这些报告，以及对航空安全专家和20多名现任和前任波音员工的采访，为这家长期以来被视为美国工程技术巅峰的公司勾勒出一幅令人担忧的图景。发生在2018年和2019年的两起737 Max 8客机坠毁事故造成了将近350人死亡。受访者们表示，事故发生后的几年里，在提高质量方面，波音一直困难重重。</w:t>
        <w:br/>
      </w:r>
    </w:p>
    <w:p>
      <w:r>
        <w:t>Some of the crucial layers of redundancies that are supposed to ensure that Boeing’s planes are safe appear to be strained, the people said. The experience level of Boeing’s work force has dropped since the start of the pandemic. The inspection process intended to provide a vital check on work done by its mechanics has been weakened over the years. And some suppliers have struggled to adhere to quality standards while producing parts at the pace Boeing wanted them.</w:t>
        <w:br/>
      </w:r>
    </w:p>
    <w:p>
      <w:r>
        <w:t>接受采访的人说，原本为确保波音飞机安全而设定的关键冗余层似乎只是在勉强维持。自疫情暴发以来，波音公司员工的经验水平有所下降。旨在对机械师的工作进行重要检验的质检过程多年来一直在减弱。在以波音要求的速度生产零部件时，一些供应商在满足质量标准方面一直面临困难。</w:t>
        <w:br/>
      </w:r>
    </w:p>
    <w:p>
      <w:r>
        <w:t>Under pressure to show regulators, airlines and passengers that the company is taking its latest crisis seriously, Boeing announced sweeping changes to its leadership on Monday. The chief executive, Dave Calhoun, will leave at the end of the year, and Stan Deal, the head of the commercial planes division, which makes the 737 Max, retired immediately. The company’s chairman, Larry Kellner, stepped down from that position and will not seek re-election to the board.</w:t>
        <w:br/>
      </w:r>
    </w:p>
    <w:p>
      <w:r>
        <w:t>迫于向监管机构、航空公司和乘客显示公司正在认真对待最新危机的压力，波音在上周一宣布对公司领导层进行全面调整。首席执行官戴夫·卡尔霍恩将于今年年底离职，商用飞机部门的负责人斯坦·迪尔将立即退休，737 Max由该部门生产。公司董事长拉里·凯尔纳辞去职务，并且不再寻求连任董事会成员。</w:t>
        <w:br/>
      </w:r>
    </w:p>
    <w:p>
      <w:r>
        <w:t>When he took the top job in January 2020, Mr. Calhoun said he was determined to improve the company’s safety culture. It added directors with engineering and safety expertise and created a safety committee on its board. Boeing said that it had increased the number of quality inspectors for commercial planes by 20 percent since 2019 and that inspections per plane had also risen.</w:t>
        <w:br/>
      </w:r>
    </w:p>
    <w:p>
      <w:r>
        <w:t>卡尔霍恩2020年1月出任波音首席执行官时曾表示，他决心改进公司的安全文化。公司增加了具有工程和安全专业知识的董事，并在董事会设立了安全委员会。波音称，自2019年以来，已将商用飞机的质量检查员人数增加了20%，每架飞机的检查次数也有所增加。</w:t>
        <w:br/>
      </w:r>
    </w:p>
    <w:p>
      <w:r>
        <w:t>After the Max 8 crashes, Boeing and its regulators focused most on the cause of those accidents: flawed design and software. Yet some current and former employees say problems with manufacturing quality were also apparent to them at the time and should have been to executives and regulators as well.</w:t>
        <w:br/>
      </w:r>
    </w:p>
    <w:p>
      <w:r>
        <w:t>737 Max 8坠机事件发生后，波音及其监管机构最关心的是事故原因：设计和软件上的缺陷。但一些现任和前任员工说，在他们看来，制造质量的问题当时也很明显，高管和监管人员也应该意识到了这点。</w:t>
        <w:br/>
      </w:r>
    </w:p>
    <w:p>
      <w:r>
        <w:t>After the Jan. 5 mishap, a six-week F.A.A. audit of Boeing’s 737 Max production documented dozens of lapses in Boeing’s quality-control practices. The agency has given the company three months, or until about late May, to address quality-control issues.</w:t>
        <w:br/>
      </w:r>
    </w:p>
    <w:p>
      <w:r>
        <w:t>1月5日的事故发生后，FAA对波音737 Max的生产过程进行了六周的稽查，记录了波音质量控制方面的几十处失误。FAA给了波音三个月时间（也就是大约在今年5月底之前）解决质量控制问题。</w:t>
        <w:br/>
      </w:r>
    </w:p>
    <w:p>
      <w:r>
        <w:t>Federal officials have traced the panel blowout to Boeing’s factory in Renton, Wash., where the 737 Max is assembled. According to the National Transportation Safety Board, the panel was removed but appeared to have been reinstalled without bolts that secured it in place. That panel is known as a “door plug” and is used to cover the gap left by an unneeded emergency exit.</w:t>
        <w:br/>
      </w:r>
    </w:p>
    <w:p>
      <w:r>
        <w:t>联邦官员已将机舱嵌板脱落事故的原因追溯到波音在华盛顿州伦顿市组装737 Max的工厂。据美国国家运输安全委员会的说法，该嵌板曾被取下，但似乎在装回去时没有使用将其固定到位的螺栓。该嵌板被称为“门塞”，用来覆盖一个不需要的紧急出口留下的空缺。</w:t>
        <w:br/>
      </w:r>
    </w:p>
    <w:p>
      <w:r>
        <w:t>Current and former Boeing employees said the incident reflected longstanding problems. Several said employees often faced intense pressure to meet production deadlines, sometimes leading to questionable practices that they feared could compromise quality and safety.</w:t>
        <w:br/>
      </w:r>
    </w:p>
    <w:p>
      <w:r>
        <w:t>现任和前任波音员工表示，该事故反映了长期存在的问题。几名员工说，工人经常在如期完成生产上面临巨大压力，有时会导致有问题的操作，他们担心这样的做法可能达不到质量和安全标准。</w:t>
        <w:br/>
      </w:r>
    </w:p>
    <w:p>
      <w:r>
        <w:t>Davin Fischer, a former mechanic in Renton, who also spoke to the Seattle TV station KIRO 7, said he noticed a cultural shift starting around 2017, when the company introduced the Max.</w:t>
        <w:br/>
      </w:r>
    </w:p>
    <w:p>
      <w:r>
        <w:t>伦顿工厂的前机械师达文·费舍尔也接受了西雅图电视台 KIRO 7的采访，他在采访中说，波音2017年推出737 Max机型后，他注意到公司的文化大约从那时起发生了变化。</w:t>
        <w:br/>
      </w:r>
    </w:p>
    <w:p>
      <w:r>
        <w:t>“They were trying to get the plane rate up and then just kept crunching, crunching and crunching to go faster, faster, faster,” he said.</w:t>
        <w:br/>
      </w:r>
    </w:p>
    <w:p>
      <w:r>
        <w:t>“他们想提高飞机的生产速度，然后不断地加紧、加紧、加紧，以便更快、更快、更快地生产，”他说。</w:t>
        <w:br/>
      </w:r>
    </w:p>
    <w:p>
      <w:r>
        <w:t>The Max was introduced in response to a new fuel-efficient plane from the European manufacturer Airbus. Boeing increased production from about 42 Max jets a month in early 2017 to about 52 the next year. That pace collapsed to virtually zero soon after the second crash, in Ethiopia, when regulators around the world grounded the plane. Flights aboard the Max resumed in late 2020, and the company began to increase production again to avoid falling further behind Airbus.</w:t>
        <w:br/>
      </w:r>
    </w:p>
    <w:p>
      <w:r>
        <w:t>737 Max机型的推出是为了应对欧洲制造商空中客车的节油新机型。2017年初，737 Max机型的产量是每月约42架，波音在2018年将产量提高到每月约52架。埃塞俄比亚发生了第二次坠机事件后不久，世界各地的监管机构都停飞了该机型的客机，737 Max的生产速度几乎降为零。使用737 Max机型的航班2020年底复飞后，为了避免进一步落后于空客，波音再次开始提高产量。</w:t>
        <w:br/>
      </w:r>
    </w:p>
    <w:p>
      <w:r>
        <w:t>Now, some Boeing executives admit that they made mistakes.</w:t>
        <w:br/>
      </w:r>
    </w:p>
    <w:p>
      <w:r>
        <w:t>现在，一些波音高管承认他们犯了错误。</w:t>
        <w:br/>
      </w:r>
    </w:p>
    <w:p>
      <w:r>
        <w:t>“For years, we prioritized the movement of the airplane through the factory over getting it done right, and that’s got to change,” Brian West, the company’s chief financial officer, said at an investor conference last week.</w:t>
        <w:br/>
      </w:r>
    </w:p>
    <w:p>
      <w:r>
        <w:t>“这些年来，我们优先考虑的是飞机在工厂的组装，而不是把事情做对，这种情况必须改变，”波音的首席财务官布莱恩·韦斯特在上周的投资者会议上说。</w:t>
        <w:br/>
      </w:r>
    </w:p>
    <w:p>
      <w:r>
        <w:t>Mr. Calhoun has also acknowledged that Boeing must improve but has defended the company’s approach to production. “Over the last several years, we’ve taken close care not to push the system too fast, and we have never hesitated to slow down, to halt production or to stop deliveries to take the time we need to get things right,” he said in January.</w:t>
        <w:br/>
      </w:r>
    </w:p>
    <w:p>
      <w:r>
        <w:t>卡尔霍恩也承认波音必须改进，但他为公司的生产方式进行了辩护。“过去几年里，我们一直非常小心，不把系统推得太快，为了花时间把事情做好，我们在放慢速度、停止生产、或停止交付方面从未犹豫过，”他今年1月说。</w:t>
        <w:br/>
      </w:r>
    </w:p>
    <w:p>
      <w:r>
        <w:t>Current and former Boeing employees, most of whom spoke on the condition of anonymity because they were not authorized to speak to reporters and feared retaliation, offered examples of how quality has suffered over the years. Many said they still respected the company and its employees and wanted Boeing to succeed.</w:t>
        <w:br/>
      </w:r>
    </w:p>
    <w:p>
      <w:r>
        <w:t>接受采访的波音现任和前任员工提供了多年来质量如何受影响的例子，他们当中大多数人要求不具名，因为没有接受采访的授权，也担心遭到报复。许多人说，他们仍尊敬波音及其员工，希望波音成功。</w:t>
        <w:br/>
      </w:r>
    </w:p>
    <w:p>
      <w:r>
        <w:t>A worker currently at Boeing’s 787 Dreamliner factory in North Charleston, S.C., described seeing numerous problems on planes being assembled, including wires being routed incorrectly, raising the risk that they could rub against one another, resulting in damage.</w:t>
        <w:br/>
      </w:r>
    </w:p>
    <w:p>
      <w:r>
        <w:t>一名目前在南卡罗来纳州北查尔斯顿的波音787梦想飞机工厂工作的人称，他看到了组装飞机时的许多问题，包括电线的走线错误，这种错误会增加电线相互摩擦、导致损坏的风险。</w:t>
        <w:br/>
      </w:r>
    </w:p>
    <w:p>
      <w:r>
        <w:t>Employees would also sometimes go “inspector shopping” to find someone who would approve work, the worker said.</w:t>
        <w:br/>
      </w:r>
    </w:p>
    <w:p>
      <w:r>
        <w:t>这名工人说，员工有时还会“挑选质检员”，专门找会让他们的工作通过的人来检查。</w:t>
        <w:br/>
      </w:r>
    </w:p>
    <w:p>
      <w:r>
        <w:t>Some of the concerns echoed accusations of quality lapses by several whistle-blowers at Boeing’s South Carolina factory who spoke to The Times in 2019.</w:t>
        <w:br/>
      </w:r>
    </w:p>
    <w:p>
      <w:r>
        <w:t>在这些采访中听到的一些担忧与波音南卡罗来纳工厂的几名举报人2019年向时报投诉的质量问题相吻合。</w:t>
        <w:br/>
      </w:r>
    </w:p>
    <w:p>
      <w:r>
        <w:t>Several current and former employees in South Carolina and in Washington State said mechanics building planes were allowed in some instances to sign off on their own work. Such “self-verification” removes a crucial layer of quality control, they said.</w:t>
        <w:br/>
      </w:r>
    </w:p>
    <w:p>
      <w:r>
        <w:t>南卡罗来纳州和华盛顿州的几名波音现任和前任员工说，在有些情况下，公司允许制造飞机的机械师核准他们自己的工作。他们说，这种“自我查核”取消了质量控制的一个关键层次。</w:t>
        <w:br/>
      </w:r>
    </w:p>
    <w:p>
      <w:r>
        <w:t>Boeing said in a statement on Wednesday that it had eliminated self-inspections in South Carolina in 2021 and that the practice accounted for less than 10 percent of inspections at other sites. The company inspects each plane before delivery to make sure that wire bundles are appropriately spaced, the statement said, and it does not allow inspector shopping.</w:t>
        <w:br/>
      </w:r>
    </w:p>
    <w:p>
      <w:r>
        <w:t>波音上周三在一份声明中表示，公司已在2021年取消了南卡罗来纳州的自我查核，该做法在其他工厂的质量检查中只占不到10%。声明称，公司在交付前对每架飞机进行质量检查，以确保线束间隔适当，而且不允许挑选质检员。</w:t>
        <w:br/>
      </w:r>
    </w:p>
    <w:p>
      <w:r>
        <w:t>Another factor at play in recent years has been that Boeing’s workers have less experience than they did before the pandemic.</w:t>
        <w:br/>
      </w:r>
    </w:p>
    <w:p>
      <w:r>
        <w:t>近年来的另一个影响因素是，波音员工的经验比新冠病毒大流行前要少。</w:t>
        <w:br/>
      </w:r>
    </w:p>
    <w:p>
      <w:r>
        <w:t>When the pandemic took hold in early 2020, air travel plummeted, and many aviation executives believed it would take years for passengers to return in large numbers. Boeing began to cut jobs and encouraged workers to take buyouts or retire early. It ultimately lost about 19,000 employees companywide — including some with decades of experience.</w:t>
        <w:br/>
      </w:r>
    </w:p>
    <w:p>
      <w:r>
        <w:t>疫情在2020年初暴发后，航空旅行锐减，许多航空业高管曾以为，乘客人数回到以前的水平将需要好几年的时间。波音开始裁员，鼓励员工买断工龄或提前退休。全公司最终失去了约1.9万名员工，包括一些有几十年经验的员工。</w:t>
        <w:br/>
      </w:r>
    </w:p>
    <w:p>
      <w:r>
        <w:t>Boeing now employs 171,000 people, including in its commercial plane, defense, services and other divisions. That figure is up about 20 percent from the end of 2020. But many new workers are less seasoned, current and former employees said.</w:t>
        <w:br/>
      </w:r>
    </w:p>
    <w:p>
      <w:r>
        <w:t>波音目前在商用飞机、国防、服务和其他部门有17.1万雇员，人数比2020年底增长了约20%。但现任和前任员工认为，许多新雇员经验不足。</w:t>
        <w:br/>
      </w:r>
    </w:p>
    <w:p>
      <w:r>
        <w:t>One Boeing employee who conducted quality inspections in Washington State until last year said the company did not always provide new employees with sufficient training, sometimes leaving them to learn crucial skills from more experienced colleagues.</w:t>
        <w:br/>
      </w:r>
    </w:p>
    <w:p>
      <w:r>
        <w:t>一名去年才离开波音华盛顿州质检员职位的前员工说，公司没有为所有新员工提供足够的培训，他们有时只能向更有经验的同事学习关键技能。</w:t>
        <w:br/>
      </w:r>
    </w:p>
    <w:p>
      <w:r>
        <w:t>Boeing said that since Jan. 5, employees had asked for more training and that it was working on meeting those needs, including by adding training on the factory floor this month.</w:t>
        <w:br/>
      </w:r>
    </w:p>
    <w:p>
      <w:r>
        <w:t>波音表示，自今年1月5日以来，员工已提出需要更多培训的要求，公司正在努力满足这些需求，包括从3月起增加在工厂车间的培训。</w:t>
        <w:br/>
      </w:r>
    </w:p>
    <w:p>
      <w:pPr>
        <w:pStyle w:val="Heading1"/>
        <w:spacing w:before="0" w:after="280"/>
      </w:pPr>
      <w:r>
        <w:rPr>
          <w:rFonts w:ascii="Times New Roman" w:hAnsi="Times New Roman" w:eastAsia="宋体"/>
          <w:b/>
          <w:sz w:val="52"/>
        </w:rPr>
        <w:t>中国水军假冒特朗普支持者，试图影响美国大选</w:t>
      </w:r>
    </w:p>
    <w:p>
      <w:r>
        <w:t>Covert Chinese accounts are masquerading online as American supporters of former President Donald J. Trump, promoting conspiracy theories, stoking domestic divisions and attacking President Biden ahead of the election in November, according to researchers and government officials.</w:t>
        <w:br/>
      </w:r>
    </w:p>
    <w:p>
      <w:r>
        <w:t>据研究人员和政府官员称，隐蔽的中国账号正在网上伪装成支持前总统特朗普的美国人，宣扬阴谋论，煽动国内分裂，并在11月大选前攻击拜登总统。</w:t>
        <w:br/>
      </w:r>
    </w:p>
    <w:p>
      <w:r>
        <w:t>The accounts signal a potential tactical shift in how Beijing aims to influence American politics, with more of a willingness to target specific candidates and parties, including Mr. Biden.</w:t>
        <w:br/>
      </w:r>
    </w:p>
    <w:p>
      <w:r>
        <w:t>这些账号表明，中国政府在寻求影响美国政治的方式上可能进行了战术转型，更愿意将目标对准特定的候选人和政党，包括拜登。</w:t>
        <w:br/>
      </w:r>
    </w:p>
    <w:p>
      <w:r>
        <w:t>In an echo of Russia’s influence campaign before the 2016 election, China appears to be trying to harness partisan divisions to undermine the Biden administration’s policies, despite recent efforts by the two countries to lower the temperature in their relations.</w:t>
        <w:br/>
      </w:r>
    </w:p>
    <w:p>
      <w:r>
        <w:t>与俄罗斯在2016年大选前的影响运动相似，中国似乎也在试图利用党派分歧来破坏拜登政府的政策，尽管中美两国最近都在努力给两国的紧张关系降温。</w:t>
        <w:br/>
      </w:r>
    </w:p>
    <w:p>
      <w:r>
        <w:t>Some of the Chinese accounts impersonate fervent Trump fans, including one on X that purported to be “a father, husband and son” who was “MAGA all the way!!” The accounts mocked Mr. Biden’s age and shared fake images of him in a prison jumpsuit, or claimed that Mr. Biden was a Satanist pedophile while promoting Mr. Trump’s “Make America Great Again” slogan.</w:t>
        <w:br/>
      </w:r>
    </w:p>
    <w:p>
      <w:r>
        <w:t>其中一些上述的中国账号冒充狂热的特朗普粉丝，包括一个X上的账号，声称自己是“父亲、丈夫和儿子”，而且“百分百MAGA！！”（“让美国恢复荣光”的简写。）这些账号嘲笑拜登的年龄，分享他穿着囚服的假照片，或声称拜登是崇拜撒旦的恋童癖，同时宣传特朗普的“让美国恢复荣光”口号。</w:t>
        <w:br/>
      </w:r>
    </w:p>
    <w:p>
      <w:r>
        <w:t>“I’ve never seen anything along those lines at all before,” said Elise Thomas, a senior analyst at the Institute for Strategic Dialogue, a nonprofit research organization that uncovered a small group of the fake accounts posing as Trump supporters.</w:t>
        <w:br/>
      </w:r>
    </w:p>
    <w:p>
      <w:r>
        <w:t>战略对话研究所高级分析师埃莉斯·托马斯说：“我以前从未见过类似的情况，”这家非营利研究机构发现了一小部分冒充特朗普支持者的虚假账号。</w:t>
        <w:br/>
      </w:r>
    </w:p>
    <w:p>
      <w:r>
        <w:t>Ms. Thomas and other researchers have linked the new activity to a long-running network of accounts connected with the Chinese government known as Spamouflage. Several of the accounts they detailed previously posted pro-Beijing content in Mandarin — only to resurface in recent months under the guise of real Americans writing in English.</w:t>
        <w:br/>
      </w:r>
    </w:p>
    <w:p>
      <w:r>
        <w:t>托马斯和其他研究人员将这些新运动和一个与中国政府有关联的长期运营的账号网络联系起来，这个网络被称为“水军迷彩”。他们具体提到的几个账号以前用中文发布支持北京的内容，最近几个月才开始假装成使用英语发文的真正的美国人。</w:t>
        <w:br/>
      </w:r>
    </w:p>
    <w:p>
      <w:r>
        <w:t>In a separate project, the Foundation for Defense of Democracies, a research organization in Washington, identified 170 inauthentic pages and accounts on Facebook that have also pushed anti-American messages, including pointed attacks on Mr. Biden.</w:t>
        <w:br/>
      </w:r>
    </w:p>
    <w:p>
      <w:r>
        <w:t>在另一个项目中，华盛顿研究机构捍卫民主基金会在Facebook上发现了170个不真实的网页和账号，它们也在推送反美信息，包括对拜登的尖锐攻击。</w:t>
        <w:br/>
      </w:r>
    </w:p>
    <w:p>
      <w:r>
        <w:t>The effort has more successfully attracted actual users’ attention and become more difficult for researchers to identify than previous Chinese efforts to influence public opinion in the United States. Though researchers say the overall political tilt of the campaign remains unclear, it has raised the possibility that China’s government is calculating that a second Trump presidency, despite his sometimes hostile statements against the country, might be preferable to a second Biden term.</w:t>
        <w:br/>
      </w:r>
    </w:p>
    <w:p>
      <w:r>
        <w:t>与中国以往影响美国民众的努力相比，这些行动更成功地吸引了真实用户的注意力，也更难被研究人员识别。尽管研究人员表示，这场行动的总体政治倾向并不明确，但它提出了一种可能性，即中国政府正在盘算，尽管特朗普有时会发表敌视中国的言论，但如果他再次当选总统，可能会比拜登再次连任对中国更有利。</w:t>
        <w:br/>
      </w:r>
    </w:p>
    <w:p>
      <w:r>
        <w:t>China’s activity has already raised alarms inside the American government.</w:t>
        <w:br/>
      </w:r>
    </w:p>
    <w:p>
      <w:r>
        <w:t>中国的这些行动已经引起了美国政府内部的警觉。</w:t>
        <w:br/>
      </w:r>
    </w:p>
    <w:p>
      <w:r>
        <w:t>In February, the Office of the Director of National Intelligence reported that China was expanding its influence campaigns to “sow doubts about U.S. leadership, undermine democracy and extend Beijing’s influence.” The report expressed concern that Beijing could use increasingly sophisticated methods to try to influence the American election “to sideline critics of China.”</w:t>
        <w:br/>
      </w:r>
    </w:p>
    <w:p>
      <w:r>
        <w:t>今年2月，美国国家情报总监办公室报告称，中国正在扩大其影响力运动，以“制造对美国领导力的怀疑，破坏民主，扩大北京的影响力”。报告担心，北京可能会使用越来越复杂的方法来试图影响美国大选，“使批评中国的人靠边站。”</w:t>
        <w:br/>
      </w:r>
    </w:p>
    <w:p>
      <w:r>
        <w:t>Ms. Thomas, who has studied China’s information operations for years, said the new effort suggested a more subtle and sophisticated approach than previous campaigns. It was the first time, she said, that she had encountered Chinese accounts posing so persuasively as Trump-supporting Americans while managing to attract genuine engagement.</w:t>
        <w:br/>
      </w:r>
    </w:p>
    <w:p>
      <w:r>
        <w:t>研究中国信息运作多年的托马斯说，与以往的行动相比，这些新努力表明中国采取了一种更微妙、更复杂的方式。她说这是她第一次看到中国账号如此有说服力地冒充支持特朗普的美国人，同时又能吸引真正的互动。</w:t>
        <w:br/>
      </w:r>
    </w:p>
    <w:p>
      <w:r>
        <w:t>“The worry has always been, what if one day they wake up and are effective?” she said. “Potentially, this could be the beginning of them waking up and being effective.”</w:t>
        <w:br/>
      </w:r>
    </w:p>
    <w:p>
      <w:r>
        <w:t>“我们一直担心的是，如果有一天这些账号活跃起来，变得有效了怎么办？”她说。“有可能，这就是它们活跃并产生效果的开始。”</w:t>
        <w:br/>
      </w:r>
    </w:p>
    <w:p>
      <w:r>
        <w:t>Online disinformation experts are looking ahead to the months before the November election with growing anxiety.</w:t>
        <w:br/>
      </w:r>
    </w:p>
    <w:p>
      <w:r>
        <w:t>研究网络虚假信息的专家们对11月大选前的几个月越来越焦虑不安。</w:t>
        <w:br/>
      </w:r>
    </w:p>
    <w:p>
      <w:r>
        <w:t>Intelligence assessments show Russia using increasingly subtle influence tactics in the United States to spread its case for isolationism as its war against Ukraine continues. Mock news sites are targeting Americans with Russian propaganda.</w:t>
        <w:br/>
      </w:r>
    </w:p>
    <w:p>
      <w:r>
        <w:t>情报评估显示，随着对乌克兰战争的继续，俄罗斯在美国使用愈发微妙的影响策略来传播推动孤立主义的主张。虚假新闻网站正在针对美国人传播俄罗斯的宣传信息。</w:t>
        <w:br/>
      </w:r>
    </w:p>
    <w:p>
      <w:r>
        <w:t>Efforts to beat back false narratives and conspiracy theories — already a difficult task — must now also contend with waning moderation efforts at social media platforms, political pushback, fast-advancing artificial intelligence technology and broad information fatigue.</w:t>
        <w:br/>
      </w:r>
    </w:p>
    <w:p>
      <w:r>
        <w:t>击退虚假叙事和阴谋论本已是一项艰巨的任务，现在还必须应对社交媒体平台节制力度的减弱、政治上的反击、快速发展的人工智能技术，以及广泛的信息疲劳。</w:t>
        <w:br/>
      </w:r>
    </w:p>
    <w:p>
      <w:r>
        <w:t>Until now, China’s efforts to advance its ideology in the West struggled to gain traction, first as it pushed its official propaganda about the superiority of its culture and economy and later as it began denigrating democracy and stoking anti-American sentiment.</w:t>
        <w:br/>
      </w:r>
    </w:p>
    <w:p>
      <w:r>
        <w:t>先是中国官方宣传其文化和经济的优越性，然后是诋毁民主和煽动反美情绪。但迄今为止，中国在西方推进其意识形态的努力在吸引受众方面一直面临困难。</w:t>
        <w:br/>
      </w:r>
    </w:p>
    <w:p>
      <w:r>
        <w:t>In the 2022 midterm elections, the cybersecurity firm Mandiant reported that Dragonbridge, an influence campaign linked to China, tried to discourage Americans from voting while highlighting U.S. political polarization. That campaign, which experimented with fake American personas posting content in the first person, was poorly executed and largely overlooked online, researchers said.</w:t>
        <w:br/>
      </w:r>
    </w:p>
    <w:p>
      <w:r>
        <w:t>网络安全公司曼迪安特报告称，在2022年中期选举期间，一个与中国有关联的影响力运动“龙桥”试图劝美国人放弃投票，同时强调美国的政治两极分化。研究人员说，该运动尝试使用假冒美国人的角色，以第一人称发布内容，但执行不力，在网上基本上遭到了忽视。</w:t>
        <w:br/>
      </w:r>
    </w:p>
    <w:p>
      <w:r>
        <w:t>The recent campaigns connected to China have sought to exploit the divisions already apparent in American politics, joining the divisive debate over issues such as gay rights, immigration and crime mainly from a right-wing perspective.</w:t>
        <w:br/>
      </w:r>
    </w:p>
    <w:p>
      <w:r>
        <w:t>最近与中国有关的影响力运动试图利用美国政治中已然明显的分歧，主要从右翼的角度加入了关于同性恋权利、移民和犯罪等问题的容易产生分化的辩论。</w:t>
        <w:br/>
      </w:r>
    </w:p>
    <w:p>
      <w:r>
        <w:t>In February, according to the Institute for Strategic Dialogue, a Chinese-linked account on X calling itself a Western name alongside a “MAGA 2024” reference shared a video from RT, the Russian television network controlled by the Kremlin, to claim that Mr. Biden and the Central Intelligence Agency had sent a neo-Nazi gangster to fight in Ukraine. (That narrative was debunked by the investigative group Bellingcat.)</w:t>
        <w:br/>
      </w:r>
    </w:p>
    <w:p>
      <w:r>
        <w:t>战略对话研究所表示，今年2月，X上的一个与中国相关的账号给自己起了一个西方名字，并提及“MAGA 2024”，该账号分享了克里姆林宫控制的俄罗斯电视网络RT的视频，声称拜登和中央情报局派出一名新纳粹黑帮前往乌克兰作战。（调查团体Bellingcat揭穿了这一不实说法。）</w:t>
        <w:br/>
      </w:r>
    </w:p>
    <w:p>
      <w:r>
        <w:t>The next day the post received an enormous boost when Alex Jones, the podcaster known for spreading false claims and conspiracy theories, shared it on the platform with his 2.2 million followers.</w:t>
        <w:br/>
      </w:r>
    </w:p>
    <w:p>
      <w:r>
        <w:t>第二天，以传播虚假言论和阴谋论而闻名的播客主持人亚历克斯·琼斯在该平台上与他的220万粉丝分享了该帖子，该帖因此受到巨大的关注。</w:t>
        <w:br/>
      </w:r>
    </w:p>
    <w:p>
      <w:r>
        <w:t>The account with the “MAGA 2024” reference had taken steps to appear authentic, describing itself as being run by a 43-year-old Trump supporter in Los Angeles. But it used a profile photo lifted from a Danish man’s travel blog, the institute’s report on the accounts said. Although the account opened 14 years ago, its first publicly visible post was last April. In that post, the account attempted, without evidence, to link Mr. Biden to Jeffrey Epstein, the disgraced financier and registered sex offender.</w:t>
        <w:br/>
      </w:r>
    </w:p>
    <w:p>
      <w:r>
        <w:t>为了显得真实，这个提到“MAGA 2024”的账号采取了不少措施，它自称是由洛杉矶一名43岁的特朗普支持者运营的。但战略对话研究所关于该账号的报告显示，它使用了从一名丹麦男子的旅游博客中摘取的个人资料照片。尽管该帐号于14年前就注册开通了，但第一个公开可见的帖子却是在去年4月发布的。在那篇帖子中，该账号在没有证据的情况下试图将拜登与名誉扫地的金融家、已登记在册的性犯罪者杰弗里·爱泼斯坦联系起来。</w:t>
        <w:br/>
      </w:r>
    </w:p>
    <w:p>
      <w:r>
        <w:t>At least four other similar accounts are also operating, Ms. Thomas said, all of them with ties to China. One account paid for a subscription on X, which offers perks like better promotion and a blue check mark that was, before Elon Musk bought the platform, a sign of verification conferred to users whose identities had been verified. Like the other accounts, it shared pro-Trump and anti-Biden claims, including the QAnon conspiracy theory and baseless election fraud accusations.</w:t>
        <w:br/>
      </w:r>
    </w:p>
    <w:p>
      <w:r>
        <w:t>托马斯说，至少还有其他四个类似的账号也在运营中，所有这些账号都与中国有联系。其中一个账号在X上还为订阅付了费，相关付费服务提供更好的宣传和蓝色打勾标志等好处，在埃隆·马斯克购买该平台之前，蓝色打勾标志对普通用户意味着这个账号的身份已得到验证。与其他账号一样，这个账号也分享了支持特朗普和反对拜登的言论，内容包括QAnon阴谋论和毫无根据的选举舞弊指控。</w:t>
        <w:br/>
      </w:r>
    </w:p>
    <w:p>
      <w:r>
        <w:t>The posts included exhortations to “be strong ourselves, not smear China and create rumors,” awkward phrases like “how dare?” instead of “how dare you?” and signs that the user’s web browser had been set to Mandarin.</w:t>
        <w:br/>
      </w:r>
    </w:p>
    <w:p>
      <w:r>
        <w:t>这些帖子包括劝诫“我们自己要强大，不要抹黑中国、制造谣言”，以及“how dare？”这样蹩脚的语句，而不是“how dare you？”（意为“你凭什么”。——译注）此外还有迹象表明，该用户的网络浏览器设置的是简体中文。</w:t>
        <w:br/>
      </w:r>
    </w:p>
    <w:p>
      <w:r>
        <w:t>One of the accounts seemed to slip up in May when it responded to another post in Mandarin; another was posting primarily in Mandarin until last spring, when it briefly went silent before resurfacing with all-English content. The accounts denounced efforts by American lawmakers to ban the popular TikTok app, which is owned by the Chinese company ByteDance, as a form of “true authoritarianism” orchestrated by Israel and as a tool for Mr. Biden to undermine China.</w:t>
        <w:br/>
      </w:r>
    </w:p>
    <w:p>
      <w:r>
        <w:t>其中一个账号在5月份似乎出现了失误，用中文回复了另一篇帖子。另一个账号主要用普通话发布内容，直到去年春天，该账号短暂沉寂，然后又以全英文内容重新出现。这些账号谴责美国立法者禁止中国公司字节跳动旗下广受欢迎的TikTok应用程序的努力，称其为以色列精心策划的一种“真正的威权主义”形式，也是拜登削弱中国的工具。</w:t>
        <w:br/>
      </w:r>
    </w:p>
    <w:p>
      <w:r>
        <w:t>The accounts sometimes amplified or repeated content from the Chinese influence campaign Spamouflage, which was first identified in 2019 and linked to an arm of the Ministry of Public Security. It once posted content almost exclusively in Chinese to attack the Communist Party’s critics and protesters in Hong Kong.</w:t>
        <w:br/>
      </w:r>
    </w:p>
    <w:p>
      <w:r>
        <w:t>这些账号有时会放大或重复中国影响力活动“水军迷彩”的内容，该行动于2019年首次被发现，与中国公安部的一个部门有关。它曾经基本只中文发布内容来攻击香港的共产党批评者和抗议者。</w:t>
        <w:br/>
      </w:r>
    </w:p>
    <w:p>
      <w:r>
        <w:t>It has pivoted in recent years to focus on the United States, portraying the country as overwhelmed by chaos. By 2020, it was posting in English and criticizing American foreign policy, as well as domestic issues in the United States, including its response to Covid-19 and natural disasters, like the wildfires in Hawaii last year.</w:t>
        <w:br/>
      </w:r>
    </w:p>
    <w:p>
      <w:r>
        <w:t>近年来，该行动重点转向了美国，将这个国家描绘成一片混乱。到2020年，它开始用英语发帖，批评美国的外交政策以及美国国内问题，包括对新冠和自然灾害（如去年夏威夷山火）的反应。</w:t>
        <w:br/>
      </w:r>
    </w:p>
    <w:p>
      <w:r>
        <w:t>China, which has denied interfering in other countries’ internal affairs, now appears to be building a network of accounts across many platforms to put to use in November. “This is reminiscent of Russia’s style of operations, but the difference is more the intensity of this operation,” said Margot Fulde-Hardy, a former analyst at Viginum, the government agency in France that combats disinformation online.</w:t>
        <w:br/>
      </w:r>
    </w:p>
    <w:p>
      <w:r>
        <w:t>否认干涉他国内政的中国目前似乎正在多个平台上建立一个账号网络，并将于11月投入使用。“这让人想起俄罗斯的行动风格，但不同之处更多在于这种行动的强度，”法国打击网上虚假信息的政府机构Viginum的前分析师玛戈·富尔德-哈迪说。</w:t>
        <w:br/>
      </w:r>
    </w:p>
    <w:p>
      <w:r>
        <w:t>In the past, many Spamouflage accounts followed one another, posted sloppily in several languages and simultaneously blitzed social media users with identical messages across multiple platforms.</w:t>
        <w:br/>
      </w:r>
    </w:p>
    <w:p>
      <w:r>
        <w:t>过去，许多“水军迷彩”旗下账号会互相关注，随意地用多种语言发布内容，并同时在多个平台上向社交媒体用户发布相同的信息。</w:t>
        <w:br/>
      </w:r>
    </w:p>
    <w:p>
      <w:r>
        <w:t>The newer accounts are trickier to find because they are trying to build an organic following and appear to be controlled by humans rather than automated bots. One of the accounts on X also had linked profiles on Instagram and Threads, creating an appearance of authenticity.</w:t>
        <w:br/>
      </w:r>
    </w:p>
    <w:p>
      <w:r>
        <w:t>较新的账号更难找到，因为它们试图打造自然增长的关注群体，并且似乎是由人而不是自动化机器人控制的。X上的一个帐号还在Instagram和Threads上链接了个人资料，营造出真实的样子。</w:t>
        <w:br/>
      </w:r>
    </w:p>
    <w:p>
      <w:r>
        <w:t>Meta, which owns Instagram and Threads, last year removed thousands of inauthentic accounts linked to Spamouflage on Facebook and others on Instagram. It called one network it had removed “the largest known cross-platform influence operation to date.” Hundreds of related accounts remained on other platforms, including TikTok, X, LiveJournal and Blogspot, Meta said.</w:t>
        <w:br/>
      </w:r>
    </w:p>
    <w:p>
      <w:r>
        <w:t>拥有Instagram和Threads的Meta公司去年在Facebook和Instagram上删除了数以千计与“水军迷彩”相关的不真实账号。该公司称删除的一个网络是“迄今为止已知的最大的跨平台影响力操作”。Meta表示，其他平台上仍有数以百计的相关账号，包括TikTok、X、LiveJournal和Blogspot上。</w:t>
        <w:br/>
      </w:r>
    </w:p>
    <w:p>
      <w:r>
        <w:t>The Foundation for Defense of Democracies documented a new coordinated group of Chinese accounts linked to a Facebook page with 3,000 followers called the War of Somethings. The report underscores the persistence of China’s efforts despite Meta’s repeated efforts to take down Spamouflage accounts.</w:t>
        <w:br/>
      </w:r>
    </w:p>
    <w:p>
      <w:r>
        <w:t>保卫民主基金会记录了一个新出现的协调行动中国帐号群组，该账号与一个拥有3000名粉丝的Facebook页面有关联，这个页面名为“某物之战”(War of Somethings)。报告强调了中国一直在不断尝试，尽管Meta一再努力关闭“水军迷彩”账号。</w:t>
        <w:br/>
      </w:r>
    </w:p>
    <w:p>
      <w:r>
        <w:t>“What we’re seeing,” said Max Lesser, a senior analyst with the foundation, “is the campaign just continues, undeterred.”</w:t>
        <w:br/>
      </w:r>
    </w:p>
    <w:p>
      <w:r>
        <w:t>“我们看到的是，”保卫民主基金会的高级分析师马克斯·莱瑟说，“这场运动仍在继续，没有受到阻碍。”</w:t>
        <w:br/>
      </w:r>
    </w:p>
    <w:p>
      <w:pPr>
        <w:pStyle w:val="Heading1"/>
        <w:spacing w:before="0" w:after="280"/>
      </w:pPr>
      <w:r>
        <w:rPr>
          <w:rFonts w:ascii="Times New Roman" w:hAnsi="Times New Roman" w:eastAsia="宋体"/>
          <w:b/>
          <w:sz w:val="52"/>
        </w:rPr>
        <w:t>马英九访问中国大陆，或将与习近平会面</w:t>
      </w:r>
    </w:p>
    <w:p>
      <w:r>
        <w:t>As tensions fester between China and Taiwan, one elder politician from the island democracy is getting an effusive welcome on the mainland: Ma Ying-jeou, a former president.</w:t>
        <w:br/>
      </w:r>
    </w:p>
    <w:p>
      <w:r>
        <w:t>就在中国大陆和台湾之间的紧张局势恶化之际，一位来自这个民主岛屿、年纪较长的政治人物在大陆受到热情的欢迎，他就是前总统马英九。</w:t>
        <w:br/>
      </w:r>
    </w:p>
    <w:p>
      <w:r>
        <w:t>Mr. Ma’s 11-day trip across China, which was set to begin on Monday, comes at a fraught time. Beijing and Taipei have been in dispute over two Chinese fishermen who died while trying to flee a Taiwanese coast guard vessel in February, and China has sent its own coast guard ships close to a Taiwanese-controlled island near where the men died.</w:t>
        <w:br/>
      </w:r>
    </w:p>
    <w:p>
      <w:r>
        <w:t>马英九将于周一开始为期11天的中国之行，这次访问正值一个令人担忧的时刻。2月，两名中国渔民试图逃离一艘台湾海岸警卫队船只时丧生，北京和台北因此发生争执。中国已派遣自己的海岸警卫队船只靠近出事地点附近的一个台湾控制的岛屿。</w:t>
        <w:br/>
      </w:r>
    </w:p>
    <w:p>
      <w:r>
        <w:t>Taiwanese officials expect China to intensify its military intimidation once the island’s next president, Lai Ching-te, takes office on May 20. His Democratic Progressive Party rejects Beijing’s claim that Taiwan is part of China, and Chinese officials particularly dislike Mr. Lai, often citing his 2017 description of himself as a “pragmatic worker for Taiwan’s independence.”</w:t>
        <w:br/>
      </w:r>
    </w:p>
    <w:p>
      <w:r>
        <w:t>台湾官员预计，一旦下一任总统赖清德于5月20日就职，中国大陆将加强军事威胁。赖清德的民进党拒绝接受北京关于台湾是中国一部分的说法，中国官员尤其不喜欢赖清德，经常引用他在2017年称自己是“务实台独工作者”这番话。</w:t>
        <w:br/>
      </w:r>
    </w:p>
    <w:p>
      <w:r>
        <w:t>On the other hand, China’s warm treatment of Mr. Ma, 73, Taiwan’s president from 2008 to 2016, seems a way to emphasize that Beijing will keep an open door for politicians who favor closer ties and accept its conditions for talks.</w:t>
        <w:br/>
      </w:r>
    </w:p>
    <w:p>
      <w:r>
        <w:t>另一方面，中国对2008年至2016年任台湾总统、现年73岁的马英九热情相待，似乎是在强调北京将为那些赞成加强两岸关系并接受其会谈条件的政治人士敞开大门。</w:t>
        <w:br/>
      </w:r>
    </w:p>
    <w:p>
      <w:r>
        <w:t>“Beijing’s policy toward Taiwan will definitely be using more of both a gentle touch but also a hard fist,” Chang Wu-yue, a professor at the Graduate Institute of China Studies of Tamkang University in Taiwan, said in an interview about Mr. Ma’s visit.</w:t>
        <w:br/>
      </w:r>
    </w:p>
    <w:p>
      <w:r>
        <w:t>“北京的对台政策肯定会软硬兼施，”台湾淡江大学中国大陆研究所教授教授张五岳在采访中谈到马英九的访问时说。</w:t>
        <w:br/>
      </w:r>
    </w:p>
    <w:p>
      <w:r>
        <w:t>Officials from Mr. Ma’s Nationalist Party have hinted that later in his trip, he may meet with China’s top leader, Xi Jinping. That would echo groundbreaking talks that the two held in 2015. China has frozen high-level official contacts since Taiwan’s current president, Tsai Ing-wen, took office in 2016. She and the president-elect, Mr. Lai, belong to the same party, usually known by its initials, D.P.P.</w:t>
        <w:br/>
      </w:r>
    </w:p>
    <w:p>
      <w:r>
        <w:t>马英九所在的国民党的官员暗示，他可能会在行程的晚些时候与中国最高领导人习近平会面。这将与2015年两人举行的突破性会谈相呼应。自台湾现任总统蔡英文于2016年就职以来，中国一直冻结高层官方接触。蔡英文和候任总统赖清德同属于民进党，人们通常用其缩写DPP相称。</w:t>
        <w:br/>
      </w:r>
    </w:p>
    <w:p>
      <w:r>
        <w:t>Mr. Lai has said that there will be no drastic change in Taiwan’s status, and that he wants talks with China. But his party rejects Beijing’s conditions for official talks, especially a formula under which each side accepts there is “one China,” even if they differ on what that means. The Democratic Progressives call that a rhetorical trap to advance China’s claim over Taiwan.</w:t>
        <w:br/>
      </w:r>
    </w:p>
    <w:p>
      <w:r>
        <w:t>赖清德表示，台湾的地位不会发生重大变化，他希望与中国进行谈判。但他的政党拒绝接受北京提出的正式会谈条件，尤其是双方都承认存在“一个中国”的方案，即使双方对“一个中国”的含义存在分歧。民进党称其为一个修辞陷阱，旨在推进中国对台湾的主权主张。</w:t>
        <w:br/>
      </w:r>
    </w:p>
    <w:p>
      <w:r>
        <w:t>Nationalist Party officials argue that they help Taiwan by talking to senior Chinese officials.</w:t>
        <w:br/>
      </w:r>
    </w:p>
    <w:p>
      <w:r>
        <w:t>国民党官员提出，他们是在通过与中国大陆高级官员对话来帮助台湾。</w:t>
        <w:br/>
      </w:r>
    </w:p>
    <w:p>
      <w:r>
        <w:t>“What if an accident happens? There’s no dialogue, no communication channel, between the D.P.P. government and the Communist government in China,” Sean Lien, a vice chairman of the Nationalist Party, said in an interview before Mr. Ma’s trip. “The fact that he’s visiting China in early April, and probably will meet with Xi Jinping — I actually think that will help reduce the mounting tensions between Taiwan and mainland China.”</w:t>
        <w:br/>
      </w:r>
    </w:p>
    <w:p>
      <w:r>
        <w:t>“如果发生意外怎么办？民进党政府和中共政府没有对话，没有沟通渠道，”国民党副主席连胜文在马英九出访前接受采访时说。“他于四月初访问中国，而且可能和习近平会面——我认为这有助于缓解台湾和中国大陆之间日益加剧的紧张关系。”</w:t>
        <w:br/>
      </w:r>
    </w:p>
    <w:p>
      <w:r>
        <w:t>For Mr. Xi, a meeting with Mr. Ma may be a way of trying to show Chinese people that Taiwan is not slipping irretrievably beyond hope of unification.</w:t>
        <w:br/>
      </w:r>
    </w:p>
    <w:p>
      <w:r>
        <w:t>对习近平来说，与马英九会面可能是一种方式，可以向中国人民表明，台湾并没有无可挽回地失去统一的希望。</w:t>
        <w:br/>
      </w:r>
    </w:p>
    <w:p>
      <w:r>
        <w:t>“For Beijing, it’s in Xi’s interest to show that time is on mainland China’s side, and maybe he can spin a meeting with Ma — if it happens — to convey that narrative to the domestic audience,” said Bonnie S. Glaser, managing director of the Indo-Pacific program at the German Marshall Fund of the United States. “That might ease some of the pressure that is rising internally.”</w:t>
        <w:br/>
      </w:r>
    </w:p>
    <w:p>
      <w:r>
        <w:t>“对北京来说，表明时间站在中国一边，这符合习近平的利益，也许他可以利用与马英九的会面——如果能实现的话——向国内受众传达这样的说法，”美国德国马歇尔基金会印太项目常务董事葛来仪(Bonnie S. Glaser)说。“这可能会在一定程度上缓解国内不断上升的压力。”</w:t>
        <w:br/>
      </w:r>
    </w:p>
    <w:p>
      <w:r>
        <w:t>In part, Mr. Ma’s trip is another move in the contest between his Nationalist Party and Mr. Lai’s incoming administration.</w:t>
        <w:br/>
      </w:r>
    </w:p>
    <w:p>
      <w:r>
        <w:t>在某种程度上，马英九此行是他所在的国民党与即将上任的赖清德政府之间较量的又一举措。</w:t>
        <w:br/>
      </w:r>
    </w:p>
    <w:p>
      <w:r>
        <w:t>Mr. Lai won 40 percent of the presidential vote, prevailing in a three-way race. But the Nationalists won the most seats in the legislative election. Both the Nationalists and Chinese officials have said that those results showed that Mr. Lai does not represent mainstream Taiwanese opinion, a message Beijing is likely to amplify during Mr. Ma’s visit.</w:t>
        <w:br/>
      </w:r>
    </w:p>
    <w:p>
      <w:r>
        <w:t>赖清德赢得了40%的总统选票，在三人竞选中获胜。但是国民党在立法院选举中赢得了最多的席位。国民党和中国官员都表示，这些结果表明，赖清德并不代表台湾的主流意见，北京可能会在马英九的访问期间放大这一信息。</w:t>
        <w:br/>
      </w:r>
    </w:p>
    <w:p>
      <w:r>
        <w:t>But Mr. Ma’s visit to China has risks for his party. He represents a wing of the Nationalists committed to Taiwan’s reconciliation with Beijing as part of one Chinese nation, an idea that other sectors of his party, and Taiwanese voters, are wary of. In the final days of Taiwan’s presidential race, the Nationalist candidate, Hou Yu-ih, distanced himself from Mr. Ma over comments that the former president made about Taiwan’s military vulnerabilities.</w:t>
        <w:br/>
      </w:r>
    </w:p>
    <w:p>
      <w:r>
        <w:t>但马英九访问中国对他的政党来说有风险。他代表国民党的一个派别，致力于台湾与北京的和解，将台湾视为中华民族的一部分，而国民党的其他派别和台湾选民对这一想法持谨慎态度。在台湾总统竞选的最后几天，国民党候选人侯友宜因这位前总统有关台湾军事弱点的言论，与马英九保持了距离。</w:t>
        <w:br/>
      </w:r>
    </w:p>
    <w:p>
      <w:r>
        <w:t>“No matter how much you defend yourself, you can never fight a war with the mainland; you can never win,” Mr. Ma told Deutsche Welle. Unification with China could be acceptable to Taiwan, he added, if achieved peacefully and democratically.</w:t>
        <w:br/>
      </w:r>
    </w:p>
    <w:p>
      <w:r>
        <w:t>“无论台湾如何自卫都永远无法抵御与大陆的战争，也永远无法获胜，”马英九在接受德国之声采访时说。他还说，如果以和平和民主的方式实现与中国的统一，台湾是可以接受的。</w:t>
        <w:br/>
      </w:r>
    </w:p>
    <w:p>
      <w:r>
        <w:t>According to a poll of Taiwanese people by the Election Study Center of National Chengchi University in Taipei, about 1 percent support unification “as soon as possible.” Nearly 90 percent favor some version of Taiwan’s current ambiguous status quo: self-ruling, separate from China, but short of full formal independence.</w:t>
        <w:br/>
      </w:r>
    </w:p>
    <w:p>
      <w:r>
        <w:t>根据台北的台湾国立政治大学选举研究中心对台湾民众进行的一项民意调查，大约1%的人支持“尽快”统一。近90%的人支持台湾目前模棱两可的现状：自治，与中国分离，但不是完全的正式独立。</w:t>
        <w:br/>
      </w:r>
    </w:p>
    <w:p>
      <w:r>
        <w:t>The D.P.P. has accused Mr. Ma of selling out Taiwanese interests by going to China.</w:t>
        <w:br/>
      </w:r>
    </w:p>
    <w:p>
      <w:r>
        <w:t>民进党指责马英九前往中国是出卖台湾利益。</w:t>
        <w:br/>
      </w:r>
    </w:p>
    <w:p>
      <w:r>
        <w:t>“The Chinese Communists are trying to use Ma Ying-jeou’s visit to frame the terms for political discussion on both sides of the Taiwan Strait,” Wang Ting-yu, a Democratic Progressive lawmaker, said in an interview. Mr. Ma does not represent mainstream views within his own party, Mr. Wang said: “He has lost the mandate of public opinion.”</w:t>
        <w:br/>
      </w:r>
    </w:p>
    <w:p>
      <w:r>
        <w:t>“中共试图利用马英九的访问，为台湾海峡两岸的政治讨论设定框架，”民进党立法委员王定宇在接受采访时说。王定宇说，马英九不能代表他自己党内的主流观点，“他已经失去了公众舆论的授权。”</w:t>
        <w:br/>
      </w:r>
    </w:p>
    <w:p>
      <w:r>
        <w:t>As president, Mr. Ma expanded economic ties with China, including tourism. But his plans for a more ambitious trade pact ran aground in 2014 after protesters occupied Taiwan’s legislature, arguing that the agreement would undermine Taiwan’s economic autonomy.</w:t>
        <w:br/>
      </w:r>
    </w:p>
    <w:p>
      <w:r>
        <w:t>任职总统期间，马英九扩大了与中国的经济联系，包括旅游业。但2014年，抗议者占领了台湾立法院，称他与中国雄心勃勃的贸易协议计划将破坏台湾的经济自治权，之后，他制定该协定的计划搁浅。</w:t>
        <w:br/>
      </w:r>
    </w:p>
    <w:p>
      <w:r>
        <w:t>Mr. Ma first visited China last year, though he did not meet with Mr. Xi. This time, he will lead a group of Taiwanese students to Guangdong Province in southern China and to Shaanxi Province in the northwest, there to attend a ceremony honoring the Yellow Emperor, the mythic forefather of Han people. Finally, they will visit Beijing, where the meeting with Mr. Xi may take place.</w:t>
        <w:br/>
      </w:r>
    </w:p>
    <w:p>
      <w:r>
        <w:t>马英九于去年首次访问中国，但没有与习近平会面。这一次，他将带领一批台湾学生前往中国南部的广东省和西北部的陕西省，在那里参加纪念黄帝的仪式，黄帝是汉族的神话始祖。最后，他们将访问北京，并可能在那里与习近平会面。</w:t>
        <w:br/>
      </w:r>
    </w:p>
    <w:p>
      <w:r>
        <w:t>Taiwan’s Nationalist Party issued a statement defending Mr. Ma’s trip and expressing “hope that this visit will contribute to cross-strait peace and stability.” It also noted that Mr. Ma no longer held any senior posts in the party.</w:t>
        <w:br/>
      </w:r>
    </w:p>
    <w:p>
      <w:r>
        <w:t>台湾国民党发表声明，为马英九此行辩护，并表示“希望这一次访问能有助于两岸的和平与稳定”。声明还指出，马英九已不再担任党内任何高级职务。</w:t>
        <w:br/>
      </w:r>
    </w:p>
    <w:p>
      <w:r>
        <w:t>“They are setting up some protection,” said Dennis Lu-Chung Weng, an associate professor at Sam Houston State University in Texas who studies Taiwanese politics. “If anything goes wrong in Beijing, or Ma Ying-jeou mentions something unacceptable to the Taiwanese people, the party will indicate that they are not with Ma Ying-jeou on that.”</w:t>
        <w:br/>
      </w:r>
    </w:p>
    <w:p>
      <w:r>
        <w:t>“他们在建立一些保护措施，”得克萨斯州萨姆休斯敦州立大学研究台湾政治的副教授翁履中说。“如果北京出了什么问题，或者马英九提到了台湾人民无法接受的事情，该党将表示在这一点上不支持马英九。”</w:t>
        <w:br/>
      </w:r>
    </w:p>
    <w:p>
      <w:pPr>
        <w:pStyle w:val="Heading1"/>
        <w:spacing w:before="0" w:after="280"/>
      </w:pPr>
      <w:r>
        <w:rPr>
          <w:rFonts w:ascii="Times New Roman" w:hAnsi="Times New Roman" w:eastAsia="宋体"/>
          <w:b/>
          <w:sz w:val="52"/>
        </w:rPr>
        <w:t>拜登与习近平通话，谈及台湾、贸易、TikTok等问题</w:t>
      </w:r>
    </w:p>
    <w:p>
      <w:r>
        <w:t>President Biden spoke with Xi Jinping, China’s leader, in a call on Tuesday morning that was aimed at addressing a variety of combative and cooperative issues, as the United States grapples with wars and other global crises, U.S. and Chinese officials said.</w:t>
        <w:br/>
      </w:r>
    </w:p>
    <w:p>
      <w:r>
        <w:t>美国和中国官员表示，拜登总统在周二上午与中国领导人习近平通了电话，在美国应对战争和其他全球危机之际，两人的通话旨在设法解决各种对抗和合作问题。</w:t>
        <w:br/>
      </w:r>
    </w:p>
    <w:p>
      <w:r>
        <w:t>The topics raised by Mr. Biden included fighting narcotics production, the Middle East conflict, North Korea’s nuclear program and China’s support of Russia during the Ukraine war, according to a White House summary of the call.</w:t>
        <w:br/>
      </w:r>
    </w:p>
    <w:p>
      <w:r>
        <w:t>根据白宫的电话会议摘要，拜登提出的话题包括打击毒品生产、中东冲突、朝鲜核计划以及中国在乌克兰战争期间对俄罗斯的支持。</w:t>
        <w:br/>
      </w:r>
    </w:p>
    <w:p>
      <w:r>
        <w:t>Mr. Biden intended the talk to be a “check-in” rather than a discussion with concrete outcomes, said a senior administration official, who spoke to a small group of reporters on Monday night on the condition of anonymity, as is customary for such Washington briefings. But it was a crucial marker during a pivotal political year and as the countries try to steady a relationship that hit a multi-decade low last year.</w:t>
        <w:br/>
      </w:r>
    </w:p>
    <w:p>
      <w:r>
        <w:t>一名高级政府官员于周一晚间以匿名的方式与一小群记者进行了沟通，这也是此类华盛顿简报会的惯例。这名官员表示，拜登打这通电话的意图是“保持联系”，而不是一次会得出具体成果的讨论。但在政治上十分关键的一年里，在两国正试图稳定去年跌至数十年来低点的关系之际，此次通话是一个重要标志。</w:t>
        <w:br/>
      </w:r>
    </w:p>
    <w:p>
      <w:r>
        <w:t>John F. Kirby, a White House national security spokesman, said on Tuesday that the two leaders had a “candid and constructive” conversation, which he said also included the topics of unfair trade policies, wrongfully detained U.S. citizens and TikTok.</w:t>
        <w:br/>
      </w:r>
    </w:p>
    <w:p>
      <w:r>
        <w:t>白宫国家安全发言人约翰·F·柯比周二表示，两国领导人进行了“坦诚和建设性”的对话，他说对话还包括不公平贸易政策、不当拘留美国公民和TikTok等话题。</w:t>
        <w:br/>
      </w:r>
    </w:p>
    <w:p>
      <w:r>
        <w:t>“We believe that there is no substitute for regular communication at the leader level to effectively manage this complex, and often tense bilateral relationship,” Mr. Kirby said. “Both presidents agreed: Pick up the phone and speak when needed.”</w:t>
        <w:br/>
      </w:r>
    </w:p>
    <w:p>
      <w:r>
        <w:t>“我们认为，要有效管理这一复杂且经常紧张的双边关系，没有什么可以替代领导人层面的定期沟通，”柯比说。“两位领导人都在一点上达成了共识：一旦有需要，就拿起电话通话。”</w:t>
        <w:br/>
      </w:r>
    </w:p>
    <w:p>
      <w:r>
        <w:t>The call took place days ahead of a trip to China by Treasury Secretary Janet L. Yellen, who will be followed soon afterward by Secretary of State Antony J. Blinken, the official said. Those would be the first visits to China by cabinet members this year; both officials traveled to Beijing last year to stabilize relations after tempers flared during the Chinese spy balloon episode.</w:t>
        <w:br/>
      </w:r>
    </w:p>
    <w:p>
      <w:r>
        <w:t>该官员称，这次通话几天后，财政部长珍妮特·L·耶伦将访问中国，国务卿安东尼·布林肯也将随后访问中国。这将是内阁成员今年首次访华；去年，在中国间谍气球事件期间双方关系紧张后，两位官员都曾前往北京稳定关系。</w:t>
        <w:br/>
      </w:r>
    </w:p>
    <w:p>
      <w:r>
        <w:t>Since last summer, Mr. Biden and Mr. Xi have sought to prevent any eruptions between their nations. Mr. Biden is seeking to focus on his tight race for re-election this year. Mr. Xi is grappling with a range of domestic issues, including a troubled economy and corruption in the top ranks of his military.</w:t>
        <w:br/>
      </w:r>
    </w:p>
    <w:p>
      <w:r>
        <w:t>自去年夏天以来，拜登和习近平一直在努力防止两国之间爆发任何冲突。拜登今年正寻求将重点放在激烈的连任竞选上。习近平正在努力解决一系列国内问题，包括陷入困境的经济和军队高层腐败。</w:t>
        <w:br/>
      </w:r>
    </w:p>
    <w:p>
      <w:r>
        <w:t>Mr. Biden and Mr. Xi held a face-to-face summit in November at a lush estate in Woodside, outside San Francisco. The two also met in November 2022 in Bali, Indonesia — their first in-person summit as national leaders — and had their last call in July 2022.</w:t>
        <w:br/>
      </w:r>
    </w:p>
    <w:p>
      <w:r>
        <w:t>拜登和习近平于11月在旧金山郊外伍德赛德的一处郁郁葱葱的庄园举行了面对面的峰会。两人还于2022年11月在印度尼西亚巴厘岛会面，成为两人他们作为国家领导人的首次面对面峰会，两人的上一次通话是在2022年7月。</w:t>
        <w:br/>
      </w:r>
    </w:p>
    <w:p>
      <w:r>
        <w:t>The senior U.S. official told reporters that the call on Tuesday was part of U.S. efforts toward the modest goals of maintaining contact and managing competition “responsibly.”</w:t>
        <w:br/>
      </w:r>
    </w:p>
    <w:p>
      <w:r>
        <w:t>这位美国高级官员告诉记者，周二的通话是美国为实现保持接触和“负责任地”管理竞争这一适度目标所做努力的一部分。</w:t>
        <w:br/>
      </w:r>
    </w:p>
    <w:p>
      <w:r>
        <w:t>Mr. Biden raised two issues over China’s aggression in the Pacific: Taiwan and the South China Sea, according to the White House summary.</w:t>
        <w:br/>
      </w:r>
    </w:p>
    <w:p>
      <w:r>
        <w:t>根据白宫的摘要，拜登提出了中国在太平洋侵扰行为的两大问题：台湾和南海。</w:t>
        <w:br/>
      </w:r>
    </w:p>
    <w:p>
      <w:r>
        <w:t>The Biden administration has warned China to rein in its coast guard ships, which have been firing water cannons at Philippine resupply ships in a contested area of the South China Sea. And the United States has said the Chinese military is using jets and ships in a provocative manner near Taiwan, the de facto independent island whose status is the biggest flashpoint between Washington and Beijing.</w:t>
        <w:br/>
      </w:r>
    </w:p>
    <w:p>
      <w:r>
        <w:t>拜登政府警告过中国应限制其海岸警卫队船只，这些船只一直在南海有争议地区向菲律宾补给船发射水炮。美国表示，中国军队正在台湾附近地派遣战机和舰艇进行挑衅，台湾这个事实上独立的岛屿是华盛顿和北京之间最大的冲突点。</w:t>
        <w:br/>
      </w:r>
    </w:p>
    <w:p>
      <w:r>
        <w:t>However, Mr. Biden reiterated to Mr. Xi that the United States abides by its “one China policy,” which recognizes the mainland People’s Republic of China as the sole legitimate government of China — while saying nothing about Taiwan’s status.</w:t>
        <w:br/>
      </w:r>
    </w:p>
    <w:p>
      <w:r>
        <w:t>不过，拜登向习近平重申，美国遵守“一个中国政策”，该政策承认大陆的中华人民共和国是中国唯一合法政府，但拜登没有提及台湾的地位。</w:t>
        <w:br/>
      </w:r>
    </w:p>
    <w:p>
      <w:r>
        <w:t>During the call, Mr. Xi “stressed that the Taiwan question is the first red line that must not be crossed in China-U.S. relations,” according to a description of the call released by the Chinese government. Mr. Xi called for “concrete actions” from the United States to demonstrate a commitment not to support Taiwan’s independence, the description said.</w:t>
        <w:br/>
      </w:r>
    </w:p>
    <w:p>
      <w:r>
        <w:t>根据中国政府发布的通话内容描述，习近平在通话中“强调台湾问题是中美关系第一条不可逾越的红线”。习近平呼吁美国把不支持“台独”的表态“落实到行动”上。</w:t>
        <w:br/>
      </w:r>
    </w:p>
    <w:p>
      <w:r>
        <w:t>Like previous Chinese leaders, Mr. Xi has said Taiwan must be brought under China’s rule, by force if necessary. Mr. Biden has said four times that U.S. troops will defend Taiwan if China tries to invade. Those remarks were a deviation from the decades-long efforts by the U.S. government to leave ambiguous whether the American military would defend Taiwan from a Chinese assault.</w:t>
        <w:br/>
      </w:r>
    </w:p>
    <w:p>
      <w:r>
        <w:t>与前几任中国领导人一样，习近平表示台湾必须置于中国的统治之下，必要时可以使用武力。拜登曾四次表示，如果中国试图入侵，美国军队将保卫台湾。这些言论偏离了美国政府数十年来的努力，即对美国军队是否会保卫台湾免遭中国入侵刻意保持模糊立场。</w:t>
        <w:br/>
      </w:r>
    </w:p>
    <w:p>
      <w:r>
        <w:t>Joseph Wu, the foreign minister of Taiwan, said in an interview with The New York Times in Taipei on Thursday that China had steadily increased its military activity around Taiwan, as well as its cyberespionage efforts and promotion of online disinformation, all amounting to “gray zone” aggressions short of a full war. “We need the U.S. to work closer with Taiwan,” he said.</w:t>
        <w:br/>
      </w:r>
    </w:p>
    <w:p>
      <w:r>
        <w:t>台湾外交部长吴钊燮周四在台北接受《纽约时报》采访时说，中国在台湾周边的军事活动，网络间谍活动以及网络虚假信息的宣传都在稳步增加，所有这些都构成了全面战争之前的“灰色地带”侵犯。他说：“我们需要美国与台湾更紧密地合作。”</w:t>
        <w:br/>
      </w:r>
    </w:p>
    <w:p>
      <w:r>
        <w:t>In the call, Mr. Xi also criticized the “endless stream of measures” taken by the United States to try to suppress China’s economy, science and technology, the Chinese government’s summary said. Mr. Biden has imposed limits on the export of advanced semiconductors to China.</w:t>
        <w:br/>
      </w:r>
    </w:p>
    <w:p>
      <w:r>
        <w:t>中国政府的摘要写道，在通话中，习近平还批评了美国采取的试图压制中国经济、科学和技术的“层出不穷的手段”。拜登对向中国出口先进半导体施加了限制。</w:t>
        <w:br/>
      </w:r>
    </w:p>
    <w:p>
      <w:r>
        <w:t>Mr. Biden told Mr. Xi that his government “will continue to take necessary actions to prevent advanced U.S. technologies from being used to undermine our national security, without unduly limiting trade and investment,” according to the White House summary of the call.</w:t>
        <w:br/>
      </w:r>
    </w:p>
    <w:p>
      <w:r>
        <w:t>根据白宫对这次通话的摘要，拜登告诉习近平，美国政府“将继续采取必要行动，防止美国的先进技术被用于破坏我们的国家安全，同时又不过度限制贸易和投资。”</w:t>
        <w:br/>
      </w:r>
    </w:p>
    <w:p>
      <w:r>
        <w:t>Mr. Kirby said that the two leaders discussed TikTok and that Mr. Biden reiterated his concerns about the ownership of the social media app. The House voted last month to force the Chinese company that owns the app to sell it or face a nationwide ban. The bill is bottled up in the Senate now, but Mr. Biden has said he will sign it if it reaches his desk.</w:t>
        <w:br/>
      </w:r>
    </w:p>
    <w:p>
      <w:r>
        <w:t>柯比称，两位领导人还讨论了TikTok，拜登重申了他对该社交媒体应用所有权的担忧。众议院上个月投票决定，将迫使拥有该应用的中国公司将其出售，否则将面临全国范围的禁令。该提案目前还未在参议院通过，但拜登表示，如果该法案提交到他的办公桌上，他会签字。</w:t>
        <w:br/>
      </w:r>
    </w:p>
    <w:p>
      <w:r>
        <w:t>“He made it clear to President Xi that this was not about a ban of the application but rather our interest in divestiture so that the national security interests and the data security of the American people can be protected,” Mr. Kirby said.</w:t>
        <w:br/>
      </w:r>
    </w:p>
    <w:p>
      <w:r>
        <w:t>柯比表示：“总统向习主席明确表示，这不是关于禁止该应用的问题，而是我们希望让它（与中国母公司）脱离，这样才能保护国家安全利益和美国人民的数据安全。”</w:t>
        <w:br/>
      </w:r>
    </w:p>
    <w:p>
      <w:r>
        <w:t>The senior U.S. official said Mr. Biden wanted to stress to Mr. Xi that China must not continue helping Russia rebuild its military-industrial base. Russian arms production has been robust despite economic sanctions imposed by the United States and other countries after President Vladimir V. Putin ordered the full-scale invasion of Ukraine in February 2022. The steady production of ammunition and missiles — as well as weapons aid from North Korea and Iran — is helping Russia in Ukraine.</w:t>
        <w:br/>
      </w:r>
    </w:p>
    <w:p>
      <w:r>
        <w:t>这位美国高级官员表示，拜登希望向习近平强调，中国决不能继续帮助俄罗斯重建其军事工业基地。尽管俄罗斯总统普京在2022年2月下令全面入侵乌克兰后，美国和其他国家对该国实施了经济制裁，但俄罗斯一直保持着有力的武器生产。弹药和导弹的稳定生产，以及来自朝鲜和伊朗的武器援助，给俄罗斯在乌克兰的战争提供了助力。</w:t>
        <w:br/>
      </w:r>
    </w:p>
    <w:p>
      <w:r>
        <w:t>China has picked up some areas of trade European nations have stopped, and that has allowed Russia to rebuild its weapons production capabilities, the official said.</w:t>
        <w:br/>
      </w:r>
    </w:p>
    <w:p>
      <w:r>
        <w:t>柯比称，中国接手了欧洲国家停止参与的一些贸易领域，这使俄罗斯得以重建其武器生产能力。</w:t>
        <w:br/>
      </w:r>
    </w:p>
    <w:p>
      <w:r>
        <w:t>Mr. Biden also wanted to get Mr. Xi to help curb the attacks on commercial ships in the Red Sea by the Houthi forces of Yemen, an Iran-backed military group that says it will continue strikes as long as Israel carries out its war with Hamas in Gaza, the U.S. official said. The Biden administration has pressed China to ask Iran to rein in the Houthis, especially since Chinese ships also pass through the Red Sea.</w:t>
        <w:br/>
      </w:r>
    </w:p>
    <w:p>
      <w:r>
        <w:t>他表示，拜登还希望习近平帮助遏制也门胡塞武装在红海对商船的袭击，胡塞武装是伊朗支持的军事组织，声称只要以色列在加沙对哈马斯发起的战争不停止，它就会继续发动袭击。拜登政府已向中国施压，要求伊朗约束胡塞武装，尤其是因为中国船只也要通过红海。</w:t>
        <w:br/>
      </w:r>
    </w:p>
    <w:p>
      <w:r>
        <w:t>The official said Mr. Biden would like to cooperate further with China on several issues: limiting the export of chemicals used to make fentanyl, senior-level military talks, discussions over artificial intelligence and climate change policy.</w:t>
        <w:br/>
      </w:r>
    </w:p>
    <w:p>
      <w:r>
        <w:t>这位美国官员称，拜登希望在以下几个议题上与中国进一步合作：限制用于制造芬太尼的化学品出口、高级军事会谈、人工智能和气候变化政策的讨论。</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
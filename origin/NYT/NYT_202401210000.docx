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AI军备竞赛：一场永远改变了硅谷的巨头之战</w:t>
      </w:r>
    </w:p>
    <w:p>
      <w:r>
        <w:t>At 1 p.m. on a Friday shortly before Christmas last year, Kent Walker, Google’s top lawyer, summoned four of his employees and ruined their weekend.</w:t>
        <w:br/>
      </w:r>
    </w:p>
    <w:p>
      <w:r>
        <w:t>去年圣诞节前夕的一个周五下午1点钟，谷歌首席律师肯特·沃克召集来四名员工，这毁掉了他们的周末。</w:t>
        <w:br/>
      </w:r>
    </w:p>
    <w:p>
      <w:r>
        <w:t>The group worked in SL1001, a bland building with a blue glass facade betraying no sign that dozens of lawyers inside were toiling to protect the interests of one of the world’s most influential companies. For weeks they had been prepping for a meeting of powerful executives to discuss the safety of Google’s products. The deck was done. But that afternoon Mr. Walker told his team the agenda had changed, and they would have to spend the next few days preparing new slides and graphs.</w:t>
        <w:br/>
      </w:r>
    </w:p>
    <w:p>
      <w:r>
        <w:t>这个小组在SL1001办公，这是一座有着蓝色玻璃幕墙的普通建筑，没有任何迹象能够看出里面的几十名律师正在努力保护一家世界上最具影响力的公司的利益。几周以来，他们一直在准备召开一次由重量级高管参加的会议，讨论谷歌产品的安全性。会议材料已经准备好了。但那天下午，沃克告诉他的团队，议程发生了改变，他们将不得不在接下来的几天里准备新的幻灯片和图表。</w:t>
        <w:br/>
      </w:r>
    </w:p>
    <w:p>
      <w:r>
        <w:t>In fact, the entire agenda of the company had changed — all in the course of nine days. Sundar Pichai, Google’s chief executive, had decided to ready a slate of products based on artificial intelligence — immediately. He turned to Mr. Walker, the same lawyer he was trusting to defend the company in a profit-threatening antitrust case in Washington, D.C. Mr. Walker knew he would need to persuade the Advanced Technology Review Council, as Google called the group of executives, to throw off their customary caution and do as they were told.</w:t>
        <w:br/>
      </w:r>
    </w:p>
    <w:p>
      <w:r>
        <w:t>事实上，公司的整个议程都发生了变化——这一切都是在九天之内发生的。谷歌首席执行官桑达尔·皮查伊决定立即将一系列基于人工智能的产品准备就绪。他找到沃克——一名他信任的律师。在华盛顿的一宗会危及谷歌利润的反垄断案中，皮查伊也曾选择沃克为公司辩护。沃克知道他需要说服先进技术审查委员会（谷歌对这群高管的称呼）摆脱他们惯常的谨慎，按照他的指示行事。</w:t>
        <w:br/>
      </w:r>
    </w:p>
    <w:p>
      <w:r>
        <w:t>It was an edict, and edicts didn’t happen very often at Google. But Google was staring at a real crisis. Its business model was potentially at risk.</w:t>
        <w:br/>
      </w:r>
    </w:p>
    <w:p>
      <w:r>
        <w:t>那是一项指令。发布指令在谷歌并不常见。但谷歌正面临着一场真正的危机。其商业模式存在潜在风险。</w:t>
        <w:br/>
      </w:r>
    </w:p>
    <w:p>
      <w:r>
        <w:t>What had set off Mr. Pichai and the rest of Silicon Valley was ChatGPT, the artificial intelligence program that had been released on Nov. 30, 2022, by an upstart called OpenAI. It had captured the imagination of millions of people who had thought A.I. was science fiction until they started playing with the thing. It was a sensation. It was also a problem.</w:t>
        <w:br/>
      </w:r>
    </w:p>
    <w:p>
      <w:r>
        <w:t>让皮查伊和硅谷其他人感到震动的是ChatGPT，这是一个由一家名为OpenAI的新贵公司于2022年11月30日发布的人工智能程序。它激发了数以百万计的人们的想象力，这些人此前一直认为人工智能只是科幻小说的产物，直到他们开始使用ChatGPT。这引发了一场轰动，也带来了一个问题。</w:t>
        <w:br/>
      </w:r>
    </w:p>
    <w:p>
      <w:r>
        <w:t>At the Googleplex, famed for its free food, massages, fitness classes and laundry services, Mr. Pichai was also playing with ChatGPT. Its wonders did not wow him. Google had been developing its own A.I. technology that did many of the same things. Mr. Pichai was focused on ChatGPT’s flaws — that it got stuff wrong, that sometimes it turned into a biased pig. What amazed him was that OpenAI had gone ahead and released it anyway, and that consumers loved it. If OpenAI could do that, why couldn’t Google?</w:t>
        <w:br/>
      </w:r>
    </w:p>
    <w:p>
      <w:r>
        <w:t>在以免费餐食、按摩、健身课和洗衣服务而闻名的谷歌总部Googleplex，皮查伊也在玩ChatGPT。它的神奇之处并没有让他惊叹不已。谷歌一直在开发自己的人工智能技术，能做很多和ChatGPT一样的事。皮查伊关注的是ChatGPT的缺陷——它会出错，有时会变成一个充满偏见的混蛋。令他惊讶的是，OpenAI还是先行发布了它，并且赢得了消费者的欢心。如果OpenAI能这样做，为什么谷歌不能？</w:t>
        <w:br/>
      </w:r>
    </w:p>
    <w:p>
      <w:r>
        <w:t>Why not plow ahead? That’s the question that loomed over A.I.’s adolescence — the year or so after the technology made the leap from lab to living room. There was hand-wringing over chatbots writing seductive phishing emails and spewing disinformation, or high schoolers using them to cheat their way to an A. Doomsayers insisted that unfettered A.I. could lead to the end of humankind.</w:t>
        <w:br/>
      </w:r>
    </w:p>
    <w:p>
      <w:r>
        <w:t>为什么不勇往直前呢？这是在人工智能的青春期——这种技术完成从实验室到客厅的飞跃，也就是大概一年之前的事——一直笼罩着的问题。人们对聊天机器人编写出诱人的网络钓鱼电邮和散布虚假信息，或者高中生利用它们作弊得到高分而感到不安。末日预言者坚称，不受约束的人工智能可能导致人类的终结。</w:t>
        <w:br/>
      </w:r>
    </w:p>
    <w:p>
      <w:r>
        <w:t>For tech company bosses, the decision of when and how to turn A.I. into a (hopefully) profitable business was a more simple risk-reward calculus. But to win, you had to have a product.</w:t>
        <w:br/>
      </w:r>
    </w:p>
    <w:p>
      <w:r>
        <w:t>对于科技公司的老板来说，决定何时以及如何将人工智能转变为一个（有希望）盈利的业务，更多是一个简单的风险回报计算。但要获胜，你需要先拥有一个产品。</w:t>
        <w:br/>
      </w:r>
    </w:p>
    <w:p>
      <w:r>
        <w:t>By Monday morning, Dec. 12, the team at SL1001 had a new agenda with a deck labeled “Privileged and Confidential/Need to Know.” Most attendees tuned in over videoconference. Mr. Walker started the meeting by announcing that Google was moving ahead with a chatbot and A.I. capabilities that would be added to cloud, search and other products.</w:t>
        <w:br/>
      </w:r>
    </w:p>
    <w:p>
      <w:r>
        <w:t>到了12月12日周一上午，在SL1001工作的团队制定了一个新议程，会议材料上贴着“特许保密和机密/须知”的标签。大多数与会者通过视频会议参加。沃克在会议开始时宣布，谷歌正在推进将聊天机器人和人工智能添加到云服务、搜索和其他产品中的功能。</w:t>
        <w:br/>
      </w:r>
    </w:p>
    <w:p>
      <w:r>
        <w:t>“What are your concerns? Let’s get in line,” Mr. Walker said, according to Jen Gennai, the director of responsible innovation.</w:t>
        <w:br/>
      </w:r>
    </w:p>
    <w:p>
      <w:r>
        <w:t>据企业责任创新总监珍·詹纳伊称，沃克当时说：“你们有什么担忧？一个一个说吧。”</w:t>
        <w:br/>
      </w:r>
    </w:p>
    <w:p>
      <w:r>
        <w:t>Eventually a compromise was reached. They would limit the rollout, Ms. Gennai said. And they would avoid calling anything a product. For Google, it would be an experiment. That way it didn’t have to be perfect. (A Google spokeswoman said the A.T.R.C. did not have the power to decide how the products would be released.)</w:t>
        <w:br/>
      </w:r>
    </w:p>
    <w:p>
      <w:r>
        <w:t>会议最终达成了妥协方案。詹纳伊说，公司将进行有限的发布。他们会避免将任何东西称为产品。对于谷歌来说，这将是一个实验。这样它就不必是完美的。（谷歌发言人表示，先进技术审查委员会无权决定如何发布产品。）</w:t>
        <w:br/>
      </w:r>
    </w:p>
    <w:p>
      <w:r>
        <w:t>What played out at Google was repeated at other tech giants after OpenAI released ChatGPT in late 2022. They all had technology in various stages of development that relied on neural networks — A.I. systems that recognized sounds, generated images and chatted like a human. That technology had been pioneered by Geoffrey Hinton, an academic who had worked briefly with Microsoft and was now at Google. But the tech companies had been slowed by fears of rogue chatbots, and economic and legal mayhem.</w:t>
        <w:br/>
      </w:r>
    </w:p>
    <w:p>
      <w:r>
        <w:t>在2022年底OpenAI发布ChatGPT后，其他科技巨头也都经历了谷歌这样的过程。他们都拥有处于不同开发阶段的依赖神经网络的技术——能像人类一样识别声音、生成图像和聊天的人工智能系统。这项技术由杰弗里·辛顿开创，这位曾在微软短暂工作的学者当时在谷歌工作。但由于对行为失常的聊天机器人、以及在经济和法律方面引发混乱的担忧，这些科技公司对人工智能的开发速度有所放缓。</w:t>
        <w:br/>
      </w:r>
    </w:p>
    <w:p>
      <w:r>
        <w:t>Once ChatGPT was unleashed, none of that mattered as much, according to interviews with more than 80 executives and researchers, as well as corporate documents and audio recordings. The instinct to be first or biggest or richest — or all three — took over. The leaders of Silicon Valley’s biggest companies set a new course and pulled their employees along with them.</w:t>
        <w:br/>
      </w:r>
    </w:p>
    <w:p>
      <w:r>
        <w:t>根据对80多名高管和研究人员的采访，以及对公司文件和录音的梳理，在ChatGPT发布之后，这些公司的一切担忧都不再重要了。想要成为第一、最大、最富有——或者三者兼而有之——的本能占据了主导地位。硅谷最大的几家公司的领导者制定了新的方针，并带动他们的员工跟随他们的脚步。</w:t>
        <w:br/>
      </w:r>
    </w:p>
    <w:p>
      <w:r>
        <w:t>Over 12 months, Silicon Valley was transformed. Turning artificial intelligence into actual products that individuals and companies could use became the priority. Worries about safety and whether machines would turn on their creators were not ignored, but they were shunted aside — at least for the moment.</w:t>
        <w:br/>
      </w:r>
    </w:p>
    <w:p>
      <w:r>
        <w:t>在12个月的时间里，硅谷发生了翻天覆地的变化。将人工智能转化为个人和企业可以使用的实际产品成为当务之急。对安全以及机器是否会攻击其创造者的担忧并未被忽视，但它们被搁置了——至少目前如此。</w:t>
        <w:br/>
      </w:r>
    </w:p>
    <w:p>
      <w:r>
        <w:t>At Meta, Mark Zuckerberg, who had once proclaimed the metaverse to be the future, reorganized parts of the company formerly known as Facebook around A.I.</w:t>
        <w:br/>
      </w:r>
    </w:p>
    <w:p>
      <w:r>
        <w:t>在前身为Facebook的Meta，曾宣称元宇宙才是未来的马克·扎克伯格围绕人工智能重组了公司的数个部门。</w:t>
        <w:br/>
      </w:r>
    </w:p>
    <w:p>
      <w:r>
        <w:t>Elon Musk, the billionaire who co-founded OpenAI but had left the lab in a huff, vowed to create his own A.I. company. He called it X.AI and added it to his already full plate.</w:t>
        <w:br/>
      </w:r>
    </w:p>
    <w:p>
      <w:r>
        <w:t>亿万富翁埃隆·马斯克发誓要创造自己的人工智能公司。他将其命名为X.AI，这成为他已经十分繁忙的事务中的一个新项目。马斯克是OpenAI的联合创始人，但后来一怒之下离开了该实验室。</w:t>
        <w:br/>
      </w:r>
    </w:p>
    <w:p>
      <w:r>
        <w:t>Satya Nadella, Microsoft’s chief executive, had invested in OpenAI three years before and was letting the start-up’s cowboys tap into its computing power. He sped up his plans to incorporate A.I. into Microsoft’s products — and give Google a poke in its searching eye.</w:t>
        <w:br/>
      </w:r>
    </w:p>
    <w:p>
      <w:r>
        <w:t>微软首席执行官萨蒂亚·纳德拉三年前曾投资OpenAI，并让这家初创公司的员工利用微软的计算能力。他加快了将人工智能纳入微软产品的计划，并向谷歌的核心地盘——搜索发起了冲击。</w:t>
        <w:br/>
      </w:r>
    </w:p>
    <w:p>
      <w:r>
        <w:t>“Speed is even more important than ever,” Sam Schillace, a top executive, wrote Microsoft employees. It would be, he added, an “absolutely fatal error in this moment to worry about things that can be fixed later.”</w:t>
        <w:br/>
      </w:r>
    </w:p>
    <w:p>
      <w:r>
        <w:t>“速度比以往任何时候都更加重要，”微软高管山姆·施拉塞在写给员工的信中说。“在目前这样的时刻担心一些将来可以被修复的东西”将是一个“绝对致命的错误”，他补充道。</w:t>
        <w:br/>
      </w:r>
    </w:p>
    <w:p>
      <w:r>
        <w:t>A ‘Low Key Research Preview’</w:t>
        <w:br/>
      </w:r>
    </w:p>
    <w:p>
      <w:r>
        <w:t>一个“低调的研究预览”</w:t>
        <w:br/>
      </w:r>
    </w:p>
    <w:p>
      <w:r>
        <w:t>The strange thing was that the leaders of OpenAI never thought ChatGPT would shake up Silicon Valley. In early November 2022, a few weeks before it was released to the world, it didn’t really exist as a product. Most of the 375 employees working in their new offices, a former mayonnaise factory, were focused on a more powerful version of technology, called GPT-4, that could answer almost any question using information gleaned from an enormous collection of data scraped from seemingly everywhere.</w:t>
        <w:br/>
      </w:r>
    </w:p>
    <w:p>
      <w:r>
        <w:t>奇怪的是，OpenAI的领导从未想到ChatGPT会撼动硅谷。2022年11月初，也就是ChatGPT被推向全世界的几周前，它还没有真正作为一个产品存在。在由美奶滋工厂改造成的新办公室工作的375名员工中，大多数人都专注于这种技术的一个更强版本，称为GPT-4，它可以利用从似乎无处不在的巨大数据库中收集的信息来回答几乎任何问题。</w:t>
        <w:br/>
      </w:r>
    </w:p>
    <w:p>
      <w:r>
        <w:t>It was revolutionary, but there were problems. Sometimes the tech spewed hate speech and misinformation. The engineers at OpenAI kept postponing the launch and talking about what to do.</w:t>
        <w:br/>
      </w:r>
    </w:p>
    <w:p>
      <w:r>
        <w:t>它是革命性的，但有一些问题。这款技术有时会散布仇恨言论和虚假信息。OpenAI的工程师们一直推迟发布，也在讨论该怎么办。</w:t>
        <w:br/>
      </w:r>
    </w:p>
    <w:p>
      <w:r>
        <w:t>One option was to release an older, less powerful version of the technology — and just see what happened. The idea, according to four people familiar with OpenAI’s work, was to watch the public’s reaction and use it to work out the kinks.</w:t>
        <w:br/>
      </w:r>
    </w:p>
    <w:p>
      <w:r>
        <w:t>一个选项是发布一个功能稍弱的旧版本，看看会发生什么。据四名熟悉OpenAI的工作的人说，他们打算观察公众的反应，并利用这些反馈来解决问题。</w:t>
        <w:br/>
      </w:r>
    </w:p>
    <w:p>
      <w:r>
        <w:t>And though some executives have downplayed it, they wanted to beat the competition. Lots of tech companies were working on their own A.I. chatbots. But the people to beat were at Anthropic, started the year before by researchers and engineers who left OpenAI because they thought that Sam Altman, its chief executive, had not made safety a priority as A.I. grew more powerful. The defectors had helped build the technology that OpenAI was so excited about before they trooped out the door.</w:t>
        <w:br/>
      </w:r>
    </w:p>
    <w:p>
      <w:r>
        <w:t>尽管一些高管不愿声张，但他们希望能击败竞争对手。许多科技公司都在开发自己的人工智能聊天机器人。但要击败的对手是Anthropic，该公司是一年前由离开OpenAI的研究人员和工程师创立的，他们离开是因为他们认为随着人工智能变得越来越强大，OpenAI首席执行官萨姆·奥尔特曼没有把安全问题放在首位。这些叛逃者在集体离开之前帮助打造了这项让OpenAI兴奋不已的技术。</w:t>
        <w:br/>
      </w:r>
    </w:p>
    <w:p>
      <w:r>
        <w:t>In mid-November 2022, Mr. Altman; Greg Brockman, OpenAI’s president; and others met in a top-floor conference room to discuss the problems with their breakthrough tech yet again. Suddenly Mr. Altman made the decision — they would release the old, less-powerful technology.</w:t>
        <w:br/>
      </w:r>
    </w:p>
    <w:p>
      <w:r>
        <w:t>2022年11月中旬，奥尔特曼、OpenAI的总裁格雷格·布罗克曼和其他人聚集在顶楼的一间会议室，再次讨论他们这项突破性技术的问题。突然，奥尔特曼做出了决定——他们将发布旧版的、功能较弱的技术。</w:t>
        <w:br/>
      </w:r>
    </w:p>
    <w:p>
      <w:r>
        <w:t>On Nov. 29, the night before the launch, Mr. Brockman hosted drinks for the team. He didn’t think ChatGPT would attract a lot of attention, he said. His prediction: “no more than one tweet thread with 5k likes.”</w:t>
        <w:br/>
      </w:r>
    </w:p>
    <w:p>
      <w:r>
        <w:t>11月29日，也就是发布的前一天晚上，布罗克曼为团队举办了酒会。他说，他认为ChatGPT不会吸引太多关注。他的预测是：“顶多就是一条有5000个赞的推文。”</w:t>
        <w:br/>
      </w:r>
    </w:p>
    <w:p>
      <w:r>
        <w:t>Mr. Brockman was wrong. On the morning of Nov. 30, Mr. Altman tweeted about OpenAI’s new product, and the company posted a jargon-heavy blog item. And then, ChatGPT took off. Almost immediately, sign-ups overwhelmed the company’s servers. Engineers rushed in and out of a messy space near the office kitchen, huddling over laptops to pull computing power from other projects. In five days, more than a million people had used ChatGPT. Within a few weeks, that number would top 100 million. Though nobody was quite sure why, it was a hit. Network news programs tried to explain how it worked. A late-night comedy show even used it to write (sort of funny) jokes.</w:t>
        <w:br/>
      </w:r>
    </w:p>
    <w:p>
      <w:r>
        <w:t>布罗克曼错了。11月30日上午，奥尔特曼发了关于OpenAI新产品的推文，公司也发表了一篇充满行话的博客文章。然后，ChatGPT火了。注册人数几乎立刻让公司的服务器瘫痪。工程师们匆忙进出于办公室厨房旁的一个乱糟糟的空间，挤在笔记本电脑前，从其他项目抽调算力。五天之内，超过100万人使用了ChatGPT。几周之内，这个数字将突破1亿。虽然没有人确切知道为什么，但它大受欢迎。电视网新闻节目试图解释它是如何运作的。一档深夜喜剧节目甚至用它来写（笑点奇怪的）段子。</w:t>
        <w:br/>
      </w:r>
    </w:p>
    <w:p>
      <w:r>
        <w:t>After things settled down, OpenAI employees used DALL-E, the company’s A.I. image generator, to make a laptop sticker labeled “Low key research preview.” It showed a computer about to be consumed by flames.</w:t>
        <w:br/>
      </w:r>
    </w:p>
    <w:p>
      <w:r>
        <w:t>事态稳定下来后，OpenAI的员工使用该公司的人工智能图像生成器DALL-E制作了一个笔记本电脑贴纸，标签为“低调的研究预览”。图案是一台即将被火焰吞噬的电脑。</w:t>
        <w:br/>
      </w:r>
    </w:p>
    <w:p>
      <w:r>
        <w:t>Zuckerberg Gets Warned</w:t>
        <w:br/>
      </w:r>
    </w:p>
    <w:p>
      <w:r>
        <w:t>扎克伯格受到警告</w:t>
        <w:br/>
      </w:r>
    </w:p>
    <w:p>
      <w:r>
        <w:t>Actually, months earlier Meta had released its own chatbot — to very little notice.</w:t>
        <w:br/>
      </w:r>
    </w:p>
    <w:p>
      <w:r>
        <w:t>事实上，几个月前Meta发布了自己的聊天机器人，几乎没有引起注意。</w:t>
        <w:br/>
      </w:r>
    </w:p>
    <w:p>
      <w:r>
        <w:t>BlenderBot was a flop. The A.I.-powered bot, released in August 2022, was built to carry on conversations — and that it did. It said that Donald J. Trump was still president and that President Biden had lost in 2020. Mark Zuckerberg, it told a user, was “creepy.” Then two weeks before ChatGPT was released, Meta introduced Galactica. Designed for scientific research, it could instantly write academic articles and solve math problems. Someone asked it to write a research paper about the history of bears in space. It did. After three days, Galactica was shut down.</w:t>
        <w:br/>
      </w:r>
    </w:p>
    <w:p>
      <w:r>
        <w:t>BlenderBot失败了。这个由人工智能驱动的机器人于2022年8月发布，其功能是进行对话——它也确实做到了。它说唐纳德·特朗普还是总统，拜登在2020年就已败选。它告诉一位用户，马克·扎克伯格“令人毛骨悚然”。然后在ChatGPT发布的两周前，Meta推出了Galactica。它是为科学研究而设计的，可以当场写出学术文章和解决数学问题。有人请它写一篇关于太空熊的历史的研究论文。它写了。三天后，Galactica被关闭。</w:t>
        <w:br/>
      </w:r>
    </w:p>
    <w:p>
      <w:r>
        <w:t>Mr. Zuckerberg’s head was elsewhere. He had spent the entire year reorienting the company around the metaverse and was focused on virtual and augmented reality.</w:t>
        <w:br/>
      </w:r>
    </w:p>
    <w:p>
      <w:r>
        <w:t>扎克伯格的心思不在这里。他花了整整一年时间围绕元宇宙重新定位公司，他专注的是虚拟和增强现实。</w:t>
        <w:br/>
      </w:r>
    </w:p>
    <w:p>
      <w:r>
        <w:t>But ChatGPT would demand his attention. His top A.I. scientist, Yann LeCun, arrived in the Bay Area from New York about six weeks later for a routine management meeting at Meta, according to a person familiar with the meeting. Dr. LeCun led a double life — as Meta’s chief A.I. scientist and a professor at New York University. The Frenchman had won the Turing Award, computer science’s most prestigious honor, alongside Dr. Hinton, for work on neural networks.</w:t>
        <w:br/>
      </w:r>
    </w:p>
    <w:p>
      <w:r>
        <w:t>但是ChatGPT让他不得不注意。据知情人士透露，他的顶级人工智能科学家扬·勒昆大约六周后从纽约抵达湾区，参加Meta的例行管理会议。勒昆既是Meta的首席人工智能科学家，也是纽约大学的教授。这位法国人因在神经网络方面的工作与辛顿一起获得了图灵奖，那是计算机科学领域最负盛名的荣誉。</w:t>
        <w:br/>
      </w:r>
    </w:p>
    <w:p>
      <w:r>
        <w:t>In Paris, Dr. LeCun’s scientists had developed an A.I.-powered bot that they wanted to release as open-source technology. Open source meant that anyone could tinker with its code. They called it Genesis, and it was pretty much ready to go. But when they sought permission to release it, Meta’s legal and policy teams pushed back, according to five people familiar with the discussion.</w:t>
        <w:br/>
      </w:r>
    </w:p>
    <w:p>
      <w:r>
        <w:t>在巴黎，勒昆团队的科学家开发了一个人工智能机器人，他们希望将它以开源技术的形式发布。开源意味着任何人都可以修改它的代码。他们给它取名为创世纪(Genesis)，当时基本已经准备好了。但据五位知情人士透露，当他们寻求发布许可时，Meta的法律和政策团队拒绝了。</w:t>
        <w:br/>
      </w:r>
    </w:p>
    <w:p>
      <w:r>
        <w:t>Caution versus speed was furiously debated among the executive team in early 2023 as Mr. Zuckerberg considered Meta’s course in the wake of ChatGPT.</w:t>
        <w:br/>
      </w:r>
    </w:p>
    <w:p>
      <w:r>
        <w:t>2023年初，当扎克伯格在ChatGPT之后考虑Meta的路线时，高管团队中就选择谨慎还是速度进行了激烈的辩论。</w:t>
        <w:br/>
      </w:r>
    </w:p>
    <w:p>
      <w:r>
        <w:t>Mr. Zuckerberg wanted to push out a project fast. The researchers in Paris were ready with Genesis. The name was changed to LLaMA, short for “Large Language Model Meta AI,” and released to 4,000 researchers outside the company. Soon Meta received over 100,000 requests for access to the code.</w:t>
        <w:br/>
      </w:r>
    </w:p>
    <w:p>
      <w:r>
        <w:t>扎克伯格想尽快推出一个项目。巴黎的研究人员已经为创世纪做好了准备。它的名字被改为LLaMA，是“大型语言模型Meta AI”的缩写，并向公司外部的4000名研究人员发布。很快，Meta收到了超过10万个访问代码的请求。</w:t>
        <w:br/>
      </w:r>
    </w:p>
    <w:p>
      <w:r>
        <w:t>But within days of LLaMA’s release, someone put the code on 4chan, the fringe online message board. Meta had lost control of its chatbot, raising the possibility that the worst fears of its legal and policy teams would come true. Researchers at Stanford University showed that the Meta system could easily do things like generate racist material.</w:t>
        <w:br/>
      </w:r>
    </w:p>
    <w:p>
      <w:r>
        <w:t>但在LLaMA发布后的几天内，有人把代码放在了边缘群体的网络论坛4chan上。Meta已经失去了对其聊天机器人的控制，这让法律和政策团队最担心的事情成为现实更近了一步。据斯坦福大学的研究人员展示，Meta的这个系统可以很容易地做一些事情，如生成种族主义的内容。</w:t>
        <w:br/>
      </w:r>
    </w:p>
    <w:p>
      <w:r>
        <w:t>On June 6, Mr. Zuckerberg received a letter about LLaMA from Senators Josh Hawley of Missouri and Richard Blumental of Connecticut. “Hawley and Blumental demand answers from Meta,” said a news release.</w:t>
        <w:br/>
      </w:r>
    </w:p>
    <w:p>
      <w:r>
        <w:t>6月6号，扎克伯格收到了一封来自密苏里州参议员乔希·霍利(Josh Hawley)和康涅狄格州参议员理查德·布卢门塔尔(Richard Blumental) 的信。“霍利和布卢门塔尔要求Meta做出解释，”一则新闻稿称。</w:t>
        <w:br/>
      </w:r>
    </w:p>
    <w:p>
      <w:r>
        <w:t>The letter called Meta’s approach risky and vulnerable to abuse and compared it unfavorably with ChatGPT. Why, the senators seemed to want to know, couldn’t Meta be more like OpenAI?</w:t>
        <w:br/>
      </w:r>
    </w:p>
    <w:p>
      <w:r>
        <w:t>这封信称Meta的行事充满风险，容易遭到滥用，并说它比不上ChatGPT。这两位参议员似乎想知道，为什么Meta不能更像OpenAI？</w:t>
        <w:br/>
      </w:r>
    </w:p>
    <w:p>
      <w:r>
        <w:t>Under the Tent at Microsoft</w:t>
        <w:br/>
      </w:r>
    </w:p>
    <w:p>
      <w:r>
        <w:t xml:space="preserve"> 微软的“帐篷”之下</w:t>
        <w:br/>
      </w:r>
    </w:p>
    <w:p>
      <w:r>
        <w:t>At the end of the summer of 2022, Microsoft’s offices weren’t yet back to their prepandemic bustle. But on Sept. 13, Mr. Nadella summoned his top executives to a meeting at Building 34, Microsoft’s executive nerve center. It was two months before Mr. Altman made the decision to release ChatGPT.</w:t>
        <w:br/>
      </w:r>
    </w:p>
    <w:p>
      <w:r>
        <w:t>2022年夏末，微软的办公室还没有恢复大流行前的繁忙热闹。但在9月13日，纳德拉将其级别最高的高管们召集至微软高管所在的中心34号楼。当时距离奥尔特曼决定发布ChatGPT还有两个月。</w:t>
        <w:br/>
      </w:r>
    </w:p>
    <w:p>
      <w:r>
        <w:t>He and Mr. Brockman demonstrated GPT-4 for the group. First they asked it biology questions. Then Mr. Brockman let the executives try to stump the chatbot. At one point the chatbot was asked a question about photosynthesis. Not only did it answer, but it ruled out other possibilities. Peter Lee, the head of Microsoft Research, was surprised it seemed to know how to reason. He turned to Microsoft’s chief scientist, who was sitting next to him, and asked, “What is going on there?!”</w:t>
        <w:br/>
      </w:r>
    </w:p>
    <w:p>
      <w:r>
        <w:t>他与布罗克曼为与会者演示了GPT-4。他们先是询问了GPT-4一些生物方面的问题，随后布罗克曼让高管们尝试为难这个聊天机器人。有人询问了关于光合作用的问题。它不仅给出了答案，还排除了其他可能性。当这个聊天机器人似乎表现出知道该如何逻辑推理时，微软研究院负责人彼得·李大为讶异。他转身问坐在自己身边的微软首席科学家，“什么情况？！”</w:t>
        <w:br/>
      </w:r>
    </w:p>
    <w:p>
      <w:r>
        <w:t>Then Mr. Nadella took the lectern to tell his lieutenants that everything was about to change. This was an executive order from a leader who typically favored consensus. “We are pivoting the whole company on this technology,” Eric Horvitz, the chief scientist, later remembered him saying. “This is a central advancement in the history of computing, and we are going to be on that wave at the front of it.”</w:t>
        <w:br/>
      </w:r>
    </w:p>
    <w:p>
      <w:r>
        <w:t>然后，纳德拉告诉他的副手们，一切都将会改变。这是一名通常更喜欢与他人达成共识的领导者，但这一次他在发号施令。他说，“我们要让整个公司都围绕着这个技术战略转向，”首席科学家埃里克·霍维茨后来回忆道。“这是计算机技术历史上的一大核心发展，我们要出现在这一波浪潮的前列。”</w:t>
        <w:br/>
      </w:r>
    </w:p>
    <w:p>
      <w:r>
        <w:t>It all had to stay secret for the time being. Not everyone would be brought into the tent, and at Microsoft, tents were where the important stuff happened. Three “tented projects” were set up in early October to get the big pivot started. They were devoted to cybersecurity, the Bing search engine, Microsoft Word and related software.</w:t>
        <w:br/>
      </w:r>
    </w:p>
    <w:p>
      <w:r>
        <w:t>这一切都需要保密。并不是每个人都能进入帐篷，而在微软，帐篷是所有重大事件的发生地。10月初，该公司设立了三个“帐篷项目”以开启这个重要战略转向。三个项目分别针对网络安全、“必应”搜索引擎，微软Word和相关软件。</w:t>
        <w:br/>
      </w:r>
    </w:p>
    <w:p>
      <w:r>
        <w:t>About two months later, Yusuf Mehdi, a marketing executive, demonstrated the Bing chatbot for some members of the board. They weren’t sold on it. They found the product overly complicated and without a clear vision to communicate to consumers. Mr. Nadella’s team hadn’t nailed it.</w:t>
        <w:br/>
      </w:r>
    </w:p>
    <w:p>
      <w:r>
        <w:t>约两个月后，微软市场营销高管尤瑟夫·梅迪为董事会一些成员演示了“必应”聊天机器人，但并未能让这些人感到信服。他们发现这款产品过度复杂，缺乏一个与客户沟通的构想。纳德拉的团队没能一锤定音。</w:t>
        <w:br/>
      </w:r>
    </w:p>
    <w:p>
      <w:r>
        <w:t>Two weeks later, Mr. Mehdi met with the full board. This time the version he demonstrated was more simple and consumer-friendly. It was a go.</w:t>
        <w:br/>
      </w:r>
    </w:p>
    <w:p>
      <w:r>
        <w:t>两周后，梅迪与董事会全部成员会面。这一次，他演示的版本更加简单、消费者友好。它获得了通过。</w:t>
        <w:br/>
      </w:r>
    </w:p>
    <w:p>
      <w:r>
        <w:t>Microsoft invited journalists to its Redmond, Wash., campus on Feb. 7 to introduce a chatbot in Bing to the world. They were instructed not to tell anybody they were going to a Microsoft event, and the topic wasn’t disclosed.</w:t>
        <w:br/>
      </w:r>
    </w:p>
    <w:p>
      <w:r>
        <w:t>2月7日，微软邀请记者前往其位于华盛顿州雷德蒙德的园区，隆重推出集成在“必应”中的聊天机器人。记者们收到指示，让他们不要告诉任何人自己将参加微软活动，活动主题也未做披露。</w:t>
        <w:br/>
      </w:r>
    </w:p>
    <w:p>
      <w:r>
        <w:t>But somehow, Google found out. On Feb. 6, to get out ahead of Microsoft, it put up a blog post by Mr. Pichai announcing that Google would be introducing its own chatbot, Bard. It didn’t say exactly when.</w:t>
        <w:br/>
      </w:r>
    </w:p>
    <w:p>
      <w:r>
        <w:t>但谷歌仍然发现了这件事。2月6日，为了赶在微软前面，谷歌发布了一篇皮查伊的博客文章，宣布谷歌将发布其自己的聊天机器人Bard，但未对具体时间作出说明。</w:t>
        <w:br/>
      </w:r>
    </w:p>
    <w:p>
      <w:r>
        <w:t>By the morning of Feb. 8, the day after Microsoft announced the chatbot, its shares were up 5 percent. But for Google, the rushed announcement became an embarrassment. Researchers spotted errors in Google’s blog post. An accompanying GIF simulated Bard saying that the Webb telescope had captured the first pictures of an exoplanet, a planet outside the solar system. In fact, a telescope at the European Southern Observatory in northern Chile got the first image of an exoplanet in 2004. Bard had gotten it wrong, and Google was ribbed in the news media and on social media.</w:t>
        <w:br/>
      </w:r>
    </w:p>
    <w:p>
      <w:r>
        <w:t>到了微软宣布发布聊天机器人一天后，2月8日早晨，微软股价上涨5%。但谷歌匆忙的公布则弄巧成拙。研究人员在谷歌的博客文章中发现了错误。配图的一个GIF图模拟Bard称韦伯望远镜首次拍下太阳系外行星的照片。实际上，是位于智利北部的欧洲南方天文台在2004年首次拍下系外行星的照片。Bard弄错了，谷歌在新闻媒体和社交媒体上成为了笑柄。</w:t>
        <w:br/>
      </w:r>
    </w:p>
    <w:p>
      <w:r>
        <w:t>It was, as Mr. Pichai later said in an interview, “unfortunate.” Google’s stock dropped almost 8 percent, wiping out more than $100 billion in value.</w:t>
        <w:br/>
      </w:r>
    </w:p>
    <w:p>
      <w:r>
        <w:t>就像皮查伊后来在一次采访里说的那样，这很“不幸”。谷歌的股价下跌近8%，市值蒸发超过1亿美元。</w:t>
        <w:br/>
      </w:r>
    </w:p>
    <w:p>
      <w:r>
        <w:t>It turned out that there were errors in Microsoft’s presentation, too. But nobody had noticed.</w:t>
        <w:br/>
      </w:r>
    </w:p>
    <w:p>
      <w:r>
        <w:t>后来人们发现微软的展示中也存在问题。但当时没人注意到。</w:t>
        <w:br/>
      </w:r>
    </w:p>
    <w:p>
      <w:r>
        <w:t>A Google Goodbye</w:t>
        <w:br/>
      </w:r>
    </w:p>
    <w:p>
      <w:r>
        <w:t>谷歌的一场道别</w:t>
        <w:br/>
      </w:r>
    </w:p>
    <w:p>
      <w:r>
        <w:t>Geoffrey Hinton, Google’s best-known scientist, had always poked fun at people like Dr. Hassabis — the doomers, rationalists and effective altruists who worried that A.I would end mankind in the near future. He had developed much of the science behind artificial intelligence as a professor at the University of Toronto and became a wealthy man after joining Google in 2013. He is often called the godfather of A.I.</w:t>
        <w:br/>
      </w:r>
    </w:p>
    <w:p>
      <w:r>
        <w:t>谷歌最为人所知的科学家杰弗里·辛顿一直以来都喜欢取笑DeepMind创始人之一戴密斯·哈萨比斯博士这样的人——那些“末日论者”、理性主义者和有效利他主义者，他们担忧人工智能将在不远的未来终结人类。作为多伦多大学的一名教授，他研发出了人工智能背后的许多科学，并且在2013年加入谷歌后拥有了巨大的财富。他常常被称为人工智能“教父”。</w:t>
        <w:br/>
      </w:r>
    </w:p>
    <w:p>
      <w:r>
        <w:t>But the new chatbots changed everything for him. The science had moved more quickly than he had expected. Microsoft’s introduction of its chatbot convinced him that Google would have no choice but to try to catch up. And the corporate race shaping up between tech giants seemed dangerous.</w:t>
        <w:br/>
      </w:r>
    </w:p>
    <w:p>
      <w:r>
        <w:t>但这些新出现的聊天机器人对他来说是天翻地覆的变化。相关科学比他预期的发展要快得多。微软推出的聊天机器人让他认为谷歌别无选择，只能试图迎头赶上。这场两个科技巨头之间正在形成的企业竞争似乎也非常危险。</w:t>
        <w:br/>
      </w:r>
    </w:p>
    <w:p>
      <w:r>
        <w:t>“If you think of Google as a company whose aim is to make profits,” Dr. Hinton said in April, “they can’t just let Bing take over from Google search. They’ve got to compete with that. When Microsoft decided to release a chatbot as the interface for Bing, that was the end of the holiday period.”</w:t>
        <w:br/>
      </w:r>
    </w:p>
    <w:p>
      <w:r>
        <w:t>“如果你把谷歌看作一家志在盈利的公司，”辛顿4月时说道。“他们不能就那么让必应取代谷歌搜索。他们必须得与之竞争。当微软决定为必应推出聊天机器人这个界面的时候，假期就结束了。”</w:t>
        <w:br/>
      </w:r>
    </w:p>
    <w:p>
      <w:r>
        <w:t>Dr. Hinton spent a lot of time mulling his own role in the development of A.I. Sometimes he felt regretful. Other times he jokingly sent friends a video of Edith Piaf singing “Non, Je Ne Regrette Rien.” But finally, he decided to quit.</w:t>
        <w:br/>
      </w:r>
    </w:p>
    <w:p>
      <w:r>
        <w:t>辛顿花了不少时间反思自己在人工智能发展中扮演的角色。有时候他感到后悔。有时候则会开玩笑地把艾迪特·皮雅芙演唱《我无怨无悔》的视频发给朋友。但最终，他决定辞职。</w:t>
        <w:br/>
      </w:r>
    </w:p>
    <w:p>
      <w:r>
        <w:t>For the first time in more than 50 years, he stepped away from research. And then in April, he called Mr. Pichai and said goodbye.</w:t>
        <w:br/>
      </w:r>
    </w:p>
    <w:p>
      <w:r>
        <w:t>50多年来，他第一次选择离开研究事业。而后在4月，他致电皮查伊，向他道了别。</w:t>
        <w:br/>
      </w:r>
    </w:p>
    <w:p>
      <w:pPr>
        <w:pStyle w:val="Heading1"/>
        <w:spacing w:before="0" w:after="280"/>
      </w:pPr>
      <w:r>
        <w:rPr>
          <w:rFonts w:ascii="Times New Roman" w:hAnsi="Times New Roman" w:eastAsia="宋体"/>
          <w:b/>
          <w:sz w:val="52"/>
        </w:rPr>
        <w:t>美国“排华法案”会卷土重来吗</w:t>
      </w:r>
    </w:p>
    <w:p>
      <w:r>
        <w:t>In the late 1950s, my parents tried to buy land in northern New Jersey on which to build a home. But no one would sell to them. A real estate agent said it was because they were Chinese.</w:t>
        <w:br/>
      </w:r>
    </w:p>
    <w:p>
      <w:r>
        <w:t>上世纪50年代末，我的父母想在新泽西州北部买地盖房。但没人愿意卖给他们。一位房地产经纪人说，因为他们是中国人。</w:t>
        <w:br/>
      </w:r>
    </w:p>
    <w:p>
      <w:r>
        <w:t>It was a time when, throughout the United States, residential segregation was common, supported by mortgage lending practices and often written into real estate deeds with racial covenants that forbade the sale of a home to Black people, Jews and Asians. In the late 19th and early 20th centuries, Western states passed alien land laws, which prohibited Asian immigrants from buying or leasing agricultural property. The rationale for these restrictions was to prevent Asians, envisioned as an alien invasion, from taking over the United States.</w:t>
        <w:br/>
      </w:r>
    </w:p>
    <w:p>
      <w:r>
        <w:t>当时，在整个美国，住宅种族隔离很普遍，抵押贷款的做法也助长了这种现象，而且房地产契约中往往包含种族条款，禁止将房屋出售给黑人、犹太人和亚裔。19世纪末和20世纪初，西部各州通过了外国人土地法，禁止亚裔移民购买或租赁农业用地。这些限制的理由是为了防止被视为外来入侵者的亚裔接管美国。</w:t>
        <w:br/>
      </w:r>
    </w:p>
    <w:p>
      <w:r>
        <w:t>Now new laws are targeting Chinese people from owning property again. Last month, during their third debate, G.O.P. presidential hopefuls made proposals ranging from building up America’s nuclear submarine force to forbidding Chinese nationals to buy land in the United States. Gov. Ron DeSantis boasted, “I banned China from buying land in the state of Florida.”</w:t>
        <w:br/>
      </w:r>
    </w:p>
    <w:p>
      <w:r>
        <w:t>现在，新的法律再次以禁止华人拥有房产为目标。上个月，在第三次辩论中，从建设美国核潜艇部队到禁止中国公民在美国购买土地，共和党总统候选人提出了各种建议。州长罗恩·德桑蒂斯夸耀说：“我禁止了中国在佛罗里达州购买土地。”</w:t>
        <w:br/>
      </w:r>
    </w:p>
    <w:p>
      <w:r>
        <w:t>Florida is just one of several states that are passing laws prohibiting the sale of residential, business or agricultural property to Chinese nationals, Chinese-owned companies or the Chinese government near military facilities, airports and other critical infrastructure. In many states, restrictions also apply to those from Iran, Russia, North Korea and other countries of concern. To date, at least 15 states have enacted laws restricting foreign land ownership, including Florida, Virginia, Alabama and Montana; about 20 other states have bills pending. Some have been introduced at the federal level.</w:t>
        <w:br/>
      </w:r>
    </w:p>
    <w:p>
      <w:r>
        <w:t>目前有一些州正在通过法律，禁止在军事设施、机场和其他关键基础设施附近向中国公民、中资企业或中国政府出售住宅、商业或农业用地，佛罗里达州只是之一。在许多州，限制也适用于来自伊朗、俄罗斯、朝鲜和其他特别关切国家的人。迄今为止，至少有15个州颁布了限制外国人拥有土地的法律，包括佛罗里达州、弗吉尼亚州、阿拉巴马州和蒙大拿州；另有大约20个州的相关法案正在审议中。其中一些已被提交到联邦层面。</w:t>
        <w:br/>
      </w:r>
    </w:p>
    <w:p>
      <w:r>
        <w:t>The rationale behind today’s version of the alien land laws is familiar: People and companies of foreign adversaries with property in the United States pose a threat to national security. Proponents of these laws argue that our adversaries might spy on military bases, endanger our infrastructure or even threaten the nation’s food supply.</w:t>
        <w:br/>
      </w:r>
    </w:p>
    <w:p>
      <w:r>
        <w:t>对于当今版本的外国土地法，背后的理由人们都很熟悉：外国对手的个人和公司如在美国拥有财产，会对国家安全构成威胁。这些法律的支持者认为，我们的对手可能会监视军事基地，危害我们的基础设施，甚至威胁到国家的粮食供应。</w:t>
        <w:br/>
      </w:r>
    </w:p>
    <w:p>
      <w:r>
        <w:t>In May, when Mr. DeSantis lauded Florida’s land bill (which offered exemptions for some residential property) as a protection from the Chinese Communist Party, he invited the public to consider Chinese people (and by association, all Asians) to be Americans’ racial, geopolitical and ideological enemies. The notion that ethnic Chinese people in the United States — including U.S.-born and naturalized citizens — can never be true Americans because they are innately loyal to China has been baked into U.S. politics for over 100 years.</w:t>
        <w:br/>
      </w:r>
    </w:p>
    <w:p>
      <w:r>
        <w:t>今年5月，当德桑蒂斯称赞佛罗里达州的土地法案（该法案为一些住宅物业提供了豁免）是保护该州不受中国共产党侵害时，这无异于是在让公众将中国人（也可以推及所有亚裔）视为美国人在种族、地缘政治和意识形态上的敌人。在美国的华裔——包括在美国出生和归化的公民——永远不可能成为真正的美国人，因为他们天生忠于中国，这种观念已经融入美国政治100多年了。</w:t>
        <w:br/>
      </w:r>
    </w:p>
    <w:p>
      <w:r>
        <w:t>Since the late 19th century, the yellow peril fear mongering fueled racist legislation throughout the West against Chinese and other Asian people. In addition to the land laws, laws excluded Asians from testifying in court against white people, from marrying white people, from attending schools with white children and from holding professional and commercial licenses. The Supreme Court upheld the Chinese Exclusion Act of 1882, the national policy barring Chinese people from immigration and citizenship, on grounds that they were a racial danger and a threat to national security, even absent hostilities between the United States and China. The anti-Chinese and anti-Asian laws were of a piece with the reversal of Civil War gains for African Americans and the advent of Jim Crow in the South. The triumph of white supremacy over democracy, led by the South and the West, endured well into the 20th century.</w:t>
        <w:br/>
      </w:r>
    </w:p>
    <w:p>
      <w:r>
        <w:t>自19世纪末以来，对黄祸的恐惧助长了整个西方针对华裔和其他亚裔的种族主义立法。除了土地法，相关法律还禁止亚裔在法庭上指证白人，与白人结婚，与白人孩子一起上学，持有职业和商业执照。最高法院支持1882年《排华法案》，即禁止华裔移民和入籍的国家政策，理由是他们构成种族危险，对国家安全构成威胁，即使美中之间并没有敌对行动。反华和反亚裔法律与非裔美国人在南北战争中获得的利益遭到逆转，以及南方《吉姆·克劳法》的出现是如出一辙的。在美国南方和西部的引领下，白人至上主义对民主的胜利一直持续到20世纪。</w:t>
        <w:br/>
      </w:r>
    </w:p>
    <w:p>
      <w:r>
        <w:t>The new land laws are the latest in a wave of anti-Chinese measures. During his administration, Donald Trump, blaming the Covid pandemic on China and Chinese people, unleashed a firestorm of racist harassment and assaults against Asian Americans. Under 2018’s China Initiative, academic scientists at American universities who were Chinese nationals or U.S. citizens of Chinese descent were harassed and persecuted. Mr. Trump also threatened a tariff war against China, establishing import restrictions that remain in place. Today, President Biden seems to maintain the Trump administration’s designation of China as a strategic adversary and has increased trade restrictions against the nation.</w:t>
        <w:br/>
      </w:r>
    </w:p>
    <w:p>
      <w:r>
        <w:t>新的土地法是一波反华措施中的最新举措。特朗普在执政期间将新冠疫情归咎于中国和中国人民，对亚裔美国人发动了种族主义骚扰和攻击。根据2018年的“中国倡议”，美国大学的中国公民或华裔美国公民的学术科学家受到骚扰和迫害。特朗普还威胁要对中国发动关税战，建立了目前仍在实施的进口限制。如今，拜登总统似乎维持了特朗普政府将中国列为战略对手的立场，并加大了对华贸易限制。</w:t>
        <w:br/>
      </w:r>
    </w:p>
    <w:p>
      <w:r>
        <w:t>It’s hard to oppose the purported justification for these measures: national security. After all, we don’t want the enemy spying on our bases or blowing up airports. But how credible is the threat? Foreign nationals own about 3 percent of privately held agricultural property in the United States, and Chinese people own less than 1 percent of that, according to the Department of Agriculture. The potential threat from Chinese-owned farms is wildly exaggerated. In other cases the Chinese threat is fabricated: Chinese people were victims of the coronavirus, not its cause.</w:t>
        <w:br/>
      </w:r>
    </w:p>
    <w:p>
      <w:r>
        <w:t>这些措施以所谓国家安全为理由推行是很难被反对的。毕竟，我们不希望敌人监视我们的基地或炸毁机场。但这种威胁的可信度有多高？美国农业部的数据显示，外国人拥有美国约3%的私人农业财产，中国人拥有的比例不到1%。中国人拥有的农场构成的潜在威胁被过分夸大了。在另一些情况下，来自中国的威胁是捏造的——中国人是新冠病毒的受害者，而不是它的成因。</w:t>
        <w:br/>
      </w:r>
    </w:p>
    <w:p>
      <w:r>
        <w:t>The China Initiative, which might have started with a legitimate concern over intellectual property theft, soon spun out of control. It became the basis for the racial profiling of Chinese and Chinese American professors at research universities. According to the cases analyzed by researchers at M.I.T., none of those brought against academic scientists under the China Initiative revealed evidence of economic espionage or other intellectual property theft. The program was disbanded last year. Still, 72 percent of Chinese and Chinese American scientists did not feel safe in their jobs, according to a survey conducted by a team at Princeton, M.I.T. and Harvard in 2021 and 2022. A reverse brain drain from the United States of ethnic Chinese scientists, coupled with a drop in the number of Chinese students applying to American universities, threatens to deprive the United States of scientific talent. Portraying China as the enemy is the politics du jour in America. It plays on anxieties over China’s rise as a global economic power and has proved to be politically strategic. However, it has grave consequences.</w:t>
        <w:br/>
      </w:r>
    </w:p>
    <w:p>
      <w:r>
        <w:t>“中国倡议”最初可能出于对知识产权盗窃的合理担忧，但很快就失控了。它成为研究型大学对中国人和华裔美国教授进行种族定性的基础。根据麻省理工学院研究人员分析的案例，在“中国倡议”下针对学术科学家提起的诉讼中，没有一起显示出经济间谍活动或其他知识产权盗窃的证据。该倡议于去年撤销。尽管如此，普林斯顿大学、麻省理工学院和哈佛大学的一个团队在2021年和2022年所做的一项调查显示，72%的中国和华裔美国科学家在工作中缺乏安全感。美国华裔科学家的反向人才流失，加上申请美国大学的中国学生数量下降，可能会剥夺美国的科学人才。把中国描绘成敌人是美国当前的政治热点。它利用了人们对中国崛起为全球经济大国的焦虑，这种做法已被证明具有政治战略意义。然而，这也带来了严重的后果。</w:t>
        <w:br/>
      </w:r>
    </w:p>
    <w:p>
      <w:r>
        <w:t>This summer, the Biden administration dialed back some of its bluster. Treasury Secretary Janet Yellen called for “derisking,” not “decoupling,” trade relations with China; last month, Mr. Biden met with President Xi Jinping in California in a step toward stabilizing relations. While lowering the temperature is welcome, it is not enough. The administration should stop seeing trade with China solely through the prism of national security. As long as that linkage persists, Chinese and other Asian Americans will continue to be on the receiving end of racist harassment, violence and discrimination.</w:t>
        <w:br/>
      </w:r>
    </w:p>
    <w:p>
      <w:r>
        <w:t>今年夏天，拜登政府对于耸动的言论有所缓和。美国财政部长耶伦呼吁，与中国的贸易关系要实行“去风险化”，而不是“脱钩”； 上个月，拜登在加州会见了习近平主席，为稳定关系迈出了一步。虽然这种降温的做法是受欢迎的，但还不够。政府不应仅仅从国家安全的角度看待同中国的交往。只要这种关联继续存在，华裔和其他亚裔美国人就会继续成为种族主义骚扰、暴力和歧视的受害者。</w:t>
        <w:br/>
      </w:r>
    </w:p>
    <w:p>
      <w:r>
        <w:t>After the United States entered World War II, the government rounded up some 120,000 Japanese Americans mostly living on the Pacific Coast and detained them in camps — even though, per military intelligence, they were no threat to national security. The United States did not issue a formal apology for the internment until 1988. And although the Supreme Court weakened racial covenants in real estate and the alien land laws in 1948, one wonders how the current spate of alien land laws would fare before the current court.</w:t>
        <w:br/>
      </w:r>
    </w:p>
    <w:p>
      <w:r>
        <w:t>美国参加“二战”后，政府围捕了大约12万名日裔美国人，他们大多生活在太平洋沿岸，并被关进集中营——尽管根据军事情报，他们对国家安全没有威胁。直到1988年，美国才对拘留事件发表正式道歉。尽管最高法院在1948年削弱了房地产中的种族条款和涉外土地法，但人们想知道，在当前的法院里，大量的涉外土地法将被如何处理。</w:t>
        <w:br/>
      </w:r>
    </w:p>
    <w:p>
      <w:r>
        <w:t>My parents were physicians who emigrated from China after World War II. During the 1950s, my dad served in the U.S. Army and became a naturalized citizen. My parents wanted their family to live the American dream in the suburbs. They eventually bought a house in a mixed-race township. They benefited from gains of the civil rights era, won by African Americans and redounded to other people of color. My parents were successful in their careers, though they were not strangers to discrimination. Were my parents alive today, I know that they would be worried about the United States’ China policies and the bull’s-eye it plants on our backs.</w:t>
        <w:br/>
      </w:r>
    </w:p>
    <w:p>
      <w:r>
        <w:t>我的父母都是医生，他们在“二战”后从中国移民过来。在20世纪50年代，我的父亲在美国军队服役，并成为一名归化公民。我的父母希望全家在郊区实现美国梦。他们最终在一个种族混杂的小镇买了一套房子。他们受益于民权时代的成果，这些成果由非裔美国人赢得，也惠及了其他有色人种。我的父母在事业上都很成功，尽管他们对歧视并不陌生。如果他们今天还健在，我知道他们会担心美国的对华政策，担心美国会将我们当成靶子。</w:t>
        <w:br/>
      </w:r>
    </w:p>
    <w:p>
      <w:pPr>
        <w:pStyle w:val="Heading1"/>
        <w:spacing w:before="0" w:after="280"/>
      </w:pPr>
      <w:r>
        <w:rPr>
          <w:rFonts w:ascii="Times New Roman" w:hAnsi="Times New Roman" w:eastAsia="宋体"/>
          <w:b/>
          <w:sz w:val="52"/>
        </w:rPr>
        <w:t>香港的霓虹灯都哪儿去了</w:t>
      </w:r>
    </w:p>
    <w:p>
      <w:r>
        <w:t>It was never just about the neon, that Cubist, consumerist razzle-dazzle cantilevered over Hong Kong’s streets announcing pawnbrokers and mooncake bakers, saunas and shark’s fin soup shops.</w:t>
        <w:br/>
      </w:r>
    </w:p>
    <w:p>
      <w:r>
        <w:t>高悬在香港街头令人眼花缭乱的霓虹灯招牌从来都不只是关于霓虹灯的，这些有点像立体派艺术、充满消费主义气息的广告牌告诉路人，他们正在从当铺、糕点店、桑拿房和鱼翅大排档前走过。</w:t>
        <w:br/>
      </w:r>
    </w:p>
    <w:p>
      <w:r>
        <w:t>It was never just about the signs, shining on teahouses offering the finest Iron Goddess of Mercy brew and on hotels paid for by the hour, or on Chinese medicine emporiums bursting with wooden drawers of seahorses and on mahjong parlors clickety-clacking with manicured nails hitting hard tiles.</w:t>
        <w:br/>
      </w:r>
    </w:p>
    <w:p>
      <w:r>
        <w:t>霓虹灯招牌也从来不只是关于招牌的，它让路人注意到号称有最好铁观音的茶馆、按小时收费的酒店，或木质药柜里装满了海马等名贵药材的中药店，以及不断传出咔哒声的麻将馆，那是修剪漂亮的指甲翻牌时发出的声音。</w:t>
        <w:br/>
      </w:r>
    </w:p>
    <w:p>
      <w:r>
        <w:t>Because while the government’s crackdown on the neon signs stems from safety and environmental concerns, the campaign evokes the fading of Hong Kong itself: the mournful allegory for an electric city’s decline, the literal extinguishing of its brash flash.</w:t>
        <w:br/>
      </w:r>
    </w:p>
    <w:p>
      <w:r>
        <w:t>因此，虽然政府清拆霓虹灯招牌是出于安全和环境担忧，但该行动让人们联想到香港自身的式微：霓虹灯的消失悲哀地讽喻了一个曾经活力满满的城市的衰落，嘈杂耀眼的灯火正在一盏盏地熄灭。</w:t>
        <w:br/>
      </w:r>
    </w:p>
    <w:p>
      <w:r>
        <w:t>Nights in Hong Kong these days feel as if still in the pall of a plague, or a deep political malaise.</w:t>
        <w:br/>
      </w:r>
    </w:p>
    <w:p>
      <w:r>
        <w:t>这些日子里，香港的夜晚给人的感觉似乎仍笼罩在一场瘟疫的阴影之下，或陷入了莫名的政治深渊。</w:t>
        <w:br/>
      </w:r>
    </w:p>
    <w:p>
      <w:r>
        <w:t>Many of the tourists and resident foreigners are gone, the old party spots unsullied by their beer-guzzling excess.</w:t>
        <w:br/>
      </w:r>
    </w:p>
    <w:p>
      <w:r>
        <w:t>不再游客如织，许多常住的外国人也走了，以前经常被他们狂饮啤酒弄脏的派对场所现在干干净净。</w:t>
        <w:br/>
      </w:r>
    </w:p>
    <w:p>
      <w:r>
        <w:t>Hong Kongers have left, too. More than 110,000 permanent residents departed last year, and the city’s population of those worth more than $30 million shrank by 23 percent, according to government and wealth survey data.</w:t>
        <w:br/>
      </w:r>
    </w:p>
    <w:p>
      <w:r>
        <w:t>香港人也走了。据政府和财富调查的数据，去年有逾11万永久居民搬走，当地身家超过3000万美元的人口已减少了23%。</w:t>
        <w:br/>
      </w:r>
    </w:p>
    <w:p>
      <w:r>
        <w:t>Their departure, a quarter-century after the territory reverted from British to Chinese rule, has been spurred by the territory’s economic decline and by an acute diminishment of political rights.</w:t>
        <w:br/>
      </w:r>
    </w:p>
    <w:p>
      <w:r>
        <w:t>英国将香港的统治权交还给中国25年后，香港人因为当地经济衰退和政治权利急剧减少而离开。</w:t>
        <w:br/>
      </w:r>
    </w:p>
    <w:p>
      <w:r>
        <w:t>Those remaining in Hong Kong are polarized between those who fear that the Communist leadership in Beijing is destroying what made the place special — including a free press and an independent judiciary — and those who think that the people here have always withstood the whims of those in charge.</w:t>
        <w:br/>
      </w:r>
    </w:p>
    <w:p>
      <w:r>
        <w:t>留下来的人两极分化，一部分人担心中共领导下的中央政府正在摧毁让这座城市特殊的东西，包括新闻自由和独立的司法系统；另一部分人则认为，风波何足惧。</w:t>
        <w:br/>
      </w:r>
    </w:p>
    <w:p>
      <w:r>
        <w:t>Those whims lack any whimsy.</w:t>
        <w:br/>
      </w:r>
    </w:p>
    <w:p>
      <w:r>
        <w:t>这些风波并非突发奇想。</w:t>
        <w:br/>
      </w:r>
    </w:p>
    <w:p>
      <w:r>
        <w:t>A national security law, imposed in 2020, criminalizes acts considered threatening to the state. Students, former legislators and a former media mogul sit in prison because of it. The chief executive, as the top leader is known in business-first Hong Kong, has been placed under sanction by the U.S. Treasury Department for undermining the territory’s autonomy. Expressing public support for such sanctions could itself be a crime.</w:t>
        <w:br/>
      </w:r>
    </w:p>
    <w:p>
      <w:r>
        <w:t>中央政府在2020年对香港强推国家安全法，把其认为威胁国家的行为定为刑事犯罪。该法已将学生、前立法者和前媒体大亨投入监狱。香港行政长官（这是这个商业至上的地方对最高领导人的称呼）因破坏香港自治而受到美国财政部的制裁。而对这种制裁的公开支持就可能构成犯罪。</w:t>
        <w:br/>
      </w:r>
    </w:p>
    <w:p>
      <w:r>
        <w:t>Hong Kong today can feel like a city of shadows and metaphor, where a subject as innocuous as neon takes on shades of meaning.</w:t>
        <w:br/>
      </w:r>
    </w:p>
    <w:p>
      <w:r>
        <w:t>今天的香港给人的感觉像是一座充满阴影和隐喻的城市，在这里，像霓虹灯招牌这种看起来无害的话题也呈现出不同的意义。</w:t>
        <w:br/>
      </w:r>
    </w:p>
    <w:p>
      <w:r>
        <w:t>The Hong Kong filmmaker Anastasia Tsang’s directorial debut, “A Light Never Goes Out,” is about a family coping with the death of a neon sign maker. The film, Hong Kong’s submission for next year’s Oscars, is an elegy for a disappearing craft that could also be a requiem for something larger.</w:t>
        <w:br/>
      </w:r>
    </w:p>
    <w:p>
      <w:r>
        <w:t>香港导演曾宪宁的长片处女作《灯火阑珊》讲述的是一名霓虹灯制作者死后，他的家人如何完成其遗愿的故事。这部电影将代表香港角逐明年的奥斯卡最佳外语片，它是为一个正在消失的艺术谱写的挽歌，也可能是为某种更大的东西创作的安魂曲。</w:t>
        <w:br/>
      </w:r>
    </w:p>
    <w:p>
      <w:r>
        <w:t>“Hong Kong people have a very strong feeling of loss,” Ms. Tsang said. “Every day you’ve got a friend or relative who’s going to emigrate. Every day you feel like some part of your flesh is being taken from your skeleton.”</w:t>
        <w:br/>
      </w:r>
    </w:p>
    <w:p>
      <w:r>
        <w:t>“香港人有一种非常强烈的失落感，”曾宪宁说。“人们每天都收到有亲朋好友移民的消息。每天都有自己身上某个部位的肉正在被从骨架上撕下来的感觉。”</w:t>
        <w:br/>
      </w:r>
    </w:p>
    <w:p>
      <w:r>
        <w:t>Since 2021, when she shot the film, many of the neon signs she used as a backdrop have disappeared.</w:t>
        <w:br/>
      </w:r>
    </w:p>
    <w:p>
      <w:r>
        <w:t>自从这部电影2021年开拍以来，曾宪宁用作背景的许多霓虹灯招牌已经消失。</w:t>
        <w:br/>
      </w:r>
    </w:p>
    <w:p>
      <w:r>
        <w:t>“The change was so drastic and fast,” she said. “There was no way to save them.”</w:t>
        <w:br/>
      </w:r>
    </w:p>
    <w:p>
      <w:r>
        <w:t>“变化发生得如此急剧和迅速，”她说，“没有办法将它们保存下来。”</w:t>
        <w:br/>
      </w:r>
    </w:p>
    <w:p>
      <w:r>
        <w:t>Cardin Chan runs Tetra Neon Exchange, a group dedicated to conserving condemned signs. She estimates that tens of thousands of signs, mostly neon, have been taken down in the past decade, ever since the Buildings Department started cracking down on unauthorized structures. Separately, some businesses voluntarily replaced neon with cheaper LED displays.</w:t>
        <w:br/>
      </w:r>
    </w:p>
    <w:p>
      <w:r>
        <w:t>陈倩雯是“霓虹交汇的”经理，该组织致力于保护被下令拆除的霓虹灯招牌。据她估计，自从屋宇署开始打击违章建筑以来，已有数以万计的标识（其中大部分是霓虹灯招牌）被拆除。另外，一些商家已自愿将霓虹灯招牌换成了更经济的LED显示屏。</w:t>
        <w:br/>
      </w:r>
    </w:p>
    <w:p>
      <w:r>
        <w:t>Ms. Chan talks to those served takedown notices, documenting the visual history of their trade. Pawnshops advertised with outlines of bats clutching coins because the word for the winged mammal sounds like “fortune.” Symbols — teeth, glasses, tea leaves — were once important for customers who could not read.</w:t>
        <w:br/>
      </w:r>
    </w:p>
    <w:p>
      <w:r>
        <w:t>陈倩雯与那些收到拆除通知的人联系，将他们店面的视觉历史记录下来。当铺做广告的霓虹灯用“蝠鼠吊金钱”的形状，因为这种会飞的哺乳类动物的名称与“福”谐音。对不识字的顾客来说，用牙齿、眼镜、茶叶等形状的符号做广告曾非常重要。</w:t>
        <w:br/>
      </w:r>
    </w:p>
    <w:p>
      <w:r>
        <w:t>“Neon is a kind of city emblem, an embodiment of Hong Kong stories,” Ms. Chan said. “But it’s not only neon that’s undergoing a transformation. It’s the whole city, right?”</w:t>
        <w:br/>
      </w:r>
    </w:p>
    <w:p>
      <w:r>
        <w:t>“霓虹灯是城市的某种象征，体现了香港的故事，”陈倩雯说。“但不只是霓虹灯正在经历彻底的变化。整个城市都是这样，对吧？”</w:t>
        <w:br/>
      </w:r>
    </w:p>
    <w:p>
      <w:r>
        <w:t>Some of Hong Kong’s defenders, who praise the city’s current incarnation, or at least its talent for reinvention, say that the neon cityscape never truly defined the territory. It was a kitschy tourist pitch, they say, from a movie set of kung fu kicks or cheongsam-clad women walking rainy streets with only the dirge of a cello to accompany them. Most Hong Kong residents lived far from the lurid glow reflected in puddles, crammed into Tetris blocks of tiled buildings that sprawled toward the border with China.</w:t>
        <w:br/>
      </w:r>
    </w:p>
    <w:p>
      <w:r>
        <w:t>一些捍卫香港的人赞扬城市现在的样子，或至少赞扬它在重塑自身形象方面的天赋，他们说，霓虹灯景观从来都不是对香港城市轮廓的真正界定。他们还说，霓虹灯招牌是一种俗气的旅游宣传，来自功夫片的布景或电影中穿旗袍的女子在大提琴的凄惨乐声伴奏下走在下雨的街头。大多数香港居民住的地方距离路面积水中的俗艳倒影很远，他们居住在拥挤得像鸽子笼、外墙贴着瓷砖、朝着中国边界方向蔓延的建筑物里。</w:t>
        <w:br/>
      </w:r>
    </w:p>
    <w:p>
      <w:r>
        <w:t>The art of neon — bending glass tubes that are filled with neon and other inert gases — came to Hong Kong, in part, from Shanghai. When the Communists prevailed on the mainland in 1949, and over successive decades of turmoil, captains of industry and millions of other refugees fled to the British crown colony. By the 1970s, the streets of Wan Chai and Tsim Sha Tsui, Central and Yau Ma Tei, thrummed with neon-tinged commerce, the electric signboards hung in profusion like L.S.D.-fueled Picassos.</w:t>
        <w:br/>
      </w:r>
    </w:p>
    <w:p>
      <w:r>
        <w:t>霓虹灯的制作包括将玻璃管弯曲成设计的形状，然后在里面充上氖气和其他惰性气体，其制作手艺部分是从上海传到香港的。在中共1949年在大陆取得胜利后以及接下来不断动乱的几十年里，资本家和数百万其他难民纷纷逃到这个曾由英国统治的殖民地。到20世纪70年代，湾仔、尖沙咀、中环和油麻地的街头到处都能感受到霓虹灯下的商业气息，到处都能看到色彩斑斓的招牌，像是迷幻药刺激下创作的毕加索作品。</w:t>
        <w:br/>
      </w:r>
    </w:p>
    <w:p>
      <w:r>
        <w:t>It seemed fitting that in the 1980s the world’s biggest neon sign, for Marlboro cigarettes, was in Hong Kong. Some of the neon was in English, some in Arabic, some in Japanese. Most were in the traditional Chinese characters used in Hong Kong but not in mainland China. To fashion glass tubes into such complicated calligraphy — it takes 16 strokes to write the word “dragon” — took a painterly skill.</w:t>
        <w:br/>
      </w:r>
    </w:p>
    <w:p>
      <w:r>
        <w:t>在20世纪80年代，香港曾有世界上最大的万宝路香烟霓虹灯广告，似乎与这种气息相一致。这里的霓虹灯招牌有英文的、阿拉伯文的，也有日文的。但大多数用的是香港仍在使用、中国内地已不再使用的繁体字。“龙”的繁体字有16个笔画，用玻璃管制出如此复杂的字需要有很高的绘画技巧。</w:t>
        <w:br/>
      </w:r>
    </w:p>
    <w:p>
      <w:r>
        <w:t>By the time Jive Lau was interested in the craft, only a few neon masters were still working, down from about 400 at the peak. He learned the art in Taiwan.</w:t>
        <w:br/>
      </w:r>
    </w:p>
    <w:p>
      <w:r>
        <w:t>在霓虹灯艺术的顶峰期间，曾有约400名技师从事这方面的工作。等刘浩辉对这项工艺感兴趣时，只有少数霓虹灯技师仍在工作。刘浩辉是在台湾学的这门手艺。</w:t>
        <w:br/>
      </w:r>
    </w:p>
    <w:p>
      <w:r>
        <w:t>“I know neon is dying here,” he said, “but it’s the icon of Hong Kong, so I want to keep it alive somehow.”</w:t>
        <w:br/>
      </w:r>
    </w:p>
    <w:p>
      <w:r>
        <w:t>“我知道霓虹灯正在这里消亡，”他说，“但那是香港的标志，所以我想用某种方式把这种艺术继承下来。”</w:t>
        <w:br/>
      </w:r>
    </w:p>
    <w:p>
      <w:r>
        <w:t>Mr. Lau shapes glass tubes turned molten by flames in a government-funded arts center. Even as some of Hong Kong’s other virtues have eroded, its rulers, directed by Beijing, have seized on culture as worth keeping.</w:t>
        <w:br/>
      </w:r>
    </w:p>
    <w:p>
      <w:r>
        <w:t>在一个政府资助的艺术中心，刘浩辉把用火软化的玻璃管弯曲成各种形状。虽然香港的其他一些优点已受到侵蚀，但在中央政府的指示下，香港的统治者还是把文化视为值得保留的东西。</w:t>
        <w:br/>
      </w:r>
    </w:p>
    <w:p>
      <w:r>
        <w:t>A new cultural district has been built on land reclaimed from Victoria Harbor, and it includes a visual arts museum called M+. The museum has collected drawings of neon designs, as well as a few well-known signs, including a huge Angus cow for a steakhouse.</w:t>
        <w:br/>
      </w:r>
    </w:p>
    <w:p>
      <w:r>
        <w:t>政府在维多利亚港填海建造了一个新的文化区，里面有名为M+的视觉文化博物馆。该博物馆已收集了霓虹灯的设计制图，以及一些著名的霓虹灯招牌，包括一家牛排馆用过的巨型安格斯牛的霓虹灯招牌。</w:t>
        <w:br/>
      </w:r>
    </w:p>
    <w:p>
      <w:r>
        <w:t>“We were really interested in signs that are landmarks,” said Tina Pang, the museum’s curator. “But it’s not ideal for a museum to collect them because they have become really disassociated from the whole context that makes them alive.”</w:t>
        <w:br/>
      </w:r>
    </w:p>
    <w:p>
      <w:r>
        <w:t>“我们对地标招牌非常感兴趣，”博物馆策展人彭绮云说。“但由博物馆来收集它们并不是理想的做法，因为那使它们完全脱离了让它们有活力的整体环境。”</w:t>
        <w:br/>
      </w:r>
    </w:p>
    <w:p>
      <w:r>
        <w:t>Ms. Pang said that as much as safety edicts may have doomed Hong Kong’s neon, the global trend toward homogeneity, where cities all have the same stores, is also imperiling the territory’s unique streetscape.</w:t>
        <w:br/>
      </w:r>
    </w:p>
    <w:p>
      <w:r>
        <w:t>彭绮云说，虽然安全考虑可能注定了香港霓虹灯的消失，但全球同质化的趋势让城市都有相同的商店，这也在危及香港独特的街景。</w:t>
        <w:br/>
      </w:r>
    </w:p>
    <w:p>
      <w:r>
        <w:t>In September, the government unveiled a campaign called Night Vibes Hong Kong “to attract citizens to go out and revitalize the city’s nightlife.” The logo for the campaign, naturally, featured neon.</w:t>
        <w:br/>
      </w:r>
    </w:p>
    <w:p>
      <w:r>
        <w:t>今年9月，政府推出了一项名为“香港夜缤纷”的活动，目的是“吸引市民外出，重振城市夜生活”。这项活动的标识自然是以霓虹灯为主。</w:t>
        <w:br/>
      </w:r>
    </w:p>
    <w:p>
      <w:r>
        <w:t>For Peter Tse, a nearly 20-foot-tall neon sign symbolized the longevity of his Tai Tung bakery, which survived the Japanese occupation during World War II, when the hungry would snatch its pastries from customers.</w:t>
        <w:br/>
      </w:r>
    </w:p>
    <w:p>
      <w:r>
        <w:t>对谢禛原来说，六米高的“大同老饼家”霓虹灯招牌曾象征着这家老字号的悠久历史，他的店艰难地度过了香港在第二次世界大战期间被日本占领的年代，那些年里，饥饿的人有时会从顾客手中抢走从店里买的糕点。</w:t>
        <w:br/>
      </w:r>
    </w:p>
    <w:p>
      <w:r>
        <w:t>During Hong Kong’s boom years, Tai Tung stuffed mooncakes — made to mark the Mid-Autumn Festival — with honeyed oysters or 10 egg yolks, although, Mr. Tse admitted, 10 was nine too many.</w:t>
        <w:br/>
      </w:r>
    </w:p>
    <w:p>
      <w:r>
        <w:t>在香港的繁荣年代，这家店曾为庆祝中秋节制作过蜜汁牡蛎馅或有十个蛋黄的月饼，不过谢禛原承认，一个蛋黄已经足够了。</w:t>
        <w:br/>
      </w:r>
    </w:p>
    <w:p>
      <w:r>
        <w:t>Mr. Tse, now 90, has outlasted the bakery’s neon sign, dismantled last year. It was too big and too old, and not in compliance with regulations, Mr. Tse was told.</w:t>
        <w:br/>
      </w:r>
    </w:p>
    <w:p>
      <w:r>
        <w:t>现年90岁的谢禛原目睹了去年霓虹灯招牌的拆除。谢禛原被告知，那个招牌太大、太旧，不符合规定。</w:t>
        <w:br/>
      </w:r>
    </w:p>
    <w:p>
      <w:r>
        <w:t>“It lasted over 50 years, through typhoons, no problem,” he said.</w:t>
        <w:br/>
      </w:r>
    </w:p>
    <w:p>
      <w:r>
        <w:t>“那个招牌挂了50多年，经历过台风，没出过问题，”他说。</w:t>
        <w:br/>
      </w:r>
    </w:p>
    <w:p>
      <w:r>
        <w:t>He still comes to the bakery every day. He misses his neon sign.</w:t>
        <w:br/>
      </w:r>
    </w:p>
    <w:p>
      <w:r>
        <w:t>他每天仍来店里看看。他想念那个霓虹灯招牌。</w:t>
        <w:br/>
      </w:r>
    </w:p>
    <w:p>
      <w:r>
        <w:t>Mr. Tse plans to install a smaller one, even if it will cost up to $80,000 to fulfill the government’s requirements. His son has returned from Australia to guide the bakery into the fourth generation.</w:t>
        <w:br/>
      </w:r>
    </w:p>
    <w:p>
      <w:r>
        <w:t>为满足政府的要求，谢禛原打算给饼家装一个小点的招牌，尽管这要花费62万元港币。为了把店传到第四代，他的儿子已从澳大利亚回到香港。</w:t>
        <w:br/>
      </w:r>
    </w:p>
    <w:p>
      <w:r>
        <w:t>“I want Hong Kong to be vibrant,” Mr. Tse said. “I want it to feel like Hong Kong.”</w:t>
        <w:br/>
      </w:r>
    </w:p>
    <w:p>
      <w:r>
        <w:t>“我希望香港充满活力，”谢禛原说。“我希望让这家店给人香港的感觉。”</w:t>
        <w:br/>
      </w:r>
    </w:p>
    <w:p>
      <w:pPr>
        <w:pStyle w:val="Heading1"/>
        <w:spacing w:before="0" w:after="280"/>
      </w:pPr>
      <w:r>
        <w:rPr>
          <w:rFonts w:ascii="Times New Roman" w:hAnsi="Times New Roman" w:eastAsia="宋体"/>
          <w:b/>
          <w:sz w:val="52"/>
        </w:rPr>
        <w:t>“抗艾斗士”高耀洁逝世，曾揭露河南艾滋病感染</w:t>
      </w:r>
    </w:p>
    <w:p>
      <w:r>
        <w:t>Gao Yaojie, a Chinese doctor who defied government pressure in exposing an AIDS epidemic that spread across rural China through reckless blood collection, died on Sunday at her home in Upper Manhattan. She was 95.</w:t>
        <w:br/>
      </w:r>
    </w:p>
    <w:p>
      <w:r>
        <w:t>中国医生高耀洁于周日在曼哈顿上城的家中去世，享年95岁。她曾不顾政府压力揭露因混乱无序的采血活动而导致的农村艾滋病疫情。</w:t>
        <w:br/>
      </w:r>
    </w:p>
    <w:p>
      <w:r>
        <w:t>Her death was confirmed by Prof. Andrew J. Nathan, a scholar of Chinese politics at Columbia University who managed her affairs in the United States.</w:t>
        <w:br/>
      </w:r>
    </w:p>
    <w:p>
      <w:r>
        <w:t>哥伦比亚大学研究中国政治的学者黎安友(Andrew J. Nathan)教授证实了她的死讯，他曾帮她处理在美国的事务。</w:t>
        <w:br/>
      </w:r>
    </w:p>
    <w:p>
      <w:r>
        <w:t>Dr. Gao’s relentless efforts to expose and halt the epidemic of AIDS among poor farmers in the late 1990s brought her fame in China and acclaim abroad; among others, she was hailed by Secretary of State Hillary Clinton during the Obama administration. But Communist Party officials ultimately tried to silence Dr. Gao, and she spent her last decade in New York.</w:t>
        <w:br/>
      </w:r>
    </w:p>
    <w:p>
      <w:r>
        <w:t>上世纪90年代末，高耀洁不遗余力地揭露和遏制艾滋病在贫困农民中的蔓延，这为她在中国赢得声望，她在国外也广受赞誉；奥巴马执政期间，她受到了国务卿希拉里·克林顿的赞扬。但共产党官员最终试图让高耀洁保持沉默，她在纽约度过了人生的最后十年。</w:t>
        <w:br/>
      </w:r>
    </w:p>
    <w:p>
      <w:r>
        <w:t>Even in exile and in faltering health, she continued to speak out about the hundreds of villages — especially in her home province, Henan, in central China — where residents flocked to sell blood at collection stations whose slipshod methods caused tens of thousands of deaths, if not more, from AIDS.</w:t>
        <w:br/>
      </w:r>
    </w:p>
    <w:p>
      <w:r>
        <w:t>即使流亡在外，健康状况不佳，她仍继续为数百个村庄发声，尤其是在她的家乡——中国中部的河南省，那里的居民成群结队地前往采血站卖血，而采血站粗劣的采血方法，导致数万乃至可能更多的人死于艾滋病。</w:t>
        <w:br/>
      </w:r>
    </w:p>
    <w:p>
      <w:r>
        <w:t>Officials concealed, ignored or played down the outbreak for years, and infected villagers received little help until the furor that had been inspired by Dr. Gao and several other Chinese doctors and experts prompted the government to distribute medicine.</w:t>
        <w:br/>
      </w:r>
    </w:p>
    <w:p>
      <w:r>
        <w:t>官员长期隐瞒、忽视或淡化疫情，受感染的村民几乎没有得到任何帮助，直到高耀洁和其他几位中国医生及专家激起的公愤促使政府开始分发药物。</w:t>
        <w:br/>
      </w:r>
    </w:p>
    <w:p>
      <w:r>
        <w:t>“AIDS not only killed individuals but destroyed countless families,” Dr. Gao said in an interview with The New York Times in 2016. “This was a man-made catastrophe. Yet the people responsible for it have never been brought to account, nor have they uttered a single word of apology.”</w:t>
        <w:br/>
      </w:r>
    </w:p>
    <w:p>
      <w:r>
        <w:t>“艾滋病的流行与蔓延，毁灭的不仅是患者个人，还殃及无数家庭，”高耀洁在2016年接受《纽约时报》采访时说。“这种人为大灾难，前所未有。然而，造成这场血祸的责任人，至今没有一个受到追究的，也没有一句道歉的话。”</w:t>
        <w:br/>
      </w:r>
    </w:p>
    <w:p>
      <w:r>
        <w:t>Dr. Gao had retired from day-to-day medicine and was nearing 70 when she took up her second career as an AIDS educator. But her earlier life steeled her for the hardships that were to come.</w:t>
        <w:br/>
      </w:r>
    </w:p>
    <w:p>
      <w:r>
        <w:t>高耀洁在年近70岁的时候开始了自己的第二职业——艾滋病教育工作者，当时她已经退休，不再从事日常的医学工作。但此前的经历给她的锤炼让她可以坚强地面对接下来的艰辛。</w:t>
        <w:br/>
      </w:r>
    </w:p>
    <w:p>
      <w:r>
        <w:t>Gao Yaojie was born on Dec. 19, 1927, in eastern Shandong Province. She grew up during the Japanese invasion of China and the civil war that brought the Communists to power under Mao Zedong. She endured the famine caused by Mao’s policies in the late 1950s, and she suffered detention and beatings during his Cultural Revolution. When her accusations of a cover-up of an AIDS epidemic brought house detention and pressure from the police and government officials, she said she had lived through far worse.</w:t>
        <w:br/>
      </w:r>
    </w:p>
    <w:p>
      <w:r>
        <w:t>高耀洁于1927年12月19日出生于东部的山东省。她在日本侵华战争和内战期间长大——在毛泽东的领导下，共产党通过内战取得了政权。她经历了上世纪50年代末毛泽东的政策造成的饥荒，在他发动的文化大革命期间，她遭受了拘禁和殴打。后来，当她因指控官员隐瞒艾滋病疫情而被软禁，面对警察和政府官员的压力时，她说自己经历过比这更糟糕的事情。</w:t>
        <w:br/>
      </w:r>
    </w:p>
    <w:p>
      <w:r>
        <w:t>“She encountered a lot of ups and downs in her life, and all the adversity tested her spirit,” said Chung To, a former investment banker from Hong Kong who founded the Chi Heng Foundation to help rural Chinese children orphaned or affected by AIDS. “Without her, the news of this outbreak might have been swept under the carpet for longer, and more people would have died.”</w:t>
        <w:br/>
      </w:r>
    </w:p>
    <w:p>
      <w:r>
        <w:t>“她的生活中经历了很多起伏，所有的逆境都考验着她的灵魂，”前香港投资银行家、智行基金会创始人杜聪(Chung To)说。该基金会旨在帮助中国农村孤儿或受艾滋病影响的儿童。“如果没有她，疫情暴发的消息可能会被掩盖更久，会有更多人死去。”</w:t>
        <w:br/>
      </w:r>
    </w:p>
    <w:p>
      <w:r>
        <w:t>Wang Shuping, a medical expert who was also instrumental in exposing the spread of AIDS in rural China, said of Dr. Gao in 2012: “Her biggest contribution was winning the attention of the news media. Local governments wanted to cover up many things, but they couldn’t, because Gao Yaojie was brave and kept speaking out.” Dr. Wang also moved to the United States and died in 2019.</w:t>
        <w:br/>
      </w:r>
    </w:p>
    <w:p>
      <w:r>
        <w:t>医学专家王淑平在揭露中国农村艾滋病传播方面也发挥了重要作用，2012年，她在谈到高耀洁时说：“她最大的贡献是赢得了新闻媒体的关注。地方政府想掩盖很多事情，但他们做不到，因为高耀洁很勇敢，一直在说话。”王淑平也移居美国，于2019年去世。</w:t>
        <w:br/>
      </w:r>
    </w:p>
    <w:p>
      <w:r>
        <w:t>Dr. Gao, a diminutive woman with a crackling laugh, walked with a limp, and not just because of advancing age. She was born to a relatively well-off landowner and his wife, and as a child her feet were bound with cloth for six years, in the painful traditional Chinese practice intended to create artificially dainty feet.</w:t>
        <w:br/>
      </w:r>
    </w:p>
    <w:p>
      <w:r>
        <w:t>身材矮小、笑声爽朗的高耀洁走路一瘸一拐，但这并不仅是因为年事已高。她出生在一个相对富裕的地主家庭，小时候双脚用布条裹了六年，这是一种令人痛苦的中国传统习俗，目的是人为制造出小巧的双脚。</w:t>
        <w:br/>
      </w:r>
    </w:p>
    <w:p>
      <w:r>
        <w:t>Her family settled in Kaifeng, an ancient city in Henan, and she soon showed an independent streak, choosing to study medicine at a local university. She graduated in 1953, married soon after and became a specialist in women’s health.</w:t>
        <w:br/>
      </w:r>
    </w:p>
    <w:p>
      <w:r>
        <w:t>她和家人定居在河南古城开封，她很快就表现出独立的性格，选择在当地一所大学学习医学。她于1953年毕业，不久后结婚，成为一名妇科医生。</w:t>
        <w:br/>
      </w:r>
    </w:p>
    <w:p>
      <w:r>
        <w:t>Henan Province was among the regions worst hit by the famine after 1958. Then fierce fighting broke out in the province in 1966 during the Cultural Revolution. Dr. Gao was singled out for ferocious beatings by Maoist radicals because of her “landlord” family background and her refusal to buckle. She said her knees never recovered from her being forced to kneel for hours on cold stone.</w:t>
        <w:br/>
      </w:r>
    </w:p>
    <w:p>
      <w:r>
        <w:t>河南省是1958年后受饥荒影响最严重的地区之一。1966年“文革”期间，该省爆发了激烈的武斗。由于高耀洁出生于“地主”家庭而且拒绝屈服，她成了毛派激进分子的重点目标，遭到他们的毒打。她说，由于被迫在冰冷的石头上跪了几个小时，她的膝盖从此落下毛病。</w:t>
        <w:br/>
      </w:r>
    </w:p>
    <w:p>
      <w:r>
        <w:t>At one point Dr. Gao tried to kill herself. Her youngest son was imprisoned for three years when he was 13, after he was falsely accused of insulting Mao. The suffering and a lasting rift with her son dating from that time left her bitterly critical of Mao’s legacy.</w:t>
        <w:br/>
      </w:r>
    </w:p>
    <w:p>
      <w:r>
        <w:t>高耀洁一度试图自杀。她最小的儿子在13岁那年因被诬陷侮辱毛泽东被监禁了三年。由于在那段时期承受过的痛苦以及自那以后与儿子关系长久不和，她对毛泽东的功过是非评价非常负面。</w:t>
        <w:br/>
      </w:r>
    </w:p>
    <w:p>
      <w:r>
        <w:t>“Unless Mao is dragged off his sacred pedestal, there’ll be no hope for China,” she told one interviewer in 2015.</w:t>
        <w:br/>
      </w:r>
    </w:p>
    <w:p>
      <w:r>
        <w:t>“如果不拉下毛泽东的神位，中国就没有希望，去毒要把这个老根挖出来，”她在2015年对一位采访者表示。</w:t>
        <w:br/>
      </w:r>
    </w:p>
    <w:p>
      <w:r>
        <w:t>Dr. Gao was a roving advocate for women’s health in 1996 when she encountered her first patient diagnosed with AIDS, a woman from rural China who had been infected through a blood transfusion during an operation. The woman died about two weeks later.</w:t>
        <w:br/>
      </w:r>
    </w:p>
    <w:p>
      <w:r>
        <w:t>1996年，在全国各地倡导女性健康的高耀洁首次接触到一名被诊断出艾滋病的患者，那是一名在手术中因输血而感染的中国农村妇女。她在大约两周后死亡。</w:t>
        <w:br/>
      </w:r>
    </w:p>
    <w:p>
      <w:r>
        <w:t>Dr. Gao began investigating how AIDS had entered villages in Henan, visiting people’s homes herself.</w:t>
        <w:br/>
      </w:r>
    </w:p>
    <w:p>
      <w:r>
        <w:t>高耀洁开始亲自走访村民家里，调查艾滋病是如何进入河南的。</w:t>
        <w:br/>
      </w:r>
    </w:p>
    <w:p>
      <w:r>
        <w:t>She and other medical workers discovered that hundreds of unscrupulous blood stations, often with official backing, were buying blood from villagers using methods almost guaranteed to spread infections. The stations extracted valuable plasma from the farmers’ blood and pooled the leftover blood, which was then transfused back into villagers in need of the procedure. The vats of pooled blood proved to be a devastatingly effective way to transmit infectious diseases, including H.I.V., the virus that causes AIDS.</w:t>
        <w:br/>
      </w:r>
    </w:p>
    <w:p>
      <w:r>
        <w:t>她和其他医务人员发现，大量黑心血站正在向村民购买血液，其采血方法几乎肯定会导致感染的传播，而这些血站通常都有官方的支持。血站从村民血液中提取有用的血浆，把剩下的血液汇集起来重新输回需要输血的村民体内。事实证明，大量汇集血液非常易于传染病的传播，包括导致艾滋病的HIV病毒。</w:t>
        <w:br/>
      </w:r>
    </w:p>
    <w:p>
      <w:r>
        <w:t>By 1995, Henan officials tried to shut down the practice. But an underground blood trade persisted, and Dr. Gao called for closing the blood stations, treating infected villagers and bringing officials to account.</w:t>
        <w:br/>
      </w:r>
    </w:p>
    <w:p>
      <w:r>
        <w:t>1995年，河南官员试图取缔这种行为。但黑血市场依然存在，高耀洁呼吁关闭血站，治疗被感染的村民，并对官员问责。</w:t>
        <w:br/>
      </w:r>
    </w:p>
    <w:p>
      <w:r>
        <w:t>She often ventured with a driver from her home in Zhengzhou, the capital of Henan, roaming for days to deliver advice, food and clothes to ailing villagers, as well as rudimentary medicine for fever, diarrhea and other symptoms of AIDS. In one village, she recalled, she came across a woman who had hanged herself after her husband died of AIDS. Her 2-year-old son was clinging to her feet.</w:t>
        <w:br/>
      </w:r>
    </w:p>
    <w:p>
      <w:r>
        <w:t>她经常和司机从河南省会郑州的家中出发，长途奔波数日，为患病村民提供建议、食物和衣服，并带去治疗发烧、腹泻和其他艾滋病症状的基本药物。她回忆称，在一个村庄里，她见到了一名在丈夫死于艾滋病后上吊自杀的妇女。两岁的儿子紧紧抱着母亲的脚。</w:t>
        <w:br/>
      </w:r>
    </w:p>
    <w:p>
      <w:r>
        <w:t>“Gao Yaojie was crucial, because she saw what was happening in the villages and kept talking and talking about it,” Zhang Jicheng, a former journalist from Henan who was among the earliest to report on the AIDS outbreak there, said in an interview. “Many people didn’t understand why she did it, but she’d already been through so much that she wasn’t afraid.”</w:t>
        <w:br/>
      </w:r>
    </w:p>
    <w:p>
      <w:r>
        <w:t>“高耀洁非常重要，因为她看到了村里发生的事情，也一直在为此发声，”来自河南的前记者张继承在采访中说，他是最早报道了河南艾滋病疫情的人之一。“很多人不理解她为什么这么做，但她经历了太多，所以一点也不怕。”</w:t>
        <w:br/>
      </w:r>
    </w:p>
    <w:p>
      <w:r>
        <w:t>By the early 2000s, the AIDS scourge in rural China had become an international scandal, and Chinese officials’ efforts to play it down were overwhelmed by anger at home and abroad. Chinese activists and journalists championed Dr. Gao, and she won a measure of praise in the country’s news media and official welcome, at one point meeting a vice premier, Wu Yi.</w:t>
        <w:br/>
      </w:r>
    </w:p>
    <w:p>
      <w:r>
        <w:t>到2000年代初，中国农村的艾滋之祸已成为国际丑闻，国内外的愤怒令中国官员令无法再淡化此事。中国活动人士和记者都大力支持高耀洁，她在中国新闻媒体上赢得了一定赞誉，并受到官方的欢迎，一度得到副总理吴仪的接见。</w:t>
        <w:br/>
      </w:r>
    </w:p>
    <w:p>
      <w:r>
        <w:t>But Dr. Gao’s growing prominence bothered other Chinese officials, who regarded her as an embarrassment to them, especially when she refused to stop her campaigning. Henan officials tried to prevent her from traveling to the United States in 2007 to collect an award, only to be overruled by Ms. Wu, the vice premier.</w:t>
        <w:br/>
      </w:r>
    </w:p>
    <w:p>
      <w:r>
        <w:t>但高耀洁声名日益远播让其他中国官员感到不安，这些人认为她令他们难堪，特别是当她拒绝停止自己的倡议时。2007年，河南官员曾试图阻止她前往美国领奖，但遭到了副总理吴仪的驳斥。</w:t>
        <w:br/>
      </w:r>
    </w:p>
    <w:p>
      <w:r>
        <w:t>Dr. Gao moved to the United States in 2009 and began giving talks and writing books about her experiences. Her skepticism about promoting condoms to prevent the spread of H.I.V. and other sexually transmitted diseases irritated many AIDS experts.</w:t>
        <w:br/>
      </w:r>
    </w:p>
    <w:p>
      <w:r>
        <w:t>2009年，高耀洁移居美国，开始用演讲和写书来讲述自己的经历。她对推广避孕套以防止HIV病毒和其他性传播疾病的感染持怀疑态度，这让许多艾滋病专家感到不满。</w:t>
        <w:br/>
      </w:r>
    </w:p>
    <w:p>
      <w:r>
        <w:t>But the reservoir of respect for her led even critics of her views on preventing AIDS to regard her with affection.</w:t>
        <w:br/>
      </w:r>
    </w:p>
    <w:p>
      <w:r>
        <w:t>但由于她德高望重，即便是在预防艾滋病问题上批评她的人也对她怀有敬意。</w:t>
        <w:br/>
      </w:r>
    </w:p>
    <w:p>
      <w:r>
        <w:t>Her husband, Guo Mingjiu, also a doctor, died in 2006. Dr. Gao is survived by two daughters, Jingxian Guo and Yanguang Guo; a son, Chufei Guo; a sister, Ming Feng Gao; three grandchildren; and, in China, three brothers and another sister.</w:t>
        <w:br/>
      </w:r>
    </w:p>
    <w:p>
      <w:r>
        <w:t>她的丈夫、同为医生的郭明久于2006年去世。高耀洁身后留下两个女儿郭竞先和郭炎光；儿子郭锄非；妹妹高鸣凤；三个孙辈；还有生活在中国的三个弟弟和另一个妹妹。</w:t>
        <w:br/>
      </w:r>
    </w:p>
    <w:p>
      <w:r>
        <w:t>In Dr. Gao’s final years, in a West Harlem apartment, a group of Chinese students helped keep her company and edited her writings. She never returned to Henan, but she said she wanted her ashes to be taken there and scattered on the Yellow River.</w:t>
        <w:br/>
      </w:r>
    </w:p>
    <w:p>
      <w:r>
        <w:t>在生命的尾声，高耀洁住在西哈莱姆区的一处公寓里，有一群中国学生陪伴她并对她的著作进行编辑。她再也没有回河南，但她说过希望自己的骨灰被带回那里，撒入黄河。</w:t>
        <w:br/>
      </w:r>
    </w:p>
    <w:p>
      <w:pPr>
        <w:pStyle w:val="Heading1"/>
        <w:spacing w:before="0" w:after="280"/>
      </w:pPr>
      <w:r>
        <w:rPr>
          <w:rFonts w:ascii="Times New Roman" w:hAnsi="Times New Roman" w:eastAsia="宋体"/>
          <w:b/>
          <w:sz w:val="52"/>
        </w:rPr>
        <w:t>习近平访问越南，中美争相拉拢河内</w:t>
      </w:r>
    </w:p>
    <w:p>
      <w:r>
        <w:t>China’s leader, Xi Jinping, arrived in Vietnam on Tuesday for a relatively rare trip abroad, seeking to elevate ties with an important neighbor just three months after President Biden visited Hanoi on a similar mission.</w:t>
        <w:br/>
      </w:r>
    </w:p>
    <w:p>
      <w:r>
        <w:t>中国领导人习近平于周二抵达越南，开启了一场相对罕见的国事访问，寻求提升与这一重要邻国的关系。而就在三个月前，拜登总统才带着相似的目的访问河内。</w:t>
        <w:br/>
      </w:r>
    </w:p>
    <w:p>
      <w:r>
        <w:t>Few nations now feature more centrally in the great-power competition between the United States and China, placing Vietnam, which has a long history of fierce independence, in a high-risk, high-reward position. Keeping both giants happy could mean a transformative economic boost; angering one or the other could bring heavy costs.</w:t>
        <w:br/>
      </w:r>
    </w:p>
    <w:p>
      <w:r>
        <w:t>在中美的大国竞争中，很少有国家能像越南一样扮演如此关键的角色，使这个曾为独立而进行顽强漫长抗争的国家面临着高风险、高回报的处境。让中美两个大国都满意可能会为其经济带来变革性增长，激怒其中一方则可能导致沉重的代价。</w:t>
        <w:br/>
      </w:r>
    </w:p>
    <w:p>
      <w:r>
        <w:t>“This is a very delicate dance for Vietnam’s government,” said Alexander Vuving, a professor at the Asia-Pacific Center for Security Studies in Honolulu. “They have to dance on a very thin tightrope, and the tightrope has become even thinner.”</w:t>
        <w:br/>
      </w:r>
    </w:p>
    <w:p>
      <w:r>
        <w:t>“对越南政府来说，这是一场非常微妙的周旋，”檀香山亚太安全研究中心教授亚历山大·吴翁表示。“他们要走一根非常纤细的钢索，而这条钢索还在变得越来越细。”</w:t>
        <w:br/>
      </w:r>
    </w:p>
    <w:p>
      <w:r>
        <w:t>Mr. Xi, analysts say, wants to test Vietnam’s intentions, seeking reassurances that it is not siding against China with the United States after Washington and Hanoi agreed in September to form a “comprehensive strategic partnership.”</w:t>
        <w:br/>
      </w:r>
    </w:p>
    <w:p>
      <w:r>
        <w:t>分析人士称，在美国和越南于9月建立“全面战略伙伴关系”之后，习近平想要试探越南的意图，确保其不会联美抗中。</w:t>
        <w:br/>
      </w:r>
    </w:p>
    <w:p>
      <w:r>
        <w:t>That is usually the highest diplomatic status that Vietnam affords. Beijing reached that level with Hanoi 15 years ago, but Mr. Xi has been pressing Vietnam to do one better by joining what China calls a “community of common destiny.”</w:t>
        <w:br/>
      </w:r>
    </w:p>
    <w:p>
      <w:r>
        <w:t>“全面战略伙伴关系”是越南给予他国的最高外交地位。中国在15年前就与越南缔结此关系，但习近平一直向越南施压，要其更进一步，加入中国所谓的“人类命运共同体”。</w:t>
        <w:br/>
      </w:r>
    </w:p>
    <w:p>
      <w:r>
        <w:t>He introduced that phrase about a decade ago as part of a plan to line up regional support and tamp down distrust among Southeast Asian nations that were once China’s tributary states. Several countries, including Cambodia, Laos and Myanmar, have signed on, but Vietnam has resisted, fearing that it could be interpreted as acceptance of Chinese hegemony.</w:t>
        <w:br/>
      </w:r>
    </w:p>
    <w:p>
      <w:r>
        <w:t>习近平在大约十年前提出这一概念，旨在争取区域性支持，并消弭历史上曾向中国朝贡的东南亚国家之间的不信任。柬埔寨、老挝和缅甸等国家都已加入，但越南始终不愿意，担心此举可能被视为对中国霸权的接纳。</w:t>
        <w:br/>
      </w:r>
    </w:p>
    <w:p>
      <w:r>
        <w:t>In an opinion article published in Vietnamese state media, Mr. Xi said a “community with a shared future” would be significant for the two countries — a hint, perhaps, of phrasing that might serve as a compromise.</w:t>
        <w:br/>
      </w:r>
    </w:p>
    <w:p>
      <w:r>
        <w:t>在越南官媒上发表的署名文章中，习近平称构建中越“命运共同体”意义重大，这一措辞可能包含了妥协的意味。</w:t>
        <w:br/>
      </w:r>
    </w:p>
    <w:p>
      <w:r>
        <w:t>Hanoi’s concerns about China’s reach are particularly acute in the South China Sea, where Vietnamese and Chinese ships have clashed repeatedly since the 1970s over competing claims to islands and oil and gas reserves.</w:t>
        <w:br/>
      </w:r>
    </w:p>
    <w:p>
      <w:r>
        <w:t>越方对中国在南海的影响力扩张尤为关切，自上世纪70年代以来，因对岛屿、石油和天燃气储量的争夺，两国船只在这片海域发生过多次冲突。</w:t>
        <w:br/>
      </w:r>
    </w:p>
    <w:p>
      <w:r>
        <w:t>Chinese and Vietnamese leaders, including Nguyen Phu Trong, the general secretary of Vietnam’s ruling Communist Party, are expected to discuss the territorial disputes on Tuesday and Wednesday as they seek to produce a joint statement showing diplomatic progress.</w:t>
        <w:br/>
      </w:r>
    </w:p>
    <w:p>
      <w:r>
        <w:t>包括越南执政党越共总书记阮富仲在内的中越两国领导人预计将在周二和周三讨论领土争端问题，并寻求达成一份展示外交进展的联合声明。</w:t>
        <w:br/>
      </w:r>
    </w:p>
    <w:p>
      <w:r>
        <w:t>The agenda is also likely to include a cargo rail project near the Chinese border that could fall under China’s Belt and Road Initiative, as well as the possibility of working together on rare earth minerals, a topic of great interest for both Washington and Beijing.</w:t>
        <w:br/>
      </w:r>
    </w:p>
    <w:p>
      <w:r>
        <w:t>会晤议程可能还包括中越边境附近的一个货运铁路项目，该项目可能被划入中国的“一带一路”倡议。另外还有关于合作开发稀土矿的讨论，这是中美两国都十分关注的话题。</w:t>
        <w:br/>
      </w:r>
    </w:p>
    <w:p>
      <w:r>
        <w:t>Vietnam has the world’s second-largest rare-earth deposits, according to the U.S. Geological Survey. China dominates processing of the minerals, controlling prices for many of the materials needed for smartphones, electric vehicles, high-tech weapons and other crucial products.</w:t>
        <w:br/>
      </w:r>
    </w:p>
    <w:p>
      <w:r>
        <w:t>根据美国地质勘探局的数据，越南的稀土矿藏规模居全球第二。中国主导了稀土加工，控制着生产智能手机、电动汽车、高科技武器和其他关键产品所需的许多原材料的价格。</w:t>
        <w:br/>
      </w:r>
    </w:p>
    <w:p>
      <w:r>
        <w:t>Washington sees Vietnam — and other partners with mining expertise, such as Australia — as the potential scaffolding for an alternative supply chain that would displace China’s monopoly.</w:t>
        <w:br/>
      </w:r>
    </w:p>
    <w:p>
      <w:r>
        <w:t>美国将越南（以及澳大利亚等矿业发达的盟友）视为打造可取代中国垄断的替代供应链的潜在基石。</w:t>
        <w:br/>
      </w:r>
    </w:p>
    <w:p>
      <w:r>
        <w:t>After Mr. Biden’s visit, the White House announced that the United States would help Vietnam quantify its deposits and would work on technical cooperation with the country, one of several signs that American manufacturers see it as a low-cost, less risky alternative to China.</w:t>
        <w:br/>
      </w:r>
    </w:p>
    <w:p>
      <w:r>
        <w:t>拜登访问结束后，白宫宣布美国将帮助越南测量矿藏，并与越方开展技术合作，这是美国制造商将越南当作比中国成本低、风险小的替代选择的诸多迹象之一。</w:t>
        <w:br/>
      </w:r>
    </w:p>
    <w:p>
      <w:r>
        <w:t>Several American semiconductor companies also announced major investments in Vietnam.</w:t>
        <w:br/>
      </w:r>
    </w:p>
    <w:p>
      <w:r>
        <w:t>多家美国半导体企业宣布在越南进行重大投资。</w:t>
        <w:br/>
      </w:r>
    </w:p>
    <w:p>
      <w:r>
        <w:t>For Mr. Xi, anything that might complicate or delay U.S. plans for rare earths or microchips could be considered a victory — for the beleaguered Chinese economy and for nationalists at home.</w:t>
        <w:br/>
      </w:r>
    </w:p>
    <w:p>
      <w:r>
        <w:t>对习近平而言，不管是为缓解中国经济的困局还是安抚国内的民族主义者，只要让美国获取稀土或生产芯片的计划复杂化或被推迟，都可被视为一种胜利。</w:t>
        <w:br/>
      </w:r>
    </w:p>
    <w:p>
      <w:r>
        <w:t>“Xi’s visit is to say that Vietnam has not escaped China’s orbit just yet,” said Huong Le Thu, deputy director of the International Crisis Group’s Asia program. She added that while his trip would include expressions of closeness to Vietnam, he was also “sending a message to the Chinese audience — that Beijing has not ‘lost’ a country in its periphery to the ‘Western camp.’”</w:t>
        <w:br/>
      </w:r>
    </w:p>
    <w:p>
      <w:r>
        <w:t>“习近平的到访说明越南尚未脱离中国的轨道，”国际危机组织亚洲事务副主任向厉舒表示。她补充称，虽然习近平的访问意在展示中越两国的亲密，但他也“向中国民众传递了一个信息，即北京没有‘失去’这个邻国，让其落入‘西方阵营’之手”。</w:t>
        <w:br/>
      </w:r>
    </w:p>
    <w:p>
      <w:r>
        <w:t>Vietnam’s leaders seem to understand China’s need to present an image of strong friendship. In Vietnamese state media, officials have emphasized that this is Mr. Xi’s third trip to Vietnam, noting that no other Chinese leader had made as many visits.</w:t>
        <w:br/>
      </w:r>
    </w:p>
    <w:p>
      <w:r>
        <w:t>越方领导人似乎领会了中国展示两国牢固友谊的需求。官员们在越南官媒上强调称，这是习近平第三次出访越南，没有哪位中国领导人进行过如此多次的访问。</w:t>
        <w:br/>
      </w:r>
    </w:p>
    <w:p>
      <w:r>
        <w:t>American officials have also been busy, and not just the president. Gen. Charles A. Flynn, the commander of U.S. Army Pacific, has met three times in the past four months with senior Vietnamese officials, including a visit to the Communist Party headquarters in Hanoi.</w:t>
        <w:br/>
      </w:r>
    </w:p>
    <w:p>
      <w:r>
        <w:t>除了拜登总统本人，美方官员同样马不停蹄。过去四个月，美国太平洋陆军指挥官查尔斯·A·弗林上将与越方高级官员举行了三次会晤，包括到访越共位于河内的总部。</w:t>
        <w:br/>
      </w:r>
    </w:p>
    <w:p>
      <w:r>
        <w:t>For Vietnam, which is often praised for its “bamboo diplomacy” (firm roots, flexible branches), the goal is balance. Welcoming China’s leader reminds the United States that Vietnam is not beholden to American entreaties. But with China run by Mr. Xi, its most assertive leader since Mao Zedong, bending too far toward Beijing’s wishes may pose a greater risk, including the potential for domestic backlash.</w:t>
        <w:br/>
      </w:r>
    </w:p>
    <w:p>
      <w:r>
        <w:t>对于经常因其根基坚韧、手腕灵巧的“竹子外交”而受到赞誉的越南来说，维持中美势力的平衡就是目标。对中国领导人的欢迎是对美国的提醒，即越南不会因美国降下身段而感激涕零。但考虑到习近平是自毛泽东以来中国最为专制的统治者，太过顺从北京的意愿也可能带来更大的风险，包括引发国内的强烈反对。</w:t>
        <w:br/>
      </w:r>
    </w:p>
    <w:p>
      <w:r>
        <w:t>Anti-China protests broke out across Vietnam in 2014, after Chinese and Vietnamese ships collided near an oil rig in the South China Sea, and again in 2018, after Hanoi said it would allow foreigners to lease land in three special economic zones.</w:t>
        <w:br/>
      </w:r>
    </w:p>
    <w:p>
      <w:r>
        <w:t>2014年，中越船只在南海的一座石油钻井平台附近相撞，导致越南各地掀起了反华抗议。2018年，当越南宣布将允许外国人在三个经济特区租借土地，反华示威再次上演。</w:t>
        <w:br/>
      </w:r>
    </w:p>
    <w:p>
      <w:r>
        <w:t>“The Vietnamese leadership is playing it well, thus far, understanding the challenges but also opportunities coming from competing great powers and making the most of Vietnam’s strategic position,” Ms. Huong said. “How sustainable that can be — it’s yet another question.”</w:t>
        <w:br/>
      </w:r>
    </w:p>
    <w:p>
      <w:r>
        <w:t>“到目前为止，越南领导层表现得很好，充分理解了大国竞争带来的挑战和机遇，也最大限度地发挥了越南的战略作用，”向厉舒说。“至于这种局面能持续多久，那就要另说了。”</w:t>
        <w:br/>
      </w:r>
    </w:p>
    <w:p>
      <w:pPr>
        <w:pStyle w:val="Heading1"/>
        <w:spacing w:before="0" w:after="280"/>
      </w:pPr>
      <w:r>
        <w:rPr>
          <w:rFonts w:ascii="Times New Roman" w:hAnsi="Times New Roman" w:eastAsia="宋体"/>
          <w:b/>
          <w:sz w:val="52"/>
        </w:rPr>
        <w:t>反叛者“李老师”：挑战防火长城的勇气与代价</w:t>
      </w:r>
    </w:p>
    <w:p>
      <w:r>
        <w:t>In November 2022, Li Ying was a painter and art school graduate in Milan, living in a state of sadness, fear and despair. China’s strict pandemic policies had kept him from seeing his parents for three years, and he was unsure where his country was heading.</w:t>
        <w:br/>
      </w:r>
    </w:p>
    <w:p>
      <w:r>
        <w:t>2022年11月，在米兰的画家、艺术院校毕业的李颖生活在悲伤、恐惧和绝望之中。中国严格的疫情防控政策令他三年无法见到父母，他不确定自己的国家将走向何方。</w:t>
        <w:br/>
      </w:r>
    </w:p>
    <w:p>
      <w:r>
        <w:t>In China, after enduring endless Covid tests, quarantines and lockdowns, people staged the most widespread protests the country had seen in decades, many holding roughly letter-size paper to demonstrate defiance against censorship and tyranny, in what has been called the White Paper movement.</w:t>
        <w:br/>
      </w:r>
    </w:p>
    <w:p>
      <w:r>
        <w:t>在中国，经历了无休止的新冠病毒检测、隔离和封锁之后，人们举行了几十年来最广泛的抗议活动，许多人拿着信纸大小的纸张，以示对审查和暴政的蔑视，这就是所谓的白纸运动。</w:t>
        <w:br/>
      </w:r>
    </w:p>
    <w:p>
      <w:r>
        <w:t>Then Mr. Li did something that he never anticipated would become so significant: He turned his Twitter account into an information clearinghouse. People inside China sent him photos, videos and other witness accounts, at times more than a dozen per second, that would otherwise be censored on the Chinese internet. He used Twitter, which is banned in China, to broadcast them to the world. The avatar on Mr. Li’s account, his drawing of a cat that is both cute and menacing, became famous.</w:t>
        <w:br/>
      </w:r>
    </w:p>
    <w:p>
      <w:r>
        <w:t>后来，李颖做了一件他从未预料到会变得如此重要的事情：他把自己的Twitter账号（“李老师不是你老师”，Twitter现已更名为X——编注）变成了一个信息交流中心。中国国内的人向他发送在中国互联网上会受到审查的照片、视频和其他目击者的描述，有时每秒可达10多条。他利用在中国被禁的X向全世界传播这些信息。李颖账号的头像——他自己画的一只既可爱又凶猛的猫——很快就出了名。</w:t>
        <w:br/>
      </w:r>
    </w:p>
    <w:p>
      <w:r>
        <w:t>His following on the platform swelled by 500,000 in a matter of weeks. To the Chinese state, he was a troublemaker. To some Chinese, he was a superhero who stood up to their authoritarian government and their iron-fisted leader, Xi Jinping.</w:t>
        <w:br/>
      </w:r>
    </w:p>
    <w:p>
      <w:r>
        <w:t>几周内，他的关注者就增加了50万。对中国政府来说，他是个麻烦制造者。对一些中国人来说，他是反抗专制政府和铁腕领导人习近平的超级英雄。</w:t>
        <w:br/>
      </w:r>
    </w:p>
    <w:p>
      <w:r>
        <w:t>When the government abruptly ended the Covid policy last December, Mr. Li and other young activists faced a question: Was their protest a moment in history, or a footnote?</w:t>
        <w:br/>
      </w:r>
    </w:p>
    <w:p>
      <w:r>
        <w:t>去年12月，政府突然终止了新冠防疫政策时，李颖和其他年轻活动人士面临一个问题：他们的抗议是历史的一个瞬间，还是它的一个注脚？</w:t>
        <w:br/>
      </w:r>
    </w:p>
    <w:p>
      <w:r>
        <w:t>A year later, Mr. Li was clear in his answer. “the White Paper movement,” he told me in an interview, “was not the end, but the beginning of something.”</w:t>
        <w:br/>
      </w:r>
    </w:p>
    <w:p>
      <w:r>
        <w:t>一年后，李颖给出了明确的答案。“白纸它是一个开始，”他在采访中告诉我，“它还没有结束。”</w:t>
        <w:br/>
      </w:r>
    </w:p>
    <w:p>
      <w:r>
        <w:t>His journey from a young artist into a rebel influencer has brought fear, guilt, courage and hope. It’s one that has become familiar to many of his peers.</w:t>
        <w:br/>
      </w:r>
    </w:p>
    <w:p>
      <w:r>
        <w:t>他从一名年轻的艺术家成长为一个反叛的网络名人，在这个过程中，他经历了恐惧、内疚、勇气和希望。对于他的许多同龄人来说，这条路并不陌生。</w:t>
        <w:br/>
      </w:r>
    </w:p>
    <w:p>
      <w:r>
        <w:t>At 31, Mr. Li is among a generation of young Chinese activists who stood up to their government and Mr. Xi out of a sense of justice and dignity. They are not professional revolutionaries but accidental activists who felt compelled to speak out when Mr. Xi was turning their country into a giant jail and their future into a black hole.</w:t>
        <w:br/>
      </w:r>
    </w:p>
    <w:p>
      <w:r>
        <w:t>31岁的李颖是一代年轻的中国活动人士中的一员，他们出于正义感和尊严感，站出来反抗政府和习近平。他们不是职业革命者，而是偶然成为了活动人士，当习近平把他们的国家变成一个巨大的监狱，把他们的未来变成一个黑洞时，他们觉得有必要大声说出来。</w:t>
        <w:br/>
      </w:r>
    </w:p>
    <w:p>
      <w:r>
        <w:t>They are living with the consequences, some inside China and some outside. They were arrested, harassed by the police or pushed into exile fearing threats by the authorities. They continued their activism as many more joined in their resistance.</w:t>
        <w:br/>
      </w:r>
    </w:p>
    <w:p>
      <w:r>
        <w:t>他们承受着后果，有的在中国境内，有的是在国外。他们被逮捕，被警察骚扰，或因担心当局的威胁而被迫流亡。随着更多人加入他们的抵抗，他们的行动主义还在继续。</w:t>
        <w:br/>
      </w:r>
    </w:p>
    <w:p>
      <w:r>
        <w:t>Mr. Li was, and is, a reluctant hero. A year later, he has paid a high personal cost. At times he cried and thought about quitting. But the punishments from the Chinese state kept piling on. He had no way back so he has pushed forward.</w:t>
        <w:br/>
      </w:r>
    </w:p>
    <w:p>
      <w:r>
        <w:t>从过去到现在，李颖都不是刻意要做英雄。时隔一年，他付出了高昂的个人代价。有时他哭着想要放弃。但中国政府的惩罚不断加码。他没有退路，只能一直向前。</w:t>
        <w:br/>
      </w:r>
    </w:p>
    <w:p>
      <w:r>
        <w:t>It is too risky for him to return to China. The police harass his parents regularly. All his Chinese accounts relating to banking, payments and even games have been frozen. He lost his only source of income in Milan, where he studied and lived since 2015; he said it was because the company he partnered with got a letter from the Chinese embassy. He has received death threats, almost on a weekly basis. A man showed up at his apartment, an address he said he had shared only with the Chinese consulate. Mr. Li has moved four times in the past year to stay safe.</w:t>
        <w:br/>
      </w:r>
    </w:p>
    <w:p>
      <w:r>
        <w:t>返回中国对他来说过于冒险。警察经常骚扰他的父母。他在中国的所有银行账号、支付方式甚至游戏账户都被冻结。他失去了在米兰的唯一收入来源，他从2015年以来就一直在这座城市学习和生活；他说这是因为他合作的公司收到了来自中国大使馆的一封信。他几乎每周都会收到死亡威胁。一名男子曾闯入他的住所，他说那个地址只有中国领事馆知道。为了安全，过去一年里，李颖搬了四次家。</w:t>
        <w:br/>
      </w:r>
    </w:p>
    <w:p>
      <w:r>
        <w:t>He still uses his account on Twitter, now X, as a one-person news hub that informs the Chinese public of news they don’t receive from the heavily censored media and internet: protests, the toll of an economic downturn and the public mourning of a former premier.</w:t>
        <w:br/>
      </w:r>
    </w:p>
    <w:p>
      <w:r>
        <w:t>他仍在使用自己的X账号，将其当作个人独自运营的新闻中心，向中国公众发布他们无法从受到严格审查的媒体和互联网上获得的新闻：抗议活动、经济衰退的后果，以及公众对一位前总理的哀悼。</w:t>
        <w:br/>
      </w:r>
    </w:p>
    <w:p>
      <w:r>
        <w:t>X and most other websites popular in the rest of the world are blocked in China. To gain access to them, some Chinese use software such as virtual private networks to scale what’s called the Great Firewall. They then share screenshots and download PDF, audio and video files to people who lack access.</w:t>
        <w:br/>
      </w:r>
    </w:p>
    <w:p>
      <w:r>
        <w:t>X和其他大多数在世界其他地方流行的网站一样被中国屏蔽。为了获得访问权限，一些中国人使用虚拟专用网络等软件来突破所谓的“防火长城”。然后他们给屏幕截图，下载PDF、音频和视频文件，分享给那些无法翻墙的人。</w:t>
        <w:br/>
      </w:r>
    </w:p>
    <w:p>
      <w:r>
        <w:t>“People tell me all the time, ‘Thank you for letting me know that so much is happening in China,’ ” Mr. Li said. He spends at least five to six hours a day on X. He seldom gets out of his Milan apartment and seldom takes a day off. He cooks most of his meals. On the busiest news days, he orders McDonald’s.</w:t>
        <w:br/>
      </w:r>
    </w:p>
    <w:p>
      <w:r>
        <w:t>“经常会有人告诉我说，‘谢谢你让我知道原来中国正在发生这么多事’，”李颖说。他每天至少有五六个小时都在看X。他很少离开米兰的公寓，几乎一天都不休息。大部分时候他都自己做饭。遇到有大新闻的日子，他会叫麦当劳送餐。</w:t>
        <w:br/>
      </w:r>
    </w:p>
    <w:p>
      <w:r>
        <w:t>He has persisted, he said, mostly out of his love for his homeland and its people. “I’m not surprised by anything that happens in China,” he added. “I understand why people there act the way they do.”</w:t>
        <w:br/>
      </w:r>
    </w:p>
    <w:p>
      <w:r>
        <w:t>他说，自己之所以能坚持下来，主要是出于对国家和人民的爱。“我其实对于这里发生的任何事情可能都不意外，”他还说。“也都理解这里的人们为什么会这样。”</w:t>
        <w:br/>
      </w:r>
    </w:p>
    <w:p>
      <w:r>
        <w:t>In his inbox on X, people in China send him many messages every day. Last year most of them were complaints that they were in lockdown or quarantine and had no food, no water, no heat. This year, he said, most messages were about protests of all kinds.</w:t>
        <w:br/>
      </w:r>
    </w:p>
    <w:p>
      <w:r>
        <w:t>每天都有中国人往他的X收件箱里发送大量信息。去年，他们中的大多数都对封控或隔离，以及没有食物、水或者暖气的情况抱怨不已。他说，今年的大部分信息都是关于各种抗议活动的。</w:t>
        <w:br/>
      </w:r>
    </w:p>
    <w:p>
      <w:r>
        <w:t>Since last year’s demonstrations, Chinese have held up those sheets of paper when protesting economic issues like insufficient pensions, inadequate home heating and delays in the delivery of apartments they had paid for.</w:t>
        <w:br/>
      </w:r>
    </w:p>
    <w:p>
      <w:r>
        <w:t>自去年的抗议后，中国人在抗议拖欠养老金、住宅供暖不足和已付款的公寓延迟交付等经济问题时，都曾举起A4纸。</w:t>
        <w:br/>
      </w:r>
    </w:p>
    <w:p>
      <w:r>
        <w:t>“The biggest change is that after the White Paper movement, the Chinese began to realize that we have the right to fight for what we want,” Mr. Li said. “I think this is a big change.”</w:t>
        <w:br/>
      </w:r>
    </w:p>
    <w:p>
      <w:r>
        <w:t>“最大的改变就是白纸运动之后，中国人开始意识到，我们是有这种争取自己需要的东西的权利的，”李颖说。“我觉得这是一个很大的改变。”</w:t>
        <w:br/>
      </w:r>
    </w:p>
    <w:p>
      <w:r>
        <w:t>“The same goes for speech control,” he said. He believes that “cracks” have appeared in the Great Firewall.</w:t>
        <w:br/>
      </w:r>
    </w:p>
    <w:p>
      <w:r>
        <w:t>“言论管制方面也是一样，”他说。他相信防火长城已经出现了“裂缝”。</w:t>
        <w:br/>
      </w:r>
    </w:p>
    <w:p>
      <w:r>
        <w:t>One sign of that, he said, is that his following on X has doubled to 1.4 million from a year ago. It could mean more Chinese are using VPNs, or that more people care about what’s going on in the country.</w:t>
        <w:br/>
      </w:r>
    </w:p>
    <w:p>
      <w:r>
        <w:t>他说，其中一个迹象是自己在X上的粉丝数量比一年前翻了一番，达到140万人。这可能意味着更多的中国人在使用VPN，或者是有更多人在关心这个国家正在发生的事情。</w:t>
        <w:br/>
      </w:r>
    </w:p>
    <w:p>
      <w:r>
        <w:t>Even during last year’s protests, he said, there weren’t a lot of excessively dissenting comments online. But a year later, when a former premier died, he said, people on the Chinese internet were cursing Mr. Xi, using euphemisms to try to evade censors.</w:t>
        <w:br/>
      </w:r>
    </w:p>
    <w:p>
      <w:r>
        <w:t>他说，哪怕是在去年抗议期间，网上也没有太多极端的异见。但一年后，当一位前总理逝世，他说中国互联网上的人开始诅咒习近平，用迂回委婉的说法来躲避审查。</w:t>
        <w:br/>
      </w:r>
    </w:p>
    <w:p>
      <w:r>
        <w:t>“It seems like people’s mental state, or the overall emotional state, has undergone a significant shift,” he said.</w:t>
        <w:br/>
      </w:r>
    </w:p>
    <w:p>
      <w:r>
        <w:t>“好像大家的精神状态，或者说整个情绪状态都有一个很大的变化，”他说。</w:t>
        <w:br/>
      </w:r>
    </w:p>
    <w:p>
      <w:r>
        <w:t>A large following on X has brought Mr. Li little income. His account had more than 300 million views from Oct. 15 to Nov. 1, he said, earning him $280. To make a living, he started a YouTube channel in July, posting videos commenting on Chinese current affairs. Revenue from ads and donations bring him little over $3,000 a month on average, enough to feed himself and his two cats, he said.</w:t>
        <w:br/>
      </w:r>
    </w:p>
    <w:p>
      <w:r>
        <w:t>X上的大量关注给李颖带来的收入微乎其微。他说从10月15日到11月1日，他的账号浏览量超过3亿，获得的收入为280美元。为了生存，他在7月开设了YouTube频道，发布评论中国时事的视频。他说，靠广告和捐款每个月的平均收入在3000美元左右，足以养活他自己和两只猫。</w:t>
        <w:br/>
      </w:r>
    </w:p>
    <w:p>
      <w:r>
        <w:t>He might be viewed as a hero to some people in China but in real life, he joked, he’s a loser. He believes that the Chinese police would like to take him back to the country.</w:t>
        <w:br/>
      </w:r>
    </w:p>
    <w:p>
      <w:r>
        <w:t>他开玩笑称，自己或许被一些中国人视为英雄，但在现实中，他却是个失败者。他认为中国警察想把他抓回国。</w:t>
        <w:br/>
      </w:r>
    </w:p>
    <w:p>
      <w:r>
        <w:t>He’s preparing himself psychologically for the possibility that he could be murdered. “At any moment, boom, a few people break in,” and he would become a person who “jumped off the building,” or “suffered from severe depression and committed suicide,” he said.</w:t>
        <w:br/>
      </w:r>
    </w:p>
    <w:p>
      <w:r>
        <w:t>他正在为自己可能遇害做好心理准备。“随时不知道什么时候，啪，几个人破门，然后我就‘跳楼’了，或者说我就什么‘重度抑郁症自杀’了之类的，”他说。</w:t>
        <w:br/>
      </w:r>
    </w:p>
    <w:p>
      <w:r>
        <w:t>“I’m a person without a future,” he told me repeatedly.</w:t>
        <w:br/>
      </w:r>
    </w:p>
    <w:p>
      <w:r>
        <w:t>“我是一个没有未来的人，”他反复告诉我。</w:t>
        <w:br/>
      </w:r>
    </w:p>
    <w:p>
      <w:r>
        <w:t>He does hope for a time when he can pick up his brushes and continue painting, something he has not had time to do because of his social media activism. He encouraged more people to start news accounts. A few are emerging but are far less influential.</w:t>
        <w:br/>
      </w:r>
    </w:p>
    <w:p>
      <w:r>
        <w:t>他确实希望有一天自己还可以继续拿起画笔，但由于自己的社交媒体上的行动，他已经没有时间画画。他鼓励更多人开设新闻类账号。有些已经积攒了人气，但影响力远不如他。</w:t>
        <w:br/>
      </w:r>
    </w:p>
    <w:p>
      <w:r>
        <w:t>“I can’t tell whether China can become a democratic nation or a more liberal, more open society,” he said. “For each Chinese citizen, the question we might need to ask ourselves is whether we desire such a society and what we are willing to contribute for it.”</w:t>
        <w:br/>
      </w:r>
    </w:p>
    <w:p>
      <w:r>
        <w:t>“中国是不是可以变成一个民主的社会，或者说变成一个更自由、更开放的社会？我也不好说，”他说。“每一个中国的人民，我们可能需要去问的是自己，如果你想要这样的社会的话，你愿意为这样的社会付出什么？”</w:t>
        <w:br/>
      </w:r>
    </w:p>
    <w:p>
      <w:r>
        <w:t>“I think this is a question for everyone,” he said.</w:t>
        <w:br/>
      </w:r>
    </w:p>
    <w:p>
      <w:r>
        <w:t>“我觉得这是一个所有人的问题，”他说。</w:t>
        <w:br/>
      </w:r>
    </w:p>
    <w:p>
      <w:pPr>
        <w:pStyle w:val="Heading1"/>
        <w:spacing w:before="0" w:after="280"/>
      </w:pPr>
      <w:r>
        <w:rPr>
          <w:rFonts w:ascii="Times New Roman" w:hAnsi="Times New Roman" w:eastAsia="宋体"/>
          <w:b/>
          <w:sz w:val="52"/>
        </w:rPr>
        <w:t>美国多所高校反犹言论兴起，共和党抓到了机会</w:t>
      </w:r>
    </w:p>
    <w:p>
      <w:r>
        <w:t>For years, conservatives have struggled to persuade American voters that the left-wing tilt of higher education is not only wrong but dangerous. Universities and their students, they’ve argued, have been increasingly clenched by suffocating ideologies — political correctness in one decade, overweening “social justice” in another, “woke-ism” most recently — that shouldn’t be dismissed as academic fads or harmless zeal.</w:t>
        <w:br/>
      </w:r>
    </w:p>
    <w:p>
      <w:r>
        <w:t>多年来，保守派一直在努力说服美国选民，高等教育的左翼倾向不仅错误，而且危险。他们认为，大学和大学生受到越来越令人窒息的意识形态禁锢，这包括属于政治正确的十年，“社会公正”过头的十年，还有最近的“觉醒主义”，这些意识形态不应被当作无伤大雅的学界思潮或无害热忱而置之不理。</w:t>
        <w:br/>
      </w:r>
    </w:p>
    <w:p>
      <w:r>
        <w:t>The validation they have sought seemed to finally arrive this fall, as campuses convulsed with protests against Israel’s military campaign in the Gaza Strip and hostile, sometimes violent, rhetoric toward Jews. It came to a head last week on Capitol Hill, as the presidents of three elite universities struggled to answer a question about whether “calling for the genocide of Jews” would violate school rules, and Republicans asserted that outbreaks of campus antisemitism were a symptom of the radical ideas they had long warned about. On Saturday, amid the fallout, one of those presidents, M. Elizabeth Magill of the University of Pennsylvania, resigned.</w:t>
        <w:br/>
      </w:r>
    </w:p>
    <w:p>
      <w:r>
        <w:t>他们寻求的认同似乎终于在今秋到来，反对以色列在加沙地带军事行动的抗议席卷美国校园，其中不乏对犹太人充满敌意的言论，有时甚至是暴力性的言论。在上周的国会山，事态终于走到临界点，三所精英大学的校长难以对“呼吁对犹太人进行种族灭绝”是否违反校规的问题拿出回应。共和党人宣称，校园反犹主义爆发的症结所在，正是他们早就警告过的激进主义思想。在猛烈抨击之下，其中一位校长，宾夕法尼亚大学的伊丽莎白·马吉尔在周六辞职。</w:t>
        <w:br/>
      </w:r>
    </w:p>
    <w:p>
      <w:r>
        <w:t>For Republicans, the rise of antisemitic speech and the timid responses of some academic leaders presented a long-sought opportunity to flip the political script and cast liberals or their institutions as hateful and intolerant. “What I’m describing is a grave danger inherent in assenting to the race-based ideology of the radical left,” said Rep. Virginia Foxx, R-N.C., at the hearing, adding, “Institutional antisemitism and hate are among the poison fruits of your institution’s cultures.”</w:t>
        <w:br/>
      </w:r>
    </w:p>
    <w:p>
      <w:r>
        <w:t>对共和党人来说，反犹言论的兴起和部分学界领导人的胆怯反应，是一个渴求已久的机会，让其得以反转政治剧本，将充满仇恨、缺乏包容的形象加诸自由派及其机构之上。“我想说明的是，认同激进左派基于种族的意识形态本就存在巨大危险，”北卡罗莱纳州共和党众议员维尔吉尼娅·福克斯在听证会上表示。她还说，“制度性的反犹主义和仇恨是你们这些机构的文化结下的恶果之一。”</w:t>
        <w:br/>
      </w:r>
    </w:p>
    <w:p>
      <w:r>
        <w:t>The potency of the critique was underscored by how many Democrats joined the attack.</w:t>
        <w:br/>
      </w:r>
    </w:p>
    <w:p>
      <w:r>
        <w:t>民主党人的参与，则凸显了这场批判的力度之强。</w:t>
        <w:br/>
      </w:r>
    </w:p>
    <w:p>
      <w:r>
        <w:t>The three college presidents were denounced by a spokesperson for President Joe Biden. He was echoed by other Democratic officials, including Pennsylvania’s governor, Josh Shapiro, who joined calls for Magill’s firing. Some prominent business leaders with liberal leanings said they had failed to understand what was really happening in higher education.</w:t>
        <w:br/>
      </w:r>
    </w:p>
    <w:p>
      <w:r>
        <w:t>这三位大学校长遭到了拜登总统发言人的谴责。其他民主党官员也表达了类似观点，包括宾夕法尼亚州州长乔什·夏皮罗，他也加入了希望宾大解雇马吉尔的呼吁。一些自由派倾向的知名商界领袖表示，他们难以理解高等教育界怎么会变成这样。</w:t>
        <w:br/>
      </w:r>
    </w:p>
    <w:p>
      <w:r>
        <w:t>“For a long time i said that antisemitism, particularly on the american left, was not as bad as people claimed,” wrote Sam Altman, head of the artificial intelligence firm OpenAI and a major Democratic donor, on X, formerly known as Twitter. “i’d like to just state that i was totally wrong.”</w:t>
        <w:br/>
      </w:r>
    </w:p>
    <w:p>
      <w:r>
        <w:t>“长久以来，我一直在说反犹主义——尤其是美国左派中的反犹主义——并不像人们声称的那样严重，”人工智能公司OpenAI的首席执行官、民主党的主要捐助者萨姆·奥尔特曼在X上写道。“我想声明一下，我完全想错了。”</w:t>
        <w:br/>
      </w:r>
    </w:p>
    <w:p>
      <w:r>
        <w:t>Just as celebratory rallies in the aftermath of Hamas’ October rampage have split Jewish progressives from some of their own longtime allies, anti-Israel protests on campus in recent weeks have driven a wedge into the Democratic Party more broadly. They have turned prominent politicians and executives against institutions where they are more accustomed to send their children or deliver commencement addresses.</w:t>
        <w:br/>
      </w:r>
    </w:p>
    <w:p>
      <w:r>
        <w:t>正如对哈马斯10月暴行的后果大肆庆祝的集会导致犹太进步人士与其部分长期盟友反目一样，近段时间校园里的反以抗议活动也在更大层面上分裂了民主党，让知名政客和商界高管站到了高等学府的对立面，而这些学府正是他们更愿意送子女就读或是发表毕业典礼演讲的地方。</w:t>
        <w:br/>
      </w:r>
    </w:p>
    <w:p>
      <w:r>
        <w:t>It has even fractured the #MeToo cause, as prominent liberal women, such as former Facebook executive Sheryl Sandberg, question why advocacy groups and institutions dedicated to women’s rights were so slow to speak as evidence emerged that the Hamas attackers on Oct. 7 wielded rape as a weapon of war.</w:t>
        <w:br/>
      </w:r>
    </w:p>
    <w:p>
      <w:r>
        <w:t>它甚至分裂了“#我也是”运动，Facebook前高管谢丽尔·桑德伯格等知名自由派女性质疑，当有证据表明哈马斯袭击者在10月7日将强奸作为战争武器时，为什么致力于妇女权益的倡导团体和机构却迟迟不发声。</w:t>
        <w:br/>
      </w:r>
    </w:p>
    <w:p>
      <w:r>
        <w:t>On the presidential campaign trail, where Republican contenders largely phased out their critiques of college woke-ism this summer after finding it had limited appeal to a broader political audience, the issue came back to the fore at Wednesday’s debate.</w:t>
        <w:br/>
      </w:r>
    </w:p>
    <w:p>
      <w:r>
        <w:t>在总统竞选活动中，共和党的竞选者在发现大学里的觉醒主义对更广泛的政治受众没有太大吸引力之后，今年夏天基本上逐步放弃了对它的批评，但在周三的辩论中，这一问题再次成为焦点。</w:t>
        <w:br/>
      </w:r>
    </w:p>
    <w:p>
      <w:r>
        <w:t>“If you don’t think that Israel has a right to exist, that is antisemitic,” said Nikki Haley, the former South Carolina governor, who suggested she would seek to impose new federal rules around anti-Israel statements if elected president. “We will change the definition so that every government, every school, has to acknowledge the definition for what it is.”</w:t>
        <w:br/>
      </w:r>
    </w:p>
    <w:p>
      <w:r>
        <w:t>“如果你认为以色列没有生存权，那就是反犹主义，”南卡罗来纳州前州长妮基·黑利说。她表示，如果当选总统的话，她将寻求对反以色列言论实施新的联邦管制。“我们将改变这一定义，以便每个政府、每所学校都必须承认它的涵义。”</w:t>
        <w:br/>
      </w:r>
    </w:p>
    <w:p>
      <w:r>
        <w:t>The Republican counterattacks come after several years in which prominent conservatives began to embrace an antisemitic, race-based ideology of their own: so-called replacement theory, which holds that Western elites, sometimes manipulated by Jews, want to replace and disempower white Americans, in part by encouraging unfettered immigration. The theory has helped inspire several mass shootings in the United States in recent years, even as echoes of its central tenets become more common in mainstream Republican politics. Last week, while Haley attacked antisemitism on the Republican stage, another candidate, Vivek Ramaswamy, declared replacement theory to be a “basic statement of the Democratic Party’s platform.”</w:t>
        <w:br/>
      </w:r>
    </w:p>
    <w:p>
      <w:r>
        <w:t>在共和党的这场反击之前，著名保守派人士早已开始拥抱他们自己的反犹太主义种族意识形态：即所谓的“替代理论”，该理论认为，有时被犹太人操纵的西方精英想要取代美国白人，并削弱他们的权力，这在一定程度上是鼓励不受限制的移民来实现的。近年来，这一理论在美国引发了多起大规模枪击事件，而在共和党主流政治中，对其核心信条的呼应也越来越常见。上周，当黑利在共和党舞台上抨击反犹太主义时，另一名候选人维韦克·拉马斯瓦米宣布，替代理论是“民主党纲领的基本陈述”。</w:t>
        <w:br/>
      </w:r>
    </w:p>
    <w:p>
      <w:r>
        <w:t>Yet for many on the right, the careful, evasive answers from three college presidents at Tuesday’s hearing — Magill, Claudine Gay of Harvard University and Sally Kornbluth of the Massachusetts Institute of Technology — were in stark contrast to those institutions’ long indulgence of left-wing sensitivities around race and gender.</w:t>
        <w:br/>
      </w:r>
    </w:p>
    <w:p>
      <w:r>
        <w:t>然而，对于许多右翼人士来说，在周二的听证会上，三位大学校长——马吉尔、哈佛大学的克劳丁·盖伊和麻省理工学院的萨利·科恩布鲁斯——闪烁其词的谨慎回答，与这些机构长期以来对种族和性别问题的那种左翼敏感形成了鲜明对比。</w:t>
        <w:br/>
      </w:r>
    </w:p>
    <w:p>
      <w:r>
        <w:t>All three institutions have in recent years punished or censored speech or conduct that drew anger from the left. In 2019, Harvard revoked a deanship held by Ronald S. Sullivan Jr., a Black law professor, after students protested his joining the legal team of former Hollywood producer Harvey Weinstein. In 2021, MIT canceled a planned scientific lecture by star geophysicist Dorian Abbot, pointing to his criticism of affirmative action. The University of Pennsylvania’s law school is seeking to impose sanctions on a tenured professor there, Amy Wax, citing student complaints about her remarks regarding the academic performance of students of color, among other provocations.</w:t>
        <w:br/>
      </w:r>
    </w:p>
    <w:p>
      <w:r>
        <w:t>近年来，这三所大学都惩罚或审查过引起左翼愤怒的言论或行为。2019年，哈佛大学撤销了黑人法学教授小罗纳德·沙利文的院长职位，此前学生抗议他加入前好莱坞制片人哈维·韦恩斯坦的法律团队。2021年，麻省理工学院取消了明星地球物理学家多里安·阿博特原定的科学讲座，理由是他对平权法案的批评。宾夕法尼亚大学法学院正在寻求对该校终身教授艾米·瓦克斯实施制裁，理由是学生投诉她对有色人种学生学业成绩的言论，以及其他一些挑衅行为。</w:t>
        <w:br/>
      </w:r>
    </w:p>
    <w:p>
      <w:r>
        <w:t>Controversies around antisemitism may fuel further Republican efforts to defund and restrict public universities, particularly where the GOP dominates state legislatures. One leading Republican presidential contender, Florida Gov. Ron DeSantis, won a following among conservatives with incessant attacks on diversity programs and the teaching of left-wing theories of racism at Florida public universities. All told, more than 20 states this year passed or considered bills restricting diversity, equity and inclusion programs or identity-based hiring practices, according to a tally kept by The Chronicle of Higher Education.</w:t>
        <w:br/>
      </w:r>
    </w:p>
    <w:p>
      <w:r>
        <w:t>围绕反犹主义的争议，可能会进一步助长共和党在取消公立大学经费和施加种种限制方面的行动，尤其是在共和党主导州议会的地方。领先的共和党总统候选人之一、佛罗里达州州长罗恩·德桑蒂斯不断攻击佛罗里达公立大学的多元化项目和左翼种族主义理论的教学，赢得了保守派的追捧。根据《高等教育纪事报》的统计，今年有20多个州通过或审议了限制多元化、公平和包容项目，或者基于身份的招聘做法的法案。</w:t>
        <w:br/>
      </w:r>
    </w:p>
    <w:p>
      <w:r>
        <w:t>If Tuesday’s hearing drove a perfect wedge into the Democratic coalition, that seemed partly by design. The most intensive questioning was led by Rep. Elise Stefanik, the moderate-turned-MAGA New York Republican, who in 2021 drew criticism for campaign ads that played with “great replacement”-style themes.</w:t>
        <w:br/>
      </w:r>
    </w:p>
    <w:p>
      <w:r>
        <w:t>如果说周二的听证成了导致民主党联盟分歧的一道完美裂隙，这似乎在一定程度上是有意为之。最激烈的质询由纽约州的共和党众议员爱丽丝·斯特凡尼克领头，这位曾经的温和派后来成为了“让美国恢复伟大荣光”派，在2021年因在竞选广告中用“大替代”式主题做文章而受到批评。</w:t>
        <w:br/>
      </w:r>
    </w:p>
    <w:p>
      <w:r>
        <w:t>Stefanik is both a graduate and critic of Harvard: Several years ago, after student complaints, Harvard removed Stefanik from the board of its Institute of Politics over her repeated false statements about the 2020 election results. She charged her alma mater with “caving to the woke left.” And last week, she exacted a measure of revenge.</w:t>
        <w:br/>
      </w:r>
    </w:p>
    <w:p>
      <w:r>
        <w:t>斯特凡尼克是哈佛的毕业生，也是哈佛的批评者：几年前，由于她多次就2020年大选结果发表不实言论，在学生投诉后，哈佛大学将其从政治研究所董事会除名。她指责母校“向觉醒的左派屈服”。上周，她进行了某种程度的报复。</w:t>
        <w:br/>
      </w:r>
    </w:p>
    <w:p>
      <w:r>
        <w:t>Now, House Republicans have begun an investigation into disciplinary procedures and learning at the three institutions, which will unfold over the coming months.</w:t>
        <w:br/>
      </w:r>
    </w:p>
    <w:p>
      <w:r>
        <w:t>现在，众议院共和党人已经开始对这三所高校的惩戒程序和课程情况展开调查，未来几个月将揭晓结果。</w:t>
        <w:br/>
      </w:r>
    </w:p>
    <w:p>
      <w:r>
        <w:t>Both Gay of Harvard and Magill of Penn have apologized for their answers in the hearing.</w:t>
        <w:br/>
      </w:r>
    </w:p>
    <w:p>
      <w:r>
        <w:t>哈佛大学的盖伊和宾夕法尼亚大学的马吉尔都为他们在听证会上的回答道歉。</w:t>
        <w:br/>
      </w:r>
    </w:p>
    <w:p>
      <w:r>
        <w:t>“In that moment, I was focused on our university’s long-standing policies aligned with the U.S. Constitution, which say that speech alone is not punishable,” Magill said in a video days before her resignation. “I was not focused on, but I should have been, the irrefutable fact that a call for genocide of Jewish people is a call for some of the most terrible violence human beings can perpetrate. It’s evil — plain and simple.”</w:t>
        <w:br/>
      </w:r>
    </w:p>
    <w:p>
      <w:r>
        <w:t>“在那一刻，我专注的是我们大学与美国宪法相一致的长期政策，即仅凭言论是不会受到惩罚的，”马吉尔辞职前几天在一段视频中说：“我没有注意到，但我本来应该注意到的一个无可辩驳的事实是，呼吁对犹太人进行种族灭绝，就是呼吁人类犯下一些最可怕的暴力行为。这是邪恶的——这是不言而喻的事情。”</w:t>
        <w:br/>
      </w:r>
    </w:p>
    <w:p>
      <w:r>
        <w:t>“I am sorry,” Gay said in an interview with The Harvard Crimson. “Words matter.”</w:t>
        <w:br/>
      </w:r>
    </w:p>
    <w:p>
      <w:r>
        <w:t>“我很抱歉，”盖伊在接受哈佛校报采访时说。“用词是会有影响的。”</w:t>
        <w:br/>
      </w:r>
    </w:p>
    <w:p>
      <w:r>
        <w:t>At MIT, the governing board issued a statement endorsing Kornbluth, saying she had its “full and unreserved support” and had “done excellent work in leading our community, including in addressing antisemitism, Islamophobia and other forms of hate.”</w:t>
        <w:br/>
      </w:r>
    </w:p>
    <w:p>
      <w:r>
        <w:t>在麻省理工，校董委员会发表声明支持科恩布鲁斯，称她得到了“毫无保留的全力支持”，并“在领导我们的社群方面做了出色的工作，包括在应对反犹主义、仇穆和其他形式的仇恨方面。”</w:t>
        <w:br/>
      </w:r>
    </w:p>
    <w:p>
      <w:r>
        <w:t>Stefanik, in an interview Friday with The New York Sun, predicted that all three college presidents would be forced to resign.</w:t>
        <w:br/>
      </w:r>
    </w:p>
    <w:p>
      <w:r>
        <w:t>斯特凡尼克周五在接受《纽约太阳报》采访时预测，三位大学校长都将被迫辞职。</w:t>
        <w:br/>
      </w:r>
    </w:p>
    <w:p>
      <w:r>
        <w:t>“There will be tectonic consequences of this hearing, and it will be an earthquake in higher education,” she said.</w:t>
        <w:br/>
      </w:r>
    </w:p>
    <w:p>
      <w:r>
        <w:t>“这次听证会将产生结构性的后果，将是高等教育界的一场地震，”她说。</w:t>
        <w:br/>
      </w:r>
    </w:p>
    <w:p>
      <w:pPr>
        <w:pStyle w:val="Heading1"/>
        <w:spacing w:before="0" w:after="280"/>
      </w:pPr>
      <w:r>
        <w:rPr>
          <w:rFonts w:ascii="Times New Roman" w:hAnsi="Times New Roman" w:eastAsia="宋体"/>
          <w:b/>
          <w:sz w:val="52"/>
        </w:rPr>
        <w:t>《纽约时报》2023年度十大好书</w:t>
      </w:r>
    </w:p>
    <w:p>
      <w:r>
        <w:t>Every year, starting in the spring, we spend months debating the most exceptional books that pass across our desks: the families we grow to love, the narrative nonfiction that carries us away, the fictional universes we can’t forget. It’s all toward one goal — deciding the best books of the year.</w:t>
        <w:br/>
      </w:r>
    </w:p>
    <w:p>
      <w:r>
        <w:t>每一年，从春天开始，我们都会花上几个月的时间，讨论我们书桌上最精彩的书籍有哪些：我们逐渐爱上的家人，让我们着迷的非虚构叙事作品，还有我们无法忘记的虚构世界。这一切都是为了一个目标——选出年度最佳书籍。</w:t>
        <w:br/>
      </w:r>
    </w:p>
    <w:p>
      <w:r>
        <w:t>Things can get heated. We spar, we persuade and (above all) we agonize until the very end, when we vote and arrive at 10 books — five fiction and five nonfiction.</w:t>
        <w:br/>
      </w:r>
    </w:p>
    <w:p>
      <w:r>
        <w:t>讨论有时会很激烈。我们争论，我们劝说，（最重要的是）我们纠结，直到最后，我们投票选出了10本书——五本虚构作品，五本非虚构作品。</w:t>
        <w:br/>
      </w:r>
    </w:p>
    <w:p>
      <w:r>
        <w:t>We dive more into the list in a special edition of our podcast. And in case you’d like even more variety, don’t miss our list of 100 Notable Books of 2023, or take a spin through this handy list, which features all the books we’ve christened the best throughout the years.</w:t>
        <w:br/>
      </w:r>
    </w:p>
    <w:p>
      <w:r>
        <w:t>我们将在播客特别版中深入探讨这份名单。如果你想了解更多信息，不要错过我们的“2023年最值得关注的100本书”榜单，或者浏览一下这份方便的榜单，其中列出了我们多年来评为最佳的所有书籍。</w:t>
        <w:br/>
      </w:r>
    </w:p>
    <w:p>
      <w:r>
        <w:t>Here they are, the 10 Best Books of 2023.</w:t>
        <w:br/>
      </w:r>
    </w:p>
    <w:p>
      <w:r>
        <w:t>以下是2023年10本最佳书籍。</w:t>
        <w:br/>
      </w:r>
    </w:p>
    <w:p>
      <w:r>
        <w:t>Fiction</w:t>
        <w:br/>
      </w:r>
    </w:p>
    <w:p>
      <w:r>
        <w:t>虚构类</w:t>
        <w:br/>
      </w:r>
    </w:p>
    <w:p>
      <w:r>
        <w:t>The Bee Sting, by Paul Murray</w:t>
        <w:br/>
      </w:r>
    </w:p>
    <w:p>
      <w:r>
        <w:t>《蜂之刺》(The Bee Sting)，保罗·穆雷著</w:t>
        <w:br/>
      </w:r>
    </w:p>
    <w:p>
      <w:r>
        <w:t>Murray makes his triumphant return with “The Bee Sting,” a tragicomic tale about an Irish family grappling with crises. The Barneses — Dickie, Imelda, Cass and PJ — are a wealthy Irish clan whose fortunes begin to plummet after the 2008 financial crash. But in addition to this shared hardship, all four are dealing with demons of their own: the re-emergence of a long-kept secret, blackmail, the death of a past love, a vexing frenemy, a worrisome internet pen pal and more. The novel threads together the stories of the increasingly isolated Barneses, but the overall tapestry Murray weaves is not one of desolation but of hope. This is a book that showcases one family’s incredible love and resilience even as their world crumbles around them. Read our review.</w:t>
        <w:br/>
      </w:r>
    </w:p>
    <w:p>
      <w:r>
        <w:t>穆雷带着《蜂之刺》成功回归，这是一个关于爱尔兰家庭如何应对危机的悲喜剧故事。巴尼斯一家——迪基、伊梅尔达、卡斯和PJ——是一个富有的爱尔兰家族，他们的财富在2008年金融危机后开始一落千丈。但是，除了共同的困难之外，四个人都在处理自己的心魔：隐藏已久的秘密再次出现、勒索、昔日恋人去世，令人烦恼的亦友亦敌者，令人担忧的网络笔友……等等。这部小说将日渐孤立的巴恩斯一家的故事串联在一起，但穆雷编织出来的整体不是荒凉，而是希望。这本书展示了一个家庭令人难以置信的爱和韧性，即使世界在他们身边分崩离析。阅读我们的书评。</w:t>
        <w:br/>
      </w:r>
    </w:p>
    <w:p>
      <w:r>
        <w:t>Chain-Gang All-Stars, by Nana Kwame Adjei-Brenyah</w:t>
        <w:br/>
      </w:r>
    </w:p>
    <w:p>
      <w:r>
        <w:t>《锁链帮全明星》(Chain-Gang All-Stars)，纳纳·夸梅·阿吉·布雷亚著</w:t>
        <w:br/>
      </w:r>
    </w:p>
    <w:p>
      <w:r>
        <w:t>A dystopian satire in which death-row inmates duel on TV for a chance at freedom, Adjei-Brenyah’s debut novel — following his 2018 story collection, “Friday Black” — pulls the reader into the eager audience, making us complicit with the bloodthirsty fans sitting ringside. “As much as this book made me laugh at these parts of the world I recognized as being mocked, it also made me wish I recognized less of it,” Giri Nathan wrote in his review. “The United States of ‘Chain-Gang All-Stars’ is like ours, if sharpened to absurd points.” Amid a wrenching love story between two top competitors who are forced to choose between each other and freedom, the fight scenes are so well written they demonstrate how easy it might be to accept a world this sick. Read our review.</w:t>
        <w:br/>
      </w:r>
    </w:p>
    <w:p>
      <w:r>
        <w:t>这是一部反乌托邦讽刺小说，讲述了死刑犯在电视上为获得自由的机会而决斗。阿吉·布雷亚曾于2018年出版短篇小说集《黑色星期五》(Friday Black)，本书是他的长篇小说处女作，它将读者拉进了热切的观众之中，让我们与坐在拳击台边的嗜血粉丝同流合污。“这本书让我嘲笑世界上那些我知道被嘲笑的地方，也让我希望我能少知道一些，”吉里·内森在他为本书所写的书评中写道。“《锁链帮全明星》中的美国就像我们的美国一样，只不过尖锐到了荒谬的地步。”书中讲述了两个顶级竞争者之间痛苦的爱情故事，他们被迫在彼此和自由之间做出选择，打斗场面写得极为精彩，展现了接受一个如此病态的世界是多么容易。阅读我们的书评。</w:t>
        <w:br/>
      </w:r>
    </w:p>
    <w:p>
      <w:r>
        <w:t>Eastbound, by Maylis de Kerangal</w:t>
        <w:br/>
      </w:r>
    </w:p>
    <w:p>
      <w:r>
        <w:t>《东行》(Eastbound)，梅利斯·德·凯兰格著</w:t>
        <w:br/>
      </w:r>
    </w:p>
    <w:p>
      <w:r>
        <w:t>De Kerangal’s brief, lyrical novel, first published in France in 2012 and newly translated by Jessica Moore, follows a young Russian conscript named Aliocha on a trans-Siberian train packed with other soldiers. The mood is grim. Aliocha, unnerved by his surroundings after a brawl, decides to desert — and in so doing, creates an uneasy alliance with a civilian passenger, a Frenchwoman. Their desolate environment — de Kerangal describes the Siberian landscape as “a world turned inside out like a glove, raw, wild, empty” — only heightens the stakes. “The insecurity of existence across this vastness and on board the train emphasizes the significance of human connection,” our reviewer, Ken Kalfus, wrote. “In a time of war, this connection may bring liberation and salvation.” Read our review.</w:t>
        <w:br/>
      </w:r>
    </w:p>
    <w:p>
      <w:r>
        <w:t>德·凯兰格这部洗练而抒情的小说于2012年首次在法国出版，最近由杰西卡·摩尔译为英文。小说讲述了一位名叫阿利奥恰的年轻俄罗斯义务兵在一列横贯西伯利亚的火车上与其他士兵的故事。气氛很严峻。一场争吵之后，阿利奥恰对周围的环境感到不安，他决定做逃兵——在这个过程中，他与一名平民乘客——一名法国女子——建立了一个不稳定的联盟。他们所处的荒凉环境——德·凯兰格将西伯利亚的景观描述为“一个像手套一样翻过来的世界，原始、荒凉、空旷”——只会增加风险。“在茫茫大地上，在火车上，存在的不安全感强调了人与人之间联系的重要性，”我们的书评人肯·卡尔弗斯写道。“在战争时期，这种联系可能带来解放和拯救。”阅读我们的书评。</w:t>
        <w:br/>
      </w:r>
    </w:p>
    <w:p>
      <w:r>
        <w:t>The Fraud, by Zadie Smith</w:t>
        <w:br/>
      </w:r>
    </w:p>
    <w:p>
      <w:r>
        <w:t>《骗局》(The Fraud)，扎迪·史密斯著</w:t>
        <w:br/>
      </w:r>
    </w:p>
    <w:p>
      <w:r>
        <w:t>Based on a celebrated 19th-century criminal trial in which the defendant was accused of impersonating a nobleman, Smith’s novel offers a vast, acute panoply of London and the English countryside, and successfully locates the social controversies of an era in a handful of characters. Chief among them are a widowed Scottish housekeeper who avidly follows the trial and a formerly enslaved Jamaican servant who testifies on behalf of the claimant. Smith is a talented critic as well as a novelist, and — by way of the housekeeper’s employer, a once popular writer and friendly rival of Dickens — she finds ample opportunity to send up the literary culture of the time while reflecting on whose stories are told and whose are overlooked. “As always, it is a pleasure to be in Zadie Smith’s mind, which, as time goes on, is becoming contiguous with London itself,” Karan Mahajan wrote in his review. “Dickens may be dead, but Smith, thankfully, is alive.” Read our review.</w:t>
        <w:br/>
      </w:r>
    </w:p>
    <w:p>
      <w:r>
        <w:t>史密斯的小说取材于19世纪一场著名的刑事审判，被告被指控冒充贵族。小说展现了伦敦和英国乡村广阔而生动的全景，并成功地将那个时代的社会争议定位在少数几个人物身上。其中最主要的是一名守寡的苏格兰管家，她热切地关注着审判，还有一名曾经被奴役的牙买加仆人，他代表原告作证。史密斯是一位才华横溢的评论家，也是一位小说家。她通过女管家的雇主——一位曾经很受欢迎的作家和狄更斯的友好对手——找到了大量的机会，来抨击当时的文学文化，同时反思了谁的故事被讲述，谁的故事被忽视。“一如既往，置身于扎迪·史密斯的脑海里是一种快乐，随着时间的推移，她的想法与伦敦本身越来越接近，”卡兰·马哈詹在书评中写道。“狄更斯或许死了，但谢天谢地，史密斯还活着。”阅读我们的书评。</w:t>
        <w:br/>
      </w:r>
    </w:p>
    <w:p>
      <w:r>
        <w:t>North Woods, by Daniel Mason</w:t>
        <w:br/>
      </w:r>
    </w:p>
    <w:p>
      <w:r>
        <w:t>《北方森林》，丹尼尔·梅森著</w:t>
        <w:br/>
      </w:r>
    </w:p>
    <w:p>
      <w:r>
        <w:t>Mason’s ambitious, kaleidoscopic novel ushers readers over the threshold of a house in the wilds of western Massachusetts and leaves us there for 300 years and almost 400 pages. One after another, in sections interspersed with letters, poems, song lyrics, diary entries, medical case notes, real estate listings, vintage botanical illustrations and assorted ephemera not normally bound into the pages of a novel, we get to know the inhabitants of the place from colonial times to present day. There’s an apple farmer, an abolitionist and a wealthy manufacturer. A pair of beetles. A landscape painter. A ghost. Their lives (and deaths) briefly intersect, but mostly layer over each other in dazzling decoupage. All the while, the natural world looks on — a long-suffering, occasionally destructive presence. Mason is the consummate genial host, inviting you to stay as long as you like and to make of the place what you will. Read our review.</w:t>
        <w:br/>
      </w:r>
    </w:p>
    <w:p>
      <w:r>
        <w:t>梅森雄心勃勃、千变万化的小说带领读者跨过马萨诸塞州西部荒野中一所房子的门槛，在将近400页的篇幅中，带我们在那里度过了300年的时光。在一个接一个的章节中，穿插着信件、诗歌、歌词、日记、病例笔记、房源信息、古老的植物插图和各种通常不会出现在小说中的短暂事件，我们开始了解这个地方从殖民时代到现在的居民。有一个种苹果的农民，一个废奴主义者和一个富有的制造商。一对甲虫。一位风景画家。一个幽灵。他们的生活（和死亡）有短暂的交集，但大多是在令人眼花缭乱的剪纸中相互叠加。与此同时，自然界一直在观望——一个长期受苦，偶尔也具有破坏性的存在。梅森是一位和蔼可亲的主人，他邀请你想住多久就住多久，你可以随心所欲地改造这个地方。阅读我们的书评。</w:t>
        <w:br/>
      </w:r>
    </w:p>
    <w:p>
      <w:r>
        <w:t>Nonfiction</w:t>
        <w:br/>
      </w:r>
    </w:p>
    <w:p>
      <w:r>
        <w:t>非虚构类</w:t>
        <w:br/>
      </w:r>
    </w:p>
    <w:p>
      <w:r>
        <w:t>The Best Minds, by Jonathan Rosen</w:t>
        <w:br/>
      </w:r>
    </w:p>
    <w:p>
      <w:r>
        <w:t>《最强头脑》(The Best Minds)，乔纳森·罗森著</w:t>
        <w:br/>
      </w:r>
    </w:p>
    <w:p>
      <w:r>
        <w:t>An inch-by-inch, pin-you-to-the-sofa reconstruction of the author’s long friendship with Michael Laudor, who made headlines first as a Yale Law School graduate destigmatizing schizophrenia; then for stabbing his pregnant girlfriend to death with a kitchen knife, after which he was sent to a maximum-security psychiatric hospital. Drawing from clips, court and police records, legal and medical studies, interviews, diaries and Laudor’s feverish writings (including a book proposal of his own), Rosen examines the porous line between brilliance and insanity, the complicated policy questions posed by deinstitutionalization and the ethical obligations of a community. “The Best Minds” is a thoughtfully constructed, deeply sourced indictment of a society that prioritizes profit, quick fixes and happy endings over the long slog of care. Read our review.</w:t>
        <w:br/>
      </w:r>
    </w:p>
    <w:p>
      <w:r>
        <w:t>这本书条分缕析地再现了作者与迈克尔·劳多尔之间的长期友谊，令人不忍释卷，劳多尔首次登上新闻是因为作为一名耶鲁大学法学院毕业生为精神分裂症消除污名；然后是因为用厨刀杀死怀孕的女友，之后被送往最高安全级别的精神病院。罗森通过影像资料、法庭和警察记录、法律和医学研究、访谈、日记和劳多尔的狂热作品（包括他本人的出书计划），审视了才华和疯狂之间的模糊界限，“去机构化”带来的复杂政策问题，以及社区的道德义务。《最强头脑》是构思巧妙、深挖根源的作品，它控诉了一个把利润、速效疗法和美好结局放在首位，忽视长期艰苦护理工作的社会。阅读我们的书评。</w:t>
        <w:br/>
      </w:r>
    </w:p>
    <w:p>
      <w:r>
        <w:t>Bottoms Up and the Devil Laughs, by Kerry Howley</w:t>
        <w:br/>
      </w:r>
    </w:p>
    <w:p>
      <w:r>
        <w:t>《干杯，魔鬼大笑》(Bottoms Up and the Devil Laughs)，克里·豪利著</w:t>
        <w:br/>
      </w:r>
    </w:p>
    <w:p>
      <w:r>
        <w:t>Howley’s account of the national security state and the people entangled in it includes fabulists, truth tellers, combatants, whistle-blowers. At the center is Reality Winner (“her real name, let’s move past it now”), the National Security Agency contractor who was convicted under the Espionage Act for leaking classified information to The Intercept and sentenced to 63 months in prison. Howley’s exploration of privacy and digital surveillance eventually lands her in the badlands of conspiracy theorists and QAnon. It’s an arc that feels both startling and inevitable; of course a journey through the deep state would send her down the rabbit hole. The result is a book that is riveting and darkly funny and, in all senses of the word, unclassifiable. Read our review.</w:t>
        <w:br/>
      </w:r>
    </w:p>
    <w:p>
      <w:r>
        <w:t>豪利在书中讲述了国家安全权力体制以及与之纠缠在一起的人们，包括捏造者、真相讲述者、战斗者和告密者。故事的中心人物是一个化名“现实赢家”的人（“她的真名，我们暂且忘记吧”），她是美国国家安全局的一名合同工，向The Intercept泄露机密信息，根据《间谍法》被定罪，判处63个月监禁。豪利对隐私和数字监控的探索最终使她落入阴谋论者和“匿名者Q”的荒原。这个走向既令人吃惊又不可避免；当然，穿越深层政府的旅程会让她掉进兔子洞。最终令这本书引人入胜，充满黑色幽默，而且无论从哪个角度来看都无法归类。阅读我们的书评。</w:t>
        <w:br/>
      </w:r>
    </w:p>
    <w:p>
      <w:r>
        <w:t>Fire Weather, by John Vaillant</w:t>
        <w:br/>
      </w:r>
    </w:p>
    <w:p>
      <w:r>
        <w:t>《火灾天气》(Fire Weather)，约翰·韦兰特著</w:t>
        <w:br/>
      </w:r>
    </w:p>
    <w:p>
      <w:r>
        <w:t>In 2016, raging wildfires consumed Fort McMurray in the Canadian province of Alberta. In the all-too-timely “Fire Weather,” Vaillant details how the blaze started, how it grew, the damage it wrought — and the perfect storm of factors that led to the catastrophe. We are introduced to firefighters, oil workers, meteorologists and insurance assessors. But the real protagonist here is the fire itself: an unruly and terrifying force with insatiable appetites. This book is both a real-life thriller and a moment-by-moment account of what happened — and why, as the climate changes and humans don’t, it will continue to happen again and again. Read our review.</w:t>
        <w:br/>
      </w:r>
    </w:p>
    <w:p>
      <w:r>
        <w:t>2016年，肆虐的野火吞噬了加拿大阿尔伯塔省的麦克默里堡。在这本非常及时的《火灾天气》一书中，韦兰特详细描述了大火如何开始、如何蔓延、它所造成的破坏——以及导致这场灾难的各种因素的完美风暴。我们从中结识了消防员、石油工人、气象学家和保险评估员。但真正的主角是野火本身：一股难以驾驭、令人恐惧的力量，有着永不满足的欲望。这本书既是一部真实的惊悚小说，也是对一切事情的详尽描述——以及为什么气候变化了，人类却没有改变，大火还将一再发生。阅读我们的书评。</w:t>
        <w:br/>
      </w:r>
    </w:p>
    <w:p>
      <w:r>
        <w:t>Master Slave Husband Wife, by Ilyon Woo</w:t>
        <w:br/>
      </w:r>
    </w:p>
    <w:p>
      <w:r>
        <w:t>《主人奴隶丈夫妻子》(Master Slave Husband Wife)，作者：伊莱昂·吴（音）</w:t>
        <w:br/>
      </w:r>
    </w:p>
    <w:p>
      <w:r>
        <w:t>In 1848, Ellen and William Craft, an enslaved couple in Georgia, made a daring escape north disguised as a sickly young white planter and his male slave — Ellen as the wealthy scion in a stovepipe hat, dark green glasses and a sling over her right arm to conceal her illiteracy. Improbably, despite close calls and determined slave catchers, the Crafts succeeded in their flight, going on to tour the abolitionist speaker circuit in England and to write a popular account of their journey. Their story, which a leading American abolitionist called “one of the most thrilling in the nation’s annals,” is remarkable enough. But Woo’s immersive rendering, which conjures the Crafts’ escape in novelistic detail, is equally a feat — of research, storytelling, sympathy and insight. Read our review.</w:t>
        <w:br/>
      </w:r>
    </w:p>
    <w:p>
      <w:r>
        <w:t>1848年，佐治亚州一对被奴役的夫妇艾伦和威廉·克拉夫特大胆地逃往北方，他们伪装成一个生病的年轻白人种植园主和他的男性奴隶——艾伦假扮富家子弟，戴着高帽和深绿色的眼镜，右臂吊着绷带，以免暴露她其实不会写字。不可思议的是，尽管历经千难万险，又遇到了坚定的奴隶捕手，克拉夫特夫妇还是成功地逃离了，他们在英国做废奴主义者巡回演讲，并将他们的旅程写成了一本广受欢迎的书。他们的故事被一位著名的废奴主义者称为“美国历史上最激动人心的故事之一”。这个故事本身已经足够精彩，但伊莱昂·吴带来身临其境般的渲染，以小说般的细节再现了两人的逃亡，令本书同样堪称研究、叙事、共情和洞察力的杰作。阅读我们的书评。</w:t>
        <w:br/>
      </w:r>
    </w:p>
    <w:p>
      <w:r>
        <w:t>Some People Need Killing, by Patricia Evangelista</w:t>
        <w:br/>
      </w:r>
    </w:p>
    <w:p>
      <w:r>
        <w:t>《有些人需要杀戮》(Some People Need Killing)，帕特里夏·伊万杰里斯塔著</w:t>
        <w:br/>
      </w:r>
    </w:p>
    <w:p>
      <w:r>
        <w:t>This powerful book mostly covers the years between 2016 and 2022, when Rodrigo Duterte was president of the Philippines and pursued a murderous campaign of extrajudicial killings — EJKs for short. Such killings became so frequent that journalists like Evangelista, then a reporter for the independent news site Rappler, kept folders on their computers that were organized not by date but by hour of death. Offering the intimate disclosures of memoir and the larger context of Philippine history, Evangelista also pays close attention to language, and not only because she is a writer. Language can be used to communicate, to deny, to threaten, to cajole. It can propagate lies, but it also allows one to speak the truth. Read our review.</w:t>
        <w:br/>
      </w:r>
    </w:p>
    <w:p>
      <w:r>
        <w:t>这本犀利的书主要讲述了2016年至2022年期间的情况，时任菲律宾总统罗德里戈·杜特地掀起了一场法外处决（简称EJKs）的凶残运动。杀戮过于频繁，以至于像埃万杰利斯塔（她当时是独立新闻网站Rappler的记者）这样的记者，在电脑上保存的文件夹不是用日期命名，而是精确到小时。伊万杰里斯塔的作品既有回忆录中的私密披露，也有菲律宾历史的大背景，她在语言上也下了很大功夫，这不仅是因为她是一名作家。语言可以用来沟通、否认、威胁、哄骗。它可以传播谎言，但也可以让人说出真相。阅读我们的书评。</w:t>
        <w:br/>
      </w:r>
    </w:p>
    <w:p>
      <w:pPr>
        <w:pStyle w:val="Heading1"/>
        <w:spacing w:before="0" w:after="280"/>
      </w:pPr>
      <w:r>
        <w:rPr>
          <w:rFonts w:ascii="Times New Roman" w:hAnsi="Times New Roman" w:eastAsia="宋体"/>
          <w:b/>
          <w:sz w:val="52"/>
        </w:rPr>
        <w:t>基辛格对中国的认知是正确的，至今如是</w:t>
      </w:r>
    </w:p>
    <w:p>
      <w:r>
        <w:t>In the cold winter of 1972, a schoolteacher in a poor Chinese village asked his whole class: “The U.S. president, Nixon, and his adviser Dr. Kissinger will be in China. What should we do?”</w:t>
        <w:br/>
      </w:r>
    </w:p>
    <w:p>
      <w:r>
        <w:t>1972年寒冬，在中国的一个贫困乡村，一位老师在课堂上问：“美国总统尼克松和他的顾问基辛格博士要来中国了。我们该怎么做？”</w:t>
        <w:br/>
      </w:r>
    </w:p>
    <w:p>
      <w:r>
        <w:t>Then 8 years old, I was a good student and had just finished my homework — writing down 50 times in Chinese characters the omnipresent political slogan “Down with the American imperialists! Down with the Soviet revisionists! Long live Chairman Mao!”</w:t>
        <w:br/>
      </w:r>
    </w:p>
    <w:p>
      <w:r>
        <w:t>当时我八岁，是个好学生，我刚刚做完作业——将无处不在的政治口号“打倒美帝！打倒苏修！毛主席万岁！”抄写50遍。</w:t>
        <w:br/>
      </w:r>
    </w:p>
    <w:p>
      <w:r>
        <w:t>So I quickly popped up with an answer: “Arrest them, because they are our enemies.”</w:t>
        <w:br/>
      </w:r>
    </w:p>
    <w:p>
      <w:r>
        <w:t>于是我不假思索地给出了回答：“把他们抓起来，因为他们是我们的敌人。”</w:t>
        <w:br/>
      </w:r>
    </w:p>
    <w:p>
      <w:r>
        <w:t>Within a few years, I realized how wrong I had been. The American outreach crafted by Henry Kissinger helped catalyze decades of complex political changes in China, leading to an era of reform and opening that eventually lifted 800 million people out of poverty and opened the eyes and minds of even more people.</w:t>
        <w:br/>
      </w:r>
    </w:p>
    <w:p>
      <w:r>
        <w:t>几年后，我才意识到自己大错特错。在亨利·基辛格的策划下，美国的主动接触催动了中国数十年的复杂政治变革，带来一个改革开放的时代，最终令8亿人民摆脱贫困，让更多的人打开了自己的眼界与思想。</w:t>
        <w:br/>
      </w:r>
    </w:p>
    <w:p>
      <w:r>
        <w:t>All of that greatly affected my life, along with the lives of millions of other young students. Five years after Mr. Kissinger’s visit, China reopened colleges after being effectively closed for a decade. Through hard work and good luck, I was able to enter college and later went to the United States to obtain my Ph.D. from the same university where Mr. Kissinger received his. What a magical change for a schoolboy who had just been copying down party propaganda. The simple lesson I learned that day? Don’t be tricked by political slogans.</w:t>
        <w:br/>
      </w:r>
    </w:p>
    <w:p>
      <w:r>
        <w:t>这一切对我乃至成千上万年轻学生的一生产生了巨大影响。基辛格访华五年后，中国重新开放了实际已经关闭十年的大学。凭借苦读和运气，我得以进入大学读书，后来又去了美国读博士，我去的正是基辛格先生拿到博士学位的那间学校。这对一个不久前还在抄写党的宣传口号的学童来说，是何其不可思议的变化。我在那一天学到了什么？很简单，别被政治口号蒙蔽。</w:t>
        <w:br/>
      </w:r>
    </w:p>
    <w:p>
      <w:r>
        <w:t>I can think of no other political figure or thought leader today who helped to initiate as monumental a positive impact on a foreign country as Mr. Kissinger. Although his death at the age of 100 last week has triggered polarized reactions in America, it has aroused overwhelmingly warm sentiments in China’s normally harsh internet space. Grateful articles by private citizens in his memory have gone viral. As the debate rages on over his legacy, I believe one thing is indisputable: Mr. Kissinger was right about China.</w:t>
        <w:br/>
      </w:r>
    </w:p>
    <w:p>
      <w:r>
        <w:t>在当今的政治人物或思想领袖中，我想不到还有谁能像基辛格先生这样，对一个异邦产生如此重大而积极的影响。上周他以百岁高龄去世，在美国引起的反应是两个极端，然而在通常尖刻刺耳的中国互联网世界，绝大多数人的看法是带着一种暖意的。普通人用充满感激的笔调写下自己的回忆，得到大量转发。尽管围绕他的功过是非展开了激烈讨论，但我相信有一点是毋庸置疑的：基辛格先生对中国的看法是正确的。</w:t>
        <w:br/>
      </w:r>
    </w:p>
    <w:p>
      <w:r>
        <w:t>Forty years after I called for Mr. Kissinger’s arrest, I found myself standing nervously next to him on a stage facing a live audience of 2,700 people in Toronto for the Munk Debate, which also included Niall Ferguson and Fareed Zakaria. The debate topic: “Be it resolved, the 21st century will belong to China.” Mr. Kissinger took the con side of the argument, and I was pro. I wished I had been on his side. Not only because I continued to feel guilty about suggesting he be thrown into a Chinese jail but also because I disagreed with the proposition I was being asked to argue; I have never believed that China will own the world.</w:t>
        <w:br/>
      </w:r>
    </w:p>
    <w:p>
      <w:r>
        <w:t>在要求逮捕基辛格先生四十年后，我发现我正惶恐地与他站在同一个舞台上，面对来现场观摩蒙克辩论会的2700名观众，同台的还有尼尔·弗格森和法里德·扎卡利亚。辩论的题目是：“只要下定决心，21世纪是属于中国的。”基辛格先生是反方，我是正方。我真希望跟他在同一队。这不只因为我对那个把他关进中国监狱的建议感到愧疚，还因为我并不认同分配给我的这个立场，我从来不认为中国会占有世界。</w:t>
        <w:br/>
      </w:r>
    </w:p>
    <w:p>
      <w:r>
        <w:t>To the disappointment of my debate teammate, Mr. Ferguson — but to my secret satisfaction — we lost. It was clear that Mr. Kissinger’s authority on and command of the topic, coupled with Mr. Zakaria’s articulate presentation, gave their team a significant advantage. Most of the audience left the debate less convinced that the 21st century would belong to China.</w:t>
        <w:br/>
      </w:r>
    </w:p>
    <w:p>
      <w:r>
        <w:t>让我的辩论队友弗格森感到失望——但让我私下里挺满意——的是，我们输了。基辛格先生在这一命题上的权威和娴熟，加上扎卡利亚条理分明的陈述，显然让他们占据了很大优势。这场辩论让多数观众倾向于相信，21世纪并不属于中国。</w:t>
        <w:br/>
      </w:r>
    </w:p>
    <w:p>
      <w:r>
        <w:t>Mr. Kissinger’s approach to China was formed by his lifelong study of world history and politics. He had a deep understanding of the interplay among big powers and an inherent understanding of China’s perspective on the world. Underneath it all, he had an unwavering loyalty to America’s best interests.</w:t>
        <w:br/>
      </w:r>
    </w:p>
    <w:p>
      <w:r>
        <w:t>基辛格先生的对华策略是在他对世界历史和政治的毕生学习中形成的。他对大国间的相互作用有着深刻的认识，对中国看待世界的方式也有着内在的理解。而在这一切的背后，是他对美国利益的绝对忠诚。</w:t>
        <w:br/>
      </w:r>
    </w:p>
    <w:p>
      <w:r>
        <w:t>There are three important lessons to be gleaned from Mr. Kissinger’s approach to China. First, China is not a great threat to the United States. China simply does not appear to have the global ambition, institutional capacity, historical tradition or ideological clarity to replace and behave like the United States of today. Its geographical position doesn’t help. During the Toronto debate, Mr. Kissinger said rhetorically: Look at a map of the world. China is bordered by 14 countries. How many of them can China count on as stalwart friends? How much energy does China have left to spend on managing global affairs after coping with its neighbors? The United States, by contrast, has only two.</w:t>
        <w:br/>
      </w:r>
    </w:p>
    <w:p>
      <w:r>
        <w:t>我们从基辛格先生的对华策略可以得到三个重要的教训。首先，中国不对美国构成重大威胁。中国似乎并没有取代今日之美国并效仿其行为所需要的全球野心、制度实力、历史传统或意识形态明确性。这也是它的地缘政治处境决定的。在多伦多的辩论会上，基辛格先生设问：看看世界地图。与中国接壤的国家有14个。这其中有几个国家可以视为中国的忠诚朋友？在应付了这些邻国后，中国还能剩下多少精力去管理全球事务？相比之下，美国只有两个邻国。</w:t>
        <w:br/>
      </w:r>
    </w:p>
    <w:p>
      <w:r>
        <w:t>Second, no one can change China from the outside. Its size and history make this impossible. You may work with China and help its leaders initiate domestic changes, but you can never change it from the outside. Mr. Kissinger argued repeatedly, including in his book “On China,” that China has thousands of years of history of sophisticated political institutions that continue to exist today. It is impossible and counterproductive to push China to change unless the forces of change come from inside. In fact, as early as the late 1960s, Chairman Mao had already begun thinking about allying with the United States to better resist the growing ambitions of the Soviet Union. Had Mao not made up his mind to work with Washington, Mr. Kissinger could never have made his historic trip to China in 1971.</w:t>
        <w:br/>
      </w:r>
    </w:p>
    <w:p>
      <w:r>
        <w:t>其次，谁也无法从外部改变中国。它的体量和历史决定了这是不可能的。你可以和中国合作，帮助它的领导人发动对本国的改革，但你永远无法从外部去改变它。基辛格先生反复论证了一点——包括在他的书《论中国》中——中国有缜密的政治体制，这种体制已经存在了几千年，一直延续到今天。除非是通过来自内部的力量，否则推动中国的改变是不可能的，只会适得其反。事实上早在上世纪60年代末，毛主席就已经开始考虑与美国结盟，以便抵制苏联日益强横的野心。如果不是毛下定决心与美国合作，基辛格先生在1971年历史性的中国之行是不可能实现的。</w:t>
        <w:br/>
      </w:r>
    </w:p>
    <w:p>
      <w:r>
        <w:t>Third, the United States must treat China as an equal partner to resolve global challenges, including nuclear nonproliferation, climate change, proper governance of artificial intelligence and sustainable development. This point is more relevant today than ever: China is now the world’s largest producer of solar panels and windmills, a global leader in artificial intelligence research and the only nation operating its own crewed space station.</w:t>
        <w:br/>
      </w:r>
    </w:p>
    <w:p>
      <w:r>
        <w:t>第三，美国必须将中国作为平等的合作伙伴，以应对包括核不扩散、气候变化、人工智能的妥善治理和可持续发展在内的全球挑战。这一点在今天尤其重要：中国现在是世界上最大的太阳能板和风力发电机生产国，在人工智能研究上居于领先地位，也是唯一有自己的载人空间站的国家。</w:t>
        <w:br/>
      </w:r>
    </w:p>
    <w:p>
      <w:r>
        <w:t>In recent years, many American political leaders have begun to disagree with Mr. Kissinger’s approach, especially the first one. As a result, U.S. foreign policy has become increasingly hawkish toward China. This is very unfortunate. Yes, China has become more powerful and gained more international influence. But Beijing does not participate in any international military conflict. To my knowledge, China has not trained any top foreign officials in the Chinese Communist Party’s Central Party School and has no plan to change in this regard. Continuing to treat China as a growing threat is a major diversion of U.S. political energy, to say the least.</w:t>
        <w:br/>
      </w:r>
    </w:p>
    <w:p>
      <w:r>
        <w:t>近年，许多美国政治领导人开始反对基辛格先生的策略，尤其是第一条。美国外交政策也因此对中国采取越来越强硬的姿态。这是非常不幸的。是的，中国更强大了，获得了更多国际影响力。但是北京没有参与任何国际军事冲突。据我所知，中国共产党的中央党校没有培训过任何一位外国高官，并且也没有改变这一状况的打算。不断视中国为一个越来越大的威胁，至少是对美国政治能量的无谓消耗。</w:t>
        <w:br/>
      </w:r>
    </w:p>
    <w:p>
      <w:r>
        <w:t>Mr. Kissinger was a refugee of the Nazi regime and unquestionably loyal to the United States. His strategies served American interests: The United States won the Cold War and enjoyed the peace dividend with years of economic prosperity. Of course, China, too, has risen fast, but just because China has done well does not mean that the United States is losing. Don’t blame Mr. Kissinger’s China strategy for America’s domestic problems today. Just focus on solving them.</w:t>
        <w:br/>
      </w:r>
    </w:p>
    <w:p>
      <w:r>
        <w:t>基辛格先生是纳粹统治下的难民，对美国有着坚定不移的忠诚。他的战略是从美国利益出发的：美国在冷战中胜出，接下来多年的经济繁荣就是美国在享受和平的红利。中国当然也在迅速崛起，但中国发展的好不等于美国输了。不要把美国今天面临的内部问题怪到基辛格先生的中国战略上。应该专注于解决问题本身。</w:t>
        <w:br/>
      </w:r>
    </w:p>
    <w:p>
      <w:r>
        <w:t>Reviewing the past helps one to understand the present, Confucius said. Re-examining Mr. Kissinger’s views about China upon his death would be a good learning exercise for American statesmen today.</w:t>
        <w:br/>
      </w:r>
    </w:p>
    <w:p>
      <w:r>
        <w:t>孔子说，“温故而知新。”在基辛格先生去世之际回顾他的中国观，对今天的美国政治家们应该是一种不错的练习。</w:t>
        <w:br/>
      </w:r>
    </w:p>
    <w:p>
      <w:r>
        <w:t>Mr. Kissinger was right about China and still is.</w:t>
        <w:br/>
      </w:r>
    </w:p>
    <w:p>
      <w:r>
        <w:t>基辛格先生对中国的认知是正确的，至今如是。</w:t>
        <w:br/>
      </w:r>
    </w:p>
    <w:p>
      <w:pPr>
        <w:pStyle w:val="Heading1"/>
        <w:spacing w:before="0" w:after="280"/>
      </w:pPr>
      <w:r>
        <w:rPr>
          <w:rFonts w:ascii="Times New Roman" w:hAnsi="Times New Roman" w:eastAsia="宋体"/>
          <w:b/>
          <w:sz w:val="52"/>
        </w:rPr>
        <w:t>在菲律宾渔政船上直面中国海警水炮</w:t>
      </w:r>
    </w:p>
    <w:p>
      <w:r>
        <w:t>The Filipino fishers on wooden boats waved at our vessel, a Philippine fisheries boat, from less than a mile away, but no one on our ship dared to move. Encircling us were two Chinese Coast Guard ships and five Chinese militia vessels.</w:t>
        <w:br/>
      </w:r>
    </w:p>
    <w:p>
      <w:r>
        <w:t>木船上的菲律宾渔民向我们招手，我们乘坐的菲律宾渔政船虽然与他们相距不到一海里，但船上没有人敢动。两艘中国海警船和五艘中国民兵船包围了我们。</w:t>
        <w:br/>
      </w:r>
    </w:p>
    <w:p>
      <w:r>
        <w:t>Then came the water cannon.</w:t>
        <w:br/>
      </w:r>
    </w:p>
    <w:p>
      <w:r>
        <w:t>然后他们发射了水炮。</w:t>
        <w:br/>
      </w:r>
    </w:p>
    <w:p>
      <w:r>
        <w:t>One of the Chinese Coast Guard ships had fired the high-intensity water jet at our boat to prevent us from getting closer to fishermen near the Scarborough Shoal, a triangular chain of reefs and rocks 140 miles west of the Philippines. The blast of water rocked the vessel like an earthquake at sea. “Emergency!” Armando Hachuela, the ship’s captain, shouted to the crew and journalists on the deck. “Inside, now!”</w:t>
        <w:br/>
      </w:r>
    </w:p>
    <w:p>
      <w:r>
        <w:t>其中一艘中国海警船用高强度水柱射击我们的船，以阻止我们靠近斯卡伯勒浅滩（中国称黄岩岛——译注）附近的渔民。斯卡伯勒浅滩是距离菲律宾海岸以西220公里的珊瑚礁和岩石链构成的一个三角形。强劲的水柱使我们的船身剧烈摇摆，像是在经历一次海上地震。“紧急情况！”船长阿曼多·哈丘埃拉对甲板上的船员和记者喊道。“马上进舱！”</w:t>
        <w:br/>
      </w:r>
    </w:p>
    <w:p>
      <w:r>
        <w:t>A reporter for The New York Times was among journalists invited by the Philippines on one of three ships deployed by the country’s fisheries bureau on a mission Saturday to provide fuel to Filipino fishermen.</w:t>
        <w:br/>
      </w:r>
    </w:p>
    <w:p>
      <w:r>
        <w:t>上周六，菲律宾渔政部门派了三艘船去执行为菲律宾渔民提供燃料的任务，并邀请了包括一名《纽约时报》记者在内的记者们随船前往。</w:t>
        <w:br/>
      </w:r>
    </w:p>
    <w:p>
      <w:r>
        <w:t>The Scarborough Shoal is a major flashpoint between Manila and Beijing. China claims 90 percent of the South China Sea, including waters hundreds of miles from the Chinese mainland. It took control of Scarborough Shoal in 2012 after a standoff with the Philippines, and has maintained a constant coast guard presence there, restricting entry to the lagoon.</w:t>
        <w:br/>
      </w:r>
    </w:p>
    <w:p>
      <w:r>
        <w:t>斯卡伯勒浅滩是菲中紧张关系的一个主要矛盾点。中国声称对南中国海90%的水域拥有主权，包括距离中国大陆千里之外的水域。2012年与菲律宾发生了一次对峙后，中国控制了斯卡伯勒浅滩，并向那里派驻了海警，不让菲律宾船只进入该水域。</w:t>
        <w:br/>
      </w:r>
    </w:p>
    <w:p>
      <w:r>
        <w:t>President Ferdinand E. Marcos Jr. of the Philippines has stepped up efforts to resist China’s blockade in these waters. He has also deepened Manila’s partnerships with the United States, Japan, Canada, and even Vietnam, which also claims parts of the disputed waters, to deter China. Many countries have urged Beijing to respect a 2016 ruling by an international court that invalidated China’s wide-ranging claim over the waters. China has ignored that court ruling and continued its expansion in the region, building artificial islands and military outposts.</w:t>
        <w:br/>
      </w:r>
    </w:p>
    <w:p>
      <w:r>
        <w:t>菲律宾总统马科斯已加大了抵抗中国对这些水域封锁的努力。为了威慑中国，他还深化了菲律宾与美国、日本、加拿大，甚至与越南的伙伴关系，越南也对部分争议水域有主权主张。许多国家敦促中国政府尊重国际仲裁庭2016年的一项裁决，该裁决宣告中国对南中国海水域的大范围主权主张无效。中国对这项裁决置之不理，继续在该水域扩张，修建人工岛和军事前哨。</w:t>
        <w:br/>
      </w:r>
    </w:p>
    <w:p>
      <w:r>
        <w:t>After multiple maritime clashes with Chinese vessels in recent months, the Philippines started inviting journalists on its resupply missions to Philippine-claimed islands and features in a strategy aimed at showing how China is flexing its military might in the disputed waters.</w:t>
        <w:br/>
      </w:r>
    </w:p>
    <w:p>
      <w:r>
        <w:t>近几个月里多次与中国船只在海上发生冲突后，菲律宾开始邀请记者登上执行为该国声称拥有主权的岛屿和地理区域提供补给任务的船只，为的是展示中国如何在争议海域显示自己的军事实力。</w:t>
        <w:br/>
      </w:r>
    </w:p>
    <w:p>
      <w:r>
        <w:t>The ships on Saturday’s mission departed from a port in the western Philippine province of Bataan and arrived near the Scarborough Shoal after 18 hours on rough high seas. Two 100-yard-long Chinese Coast Guard ships were already there. Not long after, several Chinese militia ships joined them. The Chinese ships blocked the Philippine ships from reaching the fishers, eventually colliding with at least one of the vessels in a standoff that lasted more than eight hours.</w:t>
        <w:br/>
      </w:r>
    </w:p>
    <w:p>
      <w:r>
        <w:t>执行上周六任务的船只从菲律宾西部巴丹省的一个港口出发，在波涛汹涌的公海航行了18个小时后抵达斯卡伯勒浅滩附近。两艘90米长的中国海警船已在那里。不久后，几艘中国民兵船也加入到海警船的行列。中国船阻挡菲律宾船接近渔民，对峙持续了八个多小时，最后与至少一艘菲律宾船发生了碰撞。</w:t>
        <w:br/>
      </w:r>
    </w:p>
    <w:p>
      <w:r>
        <w:t>On a separate resupply mission by the Philippines on Sunday to the Sierra Madre, an old rusty ship that serves as Manila’s outpost in the Second Thomas Shoal, a Chinese Coast Guard vessel fired water cannons at a wooden Philippine resupply ship. The damage to the Philippine boat was so severe that it had to be towed back to port.</w:t>
        <w:br/>
      </w:r>
    </w:p>
    <w:p>
      <w:r>
        <w:t>菲律宾周日试图执行另一项为“马德雷山”号提供补给的任务，菲律宾已将这艘锈迹斑斑的旧军舰作为前哨搁浅在第二托马斯沙洲（中国称仁爱礁——译注）。一艘中国海岸警卫队船向执行任务的菲律宾木船发射了高压水枪。菲律宾船受损严重，不得不被拖回港口。</w:t>
        <w:br/>
      </w:r>
    </w:p>
    <w:p>
      <w:r>
        <w:t>Mr. Marcos condemned the “aggressions and provocations” of Chinese ships over the weekend and said their presence violated international law. “No one but the Philippines has a legitimate right or legal basis to operate anywhere” within the country’s exclusive economic zone, Mr. Marcos said.</w:t>
        <w:br/>
      </w:r>
    </w:p>
    <w:p>
      <w:r>
        <w:t>马科斯对中国船只在上周末的“进犯和挑衅”表示谴责，并说中国船只出现在这些水域违反国际法。“除菲律宾外，任何国家都没有在（菲律宾专属经济区内）的任何地点执行任务的合法权利或法律依据，”马科斯说。</w:t>
        <w:br/>
      </w:r>
    </w:p>
    <w:p>
      <w:r>
        <w:t>The Chinese Coast Guard defended its actions against the Philippine ships as “professional, standardized, legitimate, and legal.” In statements released over the weekend and on Monday, China warned the Philippines to “strictly control frontline provocations and not shoot itself in the foot.” The Coast Guard said the Philippine boat on Sunday had “swerved suddenly in an unprofessional and dangerous manner, and deliberately collided” with the Chinese Coast Guard ship.</w:t>
        <w:br/>
      </w:r>
    </w:p>
    <w:p>
      <w:r>
        <w:t>中国海警为针对菲律宾船只的行动辩护，称其行动“合理合法、专业规范”。中国在周末和周一发声明警告菲律宾，“严格管束一线挑衅举动，不要搬起石头砸自己的脚。”中国海岸警卫队说，菲律宾船只周日“与我海警执法艇发生刮蹭是菲方蓄意‘碰瓷’造成的。”</w:t>
        <w:br/>
      </w:r>
    </w:p>
    <w:p>
      <w:r>
        <w:t>During the mission on Saturday, the Philippine fisheries vessels moved a few yards away from the shoal after being blocked by the Chinese boats. The Filipino fishermen then rowed toward the government ships using narrow outrigger boats, and lined up to fill their fuel containers.</w:t>
        <w:br/>
      </w:r>
    </w:p>
    <w:p>
      <w:r>
        <w:t>菲律宾渔政船上周六执行任务时被中国船只拦截，随后驶到离浅滩几米远的地方。然后，菲律宾渔民划着舷外托架的小船驶向政府船只，排队把他们的燃料容器加满。</w:t>
        <w:br/>
      </w:r>
    </w:p>
    <w:p>
      <w:r>
        <w:t>“It’s painful,” said Dennis Maige, a fisherman who was on one of the small boats. “You see Filipinos being defeated like that in our very own territory.”</w:t>
        <w:br/>
      </w:r>
    </w:p>
    <w:p>
      <w:r>
        <w:t>“这令人痛心，”其中一艘小渔船上的渔民丹尼斯·梅格说。“看到菲律宾人在我们自己的水域被这样击败。”</w:t>
        <w:br/>
      </w:r>
    </w:p>
    <w:p>
      <w:r>
        <w:t>China’s Coast Guard vessels then deployed a dinghy to patrol the area. From the bridge of a Chinese militia ship, a man shouted in Mandarin: “Go away,” even as the ship moved closer to the Philippine boats. Another man followed also shouting in Mandarin: “Leave!”</w:t>
        <w:br/>
      </w:r>
    </w:p>
    <w:p>
      <w:r>
        <w:t>中国海警船随后派了一艘小艇在该水域巡逻。一名男子从中国民兵船的驾驶台上用普通话大喊：“走开”，尽管是这艘中国在向菲律宾船只靠近。另一名男子也用普通话跟着大喊：“走开！”</w:t>
        <w:br/>
      </w:r>
    </w:p>
    <w:p>
      <w:r>
        <w:t>Then, the Chinese boat hit our ship three times, damaging its railings and scraping the right side of the hull.</w:t>
        <w:br/>
      </w:r>
    </w:p>
    <w:p>
      <w:r>
        <w:t>那之后，中国船只三次与我们的船碰撞，导致甲板栏杆受损、船体右侧被刮坏。</w:t>
        <w:br/>
      </w:r>
    </w:p>
    <w:p>
      <w:r>
        <w:t>In total, our ship was hit by water cannon at least five times. The radar and antenna were damaged. Manila later said that China also used a long-range acoustic device that temporarily caused severe discomfort and weakness to some Filipino crew, but there was no evidence of this on the ship we were on.</w:t>
        <w:br/>
      </w:r>
    </w:p>
    <w:p>
      <w:r>
        <w:t>我们的船总共被水炮击中至少五次。船上的雷达和天线受损。菲律宾政府后来说，中国还使用了远程扬声装置，导致一些菲律宾船员出现了短暂的严重不适和虚弱征状，但没有证据表明这种情况在我们的船上发生。</w:t>
        <w:br/>
      </w:r>
    </w:p>
    <w:p>
      <w:r>
        <w:t>The confrontation prompted the Filipino officials to cut the trip short.</w:t>
        <w:br/>
      </w:r>
    </w:p>
    <w:p>
      <w:r>
        <w:t>与中国船只发生对峙迫使菲律宾官员提前结束了任务。</w:t>
        <w:br/>
      </w:r>
    </w:p>
    <w:p>
      <w:r>
        <w:t>As the Philippine ships prepared to sail home, China Coast Guard vessels moved close.</w:t>
        <w:br/>
      </w:r>
    </w:p>
    <w:p>
      <w:r>
        <w:t>随着菲律宾船只准备返回港口，中国海警船进一步靠近。</w:t>
        <w:br/>
      </w:r>
    </w:p>
    <w:p>
      <w:r>
        <w:t>LED signs on their sides flashed a message, warning the Philippines: “Do not take inappropriate actions that may affect maritime safety.”</w:t>
        <w:br/>
      </w:r>
    </w:p>
    <w:p>
      <w:r>
        <w:t>中国船两侧的LED标志牌上闪烁的信息警告菲律宾人：“不要采取可能影响海上安全的不当行为。”</w:t>
        <w:br/>
      </w:r>
    </w:p>
    <w:p>
      <w:pPr>
        <w:pStyle w:val="Heading1"/>
        <w:spacing w:before="0" w:after="280"/>
      </w:pPr>
      <w:r>
        <w:rPr>
          <w:rFonts w:ascii="Times New Roman" w:hAnsi="Times New Roman" w:eastAsia="宋体"/>
          <w:b/>
          <w:sz w:val="52"/>
        </w:rPr>
        <w:t>“在中国，为中国”：大众汽车为何加码在华业务</w:t>
      </w:r>
    </w:p>
    <w:p>
      <w:r>
        <w:t>A bright orange robot, 10 feet tall, looms over Volkswagen’s new electric car assembly line in central China. It was imported from Germany. The factory’s other 1,074 robots were made in Shanghai.</w:t>
        <w:br/>
      </w:r>
    </w:p>
    <w:p>
      <w:r>
        <w:t>一台三米高的橙色机器人矗立在大众集团在中国中部新建的电动汽车装配线上。这台机器人来自德国。工厂里其他1074台机器人则是在上海制造的。</w:t>
        <w:br/>
      </w:r>
    </w:p>
    <w:p>
      <w:r>
        <w:t>Volkswagen used to import shock absorbers from Central Europe for cars it makes at Chinese factories. Now it buys them from a company in China for 40 percent less.</w:t>
        <w:br/>
      </w:r>
    </w:p>
    <w:p>
      <w:r>
        <w:t>大众以前在中国工厂生产汽车采用的是从中欧进口的减震器。现在的减震器采购自一家中国公司，成本比以前低了40%。</w:t>
        <w:br/>
      </w:r>
    </w:p>
    <w:p>
      <w:r>
        <w:t>After relying for decades on engineers in Germany to design cars for the Chinese market, Volkswagen has begun hiring for a team of nearly 3,000 Chinese engineers, which will include hundreds transferred from Volkswagen operations elsewhere in China. They will design electric cars at VW’s industrial complex in Hefei, a city in central China.</w:t>
        <w:br/>
      </w:r>
    </w:p>
    <w:p>
      <w:r>
        <w:t>几十年来一直依赖德国工程师为中国市场设计汽车的大众集团，如今已开始组建一个有近3000名中国工程师组成的团队，其中包括从大众集团在中国其他地区的业务部门调来的几百名工程师。他们将在中部城市合肥的大众汽车中心设计电动车。</w:t>
        <w:br/>
      </w:r>
    </w:p>
    <w:p>
      <w:r>
        <w:t>The new strategy, which Volkswagen calls “In China, for China,” is another sign of how China’s commanding lead in electric vehicles has upended global auto making. Chinese car brands are appearing more in Germany and throughout Europe, causing politicians to worry about job losses.</w:t>
        <w:br/>
      </w:r>
    </w:p>
    <w:p>
      <w:r>
        <w:t>大众集团称之为“在中国，为中国”的新战略是中国在电动车行业的领先地位如何颠覆全球汽车制造业的又一迹象。中国品牌的汽车正越来越多地进入德国乃至整个欧洲市场，引发了政界人士对失业问题的担忧。</w:t>
        <w:br/>
      </w:r>
    </w:p>
    <w:p>
      <w:r>
        <w:t>But Volkswagen is doubling down on its business in China, which is the world’s largest car market and also Volkswagen's biggest market. VW’s aim is to match the speed and efficiency of Chinese electric car manufacturers, which have seized a rapidly growing share of the Chinese car market. That has caused sales of the German car maker’s gasoline-powered vehicles to plunge in China.</w:t>
        <w:br/>
      </w:r>
    </w:p>
    <w:p>
      <w:r>
        <w:t>但大众集团正在加码在华业务，中国是全球最大的汽车市场，也是大众最大的市场。大众的目标是赶上中国电动车制造商的速度和效率。中国电动车制造商已在快速增长的中国汽车市场占据很大份额，导致这家德国汽车制造商在中国的燃油车销量大幅下降。</w:t>
        <w:br/>
      </w:r>
    </w:p>
    <w:p>
      <w:r>
        <w:t>China’s city governments and state-controlled banks have been pouring money into electric car makers, helping them build new factories faster than their sales have grown. The resulting overcapacity has triggered a price war that has pushed electric car prices down sharply. Volkswagen wants low costs to make sure its electric cars can be priced competitively. So it plans to start production in Hefei in the coming weeks of its new Tavascan sport utility vehicle for sale in China and export to Europe.</w:t>
        <w:br/>
      </w:r>
    </w:p>
    <w:p>
      <w:r>
        <w:t>中国各地的市政府和国家控制的银行一直在向电动车制造商注入大量资金，帮助它们以高于销量增长的速度建设新工厂，随之而来的产能过剩引发了价格战，导致电动车的售价大幅下降。大众汽车想降低成本，确保其电动车的售价有竞争力。所以公司打算在未来几周开始在合肥生产为中国市场和出口欧洲设计的新款Tavascan运动型多功能车。</w:t>
        <w:br/>
      </w:r>
    </w:p>
    <w:p>
      <w:r>
        <w:t>“We all know how difficult it is to make money on electric cars,” said Ralf Brandstätter, the chairman and chief executive of VW’s overall China operations.</w:t>
        <w:br/>
      </w:r>
    </w:p>
    <w:p>
      <w:r>
        <w:t>“我们都知道电动车赚钱有多难，”负责大众汽车中国业务的大众集团董事兼大众（中国）首席执行官贝瑞德(Ralf Brandstatter)说。</w:t>
        <w:br/>
      </w:r>
    </w:p>
    <w:p>
      <w:r>
        <w:t>The need to reduce costs is so great that it has also meant painful cuts in Germany — a difficult choice for a company that has been a pillar of German industry since the 1930s. The German state of Lower Saxony owns nearly 12 percent of the company. European labor leaders hold nearly half the seats on the company’s supervisory board.</w:t>
        <w:br/>
      </w:r>
    </w:p>
    <w:p>
      <w:r>
        <w:t>削减成本的需求如此迫切，也意味着大众汽车不得不在德国忍痛裁员，对这家自20世纪30年代以来一直是德国工业支柱的公司来说，这是个艰难的选择。德国下萨克森州拥有大众汽车近12%的股份。欧洲的劳工领导人在大众汽车监事会里占有近一半的席位。</w:t>
        <w:br/>
      </w:r>
    </w:p>
    <w:p>
      <w:r>
        <w:t>Volkswagen is looking to shrink its costly, heavily unionized work force in Europe, as well as trim its reliance on high-cost European auto parts manufacturers. Executives began breaking the news in late November to staff at the company’s headquarters in Wolfsburg that job reductions in Europe will have to be part of a 10 billion euro, or $10.9 billion, worldwide cost-cutting plan started earlier this year.</w:t>
        <w:br/>
      </w:r>
    </w:p>
    <w:p>
      <w:r>
        <w:t xml:space="preserve"> 大众汽车正计划收缩其成本高昂且高度工会化的欧洲员工规模，同时减少对高成本的欧洲汽车零部件制造商的依赖。大众高管已在去年11月底向沃尔夫斯堡公司总部的员工释放风声，称在欧洲裁员将成为公司今年早些时候启动的把全球生产成本降低100亿欧元（约合775亿人民币）计划的一部分。</w:t>
        <w:br/>
      </w:r>
    </w:p>
    <w:p>
      <w:r>
        <w:t>“To increase our efficiency, we have to reduce our work force,” Oliver Blume, Volkswagen’s chief executive, said told the German newspaper Frankfurter Allgemeine Zeitung.</w:t>
        <w:br/>
      </w:r>
    </w:p>
    <w:p>
      <w:r>
        <w:t>“为了提高效率，我们必须缩减员工规模，”大众汽车首席执行官奥利弗·布鲁姆对《法兰克福汇报》说。</w:t>
        <w:br/>
      </w:r>
    </w:p>
    <w:p>
      <w:r>
        <w:t>The cuts in Europe and imports from China could produce a double whammy for Germany, where the car industry has been a mainstay of the economy and accounts for nearly 800,000 jobs. Industry analysts predict the shift to electric vehicles, which are simpler to assemble than gasoline-powered cars, will cause that number to shrink by 12 percent.</w:t>
        <w:br/>
      </w:r>
    </w:p>
    <w:p>
      <w:r>
        <w:t>在欧洲的裁员加上从中国进口汽车可能会给德国带来双重打击，汽车工业一直是德国经济的支柱，创造了近80万个就业岗位。行业分析师预测，向电动车转型将导致这些岗位减少12%，因为电动车比燃油车更容易组装。</w:t>
        <w:br/>
      </w:r>
    </w:p>
    <w:p>
      <w:r>
        <w:t>VW and Chinese carmakers have begun building new facilities in China to make electric cars, instead of converting existing factories. The new factories, for local manufacturers like BYD and Nio as well as VW in Hefei, are among the world’s most modern and highly automated.</w:t>
        <w:br/>
      </w:r>
    </w:p>
    <w:p>
      <w:r>
        <w:t>大众和中国汽车制造商开始在中国新建生产电动车的工厂，而不是对现有工厂进行改造。包括比亚迪和蔚来等本土车企以及合肥的大众汽车中心在内，这些新厂生产线的现代化和自动化程度都是世界领先水平。</w:t>
        <w:br/>
      </w:r>
    </w:p>
    <w:p>
      <w:r>
        <w:t>Midea, a Chinese appliance maker, in 2016 bought the German company Kuka, a leading producer of car factory robots. The new VW factory in Hefei uses robots from Kuka, which has shifted considerable production to Shanghai.</w:t>
        <w:br/>
      </w:r>
    </w:p>
    <w:p>
      <w:r>
        <w:t>中国家电制造商美的在2016年收购了德国的库卡公司，这是一家制造汽车生产线机器人的领先企业。大众汽车在合肥新建的组装线用的就是已将大量生产转移到上海的库卡公司的机器人。</w:t>
        <w:br/>
      </w:r>
    </w:p>
    <w:p>
      <w:r>
        <w:t>Last summer Volkswagen acquired a 4.9 percent stake in Xiaopeng, a Chinese electric car maker that is particularly strong in instrument panel electronics. And VW is replacing European parts manufacturers that still supply its Chinese factories.</w:t>
        <w:br/>
      </w:r>
    </w:p>
    <w:p>
      <w:r>
        <w:t>今年夏天，大众汽车收购了小鹏汽车4.9%的股份，这家中国电动汽车制造商在仪表板电子产品领域尤其强大。大众汽车正在取代其中国工厂供应链中仍在使用的欧洲零部件制造商。</w:t>
        <w:br/>
      </w:r>
    </w:p>
    <w:p>
      <w:r>
        <w:t>“The really big potential is the localization, to really localize 100 percent of the parts in China,” said Ludger Lührmann, the chief technology officer for VW’s operations in Hefei.</w:t>
        <w:br/>
      </w:r>
    </w:p>
    <w:p>
      <w:r>
        <w:t>“真正巨大的潜力在于本地化，在中国真正实现100%的零部件本地化，”大众汽车合肥中心的首席技术官吕尔曼(Ludger Lührmann)说。</w:t>
        <w:br/>
      </w:r>
    </w:p>
    <w:p>
      <w:r>
        <w:t>Volkswagen’s move reflects a painful reality for every traditional multinational car company: They have been caught flat-footed by China’s rapid shift to electric cars and Chinese automakers’ success in cutting costs, said Bill Russo, an electric car industry consultant in Shanghai.</w:t>
        <w:br/>
      </w:r>
    </w:p>
    <w:p>
      <w:r>
        <w:t>大众汽车的做法反映了每个传统跨国车企面临的痛苦现实：它们对中国转向电动车的速度之快、以及中国汽车制造商削减成本的成功没有准备，住在上海的电动汽车行业顾问罗威(Bill Russo)说。</w:t>
        <w:br/>
      </w:r>
    </w:p>
    <w:p>
      <w:r>
        <w:t>Electric cars account for over 30 percent of China’s car market, up from 5 percent three years ago. By 2025, VW expects, half the cars sold in China will be electric.</w:t>
        <w:br/>
      </w:r>
    </w:p>
    <w:p>
      <w:r>
        <w:t>三年前，电动车只占中国汽车销售的5%，这个比例现已增长到30%以上。据大众汽车预测，到2025年时，电动车将占到中国市场销量的50%。</w:t>
        <w:br/>
      </w:r>
    </w:p>
    <w:p>
      <w:r>
        <w:t>Multinational companies have long sold the majority of China’s gasoline-powered cars through joint ventures with local automakers. But they sell fewer than 20 percent of China’s electric cars, and those are mostly made by Tesla, the American automaker. Chinese electric vehicle manufacturers BYD, Shanghai Automotive Industry Corporation, Zhejiang Geely, Li Auto and Nio have moved much faster than their European counterparts.</w:t>
        <w:br/>
      </w:r>
    </w:p>
    <w:p>
      <w:r>
        <w:t>很长一段时间里，中国市场上销售的半数以上的燃油车都由跨国公司与本土汽车制造商的合资企业生产。但它们的电动车销量不到中国电动车销量的20%，而且大多数是美国汽车制造商特斯拉生产的。中国制造商比亚迪、上海汽车工业集团公司、浙江吉利、理想汽车和蔚来汽车进军中国电动车市场的速度远快于它们的欧洲同行。</w:t>
        <w:br/>
      </w:r>
    </w:p>
    <w:p>
      <w:r>
        <w:t>Volkswagen is the longtime leader for gasoline-powered cars in China, holding almost a fifth of the market through two big joint ventures with Chinese state-owned companies. But it sells less than 3 percent of the country’s electric cars.</w:t>
        <w:br/>
      </w:r>
    </w:p>
    <w:p>
      <w:r>
        <w:t>大众长期以来是中国燃油车市场份额的最大占有者，它与中国国有企业合资成立的两家大型制造商占了该市场近20%的份额。但大众在中国销售的电动车还不到市场销量的3%。</w:t>
        <w:br/>
      </w:r>
    </w:p>
    <w:p>
      <w:r>
        <w:t>VW is racing to catch up. Its new factory in Hefei is designed to churn out 350,000 cars a year initially, more than the industry standard size of 250,000 or so. And the buildings have been built with large expanses of empty space inside, so that further equipment can be quickly installed to ramp up production even higher.</w:t>
        <w:br/>
      </w:r>
    </w:p>
    <w:p>
      <w:r>
        <w:t>大众汽车正在奋力追赶。合肥中心初步规划的年产量是35万辆，高于行业标准的年产25万辆左右。该中心已建好的建筑物里仍有大量空间，因此能快速安装更多的设备，进一步提高产能。</w:t>
        <w:br/>
      </w:r>
    </w:p>
    <w:p>
      <w:r>
        <w:t>Building a factory in China, instead of converting existing factories, has big advantages for Volkswagen. Starting in the 1980s when China began opening to foreign automotive investment, Beijing has required that foreign automakers assemble gasoline-powered cars in China through joint ventures with its state-owned automakers, and share management control. Volkswagen owns 40 percent of one of its joint ventures, with First Auto Works, and 50 percent of the other, with Shanghai Automotive.</w:t>
        <w:br/>
      </w:r>
    </w:p>
    <w:p>
      <w:r>
        <w:t>对大众汽车来说，在中国建新厂而不是改造现有工厂的优势很大。中国从20世纪80年代开始对外国车企投资开放之初，政府就一直要求外国汽车制造商与国有汽车制造商成立合资企业，在中国组装燃油车，分享企业的管理权。大众汽车在它与中国第一汽车制造厂成立的合资企业中拥有40%的股份，在与上海汽车集团成立的合资企业中拥有50%的股份。</w:t>
        <w:br/>
      </w:r>
    </w:p>
    <w:p>
      <w:r>
        <w:t>But Beijing has exempted electric car production from the joint venture rule. Volkswagen owns 75 percent of its electric car manufacturing operation in Hefei — a local partner owns the rest — and VW fully owns its new engineering center in the city. It has full managerial control of both. Tesla, the leading foreign maker of electric cars in China, has operated in Shanghai since 2019 free of any joint venture requirement.</w:t>
        <w:br/>
      </w:r>
    </w:p>
    <w:p>
      <w:r>
        <w:t>但中国政府已对电动车生产取消了成立合资企业的要求。大众汽车拥有其在合肥的电动汽车装配线75%的股份（其余股份由一个当地合作伙伴持有），并对合肥的新研发中心全资控股。大众汽车对合肥装配线和研发中心拥有全部管理权。在中国领先的外国电动汽车制造商特斯拉自2019年起就一直在上海运营一家独资企业。</w:t>
        <w:br/>
      </w:r>
    </w:p>
    <w:p>
      <w:r>
        <w:t>Foreign automakers are allowed full ownership of factories that make auto parts. So converting these to electric car component production has been more worthwhile.</w:t>
        <w:br/>
      </w:r>
    </w:p>
    <w:p>
      <w:r>
        <w:t>中国政府允许外国汽车制造商独资拥有汽车零部件制造厂。因此，改建这些工厂来生产电动车组件是更值得的。</w:t>
        <w:br/>
      </w:r>
    </w:p>
    <w:p>
      <w:r>
        <w:t>Despite its aggressive new push in China, Volkswagen must compete with a domestic auto sector that receives heavy government assistance. Just 30 miles from its Hefei factory, a Chinese electric rival, Nio, has opened its second factory. Its operation is in some ways even more advanced than Volkswagen’s — sections of the assembly line are essentially mobile and can be rolled to new locations.</w:t>
        <w:br/>
      </w:r>
    </w:p>
    <w:p>
      <w:r>
        <w:t>尽管大众汽车在中国声势浩大地推进新业务，但仍必须与得到政府大力支持的本土汽车行业竞争。在离大众汽车合肥中心不到50公里的地方，其竞争对手中国电动车制造商蔚来的第二家工厂已开工。蔚来的装配线在某些方面甚至比大众汽车的更先进，装配线的多个部分实际上可以移动，能被推到新的位置。</w:t>
        <w:br/>
      </w:r>
    </w:p>
    <w:p>
      <w:r>
        <w:t>The local government provided the land and the building, said Ji Huaqiang, Nio’s vice president for manufacturing. “Nio does not own the factory or the land — it is renting, but the factory was custom built for Nio,” he said.</w:t>
        <w:br/>
      </w:r>
    </w:p>
    <w:p>
      <w:r>
        <w:t>蔚来汽车分管制造的副总裁纪华强表示，当地政府为其提供了土地和厂房。“蔚来汽车不拥有工厂或土地，土地是租来的，但工厂是为蔚来汽车设计建造的，”他说。</w:t>
        <w:br/>
      </w:r>
    </w:p>
    <w:p>
      <w:r>
        <w:t>Nio’s two factories give it the capacity to assemble 600,000 cars a year, even though its annual rate of sales this autumn is only about 200,000 cars. Nio is nonetheless already building a third plant.</w:t>
        <w:br/>
      </w:r>
    </w:p>
    <w:p>
      <w:r>
        <w:t>蔚来的两家工厂使其具有每年组装60万辆车的产能，虽然公司今年秋季的预计年销量只是20万辆左右。尽管如此，蔚来已在建设第三座工厂。</w:t>
        <w:br/>
      </w:r>
    </w:p>
    <w:p>
      <w:r>
        <w:t>Volkswagen executives say that with China doing so much to build up its car industry, they have to be involved. “To build up a Chinese automotive industry,” Mr. Brandstätter said, “was a clear target always of the industrial policy of the government.”</w:t>
        <w:br/>
      </w:r>
    </w:p>
    <w:p>
      <w:r>
        <w:t>大众汽车高管说，中国为发展其汽车行业做了这么多，他们也必须参与其中。“发展中国汽车工业一直是政府产业政策的明确目标，”布兰德斯塔特说。</w:t>
        <w:br/>
      </w:r>
    </w:p>
    <w:p>
      <w:pPr>
        <w:pStyle w:val="Heading1"/>
        <w:spacing w:before="0" w:after="280"/>
      </w:pPr>
      <w:r>
        <w:rPr>
          <w:rFonts w:ascii="Times New Roman" w:hAnsi="Times New Roman" w:eastAsia="宋体"/>
          <w:b/>
          <w:sz w:val="52"/>
        </w:rPr>
        <w:t>报告称亲中反美网络影响力运动使用人工智能</w:t>
      </w:r>
    </w:p>
    <w:p>
      <w:r>
        <w:t>In a faintly stilted tone and with slightly awkward grammar, the American-accented voice on YouTube last month ridiculed Washington’s handling of the war between Israel and Hamas, claiming that the United States was unable to “play its role as a mediator like China” and “now finds itself in a position of significant isolation.”</w:t>
        <w:br/>
      </w:r>
    </w:p>
    <w:p>
      <w:r>
        <w:t>上个月在YouTube上的一段视频里，一个略显生硬、语法稍微有些奇怪、带美国口音的声音用英语嘲笑美国政府处理以色列与哈马斯战争的方式，声称美国未能“像中国那样起调解人的作用”，“现已发现自己处于明显的孤立状态”。</w:t>
        <w:br/>
      </w:r>
    </w:p>
    <w:p>
      <w:r>
        <w:t>The 10-minute post was one of more than 4,500 videos in an unusually large network of YouTube channels spreading pro-China and anti-U.S. narratives, according to a report this week from the Australian Strategic Policy Institute, a security-focused think tank.</w:t>
        <w:br/>
      </w:r>
    </w:p>
    <w:p>
      <w:r>
        <w:t>根据澳大利亚战略政策研究所本周发表的报告，在一个异常庞大的YouTube频道网络中，有4500多个视频在传播亲中和反美言论，而这个10分钟的视频就是其中之一。该研究所是一个以安全问题为重点的智囊团。</w:t>
        <w:br/>
      </w:r>
    </w:p>
    <w:p>
      <w:r>
        <w:t>Some of the videos used artificially generated avatars or voice-overs, making the campaign the first influence operation known to the institute to pair A.I. voices with video essays.</w:t>
        <w:br/>
      </w:r>
    </w:p>
    <w:p>
      <w:r>
        <w:t>这些视频中有些使用了人工生成的用户头像或解说，使其成为该研究所已知的首个用人工智能生成的声音为视频文章配音的影响力运动。</w:t>
        <w:br/>
      </w:r>
    </w:p>
    <w:p>
      <w:r>
        <w:t>The campaign’s goal, according to the report, was clear: to influence global opinion in favor of China and against the United States. The videos promoted narratives that Chinese technology was superior to America’s, that the United States was doomed to economic collapse, and that China and Russia were responsible geopolitical players. Some of the clips fawned over Chinese companies like Huawei and denigrated American companies like Apple.</w:t>
        <w:br/>
      </w:r>
    </w:p>
    <w:p>
      <w:r>
        <w:t>报告称这场运动有明确目的：左右全球舆论支持中国、反对美国。这些视频推动的叙事包括，中国技术优于美国技术，美国经济注定崩溃，中国和俄罗斯是负责任的地缘政治参与者等等。有些视频充满了恭维华为等中国公司、诋毁苹果等美国公司的宣传。</w:t>
        <w:br/>
      </w:r>
    </w:p>
    <w:p>
      <w:r>
        <w:t>Content from at least 30 channels in the network drew nearly 120 million views and 730,000 subscribers since last year, along with occasional ads from Western companies, the report found.</w:t>
        <w:br/>
      </w:r>
    </w:p>
    <w:p>
      <w:r>
        <w:t>报告发现，自去年以来，这个YouTube网包括的至少30个频道已吸引了近1.2亿次观看和73万个订阅，偶尔还有西方公司在这些频道做广告。</w:t>
        <w:br/>
      </w:r>
    </w:p>
    <w:p>
      <w:r>
        <w:t>Some of the videos featured titles and scripts that seemed to be direct translations of common Chinese phrases and the names of Chinese companies, the report said. Others mentioned information that could be traced to news stories that were produced and circulated primarily in mainland China.</w:t>
        <w:br/>
      </w:r>
    </w:p>
    <w:p>
      <w:r>
        <w:t>报告称，一些视频的题目和解说词似乎是常见中文说法和中国公司名称的直接翻译。有些视频中提到的信息可追溯到主要是为中国大陆观众制作和播出的新闻报道。</w:t>
        <w:br/>
      </w:r>
    </w:p>
    <w:p>
      <w:r>
        <w:t>Disinformation — such as the false claim that some Southeast Asian nations had adopted the Chinese yuan as their own currency — was common. The videos were often able to quickly react to current events. Jacinta Keast, an analyst at the Australian institute, wrote that the coordinated campaign might be “one of the most successful influence operations related to China ever witnessed on social media.”</w:t>
        <w:br/>
      </w:r>
    </w:p>
    <w:p>
      <w:r>
        <w:t>虚假信息在这些视频中很常见，例如一些东南亚国家已采用人民币作为本国货币的假消息。这些视频通常能对时事做出快速反应。澳大利亚研究所的分析师杰辛塔·基斯特在报告中写道，这场共同行动可能是“社交媒体上与中国有关的最成功的影响力运动之一”。</w:t>
        <w:br/>
      </w:r>
    </w:p>
    <w:p>
      <w:r>
        <w:t>YouTube said in a statement that its teams work around the clock to protect its community, adding that “we have invested heavily in robust systems to proactively detect coordinated influence operations.” The company said it welcomed research efforts and that it had shut down several of the channels mentioned in the report for violating the platform’s policies.</w:t>
        <w:br/>
      </w:r>
    </w:p>
    <w:p>
      <w:r>
        <w:t>YouTube在一份声明中表示，公司团队为保护网上社区昼夜不停地工作，还说，“我们已投入了大量资金，用于能主动检测协调影响力操作的强大系统。”公司对研究努力表示欢迎，并表示已关闭了报告中提到的几个违反平台政策的频道。</w:t>
        <w:br/>
      </w:r>
    </w:p>
    <w:p>
      <w:r>
        <w:t>Efforts to push pro-China messaging have proliferated in recent years, but have featured largely low-quality content that attracted limited engagement or failed to sustain meaningful audiences, Ms. Keast said.</w:t>
        <w:br/>
      </w:r>
    </w:p>
    <w:p>
      <w:r>
        <w:t>近年来，虽然推动亲中国信息的努力猛增，但以前主要是大量劣质内容，只吸引了有限的受众参与，或未能保持有明显意义的受众，基斯特说。</w:t>
        <w:br/>
      </w:r>
    </w:p>
    <w:p>
      <w:r>
        <w:t>“This campaign actually leverages artificial intelligence, which gives it the ability to create persuasive threat content at scale at a very limited cost compared to previous campaigns we’ve seen,” she said.</w:t>
        <w:br/>
      </w:r>
    </w:p>
    <w:p>
      <w:r>
        <w:t>“这场运动确实充分利用了人工智能，与我们以前看到的运动相比，这场运动有能力以非常有限的成本大规模地制造有说服力的威胁内容，”她说。</w:t>
        <w:br/>
      </w:r>
    </w:p>
    <w:p>
      <w:r>
        <w:t>Several other recent reports have suggested that China has become more aggressive in pressing propaganda denigrating the United States. Historically, its influence operations have focused on defending the Community Party government and its policies on issues like the persecution of Uyghurs or the fate of Taiwan.</w:t>
        <w:br/>
      </w:r>
    </w:p>
    <w:p>
      <w:r>
        <w:t>近期的其他几份报告表明，中国已在更为积极地推动诋毁美国的宣传。从历史上来看，中国影响力运动一直集中在捍卫中共领导的政府，为其镇压维吾尔人的政策或有关台湾未来的政策辩护。</w:t>
        <w:br/>
      </w:r>
    </w:p>
    <w:p>
      <w:r>
        <w:t>China began targeting the United States more directly amid the mass pro-democracy protests in Hong Kong in 2019 and continuing with the Covid-19 pandemic, echoing longstanding Russian efforts to discredit American leadership and influence at home and aboard.</w:t>
        <w:br/>
      </w:r>
    </w:p>
    <w:p>
      <w:r>
        <w:t>在香港2019年的大规模民主抗议活动期间，中国开始更直接地针对美国，并在新冠病毒大流行期间继续这样做。这种做法与俄罗斯在国内外败坏美国领导力和影响力名声的长期努力相呼应。</w:t>
        <w:br/>
      </w:r>
    </w:p>
    <w:p>
      <w:r>
        <w:t>Over the summer, researchers at Microsoft and other companies unearthed evidence of inauthentic accounts that China employed to falsely accuse the United States of using energy weapons to ignite the deadly wildfires in Hawaii in August.</w:t>
        <w:br/>
      </w:r>
    </w:p>
    <w:p>
      <w:r>
        <w:t>今年夏天，微软和其他公司的研究人员找到了网上基于人工智能的假账号的证据，中国用这些账号来传播虚假信息，比如诬告美国使用“气象武器”点燃了夏威夷今年8月的致命山火。</w:t>
        <w:br/>
      </w:r>
    </w:p>
    <w:p>
      <w:r>
        <w:t>In a report in September, the State Department accused China of using “deceptive and coercive methods” to shape the global information environment, including the creation of fake social media accounts and even fake news organizations. Other research suggests that China has actively spread disinformation in Taiwan that the United States will eventually betray the island nation.</w:t>
        <w:br/>
      </w:r>
    </w:p>
    <w:p>
      <w:r>
        <w:t>今年9月在一份报告中，美国国务院指责中国为塑造全球信息环境使用“欺骗性和胁迫性的做法”，包括建立虚假的社交媒体账号，甚至虚假的新闻机构。还有研究表明，中国在台湾积极散布假消息，称美国最终将背叛岛上的人民。</w:t>
        <w:br/>
      </w:r>
    </w:p>
    <w:p>
      <w:r>
        <w:t>Meta announced last month that it removed 4,789 Facebook accounts from China that were impersonating Americans to debate political issues, warning that the campaign appeared to be laying the groundwork for interference in the 2024 presidential elections. It was the fifth network with ties to China that Meta had detected this year, the most of any other country.</w:t>
        <w:br/>
      </w:r>
    </w:p>
    <w:p>
      <w:r>
        <w:t>Meta上个月宣布，删除了4789个来自中国的Facebook账号，这些账号冒充美国人辩论美国的政治问题。Meta警告，这些中国账号似乎是在为干预2024年的美国总统大选做准备。这是Meta今年发现的第五个与中国有关系的账号网，数量是全球之最。</w:t>
        <w:br/>
      </w:r>
    </w:p>
    <w:p>
      <w:r>
        <w:t>The advent of artificial technology seems to have drawn special interest from Beijing. Ms. Keast of the Australian institute said that disinformation peddlers were increasingly using easily accessible video editing and A.I. programs to create large volumes of convincing content.</w:t>
        <w:br/>
      </w:r>
    </w:p>
    <w:p>
      <w:r>
        <w:t>人工智能技术的到来似乎引起了中国政府的特别兴趣。澳大利亚那家研究所的基斯特说，兜售虚假信息的人正在越来越多地使用简单易用的视频编辑和人工智能程序，来制造大量令人信服的内容。</w:t>
        <w:br/>
      </w:r>
    </w:p>
    <w:p>
      <w:r>
        <w:t>She said that the network of pro-China YouTube channels most likely fed English-language scripts into readily available online text-to-video software or other programs that require no technical expertise and can produce clips within minutes. Such programs often allow users to select A.I.-generated voice narration and customize the gender, accent and tone of voice.</w:t>
        <w:br/>
      </w:r>
    </w:p>
    <w:p>
      <w:r>
        <w:t>她说，YouTube上支持中国频道网很可能是用将文本转化为视频的在线软件或其他程序，把英文解说词输进去生成出来的，用这些软件不需要专业的技术知识，并能在几分钟内将视频制作出来。这些程序通常让用户来选择人工智能生成的语音解说，定制他们想用的性别、口音和说话的声调。</w:t>
        <w:br/>
      </w:r>
    </w:p>
    <w:p>
      <w:r>
        <w:t>Some of the voices used in the pro-China network were clearly synthetic. Ms. Keast noted that the audio lacked natural pauses and included pronunciation mistakes and occasional notes of electronic interference. Occasionally, multiple channels in the network used the same voice. (One group of videos, however, tried to dupe viewers into thinking a real person was speaking, incorporating audio such as “I’m your host, Steffan.”)</w:t>
        <w:br/>
      </w:r>
    </w:p>
    <w:p>
      <w:r>
        <w:t>YouTube上支持中国的频道网中使用的一些语音解说显然是合成的。基斯特指出，音频中没有自然的停顿，还包括发音错误和偶尔的电子干扰声。这些频道网中的不同频道有时使用了相同的声音。（但有一组视频试图欺骗受众，在解说中加入了诸如“我是你们的主持人斯特凡”之类的语音，让受众误以为是真人在说话。）</w:t>
        <w:br/>
      </w:r>
    </w:p>
    <w:p>
      <w:r>
        <w:t>In 39 of the videos, Ms. Keast found at least 10 artificially generated avatars advertised by a British A.I. company. She wrote that she also discovered what may be the first example in an influence operation of a digital avatar created by a Chinese company — a woman in a red dress named Yanni.</w:t>
        <w:br/>
      </w:r>
    </w:p>
    <w:p>
      <w:r>
        <w:t>在39个这些频道网发布的视频中，基斯特找到了至少10个人工生成的用户头像，一家英国人工智能公司曾为此做过广告。基斯特写道，她还发现了也许是中国公司为影响力运动创造数字用户形象的第一个例子：一名身穿红色连衣裙、叫燕妮的女性。</w:t>
        <w:br/>
      </w:r>
    </w:p>
    <w:p>
      <w:r>
        <w:t>The scale of the pro-China network is probably even larger, according to the report. Similar channels appeared to target Indonesian and French people. Three separate channels posted videos about chip production that used similar thumbnail images and the same title translated into English, French and Spanish.</w:t>
        <w:br/>
      </w:r>
    </w:p>
    <w:p>
      <w:r>
        <w:t>澳大利亚研究所的报告称，这个支持中国的频道网络的规模可能比已发现的更大。似乎还有针对印度尼西亚人和说法语者的类似频道。还有三个不同的频道发布过有关芯片生产的视频，这些视频使用了类似的缩略图以及翻译成英语、法语和西班牙语的相同标题。</w:t>
        <w:br/>
      </w:r>
    </w:p>
    <w:p>
      <w:pPr>
        <w:pStyle w:val="Heading1"/>
        <w:spacing w:before="0" w:after="280"/>
      </w:pPr>
      <w:r>
        <w:rPr>
          <w:rFonts w:ascii="Times New Roman" w:hAnsi="Times New Roman" w:eastAsia="宋体"/>
          <w:b/>
          <w:sz w:val="52"/>
        </w:rPr>
        <w:t>中国电动汽车行业面临技术工人短缺</w:t>
      </w:r>
    </w:p>
    <w:p>
      <w:r>
        <w:t>Xing Wei graduated from a vocational high school in northeastern China in 2003 and went to work as an electrician in an auto parts factory in the country’s south. The only set of wheels he could afford was a black, three-speed bicycle.</w:t>
        <w:br/>
      </w:r>
    </w:p>
    <w:p>
      <w:r>
        <w:t>2003年，从中国东北一所职业高中毕业的邢伟（音）来到南方的一家汽车零部件厂担任电气技师。他唯一能买得起的代步工具是一辆黑色三速自行车。</w:t>
        <w:br/>
      </w:r>
    </w:p>
    <w:p>
      <w:r>
        <w:t>He earned $1,150 a year and shared a sweltering dormitory room with three other workers. “There was air-conditioning, but because we had to pay the electricity ourselves, we basically didn’t turn it on,” Mr. Xing said.</w:t>
        <w:br/>
      </w:r>
    </w:p>
    <w:p>
      <w:r>
        <w:t>他当时年薪不到1万元，与另外三名工人同住一间闷热的宿舍。“有空调，电费要我们自己出，基本上我们是不开的，”邢伟说。</w:t>
        <w:br/>
      </w:r>
    </w:p>
    <w:p>
      <w:r>
        <w:t>Two decades later, Mr. Xing, 42, makes close to $60,000 a year. He works as a senior electrician installing industrial robots at electric car factories for Nio, a Chinese automaker. Last winter, he bought a $52,000 Nio ES6 sport utility vehicle.</w:t>
        <w:br/>
      </w:r>
    </w:p>
    <w:p>
      <w:r>
        <w:t>二十年后，42岁的邢伟年薪接近43万元。他成了一名高级技术员，负责在中国汽车制造商蔚来的电动汽车工厂安装作业机器人。去年冬天，他购入了一辆起价约38万元的蔚来ES6运动型多用途车。</w:t>
        <w:br/>
      </w:r>
    </w:p>
    <w:p>
      <w:r>
        <w:t>China’s electric vehicle market is the world’s largest and fastest growing. A frenzy of construction and expansion of factories has made electricians and robotics specialists a hot commodity.</w:t>
        <w:br/>
      </w:r>
    </w:p>
    <w:p>
      <w:r>
        <w:t>中国拥有全世界规模最大、增长最快的电动汽车市场。由于工厂的建设和扩张狂潮，电气技术员和机器人技术专家变成了抢手人才。</w:t>
        <w:br/>
      </w:r>
    </w:p>
    <w:p>
      <w:r>
        <w:t>“If you want to recruit people with relevant experience, there are relatively few people in this industry,” Mr. Xing said.</w:t>
        <w:br/>
      </w:r>
    </w:p>
    <w:p>
      <w:r>
        <w:t>“想要招到有相关经验的人，在这个行业里也是比较少的，”邢伟说。</w:t>
        <w:br/>
      </w:r>
    </w:p>
    <w:p>
      <w:r>
        <w:t>More than 1.5 million people now work at dozens of electric vehicle companies in China and their suppliers. The largest of them, BYD, has 570,000 workers, compared with 610,000 worldwide for Detroit’s Big Three combined.</w:t>
        <w:br/>
      </w:r>
    </w:p>
    <w:p>
      <w:r>
        <w:t>目前，中国数十家电动车企及其供应商的员工数量超过150万人。其中规模最大的比亚迪有57万名员工，相较之下，底特律三大车企在全球的员工总数为61万人。</w:t>
        <w:br/>
      </w:r>
    </w:p>
    <w:p>
      <w:r>
        <w:t>As parts of China’s economy slow, Beijing needs to shift workers to sectors that are still growing fast, most notably electric vehicle manufacturing. But Beijing faces a shortfall in vocational training, as well as a surplus of young people with university degrees who aren’t interested in factory work.</w:t>
        <w:br/>
      </w:r>
    </w:p>
    <w:p>
      <w:r>
        <w:t>在经济放缓的大势之中，中国需要将劳动力转移到仍在快速增长的行业，特别是电动汽车制造业。但其面临的问题包括职业培训的缺乏，而太多拥有大学学历的年轻人对进厂不感兴趣。</w:t>
        <w:br/>
      </w:r>
    </w:p>
    <w:p>
      <w:r>
        <w:t>Most in demand are skilled technicians and engineers like Mr. Xing. Assembly line workers at automotive plants earn less than half his salary.</w:t>
        <w:br/>
      </w:r>
    </w:p>
    <w:p>
      <w:r>
        <w:t>用人缺口最大的岗位就是邢伟这样的技术人员和工程师。汽车工厂装配线工人的收入还不到他的一半。</w:t>
        <w:br/>
      </w:r>
    </w:p>
    <w:p>
      <w:r>
        <w:t>Beijing estimated in 2021 that the country had more than twice as many jobs for skilled technicians as the actual number of qualified workers.</w:t>
        <w:br/>
      </w:r>
    </w:p>
    <w:p>
      <w:r>
        <w:t>中国在2021年测算得出，全国熟练技工招聘岗位数量是符合资质的工人数量的两倍还多。</w:t>
        <w:br/>
      </w:r>
    </w:p>
    <w:p>
      <w:r>
        <w:t>A report issued last year by the Shanghai government found that the highest-paid 10 percent of senior factory technicians earned at least $51,000 a year. Workers with these skills change jobs frequently: Before moving to Hefei in central China two years ago to work for Nio, Mr. Xing set up a stamping line in nearby Ningbo for Zeekr, a division of Zhejiang Geely.</w:t>
        <w:br/>
      </w:r>
    </w:p>
    <w:p>
      <w:r>
        <w:t>上海市政府去年发布的报告显示，收入最高的10%的高级技术员最低年薪达到37.32万元。但掌握这些技术的工人流动性很大：邢伟两年前搬到合肥进入蔚来工作，在此之前，他为浙江吉利旗下品牌极氪在宁波附近的工厂建成了一条冲压生产线。</w:t>
        <w:br/>
      </w:r>
    </w:p>
    <w:p>
      <w:r>
        <w:t>Fueled by loans from state-owned banks and assistance from municipalities, Chinese automakers are building electric car factories faster than sales are rising, prompting a price war that has left most companies losing money. That has caused a shakeout in the industry. Nio, for example, announced in November that it laid off 10 percent of its employees. None of the cuts were in manufacturing, Nio said.</w:t>
        <w:br/>
      </w:r>
    </w:p>
    <w:p>
      <w:r>
        <w:t>在国有银行贷款和市政当局拨款的推动下，中国汽车制造商建造电动车厂的速度比汽车本身的销售还要快，所引发的价格战导致绝大多数企业都在亏损。这已经在行业内引发了震动。例如蔚来就在11月宣布裁员10%。蔚来表示此次裁员没有波及制造环节。</w:t>
        <w:br/>
      </w:r>
    </w:p>
    <w:p>
      <w:r>
        <w:t>“We are already very concerned about the shortage of hands,” said Ji Huaqiang, Nio’s vice president of manufacturing.</w:t>
        <w:br/>
      </w:r>
    </w:p>
    <w:p>
      <w:r>
        <w:t>“我们已经非常担忧用工短缺的问题，”分管制造的蔚来副总裁纪华强表示。</w:t>
        <w:br/>
      </w:r>
    </w:p>
    <w:p>
      <w:r>
        <w:t>The seeds of the labor shortage were planted years ago when the Chinese government’s economic planners failed to see the scale of the electric car boom and to train enough workers for it.</w:t>
        <w:br/>
      </w:r>
    </w:p>
    <w:p>
      <w:r>
        <w:t>用工短缺的种子早在多年前就已埋下，当时中国政府的经济规划者未能预见电动汽车热潮的规模，也没有为此培训足够的工人。</w:t>
        <w:br/>
      </w:r>
    </w:p>
    <w:p>
      <w:r>
        <w:t>In 2016, the Ministry of Industry and Information Technology predicted that the electric car industry would need 1.2 million workers in 2025, and warned that China had only 170,000 people then with the necessary skills.</w:t>
        <w:br/>
      </w:r>
    </w:p>
    <w:p>
      <w:r>
        <w:t>工信部在2016年发布预测称，到2025年电动汽车行业将需要120万名工人，并对当时中国拥有相关必要技能的人员只有17万做出了提醒。</w:t>
        <w:br/>
      </w:r>
    </w:p>
    <w:p>
      <w:r>
        <w:t>To be sure, more than two-fifths of the country’s 11 million college graduates each year study topics related to science and engineering. That is double the proportion in the United States, which also has a shortfall of welders, electricians and other industrial workers.</w:t>
        <w:br/>
      </w:r>
    </w:p>
    <w:p>
      <w:r>
        <w:t>诚然，每年全国1100万名大学毕业生中，有超过五分之二的来自科学与工程相关的专业。这一比例是美国的两倍，美国同样面临焊工、电工和其他产业工人的短缺。</w:t>
        <w:br/>
      </w:r>
    </w:p>
    <w:p>
      <w:r>
        <w:t>But many of those college graduates aspire to work in white-collar jobs at internet companies and the civil service, not at factories.</w:t>
        <w:br/>
      </w:r>
    </w:p>
    <w:p>
      <w:r>
        <w:t>但许多大学毕业生都渴望从事互联网企业和政府机关的白领工作，而不是进厂当工人。</w:t>
        <w:br/>
      </w:r>
    </w:p>
    <w:p>
      <w:r>
        <w:t>For several decades, factories in China could count on a constant flow of farmers’ sons and daughters who arrived in cities and would take practically any job, no matter how dull.</w:t>
        <w:br/>
      </w:r>
    </w:p>
    <w:p>
      <w:r>
        <w:t>几十年来，中国工厂可以从源源不断来到城市的农民子女中招工，无论工作多么枯燥，他们都不会挑拣。</w:t>
        <w:br/>
      </w:r>
    </w:p>
    <w:p>
      <w:r>
        <w:t>One of them was Mr. Xing. He was determined as a teenager to leave his hometown, Hongshi, near China’s border with North Korea. He attended a vocational high school, where his teacher said he should look for work in southeastern China, near Hong Kong. As soon as he earned his high school diploma, he packed his bags.</w:t>
        <w:br/>
      </w:r>
    </w:p>
    <w:p>
      <w:r>
        <w:t>邢伟就是他们中的一员。他十几岁时就下定决心，要离开位于中朝边境附近的家乡红石。在职业高中读书时，老师告诉他应该去中国东南部靠近香港的地方找工作。一拿到高中文凭，他就收拾了行囊。</w:t>
        <w:br/>
      </w:r>
    </w:p>
    <w:p>
      <w:r>
        <w:t>In Guangzhou, he found a job at a factory that stamped out car body parts for a nearby Honda assembly plant. Whenever new equipment arrived, foreign experts connected it to laptops and made all the decisions on test runs. Mr. Xing understood little.</w:t>
        <w:br/>
      </w:r>
    </w:p>
    <w:p>
      <w:r>
        <w:t>他在广州一家为附近的本田装配厂冲压车身零件的企业找到了工作。每当运来新设备，外国专家就连上笔记本电脑，在调试中完成所有指示。邢伟几乎什么都不懂。</w:t>
        <w:br/>
      </w:r>
    </w:p>
    <w:p>
      <w:r>
        <w:t>“I could only look at them like a dummy,” he said.</w:t>
        <w:br/>
      </w:r>
    </w:p>
    <w:p>
      <w:r>
        <w:t>“我只能像个傻子一样看着他们，”他说。</w:t>
        <w:br/>
      </w:r>
    </w:p>
    <w:p>
      <w:r>
        <w:t>It left a mark on him. He lived on free cafeteria meals at the factory and saved his pay, $100 a month, to buy a $1,195 IBM laptop. He studied automation on weekends through an adult education program.</w:t>
        <w:br/>
      </w:r>
    </w:p>
    <w:p>
      <w:r>
        <w:t>这给他留下了深刻的印记。他在工厂的免费食堂吃饭，把每月800元的工资攒下来买了一台约8500元的IBM笔记本电脑。在周末，他通过成人教育课程学习自动化知识。</w:t>
        <w:br/>
      </w:r>
    </w:p>
    <w:p>
      <w:r>
        <w:t>The training would help set him up for a career in the electric vehicle sector. By 2019, he had bought a nearly 1,100-square-foot condo in an outlying suburb of Ningbo, 800 miles from Guangzhou. Today, his parents are living in the condo while Mr. Xing and his wife and their two sons pay $350 a month to rent a 1,300-square-foot apartment in Hefei.</w:t>
        <w:br/>
      </w:r>
    </w:p>
    <w:p>
      <w:r>
        <w:t>这些培训为他在电动汽车行业的职业生涯奠定了基础。2019年，他在距广州千里之外的宁波郊区买了套100平米的公寓。如今房子由他的父母居住，而他与妻子和两个儿子住在合肥一处约120平米的公寓，每月租金在2500元左右。</w:t>
        <w:br/>
      </w:r>
    </w:p>
    <w:p>
      <w:r>
        <w:t>The Chinese government has tried to train a generation of workers like Mr. Xing, with mixed results.</w:t>
        <w:br/>
      </w:r>
    </w:p>
    <w:p>
      <w:r>
        <w:t>中国政府曾尝试培养出一批像邢伟这样的工人，但结果不尽如人意。</w:t>
        <w:br/>
      </w:r>
    </w:p>
    <w:p>
      <w:r>
        <w:t>In 2014, Xi Jinping, China’s top leader, exhorted government and Communist Party officials, as well as businesses, to “cultivate hundreds of millions of high-quality laborers and technical and skilled personnel.”</w:t>
        <w:br/>
      </w:r>
    </w:p>
    <w:p>
      <w:r>
        <w:t>2014年，中国最高领导人习近平要求党政及工商部门要“努力培养数以亿计的高素质劳动者和技术技能人才”。</w:t>
        <w:br/>
      </w:r>
    </w:p>
    <w:p>
      <w:r>
        <w:t>But that goal has collided with the rising aspirations of Chinese parents who have shown less interest in sending their children to vocational high schools to learn the skills of an electrician, a machinist or another technician.</w:t>
        <w:br/>
      </w:r>
    </w:p>
    <w:p>
      <w:r>
        <w:t>但这一目标与中国父母对子女的未来期待越来越高是相悖的，他们没那么愿意把孩子送到职高学习电工、机械师或其他工种的技术。</w:t>
        <w:br/>
      </w:r>
    </w:p>
    <w:p>
      <w:r>
        <w:t>The number of teenagers entering vocational and technical high schools plummeted 25 percent between 2010 and 2021, the year with the most recent data. At the same time, the number of students attending academic high schools barely changed.</w:t>
        <w:br/>
      </w:r>
    </w:p>
    <w:p>
      <w:r>
        <w:t>2010年至2021年（最新数据公布的年份），进入职业或技术高中的青少年人数暴跌25%。与此同时，就读普通高中的学生人数基本没有变化。</w:t>
        <w:br/>
      </w:r>
    </w:p>
    <w:p>
      <w:r>
        <w:t>“Factory jobs are often associated with the ‘three D’s’ — dirty, dangerous and demeaning,” said Minhua Ling, an associate professor specializing in China’s vocational education system at the Geneva Graduate Institute. Younger Chinese “find it demeaning,” she said. “Feeling like a machine is not meaningful to them.”</w:t>
        <w:br/>
      </w:r>
    </w:p>
    <w:p>
      <w:r>
        <w:t>“工厂岗位往往与‘三个D’联系在一起——肮脏(dirty)、危险(dangerous)和低端(demeaning)，”日内瓦高等学院专门研究中国职业教育系统的副教授凌敏华（音）表示。中国的年轻人会觉得“这种工作有失体面”，她说。“感觉把他们变成了没有意义的机器。”</w:t>
        <w:br/>
      </w:r>
    </w:p>
    <w:p>
      <w:r>
        <w:t>About 60 percent of the Chinese population turning 18 enroll at a university. In 2000, it was 10 percent.</w:t>
        <w:br/>
      </w:r>
    </w:p>
    <w:p>
      <w:r>
        <w:t>在中国年满18岁的群体中，约有60%的人在大学读书。在2000年，这一比例为10%。</w:t>
        <w:br/>
      </w:r>
    </w:p>
    <w:p>
      <w:r>
        <w:t>Companies in China have been slower than those in some countries, like Germany, to set up long-term apprentice programs to train future factory floor leaders.</w:t>
        <w:br/>
      </w:r>
    </w:p>
    <w:p>
      <w:r>
        <w:t>与德国等一些国家相比，中国企业在设立长期学徒项目方面一直比较落后，这些项目旨在为工厂车间培养未来负责人。</w:t>
        <w:br/>
      </w:r>
    </w:p>
    <w:p>
      <w:r>
        <w:t>“The demand rose so quickly that the education system was caught flat-footed, and it takes a few years to adequately prepare and train top-notch technicians,” said Gerard A. Postiglione, an emeritus professor of higher education research at the University of Hong Kong.</w:t>
        <w:br/>
      </w:r>
    </w:p>
    <w:p>
      <w:r>
        <w:t>“用工需求增长如此之快，以至于教育系统来不及反应，要充分做好一流技术人员的储备和培训工作需要花上数年时间，”香港大学研究高等教育的名誉教授白杰瑞(Gerard A. Postiglione)说道。</w:t>
        <w:br/>
      </w:r>
    </w:p>
    <w:p>
      <w:r>
        <w:t>A steepening decline in birthrates adds to the urgency of the challenge.</w:t>
        <w:br/>
      </w:r>
    </w:p>
    <w:p>
      <w:r>
        <w:t>出生率的急剧下降则让这一挑战变得更加紧迫。</w:t>
        <w:br/>
      </w:r>
    </w:p>
    <w:p>
      <w:r>
        <w:t>The number of young people turning 18 each year in China has dropped by more than 40 percent since the mid-1980s. Based on the number of babies born in the past few years, the number of 18-year-olds will halve in the coming years.</w:t>
        <w:br/>
      </w:r>
    </w:p>
    <w:p>
      <w:r>
        <w:t>自上世纪80年代中期以来，中国每年年满18岁年轻人的数量减少了40%以上。按照过去几年公布的新生儿数量，未来几年的18岁人口将会减半。</w:t>
        <w:br/>
      </w:r>
    </w:p>
    <w:p>
      <w:r>
        <w:t>China, and particularly the electric car industry, is trying to use automation to address its shortage of willing hands.</w:t>
        <w:br/>
      </w:r>
    </w:p>
    <w:p>
      <w:r>
        <w:t>整个中国都在试图利用自动化来应对劳动力短缺的问题，电动汽车行业尤甚。</w:t>
        <w:br/>
      </w:r>
    </w:p>
    <w:p>
      <w:r>
        <w:t>According to the International Federation of Robotics, businesses in China installed more industrial robots in 2022 than the rest of the world combined. It exceeded its biggest manufacturing rivals, Japan, the United States, South Korea and Germany.</w:t>
        <w:br/>
      </w:r>
    </w:p>
    <w:p>
      <w:r>
        <w:t>根据国际机器人联合会的数据，2022年中国企业安装工业机器人的数量超过世界其他国家的总和，比其最大的制造业竞争对手日本、美国、韩国和德国都要多。</w:t>
        <w:br/>
      </w:r>
    </w:p>
    <w:p>
      <w:r>
        <w:t>By 2027, Nio plans to replace half its managerial positions with artificial intelligence and a third of its factory workers with robots, said Mr. Ji, the company’s vice president of manufacturing. One of Nio’s factories makes 300,000 E.V. motors a year and has a mere 30 workers.</w:t>
        <w:br/>
      </w:r>
    </w:p>
    <w:p>
      <w:r>
        <w:t>分管制造的蔚来副总裁纪华强表示，公司计划到2027年用人工智能取代三分之一的员工队伍。蔚来有一家工厂年产30万台电动汽车电机，但只有30名工人。</w:t>
        <w:br/>
      </w:r>
    </w:p>
    <w:p>
      <w:r>
        <w:t>“All of these companies have a hard time to find blue-collar labor,” said Zhou Linlin, the chief executive of Principle Capital, a Shanghai investment firm with stakes in numerous Chinese factories. “That’s why all the companies are looking for automation and robotics solutions.”</w:t>
        <w:br/>
      </w:r>
    </w:p>
    <w:p>
      <w:r>
        <w:t>“这些公司都很难招到蓝领劳动力，”在许多中国工厂持有股份的上海谱润投资的首席执行官周林林表示。“因此它们都在寻找自动化和机器人的解决方案。”</w:t>
        <w:br/>
      </w:r>
    </w:p>
    <w:p>
      <w:r>
        <w:t>But robots can make up for only some of China’s growing demand for factory technicians.</w:t>
        <w:br/>
      </w:r>
    </w:p>
    <w:p>
      <w:r>
        <w:t>但机器人并不能完全满足中国对工厂技术人员日益增长的需求。</w:t>
        <w:br/>
      </w:r>
    </w:p>
    <w:p>
      <w:r>
        <w:t>Volkswagen is hiring for a new research center near Nio, in Hefei, that will staff 3,000 engineers to develop electric cars, and it is preparing to build electric cars there.</w:t>
        <w:br/>
      </w:r>
    </w:p>
    <w:p>
      <w:r>
        <w:t>大众汽车正在为合肥蔚来车厂附近的一处新研发中心招人，该中心将雇用3000名工程师进行电动汽车研发，大众也准备在那里生产电动汽车。</w:t>
        <w:br/>
      </w:r>
    </w:p>
    <w:p>
      <w:r>
        <w:t>That means even more demand for specialists like Mr. Xing, who already has trouble filling his own team of electricians. “We are also constantly recruiting,” he said, “and we are not able to recruit suitable, relevant personnel.”</w:t>
        <w:br/>
      </w:r>
    </w:p>
    <w:p>
      <w:r>
        <w:t>这意味着对邢伟这种专家的需求会更大，而邢伟已经在为填充自己的技术员团队犯愁了。“现在也是一直在招聘，”他说，“招聘不到合适对口的人。”</w:t>
        <w:br/>
      </w:r>
    </w:p>
    <w:p>
      <w:pPr>
        <w:pStyle w:val="Heading1"/>
        <w:spacing w:before="0" w:after="280"/>
      </w:pPr>
      <w:r>
        <w:rPr>
          <w:rFonts w:ascii="Times New Roman" w:hAnsi="Times New Roman" w:eastAsia="宋体"/>
          <w:b/>
          <w:sz w:val="52"/>
        </w:rPr>
        <w:t>AI毁灭人类的“末日概率”是多少</w:t>
      </w:r>
    </w:p>
    <w:p>
      <w:r>
        <w:t>This article is part of our special section on the DealBook Summit that included business and policy leaders from around the world.</w:t>
        <w:br/>
      </w:r>
    </w:p>
    <w:p>
      <w:r>
        <w:t>本文是“交易录峰会”(DealBook Summit)特别报道的一部分，该峰会得到了世界各地商业及政策领袖的参与。</w:t>
        <w:br/>
      </w:r>
    </w:p>
    <w:p>
      <w:r>
        <w:t>Dario Amodei, the chief executive of the A.I. company Anthropic, puts his between 10 and 25 percent. Lina Khan, the chair of the Federal Trade Commission, recently told me she’s at 15 percent. And Emmett Shear, who served as OpenAI’s interim chief executive for about five minutes last month, has said he hovers somewhere between 5 and 50 percent.</w:t>
        <w:br/>
      </w:r>
    </w:p>
    <w:p>
      <w:r>
        <w:t>AI公司Anthropic的首席执行官达里奥·阿莫代伊给出的数字是10%到25%之间。联邦贸易委员会主席丽娜·汗近日告诉我，她认为的数值是15%。上月担任了五分钟的OpenAI临时首席执行官的艾米特·席尔告诉我，他得出的数值游移在5%到50%之间。</w:t>
        <w:br/>
      </w:r>
    </w:p>
    <w:p>
      <w:r>
        <w:t>I’m talking, of course, about p(doom), the morbid new statistic that is sweeping Silicon Valley.</w:t>
        <w:br/>
      </w:r>
    </w:p>
    <w:p>
      <w:r>
        <w:t>我这里说的，当然就是p(末日)了，这是硅谷正在热议的一项令人毛骨悚然的新数据。</w:t>
        <w:br/>
      </w:r>
    </w:p>
    <w:p>
      <w:r>
        <w:t>P(doom) — which is math-speak for “probability of doom” — is the way some artificial intelligence researchers talk about how likely they believe it is that A.I. will kill us all, or create some other cataclysm that threatens human survival. A high p(doom) means you think an A.I. apocalypse is likely, while a low one means you think we’ll probably tough it out.</w:t>
        <w:br/>
      </w:r>
    </w:p>
    <w:p>
      <w:r>
        <w:t>P(末日)——就是用数学的方式表达“末日的概率”——是一些人工智能研究者在表达他们认为AI有多大可能把我们杀光，或创造别的什么威胁人类生存的灾变。P(末日)高意味着你认为AI末日的可能性大，低意味着你认为我们有机会挺过去。</w:t>
        <w:br/>
      </w:r>
    </w:p>
    <w:p>
      <w:r>
        <w:t>Once an inside joke among A.I. nerds on online message boards, p(doom) has gone mainstream in recent months, as the A.I. boom sparked by ChatGPT last year has spawned widespread fears about how quickly A.I. is improving.</w:t>
        <w:br/>
      </w:r>
    </w:p>
    <w:p>
      <w:r>
        <w:t>P(末日)曾经只是网络论坛上一帮AI技术宅之间心领神会的笑话，但随着去年ChatGPT点燃的AI热让人对AI的进步之快产生恐惧，近几个月这个词进入了主流。</w:t>
        <w:br/>
      </w:r>
    </w:p>
    <w:p>
      <w:r>
        <w:t>It’s become a common icebreaker among techies in San Francisco — and an inescapable part of A.I. culture. I’ve been to two tech events this year where a stranger has asked for my p(doom) as casually as if they were asking for directions to the bathroom. “It comes up in almost every dinner conversation,” Aaron Levie, the chief executive of the cloud data platform Box, told me.</w:t>
        <w:br/>
      </w:r>
    </w:p>
    <w:p>
      <w:r>
        <w:t>它已经成了旧金山技术人士交谈时常用的开场白——也是AI文化里躲不开的一部分。今年我在两场业界活动上遇到陌生人问我的p(末日)是多少，就像在问洗手间怎么走一样随意。“几乎每一场晚餐谈话都会提起，”云数据平台Box首席执行官艾伦·勒维对我说。</w:t>
        <w:br/>
      </w:r>
    </w:p>
    <w:p>
      <w:r>
        <w:t>P(doom) even played a bit part in last month’s OpenAI drama. After Mr. Shear was appointed as OpenAI’s interim leader, employees began circulating a clip from a recent podcast in which the executive had stated that his p(doom) could be as high as 50 percent. Some employees worried he was a “doomer,” and that he might seek to slow down or limit their work because it was too risky, one person who witnessed the discussions said. (Ultimately, Sam Altman, OpenAI’s ousted chief executive, returned, so it didn’t matter.)</w:t>
        <w:br/>
      </w:r>
    </w:p>
    <w:p>
      <w:r>
        <w:t>P(末日)甚至在上月OpenAI事变中对扮演了一定的角色。席尔被任命为OpenAI临时负责人后，公司雇员之间开始转发他在近日一期博客上的言论，称他的p(末日)可能高达50%。一位讨论时在场的人士说，有员工担心他是个“末日论者”，由于认为这太过冒险，他可能会寻求延缓或限制他们的工作。（被罢免的OpenAI首席执行官萨姆·奥尔特曼最终恢复原职，因此这件事也就无关紧要了。）</w:t>
        <w:br/>
      </w:r>
    </w:p>
    <w:p>
      <w:r>
        <w:t>Sci-fi fans have theorized about robot takeovers for years, of course. But after the release of ChatGPT last year, the threat started to seem more real. After all, if A.I. models were winning art prizes and passing the bar exam, how far off could disaster be?</w:t>
        <w:br/>
      </w:r>
    </w:p>
    <w:p>
      <w:r>
        <w:t>当然，科幻迷很久以前就已经开始推想机器人篡夺世界的景象。但在去年ChatGPT推出后，这种威胁似乎显得更真切了。毕竟如果AI模型可以赢得艺术奖项，通过律师资格考试，那么距离劫难还能有多远？</w:t>
        <w:br/>
      </w:r>
    </w:p>
    <w:p>
      <w:r>
        <w:t>A.I. insiders were also sounding the alarm. Geoffrey Hinton, the prominent A.I. researcher who quit Google this year and began warning about A.I. risks, recently estimated that if A.I. was not strongly regulated, there was a 10 percent chance it would lead to human extinction in the next 30 years. Yoshua Bengio, who along with Mr. Hinton is considered one of the “godfathers of deep learning,” told an interviewer that he thought an A.I. catastrophe was roughly 20 percent likely.</w:t>
        <w:br/>
      </w:r>
    </w:p>
    <w:p>
      <w:r>
        <w:t>AI行内人也在发出警告。去年从谷歌辞职的著名AI研究者杰弗里·辛顿开始警告AI的风险，他近日估计如果不施加有力的监管，AI在未来30年导致人类灭绝的可能性为10%。和辛顿一同被誉为“深度学习教父”的约书亚·本吉奥在接受采访时说，他认为发生AI大劫难的可能性大约在20%。</w:t>
        <w:br/>
      </w:r>
    </w:p>
    <w:p>
      <w:r>
        <w:t>Nobody knows whether A.I. is 10 percent or 20 percent or 85.2 percent likely to kill us, of course. And there are lots of obvious follow-up questions, such as: Would it still count as “doom” if only 50 percent of humans died as a result of A.I.? What if nobody died, but we all ended up jobless and miserable? And how would A.I. take over the world, anyway?</w:t>
        <w:br/>
      </w:r>
    </w:p>
    <w:p>
      <w:r>
        <w:t>没人知道我们被AI杀死的概率是10%、20%还是85.2%。显然这个问题会引出更多的问题，比如：如果AI导致50%的人类死亡，还算“末日”吗？如果没有人死，但我们全都丢了工作，只能喝西北风呢？到底AI会如何接管世界呢？</w:t>
        <w:br/>
      </w:r>
    </w:p>
    <w:p>
      <w:r>
        <w:t>But the point of p(doom) isn’t precision. It’s to roughly assess where someone stands on the utopia-to-dystopia spectrum, and to convey, in vaguely empirical terms, that you’ve thought seriously about A.I. and its potential impact.</w:t>
        <w:br/>
      </w:r>
    </w:p>
    <w:p>
      <w:r>
        <w:t>但是p(末日)的重点不在于精确。它的目的是表明，在是乌托邦还是反乌托邦的问题上，一个人大致的立场如何，此外也是用模糊的经验论术语传达你在AI问题及其潜在影响上的关切程度。</w:t>
        <w:br/>
      </w:r>
    </w:p>
    <w:p>
      <w:r>
        <w:t>The term p(doom) appears to have originated more than a decade ago on LessWrong, an online message board devoted to the Rationalist philosophical movement.</w:t>
        <w:br/>
      </w:r>
    </w:p>
    <w:p>
      <w:r>
        <w:t>这个术语似乎是十多年前在网络论坛LessWrong上出现的，那是一个理性主义哲学运动主题论坛。</w:t>
        <w:br/>
      </w:r>
    </w:p>
    <w:p>
      <w:r>
        <w:t>LessWrong’s founder, a self-taught A.I. researcher named Eliezer Yudkowsky, was early to the idea that a rogue A.I. could take over, and wrote about various A.I. disaster scenarios he envisioned. (At the time, A.I. could barely set a kitchen timer, so the risk seemed pretty remote.)</w:t>
        <w:br/>
      </w:r>
    </w:p>
    <w:p>
      <w:r>
        <w:t>LessWrong创始人是一位自学成才的AI研究者，名叫埃利泽·尤科夫斯基，他很早就产生了失控AI可能接管一切的想法，并就他设想的多种AI灾难场景撰文。（当时的AI连设置个厨房计时器都很勉强，因此风险显得十分遥远。）</w:t>
        <w:br/>
      </w:r>
    </w:p>
    <w:p>
      <w:r>
        <w:t>Mr. Yudkowsky, who has since become one of the A.I. world’s best-known doomers, told me that he didn’t originate the term p(doom), although he helped to popularize it. (He also said that his p(doom), if current A.I. trends continue, is “yes.”) The term was later adopted by members of the Effective Altruism movement, who use logical reasoning to arrive at ideas about moral goodness.</w:t>
        <w:br/>
      </w:r>
    </w:p>
    <w:p>
      <w:r>
        <w:t>后来成了AI世界最著名末日论者的尤科夫斯基告诉我，p(末日)这个词不是他提出的，不过他做了推广普及。（他还说，如果继续以现在的趋势发展，他的p(末日)是“有多高就多高”。）这个词后来被有效利他主义者们拿去用了，这个群体旨在通过逻辑推论得出有关公序良俗的理念。</w:t>
        <w:br/>
      </w:r>
    </w:p>
    <w:p>
      <w:r>
        <w:t>My best guess is that the term was coined by Tim Tyler, a Boston-based programmer who used it on LessWrong starting in 2009. In an email exchange, Mr. Tyler said he had been using the term to “refer to the probability of doom without being too specific about the time scale or the definition of ‘doom.’”</w:t>
        <w:br/>
      </w:r>
    </w:p>
    <w:p>
      <w:r>
        <w:t>我的猜测是，这个词最早是由身在波士顿的蒂姆·泰勒于2009年开始在LessWrong上使用的。泰勒在邮件往来中说到，他用这个词“指代末日出现的概率，同时又不需要详细阐明时间尺度或末日的定义。”</w:t>
        <w:br/>
      </w:r>
    </w:p>
    <w:p>
      <w:r>
        <w:t>For some, talking about your p(doom) is just idle chitchat. But it has also become an important social signal in the debate raging in Silicon Valley between people who think A.I. is moving too fast, and people who think it should move even faster.</w:t>
        <w:br/>
      </w:r>
    </w:p>
    <w:p>
      <w:r>
        <w:t>对一些人来说，谈论你的p(末日)无非就是在闲扯。然而在硅谷的一场激烈辩论中，它又成了一个重要的社交信号，辩论的一方认为AI发展过快，另一方认为应该更快。</w:t>
        <w:br/>
      </w:r>
    </w:p>
    <w:p>
      <w:r>
        <w:t>Mr. Levie, the chief executive of Box, belongs to the more optimistic camp. He says his p(doom) is very low — not zero, but “about as low as it could be” — and he’s betting that we’ll mitigate the big risks from A.I. and avoid the worst possible outcomes. His worry is not that A.I. will kill us all, but that regulators and lawmakers will seize on scary predictions of doom as a rationale for cracking down on a promising young sector.</w:t>
        <w:br/>
      </w:r>
    </w:p>
    <w:p>
      <w:r>
        <w:t>Box首席执行官勒维属于较乐观的一方。他说他的p(末日)值很低——不是零，但“能多低就多低”——他认为我们能化解AI的巨大风险，避免最糟糕的结果。他担心的不是AI会杀死我们，而是监管者和立法者会利用这些可怕的末日预言，用来理直气壮地打压一个前景远大的年轻行业。</w:t>
        <w:br/>
      </w:r>
    </w:p>
    <w:p>
      <w:r>
        <w:t>“The overreach is probably if it enters critical policy decisions way too early in the development of A.I.,” he said.</w:t>
        <w:br/>
      </w:r>
    </w:p>
    <w:p>
      <w:r>
        <w:t>“如果在AI发展中过早开始关键的政策决断，是有可能出现过度干预的，”他说。</w:t>
        <w:br/>
      </w:r>
    </w:p>
    <w:p>
      <w:r>
        <w:t>Another problem with p(doom) is that it’s not clear what counts as good or bad odds, when the stakes are existential. Are you really an A.I. optimist if you predict, for example, that there is a 15 percent chance that A.I. will kill every human on Earth? (Put another way: if you thought that there was “only” a 15 percent chance that the next plane you boarded would crash and kill everyone on board, would you get on the plane?)</w:t>
        <w:br/>
      </w:r>
    </w:p>
    <w:p>
      <w:r>
        <w:t>P(末日)的另一个问题是，在关乎存亡的问题上，乐观与悲观的界线是不明确的。比如，如果你预言AI有15%的可能杀死所有人类，你真的算AI乐观主义者？（换个说法：如果你认为你下一次乘坐飞机“只有”15%的几率机毁人亡，你会上飞机吗？）</w:t>
        <w:br/>
      </w:r>
    </w:p>
    <w:p>
      <w:r>
        <w:t>Ajeya Cotra, a senior researcher at Open Philanthropy who studies A.I. risk, has spent a lot of time thinking about p(doom). She thinks it’s potentially useful as a piece of shorthand — her p(doom) is between 20 and 30 percent, for the record — but she also sees its limits. For starters, p(doom) doesn’t take into account that the probability of harm associated with A.I. depends in large part on how we choose to govern it.</w:t>
        <w:br/>
      </w:r>
    </w:p>
    <w:p>
      <w:r>
        <w:t>研究AI风险的Open Philanthropy高级研究员阿杰亚·科特拉在p(末日)的问题上花了不少时间。她认为它作为一个简称可能是有用的——顺便一提，她的p(末日)是20%到30%之间——但同时也存在局限。首先p(末日)没有考虑到，AI相关破坏的可能性在很大程度上取决于我们打算如何治理它。</w:t>
        <w:br/>
      </w:r>
    </w:p>
    <w:p>
      <w:r>
        <w:t>“I know some people who have a p(doom) of more than 90 percent, and it’s so high partly because they think companies and governments won’t bother with good safety practices and policy measures,” she told me. “I know others who have a p(doom) of less than 5 percent, and it’s so low partly because they expect that scientists and policymakers will work hard to prevent catastrophic harm before it occurs.”</w:t>
        <w:br/>
      </w:r>
    </w:p>
    <w:p>
      <w:r>
        <w:t>“我知道有些人的p(末日)超过90%了，这在一定程度上是因为他们认为企业和政府不会操心什么良好的安全实践和政策措施，”她对我说。“我也知道有些人的p(末日)不到5%，这部分是因为他们预计科学家和政策制定者会努力预防灾难的发生。”</w:t>
        <w:br/>
      </w:r>
    </w:p>
    <w:p>
      <w:r>
        <w:t>In other words, you could think of p(doom) as a kind of Rorschach test — a statistic that is supposed to be about A.I., but that ultimately reveals more about how we feel about humans, and our ability to make use of powerful new technology while keeping its risks in check.</w:t>
        <w:br/>
      </w:r>
    </w:p>
    <w:p>
      <w:r>
        <w:t>换句话说，你可以把p(末日)当做某种墨迹测验——这个数据说的是AI，但说到底更多是在表明我们是怎么看待人类的，我们能不能在控制住风险的同时让强大的新技术为我们所用。</w:t>
        <w:br/>
      </w:r>
    </w:p>
    <w:p>
      <w:r>
        <w:t>So, what’s yours?</w:t>
        <w:br/>
      </w:r>
    </w:p>
    <w:p>
      <w:r>
        <w:t>那么，你的p(末日)是多少？</w:t>
        <w:br/>
      </w:r>
    </w:p>
    <w:p>
      <w:pPr>
        <w:pStyle w:val="Heading1"/>
        <w:spacing w:before="0" w:after="280"/>
      </w:pPr>
      <w:r>
        <w:rPr>
          <w:rFonts w:ascii="Times New Roman" w:hAnsi="Times New Roman" w:eastAsia="宋体"/>
          <w:b/>
          <w:sz w:val="52"/>
        </w:rPr>
        <w:t>中国与西方国家之间的紧张关系将如何影响外商投资</w:t>
      </w:r>
    </w:p>
    <w:p>
      <w:r>
        <w:t>This article is part of our special section on the DealBook Summit that included business and policy leaders from around the world.</w:t>
        <w:br/>
      </w:r>
    </w:p>
    <w:p>
      <w:r>
        <w:t>本文是“交易录峰会”(DealBook Summit)特别报道的一部分，该峰会得到了世界各地商业及政策领袖的参与。</w:t>
        <w:br/>
      </w:r>
    </w:p>
    <w:p>
      <w:r>
        <w:t>When President Biden met his Chinese counterpart, Xi Jinping, last month in their first face-to-face talks in a year, observers were watching for any hint of a thaw in relations. The leaders seemed happy to oblige.</w:t>
        <w:br/>
      </w:r>
    </w:p>
    <w:p>
      <w:r>
        <w:t>上个月，当美国总统拜登与中国国家主席习近平举行一年来的首次面对面会谈时，观察人士在关注两国关系是否有任何解冻的迹象。对此两国领导人似乎很乐意配合。</w:t>
        <w:br/>
      </w:r>
    </w:p>
    <w:p>
      <w:r>
        <w:t>“We have to ensure that competition does not veer into conflict,” Mr. Biden said in his opening remarks. “For two large countries like China and the United States, turning their back on each other is not an option,” Mr. Xi said in his. “Planet Earth is big enough for the two countries to succeed.”</w:t>
        <w:br/>
      </w:r>
    </w:p>
    <w:p>
      <w:r>
        <w:t>“我们必须确保竞争不会演变成冲突，”拜登在开场演讲中说。“大国竞争解决不了中美两国和世界面临的问题。这个地球容得下中美两国，”习近平在演讲中说。</w:t>
        <w:br/>
      </w:r>
    </w:p>
    <w:p>
      <w:r>
        <w:t>That the leaders of two of the world’s most powerful countries, which have been fierce rivals, were talking at all was seen as a small sign of progress. But a separate gathering later that day was revealing about how the two nations are linked.</w:t>
        <w:br/>
      </w:r>
    </w:p>
    <w:p>
      <w:r>
        <w:t>世界上最强大的两个国家一直是激烈的竞争对手，两国领导人的会谈被视为取得了一些进展的迹象。但当天晚些时候举行的另一场聚会却揭示了两国是如何与彼此相连的。</w:t>
        <w:br/>
      </w:r>
    </w:p>
    <w:p>
      <w:r>
        <w:t>At a San Francisco hotel, Mr. Xi hosted a banquet with a group of top American business leaders, including Tim Cook, Apple’s chief executive, and Larry Fink, the boss of BlackRock, the giant asset manager. Mr. Xi received a standing ovation and declared that China welcomed global business and was an open market, despite policies and actions that have demonstrated the opposite and forced some companies to exit the country.</w:t>
        <w:br/>
      </w:r>
    </w:p>
    <w:p>
      <w:r>
        <w:t>在旧金山的一家酒店，习近平宴请一群美国顶级商界领袖，其中包括苹果首席执行官蒂姆·库克和资产管理巨头贝莱德的老板拉里·芬克。习近平得到了全场起立鼓掌，他宣布中国欢迎全球企业，是一个开放的市场，尽管该国的政策和行动显示了相反的情况，并迫使一些公司退出中国。</w:t>
        <w:br/>
      </w:r>
    </w:p>
    <w:p>
      <w:r>
        <w:t>So many executives were willing to show their support because China remains important for global business, despite the challenges of operating there and the economic slowdown in the country. Last year, bilateral trade hit a record high of almost $691 billion, according to U.S. government data.</w:t>
        <w:br/>
      </w:r>
    </w:p>
    <w:p>
      <w:r>
        <w:t>如此多的高管愿意表示支持，是因为尽管在中国经营面临挑战，而且这个国家的经济在放缓，但中国对全球企业仍然很重要。美国政府数据显示，去年美中双边贸易额创下近6910亿美元的历史新高。</w:t>
        <w:br/>
      </w:r>
    </w:p>
    <w:p>
      <w:r>
        <w:t>Yet tensions over everything from national security and trade to technology and the future of Taiwan are not going away. The Biden administration says China is the United States’ biggest national security threat, and Donald Trump, who imposed trade tariffs on Chinese imports when he was president, seems likely to be the Republican nominee for president next year.</w:t>
        <w:br/>
      </w:r>
    </w:p>
    <w:p>
      <w:r>
        <w:t>然而，从国家安全、贸易到科技和台湾的未来，各个方面的紧张局势并没有消失。拜登政府表示，中国是美国最大的国家安全威胁，而在担任总统期间对中国进口商品征收贸易关税的特朗普，似乎很可能在明年的总统选举中获得共和党候选人提名。</w:t>
        <w:br/>
      </w:r>
    </w:p>
    <w:p>
      <w:r>
        <w:t>Regardless of who wins in 2024, there is wide agreement that Beijing should be challenged. Although Mr. Biden continued some policies introduced by his predecessor, the two administrations have taken different approaches to countering China.</w:t>
        <w:br/>
      </w:r>
    </w:p>
    <w:p>
      <w:r>
        <w:t>无论谁在2024年获胜，人们普遍认为北京应该受到挑战。尽管拜登延续了前任的一些政策，但两届政府在对抗中国方面采取了不同的方法。</w:t>
        <w:br/>
      </w:r>
    </w:p>
    <w:p>
      <w:r>
        <w:t>The Biden administration’s strategy has been built on three pillars: Cultivating alliances to help counter Beijing; competing better with China; and investing at home to bolster key economic sectors via policies such as the Inflation Reduction Act to accelerate the transition to electric vehicles and the Chips Act to increase semiconductor manufacturing.</w:t>
        <w:br/>
      </w:r>
    </w:p>
    <w:p>
      <w:r>
        <w:t>拜登政府的战略建立在三大支柱上：培养联盟以帮助对抗北京；更好地与中国竞争；在美国国内进行投资，通过加速向电动汽车过渡的《减少通货膨胀法案》和发展半导体制造业的《芯片法案》等政策，扶持关键经济部门。</w:t>
        <w:br/>
      </w:r>
    </w:p>
    <w:p>
      <w:r>
        <w:t>In national security, the Biden administration secured a series of long-term agreements. It signed Aukus, a security agreement with Britain and Australia, to make nuclear-powered submarines available for the Pacific country. The United States rebooted the Quad security pact with Japan, Australia and India, a rising power seen as a regional bulwark against China. Mr. Biden also brokered a reconciliation between South Korea and Japan, ending decades of acrimony and signing a three-way military and intelligence-sharing pact.</w:t>
        <w:br/>
      </w:r>
    </w:p>
    <w:p>
      <w:r>
        <w:t>在国家安全方面，拜登政府达成了一系列长期协议。它与英国和澳大利亚签署了Aukus安全协议，为澳大利亚这个太平洋国家提供核动力潜艇。美国重新启动了与日本、澳大利亚和印度的四方安全协议。正在崛起的大国印度被视为对抗中国的地区堡垒。拜登还促成了韩国和日本之间的和解，结束了两国数十年的敌对状态，并签署了一项三方军事和情报共享协议。</w:t>
        <w:br/>
      </w:r>
    </w:p>
    <w:p>
      <w:r>
        <w:t>The engagement has extended to commerce and trade, with the Netherlands and Japan agreeing to comply with U.S. export controls to China on advanced chip-making technology, despite the economic consequences for some of their biggest companies.</w:t>
        <w:br/>
      </w:r>
    </w:p>
    <w:p>
      <w:r>
        <w:t>这种接触已扩展到商业和贸易领域，荷兰和日本同意遵守美国对中国先进芯片制造技术的出口管制，尽管这会给两国最大的一些公司带来经济后果。</w:t>
        <w:br/>
      </w:r>
    </w:p>
    <w:p>
      <w:r>
        <w:t>But a big question looms: How long can the United States maintain that united front? The Inflation Reduction Act offered huge government subsidies to encourage investment in renewable energy and technology. For Mr. Biden, the legislation represents a serious effort to transform the American economy. But it angered European governments, with the European Union saying it discriminates against the continent’s companies and may have violated World Trade Organization rules.</w:t>
        <w:br/>
      </w:r>
    </w:p>
    <w:p>
      <w:r>
        <w:t>但一个大问题迫在眉睫：美国能将这种统一战线维持多久？《减少通货膨胀法案》提供巨额政府补贴，鼓励对可再生能源和技术的投资。对拜登来说，这项立法怀着实现美国经济转型的雄心。但它激怒了欧洲各国政府，欧盟称它歧视欧洲企业，可能违反世界贸易组织的规定。</w:t>
        <w:br/>
      </w:r>
    </w:p>
    <w:p>
      <w:r>
        <w:t>“The U.S. has done a better job with Asia than with Europe, and that reflects the fact that Asia was simply a bigger priority than Europe was,” said Noah Barkin, a senior adviser in the China practice at the Rhodium Group, a research firm.</w:t>
        <w:br/>
      </w:r>
    </w:p>
    <w:p>
      <w:r>
        <w:t>研究公司荣鼎咨询负责中国事务的高级顾问诺亚·巴金(Noah Barkin)说，“美国在亚洲的工作比在欧洲做得更好，这反映了一个事实——亚洲比欧洲更受重视。”</w:t>
        <w:br/>
      </w:r>
    </w:p>
    <w:p>
      <w:r>
        <w:t>Emmanuel Macron, the president of France, has warned that Europe must not blindly follow the American approach and be dragged into a war between the United States and China over Taiwan. German companies are heavily involved in China, with about a third of businesses importing essential materials from the country.</w:t>
        <w:br/>
      </w:r>
    </w:p>
    <w:p>
      <w:r>
        <w:t>法国总统马克龙警告称，欧洲不能盲目追随美国的做法，被拖入中美之间围绕台湾进行的战争。德国企业在中国有大量业务，约三分之一的企业从中国进口重要材料。</w:t>
        <w:br/>
      </w:r>
    </w:p>
    <w:p>
      <w:r>
        <w:t>Ursula von der Leyen, the president of the European Commission, said in a speech in March that “de-risking” relations with China was critical — an important rhetorical difference from the “de-coupling” that was often heard in U.S. policymaking circles.</w:t>
        <w:br/>
      </w:r>
    </w:p>
    <w:p>
      <w:r>
        <w:t>欧盟委员会主席乌尔苏拉·冯德莱恩在3月的一次演讲中说，与中国建立“去风险”的关系是至关重要的——这与美国决策圈经常说的“脱钩”是一个重要的措辞区别。</w:t>
        <w:br/>
      </w:r>
    </w:p>
    <w:p>
      <w:r>
        <w:t>China sees an opportunity to exploit potential differences between the United States and Europe. Ms. von der Leyen and other European officials will hold a two-day summit beginning today in Beijing, during which they will meet Mr. Xi.</w:t>
        <w:br/>
      </w:r>
    </w:p>
    <w:p>
      <w:r>
        <w:t>中国看到了利用美欧之间潜在分歧的机会。冯德莱恩和其他欧洲官员于12月7日在北京参加为期两天的峰会，期间他们会见了习近平。</w:t>
        <w:br/>
      </w:r>
    </w:p>
    <w:p>
      <w:r>
        <w:t>“Beijing hopes that Europe won’t go the same way as the U.S.,” said Yu Jie, a senior fellow on China at Chatham House, a London-based think tank.</w:t>
        <w:br/>
      </w:r>
    </w:p>
    <w:p>
      <w:r>
        <w:t>“北京希望欧洲不要走美国的老路，”伦敦智库查塔姆研究所中国问题高级研究员于洁表示。</w:t>
        <w:br/>
      </w:r>
    </w:p>
    <w:p>
      <w:r>
        <w:t>American businesses, meanwhile, want greater certainty in the U.S.-China relationship. “Business can’t ignore China because the market is too big, but they question how much geopolitical risk they are willing to take themselves,” Ms. Yu said.</w:t>
        <w:br/>
      </w:r>
    </w:p>
    <w:p>
      <w:r>
        <w:t>与此同时，美国企业希望美中关系有更大确定性。“企业不能忽视中国，因为中国市场太大了，但他们不知道自己能承受多大的地缘政治风险，”于洁说。</w:t>
        <w:br/>
      </w:r>
    </w:p>
    <w:p>
      <w:r>
        <w:t>Michael Hart, president of the American Chamber of Commerce in Beijing, says the end of Covid-era travel restrictions that prevented American business leaders and policymakers from having face-to-face meetings has helped.</w:t>
        <w:br/>
      </w:r>
    </w:p>
    <w:p>
      <w:r>
        <w:t>北京美国商会主席何迈可(Michael Hart)表示，新冠时期的旅行限制阻碍了美国商界领袖和政策制定者的面对面会谈，这一限制的结束对局势有所帮助。</w:t>
        <w:br/>
      </w:r>
    </w:p>
    <w:p>
      <w:r>
        <w:t>He acknowledges that there are challenges to operating in China but said he believes many companies, such as direct-to-consumer businesses, inevitably want to tap into a huge market. Mr. Hart also contends that business can act as a counterweight to the political dogmatism that dominates in Washington. “U.S. business will be here and be that ballast,” he said.</w:t>
        <w:br/>
      </w:r>
    </w:p>
    <w:p>
      <w:r>
        <w:t>他承认，在中国经营存在挑战，但他说，他相信许多公司，比如直接面向消费者的企业，都不可避免地希望进入这个巨大的市场。哈特还认为，企业可以作为华盛顿政治教条主义的制衡力量。“美国企业将会留在这里，成为压舱石。”</w:t>
        <w:br/>
      </w:r>
    </w:p>
    <w:p>
      <w:r>
        <w:t>Others, however, see that as wishful thinking. Chris Miller, the author of “Chip Wars,” a book on the geopolitical implications of the semiconductor industry, who teaches international affairs at Tufts University, says the root causes of the difficulties for global businesses operating in China are Mr. Xi’s policies. They are deterring long-term foreign investment and reshaping the Chinese economy in ways that alarm international companies.</w:t>
        <w:br/>
      </w:r>
    </w:p>
    <w:p>
      <w:r>
        <w:t>然而，也有人认为这是一厢情愿的想法。在塔夫茨大学教授国际事务的克里斯·米勒是《芯片战争》(Chip Wars)一书的作者，该书探讨了半导体行业的地缘政治影响。他说，全球企业在中国经营困难的根本原因是习近平的政策，这些政策正在阻止长期外国投资，并以令国际公司感到震惊的方式重塑中国经济。</w:t>
        <w:br/>
      </w:r>
    </w:p>
    <w:p>
      <w:r>
        <w:t>Mr. Miller points to overproduction by Chinese automakers generating a backlash in Europe and Japan. Last week, the Biden administration announced restrictions that limit how much Chinese companies can benefit from American subsidies for E.V. manufacturing.</w:t>
        <w:br/>
      </w:r>
    </w:p>
    <w:p>
      <w:r>
        <w:t>米勒指出，中国汽车制造商的生产过剩在欧洲和日本引发了反弹。上周，拜登政府宣布了一些限制措施，限制中国企业从美国电动汽车制造业补贴中获益。</w:t>
        <w:br/>
      </w:r>
    </w:p>
    <w:p>
      <w:r>
        <w:t>Mr. Xi’s dinner with business leaders in San Francisco, Mr. Miller adds, was an example of why doing business in China is harder than ever, rather than a sign of a more welcoming environment from Beijing.</w:t>
        <w:br/>
      </w:r>
    </w:p>
    <w:p>
      <w:r>
        <w:t>米勒还说，习近平在旧金山与商界领袖共进晚餐的事，只是说明了为什么在中国做生意比以往任何时候都困难，而不是北京提供了更友好环境的标志。</w:t>
        <w:br/>
      </w:r>
    </w:p>
    <w:p>
      <w:r>
        <w:t>“You can equate the difficulty of doing business there with the number of standing ovations,” he said. “That is not evidence that the business environment is safe, but that market access depends on the whims of the Chinese leadership. Global business can’t ignore the world’s second-largest economy, but that doesn’t mean they are happy or planning to invest more.”</w:t>
        <w:br/>
      </w:r>
    </w:p>
    <w:p>
      <w:r>
        <w:t>“你可以把在那里做生意的难度等同于起立鼓掌的次数，”他说。“这并不能证明商业环境是安全的，而是表明市场准入取决于中国领导层的一时之念。全球企业不能忽视世界第二大经济体，但这并不意味着他们乐于或计划加大投资。”</w:t>
        <w:br/>
      </w:r>
    </w:p>
    <w:p>
      <w:pPr>
        <w:pStyle w:val="Heading1"/>
        <w:spacing w:before="0" w:after="280"/>
      </w:pPr>
      <w:r>
        <w:rPr>
          <w:rFonts w:ascii="Times New Roman" w:hAnsi="Times New Roman" w:eastAsia="宋体"/>
          <w:b/>
          <w:sz w:val="52"/>
        </w:rPr>
        <w:t>美两党议员呼吁提高对华关税，并进一步切断美中经济联系</w:t>
      </w:r>
    </w:p>
    <w:p>
      <w:r>
        <w:t>Bipartisan lawmakers on Tuesday called for severing more of America’s economic and financial ties with China, including revoking the low tariff rates that the United States granted Beijing after it joined the World Trade Organization more than two decades ago.</w:t>
        <w:br/>
      </w:r>
    </w:p>
    <w:p>
      <w:r>
        <w:t>周二，两党议员呼吁进一步切断美中之间的经济和金融联系，包括取消20多年前中国加入世界贸易组织后美国给予中国的低关税待遇。</w:t>
        <w:br/>
      </w:r>
    </w:p>
    <w:p>
      <w:r>
        <w:t>The House Select Committee on the Chinese Communist Party released a wide-ranging set of recommendations for resetting America’s economic relationship with China. The report, which was signed by both House Democrats and Republicans, argued that China had carried out a “multidecade campaign of economic aggression” that had undercut American firms, dominated crucial global industries and left the United States highly vulnerable in the event of a broader military conflict.</w:t>
        <w:br/>
      </w:r>
    </w:p>
    <w:p>
      <w:r>
        <w:t>众议院美国与中国共产党战略竞争特设委员会发布了一系列广泛的建议，旨在重新调整双方的经济关系。这份由众议院两党共同签署的报告认为，中国进行了“为期数十年的经济侵略”，削弱了美国公司的实力，主导了全球关键产业，使美国在发生更广泛的军事冲突时极为脆弱。</w:t>
        <w:br/>
      </w:r>
    </w:p>
    <w:p>
      <w:r>
        <w:t>The 53-page report included nearly 150 recommendations that Congress and the administration could take to offset those vulnerabilities. They ranged from imposing new tariffs on older types of Chinese chips to further cutting off the flow of capital and technology between the world’s largest economies.</w:t>
        <w:br/>
      </w:r>
    </w:p>
    <w:p>
      <w:r>
        <w:t>这份53页的报告包括近150条建议，国会和政府可以采取这些建议来弥补漏洞。这些措施包括对较老型号的芯片向中国征收新关税，以及进一步切断世界最大的两个经济体之间的资本和技术流动。</w:t>
        <w:br/>
      </w:r>
    </w:p>
    <w:p>
      <w:r>
        <w:t>Among the report’s other recommendations were requiring that publicly traded American companies disclose ties to China and investing further in U.S. research and manufacturing capacity to counter China’s dominance of sectors like pharmaceuticals and critical minerals. It also suggested developing plans to coordinate economically with allies if the Chinese government invades Taiwan.</w:t>
        <w:br/>
      </w:r>
    </w:p>
    <w:p>
      <w:r>
        <w:t>该报告的其他建议包括要求美国上市公司披露与中国的关系，进一步投资美国的研究和制造能力，以抗衡中国在制药和关键矿产等行业的主导地位。它还建议制定计划，在中国政府入侵台湾时与盟国进行经济协调。</w:t>
        <w:br/>
      </w:r>
    </w:p>
    <w:p>
      <w:r>
        <w:t>Many of the recommendations may never be adopted by a fractious Congress. But the report could provide a path toward some bipartisan legislation on China in the months to come.</w:t>
        <w:br/>
      </w:r>
    </w:p>
    <w:p>
      <w:r>
        <w:t>许多建议可能永远不会被纷争不断的国会采纳。但在未来几个月，这份报告可能会为两党在中国问题方面的立法提供一条道路。</w:t>
        <w:br/>
      </w:r>
    </w:p>
    <w:p>
      <w:r>
        <w:t>Representative Mike Gallagher, Republican of Wisconsin and the committee’s chairman, said in an interview that he would like to see Congress come together on a major China bill next year ahead of the presidential election. He said that while some American firms opposed restrictions on doing business with China — a large and growing market — legislation clarifying what was allowed would be beneficial for many companies.</w:t>
        <w:br/>
      </w:r>
    </w:p>
    <w:p>
      <w:r>
        <w:t>威斯康辛州共和党众议员、该委员会主席迈克·加拉格尔在接受采访时表示，他希望国会在明年总统大选之前就一项重要的对华法案达成一致。他说，虽然一些美国公司反对限制与中国这个庞大且不断增长的市场做生意，但立法明确许可范围将对许多公司有利。</w:t>
        <w:br/>
      </w:r>
    </w:p>
    <w:p>
      <w:r>
        <w:t>“If Congress doesn’t step up and do something legislatively,” Mr. Gallagher said, “we’re just going to bounce back and forth between different executive orders that have wildly different rules that create chaos for Wall Street and the market.”</w:t>
        <w:br/>
      </w:r>
    </w:p>
    <w:p>
      <w:r>
        <w:t>“如果国会不站出来在立法方面有所作为，”加拉格尔说，“那么我们只会在不同的行政命令之间跳来跳去，这些行政命令的规则大相径庭，会给华尔街和市场带来混乱。”</w:t>
        <w:br/>
      </w:r>
    </w:p>
    <w:p>
      <w:r>
        <w:t>The report is a tangible sign of how much the bipartisan consensus toward China has shifted in recent years.</w:t>
        <w:br/>
      </w:r>
    </w:p>
    <w:p>
      <w:r>
        <w:t>这份报告切实表明，近年来两党对中国的共识发生了很大变化。</w:t>
        <w:br/>
      </w:r>
    </w:p>
    <w:p>
      <w:r>
        <w:t>The most prevalent argument a decade ago was that economic interdependence between the United States and China would be a force for peace and stability. Some — including Biden administration officials — still say that business ties can help stabilize the relationship and promote peace.</w:t>
        <w:br/>
      </w:r>
    </w:p>
    <w:p>
      <w:r>
        <w:t>十年前最流行的观点是，美中之间的经济相互依存将是和平与稳定的力量。包括拜登政府官员在内的一些人仍然表示，商业关系有助于稳定两国关系，促进和平。</w:t>
        <w:br/>
      </w:r>
    </w:p>
    <w:p>
      <w:r>
        <w:t>But that theory has increasingly given way to fears that ties to China could be weaponized in the event of a conflict. It could be catastrophic for the U.S. economy or the military, for example, if the Chinese government cut off its shipments to the United States of pharmaceuticals, minerals or components for weapons systems.</w:t>
        <w:br/>
      </w:r>
    </w:p>
    <w:p>
      <w:r>
        <w:t>但这一理论越来越让位于一种担忧——一旦发生冲突，与中国的关系可能会被武器化。例如，如果中国政府切断对美国的药品、矿产或武器系统零部件的运输，可能会给美国经济或军队带来灾难性后果。</w:t>
        <w:br/>
      </w:r>
    </w:p>
    <w:p>
      <w:r>
        <w:t>Beijing’s subsidization of Chinese firms and incidents of intellectual property theft have also become an increasing source of friction. In some cases, China has allowed foreign firms to operate in the country only if they form partnerships that transfer valuable technology to local companies.</w:t>
        <w:br/>
      </w:r>
    </w:p>
    <w:p>
      <w:r>
        <w:t>北京对中国企业的补贴和知识产权盗窃事件也日益成为摩擦来源。在某些情况下，中国允许外国公司在华经营的前提是双方必须建立合作伙伴关系，将有价值的技术转让给本国企业。</w:t>
        <w:br/>
      </w:r>
    </w:p>
    <w:p>
      <w:r>
        <w:t>The report said that the United States had never before faced a geopolitical adversary with which it was so economically interconnected, and that the full extent of the risk of relying on a strategic competitor remained unknown. The country lacks a contingency plan in the case of further conflict, it said.</w:t>
        <w:br/>
      </w:r>
    </w:p>
    <w:p>
      <w:r>
        <w:t>报告称，美国从未遇到过与之在经济上如此紧密相连的地缘政治对手，依赖一个战略竞争对手的风险究竟有多大，目前仍然不得而知。报告称，美国缺乏应对进一步冲突的应急计划。</w:t>
        <w:br/>
      </w:r>
    </w:p>
    <w:p>
      <w:r>
        <w:t>“Addressing this novel contest will require a fundamental re-evaluation of U.S. policy towards economic engagement with the P.R.C. as well as new tools to address the P.R.C.’s campaign of economic aggression,” the report said, using the abbreviation for the People’s Republic of China.</w:t>
        <w:br/>
      </w:r>
    </w:p>
    <w:p>
      <w:r>
        <w:t>“要应对这场新型竞争，需要从根本上重新评估美国与中华人民共和国的经济接触政策，并采用新的手段来应对中华人民共和国的经济侵略活动，”报告说。</w:t>
        <w:br/>
      </w:r>
    </w:p>
    <w:p>
      <w:r>
        <w:t>This year, the committee hosted a tabletop exercise to simulate how the United States would respond if the Chinese government invaded Taiwan. It found that U.S. efforts to deter China through sanctions and financial punishment “could carry tremendous costs to the United States,” the report said.</w:t>
        <w:br/>
      </w:r>
    </w:p>
    <w:p>
      <w:r>
        <w:t>今年，该委员会主持了一场桌面推演，模拟中国政府入侵台湾后美国将如何应对。报告称，美国通过制裁和金融惩罚来威慑中国的努力“可能会让美国付出巨大代价”。</w:t>
        <w:br/>
      </w:r>
    </w:p>
    <w:p>
      <w:r>
        <w:t>The lawmakers said that they did not advocate a full “decoupling” of the U.S. and Chinese economies, but that the country needed to find a way to reduce Beijing’s leverage and to make the United States more economically independent.</w:t>
        <w:br/>
      </w:r>
    </w:p>
    <w:p>
      <w:r>
        <w:t>议员们表示，他们并不主张美中经济完全“脱钩”，但美国需要找到一种方法来减少北京的影响力，并使美国在经济上更加独立。</w:t>
        <w:br/>
      </w:r>
    </w:p>
    <w:p>
      <w:r>
        <w:t>The report includes a variety of other recommendations, including increasing the authority of a committee that reviews foreign investments for national security threats and devising new high-standard trade agreements, especially with Taiwan, Japan and Britain.</w:t>
        <w:br/>
      </w:r>
    </w:p>
    <w:p>
      <w:r>
        <w:t>该报告还包括其他各种建议，包括为审查外国投资是否对国家安全构成威胁的委员会赋予更多权力，并制定新的高标准贸易协定，尤其是与台湾、日本和英国的贸易协定。</w:t>
        <w:br/>
      </w:r>
    </w:p>
    <w:p>
      <w:r>
        <w:t>But the report’s first recommendation, and perhaps its most significant, is phasing in a new set of tariffs for China over a short period of time.</w:t>
        <w:br/>
      </w:r>
    </w:p>
    <w:p>
      <w:r>
        <w:t>但该报告的第一个建议，或许也是最重要的建议，是在短时间内分阶段对中国征收一套新的关税。</w:t>
        <w:br/>
      </w:r>
    </w:p>
    <w:p>
      <w:r>
        <w:t>When China joined the World Trade Organization in 2001, the United States and other members began offering China lower tariffs to encourage trade. In return, China started undertaking a series of reforms to bring its economy in line with the organization’s rules.</w:t>
        <w:br/>
      </w:r>
    </w:p>
    <w:p>
      <w:r>
        <w:t>2001年中国加入世界贸易组织时，美国和其他成员国开始向中国提供较低的关税以鼓励贸易。作为回报，中国开始进行一系列改革，使其经济符合该组织的规则。</w:t>
        <w:br/>
      </w:r>
    </w:p>
    <w:p>
      <w:r>
        <w:t>But the report argued that China had consistently failed to make good on those promised reforms, and that the “permanent normal trade relations” the United States had granted to China after its W.T.O. succession did not lead to the benefits or economic reforms Congress had expected. The report said Congress should now apply a different, higher set of tariffs to China.</w:t>
        <w:br/>
      </w:r>
    </w:p>
    <w:p>
      <w:r>
        <w:t>但该报告认为，中国一直未能兑现承诺的改革，而且美国在中国留在世贸组织后给予该国的“永久正常贸易关系”，并没有带来国会所期望的好处或经济改革。报告称，国会现在应该对中国征收一套不同的、更高的关税。</w:t>
        <w:br/>
      </w:r>
    </w:p>
    <w:p>
      <w:r>
        <w:t>Such a move has been debated by lawmakers, and has been backed by former President Donald J. Trump and other Republican candidates. Last year, Congress voted to revoke permanent normal trade relations with Russia after its invasion of Ukraine.</w:t>
        <w:br/>
      </w:r>
    </w:p>
    <w:p>
      <w:r>
        <w:t>议员们一直在讨论这一举措，并得到了前总统特朗普和其他共和党候选人的支持。去年，在俄罗斯入侵乌克兰后，美国国会投票决定取消与俄罗斯的永久正常贸易关系。</w:t>
        <w:br/>
      </w:r>
    </w:p>
    <w:p>
      <w:r>
        <w:t>But increasing tariffs on China, one of the United States’ largest trading partners, would provoke more opposition from businesses, since it would raise costs for products imported from China and most likely slow economic growth.</w:t>
        <w:br/>
      </w:r>
    </w:p>
    <w:p>
      <w:r>
        <w:t>但中国是美国最大的贸易伙伴之一，提高关税会引来更多企业的反对，因为这将提高从中国进口产品的成本，并很可能减缓经济增长。</w:t>
        <w:br/>
      </w:r>
    </w:p>
    <w:p>
      <w:r>
        <w:t>The United States already has significant tariffs on many Chinese products, which were imposed during the Trump administration’s trade war and President Biden is still reviewing. The further changes suggested by Congress would increase levies on other items, like toys and smartphones, that have not born additional taxes.</w:t>
        <w:br/>
      </w:r>
    </w:p>
    <w:p>
      <w:r>
        <w:t>美国已对许多中国产品征收高额关税，这是特朗普政府在贸易战期间实施的政策，但拜登总统对此仍在进行审议。国会建议的进一步改革将对玩具和智能手机等其他未被额外征税的商品加大征收力度。</w:t>
        <w:br/>
      </w:r>
    </w:p>
    <w:p>
      <w:r>
        <w:t>A study published by Oxford Economics in November and commissioned by the U.S. China Business Council estimated that such tariffs alone would lead to a $1.6 trillion loss for the U.S. economy over a five-year horizon. It would also be likely to cause further friction at the World Trade Organization, where the group’s most steadfast supporters have already accused the United States of undermining its rules.</w:t>
        <w:br/>
      </w:r>
    </w:p>
    <w:p>
      <w:r>
        <w:t>牛津经济研究院受美中贸易全国委员会委托在11月发布的一项研究估计，光是此类关税就会导致美国经济在五年内损失1.6万亿美元。它还可能在世贸组织内部制造更多矛盾，该组织一些最坚定的支持者已经指责美国破坏了规则。</w:t>
        <w:br/>
      </w:r>
    </w:p>
    <w:p>
      <w:r>
        <w:t>Liu Pengyu, a spokesman for the Chinese Embassy, said that the U.S.-China economic relationship was “mutually beneficial” and that the proposals would “serve no one’s interests.”</w:t>
        <w:br/>
      </w:r>
    </w:p>
    <w:p>
      <w:r>
        <w:t>中国驻美国大使馆发言人刘鹏宇表示，美中经济关系“互惠互利”，国会的这些提案“不符合任何一方的利益”。</w:t>
        <w:br/>
      </w:r>
    </w:p>
    <w:p>
      <w:r>
        <w:t>The report runs counter to “the principles of market economy and fair competition, and will undermine the international economic and trading order and destabilize global industrial and supply chains,” he said.</w:t>
        <w:br/>
      </w:r>
    </w:p>
    <w:p>
      <w:r>
        <w:t>他表示，这份报告“违反了市场经济和公平竞争原则，破坏了国际经贸秩序，扰乱了全球产业链供应链的稳定”。</w:t>
        <w:br/>
      </w:r>
    </w:p>
    <w:p>
      <w:r>
        <w:t>The Retail Industry Leaders Association, a trade group that includes Target, Home Depot and Dollar General, said in a statement on Tuesday that it was concerned about the recommendations. Raising tariffs on Chinese products would “only harm U.S. businesses and invite retaliation from China,” it said.</w:t>
        <w:br/>
      </w:r>
    </w:p>
    <w:p>
      <w:r>
        <w:t>包括塔吉特、家得宝和Dollar General等企业在内的贸易组织零售业领袖协会在周二的声明中表达了对这些提议的关切。该组织表示，提高对中国产品的关税“只会损害美国企业的利益并招致中国的报复”。</w:t>
        <w:br/>
      </w:r>
    </w:p>
    <w:p>
      <w:r>
        <w:t>The lawmakers’ report acknowledged that such a change would be an economic burden, and suggested that Congress consider additional appropriations for farmers and other support for workers.</w:t>
        <w:br/>
      </w:r>
    </w:p>
    <w:p>
      <w:r>
        <w:t>这份议员报告承认，此种政策变化可能造成经济负担，并建议国会考虑为农户提供额外拨款，并给予工人其他支持。</w:t>
        <w:br/>
      </w:r>
    </w:p>
    <w:p>
      <w:r>
        <w:t>Mr. Gallagher said that extricating the United States from its “thorough economic entanglement” with China would not be easy, and that Washington should work to develop alternative markets and prepare for potential retaliation from Beijing.</w:t>
        <w:br/>
      </w:r>
    </w:p>
    <w:p>
      <w:r>
        <w:t>加拉格尔表示，让美国摆脱与中国的“全方位经济缠结”并不容易，美国应开发替代市场，并为中国可能的报复做好准备。</w:t>
        <w:br/>
      </w:r>
    </w:p>
    <w:p>
      <w:r>
        <w:t>Reaching consensus on the report required months of negotiations between Democrats and Republicans, which its authors said should send a message to China. Only one member of the 24-person committee voted against the report: Representative Jake Auchincloss, a Massachusetts Democrat who had concerns about protectionism.</w:t>
        <w:br/>
      </w:r>
    </w:p>
    <w:p>
      <w:r>
        <w:t>两党需要经过数月协商才能就该报告达成共识，报告作者表示，这应该能让中方明白美方的立场。在由24人组成的委员会中，只有一人投票反对该报告：马萨诸塞州民主党众议员杰克·奥金克罗斯，他对贸易保护主义提出了担忧。</w:t>
        <w:br/>
      </w:r>
    </w:p>
    <w:p>
      <w:r>
        <w:t>“One of the theories that the C.C.P. has about the United States is that we are divided, that we are tribal, that we are incapable of coming together to deal with challenges,” said Representative Raja Krishnamoorthi of Illinois, the committee’s top Democrat, referring to the Chinese Communist Party. “On this particular issue of competition between the United States and the C.C.P., we are of one mind.”</w:t>
        <w:br/>
      </w:r>
    </w:p>
    <w:p>
      <w:r>
        <w:t>“中共关于美国的一种说法是，我们是分裂的，我们派系纷争严重，我们没有能力团结起来应对挑战，”该委员会的民主党领袖、伊利诺伊州众议员拉贾·克里希纳莫蒂表示。“但在美国与中共竞争的这个特定议题上，我们的意见是一致的。”</w:t>
        <w:br/>
      </w:r>
    </w:p>
    <w:p>
      <w:pPr>
        <w:pStyle w:val="Heading1"/>
        <w:spacing w:before="0" w:after="280"/>
      </w:pPr>
      <w:r>
        <w:rPr>
          <w:rFonts w:ascii="Times New Roman" w:hAnsi="Times New Roman" w:eastAsia="宋体"/>
          <w:b/>
          <w:sz w:val="52"/>
        </w:rPr>
        <w:t>美国众议院投票批准对拜登的弹劾调查</w:t>
      </w:r>
    </w:p>
    <w:p>
      <w:r>
        <w:t>The House voted on Wednesday to formally open an impeachment inquiry into President Biden, pushing forward with a yearlong G.O.P. investigation that has failed to produce evidence of anything approaching high crimes or misdemeanors.</w:t>
        <w:br/>
      </w:r>
    </w:p>
    <w:p>
      <w:r>
        <w:t>众议院周三投票决定正式启动对拜登总统的弹劾调查，从而推进了共和党长达一年的调查，但该调查未能拿出任何接近重罪或轻罪的证据。</w:t>
        <w:br/>
      </w:r>
    </w:p>
    <w:p>
      <w:r>
        <w:t>Republicans said the vote was needed to give them full authority to continue carrying out their investigation amid anticipated legal challenges from the White House. Democrats have denounced the inquiry as a fishing expedition and a political stunt.</w:t>
        <w:br/>
      </w:r>
    </w:p>
    <w:p>
      <w:r>
        <w:t>共和党人表示，在预计可能受到白宫法律挑战的情况下，需要进行投票，充分授权他们继续调查。民主党人谴责这项调查是捕风捉影和政治噱头。</w:t>
        <w:br/>
      </w:r>
    </w:p>
    <w:p>
      <w:r>
        <w:t>G.O.P. leaders refrained for months from calling a vote to open an impeachment inquiry, given the reservations of mainstream Republicans, many of them from politically competitive districts, about moving forward without proof that Mr. Biden had done anything wrong. Instead, Kevin McCarthy, the speaker at the time, unilaterally announced one in September as he was facing pressure from the far right to deliver on its priorities, including impeaching the president.</w:t>
        <w:br/>
      </w:r>
    </w:p>
    <w:p>
      <w:r>
        <w:t>几个月来，共和党领导人一直没有呼吁就启动弹劾调查进行投票，因为主流共和党人（其中许多人来自政治竞争激烈的选区）对于在没有证据证明拜登做错任何事情的情况下采取行动持保留态度。然而，时任众议院议长的凯文·麦卡锡在9月单方面宣布了弹劾调查，因为他面临着极右翼的压力，要求他履行包括弹劾总统在内的优先事项。</w:t>
        <w:br/>
      </w:r>
    </w:p>
    <w:p>
      <w:r>
        <w:t>But Wednesday’s vote underscored how the political ground has shifted, with Republicans unanimously willing to endorse an inquiry even as some emphasized that they were not yet ready to charge the president. The vote of 221 to 212 was along party lines, with all Republicans voting to approve the inquiry and all Democrats opposed.</w:t>
        <w:br/>
      </w:r>
    </w:p>
    <w:p>
      <w:r>
        <w:t>但周三的投票凸显出政治形势的变化，共和党人一致同意进行调查，尽管一些人强调，他们还没有做好指控总统的准备。投票结果为221票对212票，与党派人数一致，所有共和党人都了赞成票，所有民主党人都投了反对票。</w:t>
        <w:br/>
      </w:r>
    </w:p>
    <w:p>
      <w:r>
        <w:t>“Instead of doing anything to help make Americans’ lives better, they are focused on attacking me with lies,” Mr. Biden said of Republicans in a statement not long after. “Instead of doing their job on the urgent work that needs to be done, they are choosing to waste time on this baseless political stunt that even Republicans in Congress admit is not supported by facts.”</w:t>
        <w:br/>
      </w:r>
    </w:p>
    <w:p>
      <w:r>
        <w:t>“他们没有做任何事情来帮助改善美国人的生活，而是专注于用谎言攻击我，”拜登在不久之后的一份声明中谈到共和党人时说。“他们没有做好需要做的紧急工作，而是选择把时间浪费在这种毫无根据的政治噱头上，就连国会的共和党人都承认，这种噱头没有事实依据。”</w:t>
        <w:br/>
      </w:r>
    </w:p>
    <w:p>
      <w:r>
        <w:t>Representative Tom Cole, Republican of Oklahoma and the chairman of the Rules Committee, portrayed the vote as a largely procedural step to shore up the House’s investigatory powers.</w:t>
        <w:br/>
      </w:r>
    </w:p>
    <w:p>
      <w:r>
        <w:t>俄克拉荷马州共和党众议员、程序委员会主席汤姆·科尔称，这次投票基本上是一个程序性的步骤，目的是加强众议院的调查权。</w:t>
        <w:br/>
      </w:r>
    </w:p>
    <w:p>
      <w:r>
        <w:t>“Since September, the House has been engaged in an impeachment inquiry, examining whether sufficient grounds exist for the House to exercise constitutional power to impeach the president of the United States,” Mr. Cole said. “Today’s resolution simply formalizes that inquiry, and grants the House full authority to enforce its subpoenas that have been denied as recently as today.”</w:t>
        <w:br/>
      </w:r>
    </w:p>
    <w:p>
      <w:r>
        <w:t>“自去年9月以来，众议院一直在进行弹劾调查，研究众议院是否有足够的理由行使宪法赋予的权力弹劾美国总统，”科尔说。“今天的决议只是将这项调查正式化，并赋予众议院执行传票的全部权力，而这些传票直到今天仍遭到拒绝。”</w:t>
        <w:br/>
      </w:r>
    </w:p>
    <w:p>
      <w:r>
        <w:t>But Representative Jim McGovern, Democrat of Massachusetts, said there was nothing but rank politics at play.</w:t>
        <w:br/>
      </w:r>
    </w:p>
    <w:p>
      <w:r>
        <w:t>但马萨诸塞州民主党众议员吉姆·麦戈文表示，这只是政治把戏，纯粹是为了政治。</w:t>
        <w:br/>
      </w:r>
    </w:p>
    <w:p>
      <w:r>
        <w:t>“We are here for one reason and one reason alone: Donald Trump demanded that Republicans impeach, so they are going to impeach,” Mr. McGovern said. “They are weaponizing and abusing impeachment, one of the most somber and serious things that Congress can do, to attack President Joe Biden.”</w:t>
        <w:br/>
      </w:r>
    </w:p>
    <w:p>
      <w:r>
        <w:t>“走到这个地步只有一个原因：唐纳德·特朗普要求共和党人弹劾，所以他们要弹劾，”麦戈文说。“他们正在滥用弹劾，将它作为武器，为攻击乔·拜登总统，这是国会能做的最严重、最严肃的事情之一。”</w:t>
        <w:br/>
      </w:r>
    </w:p>
    <w:p>
      <w:r>
        <w:t>The vote unfolded hours after Hunter Biden, the president’s son and a main focus of the Republican investigation, defied a subpoena to sit for a private deposition.</w:t>
        <w:br/>
      </w:r>
    </w:p>
    <w:p>
      <w:r>
        <w:t>就在投票前几个小时，总统的儿子、共和党调查的主要焦点亨特·拜登拒绝闭门作证的要求。</w:t>
        <w:br/>
      </w:r>
    </w:p>
    <w:p>
      <w:r>
        <w:t>In a dramatic moment outside the Capitol on Wednesday morning, the younger Mr. Biden held a news conference in which he repeated his offer to publicly testify in the investigation into his father, but insisted again that he would not be interviewed behind closed doors. He has said he fears that Republicans would leak selectively from his testimony in efforts to distort it.</w:t>
        <w:br/>
      </w:r>
    </w:p>
    <w:p>
      <w:r>
        <w:t>周三上午，在国会大厦外出现了戏剧性的一幕，小拜登举行了一场新闻发布会，重申自己愿意在对父亲的调查中公开作证的提议，但再次坚称自己不会接受闭门问询。他曾表示，他担心共和党人为了混淆视听，会有选择地泄露他的证词。</w:t>
        <w:br/>
      </w:r>
    </w:p>
    <w:p>
      <w:r>
        <w:t>Republicans have issued a subpoena to the younger Mr. Biden, demanding to question him over his business dealings in Ukraine, China and other countries as they seek to portray him as corrupt and link the deals to his father.</w:t>
        <w:br/>
      </w:r>
    </w:p>
    <w:p>
      <w:r>
        <w:t>共和党人向小拜登发出了传票，要求就他在乌克兰、中国和其他国家的商业交易对他进行质询，他们试图将他描绘成腐败分子，并将这些交易与他的父亲联系起来。</w:t>
        <w:br/>
      </w:r>
    </w:p>
    <w:p>
      <w:r>
        <w:t>“I am here,” Mr. Biden said on Wednesday morning. “Let me state as clearly as I can: My father was not financially involved in my business — not as a practicing lawyer, not as a board member of Burisma, not my partnership with a Chinese private businessman, not in my investments at home nor abroad and certainly not as an artist.”</w:t>
        <w:br/>
      </w:r>
    </w:p>
    <w:p>
      <w:r>
        <w:t>周三上午，小拜登说道，“在此，让我尽可能清楚地说明：我父亲没有在财务上参与我的生意——没有以执业律师的身份参与，没有以Burisma董事会成员的身份参与，没有参与我与一名中国民企商人合作时的伙伴关系，没有参与我在国内或国外的投资，当然也没有以艺术家的身份参与。”</w:t>
        <w:br/>
      </w:r>
    </w:p>
    <w:p>
      <w:r>
        <w:t>The Republicans leading the impeachment inquiry, including Representative James R. Comer of Kentucky, the chairman of the Oversight Committee, and Representative Jim Jordan of Ohio, the chairman of the Judiciary Committee, threatened to hold him in contempt of Congress if he did not comply with demands for private testimony.</w:t>
        <w:br/>
      </w:r>
    </w:p>
    <w:p>
      <w:r>
        <w:t>领导弹劾调查的共和党人包括监督委员会主席、肯塔基州众议员詹姆斯·科默和司法委员会主席、俄亥俄州众议员吉姆·乔丹，他们威胁称，如果小拜登不接受闭门作证的要求，他们将以藐视国会的罪名起诉他。</w:t>
        <w:br/>
      </w:r>
    </w:p>
    <w:p>
      <w:r>
        <w:t>“We think he should come in and so if he doesn’t, we’re going to move forward with contempt proceedings,” Mr. Jordan said.</w:t>
        <w:br/>
      </w:r>
    </w:p>
    <w:p>
      <w:r>
        <w:t>“我们认为他应该接受，如果他拒绝，我们就会提起藐视法庭的诉讼，”乔丹说。</w:t>
        <w:br/>
      </w:r>
    </w:p>
    <w:p>
      <w:r>
        <w:t>Since winning the majority, House Republicans have been investigating myriad aspects of President Biden’s family and administration, hunting for evidence that could be used to prove he is corrupt and should be impeached. Mr. Trump, still seething over being impeached twice, has urged on their investigation at every step.</w:t>
        <w:br/>
      </w:r>
    </w:p>
    <w:p>
      <w:r>
        <w:t>自从赢得多数席位后，众议院共和党人就一直在调查拜登总统的家人和政府的方方面面，搜寻可以证明他贪婪腐败且应该被弹劾的证据。在整个调查过程中，因遭两次弹劾目前仍然极其愤怒的特朗普都起到了推动作用。</w:t>
        <w:br/>
      </w:r>
    </w:p>
    <w:p>
      <w:r>
        <w:t>The Republican inquiry has focused heavily on Hunter Biden, who is under indictment on federal tax and gun charges, and the work he did for companies and partners overseas. They are also examining whether the Biden administration interfered with the Justice Department investigation of Hunter Biden and whether President Biden mishandled classified documents when he was vice president or a senator.</w:t>
        <w:br/>
      </w:r>
    </w:p>
    <w:p>
      <w:r>
        <w:t>共和党的调查主要集中在亨特·拜登以及他为海外企业与合作伙伴所做的工作上，亨特因联邦税务和枪支指控而受到起诉。他们还在审查拜登政府是否干预了司法部对亨特·拜登的调查，以及拜登总统在担任副总统或参议员期间是否有机密文件处理不当的行为。</w:t>
        <w:br/>
      </w:r>
    </w:p>
    <w:p>
      <w:r>
        <w:t>Using their subpoena power, Republicans have obtained more than 36,000 pages of bank records; 2,000 pages of suspicious activity reports from the Treasury Department; and dozens of hours of testimony from two of Hunter Biden’s business partners, a senior official from the National Archives and Records Administration, seven federal agents and three U.S. attorneys.</w:t>
        <w:br/>
      </w:r>
    </w:p>
    <w:p>
      <w:r>
        <w:t>共和党人利用其传唤权获取了超过3.6万页银行纪录；2000页来自财政部的可疑活动报告；以及来自亨特·拜登两名商业伙伴、国家档案和纪录管理局一名高级官员、七名联邦特工以及三名联邦检察官长达数十个小时的证词。</w:t>
        <w:br/>
      </w:r>
    </w:p>
    <w:p>
      <w:r>
        <w:t>“President Biden must be held accountable for his lies, corruption and obstruction,” Mr. Comer said. “We have a duty to provide the accountability and transparency that Americans demand and deserve.”</w:t>
        <w:br/>
      </w:r>
    </w:p>
    <w:p>
      <w:r>
        <w:t>“拜登总统必须为他的谎言、腐败和妨碍行为负责，”科默说。“我们有义务为美国民众带来他们要求且应得的问责制和透明度。”</w:t>
        <w:br/>
      </w:r>
    </w:p>
    <w:p>
      <w:r>
        <w:t>The impeachment inquiry resolution does not accuse Mr. Biden of any wrongdoing. It authorizes three Republican-led panels to continue their investigations and petition a court for grand jury materials; authorizes subpoenas and retroactively approves many that have already been issued; and allows for the hiring of outside counsel to help with the inquiry.</w:t>
        <w:br/>
      </w:r>
    </w:p>
    <w:p>
      <w:r>
        <w:t>弹劾调查决议并没有指控拜登的任何不当行为。它授权三个共和党领导的小组继续进行调查，并向法院申请大陪审团资料；授权传唤并追溯批准许多已经发出的传票；允许聘请外部律师协助调查。</w:t>
        <w:br/>
      </w:r>
    </w:p>
    <w:p>
      <w:r>
        <w:t>Speaker Mike Johnson, who has accused Mr. Biden of corruption, said lawmakers were particularly focused on investigating four areas: the millions of dollars Hunter Biden and James Biden, the president’s brother, received from overseas business deals; false or misleading statements that the elder Mr. Biden made about his son’s work; incidents in which the elder Mr. Biden met with or spoke with his son’s business partners; and about $240,000 the elder Mr. Biden received from his family members as reimbursement for loans.</w:t>
        <w:br/>
      </w:r>
    </w:p>
    <w:p>
      <w:r>
        <w:t>批评拜登腐败的议长迈克·约翰逊表示，议员们尤为关注四个方面的调查：亨特·拜登和总统的弟弟詹姆斯·拜登利用海外交易获取的大量收入；拜登对亨特的工作做出的虚假或误导性陈述；拜登与亨特商业伙伴的会面或交谈；以及拜登从家人处获得的大约24万美元还款。</w:t>
        <w:br/>
      </w:r>
    </w:p>
    <w:p>
      <w:r>
        <w:t>Republicans have labored, so far without success, to prove that President Biden was enriched by his son’s business dealings. Many of the documents they have produced thus far have, in fact, demonstrated the opposite: that Mr. Biden lent money to his son and brother when they were in need, and they later paid him back.</w:t>
        <w:br/>
      </w:r>
    </w:p>
    <w:p>
      <w:r>
        <w:t>共和党人花了大力气想要证明拜登总统靠亨特的商业交易中饱私囊，但到目前为止还没有成功。目前他们提供的许多文件实际上都证明了相反的情况：拜登在儿子和弟弟有需要的时候借了钱给他们，后来他们把钱还给了他。</w:t>
        <w:br/>
      </w:r>
    </w:p>
    <w:p>
      <w:r>
        <w:t>The House Oversight Committee released documents that showed that one of Hunter Biden’s businesses, Owasco PC, made three payments of $1,380 to Joseph R. Biden Jr. in 2018 when he was not in office. Republicans said the payments were evidence of corruption. Other documents indicate the money was to pay back his father for helping to cover the cost of a Ford truck.</w:t>
        <w:br/>
      </w:r>
    </w:p>
    <w:p>
      <w:r>
        <w:t>众议院监督委员会公布的文件显示，2018年拜登尚未担任总统之时，亨特·拜登的公司之一Owasco PC向他支付了三笔金额为1380美元的款项。共和党人称这就是拜登腐败的证据。其他文件显示，这是亨特把拜登帮他购买了一辆福特卡车的钱还了回去。</w:t>
        <w:br/>
      </w:r>
    </w:p>
    <w:p>
      <w:r>
        <w:t>In a briefing with reporters, Mr. Jordan laid out his plan to call in nine more witnesses for questioning within two months.</w:t>
        <w:br/>
      </w:r>
    </w:p>
    <w:p>
      <w:r>
        <w:t>在对记者的简报会上，乔丹宣布了将在两个月内再传唤九名证人接受问询的计划。</w:t>
        <w:br/>
      </w:r>
    </w:p>
    <w:p>
      <w:r>
        <w:t>In particular, Republicans are trying to force two tax investigators to testify about why Hunter Biden was not charged with felonies earlier. The Biden administration has made their bosses available to testify, but has balked at some of the Republicans’ demands, citing the lack of approval of the inquiry by the full House.</w:t>
        <w:br/>
      </w:r>
    </w:p>
    <w:p>
      <w:r>
        <w:t>这其中尤其值得关注的是共和党人正试图迫使两名税务调查员作证，回应亨特·拜登此前为何未遭到重罪指控的问题。拜登政府已经为调查员的上司出庭作出安排，但还是拒绝了共和党人的一些要求，理由是调查决议未得到众议院全体成员的批准。</w:t>
        <w:br/>
      </w:r>
    </w:p>
    <w:p>
      <w:r>
        <w:t>Mr. Jordan said Republicans were investigating whether Mr. Biden had taken a bribe, abused his power, engaged in other forms of misconduct or obstructed their investigation. Mr. Jordan suggested that false statements the president had made about his son’s business interests — such as his claim that Hunter Biden had not received any money from China — could constitute obstruction.</w:t>
        <w:br/>
      </w:r>
    </w:p>
    <w:p>
      <w:r>
        <w:t>乔丹说，共和党人正在调查拜登是否收受贿赂、滥用职权、从事其他形式的不当行为或妨碍他们的调查。乔丹表示，总统对其子的商业利益所做的虚假陈述（例如他声称拜登没有从中国获取任何资金）可能构成妨碍。</w:t>
        <w:br/>
      </w:r>
    </w:p>
    <w:p>
      <w:r>
        <w:t>“We’ll look at all the facts and make a decision,” Mr. Jordan said. “Was it obstruction when Joe Biden said all the things he has said that turned out not to be accurate?”</w:t>
        <w:br/>
      </w:r>
    </w:p>
    <w:p>
      <w:r>
        <w:t>“我们将对所有事实进行审查，然后做出决定，”乔丹说。“如果乔·拜登说过的一切都被证明是不准确的，这算不算一种妨碍？”</w:t>
        <w:br/>
      </w:r>
    </w:p>
    <w:p>
      <w:r>
        <w:t>On Wednesday, Hunter Biden said Republicans had invaded his privacy and savaged him personally for six years in the service of a false narrative about his father.</w:t>
        <w:br/>
      </w:r>
    </w:p>
    <w:p>
      <w:r>
        <w:t>亨特·拜登周三表示，共和党人为了宣扬关于他父亲的虚假叙事，侵犯了他自己的隐私，并对他进行了长达六年的人身攻击。</w:t>
        <w:br/>
      </w:r>
    </w:p>
    <w:p>
      <w:r>
        <w:t>“They ridiculed my struggle with addiction; they belittled my recovery; and they have tried to dehumanize me — all to embarrass and damage my father, who has devoted his entire public life to service,” he said.</w:t>
        <w:br/>
      </w:r>
    </w:p>
    <w:p>
      <w:r>
        <w:t>“他们嘲笑我与毒瘾的斗争；他们贬低我的康复；他们还试图将我非人化——一切都是为了给我父亲造成难堪和伤害，而我父亲是个把全部政治生涯都奉献给了公共事业的人。”</w:t>
        <w:br/>
      </w:r>
    </w:p>
    <w:p>
      <w:pPr>
        <w:pStyle w:val="Heading1"/>
        <w:spacing w:before="0" w:after="280"/>
      </w:pPr>
      <w:r>
        <w:rPr>
          <w:rFonts w:ascii="Times New Roman" w:hAnsi="Times New Roman" w:eastAsia="宋体"/>
          <w:b/>
          <w:sz w:val="52"/>
        </w:rPr>
        <w:t>普京年终记者会释放了哪些信号</w:t>
      </w:r>
    </w:p>
    <w:p>
      <w:r>
        <w:t>President Vladimir V. Putin on Thursday cast himself as a wartime leader in full control of his invasion and his nation, his confidence on display in a stage-managed, four-hour news conference that underscored the Russian leader’s apparent determination to outlast Ukraine and the West.</w:t>
        <w:br/>
      </w:r>
    </w:p>
    <w:p>
      <w:r>
        <w:t>周四，俄罗斯总统普京将自己塑造成一个能够完全掌控入侵行动和国家的战时领导人。在长达四小时精心安排的新闻发布会上，这位俄罗斯领导人展示出自信，决意要比乌克兰和西方撑得更久。</w:t>
        <w:br/>
      </w:r>
    </w:p>
    <w:p>
      <w:r>
        <w:t>Mr. Putin said his vaguely defined goals of the “demilitarization” and “denazification” of Ukraine — the same unfounded justifications that he used to launch the invasion nearly two years ago — had not changed. He reiterated that he was open to peace talks, but offered no hint of a willingness to compromise. And he boasted that Ukraine’s Western backing was running dry, a sign of how the impasse in Washington over more funding for Kyiv had buoyed the mood in the Kremlin.</w:t>
        <w:br/>
      </w:r>
    </w:p>
    <w:p>
      <w:r>
        <w:t>普京表示，其语焉不详的乌克兰“非军事化”和“去纳粹化”目标没有改变——两者是他近两年前发动入侵时所使用的毫无根据的理由。他重申，他对和平谈判持开放态度，但丝毫没有表现出妥协的意愿。他还夸口说，西方对乌克兰的支持正在枯竭，这表明华盛顿在为基辅提供更多资金问题上的僵局提振了克里姆林宫的情绪。</w:t>
        <w:br/>
      </w:r>
    </w:p>
    <w:p>
      <w:r>
        <w:t>“Peace will come when we achieve our goals,” Mr. Putin said. Referring to Western military aid to Ukraine, he added: “They’re getting everything as freebies. But these freebies can run out at some point, and it looks like they’re already starting to run out.”</w:t>
        <w:br/>
      </w:r>
    </w:p>
    <w:p>
      <w:r>
        <w:t>“我们的目标实现时，和平就会到来，”普京说。在谈到西方对乌克兰的军事援助时，他还说：“他们得到的一切都是免费的。但这些免费赠品总有一天会用完的，而且看起来已经开始用完了。”</w:t>
        <w:br/>
      </w:r>
    </w:p>
    <w:p>
      <w:r>
        <w:t>For the first time, Mr. Putin commented on Russia’s arrest last March of Evan Gershkovich, a correspondent for The Wall Street Journal, who remains in pretrial detention in Moscow on espionage charges that he, his employer and the U.S. government have vehemently denied. Analysts have said that Mr. Gershkovich’s best hope of being released is through a prisoner exchange with the United States or another Western country.</w:t>
        <w:br/>
      </w:r>
    </w:p>
    <w:p>
      <w:r>
        <w:t>普京还首次就俄罗斯去年3月逮捕《华尔街日报》记者埃文·格尔什科维奇一事置评。格尔什科维奇目前仍在莫斯科，遭到审前拘留，他本人及其雇主和美国政府都强烈否认了间谍指控。分析人士表示，格尔什科维奇获释的最大希望是通过与美国或其他西方国家交换囚犯。</w:t>
        <w:br/>
      </w:r>
    </w:p>
    <w:p>
      <w:r>
        <w:t>“We want to make a deal, but it should be mutually acceptable to both sides,” Mr. Putin said at the news conference, referring to Mr. Gershkovich and Paul Whelan, a former Marine and corporate executive. Mr. Whelan is serving a 16-year sentence in Russia on espionage charges that the United States has called politically motivated.</w:t>
        <w:br/>
      </w:r>
    </w:p>
    <w:p>
      <w:r>
        <w:t>“我们希望达成协议，但协议应该是双方都能接受的，”普京在新闻发布会上说。他指的是格尔什科维奇和前海军陆战队员、企业高管保罗·惠兰。惠兰因间谍罪在俄罗斯服刑16年，美国称指控是出于政治动机。</w:t>
        <w:br/>
      </w:r>
    </w:p>
    <w:p>
      <w:r>
        <w:t>The Russian leader’s appearance came just hours after a Moscow court upheld the detention of Mr. Gershkovich with a ruling that will leave the journalist — who has been held for 260 days — in custody until at least the end of January. The State Department said last week that Russia had rejected a “substantial offer” that would have freed him and Mr. Whelan</w:t>
        <w:br/>
      </w:r>
    </w:p>
    <w:p>
      <w:r>
        <w:t>就在普京出席发布会的几个小时之前，莫斯科一家法院维持了对格尔什科维奇的拘留判决，这名被关押了260天的记者将至少被关押到1月底。美国国务院上周表示，俄罗斯拒绝了一项可以释放他和惠兰的“实质性提议”。</w:t>
        <w:br/>
      </w:r>
    </w:p>
    <w:p>
      <w:r>
        <w:t>“It’s not that we’re refusing to return them; we didn’t refuse,” the Russian leader said, adding, “There is contact and dialogue with our American partners on this.”</w:t>
        <w:br/>
      </w:r>
    </w:p>
    <w:p>
      <w:r>
        <w:t>普京说，“这并不是说我们拒绝释放他们；我们没有拒绝。”他还表示，“在这个问题上，我们与美国伙伴进行了接触和对话。”</w:t>
        <w:br/>
      </w:r>
    </w:p>
    <w:p>
      <w:r>
        <w:t>Mr. Putin spoke on Thursday from a position of relative strength. Russian forces fended off Ukraine’s counteroffensive this year and are now attacking in several areas along the front line. Military production in Russia is ramping up, and Western sanctions have failed to cripple the economy.</w:t>
        <w:br/>
      </w:r>
    </w:p>
    <w:p>
      <w:r>
        <w:t>普京周四以相对强势的姿态发表了讲话。俄罗斯军队今年击退了乌克兰的反攻，目前正在前线的几个地区发动进攻。俄罗斯的军事生产正在增加，西方的制裁也未能削弱其经济。</w:t>
        <w:br/>
      </w:r>
    </w:p>
    <w:p>
      <w:r>
        <w:t>At the same time, Ukraine faces some of the steepest challenges of the war, deadlocked on the battlefield and urgently seeking to shore up Western support. Just this week, President Volodymyr Zelensky came away from Washington empty-handed as he sought to persuade Congress to pass a substantive aid package.</w:t>
        <w:br/>
      </w:r>
    </w:p>
    <w:p>
      <w:r>
        <w:t>与此同时，乌克兰面临着这场战争开始以来的一些最严峻挑战，它在战场上陷入僵局，迫切寻求西方的支持。就在本周，乌克兰总统泽连斯基试图说服国会通过一项实质性的援助计划，最后两手空空地离开了华盛顿。</w:t>
        <w:br/>
      </w:r>
    </w:p>
    <w:p>
      <w:r>
        <w:t>Ukraine did receive a glimmer of good news on Thursday when the European Union agreed to officially open talks for Kyiv to join the bloc. Accession could take years, but any attempt by Ukraine to move closer to the West has always irritated Mr. Putin, including a potential trade deal that Russia pressured Kyiv to abandon in 2013.</w:t>
        <w:br/>
      </w:r>
    </w:p>
    <w:p>
      <w:r>
        <w:t>周四，乌克兰迎来了一丝好消息，欧盟同意正式开启有关基辅加入欧盟的谈判。加入欧盟可能需要数年时间，但乌克兰向西方靠拢的任何尝试都会激怒普京，比如2013年俄罗斯迫使基辅放弃一项潜在贸易协议。</w:t>
        <w:br/>
      </w:r>
    </w:p>
    <w:p>
      <w:r>
        <w:t>Mr. Putin spoke at a nationally televised event near the Kremlin that featured two staples of the two-plus decades of his rule: his year-end news conference, at which hundreds of journalists try to get the president’s attention by hollering and holding up signs; and his annual call-in show, in which thousands of regular Russians write in, many of them trying to get him to intervene to solve local problems.</w:t>
        <w:br/>
      </w:r>
    </w:p>
    <w:p>
      <w:r>
        <w:t>普京是在克里姆林宫附近的一个全国电视直播活动上发表讲话的，在执政的20多年里，有两件事是他的主要活动：一是年终新闻发布会，会上有数百名记者大喊大叫，举起牌子，试图引起总统的注意；还有就是他的年度热线节目，成千上万的普通俄罗斯人写信给他，其中许多人试图让他干预解决当地问题。</w:t>
        <w:br/>
      </w:r>
    </w:p>
    <w:p>
      <w:r>
        <w:t>Last year, Mr. Putin held neither event, a sign that he had little good news to report after the disastrous beginning of his invasion of Ukraine. This year, the Kremlin for the first time combined the two so that Thursday’s spectacle became a head-spinning telecast that alternated between questions from journalists in the hall and carefully selected notes and videos sent in by the public.</w:t>
        <w:br/>
      </w:r>
    </w:p>
    <w:p>
      <w:r>
        <w:t>去年，这两项活动普京都没有举行，这表明，在入侵乌克兰的灾难性开端之后，他几乎没有什么好消息可以报道。今年，克里姆林宫首次将二者合二为一，以至于周四的这场盛会变成了一场令人头晕目眩的电视转播，在大厅记者现场提问和公众发来的经过精心挑选的来信和视频之间交替进行。</w:t>
        <w:br/>
      </w:r>
    </w:p>
    <w:p>
      <w:r>
        <w:t>Throughout the event, Mr. Putin sought to appear confident and in command. Next spring’s rubber-stamp presidential election, which is expected to grant him another six-year term, went largely unmentioned, suggesting that the president saw no need for even perfunctory campaigning. One journalist from the Russian Far East expressed support for Mr. Putin’s candidacy, telling the Russian leader that “you’re in power as long as I can remember myself.”</w:t>
        <w:br/>
      </w:r>
    </w:p>
    <w:p>
      <w:r>
        <w:t>在整个活动中，普京试图表现出自信和掌控局面的样子。明年春天的象征性式总统选举有望让他再次连任六年，但那次选举基本上没有被提及，这表明总统认为，就连敷衍也没有必要。一名来自俄罗斯远东地区的记者表达了对普京参选的支持，他对这位俄罗斯领导人说，“从我记事起，你就在掌权。”</w:t>
        <w:br/>
      </w:r>
    </w:p>
    <w:p>
      <w:r>
        <w:t>Queried about problems, Mr. Putin largely brushed them off, even when it came to the skyrocketing price of eggs. He responded to a question about it with a deadpan, off-color joke before apologizing for his government’s inability to come to grips with the problem. And when a military correspondent asked about the shortage of drones on the front line, Mr. Putin shot back, “You can’t not see that it’s getting better.”</w:t>
        <w:br/>
      </w:r>
    </w:p>
    <w:p>
      <w:r>
        <w:t>关于困难的提问，普京基本都轻描淡写，甚至连鸡蛋价格飙升问题都不例外——他对此一本正经地开了个下流玩笑，然后才为政府未能解决这个问题表示道歉。当一名军事记者问及前线无人机短缺的情况，普京大声回击说，“你不能对情况好转视而不见。”</w:t>
        <w:br/>
      </w:r>
    </w:p>
    <w:p>
      <w:r>
        <w:t>Tatiana Stanovaya, a senior fellow at the Carnegie Russia Eurasia Center, wrote: “Putin isn’t interested in currying favor or buttering people up. He believes that the people are with him, and therefore he allows himself to behave very reservedly.”</w:t>
        <w:br/>
      </w:r>
    </w:p>
    <w:p>
      <w:r>
        <w:t>卡内基俄罗斯欧亚中心高级研究员塔蒂阿娜·斯塔诺瓦亚写道：“普京对讨好奉承民众那一套不感兴趣。他相信人民站在自己的这一边，因此他的言行举止非常冷淡。”</w:t>
        <w:br/>
      </w:r>
    </w:p>
    <w:p>
      <w:r>
        <w:t>The event’s stagecraft highlighted the war in Ukraine, which the Kremlin still describes as “the special military operation.” The first 90 minutes featured a wounded soldier, two military bloggers and three video questions from Ukrainian territory occupied by Russia. Unlike the war’s early months, when Russian officials sought to hide its reality from the public, the Kremlin now evidently sees it as a winning message.</w:t>
        <w:br/>
      </w:r>
    </w:p>
    <w:p>
      <w:r>
        <w:t>乌克兰战争是这场活动经过精心编排的主题，克里姆林宫仍将其称为“特别军事行动”。记者会前90分钟安排了一名伤兵和两名军事博主的提问，还有三个来自俄占乌克兰领土的视频提问。与开战前几个月俄罗斯官员试图向公众隐瞒真相不同，克里姆林宫如今显然将这种宣传视为一种胜利号角。</w:t>
        <w:br/>
      </w:r>
    </w:p>
    <w:p>
      <w:r>
        <w:t>But Mr. Putin also tried to assure Russians that the invasion would not bring new upheaval into their lives. He said he saw no need for another military draft because, he claimed, some 500,000 people had signed up for military service voluntarily.</w:t>
        <w:br/>
      </w:r>
    </w:p>
    <w:p>
      <w:r>
        <w:t>但普京也试图向俄罗斯民众保证，入侵不会给他们的生活造成新的动荡。他说没有再次征兵的必要，因为他宣称大约有50万人已经自愿报名参军。</w:t>
        <w:br/>
      </w:r>
    </w:p>
    <w:p>
      <w:r>
        <w:t>“Why do we need mobilization?” Mr. Putin said. “Today, there’s no need for it.”</w:t>
        <w:br/>
      </w:r>
    </w:p>
    <w:p>
      <w:r>
        <w:t>“我们哪里还需要动员？”普京说。“如今这已没有必要。”</w:t>
        <w:br/>
      </w:r>
    </w:p>
    <w:p>
      <w:r>
        <w:t>The program, carefully curated to convey a veneer of openness, took place in Moscow’s Gostiny Dvor, a vast former market hall one block from Red Square. It was decked out with large video screens on which questions from across Russia and occupied Ukrainian territory were displayed for 20 or so seconds at a time. Most of them went unanswered.</w:t>
        <w:br/>
      </w:r>
    </w:p>
    <w:p>
      <w:r>
        <w:t>这个精心策划、旨在营造开放表象的节目在莫斯科老商业大楼举行，这处曾经的大型市场距离红场只有一个街区。节目现场配备了巨大的显示屏，以大约20秒的速度滚动播放来自俄罗斯及俄占乌克兰领土的提问。大多数提问都没有得到回复。</w:t>
        <w:br/>
      </w:r>
    </w:p>
    <w:p>
      <w:r>
        <w:t>As time ticked on, people in the audience began yelling out the names of their cities — “Omsk!” “Ufa!” — and their news outlets in the hope of posing their questions. In the background, a constant ticker of videos and questions — reminiscent of the blue background with white font of “Jeopardy!” — were broadcast on four screens on the wall.</w:t>
        <w:br/>
      </w:r>
    </w:p>
    <w:p>
      <w:r>
        <w:t>随着时间流逝，观众席上的人开始喊出他们所在的城市——“鄂木斯克！”“乌法”——及其代表的媒体，希望获得提问机会。背景中，墙上的四块屏幕不停播放着视频和问题，让人想起综艺节目《危险边缘》(Jeopardy!)的蓝底白字设计。</w:t>
        <w:br/>
      </w:r>
    </w:p>
    <w:p>
      <w:r>
        <w:t>At one point, Mr. Putin gave the floor to two young men from Luhansk and Donetsk, Ukrainian territories that Russia illegally annexed last year. Their comments highlighted the propagandistic nature of the event.</w:t>
        <w:br/>
      </w:r>
    </w:p>
    <w:p>
      <w:r>
        <w:t>普京一度让来自卢甘斯克和顿涅茨克的两名年轻男性上台，那是俄罗斯去年非法吞并的乌克兰领土。而这两人的发言凸显了这场活动的政治宣传本色。</w:t>
        <w:br/>
      </w:r>
    </w:p>
    <w:p>
      <w:r>
        <w:t>“We came without questions; we have nothing to complain about,” said the questioner from Luhansk. “We came to say thank you to you for making us part of Russia.”</w:t>
        <w:br/>
      </w:r>
    </w:p>
    <w:p>
      <w:r>
        <w:t>“我们没带问题过来；我们没什么可抱怨的，”来自卢甘斯克的提问者说。“我们来这里是为了感谢您让我们成为了俄罗斯的一部分。”</w:t>
        <w:br/>
      </w:r>
    </w:p>
    <w:p>
      <w:r>
        <w:t>But throughout the discussion, many questions from the occupied territories were displayed on the large screens.</w:t>
        <w:br/>
      </w:r>
    </w:p>
    <w:p>
      <w:r>
        <w:t>但在整个讨论过程中，大屏幕上显示了许多来自吞并领土的提问。</w:t>
        <w:br/>
      </w:r>
    </w:p>
    <w:p>
      <w:r>
        <w:t>“In Mariupol after liberation many of the old elevators in high buildings have been shut off. When will there be new ones? I live on the eighth floor and I’m 80 years old,” one person wrote in.</w:t>
        <w:br/>
      </w:r>
    </w:p>
    <w:p>
      <w:r>
        <w:t>“解放后的马里乌波尔有许多高层建筑的老旧电梯都停用了。什么时候才能安装新电梯？我住在八楼，而我现在80岁了，”有人提出这样的问题。</w:t>
        <w:br/>
      </w:r>
    </w:p>
    <w:p>
      <w:r>
        <w:t>Many questions focused on basic quality-of-life issues, topics that ordinary Russians were coping with on a daily basis: inflation, a lack of infrastructure and rising energy prices in cities where temperatures reach minus 22 Fahrenheit.</w:t>
        <w:br/>
      </w:r>
    </w:p>
    <w:p>
      <w:r>
        <w:t>许多问题都在关注基本生活质量，这些问题是普通俄罗斯民众每天都要应对的困境：通货膨胀、基础设施匮乏，以及气温只有零下五六摄氏度的城市能源价格上涨。</w:t>
        <w:br/>
      </w:r>
    </w:p>
    <w:p>
      <w:r>
        <w:t>The session represents an opportunity for regular Russians to take their hyperlocal issues to the president. Many people perceive the local and regional authorities as corrupt, but believe in the president.</w:t>
        <w:br/>
      </w:r>
    </w:p>
    <w:p>
      <w:r>
        <w:t>这场活动为俄罗斯普通民众提供了一个机会，让他们把超出地方范畴的问题告诉总统。许多俄罗斯人认为地方和地区当局是腐败的，但他们相信总统。</w:t>
        <w:br/>
      </w:r>
    </w:p>
    <w:p>
      <w:r>
        <w:t>That was certainly how Mr. Putin behaved, rather than as someone seeking support for re-election. He did not make many campaign promises and was very confident in his responses, blaming people’s problems on local and regional governments, calling them “technical issues.”</w:t>
        <w:br/>
      </w:r>
    </w:p>
    <w:p>
      <w:r>
        <w:t>普京的言行举止自然也体现了这一点，而不是在寻求连任支持。他没有做出多少竞选承诺，并对自己的回答无比自信，将民众的问题归咎于地方和地区政府，称之为“技术性问题”。</w:t>
        <w:br/>
      </w:r>
    </w:p>
    <w:p>
      <w:r>
        <w:t>Mr. Putin has held power in Russia, either as president or prime minister, since 1999. If he wins as expected in March and serves the term to completion, he would become the longest-serving Russian leader since Empress Catherine the Great in the 18th century.</w:t>
        <w:br/>
      </w:r>
    </w:p>
    <w:p>
      <w:r>
        <w:t>自1999年以来，普京就以总统或总理的身份掌握着俄罗斯大权。如果他在明年3月如期赢下大选并完成任期，他将成为自18世纪叶卡捷琳娜大帝以来在位时间最长的俄罗斯领导人。</w:t>
        <w:br/>
      </w:r>
    </w:p>
    <w:p>
      <w:r>
        <w:t>Mr. Putin did not address the vast inequality in Russia, but the questions scrolling behind him were a reminder that there were some people who expected more.</w:t>
        <w:br/>
      </w:r>
    </w:p>
    <w:p>
      <w:r>
        <w:t>普京没有提及俄罗斯存在的巨大不平等，但在他身后滚动的提问说明，有些民众的期望不止于此。</w:t>
        <w:br/>
      </w:r>
    </w:p>
    <w:p>
      <w:r>
        <w:t>In the ticker of questions was this one: “Why is your reality so divergent from our existence?” Another questioner, using Mr. Putin’s patronymic as a sign of respect, wrote: “Vladimir Vladimirovich, please tell us, when are we going to live better?”</w:t>
        <w:br/>
      </w:r>
    </w:p>
    <w:p>
      <w:r>
        <w:t>其中有这样一条提问：“为什么你的现实与我们体验到的如此不同？”另一位提问者用普京父名的尊称写道：“弗拉基米尔·弗拉基米罗维奇，请告诉我们，我们的生活什么时候才能变好？”</w:t>
        <w:br/>
      </w:r>
    </w:p>
    <w:p>
      <w:pPr>
        <w:pStyle w:val="Heading1"/>
        <w:spacing w:before="0" w:after="280"/>
      </w:pPr>
      <w:r>
        <w:rPr>
          <w:rFonts w:ascii="Times New Roman" w:hAnsi="Times New Roman" w:eastAsia="宋体"/>
          <w:b/>
          <w:sz w:val="52"/>
        </w:rPr>
        <w:t>关于冰岛火山爆发，我们知道些什么</w:t>
      </w:r>
    </w:p>
    <w:p>
      <w:r>
        <w:t>After weeks of anticipation, a volcanic eruption in Iceland’s most populated area sent lava spewing into the night sky late Monday and pushed the authorities into action mode Tuesday. The eruption, which was larger than volcanologists had predicted, happened not far from an evacuated town and a power plant.</w:t>
        <w:br/>
      </w:r>
    </w:p>
    <w:p>
      <w:r>
        <w:t>经过数周等待，冰岛人口最稠密地区的火山于周一晚间爆发，将熔岩喷向夜空，迫使当局于周二采取行动。这次喷发的规模超过火山学家的预测，距离一个已疏散的城镇和一座发电厂不远。</w:t>
        <w:br/>
      </w:r>
    </w:p>
    <w:p>
      <w:r>
        <w:t>Iceland is no stranger to volcanic eruptions, and the authorities quickly moved to reassure the public that there was no immediate threat to life. “We are prepared and remain vigilant,” President Gudni Johannesson wrote on the social platform X.</w:t>
        <w:br/>
      </w:r>
    </w:p>
    <w:p>
      <w:r>
        <w:t>冰岛对火山爆发并不陌生，当局迅速采取行动，向公众保证没有直接的生命威胁。“我们做好了准备，并保持警惕，”总统古德尼·约翰内松在社交平台X上写道。</w:t>
        <w:br/>
      </w:r>
    </w:p>
    <w:p>
      <w:r>
        <w:t>They also stressed that travel was not affected — a clear attempt to fend off concerns of a repeat of 2010, when an ash cloud from another eruption in Iceland snarled flights across Europe.</w:t>
        <w:br/>
      </w:r>
    </w:p>
    <w:p>
      <w:r>
        <w:t>他们还强调，旅行不会受到影响，这显然是为了避免人们担心2010年的情况会重演，当时冰岛的火山喷发产生的火山灰云扰乱了整个欧洲的航班。</w:t>
        <w:br/>
      </w:r>
    </w:p>
    <w:p>
      <w:r>
        <w:t>Here’s what to know about the eruption.</w:t>
        <w:br/>
      </w:r>
    </w:p>
    <w:p>
      <w:r>
        <w:t>以下是关于这次火山爆发的一些情况。</w:t>
        <w:br/>
      </w:r>
    </w:p>
    <w:p>
      <w:r>
        <w:t>What happened?</w:t>
        <w:br/>
      </w:r>
    </w:p>
    <w:p>
      <w:r>
        <w:t>发生了什么事？</w:t>
        <w:br/>
      </w:r>
    </w:p>
    <w:p>
      <w:r>
        <w:t>The eruption began late Monday, with fountains of lava pouring from a fissure within a volcanic system on the Reykjanes Peninsula, the most populated region in Iceland and home to its capital, Reykjavik. Helicopter video shared by Iceland’s Civil Defense showed steam rising from a glowing, snaking river of lava.</w:t>
        <w:br/>
      </w:r>
    </w:p>
    <w:p>
      <w:r>
        <w:t>火山爆发于周一晚间开始，熔岩从雷恰角半岛火山群的裂缝中喷涌而出。该半岛是冰岛人口最多的地区，也是冰岛首都雷克雅未克的所在地。冰岛民防部门分享的直升机视频显示，蒸汽从一条闪烁蜿蜒的熔岩河中升起。</w:t>
        <w:br/>
      </w:r>
    </w:p>
    <w:p>
      <w:r>
        <w:t>Volcanologists initially said that the eruption had occurred in one of the worst possible locations. The fissure, which is about 2.5 miles long, is not far from the Svartsengi power plant, a geothermal facility that supplies hot water to the whole peninsula. And it is just under two miles from Grindavik, a town of more than 3,500 that was evacuated last month after heightened seismic activity prompted concerns that an eruption was likely.</w:t>
        <w:br/>
      </w:r>
    </w:p>
    <w:p>
      <w:r>
        <w:t>火山学家最初表示，火山喷发发生在最糟糕的地点之一。这条裂缝长约四公里，距离为整个半岛提供热水的地热设施斯瓦特森吉发电厂不远；距离格林达维克镇不到三公里。上个月，由于地震活动加剧，人们担心火山可能喷发，该镇疏散了3500多名居民。</w:t>
        <w:br/>
      </w:r>
    </w:p>
    <w:p>
      <w:r>
        <w:t>But after flying over the eruption site, volcanologists said that the immediate situation appeared less dire than initially feared.</w:t>
        <w:br/>
      </w:r>
    </w:p>
    <w:p>
      <w:r>
        <w:t>但火山学家飞越爆发地点后表示，目前的情况似乎没有最初担心的那么可怕。</w:t>
        <w:br/>
      </w:r>
    </w:p>
    <w:p>
      <w:r>
        <w:t>Are people at risk?</w:t>
        <w:br/>
      </w:r>
    </w:p>
    <w:p>
      <w:r>
        <w:t>人们有危险吗？</w:t>
        <w:br/>
      </w:r>
    </w:p>
    <w:p>
      <w:r>
        <w:t>Volcanologists noted that the direction of the lava’s flow was unpredictable. Although the Icelandic Meteorological Office said on Tuesday afternoon that the eruption’s intensity “continues to diminish,” with the flow estimated to be about a quarter of what it was initially, it was not immediately clear how long it would go on.</w:t>
        <w:br/>
      </w:r>
    </w:p>
    <w:p>
      <w:r>
        <w:t>火山学家指出，熔岩流的方向是不可预测的。尽管冰岛气象局周二下午表示，火山爆发的强度“持续减弱”，估计喷发量约为最初的四分之一，但目前还不清楚爆发会持续多久。</w:t>
        <w:br/>
      </w:r>
    </w:p>
    <w:p>
      <w:r>
        <w:t>“The fact that the activity is decreasing already is not an indication of how long the eruption will last, but rather that the eruption is reaching a state of equilibrium,” the Meteorological Office said in a statement.</w:t>
        <w:br/>
      </w:r>
    </w:p>
    <w:p>
      <w:r>
        <w:t>气象局在声明中说：“事实上，火山活动已经在减少，这并不能说明火山爆发将持续多久，而是表明火山爆发正在达到一种平衡状态。”</w:t>
        <w:br/>
      </w:r>
    </w:p>
    <w:p>
      <w:r>
        <w:t>Yet because the affected area had previously been evacuated, the eruption “does not pose immediate threat to people,” Iceland’s tourist board said in a statement on Tuesday morning.</w:t>
        <w:br/>
      </w:r>
    </w:p>
    <w:p>
      <w:r>
        <w:t>冰岛旅游局在周二上午的声明中表示，由于受影响地区此前已被疏散，火山爆发“不会对人们构成直接威胁”。</w:t>
        <w:br/>
      </w:r>
    </w:p>
    <w:p>
      <w:r>
        <w:t>The area was closed to traffic, and the risk to nearby energy infrastructure was being assessed, Iceland’s government added in a statement.</w:t>
        <w:br/>
      </w:r>
    </w:p>
    <w:p>
      <w:r>
        <w:t>冰岛政府在一份声明中补充说，该地区已禁止通行，附近能源基础设施所面临的风险正在评估中。</w:t>
        <w:br/>
      </w:r>
    </w:p>
    <w:p>
      <w:r>
        <w:t>The authorities nevertheless warned against getting too close, with Hjordis Gudmundsdottir, a spokeswoman for the Department of Civil Protection, emphasizing that this was “no tourist volcano.”</w:t>
        <w:br/>
      </w:r>
    </w:p>
    <w:p>
      <w:r>
        <w:t>尽管如此，当局还是警告人们不要太靠近火山，民防部发言人约迪斯·格维兹门斯多蒂尔强调，这“不是一座观光火山”。</w:t>
        <w:br/>
      </w:r>
    </w:p>
    <w:p>
      <w:r>
        <w:t>And the Meteorological Office said that some gas pollution could be detected in the capital later on Tuesday as a result of the eruption.</w:t>
        <w:br/>
      </w:r>
    </w:p>
    <w:p>
      <w:r>
        <w:t>气象局表示，由于火山爆发，周二晚些时候可能会在首都检测到一些气体污染。</w:t>
        <w:br/>
      </w:r>
    </w:p>
    <w:p>
      <w:r>
        <w:t>Is it affecting travel and tourism?</w:t>
        <w:br/>
      </w:r>
    </w:p>
    <w:p>
      <w:r>
        <w:t>是否会影响旅行和旅游业？</w:t>
        <w:br/>
      </w:r>
    </w:p>
    <w:p>
      <w:r>
        <w:t>Iceland’s authorities had raised the aviation alert to orange, because ash from a volcanic eruption could pose a risk to aircraft flying in the North Atlantic.</w:t>
        <w:br/>
      </w:r>
    </w:p>
    <w:p>
      <w:r>
        <w:t>冰岛当局已将航空警报提升至橙色，因为火山喷发产生的火山灰可能会对在北大西洋飞行的飞机构成威胁。</w:t>
        <w:br/>
      </w:r>
    </w:p>
    <w:p>
      <w:r>
        <w:t>But as of Tuesday morning, all flights to and from the country were operating on schedule, according to a statement from Iceland’s tourist board. It also noted that previous eruptions in the area had not affected air travel.</w:t>
        <w:br/>
      </w:r>
    </w:p>
    <w:p>
      <w:r>
        <w:t>但据冰岛旅游局的声明，截至周二上午，所有往返冰岛的航班都在按计划运行。该机构还指出，该地区此前的火山爆发未曾影响航空旅行。</w:t>
        <w:br/>
      </w:r>
    </w:p>
    <w:p>
      <w:r>
        <w:t>The European Union Aviation Safety Agency said it was “closely” monitoring the situation and stood “ready to take any action if required.”</w:t>
        <w:br/>
      </w:r>
    </w:p>
    <w:p>
      <w:r>
        <w:t>欧盟航空安全局表示，正在“密切”关注事态发展，并“随时准备在必要时采取任何行动”。</w:t>
        <w:br/>
      </w:r>
    </w:p>
    <w:p>
      <w:r>
        <w:t>But Dave McGarvie, a volcanologist at Britain’s Lancaster University, said that “lava dominated” fissure eruptions like this one tend to “produce little or no ash.”</w:t>
        <w:br/>
      </w:r>
    </w:p>
    <w:p>
      <w:r>
        <w:t>但英国兰开斯特大学的火山学家戴夫·麦克加维表示，像这样“熔岩为主”的裂缝喷发往往“产生很少或不产生火山灰”。</w:t>
        <w:br/>
      </w:r>
    </w:p>
    <w:p>
      <w:r>
        <w:t>The eruption did catch some in Iceland by surprise, given that concerns of an imminent eruption had diminished in recent days. The nearby tourist meeca, the Blue Lagoon, which had closed in November because of earthquake activity associated with potential volcanic eruptions, had just reopened for guests on Sunday.</w:t>
        <w:br/>
      </w:r>
    </w:p>
    <w:p>
      <w:r>
        <w:t>这次爆发让冰岛的一些人措手不及，因为最近几天人们对火山即将爆发的担忧已经减弱。11月，附近的旅游胜地蓝湖因潜在火山爆发引起的地震活动而关闭，周日刚刚对游客重新开放。</w:t>
        <w:br/>
      </w:r>
    </w:p>
    <w:p>
      <w:r>
        <w:t>On Tuesday morning, the site issued a statement saying that it would again temporarily shut down.</w:t>
        <w:br/>
      </w:r>
    </w:p>
    <w:p>
      <w:r>
        <w:t>周二上午，该景点发表声明，宣布再次暂时关闭。</w:t>
        <w:br/>
      </w:r>
    </w:p>
    <w:p>
      <w:r>
        <w:t>Overall, Sigurdur Ingi Johannsson, the country’s infrastructure minister, told RUV, the national broadcaster, “We seem to have been quite lucky,” adding, “We hope that will continue.”</w:t>
        <w:br/>
      </w:r>
    </w:p>
    <w:p>
      <w:r>
        <w:t>总体而言，冰岛基础设施部长西于聚尔·英伊·约翰松对国家广播公司RUV表示，“我们似乎相当幸运，”他还说，“我们希望这种情况能继续下去。”</w:t>
        <w:br/>
      </w:r>
    </w:p>
    <w:p>
      <w:r>
        <w:t>Scientists will be taking measurements to try to see whether new subterranean magma is flowing toward the eruption site. That could determine whether this is likely to end in days or to last for weeks, according to Mr. McGarvie.</w:t>
        <w:br/>
      </w:r>
    </w:p>
    <w:p>
      <w:r>
        <w:t>科学家们将进行测量，了解是否还有新的地下岩浆正流向爆发地点。麦克加维说，这可能会决定这此爆发会在几天内结束，还是会持续数周。</w:t>
        <w:br/>
      </w:r>
    </w:p>
    <w:p>
      <w:r>
        <w:t>“An aspect of major concern is where the lava will go,” he said by email. “Anywhere northward is helpful to the evacuated town of Grindavík.”</w:t>
        <w:br/>
      </w:r>
    </w:p>
    <w:p>
      <w:r>
        <w:t>“最让人关注的一个方面是熔岩会流向哪里，”他在电子邮件中写道。“任何向北的地方都对已获疏散的格林达维克镇有帮助。”</w:t>
        <w:br/>
      </w:r>
    </w:p>
    <w:p>
      <w:r>
        <w:t>For now, the lava appears to be flowing in the best possible direction, Iceland’s prime minister, Katrin Jakobsdottir, told RUV. But “this can change with short notice,” she added.</w:t>
        <w:br/>
      </w:r>
    </w:p>
    <w:p>
      <w:r>
        <w:t>冰岛总理卡特琳·雅各布斯多蒂尔告诉RUV，目前，熔岩似乎正朝着最理想的方向流动。但是，“这种情况可以在短时间内改变，”她补充说。</w:t>
        <w:br/>
      </w:r>
    </w:p>
    <w:p>
      <w:r>
        <w:t>How often do volcanic eruptions occur in Iceland?</w:t>
        <w:br/>
      </w:r>
    </w:p>
    <w:p>
      <w:r>
        <w:t>冰岛火山爆发的频率有多高？</w:t>
        <w:br/>
      </w:r>
    </w:p>
    <w:p>
      <w:r>
        <w:t>Volcanic eruptions are not uncommon in Iceland, which has fewer than 400,000 residents and about 130 volcanoes. In just the past two years, there have been four eruptions on the Reykjanes Peninsula, the scene of the latest eruption and home to about two-thirds of Iceland’s population.</w:t>
        <w:br/>
      </w:r>
    </w:p>
    <w:p>
      <w:r>
        <w:t>火山爆发在冰岛并不罕见，人口不到40万的冰岛有大约130座火山。就在过去两年里，雷恰角半岛发生了四次火山爆发。上一次火山爆发也是发生在这里，这里居住着冰岛约三分之二的人口。</w:t>
        <w:br/>
      </w:r>
    </w:p>
    <w:p>
      <w:r>
        <w:t>One of Iceland’s most memorable eruptions involved the Eyjafjallajokull volcano in 2010. Although it was relatively small and caused no fatalities, the impact was widespread because a resulting ash cloud grounded much of Europe’s air travel for more than a week.</w:t>
        <w:br/>
      </w:r>
    </w:p>
    <w:p>
      <w:r>
        <w:t>冰岛最令人难忘的火山爆发之一发生2010年的埃亚菲亚德拉火山。尽管规模相对较小，也没有造成人员死亡，但影响却是广泛的，因为由此产生的火山灰云导致欧洲大部分航空旅行停飞了一个多星期。</w:t>
        <w:br/>
      </w:r>
    </w:p>
    <w:p>
      <w:r>
        <w:t>Iceland straddles two tectonic plates, which are themselves divided by an undersea mountain chain that oozes molten hot rock.</w:t>
        <w:br/>
      </w:r>
    </w:p>
    <w:p>
      <w:r>
        <w:t>冰岛横跨两个构造板块，这两个板块本身被渗出熔融热岩的海底山脉隔开。</w:t>
        <w:br/>
      </w:r>
    </w:p>
    <w:p>
      <w:r>
        <w:t>Earthquakes occur when the magma pushes through the plates, and starting in late October, a rise in seismic activity was detected, with tens of thousands of earthquakes reported in the Reykjanes Peninsula. At one point there were as many as 1,400 in a single 24-hour period.</w:t>
        <w:br/>
      </w:r>
    </w:p>
    <w:p>
      <w:r>
        <w:t>当岩浆穿过板块时，地震就会发生，从10月下旬开始，地震活动开始增加，据报告，雷恰角半岛发生了数万次地震。其中一度在24小时内，地震次数多达1400次。</w:t>
        <w:br/>
      </w:r>
    </w:p>
    <w:p>
      <w:r>
        <w:t>That raised concerns that a significant eruption would soon occur. But when Grindavik was ordered evacuated on Nov. 11, the authorities said that the country was “highly prepared.”</w:t>
        <w:br/>
      </w:r>
    </w:p>
    <w:p>
      <w:r>
        <w:t>这引发了人们对即将发生大规模火山爆发的担忧。但当格林达维克于11月11日被命令疏散时，当局表示，该国“做好了充分准备”。</w:t>
        <w:br/>
      </w:r>
    </w:p>
    <w:p>
      <w:r>
        <w:t>“Iceland has one of the world’s most effective volcanic preparedness measures,” Iceland’s Department of Civil Protection and Emergency Management said on its website.</w:t>
        <w:br/>
      </w:r>
    </w:p>
    <w:p>
      <w:r>
        <w:t>冰岛民防和应急管理部门在其网站上表示：“冰岛是世界上拥有最有效的火山防范措施的国家之一。”</w:t>
        <w:br/>
      </w:r>
    </w:p>
    <w:p>
      <w:pPr>
        <w:pStyle w:val="Heading1"/>
        <w:spacing w:before="0" w:after="280"/>
      </w:pPr>
      <w:r>
        <w:rPr>
          <w:rFonts w:ascii="Times New Roman" w:hAnsi="Times New Roman" w:eastAsia="宋体"/>
          <w:b/>
          <w:sz w:val="52"/>
        </w:rPr>
        <w:t>中国西北部地震，超120人死亡</w:t>
      </w:r>
    </w:p>
    <w:p>
      <w:r>
        <w:t>An earthquake killed at least 120 people in a mountainous area of northwestern China, officials and state media said on Tuesday, crumpling buildings while residents slept inside and sending people rushing into a frigid night.</w:t>
        <w:br/>
      </w:r>
    </w:p>
    <w:p>
      <w:r>
        <w:t>周二，根据政府官员和官方媒体的说法，在中国西北部山区发生的地震造成至少120人死亡。房屋垮塌之时居民正在睡觉，这迫使许多人在寒冷的夜晚急忙冲出家门。</w:t>
        <w:br/>
      </w:r>
    </w:p>
    <w:p>
      <w:r>
        <w:t>Rescuers were searching for survivors in rural Jishishan County in Gansu Province, the epicenter of the quake, officials from Gansu said at a news conference on Tuesday. They said the quake, which struck at 11:59 p.m. on Monday, had killed 113 people in the province and injured nearly 400 others.</w:t>
        <w:br/>
      </w:r>
    </w:p>
    <w:p>
      <w:r>
        <w:t>甘肃官员在周二的新闻发布会上表示，救援人员正在位于震中的甘肃省积石山县的农村地区寻找幸存者。他们称地震于周一晚11点59分发生，甘肃已有113人丧生，近400人受伤。</w:t>
        <w:br/>
      </w:r>
    </w:p>
    <w:p>
      <w:r>
        <w:t>Thirteen people in the city of Haidong in neighboring Qinghai Province were also killed, according to the state-run Xinhua News Agency.</w:t>
        <w:br/>
      </w:r>
    </w:p>
    <w:p>
      <w:r>
        <w:t>官方媒体新华社报道称，毗邻甘肃的青海省海东市也有13人死亡。</w:t>
        <w:br/>
      </w:r>
    </w:p>
    <w:p>
      <w:r>
        <w:t>The quake had a magnitude of 5.9, according to the United States Geological Survey, though it was measured at 6.2 by the China Earthquake Administration. Photos and videos shared by state media showed brick village houses that had caved in, and bedrooms buried in rubble. Hours later, rescuers were still digging people out, according to CCTV, the state broadcaster.</w:t>
        <w:br/>
      </w:r>
    </w:p>
    <w:p>
      <w:r>
        <w:t>根据美国地质调查局监测，此次地震的震级为5.9级，但中国地震局的测定为6.2级。官媒发出的照片和视频显示，村里的砖房已经倒塌，居民的卧室成为一堆瓦砾。中央电视台报道称，地震数小时后救援人员仍在废墟中挖人。</w:t>
        <w:br/>
      </w:r>
    </w:p>
    <w:p>
      <w:r>
        <w:t>The quake damaged nearly 5,000 houses and knocked out water, electricity and transportation links in some parts of Gansu, which, like much of the country, is enduring a cold snap. The temperature in Jishishan during the quake was almost -20 degrees Celsius, or about -4 degrees Fahrenheit, according to state media.</w:t>
        <w:br/>
      </w:r>
    </w:p>
    <w:p>
      <w:r>
        <w:t>地震还导致甘肃部分地区近5000栋房屋受损，并出现停水停电和交通中断的情况。甘肃和中国大部分地区一样正在遭遇寒潮。据官方媒体报道，地震发生时积石山县的气温逼近零下20摄氏度。</w:t>
        <w:br/>
      </w:r>
    </w:p>
    <w:p>
      <w:r>
        <w:t>In interviews with state media outlets, residents recounted being jolted awake and fleeing into the cold with barely enough time to grab extra layers of clothing. Photos showed people in a plaza wrapped in thick comforters.</w:t>
        <w:br/>
      </w:r>
    </w:p>
    <w:p>
      <w:r>
        <w:t>在接受官媒采访时，居民讲述了他们如何被地震震醒，随后逃到寒冷的户外，几乎没有时间多拿几件衣服。图片显示一处广场上许多人裹着厚被子。</w:t>
        <w:br/>
      </w:r>
    </w:p>
    <w:p>
      <w:r>
        <w:t>On social media, people who said they were at the quake site reported that they had started bonfires in their yards or set fire to cardboard boxes to keep warm. They described the shock of finding out that neighbors or friends had died, and trying to assess the damage to their homes.</w:t>
        <w:br/>
      </w:r>
    </w:p>
    <w:p>
      <w:r>
        <w:t>自称是地震亲历者的人在社交媒体上透露，他们在院里生起篝火，或是通过烧纸箱来取暖。他们形容当听到邻居或朋友去世的消息自己有多么震惊，他们也在试图评估自家受损的情况。</w:t>
        <w:br/>
      </w:r>
    </w:p>
    <w:p>
      <w:r>
        <w:t>Several residents told Jimu News, a site affiliated with Hubei Province, that they expected to spend the night in their cars, driving away from the epicenter. In Gansu’s provincial capital, Lanzhou, 100 miles away, a college student told The Paper, a Shanghai party-affiliated outlet, that the closets in her eighth-floor dorm room had shaken, and that students had felt aftershocks as they fled downstairs from the initial quake.</w:t>
        <w:br/>
      </w:r>
    </w:p>
    <w:p>
      <w:r>
        <w:t>一些居民告诉隶属湖北省政府的网站极目新闻，他们准备驱车离开震中区域，并在车中过夜。而在约160公里外的甘肃省会兰州市，一名大学生对中共下属的上海媒体澎湃新闻表示，她所在八楼宿舍的柜子都在晃，同学们在刚开始地震时逃到楼下，并且感受到了余震。</w:t>
        <w:br/>
      </w:r>
    </w:p>
    <w:p>
      <w:r>
        <w:t>Some risked running back into the building later for more clothing because of the cold, she said.</w:t>
        <w:br/>
      </w:r>
    </w:p>
    <w:p>
      <w:r>
        <w:t>她说因为天很冷，有人后来还冒险跑回宿舍拿衣服。</w:t>
        <w:br/>
      </w:r>
    </w:p>
    <w:p>
      <w:r>
        <w:t>On Tuesday morning, rescue workers had set up rows of tents in the main squares of villages affected by the quake, according to CCTV. They were rushing to deliver tens of thousands of cots, blankets, mattresses and coats.</w:t>
        <w:br/>
      </w:r>
    </w:p>
    <w:p>
      <w:r>
        <w:t>周二早上，救援人员已在受灾村庄的主要广场上搭起了一排排帐篷。他们正忙着运送大量折叠床、棉被、床垫和大衣。</w:t>
        <w:br/>
      </w:r>
    </w:p>
    <w:p>
      <w:r>
        <w:t>Villagers livestreaming on social media on Tuesday reassured each other that they would rebuild together.</w:t>
        <w:br/>
      </w:r>
    </w:p>
    <w:p>
      <w:r>
        <w:t>有村民周二开始在社交媒体上直播，他们给彼此打气，称一定要携手重建家园。</w:t>
        <w:br/>
      </w:r>
    </w:p>
    <w:p>
      <w:r>
        <w:t>Gansu is one of China’s poorest provinces, and Jishishan County is composed primarily of small townships and villages, home to about 260,000 people, a local official told party-affiliated media. The local government did not have enough clothes, quilts or shoes and would need to rely on the provincial government, said the official, Li Yong.</w:t>
        <w:br/>
      </w:r>
    </w:p>
    <w:p>
      <w:r>
        <w:t>甘肃是中国最贫困的省份之一，当地一名官员对党媒表示，积石山县主要是小镇和村庄，约有26万人口。这位名叫李勇的官员说，当地政府没有足够的棉服、棉被和棉鞋，需要依靠省政府调拨。</w:t>
        <w:br/>
      </w:r>
    </w:p>
    <w:p>
      <w:r>
        <w:t>In 2020, provincial officials formally declared that Jishishan was no longer “poverty-stricken,” as part of a nationwide campaign to supposedly eradicate rural poverty by the end of that year.</w:t>
        <w:br/>
      </w:r>
    </w:p>
    <w:p>
      <w:r>
        <w:t>2020年，省政府官员宣布积石山县正式“脱贫”，这是力争在当年年底之前消除农村贫困的全国行动的一部分。</w:t>
        <w:br/>
      </w:r>
    </w:p>
    <w:p>
      <w:r>
        <w:t>Since 1900, there have been three earthquakes of magnitude 6.0 or above, as measured by China, within a 120-mile radius of the Monday quake, state media said.</w:t>
        <w:br/>
      </w:r>
    </w:p>
    <w:p>
      <w:r>
        <w:t>官媒报道称，根据中国测定的数据，在此次地震震中附近200公里范围内，自1900年以来共发生过三次6级以上的地震。</w:t>
        <w:br/>
      </w:r>
    </w:p>
    <w:p>
      <w:r>
        <w:t>Parts of Gansu fall within an earthquake-prone belt that runs from Mongolia in the north to Myanmar in the south, Xu Xiwei, a professor at the China University of Geosciences, told state media. Many houses in the area may not be built sturdily enough to resist earthquakes, and the fact that the quake struck late at night likely made it harder for people to escape, adding to the casualties, Professor Xu said.</w:t>
        <w:br/>
      </w:r>
    </w:p>
    <w:p>
      <w:r>
        <w:t>中国地质大学教授徐锡伟对官媒表示，甘肃部分地区位于北起蒙古南至缅甸的一条地震多发带上。徐锡伟称当地许多房屋抗震性能差，再加上地震发生在深夜，居民更难以躲避，从而增加了人员伤亡。</w:t>
        <w:br/>
      </w:r>
    </w:p>
    <w:p>
      <w:r>
        <w:t>The State Council, China’s cabinet, and the National Health Commission deployed teams to the site to oversee rescue operations, CCTV said. China’s top leader, Xi Jinping, noted that the disaster had happened in a “high-altitude area with cold weather” and ordered workers to repair infrastructure as quickly as possible.</w:t>
        <w:br/>
      </w:r>
    </w:p>
    <w:p>
      <w:r>
        <w:t>中央电视台报道称，国务院和国家卫健委已经派出工作组前往现场监督救援工作。中国最高领导人习近平发出指示，灾区地处“高海拔区域，天气寒冷”，工作人员需尽快抢修基础设施。</w:t>
        <w:br/>
      </w:r>
    </w:p>
    <w:p>
      <w:r>
        <w:t>At 9:46 a.m. on Tuesday, China reported another quake, of magnitude 5.5, in the far western region of Xinjiang, about 1,800 miles west of Jishishan. Information about casualties was not immediately available.</w:t>
        <w:br/>
      </w:r>
    </w:p>
    <w:p>
      <w:r>
        <w:t>周二早上9点46分，中国报告了新疆最西部地区发生的另一次5.5级地震，那里位于积石山以西约2900公里处。目前尚未得到有关伤亡人数的信息。</w:t>
        <w:br/>
      </w:r>
    </w:p>
    <w:p>
      <w:pPr>
        <w:pStyle w:val="Heading1"/>
        <w:spacing w:before="0" w:after="280"/>
      </w:pPr>
      <w:r>
        <w:rPr>
          <w:rFonts w:ascii="Times New Roman" w:hAnsi="Times New Roman" w:eastAsia="宋体"/>
          <w:b/>
          <w:sz w:val="52"/>
        </w:rPr>
        <w:t>应对中国威胁和台湾战争可能性，美军“重返丛林”</w:t>
      </w:r>
    </w:p>
    <w:p>
      <w:r>
        <w:t>One by one, the American soldiers slid down a muddy hillside to a river deep in the Hawaiian jungle. With guns on top of rucksacks, they kicked their way across, wobbling in the current, trying to stay quiet.</w:t>
        <w:br/>
      </w:r>
    </w:p>
    <w:p>
      <w:r>
        <w:t>这些美国士兵们逐个从一个泥泞的山坡滑下来，踏入夏威夷丛林深处的一条河里。他们朝着对岸摇摇晃晃地破流而行，枪放在背包上，试图不发出任何声响。</w:t>
        <w:br/>
      </w:r>
    </w:p>
    <w:p>
      <w:r>
        <w:t>It was a sluggish advance stinking of sweat and silt — reminiscent of Vietnam, and similar to what they might face in a potential fight with China almost anywhere in the Pacific.</w:t>
        <w:br/>
      </w:r>
    </w:p>
    <w:p>
      <w:r>
        <w:t>这趟充满了汗水和淤泥臭味、速度缓慢的行进让人想起了越南，也是美军一旦在太平洋任何地方与中国发生战斗时可能面临的情况。</w:t>
        <w:br/>
      </w:r>
    </w:p>
    <w:p>
      <w:r>
        <w:t>“It’s incumbent on us to become resident professionals,” said Col. Christopher D. Johnson, who traversed the river arm in arm with a junior officer. “Firemen don’t figure out how to work a fire engine at the fire, right?”</w:t>
        <w:br/>
      </w:r>
    </w:p>
    <w:p>
      <w:r>
        <w:t>“我们必须成为驻地专业人士，”克里斯托弗·约翰逊上校说，他与一名下级军官互相挽着胳膊渡过了河。“消防员不是在火灾发生时才搞清楚如何使用消防车的，对吧？”</w:t>
        <w:br/>
      </w:r>
    </w:p>
    <w:p>
      <w:r>
        <w:t>Military strategists like to say the jungle is neutral, helping neither friend nor foe, but for most of the 79 students last month at the U.S. Army’s only jungle school, “the J” was just plain new. It was nothing like home or deployments to Iraq and Afghanistan, which explained why they were there: To deter China and work effectively with partners in the region, American ground forces need more jungle expertise.</w:t>
        <w:br/>
      </w:r>
    </w:p>
    <w:p>
      <w:r>
        <w:t>军事战略家们喜欢说，丛林是中立的，既不帮朋友也不帮敌人，但对美国陆军唯一一所丛林学校上个月的79名学员中的大多数人来说，“J班”显然是全新的经历，与他们在老家或被部署到伊拉克和阿富汗时的经历完全不同，这解释了他们为什么要在丛林里训练的原因：为了威慑中国，为了与太平洋地区的伙伴有效地合作，美国地面部队需要有更多的丛林专业知识。</w:t>
        <w:br/>
      </w:r>
    </w:p>
    <w:p>
      <w:r>
        <w:t>The Marine Corps has been assigning a significant portion of its force to the muggy, rainy terrain of Okinawa, Japan, and training with partners near the Equator. For the Army, Hawaii has become a regional proxy. Commanders are pushing more soldiers through its jungles as the 25th Infantry Division expands instruction at its expeditionary school and leads a new Pacific training rotation that brought together 5,300 troops in November for simulated battles with other services and nations.</w:t>
        <w:br/>
      </w:r>
    </w:p>
    <w:p>
      <w:r>
        <w:t>美国海军陆战队已将其相当部分的兵力派往日本冲绳的闷热多雨地带，同时也在与赤道附近的合作伙伴们一起训练。对美国陆军来说，夏威夷已成为太平洋地区的代表。指挥官们正在让更多的士兵接受丛林训练，第25步兵师已扩大了其远征学校的教学范围，并在领导一项新的太平洋轮换训练项目，今年11月，该项目曾将5300名士兵汇集在一起，参加与其他军种和国家进行的模拟战斗。</w:t>
        <w:br/>
      </w:r>
    </w:p>
    <w:p>
      <w:r>
        <w:t>The jungle buildup, with roots in the “pivot to Asia” under President Barack Obama, highlights the challenge the U.S. military faces as it tries to prioritize China and unbind itself from decades of war in the Middle East, even as conflict there pulls America back in.</w:t>
        <w:br/>
      </w:r>
    </w:p>
    <w:p>
      <w:r>
        <w:t>丛林训练的增加源于奥巴马总统执政期间开始的“转向亚洲”战略，凸显了美国军队试图在战略上优先考虑中国，同时试图从中东数十年的战争中脱身时面对的挑战，尽管中东的冲突正在将美国再次拉入。</w:t>
        <w:br/>
      </w:r>
    </w:p>
    <w:p>
      <w:r>
        <w:t>For Hawaii, the shift has been slow but undeniable: Government records point to new command centers, piers, runways and barracks, along with a boost in training tempo, sending more planes over beaches and warships in and out of Pearl Harbor.</w:t>
        <w:br/>
      </w:r>
    </w:p>
    <w:p>
      <w:r>
        <w:t>对夏威夷来说，虽然“转向亚洲”的速度缓慢，但已在不可否认地发生：政府的记录显示已建设了新的指挥中心、码头、跑道和军营，训练的节奏加快，沙滩上空出现了更多的飞机，珍珠港的军舰出入次数增加。</w:t>
        <w:br/>
      </w:r>
    </w:p>
    <w:p>
      <w:r>
        <w:t>Residents have expressed ambivalence about the escalated activity. But some military officials worry they are still not doing enough to prepare American troops, especially the Army’s 452,000 soldiers, for what they might face in the region.</w:t>
        <w:br/>
      </w:r>
    </w:p>
    <w:p>
      <w:r>
        <w:t>当地居民对这些逐步扩大的活动表现出矛盾的情绪。但一些军事官员担心，他们尚未让美国军队，尤其是陆军的45.2万名士兵为该地区可能出现的情况做好充分准备。</w:t>
        <w:br/>
      </w:r>
    </w:p>
    <w:p>
      <w:r>
        <w:t>Tensions have been increasing around Taiwan, with China sending more fighter jets near the island democracy, where the capital sits in the middle of a mountainous jungle. In the South China Sea, China’s Coast Guard last week rammed ships from the Philippines — a country that the United States is sworn by treaty to defend, and where it is expanding military bases in areas with dense vegetation and king cobras.</w:t>
        <w:br/>
      </w:r>
    </w:p>
    <w:p>
      <w:r>
        <w:t>台湾海峡的紧张局势不断加剧，中国向这个民主自治的岛屿附近派出了更多的战斗机，它的首府就坐落在一个丛林覆盖的山区。中国的海警船上周在南中国海撞击菲律宾船只，美国对保卫菲律宾有条约上的承诺，并正在那里植被茂密、有眼镜王蛇出没的地区扩建军事基地。</w:t>
        <w:br/>
      </w:r>
    </w:p>
    <w:p>
      <w:r>
        <w:t>Gen. Charles A. Flynn, the commander of U.S. Army Pacific, said that China had been on “an incremental, insidious and irresponsible path for decades.” Now more than ever, the “total Army,” he said, needs to prioritize relevant Pacific experience.</w:t>
        <w:br/>
      </w:r>
    </w:p>
    <w:p>
      <w:r>
        <w:t>美国陆军太平洋地区司令查尔斯·弗林上将说，中国“几十年来一直走在逐年增加的隐袭、不负责任的道路上”。他说，“全体陆军”现在比以往任何时候都更需要优先考虑相关的太平洋实践。</w:t>
        <w:br/>
      </w:r>
    </w:p>
    <w:p>
      <w:r>
        <w:t>“It’s more pragmatic,” he said in an interview at the Army’s new headquarters in Honolulu. “Hawaii gives us an invaluable platform,” he added, “to train and generate readiness.”</w:t>
        <w:br/>
      </w:r>
    </w:p>
    <w:p>
      <w:r>
        <w:t>“这更讲求实效，”他在檀香山的陆军新总部接受采访时说。“夏威夷为我们进行训练、做好准备提供了一个有重大价值的平台，”他补充道。</w:t>
        <w:br/>
      </w:r>
    </w:p>
    <w:p>
      <w:r>
        <w:t>‘Learn to Live With It’</w:t>
        <w:br/>
      </w:r>
    </w:p>
    <w:p>
      <w:r>
        <w:t>‘学会忍受它’</w:t>
        <w:br/>
      </w:r>
    </w:p>
    <w:p>
      <w:r>
        <w:t>On the first day of jungle school at Lightning Academy, Adam Elia, a staff historian for the 25th Infantry Division, posted a presentation on the wall of an outdoor classroom.</w:t>
        <w:br/>
      </w:r>
    </w:p>
    <w:p>
      <w:r>
        <w:t>在“闪电官校”(Lightning Academy)丛林学校开学的第一天，第25步兵师的在编历史学家亚当·埃利亚在一个室外教室的墙上贴了一套演示图片。</w:t>
        <w:br/>
      </w:r>
    </w:p>
    <w:p>
      <w:r>
        <w:t>He showed grainy photos of the division from World War II, fighting in Guadalcanal, where it earned its nickname Tropic Lightning for a quick assault against Japanese troops. He stressed that history offered several lessons about jungle warfare: The climate and terrain slow down efficiency, separate units into small teams, make communication difficult and increase the chance for disease.</w:t>
        <w:br/>
      </w:r>
    </w:p>
    <w:p>
      <w:r>
        <w:t>他演示的图片包括第25步兵师在第二次世界大战期间在瓜达尔卡纳尔岛作战的模糊照片，该师对岛上日军的快速攻击为其赢得了“热带闪电”的称号。他强调说，那段历史提供了有关丛林战的几条经验教训：气候和地形导致了效率降低，将部队分割成小队，导致通讯困难，还增加了引发疾病的可能性。</w:t>
        <w:br/>
      </w:r>
    </w:p>
    <w:p>
      <w:r>
        <w:t>“It’s not the enemy,” Mr. Elia said. “Learn to live with it.”</w:t>
        <w:br/>
      </w:r>
    </w:p>
    <w:p>
      <w:r>
        <w:t>“这不是敌人，”埃利亚说。“要学会忍受它。”</w:t>
        <w:br/>
      </w:r>
    </w:p>
    <w:p>
      <w:r>
        <w:t>The soldiers nodded. Their class of 90 had already lost 11 students to a swimming test and a hilly, humid run that had to be completed in 40 minutes. Those who remained were mostly from the 25th, playing various roles, but their ranks and patches had all been replaced with a number scrawled on their fatigues.</w:t>
        <w:br/>
      </w:r>
    </w:p>
    <w:p>
      <w:r>
        <w:t>课堂上的士兵们点着头。这个开学时有90个人的班已经淘汰了11名学员，有的是被游泳测试淘汰的，有的是因为没能在 40分钟内完成一段在潮湿的丘陵地区的跑步。剩下的学员大多来自25师，在那里分别承担不同的职责，但他们迷彩服上的军衔标识已被写着数字的小布块遮盖。</w:t>
        <w:br/>
      </w:r>
    </w:p>
    <w:p>
      <w:r>
        <w:t>Maj. Gen. Marcus Evans, who came to Hawaii in August to lead the 25th after serving at U.S. Special Operations Command, said the school aimed to build “leadership, and physical and mental toughness, and then, finally, the ability to work with your peers.”</w:t>
        <w:br/>
      </w:r>
    </w:p>
    <w:p>
      <w:r>
        <w:t>今年8月上任的25师师长马库斯·埃文斯少将曾在美国特种作战司令部工作，他说，丛林学校的目的是培养“领导力、体力和精神上的坚韧，最后是与同侪一起工作的能力”。</w:t>
        <w:br/>
      </w:r>
    </w:p>
    <w:p>
      <w:r>
        <w:t>When the course started a decade ago, after the military’s jungle school in Panama was closed in the 1990s, it was more about getting a feel for the environment. But instructors sent to other programs, from Brunei to Brazil, soon developed a more demanding regimen.</w:t>
        <w:br/>
      </w:r>
    </w:p>
    <w:p>
      <w:r>
        <w:t>新的丛林学校始于十年前。美军在巴拿马的丛林学校已在20世纪90年代关闭。新课程开始的时候，曾更多的是让士兵对那种环境有所感受。但被派往文莱和巴西等地其他项目的教官很快就制定了一套要求更高的训练规则。</w:t>
        <w:br/>
      </w:r>
    </w:p>
    <w:p>
      <w:r>
        <w:t>During downtime between classes on how to waterproof a rucksack or set up an ambush, last month’s jungle students worked on ropes and pulleys for a test they have to pass to graduate. Map and compass navigation has also become mandatory.</w:t>
        <w:br/>
      </w:r>
    </w:p>
    <w:p>
      <w:r>
        <w:t>丛林学校上个月的学员们上了如何对背包进行防水处理的课后，还要上如何设埋伏的课，他们在这两堂课之间的休息时间努力练习一个使用绳索和滑轮的测试，那是他们毕业必须通过的测试。用地图和指南针来确定位置和方向也已成为必修课。</w:t>
        <w:br/>
      </w:r>
    </w:p>
    <w:p>
      <w:r>
        <w:t>The analog instruction remains necessary even with the Pentagon’s relentless push for new technology. Army commanders note that artificial intelligence and drones cannot hold territory or manage resupply in soggy gulches where electricity and clean water are scarce.</w:t>
        <w:br/>
      </w:r>
    </w:p>
    <w:p>
      <w:r>
        <w:t>在五角大楼不停地推动新技术的时候，仍有必要让学员学会不依赖电子设备的方法。陆军指挥官们指出，在潮湿的急流峡谷里，由于缺少电力和清洁水，人工智能和无人机无法坚守阵地或管理补给。</w:t>
        <w:br/>
      </w:r>
    </w:p>
    <w:p>
      <w:r>
        <w:t>For many American soldiers, learning about the jungle — including jaguars and trench foot — has meant confronting the limits of American technological prowess, inspiring a greater degree of humility.</w:t>
        <w:br/>
      </w:r>
    </w:p>
    <w:p>
      <w:r>
        <w:t>对许多美国士兵来说，对丛林——包括美洲豹和壕沟足——有所了解，意味着让他们无法回避美国技术实力的极限，也使他们产生了更大程度的谦逊。</w:t>
        <w:br/>
      </w:r>
    </w:p>
    <w:p>
      <w:r>
        <w:t>During the river crossing, even competent officers drifted and needed help. At one point, as the cloudy sky turned charcoal gray at sunset, a soldier’s M4 machine gun fell to the murky bottom, slowing everyone down until it could be recovered.</w:t>
        <w:br/>
      </w:r>
    </w:p>
    <w:p>
      <w:r>
        <w:t>淌水过河时，就连能干的军官也可能被水流冲走，需要帮助。有一次，多云的天空在日落时变得漆黑时，一名士兵的M4机枪掉进了浑浊的河水里，减慢了所有人行进的速度，直到枪被找回。</w:t>
        <w:br/>
      </w:r>
    </w:p>
    <w:p>
      <w:r>
        <w:t>“You can’t underestimate the water,” said 2nd Lt. Kendall Elms, a skinny Midwesterner drip-drying by the river. “Never underestimate nature.”</w:t>
        <w:br/>
      </w:r>
    </w:p>
    <w:p>
      <w:r>
        <w:t>“不要低估水的力量，”肯德尔·埃尔姆斯少尉说，这名身材瘦削的中西部人正在河边晾湿衣服。“永远不要低估大自然。”</w:t>
        <w:br/>
      </w:r>
    </w:p>
    <w:p>
      <w:r>
        <w:t>Sense of Urgency</w:t>
        <w:br/>
      </w:r>
    </w:p>
    <w:p>
      <w:r>
        <w:t>紧迫感</w:t>
        <w:br/>
      </w:r>
    </w:p>
    <w:p>
      <w:r>
        <w:t>The landscape of the 50th state — more than a century after the U.S. military overthrew the Hawaiian monarchy — is still heavily tattooed with the marks of militarization. The sunken steel digging into Pearl Harbor is well known, but the Army controls around 175,000 acres of Hawaiian land, out of 222,000 under military management.</w:t>
        <w:br/>
      </w:r>
    </w:p>
    <w:p>
      <w:r>
        <w:t>夏威夷是美国的第50个州。虽然美军推翻当地君主制是一个多世纪前的事情，但夏威夷的风景线上仍布满了带有军事性质的痕迹。人们都知道沉在珍珠港的航空母舰，但不知道夏威夷有近9万公顷的土地由军方管理，其中的7万多公顷控制在陆军手里。</w:t>
        <w:br/>
      </w:r>
    </w:p>
    <w:p>
      <w:r>
        <w:t>And with an eye toward China, American military designs continue to find new forms.</w:t>
        <w:br/>
      </w:r>
    </w:p>
    <w:p>
      <w:r>
        <w:t>美国着眼于中国的军事布局不断在寻找新的形式。</w:t>
        <w:br/>
      </w:r>
    </w:p>
    <w:p>
      <w:r>
        <w:t>In a coastal corner of Oahu about 40 miles from Honolulu, two giant white globes sit atop a hillside. A sign for the U.S. Space Force hints at their links to distant satellites.</w:t>
        <w:br/>
      </w:r>
    </w:p>
    <w:p>
      <w:r>
        <w:t>在距离檀香山60公里左右的欧胡岛靠近海岸的一角，小山坡顶上有两个巨大的白色球体。那是美国太空部队与遥远的卫星存在连接的标志。</w:t>
        <w:br/>
      </w:r>
    </w:p>
    <w:p>
      <w:r>
        <w:t>A few hundred yards up the road, fences block access to the Makua Valley, a training ground where old ordnance lurks beneath a carpet of green foliage. After residents lobbied against it, the Pentagon has agreed to never again conduct live fire training there, but it has resisted returning the land.</w:t>
        <w:br/>
      </w:r>
    </w:p>
    <w:p>
      <w:r>
        <w:t>从那里沿着路走几百米，能看到被栏杆挡住进入马库阿山谷的道路，那个山谷是个训练场，茂密的绿荫下隐藏着老式的军械。在居民游说反对后，五角大楼已同意永远不在那里再进行实弹射击训练，但一直拒绝将土地还给当地政府。</w:t>
        <w:br/>
      </w:r>
    </w:p>
    <w:p>
      <w:r>
        <w:t>For commanders like General Evans and General Flynn, now isn’t the time to let go of anything that might be useful. As every branch of the U.S. military does more with regional partners like the Philippines — which will host a major training exercise next year, with a lot of jungle activity — there is a profound sense of urgency.</w:t>
        <w:br/>
      </w:r>
    </w:p>
    <w:p>
      <w:r>
        <w:t>对埃文斯和弗林等指挥官来说，现在不是放弃任何可能有用的东西的时候。随着美军的各个军种与菲律宾等区域伙伴进行更多的合作（菲律宾明年将举行一场大型训练演习，其中包括大量丛林活动），军方有一种深刻的紧迫感。</w:t>
        <w:br/>
      </w:r>
    </w:p>
    <w:p>
      <w:r>
        <w:t>General Flynn said he wanted the National Guard and Reserves to train in Hawaii.</w:t>
        <w:br/>
      </w:r>
    </w:p>
    <w:p>
      <w:r>
        <w:t>弗林说，他希望国民警卫队和预备役部队来夏威夷训练。</w:t>
        <w:br/>
      </w:r>
    </w:p>
    <w:p>
      <w:r>
        <w:t>General Evans said he wanted the 25th to tailor its approach to the region’s challenging geography.</w:t>
        <w:br/>
      </w:r>
    </w:p>
    <w:p>
      <w:r>
        <w:t>埃文斯说，他想对25师根据该地区充满挑战的地理进行调整。</w:t>
        <w:br/>
      </w:r>
    </w:p>
    <w:p>
      <w:r>
        <w:t>“Our mission command posts have got to get smaller, they’ve got to become more agile,” General Evans said.</w:t>
        <w:br/>
      </w:r>
    </w:p>
    <w:p>
      <w:r>
        <w:t>“我们的行动指挥所必须变得更小，它们必须变得更灵活，”埃文斯说。</w:t>
        <w:br/>
      </w:r>
    </w:p>
    <w:p>
      <w:r>
        <w:t>He listed two more areas of needed growth: protecting supplies in a contested environment, and working more effectively with the armies of other nations.</w:t>
        <w:br/>
      </w:r>
    </w:p>
    <w:p>
      <w:r>
        <w:t>他列出了另外两个需要发展的方面：在一个激烈角逐的环境下保护供应，以及与其他国家的军队进行更有效的合作。</w:t>
        <w:br/>
      </w:r>
    </w:p>
    <w:p>
      <w:r>
        <w:t>All three skills could be vital in a battle for Taiwan, which Beijing has threatened to take by force, and Hawaii has become a testing ground for them all. The latest rotation for the Army’s Joint Pacific Multinational Readiness Center involved an exercise with a handful of nations simulating a fight against a major power, island-hopping across Hawaii and to Palau.</w:t>
        <w:br/>
      </w:r>
    </w:p>
    <w:p>
      <w:r>
        <w:t>这三方面的能力对台湾可能发生的战争至关重要，中国政府威胁武力收复台湾，而夏威夷则已成为检验这三方面能力的试验场。美国陆军的太平洋联合多国战备中心最近的轮换包括与少数国家进行的、从夏威夷到帕劳逐岛展开的与某个大国的模拟战。</w:t>
        <w:br/>
      </w:r>
    </w:p>
    <w:p>
      <w:r>
        <w:t>But even as the military’s posture shifts, questions remain about whether more must be done.</w:t>
        <w:br/>
      </w:r>
    </w:p>
    <w:p>
      <w:r>
        <w:t>但就在军方的看法发生变化时，是否需要采取更多行动的问题仍然存在。</w:t>
        <w:br/>
      </w:r>
    </w:p>
    <w:p>
      <w:r>
        <w:t>Army leaders still often struggle to give the region its due. Lightning Academy is on track to graduate only around 600 students this year, and today’s jungle warriors have yet to receive at least one sign of respect.</w:t>
        <w:br/>
      </w:r>
    </w:p>
    <w:p>
      <w:r>
        <w:t>陆军将领们仍在努力提高对太平洋地区的重视程度。闪电官校今年预计只有约600名学员毕业，而且，今天的这些丛林勇士们还缺少至少另一种受到尊重的迹象。</w:t>
        <w:br/>
      </w:r>
    </w:p>
    <w:p>
      <w:r>
        <w:t>Under current rules, the jungle tab they earn for finishing the course can be worn only by those assigned to U.S. Indo-Pacific Command.</w:t>
        <w:br/>
      </w:r>
    </w:p>
    <w:p>
      <w:r>
        <w:t>根据现行规定，只有那些毕业后分配到美国印太司令部工作的人才能佩戴他们完成课程后获得的丛林臂章。</w:t>
        <w:br/>
      </w:r>
    </w:p>
    <w:p>
      <w:r>
        <w:t>If they take a job at the Pentagon, they must take off their jungle patch, as if their expertise is no longer relevant.</w:t>
        <w:br/>
      </w:r>
    </w:p>
    <w:p>
      <w:r>
        <w:t>如果他们被分配到五角大楼工作，就必须摘下他们的丛林臂章，就好像是他们学到的专门技能不再相关了。</w:t>
        <w:br/>
      </w:r>
    </w:p>
    <w:p>
      <w:pPr>
        <w:pStyle w:val="Heading1"/>
        <w:spacing w:before="0" w:after="280"/>
      </w:pPr>
      <w:r>
        <w:rPr>
          <w:rFonts w:ascii="Times New Roman" w:hAnsi="Times New Roman" w:eastAsia="宋体"/>
          <w:b/>
          <w:sz w:val="52"/>
        </w:rPr>
        <w:t>美国对专制的纵容与渴望</w:t>
      </w:r>
    </w:p>
    <w:p>
      <w:r>
        <w:t>Around the world, authoritarianism is ascendant and democracy is in decline.</w:t>
        <w:br/>
      </w:r>
    </w:p>
    <w:p>
      <w:r>
        <w:t>在世界范围内，专制在抬头，民主在衰落。</w:t>
        <w:br/>
      </w:r>
    </w:p>
    <w:p>
      <w:r>
        <w:t>A 2022 report from the International Institute for Democracy and Electoral Assistance found that “over the past six years, the number of countries moving toward authoritarianism is more than double the number moving toward democracy” and that nearly half of the 173 countries assessed were “experiencing declines” in at least one metric of democracy.</w:t>
        <w:br/>
      </w:r>
    </w:p>
    <w:p>
      <w:r>
        <w:t>2022年的一份国际民主和选举援助学会报告发现，“过去六年间，转向专制的国家比转向民主的国家多出了一倍以上”，173个国家中有近一半至少有一项民主指标“出现下跌”。</w:t>
        <w:br/>
      </w:r>
    </w:p>
    <w:p>
      <w:r>
        <w:t>The United States wasn’t impervious to this trend. The report found that America was “moderately backsliding” on its democracy.</w:t>
        <w:br/>
      </w:r>
    </w:p>
    <w:p>
      <w:r>
        <w:t>美国也不能逃脱这股潮流。报告发现美国的民主存在“一定程度的倒退”。</w:t>
        <w:br/>
      </w:r>
    </w:p>
    <w:p>
      <w:r>
        <w:t>But I fear that we’re now on the precipice of fully turning away from democracy and toward a full embrace of authoritarianism. The country seems thirsty for it; many Americans appear to be inviting it.</w:t>
        <w:br/>
      </w:r>
    </w:p>
    <w:p>
      <w:r>
        <w:t>然而我担心，我们正站在完全背离民主、堕入专制的悬崖边上。这个国家似乎在渴望着专制，许多美国人在做的事将招致这样的结果。</w:t>
        <w:br/>
      </w:r>
    </w:p>
    <w:p>
      <w:r>
        <w:t>Confidence in many of our major institutions — including schools, big business, the news media — is at or near its lowest point in the past half-century, in part because of the Donald Trump-led right-wing project to depress it. Indeed, according to a July Gallup report, Republicans’ confidence in 10 of the 16 institutions measured was lower than Democrats’. Three institutions in which Republicans’ confidence exceeded Democrats’ were the Supreme Court, organized religion and the police.</w:t>
        <w:br/>
      </w:r>
    </w:p>
    <w:p>
      <w:r>
        <w:t>对我们的主要机构——包括学校、大企业、新闻媒体——的信心正处于或接近半个世纪以来的最低水平，这部分是因为唐纳德·特朗普主导的右翼在想方设法打压。事实上根据盖洛普在7月的一份报告，接受评估的16个机构中，共和党人对其中10个机构的信心比民主党人低。三个共和党人比民主党人更有信心的机构是最高法院、有组织宗教和警察。</w:t>
        <w:br/>
      </w:r>
    </w:p>
    <w:p>
      <w:r>
        <w:t>And as people lose faith in these institutions — many being central to maintaining the social contract that democracies offer — they can lose faith in democracy itself. People then lose their fear of a candidate like Trump — who tried to overturn the previous presidential election and recently said that if he’s elected next time, he won’t be a dictator, “except for Day 1” — when they believe democracy is already broken.</w:t>
        <w:br/>
      </w:r>
    </w:p>
    <w:p>
      <w:r>
        <w:t>随着人民丧失对这些机构的信念——其中许多机构对维护民主所带来的社会契约至关重要——他们会对民主本身失去信念。于是，当人们认为民主已经崩坏，他们就不再害怕特朗普这样的候选人——他曾经试图推翻之前的总统选举结果，最近又说如果他再次当选，他不会当一个独裁者，“只有第一天除外。”</w:t>
        <w:br/>
      </w:r>
    </w:p>
    <w:p>
      <w:r>
        <w:t>In fact, some welcome the prospect of breaking it completely and starting anew with something different, possibly a version of our political system from a time when it was less democratic — before we expanded the pool of participants.</w:t>
        <w:br/>
      </w:r>
    </w:p>
    <w:p>
      <w:r>
        <w:t>事实上有些人乐于见到它被彻底毁坏，从头开始某种新的东西，也许是在我们曾经的政治体制中选择某个不那么民主的版本——也就是在我们扩大民主的参与范围之前。</w:t>
        <w:br/>
      </w:r>
    </w:p>
    <w:p>
      <w:r>
        <w:t>In Tim Alberta’s new book, “The Kingdom, the Power and the Glory,” he explains that many evangelical Christians have developed, in the words of the rightist Southern Baptist pastor Robert Jeffress, an “under siege” mentality that has allowed them to embrace Trump, whose decadent curriculum vitae runs counter to many of their stated values. It allows them to employ Trump as muscle in their battle against a changing America.</w:t>
        <w:br/>
      </w:r>
    </w:p>
    <w:p>
      <w:r>
        <w:t>蒂姆·阿尔伯塔在新书《王国、权力与荣光》(The Kingdom, the Power and the Glory)中解释了许多福音派基督徒的一种“腹背受敌”心态——这是右翼的南方浸信会牧师罗伯特·杰弗里斯的话，正是这种心态促使他们欣然接纳了特朗普，尽管他那些堕落的事迹是背离许多教徒所主张的价值观的。这让他们得以将特朗普当成打手，用于抵制一个正在改变的美国。</w:t>
        <w:br/>
      </w:r>
    </w:p>
    <w:p>
      <w:r>
        <w:t>This kind of thinking gives license — or turns a blind eye — to Trump’s authoritarian impulses.</w:t>
        <w:br/>
      </w:r>
    </w:p>
    <w:p>
      <w:r>
        <w:t>这样的思维方式是在认可——或纵容——特朗普的专制主义冲动。</w:t>
        <w:br/>
      </w:r>
    </w:p>
    <w:p>
      <w:r>
        <w:t>And while these authoritarian inklings may be more visible on the political right, they can also sneak in on the left.</w:t>
        <w:br/>
      </w:r>
    </w:p>
    <w:p>
      <w:r>
        <w:t>类似的专制主义暗示主要来自政治上的右派，但也悄悄潜入到了左派中。</w:t>
        <w:br/>
      </w:r>
    </w:p>
    <w:p>
      <w:r>
        <w:t>You could also argue that President Biden, whose approval numbers are languishing, is being punished by some because he isn’t an authoritarian and therefore isn’t able to govern by fiat: Many of his initiatives — voter protections, police reform, student loan forgiveness — were blocked by conservatives. Could he have fought harder in some of these cases? I believe so. But in the end, legislation is the province of Congress; presidents are bound by constitutional constraints.</w:t>
        <w:br/>
      </w:r>
    </w:p>
    <w:p>
      <w:r>
        <w:t>拜登总统惨不忍睹的民调满意度可以看作是一些认为他不专制的人在惩罚他，不专制导致他不能进行严明的治理：他发起的许多行动——选民保护、警察改革、学生债务免除——被保守派封阻了。他是不是应该在其中的某些事项上更奋力地争取呢？我认为是这样。然而立法说到底是国会的职权范畴，总统是受宪法约束的。</w:t>
        <w:br/>
      </w:r>
    </w:p>
    <w:p>
      <w:r>
        <w:t>Trump surely appeals to those who want a president who’ll simply bulldoze through that bureaucracy, or at least expresses contempt for it and is willing to threaten it.</w:t>
        <w:br/>
      </w:r>
    </w:p>
    <w:p>
      <w:r>
        <w:t>有的人希望一个总统能把这些繁文缛节一举推翻，或至少表达他的蔑视，有形成威胁的意愿，特朗普无疑就是在迎合这类人。</w:t>
        <w:br/>
      </w:r>
    </w:p>
    <w:p>
      <w:r>
        <w:t>Furthermore, Trump’s chances will probably be helped by the portion of the electorate misjudging the very utility of voting. There are still too many citizens who think of a vote, particularly for president, as something to throw to a person they like rather than being cast for the candidate and party more likely to advance the policies they need.</w:t>
        <w:br/>
      </w:r>
    </w:p>
    <w:p>
      <w:r>
        <w:t>此外，选民中那些对投票的功用存在误解的人，可能也会增加特朗普的机会。至今仍有太多的国民认为，投票——尤其是选总统——就是要投给他们喜欢的人，而不是投给更有可能推进他们需要的政策的候选人和政党。</w:t>
        <w:br/>
      </w:r>
    </w:p>
    <w:p>
      <w:r>
        <w:t>And there are too many who think that a vote should be withheld from a more preferable candidate as punishment for not delivering every single thing on their wish lists — that choosing not to vote at all is a sensible act of political protest rather than a relinquishing of control to others. Abstinence doesn’t empower; it neuters.</w:t>
        <w:br/>
      </w:r>
    </w:p>
    <w:p>
      <w:r>
        <w:t>有太多的选民认为，一个候选人如果没能满足他们的所有心愿，即使这个人是更合适的人选，也要受到惩罚，不能投给他——而选择完全不投票，是一种明智的政治抗议，不是将控制权拱手让给其他人。但不投票是弃权，不是赋权。</w:t>
        <w:br/>
      </w:r>
    </w:p>
    <w:p>
      <w:r>
        <w:t>If you want a democracy to thrive, the idea that voting is a choice is itself an illusion. Voting is about survival, and survival isn’t a choice. It’s an imperative. It’s an instinct.</w:t>
        <w:br/>
      </w:r>
    </w:p>
    <w:p>
      <w:r>
        <w:t>如果你希望民主能兴盛，视投票为一个选项本身就是错误的。投票关乎生存，生存是没得选的。投票是责任，是本能。</w:t>
        <w:br/>
      </w:r>
    </w:p>
    <w:p>
      <w:r>
        <w:t>It’s a tool one uses for self-advancement and self-preservation. It’s an instrument you use to decrease chances of harm and increase chances of betterment. It is naïve to use it solely to cosign an individual’s character; not to say that character doesn’t count — it does — but rather that its primacy is a fallacy.</w:t>
        <w:br/>
      </w:r>
    </w:p>
    <w:p>
      <w:r>
        <w:t>投票是一个人自我提升、自我保护的手段。你用它来减少被伤害的几率，增加得到改善的几率。把它单纯当做是对某一个个人的认可，是幼稚的。这不是说人的品格不重要——当然重要——但以此为首要考量是一种谬误。</w:t>
        <w:br/>
      </w:r>
    </w:p>
    <w:p>
      <w:r>
        <w:t>Voting isn’t just an expression of your worldview but also a manifestation of your insistence on safety and security.</w:t>
        <w:br/>
      </w:r>
    </w:p>
    <w:p>
      <w:r>
        <w:t>投票并非只是对你的世界观的表达，还是在申明你对祥和安泰的坚持。</w:t>
        <w:br/>
      </w:r>
    </w:p>
    <w:p>
      <w:r>
        <w:t>And to top it off, as Democratic Representative Ro Khanna of California told me over the weekend, the Obama coalition that Biden will rely on in 2024 is “under a lot of stress” with the issue of the Israel-Hamas war, and that coalition can be mended by “a foreign policy that is rooted in the recognition of human rights,” which includes “taking seriously the calls for a neutral cease-fire and the end to violence.”</w:t>
        <w:br/>
      </w:r>
    </w:p>
    <w:p>
      <w:r>
        <w:t>最后，正如加州民主党议员罗·康纳上周末对我说的，拜登在2024年将倚仗的奥巴马联盟，在以色列-哈马斯战争的问题上“面临很大的压力”，该联盟应该用“一项在弘扬人权的基础上制定的外交政策”来改善这个局面，这包括“严肃对待有关中立停火和终止暴力的呼吁”。</w:t>
        <w:br/>
      </w:r>
    </w:p>
    <w:p>
      <w:r>
        <w:t>On Tuesday, Biden warned that Israel risks losing international support because of “indiscriminate bombing,” but he has yet to endorse a cease-fire.</w:t>
        <w:br/>
      </w:r>
    </w:p>
    <w:p>
      <w:r>
        <w:t>周二，拜登警告以色列，“无差别的轰炸”可能会令其失去国际支持，但他还没有对停火表达正式的支持。</w:t>
        <w:br/>
      </w:r>
    </w:p>
    <w:p>
      <w:r>
        <w:t>With Republicans beaconing authoritarianism, and without an intact Obama coalition to thwart it, our democracy hangs by a thread.</w:t>
        <w:br/>
      </w:r>
    </w:p>
    <w:p>
      <w:r>
        <w:t>面对向往专制主义的共和党人，必须有一个洁身自好的奥巴马联盟去抑制他们，否则，我们的民主就命悬一线了。</w:t>
        <w:br/>
      </w:r>
    </w:p>
    <w:p>
      <w:pPr>
        <w:pStyle w:val="Heading1"/>
        <w:spacing w:before="0" w:after="280"/>
      </w:pPr>
      <w:r>
        <w:rPr>
          <w:rFonts w:ascii="Times New Roman" w:hAnsi="Times New Roman" w:eastAsia="宋体"/>
          <w:b/>
          <w:sz w:val="52"/>
        </w:rPr>
        <w:t>盘点2023年20件第一次发生的事</w:t>
      </w:r>
    </w:p>
    <w:p>
      <w:r>
        <w:t>This article is part of a series called Turning Points, in which writers explore what critical moments from this year might mean for the year ahead. You can read more by visiting the Turning Points series page.</w:t>
        <w:br/>
      </w:r>
    </w:p>
    <w:p>
      <w:r>
        <w:t>本文属于“转折点”系列文章，在这个系列中，作者们探讨今年的关键时刻对未来一年可能意味着什么。你可以访问“转折点”系列页面，阅读更多内容。</w:t>
        <w:br/>
      </w:r>
    </w:p>
    <w:p>
      <w:r>
        <w:t>1. London’s West End lights up to celebrate Ramadan.</w:t>
        <w:br/>
      </w:r>
    </w:p>
    <w:p>
      <w:r>
        <w:t>1. 伦敦西区亮灯庆祝斋月。</w:t>
        <w:br/>
      </w:r>
    </w:p>
    <w:p>
      <w:r>
        <w:t>London’s West End glowed with 30,000 festive holiday lights strung up to mark the Islamic holy month of Ramadan for the first time in March. Mayor Sadiq Khan, London’s first Muslim mayor, ceremoniously lit the “Happy Ramadan” display of lights depicting the phases of the moon over Coventry Street. The installation was the first Ramadan celebration of its kind in a major European city.</w:t>
        <w:br/>
      </w:r>
    </w:p>
    <w:p>
      <w:r>
        <w:t>今年3月，伦敦西区首次亮起3万盏节日彩灯，庆祝伊斯兰教斋月。伦敦首位穆斯林市长萨迪克·汗在考文垂街隆重点燃了描绘月相的“快乐斋月”系列彩灯。这是欧洲大城市首次举行这样的斋月庆祝活动。</w:t>
        <w:br/>
      </w:r>
    </w:p>
    <w:p>
      <w:r>
        <w:t>2. Cells from two male mice produce live offspring.</w:t>
        <w:br/>
      </w:r>
    </w:p>
    <w:p>
      <w:r>
        <w:t>2. 来自两只雄性小鼠的细胞产生了活体后代。</w:t>
        <w:br/>
      </w:r>
    </w:p>
    <w:p>
      <w:r>
        <w:t>Scientists from Osaka University in Japan have created mice from two biologically male parents for the first time, according to a study published in March in the journal Nature. Scientists took skin cells from the tails of male mice and used them to generate eggs that were implanted into female mice, eventually producing live offspring. The reproductive feat could have future implications for fertility treatments and the preservation of endangered species.</w:t>
        <w:br/>
      </w:r>
    </w:p>
    <w:p>
      <w:r>
        <w:t>今年3月发表在《自然》杂志上的一项研究显示，日本大阪大学的科学家首次通过生物学上属于雄性的双亲培育出了小鼠。科学家们从两只雄性小鼠的尾巴上提取皮肤细胞，用它们产生卵子，植入雌性小鼠体内，最终产生活的后代。这一生殖方面的成就可能会对未来的生育治疗和濒危物种保护产生影响。</w:t>
        <w:br/>
      </w:r>
    </w:p>
    <w:p>
      <w:r>
        <w:t>3. Jimin becomes the first Korean solo artist to top the charts.</w:t>
        <w:br/>
      </w:r>
    </w:p>
    <w:p>
      <w:r>
        <w:t>3. 朴智旻成为首位登上排行榜榜首的韩国独唱艺人。</w:t>
        <w:br/>
      </w:r>
    </w:p>
    <w:p>
      <w:r>
        <w:t>Jimin, best known as a member of the K-pop group BTS, became the first South Korean solo artist to top Billboard’s Hot 100 with his hit “Like Crazy” in April. The weekly rankings reflect the most popular songs in the United States across genres. Several months later, fellow BTS member Jungkook became the second South Korean solo artist to take the No. 1 spot with his single “Seven.”</w:t>
        <w:br/>
      </w:r>
    </w:p>
    <w:p>
      <w:r>
        <w:t>作为K-pop组合“防弹少年团”(BTS)成员而为人熟知的朴智旻（艺名Jimin）今年4月凭借热门单曲《Like Crazy》成为首位登上Billboard Hot 100单曲榜的韩国独唱艺人。这一每周排行榜单反映了美国各种类型的最流行歌曲。几个月后，同为“防弹少年团”成员的田柾国（艺名Jungkook）凭借单曲《Seven》成为第二位登上榜首的韩国独唱艺人。</w:t>
        <w:br/>
      </w:r>
    </w:p>
    <w:p>
      <w:r>
        <w:t>4. Chinese currency overtakes the American dollar in China’s international payments.</w:t>
        <w:br/>
      </w:r>
    </w:p>
    <w:p>
      <w:r>
        <w:t>4. 在中国的国际支付中，人民币超过美元。</w:t>
        <w:br/>
      </w:r>
    </w:p>
    <w:p>
      <w:r>
        <w:t>The Chinese yuan for the first time overtook the American dollar as the most widely used currency for cross-border payments in China in March. The Chinese government has been promoting the use of the yuan, also known as the renminbi, to internationalize its currency and challenge the American dollar’s dominance.</w:t>
        <w:br/>
      </w:r>
    </w:p>
    <w:p>
      <w:r>
        <w:t>今年3月，人民币首次超过美元，成为中国跨境支付中使用最广泛的货币。中国政府一直在推动人民币的使用，使其货币国际化，挑战美元的主导地位。</w:t>
        <w:br/>
      </w:r>
    </w:p>
    <w:p>
      <w:r>
        <w:t>5. Scientists successfully extract rocks from Earth’s mantle.</w:t>
        <w:br/>
      </w:r>
    </w:p>
    <w:p>
      <w:r>
        <w:t>5. 科学家们成功地从地幔中提取岩石。</w:t>
        <w:br/>
      </w:r>
    </w:p>
    <w:p>
      <w:r>
        <w:t>After several unsuccessful attempts dating back to 1961, researchers drilled into the Earth’s mantle in May, retrieving sample after sample of the coveted dense rock for the first time. Scientists deployed an ocean drilling vessel to a spot where the mantle has been pushed up closer to the ocean floor because of the tectonic activity near the Mid-Atlantic Ridge — an area known as the Moho. The samples are giving geologists a more pristine look at what exactly lies under the Earth’s crust.</w:t>
        <w:br/>
      </w:r>
    </w:p>
    <w:p>
      <w:r>
        <w:t>早在1961年，研究人员就曾多次尝试从地幔中提取岩石，但都没有成功。今年5月，科学家钻探进入地幔，首次从这种致密岩石中提取了多个梦寐以求的样本。科学家们将一艘海洋钻探船部署到一个地方，在那里，由于大西洋中脊附近的构造活动，地幔被推到更靠近海底的地方——一个被称为“莫霍”的区域。这些样本让地质学家对地壳之下的情况有了更直观的了解。</w:t>
        <w:br/>
      </w:r>
    </w:p>
    <w:p>
      <w:r>
        <w:t>6. A 3-D scan of the Titanic wreckage shows more detail than ever before.</w:t>
        <w:br/>
      </w:r>
    </w:p>
    <w:p>
      <w:r>
        <w:t>6. 泰坦尼克号残骸的3D扫描显示出前所未有的细节。</w:t>
        <w:br/>
      </w:r>
    </w:p>
    <w:p>
      <w:r>
        <w:t>A full-size 3-D scan of the Titanic wreckage was revealed for the first time in May, showing detailed images of both the ship and its three-mile debris field. The wreckage is difficult to access and even harder to photograph in the murky depths some 12,500 feet below the surface of the Atlantic Ocean. The more than 715,000 still images were captured by Magellan Ltd., a deepwater seabed mapping company, more than a century after the ship sank in 1912.</w:t>
        <w:br/>
      </w:r>
    </w:p>
    <w:p>
      <w:r>
        <w:t>今年5月，泰坦尼克号残骸的全尺寸3D扫描首次公布，显示了这艘船及其五公里内残骸区的详细图像。泰坦尼克号残骸位于大西洋海面下约3800米的幽暗深处，很难接近，更难拍摄。这次公布的静止图像超过71.5万张，由深海海底测绘公司麦哲伦有限公司拍摄。泰坦尼克号于1912年沉没，距今已经有一个多世纪。</w:t>
        <w:br/>
      </w:r>
    </w:p>
    <w:p>
      <w:r>
        <w:t>7. A man with paralysis walks again using his thoughts.</w:t>
        <w:br/>
      </w:r>
    </w:p>
    <w:p>
      <w:r>
        <w:t>7. 一名瘫痪男子靠意念再次行走。</w:t>
        <w:br/>
      </w:r>
    </w:p>
    <w:p>
      <w:r>
        <w:t>With the aid of brain and spinal implants, a man with paralysis was able to walk again more than a decade after his injury by using his thoughts, according to a study published in May in the journal Nature. The implants, which use artificial intelligence technology, decoded electrical signals in his brain and sent messages to his muscles, allowing him to stand and walk with the aid of a walker. Although spinal implants have achieved similar results in the past, a button had to be pushed to activate the signals each time.</w:t>
        <w:br/>
      </w:r>
    </w:p>
    <w:p>
      <w:r>
        <w:t>今年5月发表在《自然》杂志上的一项研究显示，在大脑植入物和脊柱植入物的帮助下，一名瘫痪男子在受伤10多年后，通过运用意念得以重新行走。植入物使用人工智能技术，解码他大脑中的电信号，并向他的肌肉发送信息，使他能够在助行器的帮助下站立和行走。虽然过去脊椎植入也取得了类似的结果，但每次都必须按下按钮才能激活信号。</w:t>
        <w:br/>
      </w:r>
    </w:p>
    <w:p>
      <w:r>
        <w:t>8. More than 10 percent of Japan’s population is at least 80 years old.</w:t>
        <w:br/>
      </w:r>
    </w:p>
    <w:p>
      <w:r>
        <w:t>8. 超过10%的日本人口年龄达到80岁及以上。</w:t>
        <w:br/>
      </w:r>
    </w:p>
    <w:p>
      <w:r>
        <w:t>For the first time on record, at least one in 10 people in Japan is over the age of 80, according to Japanese national data. Released by the Health Ministry in June, the data also showed that in 2022, births in Japan slowed to their lowest rate since the country began keeping records in 1899. The country, which is home to more than 125 million people, has the world’s oldest population.</w:t>
        <w:br/>
      </w:r>
    </w:p>
    <w:p>
      <w:r>
        <w:t>日本全国的数据显示，有史以来第一次，日本每10人中至少有一人超过80岁。日本厚生劳动省6月发布的数据还显示，2022年，日本的出生率降至1899年有记录以来的最低水平。这个拥有超过1.25亿人口的国家拥有世界上最老龄化的人口。</w:t>
        <w:br/>
      </w:r>
    </w:p>
    <w:p>
      <w:r>
        <w:t>9. Regulators approve the first over-the-counter oral contraceptive and a pill to combat postpartum depression.</w:t>
        <w:br/>
      </w:r>
    </w:p>
    <w:p>
      <w:r>
        <w:t>9. 监管机构批准了首个非处方口服避孕药和一种对抗产后抑郁症的口服药。</w:t>
        <w:br/>
      </w:r>
    </w:p>
    <w:p>
      <w:r>
        <w:t>The U.S. Food and Drug Administration approved a nonprescription birth control pill for the first time in July. Opill is expected to become available at pharmacies and grocery stores across the United States in early 2024. Weeks later, the F.D.A. approved the first postpartum depression pill. Zurzuvae was found in clinical trials to take effect in as little as three days, unlike other antidepressants, which can take at least two weeks.</w:t>
        <w:br/>
      </w:r>
    </w:p>
    <w:p>
      <w:r>
        <w:t>今年7月，美国食品和药物管理局首次批准了一种非处方口服避孕药，名为Opill，预计将于2024年初在美国各地的药店和杂货店上架。几周后，该局批准了第一款治疗产后抑郁的口服药片。临床试验发现，这种名为Zurzuvae的药片最快可在三天内见效，其他抗抑郁药至少需要两周时间。</w:t>
        <w:br/>
      </w:r>
    </w:p>
    <w:p>
      <w:r>
        <w:t>10. The first methane-fueled rocket launches into space.</w:t>
        <w:br/>
      </w:r>
    </w:p>
    <w:p>
      <w:r>
        <w:t>10. 第一枚以甲烷为燃料的火箭发射进入太空。</w:t>
        <w:br/>
      </w:r>
    </w:p>
    <w:p>
      <w:r>
        <w:t>A methane-fueled Zhuque-2 rocket, created by the Chinese private space company Landspace, reached orbit in July. Although it is a greenhouse gas, methane is widely viewed as more environmentally friendly than the standard kerosene-based fuel that is used for most spaceflights.</w:t>
        <w:br/>
      </w:r>
    </w:p>
    <w:p>
      <w:r>
        <w:t>由中国民营航天公司蓝箭航天研制、以甲烷为燃料的“朱雀二号”火箭于今年7月进入轨道。虽然甲烷是一种温室气体，但人们普遍认为，它比用于大多数太空飞行的标准煤油燃料更环保。</w:t>
        <w:br/>
      </w:r>
    </w:p>
    <w:p>
      <w:r>
        <w:t>11. The Brazilian Constitution is officially translated into an Indigenous language.</w:t>
        <w:br/>
      </w:r>
    </w:p>
    <w:p>
      <w:r>
        <w:t>11. 巴西宪法被正式翻译成原住民语言。</w:t>
        <w:br/>
      </w:r>
    </w:p>
    <w:p>
      <w:r>
        <w:t>The Constitution of Brazil was given an official translation into Nheengatu, one of the more widely spoken Indigenous languages in the Amazon. The translated document, unveiled in July during a ceremony in São Gabriel da Cachoeira, was hailed by activists and Brazilian officials as a significant step in preserving and honoring Indigenous languages and cultures in the country.</w:t>
        <w:br/>
      </w:r>
    </w:p>
    <w:p>
      <w:r>
        <w:t>巴西宪法被正式翻译为宁图加语，这是亚马孙河流域使用最广泛的原住民语言之一。译制版宪法于7月在圣加布里埃尔－达卡绍埃拉举行的仪式上发布，得到了活动人士和巴西官员的赞扬，称这是保护和尊重巴西原住民语言及文化的重要一步。</w:t>
        <w:br/>
      </w:r>
    </w:p>
    <w:p>
      <w:r>
        <w:t>12. India lands a spacecraft near the moon’s south pole.</w:t>
        <w:br/>
      </w:r>
    </w:p>
    <w:p>
      <w:r>
        <w:t>12. 印度飞船在月球南极附近着陆。</w:t>
        <w:br/>
      </w:r>
    </w:p>
    <w:p>
      <w:r>
        <w:t>India became the first country to successfully land near the moon’s south pole, a shadowed area of rugged terrain where prior missions by India and Russia both ended in crashes. India’s Chandrayaan-3 spacecraft touched down about 370 miles from the south pole in August. The landing made India the fourth country to launch spacecraft that reached the lunar surface, after the former Soviet Union, the United States and China. Scientists have been eager to explore the area after traces of water in the form of ice were discovered there.</w:t>
        <w:br/>
      </w:r>
    </w:p>
    <w:p>
      <w:r>
        <w:t>印度成为首个成功在月球南极附近着陆的国家，此前印度与俄罗斯在这一地形崎岖的阴影区域着陆的任务都以坠毁告终。8月，印度“月船3号”(Chandrayaan-3)在距离月球南极约595公里的地方着陆。这让印度成为继前苏联、美国和中国之后第四个发射飞船到达月球表面的国家。自从在那里发现了冰冻水存在的证据，科学家就一直渴望探索该地区。</w:t>
        <w:br/>
      </w:r>
    </w:p>
    <w:p>
      <w:r>
        <w:t>13. A.I. helps decipher text from an ancient Roman scroll.</w:t>
        <w:br/>
      </w:r>
    </w:p>
    <w:p>
      <w:r>
        <w:t>13. 人工智能帮助破解古罗马卷轴上的文字。</w:t>
        <w:br/>
      </w:r>
    </w:p>
    <w:p>
      <w:r>
        <w:t>Artificial intelligence has helped interpret part of an ancient scroll for the first time in modern memory. In August, a computer science student’s A.I. model extracted the ancient Greek word “porphyras” — or “purple” — from a Herculaneum scroll, one of hundreds that were buried and preserved in ash after the eruption of Mount Vesuvius in A.D. 79.</w:t>
        <w:br/>
      </w:r>
    </w:p>
    <w:p>
      <w:r>
        <w:t>这是现代社会中人工智能首次帮助破译古代卷轴的部分内容。8月，一名计算机科学专业学生研发的人工智能模型从赫库兰尼姆古卷中识别出古希腊文“porphyras”（意为紫色）。公元79年，维苏威火山喷发让数以百计的卷轴在被掩埋后留存至今，赫库兰尼姆古卷正是其中之一。</w:t>
        <w:br/>
      </w:r>
    </w:p>
    <w:p>
      <w:r>
        <w:t>14. Virgin Galactic makes its first space tourism flight.</w:t>
        <w:br/>
      </w:r>
    </w:p>
    <w:p>
      <w:r>
        <w:t>14. 维珍银河首次完成太空载人旅行。</w:t>
        <w:br/>
      </w:r>
    </w:p>
    <w:p>
      <w:r>
        <w:t>Virgin Galactic flew its first group of tourists into space in August. Three ticket holders, including a mother-daughter duo and an Olympian, were launched into space from New Mexico in the VSS Unity, a rocket-powered space plane. Hundreds of people are on the waiting list for future flights, according to Virgin Galactic, with tickets currently priced at $450,000.</w:t>
        <w:br/>
      </w:r>
    </w:p>
    <w:p>
      <w:r>
        <w:t>8月，维珍银河将首批游客送入太空。三名购票游客分别是一对母女和一名奥运选手，她们乘坐“团结号”(VSS Unity)火箭动力飞船从新墨西哥州飞往太空。据维珍银河称，未来航班的等待名单上还有数百号人，而目前一张机票的定价为45万美元。</w:t>
        <w:br/>
      </w:r>
    </w:p>
    <w:p>
      <w:r>
        <w:t>15. Microplastics are found in the clouds.</w:t>
        <w:br/>
      </w:r>
    </w:p>
    <w:p>
      <w:r>
        <w:t>15. 云层中发现微塑料。</w:t>
        <w:br/>
      </w:r>
    </w:p>
    <w:p>
      <w:r>
        <w:t>Researchers in Japan have found evidence that microplastics are in the clouds, according to a paper published in August in the journal Environmental Chemistry Letters, raising questions about possible climate effects. Scientists from Waseda University in Tokyo found airborne microplastics in clouds above Mount Fuji that they believe came mainly from the ocean.</w:t>
        <w:br/>
      </w:r>
    </w:p>
    <w:p>
      <w:r>
        <w:t>8月，《环境化学快报》杂志发表的一篇论文称，日本研究人员证实了云层中微塑料的存在，这引发了关于气候可能受到何种影响的疑问。东京早稻田大学的科学家在富士山上空的云层中发现了微塑料颗粒，他们认为这些物质主要从海洋方向传来。</w:t>
        <w:br/>
      </w:r>
    </w:p>
    <w:p>
      <w:r>
        <w:t>16. A Category 5 storm forms in every ocean basin in the world.</w:t>
        <w:br/>
      </w:r>
    </w:p>
    <w:p>
      <w:r>
        <w:t>16. 世界上每一处海洋盆地都形成了五级风暴。</w:t>
        <w:br/>
      </w:r>
    </w:p>
    <w:p>
      <w:r>
        <w:t>A Category 5 storm, which packs winds of at least 157 miles per hour (252 kilometers per hour), formed in every ocean basin in a single year for the first time on record. Meteorologists tracked storms in the seven ocean basins which make up the Atlantic, Pacific and Indian oceans. Experts say that rising ocean temperatures played a role in the year’s active storm season.</w:t>
        <w:br/>
      </w:r>
    </w:p>
    <w:p>
      <w:r>
        <w:t>这是有史以来首次出现一年内全球所有海洋盆地全部形成五级风暴——即每小时风速至少达到252公里的飓风——的现象。气象学家追踪了构成大西洋、太平洋和印度洋的七处海洋盆地出现的风暴。专家表示，海洋温度上升是导致今年活跃风暴季节原因之一。</w:t>
        <w:br/>
      </w:r>
    </w:p>
    <w:p>
      <w:r>
        <w:t>17. A highly lethal variant of bird flu reaches Antarctica.</w:t>
        <w:br/>
      </w:r>
    </w:p>
    <w:p>
      <w:r>
        <w:t>17. 南极洲出现高度致命的禽流感变种病毒。</w:t>
        <w:br/>
      </w:r>
    </w:p>
    <w:p>
      <w:r>
        <w:t>The HPAI H5N1 virus was confirmed in bird and seal populations on Bird Island in Antarctica for the first time in October, alarming conservationists who note that native wildlife have no defenses against many viruses, which could potentially lead to lower breeding numbers or even the extinction of isolated species.</w:t>
        <w:br/>
      </w:r>
    </w:p>
    <w:p>
      <w:r>
        <w:t>10月，高致病性禽流感病毒H5N1首次在南极洲伯德岛的鸟类和海豹群种中被发现，令环保人士高度警惕，他们指出当地野生动物对许多病毒缺乏抵抗力，这可能导致繁殖数量减少乃至孤立物种灭绝。</w:t>
        <w:br/>
      </w:r>
    </w:p>
    <w:p>
      <w:r>
        <w:t>18. Women vote in a major Vatican meeting.</w:t>
        <w:br/>
      </w:r>
    </w:p>
    <w:p>
      <w:r>
        <w:t>18. 女性在梵蒂冈一场重要会议上投票。</w:t>
        <w:br/>
      </w:r>
    </w:p>
    <w:p>
      <w:r>
        <w:t>A Vatican assembly of 300 bishops from across the globe included nuns and laywomen who, for the first time, had voting rights in the synod. Topics of discussion included the advancement of women in church roles, with some priests even supporting the ordination of women deacons, a much-debated topic among Catholics.</w:t>
        <w:br/>
      </w:r>
    </w:p>
    <w:p>
      <w:r>
        <w:t>在一场有全球300多名主教参与的梵蒂冈大会上，包括修女和女性信徒在内的群体首次获得了在这一宗教会议上的投票权。会议讨论话题包括提高女性在教会的地位，一些牧师甚至支持任命女性执事，这一直是天主教会中备受争议的话题。</w:t>
        <w:br/>
      </w:r>
    </w:p>
    <w:p>
      <w:r>
        <w:t>19. Researchers discover a black hole that’s 13.2 billion years old.</w:t>
        <w:br/>
      </w:r>
    </w:p>
    <w:p>
      <w:r>
        <w:t>19. 研究人员发现了一个有着132亿年历史的黑洞。</w:t>
        <w:br/>
      </w:r>
    </w:p>
    <w:p>
      <w:r>
        <w:t>Researchers using data from NASA’s Chandra X-ray Observatory and the James Webb Space Telescope confirmed the existence of the universe’s oldest black hole recorded to date. It is estimated to have formed about 470 million years after the Big Bang and is 10 times bigger than the black hole in the Milky Way.</w:t>
        <w:br/>
      </w:r>
    </w:p>
    <w:p>
      <w:r>
        <w:t>凭借美国宇航局钱德拉X射线天文台和詹姆斯·韦伯太空望远镜观测的数据，研究人员证实了迄今为止宇宙最古老的黑洞的存在。据估计，这个黑洞形成于“大爆炸”后约4.7亿年，比银河系中的黑洞要大10倍。</w:t>
        <w:br/>
      </w:r>
    </w:p>
    <w:p>
      <w:r>
        <w:t>20. Earth has its hottest 12-month period on record.</w:t>
        <w:br/>
      </w:r>
    </w:p>
    <w:p>
      <w:r>
        <w:t>20. 地球经历了有史以来最热的12个月。</w:t>
        <w:br/>
      </w:r>
    </w:p>
    <w:p>
      <w:r>
        <w:t>From November 2022 to October 2023, Earth experienced its hottest 12 months on record, according to the nonprofit organization Climate Central. The group’s analysis shows that global temperatures have risen 1.3 degrees Celsius (2.3 degrees Fahrenheit) above preindustrial records, alarming environmental and climate scientists, as the data is nearing the 1.5-degree Celsius (2.7-degree Fahrenheit) global warming benchmark set by the 2015 Paris Agreement.</w:t>
        <w:br/>
      </w:r>
    </w:p>
    <w:p>
      <w:r>
        <w:t>根据非营利机构“气候中心”的数据，从2022年11月到2023年10月，地球经历了有记录以来最热的12个月。该组织的分析显示，全球气温比前工业化时代的记录上升了1.3摄氏度，这引发了环境和气候学家的担忧，因为这一数据已经接近2015年《巴黎协定》所设定的全球变暖升温控制基准1.5摄氏度。</w:t>
        <w:br/>
      </w:r>
    </w:p>
    <w:p>
      <w:pPr>
        <w:pStyle w:val="Heading1"/>
        <w:spacing w:before="0" w:after="280"/>
      </w:pPr>
      <w:r>
        <w:rPr>
          <w:rFonts w:ascii="Times New Roman" w:hAnsi="Times New Roman" w:eastAsia="宋体"/>
          <w:b/>
          <w:sz w:val="52"/>
        </w:rPr>
        <w:t>情报称中国对美国2022年选举的影响行动有所加大</w:t>
      </w:r>
    </w:p>
    <w:p>
      <w:r>
        <w:t>The Chinese government stepped up its efforts to influence American politics in the 2022 election, a new report released on Monday said, and intelligence officials are trying to learn if Beijing is preparing to further intensify those activities in next year’s presidential election.</w:t>
        <w:br/>
      </w:r>
    </w:p>
    <w:p>
      <w:r>
        <w:t>周一发布的一份新报告称，在2022年的选举中，中国政府加大了影响美国政治的努力，情报官员正在试图了解北京是否准备在明年的总统选举中进一步加强这些活动。</w:t>
        <w:br/>
      </w:r>
    </w:p>
    <w:p>
      <w:r>
        <w:t>American intelligence agencies did not observe a foreign leader directing an interference campaign against the United States in 2022 in the same way Russia did in 2016. But, the report said, the U.S. government found an array of countries engaged in some kind of influence operations.</w:t>
        <w:br/>
      </w:r>
    </w:p>
    <w:p>
      <w:r>
        <w:t>美国情报机构没有发现外国领导人在2022年指挥针对美国的干预行动，就像俄罗斯在2016年所做的那样。但是，该报告称，美国政府发现许多国家参与了某种影响行动。</w:t>
        <w:br/>
      </w:r>
    </w:p>
    <w:p>
      <w:r>
        <w:t>And Chinese authorities tacitly approved operations to influence a handful of political races in the United States in 2022, according to the report, which represents the intelligence agencies’ joint analytic assessment.</w:t>
        <w:br/>
      </w:r>
    </w:p>
    <w:p>
      <w:r>
        <w:t>报告称，中国当局默许了影响2022年美国几场政治竞选的行动。这份报告代表了情报机构的联合分析评估。</w:t>
        <w:br/>
      </w:r>
    </w:p>
    <w:p>
      <w:r>
        <w:t>The intelligence agencies have already begun gearing up for influence efforts in the 2024 presidential election, which officials predict will be far more intense than those in 2022, with both China and Russia potentially trying to carry out major operations.</w:t>
        <w:br/>
      </w:r>
    </w:p>
    <w:p>
      <w:r>
        <w:t>情报机构已经开始为2024年总统选举中的外部影响行动做准备，官员们预测，这次选举将比2022年的选举激烈得多，中国和俄罗斯都可能试图开展重大行动。</w:t>
        <w:br/>
      </w:r>
    </w:p>
    <w:p>
      <w:r>
        <w:t>In an interview this month, Gen. Paul M. Nakasone, the head of U.S. Cyber Command and the director of the National Security Agency, said 50 people at the two organizations he leads were “working together to generate insights” on the next election. One major question, he said, is whether China will intensify its work or change tactics.</w:t>
        <w:br/>
      </w:r>
    </w:p>
    <w:p>
      <w:r>
        <w:t>本月接受采访时，美国网络司令部负责人、国家安全局局长保罗·中曾根上将表示，他领导的两个机构的50人正在“共同努力”，就下次选举“提出见解”。他说，一个主要问题是，中国是会加大力度，还是会改变策略。</w:t>
        <w:br/>
      </w:r>
    </w:p>
    <w:p>
      <w:r>
        <w:t>“What’s the role of China in 2024?” General Nakasone said. “How do they come in? Is it a Russia model? Is it a model that they executed in 2022? Is it something we haven’t seen before?”</w:t>
        <w:br/>
      </w:r>
    </w:p>
    <w:p>
      <w:r>
        <w:t>“中国将在2024年扮演什么角色？”中曾根说。“他们如何介入？会是俄罗斯模式吗？会是他们在2022年采用的模式吗？会是我们以前没见过的模式吗？”</w:t>
        <w:br/>
      </w:r>
    </w:p>
    <w:p>
      <w:r>
        <w:t>The report found that China mostly focused on a few races. While it included few details, U.S. officials have repeatedly highlighted how China worked against a candidate for Congress in New York because of his support for the 1989 Tiananmen Square protests.</w:t>
        <w:br/>
      </w:r>
    </w:p>
    <w:p>
      <w:r>
        <w:t>报告发现，中国主要关注少数几场选举。虽然报告中的细节不多，但美国官员一再强调中国如何反对纽约州一位国会议员候选人，因为该候选人支持1989年天安门广场抗议活动。</w:t>
        <w:br/>
      </w:r>
    </w:p>
    <w:p>
      <w:r>
        <w:t>The Chinese officials trying to influence the vote were operating under longstanding guidance from leaders to work against officials who were perceived to oppose the Chinese government. But the report also said leaders in China had ordered officials to focus their influence operations on Congress, convinced that it “is a locus of anti-China activity.”</w:t>
        <w:br/>
      </w:r>
    </w:p>
    <w:p>
      <w:r>
        <w:t>试图影响投票结果的中国官员是根据中国领导人的长期指导行事的，目的是打击那些被认为反对中国政府的官员。但该报告还表示，中国领导人命令官员将影响行动的重点放在国会，因为他们相信国会是“反华活动的场所”。</w:t>
        <w:br/>
      </w:r>
    </w:p>
    <w:p>
      <w:r>
        <w:t>The Chinese campaigns were designed to portray the United States as chaotic, ineffective and unrepresentative, the report said. But Chinese leaders did not authorize a “comprehensive” effort, wary of the consequences if they were exposed.</w:t>
        <w:br/>
      </w:r>
    </w:p>
    <w:p>
      <w:r>
        <w:t>报告称，中国的宣传活动旨在将美国描绘成混乱、低效和缺乏代表性的国家。但中国领导人没有授权采取“全面”行动，因为他们担心行动暴露所产生的后果。</w:t>
        <w:br/>
      </w:r>
    </w:p>
    <w:p>
      <w:r>
        <w:t>Nevertheless, the report said, Chinese interference in 2022 was more significant than during the presidential race two years earlier because “they did not expect the current administration to retaliate as severely as they feared in 2020.”</w:t>
        <w:br/>
      </w:r>
    </w:p>
    <w:p>
      <w:r>
        <w:t>然而，报告称，中国在2022年的干预比在两年前的总统竞选期间更显著，因为“他们不觉得现任政府会像他们在2020年担心的那样，进行严厉的报复”。</w:t>
        <w:br/>
      </w:r>
    </w:p>
    <w:p>
      <w:r>
        <w:t>The report’s explanation of that conclusion was not declassified and remains redacted in the version released to the public.</w:t>
        <w:br/>
      </w:r>
    </w:p>
    <w:p>
      <w:r>
        <w:t>该报告对这一结论的解释并没有解密，在向公众发布的版本中仍经过了编辑。</w:t>
        <w:br/>
      </w:r>
    </w:p>
    <w:p>
      <w:r>
        <w:t>Since the 2022 vote, China has been experimenting with artificial intelligence to spread disinformation, General Nakasone said.</w:t>
        <w:br/>
      </w:r>
    </w:p>
    <w:p>
      <w:r>
        <w:t>中曾根说，自2022年大选以来，中国一直在试验用人工智能来传播虚假信息。</w:t>
        <w:br/>
      </w:r>
    </w:p>
    <w:p>
      <w:r>
        <w:t>The report also found that Russia sought to denigrate Democrats during the 2022 elections largely because of their support for Ukraine, which Russian forces invaded in February of that year.</w:t>
        <w:br/>
      </w:r>
    </w:p>
    <w:p>
      <w:r>
        <w:t>该报告还发现，俄罗斯在2022年选举期间试图诋毁民主党人，主要是因为俄罗斯军队于当年2月入侵乌克兰，而民主党人支持乌克兰。</w:t>
        <w:br/>
      </w:r>
    </w:p>
    <w:p>
      <w:r>
        <w:t>“Moscow incorporated themes designed to weaken U.S. support for Ukraine into its propaganda,” the report said, “highlighting how election influence operations are a subset of broader influence activity.”</w:t>
        <w:br/>
      </w:r>
    </w:p>
    <w:p>
      <w:r>
        <w:t>“莫斯科将旨在削弱美国对乌克兰支持的主题融入了宣传中，”报告称，“凸显了影响选举的行动是更广泛影响活动的一部分。”</w:t>
        <w:br/>
      </w:r>
    </w:p>
    <w:p>
      <w:r>
        <w:t>Senior intelligence officials have said Russia was not as active in 2022 because senior officials there were distracted with the war in Ukraine. But many intelligence officials believe Russia will probably try to step up its operations in 2024, as aid for Ukraine has become a more divisive political issue.</w:t>
        <w:br/>
      </w:r>
    </w:p>
    <w:p>
      <w:r>
        <w:t>高级情报官员表示，俄罗斯在2022年没有那么活跃，因为那里的高级官员被乌克兰战争分散了注意力。但许多情报官员认为，俄罗斯可能会在2024年加紧行动，因为对乌克兰的援助已经成为一个更具分歧的政治问题。</w:t>
        <w:br/>
      </w:r>
    </w:p>
    <w:p>
      <w:r>
        <w:t>In addition, much of Russia’s ability to influence elections was orchestrated by companies controlled by Yevgeny V. Prigozhin, including the Internet Research Agency. Mr. Prigozhin was killed in a plane crash in August after his failed rebellion and march on Moscow.</w:t>
        <w:br/>
      </w:r>
    </w:p>
    <w:p>
      <w:r>
        <w:t>此外，俄罗斯影响选举的能力在很大程度上是由叶夫根尼·普里戈任控制的公司精心策划的，其中包括互联网研究机构。今年8月，普里戈任在兵变和进军莫斯科失败后，于飞机失事中丧生。</w:t>
        <w:br/>
      </w:r>
    </w:p>
    <w:p>
      <w:r>
        <w:t>U.S. officials said they were unsure about how easily Russian officials would be able to interfere in the election without Mr. Prigozhin and with the apparent demise of the Internet Research Agency.</w:t>
        <w:br/>
      </w:r>
    </w:p>
    <w:p>
      <w:r>
        <w:t>美国官员表示，他们不确定在没有普里戈任，以及互联网研究机构明显消失的情况下，俄罗斯官员干预选举的难度有多大。</w:t>
        <w:br/>
      </w:r>
    </w:p>
    <w:p>
      <w:r>
        <w:t>The intelligence agencies concluded that foreign governments have largely given up on trying to tamper directly with votes or hack into election infrastructure. Instead, they believe that influence campaigns are more effective.</w:t>
        <w:br/>
      </w:r>
    </w:p>
    <w:p>
      <w:r>
        <w:t>情报机构得出的结论是，外国政府基本上已经放弃了直接篡改投票或入侵选举基础设施的尝试。他们认为影响力活动更有效。</w:t>
        <w:br/>
      </w:r>
    </w:p>
    <w:p>
      <w:pPr>
        <w:pStyle w:val="Heading1"/>
        <w:spacing w:before="0" w:after="280"/>
      </w:pPr>
      <w:r>
        <w:rPr>
          <w:rFonts w:ascii="Times New Roman" w:hAnsi="Times New Roman" w:eastAsia="宋体"/>
          <w:b/>
          <w:sz w:val="52"/>
        </w:rPr>
        <w:t>《石门》：一个20岁中国女性的交换价值</w:t>
      </w:r>
    </w:p>
    <w:p>
      <w:r>
        <w:t>Few movies capture the surreal comedy and engulfing horror of the money-driven world as piercingly as “Stonewalling.” A cool, quietly brilliant heartbreaker, it tracks a 20-year-old Chinese woman facing a series of seemingly impossible hurdles. She’s trying to learn English, struggling to make money and straining to please her boyfriend, who treats her like a rehab job with him playing the role of the project manager. It’s 2019 when the story opens, and she’s just trying to get by; it’s early 2020 when it ends, and everyone is wearing masks.</w:t>
        <w:br/>
      </w:r>
    </w:p>
    <w:p>
      <w:r>
        <w:t>很少有电影能像《石门》这样深刻地捕捉到由金钱驱动的世界的超现实喜剧和吞噬性恐怖。这部令人心碎的影片在平静与朴素中绽放着光彩，它追踪了一个20岁中国女人面对一系列看似不可能逾越的障碍。她正在努力学习英语，努力赚钱，并努力取悦她的男朋友，他把她当成一个人生改造项目来看待，自己是其中的产品经理。故事开始于2019年，她只是在勉励支持；故事结束于2020年初，每个人都戴着口罩。</w:t>
        <w:br/>
      </w:r>
    </w:p>
    <w:p>
      <w:r>
        <w:t>Lynn (Yao Honggui) and her boyfriend, Zhang (Liu Long), are shacked up in a hotel in the city of Changsha in Hunan province. The two seem fairly settled in their relationship or at least committed; happy would be a stretch. They’re learning English at a school where Lynn is a faltering beginner, and she’s also studying to become a flight attendant. There’s talk that they might live abroad, but right now they’re making ends meet as gig workers. He DJs and models clothes for a suit company, posing in videos that are posted online; she models for a jewelry store, standing outside it with a smile and in a princess get-up, tiara and all.</w:t>
        <w:br/>
      </w:r>
    </w:p>
    <w:p>
      <w:r>
        <w:t>林森（姚红贵饰）和她的男友小张（刘龙饰）在湖南省长沙市的一家旅馆同居。两人的关系看上去相当稳定，或者至少是做出了承诺的，虽然谈不上开心。他们在一所学校学习英语，林森是一个结结巴巴的初学者，她还在学习成为一名空姐。他们谈到过出国生活的打算，但现在他们在打零工勉强维持生计。他是DJ，为一家西装公司做模特，在网上发布视频；她为一家珠宝店做模特，一身公主打扮——什么冠冕之类的一样不落——在店外微笑。</w:t>
        <w:br/>
      </w:r>
    </w:p>
    <w:p>
      <w:r>
        <w:t>Lynn’s life takes a stark turn after she follows a tip from one of the store’s workers about another job, a seemingly friendly gesture that sends her down a twisting, progressively strange path. The filmmakers Huang Ji (who’s from China) and Otsuka Ryuji (Japan) — a wife-and-husband team who live in Japan — fluidly roll out the story piecemeal with scenes of everyday life and using realistic dialogue to fill in the blanks. But they also hold information back. You’re usually alongside Lynn and know what she knows, what’s happening and why, though sometimes you’re ahead of her; on occasion you’re both in the dark.</w:t>
        <w:br/>
      </w:r>
    </w:p>
    <w:p>
      <w:r>
        <w:t>店里一个同事给她指点了一个工作机会，林森的生活由此发生剧变，一个原本看上去出于好意的建议让她走上了一条曲折且越来越古怪的道路。来自中国的电影人黄骥和日本的大冢龙治——一对在日本生活的夫妻——流畅地分阶段展开故事，用日常生活的场景和写实的对话填补空白。但他们并没有和盘托出。你通常会和林森在一起，知道她知道什么，发生了什么，以及为什么，尽管有时你会先于她知道；有时你和她一样被蒙在鼓里。</w:t>
        <w:br/>
      </w:r>
    </w:p>
    <w:p>
      <w:r>
        <w:t>The jewelry-store worker puts Lynn on to a sketchy agency that arranges human egg donations. “I have quick job,” she tells Lynn, “20,000 yuan a pop” (just under $3,000). Despite understandable concerns about her health, Lynn pursues the job and enters a mercenary world in which wealthy buyers shop for prospective donors with desirable qualities. “Is your nose real,” one client asks a donor, tapping a manicured finger on the young woman’s face. You half-expect the client to to check her teeth. Lynn only avoids this degradation because after the agency checks her out, the broker tells her that she’s pregnant.</w:t>
        <w:br/>
      </w:r>
    </w:p>
    <w:p>
      <w:r>
        <w:t xml:space="preserve">珠宝店员介绍林森到一个安排人类卵子捐赠的可疑机构。“我有一个来钱快的事，”她告诉林森，“两万元一次。”林森自然有健康方面的担忧，但她还是去做了这份工作，并进入了一个由富人按其所需物色潜在捐赠者的雇佣兵世界。“你的鼻子是真的吗？”一个客户一边问一个捐赠者，一边用精心修剪了指甲的手指点了点那个年轻女人的脸。你几乎会猜客户要检查她的牙齿。林森之所以避免了这种屈辱，是因为机构给她做了检查后，中介告诉她，她已经怀孕了。 </w:t>
        <w:br/>
      </w:r>
    </w:p>
    <w:p>
      <w:r>
        <w:t>The eerie banality of this scene, with its insistent calm and lack of histrionics, is a great, destabilizing shock, and it’s characteristic of a movie that understands it doesn’t need to embellish the obvious (and expects that you don’t need explanations). Here and throughout the movie, the filmmakers keep Lynn at both a visual and emotional distance, placing her in wide shots and keeping a lid on the character’s expressions. This gives you space to think, not just react, and to discover her at your own pace, to come to her, as it were. It also means that you can observe the larger world that surrounds her, with its people, tumult and loneliness.</w:t>
        <w:br/>
      </w:r>
    </w:p>
    <w:p>
      <w:r>
        <w:t>这个场景寻常中又令人心里发毛，在始终保持着平静和不事做作的情况下，形成了一种剧烈的、地动山摇的冲击，作为一部知道自己不需要过多渲染显而易见的事实（也认为你应该不需要解释）的电影，像这样的场景是合适的。影片始终与林森保持视觉和情感上的距离，将她放在全景构图中，抑制人物的表达。这给了你思考的空间，而不仅仅是反应，让你以自己的节奏去发现她，来到她身边。这也意味着你可以观察到周围更大的世界，及身在其中的那些躁动而孤独的人。</w:t>
        <w:br/>
      </w:r>
    </w:p>
    <w:p>
      <w:r>
        <w:t>Much of “Stonewalling” takes place after Lynn leaves her boyfriend, who wants her to have an abortion, and she moves into her parents home, a cramped, cluttered space upstairs from their small clinic, where her mother works as a gynecologist and her father dispenses traditional medicine. (The two are played with potent naturalism by Huang Ji’s own parents, Huang Xiaoxiong and Xiao Zilong, who have a clinic in real life.) It’s there that Lynn carries the pregnancy to term, though not because she’s ready to be a mother. Rather, after trying and failing at different hustles, and like so many others in this movie — who sell suits and snake oil, human ova and baby formula — she now has something of exchange value.</w:t>
        <w:br/>
      </w:r>
    </w:p>
    <w:p>
      <w:r>
        <w:t>《石门》的大部分情节发生在林森离开了希望她堕胎的男友之后，她搬进了父母家，一个拥挤、杂乱的空间，就在他们的小诊所楼上，她的母亲是诊所的妇科医生，父亲则从事中医。（两人由黄骥的父母肖子龙和黄小雄本色出演，他们在现实生活中就经营了一家诊所。）正是在那里，林森将怀孕生下孩子，但不是因为她准备好当母亲了。相反，在和影片中许多其他人一样尝试各种方法挣钱但皆以失败告终后——他们出售西装和蛇油、人类卵子和婴儿配方奶粉——她现在有了一些交换价值。</w:t>
        <w:br/>
      </w:r>
    </w:p>
    <w:p>
      <w:r>
        <w:t>Children haunt this movie. With her tiny frame and gullibility, and with her retreat back to her parents’ home, Lynn herself scarcely seems like an adult. While her lack of self-awareness can be charming (or at least easy to sentimentalize), it is also worrisome. “Stonewalling” isn’t a thriller — among other things, its pulse is too unhurried — but as the story develops, Lynn’s drift, her failures, naïveté and foolish choices become a source of mounting, then churning tension. Time and again, she seems more childlike than adult, never more so than when the movie cuts from her lying in bed to a room filled with sleeping kindergartners.</w:t>
        <w:br/>
      </w:r>
    </w:p>
    <w:p>
      <w:r>
        <w:t>孩子在影片中如幽灵般出没。林森身材娇小，容易受骗，现在又回到了父母家中，她自己似乎也不像个成年人。她的无知无觉虽然可能显得动人（至少容易让人为她而感伤），但这也令人担忧。《石门》不是一部惊悚片——别的不说，它的节奏首先就太慢了——但随着故事的发展，林森的漂泊、失败、幼稚和愚蠢的选择成为越来越大以至于翻江倒海的张力的源泉。一次又一次，她似乎比成年人更像孩子，尤其是当镜头从她躺在床上切换到一个满是熟睡的幼儿园儿童的房间时。</w:t>
        <w:br/>
      </w:r>
    </w:p>
    <w:p>
      <w:r>
        <w:t>“Stonewalling” is a tough-minded movie (it’s the third the filmmakers have made with Yao), but its heaviness never feels punishing because of the filmmakers’ analytic compassion. They don’t force the tears; they open a world that is at once strange and as familiar as your own in which everything has been reduced to its market value. This idea is thrown into bracing relief with a brief, startling shot of an enormous granite sculpture of the young Mao Zedong looking into the distance. The filmmakers don’t linger over the image; they don’t need to. They have already met its gaze with their own and with the open, anguished, indelibly haunting face of a young woman staring into a very different future.</w:t>
        <w:br/>
      </w:r>
    </w:p>
    <w:p>
      <w:r>
        <w:t>《石门》是一部强硬的电影（这是两位导演与姚红贵合作的第三部电影），但两人辨析性的同理心让影片始终不至于过于沉重。他们无意催泪；他们打开了一个世界，既陌生又与你自己的世界近似，其中一切都已被降低到了市场价值。这个理念在一个简短而惊人的镜头中得到了畅快的释放，镜头中是一座巨大的花岗岩青年毛泽东像在遥望远方。导演没有在这幅画面上停留；他们不需要。他们已经用自己的目光与他相对，同时还有一个年轻女人袒露、痛苦、令人久久难忘的面孔，正在凝视着一个截然不同的未来。</w:t>
        <w:br/>
      </w:r>
    </w:p>
    <w:p>
      <w:r>
        <w:t>StonewallingNot rated. In Mandarin, with subtitles. Running time: 2 hours 28 minutes. In theaters.</w:t>
        <w:br/>
      </w:r>
    </w:p>
    <w:p>
      <w:r>
        <w:t>《石门》，未评级。普通话，有字幕。时长：2小时28分钟。正在影院上映。</w:t>
        <w:br/>
      </w:r>
    </w:p>
    <w:p>
      <w:pPr>
        <w:pStyle w:val="Heading1"/>
        <w:spacing w:before="0" w:after="280"/>
      </w:pPr>
      <w:r>
        <w:rPr>
          <w:rFonts w:ascii="Times New Roman" w:hAnsi="Times New Roman" w:eastAsia="宋体"/>
          <w:b/>
          <w:sz w:val="52"/>
        </w:rPr>
        <w:t>中国留学生“禁令”？佛州新法律引发困惑与争议</w:t>
      </w:r>
    </w:p>
    <w:p>
      <w:r>
        <w:t>The panic among faculty at the University of Florida began this month once word started to spread: Do not make offers yet to graduate students from seven “countries of concern.”</w:t>
        <w:br/>
      </w:r>
    </w:p>
    <w:p>
      <w:r>
        <w:t>本月，恐慌开始在佛罗里达大学教职员工中蔓延，校园里传播着关于暂时不要向七个“受关注国家”的研究生发出录取通知的消息。</w:t>
        <w:br/>
      </w:r>
    </w:p>
    <w:p>
      <w:r>
        <w:t>Among the seven was China, the largest source of international students at Florida, a major research university, particularly in the fields of science, technology, engineering and mathematics.</w:t>
        <w:br/>
      </w:r>
    </w:p>
    <w:p>
      <w:r>
        <w:t>在这七个国家中，中国是佛罗里达大学最大的留学生来源国，该校是一所重要研究型大学，尤其是在科学、技术、工程和数学领域。</w:t>
        <w:br/>
      </w:r>
    </w:p>
    <w:p>
      <w:r>
        <w:t>The guidance stemmed from a new law that Gov. Ron DeSantis of Florida, a Republican, and state lawmakers said was designed to prevent the Chinese Communist Party from having influence at the state’s public institutions.</w:t>
        <w:br/>
      </w:r>
    </w:p>
    <w:p>
      <w:r>
        <w:t>该指导原则源于佛罗里达州共和党州长罗恩·德桑蒂斯和州议员们所说的一项新法律，该法律旨在防止中国共产党对该州的公共机构施加影响。</w:t>
        <w:br/>
      </w:r>
    </w:p>
    <w:p>
      <w:r>
        <w:t>It remains unclear whether the law outright prohibits the University of Florida and other schools from hiring Chinese students. But the varying instructions given to professors in recent days have sowed uncertainty at the school, Florida’s flagship campus, just as admission committees are beginning to review graduate student applications for next year.</w:t>
        <w:br/>
      </w:r>
    </w:p>
    <w:p>
      <w:r>
        <w:t>目前尚不清楚该法律是否完全禁止佛罗里达大学和其他学校聘用中国学生。然而，最近几天来，就在招生委员会开始明年的研究生申请审查之际，教授们得到的不同指示在这所佛罗里达州的旗舰大学内播下了不确定性的种子。</w:t>
        <w:br/>
      </w:r>
    </w:p>
    <w:p>
      <w:r>
        <w:t>The measure, passed this spring, restricts public universities and colleges from “accepting grants from or participating in partnerships or agreements” with individuals or schools from seven countries: China, Russia, Iran, North Korea, Cuba, Venezuela and Syria.</w:t>
        <w:br/>
      </w:r>
    </w:p>
    <w:p>
      <w:r>
        <w:t>今年春季通过的这项措施限制公立大学和学院从七个国家那里“接受个人或学校的资助，或参与合作或协议”。这七个国家是中国、俄罗斯、伊朗、朝鲜、古巴、委内瑞拉和叙利亚。</w:t>
        <w:br/>
      </w:r>
    </w:p>
    <w:p>
      <w:r>
        <w:t>Researchers are concerned that the law has already had the effect of scaring off talented Chinese students, who are also considering graduate schools and research opportunities in other states and countries. The law and its ramifications come as a growing number of Republican-led states have placed new prohibitions on Chinese nationals and entities amid growing U.S.-China tensions.</w:t>
        <w:br/>
      </w:r>
    </w:p>
    <w:p>
      <w:r>
        <w:t>随着中美关系日益紧张，越来越多共和党领导的州对中国公民和实体实施了新的禁令，该法律及其影响也随之而来。研究人员担心，它已经吓跑了有才华的中国学生，这些学生同时也在考虑前往其他州、其他国家读研究生和做研究。</w:t>
        <w:br/>
      </w:r>
    </w:p>
    <w:p>
      <w:r>
        <w:t>“These students are concerned that they will be discriminated against if they come to Florida,” said Qianqian Song, an assistant professor of bioinformatics at the University of Florida.</w:t>
        <w:br/>
      </w:r>
    </w:p>
    <w:p>
      <w:r>
        <w:t>“这些学生担心，来佛罗里达会受歧视，”佛罗里达大学生物信息学助理教授宋倩倩（音）说。</w:t>
        <w:br/>
      </w:r>
    </w:p>
    <w:p>
      <w:r>
        <w:t>In recent days, she said, she has been inundated with questions from applicants after articles about the Florida law were posted to Chinese social media and major news websites. She said losing top recruits would be a huge blow to her research, which uses artificial intelligence algorithms to better understand diseases like cancer.</w:t>
        <w:br/>
      </w:r>
    </w:p>
    <w:p>
      <w:r>
        <w:t>她说，最近几天，有关佛罗里达州法律的文章被发布到中国的社交媒体和主要新闻网站后，她收到了申请者提出的大量问题。她说，她的研究使用人工智能算法来更好地了解癌症等疾病，失去顶尖人才将对她的研究造成巨大打击。</w:t>
        <w:br/>
      </w:r>
    </w:p>
    <w:p>
      <w:r>
        <w:t>Last week, professors at the University of Florida sent a petition to leadership — including Ben Sasse, the university’s president, who previously served in the Senate as a Republican from Nebraska — calling for clearer guidelines on the hiring of international researchers.</w:t>
        <w:br/>
      </w:r>
    </w:p>
    <w:p>
      <w:r>
        <w:t>上周，佛罗里达大学的教授们向该校领导层递交了一份请愿书，呼吁在聘用国际研究人员方面制定更明确的指导方针。该校校长本·萨斯曾作为内布拉斯加州的共和党人在参议院任职。</w:t>
        <w:br/>
      </w:r>
    </w:p>
    <w:p>
      <w:r>
        <w:t>At stake, the petition said, was nothing less than the school’s “standing as a top university.” By Thursday, more than 300 faculty members had signed it.</w:t>
        <w:br/>
      </w:r>
    </w:p>
    <w:p>
      <w:r>
        <w:t>请愿书称，这关系到该校“作为顶尖大学的地位”。截至周四，已有300多名教职员工在请愿书上签名。</w:t>
        <w:br/>
      </w:r>
    </w:p>
    <w:p>
      <w:r>
        <w:t>The original Florida bill was part of a package passed by the State Legislature that was aimed at combating the C.C.P.’s influence. According to the law, students can be hired on a case-by-case basis with approval from the Board of Governors that oversees state universities, but it remains unclear how such a process would work.</w:t>
        <w:br/>
      </w:r>
    </w:p>
    <w:p>
      <w:r>
        <w:t>佛罗里达州最初的法案是州立法机构通过的旨在打击中共影响力的一揽子法案的一部分。根据法律规定，经负责监督州立大学的理事会批准后，可以根据具体情况聘用学生，但目前尚不清楚该程序将如何运作。</w:t>
        <w:br/>
      </w:r>
    </w:p>
    <w:p>
      <w:r>
        <w:t>In a statement, a university spokesman said that the law had been passed unanimously by the Florida legislature and did not impact enrollment or scholarships.</w:t>
        <w:br/>
      </w:r>
    </w:p>
    <w:p>
      <w:r>
        <w:t>佛罗里达大学发言人在声明中表示，该法律已获得佛罗里达州立法机构的一致通过，不会影响该校的招生或奖学金。</w:t>
        <w:br/>
      </w:r>
    </w:p>
    <w:p>
      <w:r>
        <w:t>“The university’s obligation is to comply with the restriction, and the administration has communicated the law clearly to deans and center directors,” said Steve Orlando, associate vice president for communications at the University of Florida. He said that the school was still working on policies and procedures to conform to the new law.</w:t>
        <w:br/>
      </w:r>
    </w:p>
    <w:p>
      <w:r>
        <w:t>“学校的义务是遵守这一限制，行政部门已经向各学院院长和中心主任明确传达了这项法律，”佛罗里达大学负责媒体公关事务的助理副校长史蒂夫·奥兰多说。他表示，学校仍在制定符合新法律的政策和程序。</w:t>
        <w:br/>
      </w:r>
    </w:p>
    <w:p>
      <w:r>
        <w:t>The law does not prohibit the University of Florida from admitting students from the seven countries, but doctoral students typically receive an accompanying offer of employment, usually in the form of a research or teaching assistant position.</w:t>
        <w:br/>
      </w:r>
    </w:p>
    <w:p>
      <w:r>
        <w:t>法律没有禁止佛罗里达大学招收来自这七个国家的学生，但博士生通常会收到一份附带的工作邀请，通常是研究或教学助理的职位。</w:t>
        <w:br/>
      </w:r>
    </w:p>
    <w:p>
      <w:r>
        <w:t>The faculty petition stated that the university enrolls more than 1,000 students from the seven countries covered by the law each fall. In 2020, 1,100 students — 40 percent of the University of Florida’s total graduate student body — came from China, while 83 students were from Iran.</w:t>
        <w:br/>
      </w:r>
    </w:p>
    <w:p>
      <w:r>
        <w:t>教职员工的请愿书称，该大学每年秋季招收1000多名来自该法律所涵盖的七个国家的学生。2020年，1100名学生（占佛罗里达大学研究生总数的40%）来自中国，83名学生来自伊朗。</w:t>
        <w:br/>
      </w:r>
    </w:p>
    <w:p>
      <w:r>
        <w:t>As they await further guidance, some University of Florida academic departments are weighing whether to interview candidates from the seven countries. At least one committee is trying to figure out how to rescind verbal offers that were already extended, said Meera Sitharam, a professor of computer science and president of the university’s faculty union.</w:t>
        <w:br/>
      </w:r>
    </w:p>
    <w:p>
      <w:r>
        <w:t>在等待进一步指导的同时，佛罗里达大学的一些学术部门正在考虑是否要对这七个国家的候选人进行面试。计算机科学教授、该校教师工会主席米拉·西塔拉姆说，至少有一个委员会正在试图弄清如何取消已经发出的口头录取通知。</w:t>
        <w:br/>
      </w:r>
    </w:p>
    <w:p>
      <w:r>
        <w:t>Across the nation, two dozen states have proposed or enacted legislation that would restrict Chinese purchases of land, buildings and houses, citing concerns about national security threats. Tensions have been inflamed this year by the Chinese spy balloon that floated across the United States and by anti-China rhetoric from Republican presidential candidates.</w:t>
        <w:br/>
      </w:r>
    </w:p>
    <w:p>
      <w:r>
        <w:t>在全国范围内，已有24个州提出或颁布了限制中国人购买土地、建筑和房屋的立法，理由是担心国家安全受到威胁。今年，中国间谍气球飘过美国上空，以及共和党总统候选人的反华言论加剧了紧张局势。</w:t>
        <w:br/>
      </w:r>
    </w:p>
    <w:p>
      <w:r>
        <w:t>In May, at the same time that Mr. DeSantis signed the research restriction, he approved one of the strictest versions of a land ownership ban, effectively prohibiting Chinese nationals from buying property within 10 miles of any military base or critical infrastructure, such as airports. Both laws took effect in July.</w:t>
        <w:br/>
      </w:r>
    </w:p>
    <w:p>
      <w:r>
        <w:t>今年5月，德桑蒂斯在签署这项研究限制令的同时还批准了最严格的土地所有权禁令之一，有效禁止了中国公民购买任何军事基地或机场等关键基础设施10英里（约合16公里）范围内的房产。两项法律都于7月生效。</w:t>
        <w:br/>
      </w:r>
    </w:p>
    <w:p>
      <w:r>
        <w:t>“Florida is taking action to stand against the United States’ greatest geopolitical threat — the Chinese Communist Party,” Mr. DeSantis said in a statement when he signed the laws, adding, “We are following through on our commitment to crack down on Communist China.”</w:t>
        <w:br/>
      </w:r>
    </w:p>
    <w:p>
      <w:r>
        <w:t>“佛罗里达州正在采取行动，反对美国最大的地缘政治威胁——中国共产党，”德桑蒂斯在签署这些法律时发表声明说。“我们正在履行我们打击共产主义中国的承诺。”</w:t>
        <w:br/>
      </w:r>
    </w:p>
    <w:p>
      <w:r>
        <w:t>In the Republican-led House, there has been some talk of reinstating the “China Initiative,” a Department of Justice program that was designed to target Chinese espionage by focusing on researchers working in the United States. The effort was scrapped last year amid criticism that it had chilled scientific research and contributed to racial profiling.</w:t>
        <w:br/>
      </w:r>
    </w:p>
    <w:p>
      <w:r>
        <w:t>在共和党领导的众议院，有人提出恢复“中国计划”，这是司法部的一个项目，通过重点关注在美国工作的研究人员，打击中国的间谍活动。这项工作在去年被取消，因为有人批评它阻碍科学研究，助长种族定性。</w:t>
        <w:br/>
      </w:r>
    </w:p>
    <w:p>
      <w:r>
        <w:t>Civil rights advocates have said that such policies take a broad-brush approach to national security threats and lead to more discrimination against Chinese individuals and Asian Americans more broadly. Gisela Perez Kusakawa, executive director of the Asian American Scholar Forum, said the Florida law was another example of the “fear-mongering and scapegoating of Chinese American immigrants and students in the country.”</w:t>
        <w:br/>
      </w:r>
    </w:p>
    <w:p>
      <w:r>
        <w:t>民权倡导者表示，此类政策对国家安全威胁采取一刀切的做法，导致针对华裔和亚裔美国人的更多歧视。亚裔美国学者论坛执行主任吉塞拉·佩雷斯·草川（音）表示，佛罗里达州的这项法律是“在美国的华裔移民和学生当中散布恐惧和寻找替罪羊”的又一个例子。</w:t>
        <w:br/>
      </w:r>
    </w:p>
    <w:p>
      <w:r>
        <w:t>Richard Woodard, a professor of physics at the University of Florida, said he shared the concerns about the potential security risks outlined by Mr. DeSantis and other top state officials, and that he supported a more rigorous vetting of foreign researchers. But Mr. Woodard said that he did not want a blanket ban on students and scholars from China.</w:t>
        <w:br/>
      </w:r>
    </w:p>
    <w:p>
      <w:r>
        <w:t>佛罗里达大学物理学教授理查德·伍达德表示，对于德桑蒂斯和其他州高级官员所述的潜在安全风险，他也同样感到担忧，他支持对外国研究人员进行更严格的审查。但伍达德表示，他不希望全面禁止来自中国的学生和学者。</w:t>
        <w:br/>
      </w:r>
    </w:p>
    <w:p>
      <w:r>
        <w:t>“Many of our best faculty are from China,” Mr. Woodard said, adding that “the Chinese are our best graduate students.”</w:t>
        <w:br/>
      </w:r>
    </w:p>
    <w:p>
      <w:r>
        <w:t>“我们很多最好的教员都来自中国，”伍达德说，“中国学生是我们最好的研究生。”</w:t>
        <w:br/>
      </w:r>
    </w:p>
    <w:p>
      <w:r>
        <w:t>“It won’t stop our research if there are no more of them,” he added, “but it will hurt us.”</w:t>
        <w:br/>
      </w:r>
    </w:p>
    <w:p>
      <w:r>
        <w:t>“如果没有更多来自中国的师生，我们的研究也不会停止，但这会伤害到我们，”他还说。</w:t>
        <w:br/>
      </w:r>
    </w:p>
    <w:p>
      <w:r>
        <w:t>Chenglong Li, a chaired professor of medicinal chemistry at the University of Florida, said that he was concerned that restricting international students from countries like China and Iran would cut off a pipeline of talent that has been crucial to America’s global scientific dominance.</w:t>
        <w:br/>
      </w:r>
    </w:p>
    <w:p>
      <w:r>
        <w:t>佛罗里达大学药物化学讲座教授李成龙（音）表示，他担心，限制来自中国和伊朗等国家的留学生会切断人才输送渠道，而这对美国在全球科学界的主导地位至关重要。</w:t>
        <w:br/>
      </w:r>
    </w:p>
    <w:p>
      <w:r>
        <w:t>Some might hold up Mr. Li’s experience as an example of that pipeline. He came to the United States more than 30 years ago after the Chinese government’s bloody crackdown on student demonstrators in Tiananmen Square in 1989.</w:t>
        <w:br/>
      </w:r>
    </w:p>
    <w:p>
      <w:r>
        <w:t>李成龙本人的经历或许可以作为该渠道的例证。30多年前，在1989年中国政府血腥镇压天安门广场的学生示威者之后，他来到了美国。</w:t>
        <w:br/>
      </w:r>
    </w:p>
    <w:p>
      <w:r>
        <w:t>Mr. Li’s research in the United States has since contributed to the development of targeted cancer treatments that could produce fewer side effects than those of earlier approaches.</w:t>
        <w:br/>
      </w:r>
    </w:p>
    <w:p>
      <w:r>
        <w:t>自那以后，李成龙在美国的研究为靶向癌症治疗的发展做出了贡献，这种治疗方法产生的副作用比以前的方法要少。</w:t>
        <w:br/>
      </w:r>
    </w:p>
    <w:p>
      <w:r>
        <w:t>“If you don’t want to deal with any Chinese government institutions or business institutions, that’s fine with me, I don’t care,” he said. “But most Chinese students who come here just want to stay in this country to pursue the American dream. They have nothing to do with the government.”</w:t>
        <w:br/>
      </w:r>
    </w:p>
    <w:p>
      <w:r>
        <w:t>“如果你们不想和任何中国政府机构或商业机构打交道，我无所谓，我不在乎，”他说。“但大多数来到这里的中国学生只是想留在这个国家追求美国梦。他们和政府无关。”</w:t>
        <w:br/>
      </w:r>
    </w:p>
    <w:p>
      <w:pPr>
        <w:pStyle w:val="Heading1"/>
        <w:spacing w:before="0" w:after="280"/>
      </w:pPr>
      <w:r>
        <w:rPr>
          <w:rFonts w:ascii="Times New Roman" w:hAnsi="Times New Roman" w:eastAsia="宋体"/>
          <w:b/>
          <w:sz w:val="52"/>
        </w:rPr>
        <w:t>甘肃地震：救援人员在酷寒天气中搜寻幸存者</w:t>
      </w:r>
    </w:p>
    <w:p>
      <w:r>
        <w:t>Rescue workers strained to plow through eight-foot piles of frozen sludge, which blocked the entrances to destroyed villages. Emergency vehicles struggled to navigate icy, damaged mountain roads. Victims with serious injuries were rushed to hospitals in cities, as demand for medical care overwhelmed the villages’ limited capacities.</w:t>
        <w:br/>
      </w:r>
    </w:p>
    <w:p>
      <w:r>
        <w:t>救援人员们使劲把烂泥冻成的两米多高的土堆挖开，它已阻塞了通往被毁村庄的道路。应急车辆艰难地行驶在结冰、受损的山路上。受重伤的人被迅速送往城市的医院，因为农村有限的医疗设施已难以承受。</w:t>
        <w:br/>
      </w:r>
    </w:p>
    <w:p>
      <w:r>
        <w:t>In the wake of China’s deadliest earthquake in nearly a decade, emergency workers raced to find survivors and distribute aid in Jishishan County in China’s northwest. They were running up against the challenges of rescue work in bitter cold in a remote part of Gansu, one of China’s poorest provinces.</w:t>
        <w:br/>
      </w:r>
    </w:p>
    <w:p>
      <w:r>
        <w:t>西北部的积石山县发生了中国近十年来人员伤亡最严重的地震后，应急人员在争分夺秒地寻找幸存者、分发援助物资。救援工作在中国最贫困的省份之一甘肃的一个偏远地区遇到了严寒的挑战。</w:t>
        <w:br/>
      </w:r>
    </w:p>
    <w:p>
      <w:r>
        <w:t>The quake, which hit late Monday night, killed at least 131 people, most in Gansu but some in neighboring Qinghai Province, according to official tallies updated on Wednesday. The death toll had risen from 120 the day before, and the window for rescuing survivors — shorter than usual due to the freezing conditions, experts said — had narrowed.</w:t>
        <w:br/>
      </w:r>
    </w:p>
    <w:p>
      <w:r>
        <w:t>据官方周三公布的最新数字，这场发生在周一午夜的地震已造成至少131人死亡，其中大部分在甘肃，邻近的青海也有少数人死亡。新公布的死亡人数高于一天前的120人，专家们说，由于天气寒冷，救援窗口期比通常情况下短，搜救幸存者的工作已接近尾声。</w:t>
        <w:br/>
      </w:r>
    </w:p>
    <w:p>
      <w:r>
        <w:t>More than 87,000 people had been temporarily resettled as of Wednesday morning, Gansu officials said at a news conference. Photos in state media showed rows of blue tents erected at three main resettlement sites across the county, where residents wrapped in thick coats huddled around vehicles equipped with power outlets to charge their phones, or lined up for bowls of hot food. Others lit bonfires in the street to keep warm.</w:t>
        <w:br/>
      </w:r>
    </w:p>
    <w:p>
      <w:r>
        <w:t>甘肃省官员在新闻发布会上表示，截至周三上午，已有逾8.7万人被临时安置。从官方媒体发表的图片中可以看到，全县三个主要安置点搭建起了一排排蓝色帐篷，受灾群众穿着厚外套，站在配有移动式充电站的车辆周围为手机充电，或排队领取热腾腾的食物。有些人为了取暖在街头点起了篝火。</w:t>
        <w:br/>
      </w:r>
    </w:p>
    <w:p>
      <w:r>
        <w:t>When the quake struck, according to state media, temperatures in Jishishan, a rural and mountainous cluster of towns and villages home to about a quarter of a million people, were at nearly -20 degrees Celsius, or -4 degrees Fahrenheit, part of a cold spell that has gripped much of China. The quake had a magnitude of 5.9, according to the United States Geological Survey, though the China Earthquake Administration put it at 6.2.</w:t>
        <w:br/>
      </w:r>
    </w:p>
    <w:p>
      <w:r>
        <w:t>据官方媒体报道，地震发生时，积石山县的气温接近摄氏零下20度，当时，一场寒流正在席卷中国大部分地区。积石山地处山区，是农业县，全县主要是小镇和村庄，约有25万人口。根据美国地质调查局监测，此次地震的震级为5.9级，而中国地震局将其测定为6.2级。</w:t>
        <w:br/>
      </w:r>
    </w:p>
    <w:p>
      <w:r>
        <w:t>“Gansu earthquake: The worst time, the most vulnerable place” was a trending phrase on Chinese social media on Wednesday. Temperatures remained cold on Wednesday, with lows of around -16 degrees Celsius, or 3 degrees Fahrenheit.</w:t>
        <w:br/>
      </w:r>
    </w:p>
    <w:p>
      <w:r>
        <w:t>中国社交媒体上周三最热门的话题是“#甘肃地震 最糟糕时间最薄弱地方#”。当地周三的气温仍然寒冷，最低温度约为摄氏零下16度。</w:t>
        <w:br/>
      </w:r>
    </w:p>
    <w:p>
      <w:r>
        <w:t>The quake injured at least 980 people and damaged more than 200,000 buildings, officials said. One of the worst-hit towns, called Dahejia, exemplified the challenges facing rescuers and survivors.</w:t>
        <w:br/>
      </w:r>
    </w:p>
    <w:p>
      <w:r>
        <w:t>官员说，这次地震还造成了至少980人受伤，20多万栋建筑物受损。大河家镇是受灾最严重的村镇之一，在这里可以看到救援人员和幸存者所面临的挑战。</w:t>
        <w:br/>
      </w:r>
    </w:p>
    <w:p>
      <w:r>
        <w:t>More than 80 percent of houses in the village were now uninhabitable, a local official told Xinhua, a state news agency. Many of the houses had been made of earth, and some were more than a century old, making them especially vulnerable, one rescue worker said. Jishishan County had been considered “poverty-stricken” until 2020, one of the last areas in China to be supposedly lifted out of poverty as part of a nationwide campaign. It is home to ethnic minorities including the Bonan, Dongxiang and Salar people, many of whom are Muslim.</w:t>
        <w:br/>
      </w:r>
    </w:p>
    <w:p>
      <w:r>
        <w:t>一名当地官员告诉新华社，该镇80%以上的房屋现已损毁、不能住人。一名救援人员说，大河家镇的许多房屋以土墙为主，有些房屋已有一百年的历史，这使得它们尤其脆弱。积石山县一直戴着“贫困县”的帽子，直到2020年才在一场全国范围的运动中成为一个所谓最后一批“脱贫”的地方。这里聚居着保安族、东乡族、撒拉族等少数民族，其中许多人是穆斯林。</w:t>
        <w:br/>
      </w:r>
    </w:p>
    <w:p>
      <w:r>
        <w:t>The county did not have enough clothes, quilts or shoes to distribute to residents and would need to rely on outside aid, a local official said on Tuesday.</w:t>
        <w:br/>
      </w:r>
    </w:p>
    <w:p>
      <w:r>
        <w:t>一名地方官员曾在周二表示，当地没有足够的衣服、被子或鞋子分发给受灾民众，需要外部援助。</w:t>
        <w:br/>
      </w:r>
    </w:p>
    <w:p>
      <w:r>
        <w:t>Some residents who had rushed out into the midnight cold when the quake struck still had only the few layers they’d managed to grab in the dark.</w:t>
        <w:br/>
      </w:r>
    </w:p>
    <w:p>
      <w:r>
        <w:t>一些民众在发生地震时冒着午夜的严寒逃到户外，仍穿着他们在黑暗中逃命时随手抓起的几件衣服。</w:t>
        <w:br/>
      </w:r>
    </w:p>
    <w:p>
      <w:r>
        <w:t>Ye Jinmo, a restaurant owner in Dahejia who was sheltering with her husband and four teenage children in a government-supplied tent, said by telephone on Wednesday morning that the government had not yet begun handing out clothing, though she had seen many supplies arriving.</w:t>
        <w:br/>
      </w:r>
    </w:p>
    <w:p>
      <w:r>
        <w:t>大河家村一家餐馆的老板叶金默与丈夫和四个十几岁的孩子临时住在政府提供的一个帐篷里。周三上午，她在电话中说，政府还没有开始发放衣物，尽管她已看到许多物资正在送达。</w:t>
        <w:br/>
      </w:r>
    </w:p>
    <w:p>
      <w:r>
        <w:t>“All I’m wearing is what I wore outside during the earthquake,” she said.</w:t>
        <w:br/>
      </w:r>
    </w:p>
    <w:p>
      <w:r>
        <w:t>“身上就是地震时候身上穿出来的几件，”她说。</w:t>
        <w:br/>
      </w:r>
    </w:p>
    <w:p>
      <w:r>
        <w:t>Still, the tent had a stove to provide warmth, and officials had distributed noodles, Ms. Ye said.</w:t>
        <w:br/>
      </w:r>
    </w:p>
    <w:p>
      <w:r>
        <w:t>尽管如此，帐篷里有炉子取暖，官员们给他们发了方便面，叶女士说。</w:t>
        <w:br/>
      </w:r>
    </w:p>
    <w:p>
      <w:r>
        <w:t>Many of the relief efforts were concentrated on Dahejia, and some people in other villages were still waiting for aid on Wednesday. Because of tent shortages, some villagers elsewhere in Jishishan spent the night in their cars, or in shacks they built themselves, according to Caixin, a Chinese news outlet.</w:t>
        <w:br/>
      </w:r>
    </w:p>
    <w:p>
      <w:r>
        <w:t>许多救援工作集中在大河家镇，其他村子里的一些人周三仍在等待援助物资。据中国新闻媒体财新报道，由于帐篷紧缺，积石山县一些地方的村民只能在他们的车里或自己搭建的简陋窝棚里过夜。</w:t>
        <w:br/>
      </w:r>
    </w:p>
    <w:p>
      <w:r>
        <w:t>In the town of Chuimatan, about 16 miles from Dahejia, some residents whose roofs were now gaping open could only stay with relatives whose homes were more intact, or shelter in restaurants or public buildings, said Ma Zhanguo, a resident there. No tents or other aid had been distributed there yet, said Mr. Ma, who said his own apartment building had sustained cracks but was still inhabitable.</w:t>
        <w:br/>
      </w:r>
    </w:p>
    <w:p>
      <w:r>
        <w:t>距大河家镇约25公里的吹麻滩镇居民马战国（音）说，一些居民原来住的屋子房顶已经掉下，只能寄宿在房屋受损不太严重的亲戚家里，或躲在餐馆或公共建筑里。马先生说，吹麻滩镇还没有分发帐篷或其他援助物资。他说，他本人住的公寓楼墙上有裂缝，但仍可居住。</w:t>
        <w:br/>
      </w:r>
    </w:p>
    <w:p>
      <w:r>
        <w:t>“No one has time to think about repairs. Just escaping with your life is the most important thing,” he said. “The government is busy elsewhere. Here, people figure out themselves where to go at night.”</w:t>
        <w:br/>
      </w:r>
    </w:p>
    <w:p>
      <w:r>
        <w:t>“现在哪里顾得上装房子，逃命要紧，”他说。“那政府也在那里援助忙嘛。这边就自己先晚上出去住。”</w:t>
        <w:br/>
      </w:r>
    </w:p>
    <w:p>
      <w:r>
        <w:t>In Qinghai Province, where 18 of the deaths occurred, rescuers were grappling with landslides triggered by the earthquake. Some buildings were buried in soil that had been liquefied by the tremors, then froze again in the low temperatures, The Paper, a Communist Party-affiliated news site, reported. Workers had to use excavators to try and clear the mud, and to pave paths through the mud with stones and firewood.</w:t>
        <w:br/>
      </w:r>
    </w:p>
    <w:p>
      <w:r>
        <w:t>青海省有18人在地震中死亡，那里的救援人员正在设法清理地震引起的山体滑坡。据隶属于中共的澎湃新闻网站报道，一些房屋被埋在因地震而液化的泥土中，后来因低温泥土再次冻结。试图清理冻土的工人不得不使用挖掘机，用石头和木柴在淤泥中铺出一条路。</w:t>
        <w:br/>
      </w:r>
    </w:p>
    <w:p>
      <w:r>
        <w:t>Officials said on Wednesday that rescue work had largely finished, and that their efforts would turn primarily to treatment of the injured and to resettlement. At the news conference on Wednesday, Gansu officials said that electricity and water had been restored to all of Jishishan.</w:t>
        <w:br/>
      </w:r>
    </w:p>
    <w:p>
      <w:r>
        <w:t>官员们周三表示，救援工作已基本结束，工作重点将转向治疗伤者、重新安置幸存者。在周三的新闻发布会上，甘肃省官员表示，积石山全县已恢复了供电、供水。</w:t>
        <w:br/>
      </w:r>
    </w:p>
    <w:p>
      <w:r>
        <w:t>Still, in the middle of the news conference, which was being live-streamed by the state broadcaster CCTV, the video cut out. An anchor explained that the power supply at the site was unstable.</w:t>
        <w:br/>
      </w:r>
    </w:p>
    <w:p>
      <w:r>
        <w:t>尽管如此，新闻发布会进行到一半时，正在对发布会进行直播的中央电视台突然中断了视频。节目主持人解释说，现场的供电不稳定。</w:t>
        <w:br/>
      </w:r>
    </w:p>
    <w:p>
      <w:r>
        <w:t>The authorities were also working to maintain order in other, more punitive ways. Local officials said they had detained two men after they said online that an aftershock even stronger than the initial quake was going to occur. The men were sentenced to five days in detention.</w:t>
        <w:br/>
      </w:r>
    </w:p>
    <w:p>
      <w:r>
        <w:t>当局也在用其他更具惩罚性的方法努力维持秩序。当地官员说，已将两名男子拘留，他们在网上发帖称会发生比最初的地震还剧烈的余震。他们被处以行政拘留五天。</w:t>
        <w:br/>
      </w:r>
    </w:p>
    <w:p>
      <w:r>
        <w:t>China’s last earthquake with a higher death count was in 2014 in southwestern Yunnan Province, where 617 people died. The government honed its rescue and relief efforts after a 7.9-magnitude earthquake in Sichuan Province, not far from Gansu, killed around 90,000 people in 2008.</w:t>
        <w:br/>
      </w:r>
    </w:p>
    <w:p>
      <w:r>
        <w:t>中国上次死亡人数较高的地震发生在2014年，震中位于西南部的云南省，总共造成617人死亡。2008年，在距离甘肃不远的四川省发生了7.9级的地震，造成了约9万人死亡，那之后，政府加强了救援救灾能力。</w:t>
        <w:br/>
      </w:r>
    </w:p>
    <w:p>
      <w:pPr>
        <w:pStyle w:val="Heading1"/>
        <w:spacing w:before="0" w:after="280"/>
      </w:pPr>
      <w:r>
        <w:rPr>
          <w:rFonts w:ascii="Times New Roman" w:hAnsi="Times New Roman" w:eastAsia="宋体"/>
          <w:b/>
          <w:sz w:val="52"/>
        </w:rPr>
        <w:t>在中国，蛋炒饭惹到了谁</w:t>
      </w:r>
    </w:p>
    <w:p>
      <w:r>
        <w:t>The United States is entangled in an emotional debate about antisemitism and free speech on college campuses. The latest speech debate in China is about a chef’s video on how to make egg fried rice.</w:t>
        <w:br/>
      </w:r>
    </w:p>
    <w:p>
      <w:r>
        <w:t>美国正处于一场关于反犹主义和大学校园言论自由的激烈辩论中。中国最新上演的一场口舌之争则是关于一名厨师教蛋炒饭的视频。</w:t>
        <w:br/>
      </w:r>
    </w:p>
    <w:p>
      <w:r>
        <w:t>Egg fried rice is a staple of Chinese home cooking and one of the first dishes many Chinese learn to cook. Think of mac and cheese in America. That was probably why Wang Gang, one of China’s most popular food bloggers, has made multiple recipe videos about the dish in the past five years. His “perfect” fried rice recipes attracted reviews, and reviews of those reviews.</w:t>
        <w:br/>
      </w:r>
    </w:p>
    <w:p>
      <w:r>
        <w:t>蛋炒饭是中国的一道家常菜，也是许多中国人学会做的第一道美食，类似美国的起司通心粉。这可能就是王刚——中国人气最高的美食博主之一——在过去五年里多次发布蛋炒饭视频的原因。他的“完美”炒饭食谱引发了热议，以及关于这些热议的点评。</w:t>
        <w:br/>
      </w:r>
    </w:p>
    <w:p>
      <w:r>
        <w:t>Then one of those videos drew the wrath of the official Chinese media and internet.</w:t>
        <w:br/>
      </w:r>
    </w:p>
    <w:p>
      <w:r>
        <w:t>然后，其中一条视频触怒了中国官媒和互联网。</w:t>
        <w:br/>
      </w:r>
    </w:p>
    <w:p>
      <w:r>
        <w:t>His offense? He posted an egg fried rice video on Nov. 27, two days after the anniversary of the death of Mao Anying, son of the founder of the People’s Republic of China, Mao Zedong. Mao Anying was killed in the Korean War while, legend has it, cooking egg fried rice.</w:t>
        <w:br/>
      </w:r>
    </w:p>
    <w:p>
      <w:r>
        <w:t>他犯了什么错？11月27日，也就是中华人民共和国创立者毛泽东之子毛岸英忌日的两天后，王刚发布了一条蛋炒饭视频。据传言，毛岸英在朝鲜战争中阵亡时正在做蛋炒饭。</w:t>
        <w:br/>
      </w:r>
    </w:p>
    <w:p>
      <w:r>
        <w:t>For over a decade, China’s liberal-leaning crowds have celebrated Nov. 25 as China’s Thanksgiving Day. They believe that if the young Mao had lived, China would have become a hereditary dynasty like North Korea. China’s internet and official media have disputed the account of his death, which was based on memoirs of retired generals, and consider it an insult to both Mao Junior and Mao Senior.</w:t>
        <w:br/>
      </w:r>
    </w:p>
    <w:p>
      <w:r>
        <w:t>十多年来，中国倾向自由的一派都将11月25日当作中国的感恩节来庆祝。他们认为，如果毛岸英还活着，中国就会像朝鲜一样变成世袭王朝。中国互联网和官媒曾依据退役将领的回忆录否认关于毛岸英死因的猜测，并将之视为对毛岸英和毛泽东的侮辱。</w:t>
        <w:br/>
      </w:r>
    </w:p>
    <w:p>
      <w:r>
        <w:t>It’s a precarious time for any Chinese person who engages with the public: academics, writers, journalists, entertainers and social media influencers. Cooking is one of the safest topics, and Mr. Wang, who started working at restaurants at 15, sticks strictly to food on his show. Still, he was dragged into a political whirlpool.</w:t>
        <w:br/>
      </w:r>
    </w:p>
    <w:p>
      <w:r>
        <w:t>从学者、作家、记者、艺人再到社交媒体网红，对任何一位能接触到公共领域的中国人来说，当下都是个危机四伏的时代。烹饪是最安全的话题之一，从15岁起就在餐馆打工的王刚在节目里一直只谈美食。尽管如此，他还是被卷入了政治漩涡。</w:t>
        <w:br/>
      </w:r>
    </w:p>
    <w:p>
      <w:r>
        <w:t>On social media sites, Mr. Wang was called “a traitor,” “a troublemaker” and “the dregs of society.”</w:t>
        <w:br/>
      </w:r>
    </w:p>
    <w:p>
      <w:r>
        <w:t>在社交媒体网站上，王刚被称为“汉奸”、“挑事者”和“人渣”。</w:t>
        <w:br/>
      </w:r>
    </w:p>
    <w:p>
      <w:r>
        <w:t>Everyday life is being politicized in China. Public expression has become impossible when too many things are taboo. It’s difficult to track, and sometimes impossible to know because of censorship, what can and cannot be said in the country.</w:t>
        <w:br/>
      </w:r>
    </w:p>
    <w:p>
      <w:r>
        <w:t>中国的日常生活正在被政治化。当太多东西成为禁忌，公开表达已经无从说起。因为审查的存在，很难追踪记录——有时甚至无法确定——在这个国家什么可以说，什么不能说。</w:t>
        <w:br/>
      </w:r>
    </w:p>
    <w:p>
      <w:r>
        <w:t>The “egg fried rice” meme emerged more than a decade ago when the Chinese internet, although censored, was freer. Now there are barely any dissenting voices.</w:t>
        <w:br/>
      </w:r>
    </w:p>
    <w:p>
      <w:r>
        <w:t>关于“蛋炒饭”的米姆在十几年前就出现了，当时的中国互联网虽然受到审查，但更加自由。如今，几乎听不见任何反对的声音了。</w:t>
        <w:br/>
      </w:r>
    </w:p>
    <w:p>
      <w:r>
        <w:t>To evade censorship on the internet, Chinese resort to code words — so much so that academics and writers lament the deterioration of the Chinese language. Young people often use abbreviations of Pinyin, the Romanized spelling of Chinese characters, for anything that can be construed as sensitive or taboo. I’ve seen Chinese criticizing my columns about the Chinese government by saying they loved their “zf,” abbreviation for Zhengfu, or government. Even when defending the state, they knew they were venturing into treacherous terrains.</w:t>
        <w:br/>
      </w:r>
    </w:p>
    <w:p>
      <w:r>
        <w:t>为了躲避互联网审查，中国人开始使用暗语，以至于学者和作家都在哀叹中文的退化。年轻人常常用拼音缩写来指代任何可能被视为敏感或禁忌的内容。我见过有中国人批评我写中国政府的专栏文章，称他们热爱“zf”——这是“政府”的拼音缩写。即便是在捍卫国家，他们也清楚自己正在危险领域中试探。</w:t>
        <w:br/>
      </w:r>
    </w:p>
    <w:p>
      <w:r>
        <w:t>China’s sophisticated and effective censorship system paradoxically leaves people in the dark about what they are not supposed to say.</w:t>
        <w:br/>
      </w:r>
    </w:p>
    <w:p>
      <w:r>
        <w:t>自相矛盾之处在于，中国复杂而高效的审查制度又让人压根不知道什么是不能说的。</w:t>
        <w:br/>
      </w:r>
    </w:p>
    <w:p>
      <w:r>
        <w:t>After Hu Jintao, the former Chinese leader, was abruptly escorted out of a highly choreographed meeting of the Communist Party elite last year, the social media accounts of many people who posted about it were suspended. They tended to be people who didn’t usually talk about politics and didn’t know the boundaries of state censorship. Several people with experience commenting on politics told me they knew they should either use code words or abstain altogether.</w:t>
        <w:br/>
      </w:r>
    </w:p>
    <w:p>
      <w:r>
        <w:t>去年，当中国前任领导人胡锦涛在一场精心安排的党内高层会议上被突然带离，许多发布相关内容的社交媒体账号被封。这些人通常并不谈论政治，也不了解国家审查的红线。几位有政治评论经验的人告诉我，他们知道自己要么使用暗语，要么就干脆闭嘴。</w:t>
        <w:br/>
      </w:r>
    </w:p>
    <w:p>
      <w:r>
        <w:t>I’ve written about how new recruits at a censorship factory had to be taught about history, such as the Tiananmen Square crackdown on pro-democracy protesters in June 1989 in which hundreds of innocent people were killed, so they would know what to look out for.</w:t>
        <w:br/>
      </w:r>
    </w:p>
    <w:p>
      <w:r>
        <w:t>我曾写过审查机构的新员工如何学习历史知识，这样他们才知道该注意什么内容，比如1989年6月对天安门民主抗议者的镇压事件，成百上千无辜民众在该事件中丧生。</w:t>
        <w:br/>
      </w:r>
    </w:p>
    <w:p>
      <w:r>
        <w:t>Around the anniversary in 2022, Li Jiaqi, China’s top livestreaming salesperson, pitched his viewers on a tank-shaped ice cream cake. He was cut off midstream and went silent for three months.</w:t>
        <w:br/>
      </w:r>
    </w:p>
    <w:p>
      <w:r>
        <w:t>在2022年“六四”纪念日前后，中国直播带货“一哥”李佳琦向观众推销了一块坦克形状的冰淇淋蛋糕。他的直播被切断，随后停播了三个月。</w:t>
        <w:br/>
      </w:r>
    </w:p>
    <w:p>
      <w:r>
        <w:t>The symbolism of the egg fried rice meme is much less well known than that of tanks in Chinese online discourse. It doesn’t exist in the consciousness of the vast majority of Chinese who were taught by their government and their parents to keep their heads down and not mind politics.</w:t>
        <w:br/>
      </w:r>
    </w:p>
    <w:p>
      <w:r>
        <w:t>在中文网络环境中，蛋炒饭米姆的象征意义远不如坦克那么出名。绝大多数中国人一直都被政府和父母教导不要惹麻烦，不要掺合政治，他们根本不知道那是什么意思。</w:t>
        <w:br/>
      </w:r>
    </w:p>
    <w:p>
      <w:r>
        <w:t>Mr. Wang, a.k.a. Chef Wang, was born on June 11, 1989, a week after the Tiananmen Square massacre. He grew up in a village in Sichuan and dropped out of school at 15. Mr. Wang, who declined to comment, probably didn’t have much access to information outside of what the government wanted him to know.</w:t>
        <w:br/>
      </w:r>
    </w:p>
    <w:p>
      <w:r>
        <w:t>王刚出生于1989年6月11日，当时距离天安门广场的屠杀刚过去一周。他在四川农村长大，15岁就辍学了。除了政府希望他知道的信息之外，他可能没有多少获取信息的途径。他拒绝为本文置评。</w:t>
        <w:br/>
      </w:r>
    </w:p>
    <w:p>
      <w:r>
        <w:t>Mr. Wang starts each video with a greeting, “Hello, I’m Wang Gang,” speaking Mandarin Chinese with a Sichuan accent. He combines his farm boy persona with professionalism while working behind his wok stations, cooking dishes like a farm-style breakfast and Mapo tofu. His following has grown to tens of millions on Chinese social media sites, plus two million subscribers on his YouTube channel.</w:t>
        <w:br/>
      </w:r>
    </w:p>
    <w:p>
      <w:r>
        <w:t>王刚在每期视频开头都会用带四川口音的普通话问候观众，“大家好，我是王刚。”在灶台前忙碌时，他把自己的专业与在农村长大的经验结合起来，烹制出农村早餐或麻婆豆腐等菜肴。他在中国社交媒体网站上的粉丝数已有数千万，在YouTube频道的订阅也达到200万。</w:t>
        <w:br/>
      </w:r>
    </w:p>
    <w:p>
      <w:r>
        <w:t>He calls himself a “grass-roots head chef,” according to his intros. “I’m grateful for every experience, thankful for this era and sincerely hope that my videos can assist everyone, enabling them to step into the kitchen and fall in love with cooking.”</w:t>
        <w:br/>
      </w:r>
    </w:p>
    <w:p>
      <w:r>
        <w:t>王刚在个人介绍中自称是“草根厨师长”。“我感恩每一段经历，感恩这个时代，也真心希望通过我的视频可以帮到大家，让大家走进厨房，爱上厨房。”</w:t>
        <w:br/>
      </w:r>
    </w:p>
    <w:p>
      <w:r>
        <w:t>“Thankful for this era” is the politically correct way to say that rather than attribute his success exclusively to his personal talent and efforts, he sees it as part of China’s success as a nation. That shows Mr. Wang’s awareness of the rules for staying out of trouble.</w:t>
        <w:br/>
      </w:r>
    </w:p>
    <w:p>
      <w:r>
        <w:t>“感恩这个时代”是一种政治正确的说辞，即不将他的成功完全归功于自身的才华和努力，而是将其视为中国作为一个国家取得成功的一部分。这说明了王刚是懂得如何避免麻烦上身的。</w:t>
        <w:br/>
      </w:r>
    </w:p>
    <w:p>
      <w:r>
        <w:t>Some nationalist bloggers pointed out that Mr. Wang had posted egg fried rice videos around the same time in the past. They said he also posted the recipes around Oct. 24, Mao Anying’s birthday.</w:t>
        <w:br/>
      </w:r>
    </w:p>
    <w:p>
      <w:r>
        <w:t>一些民族主义博客指出，王刚在过去差不多同一时间也发布过蛋炒饭视频。他们说，他还在10月24日毛岸英生日前后发布这些食谱。</w:t>
        <w:br/>
      </w:r>
    </w:p>
    <w:p>
      <w:r>
        <w:t>The fact is that Mr. Wang has posted various fried rice recipes over the years, and he isn’t the only one to come under attack for it.</w:t>
        <w:br/>
      </w:r>
    </w:p>
    <w:p>
      <w:r>
        <w:t>事实是，王刚多年来发布了各种炒饭食谱，而他并不是唯一一个因此受到攻击的人。</w:t>
        <w:br/>
      </w:r>
    </w:p>
    <w:p>
      <w:r>
        <w:t>The Weibo account of The People’s Daily, the official newspaper of the Chinese Communist Party, was criticized for reposting Mr. Wang’s video of egg fried rice on Oct. 24, 2018. Around the same time in 2021, the Weibo account of a state-owned telecommunications company posted the dish; its account was suspended. Last month, two elementary schools in southeastern Zhejiang Province held an egg fried rice contest with 1,000 participants on the same day that Mr. Wang posted his recipe. The schools were attacked by nationalists on social media and deleted their posts.</w:t>
        <w:br/>
      </w:r>
    </w:p>
    <w:p>
      <w:r>
        <w:t>2018年10月24日，中国共产党官方报纸《人民日报》的微博账号因转发王刚的蛋炒饭视频而受到批评。大约在2021年的同一时间，一家国有电信公司的微博账号发布了这道菜；该公司的账户已被暂停。上个月，浙江省东南部的两所小学在王刚发布菜谱的同一天举行了蛋炒饭比赛，有1000人参加。这两所学校在社交媒体上遭到民族主义者的攻击，并删除了帖子。</w:t>
        <w:br/>
      </w:r>
    </w:p>
    <w:p>
      <w:r>
        <w:t>The consequences can be much worse. In 2021 police in southern Jiangxi Province detained a man for 10 days after he posted a comment on Weibo saying, “Thank you, egg fried rice.”</w:t>
        <w:br/>
      </w:r>
    </w:p>
    <w:p>
      <w:r>
        <w:t>可能还有更严重的后果。2021年，江西省警方将一名男子拘留了10天，原因是他在微博上发表了一条评论：“感谢蛋炒饭。”</w:t>
        <w:br/>
      </w:r>
    </w:p>
    <w:p>
      <w:r>
        <w:t>Mr. Wang’s experience shows the lengths China will go to in restricting free speech.</w:t>
        <w:br/>
      </w:r>
    </w:p>
    <w:p>
      <w:r>
        <w:t>王刚的经历让人看到了言论自由在中国受到了怎样的限制。</w:t>
        <w:br/>
      </w:r>
    </w:p>
    <w:p>
      <w:r>
        <w:t>The Chinese Academy of History, a state institution, called anything linking Mao Anying’s death with the dish “particularly malicious.”</w:t>
        <w:br/>
      </w:r>
    </w:p>
    <w:p>
      <w:r>
        <w:t>官方机构中国历史研究院表示，将毛岸英之死与这道菜联系在一起的说法“最为恶毒”。</w:t>
        <w:br/>
      </w:r>
    </w:p>
    <w:p>
      <w:r>
        <w:t>Hu Xijing, the former editor of The Global Times, the Communist Party tabloid, advised everyone to avoid the topic of egg fried rice entirely. “In the future, especially around the anniversaries of the martyr Mao Anying, public discourse should avoid touching on the topic of egg fried rice,” he wrote on his social media Weibo account.</w:t>
        <w:br/>
      </w:r>
    </w:p>
    <w:p>
      <w:r>
        <w:t>共产党小报《环球时报》前主编胡锡进建议大家完全避开蛋炒饭的话题。他在自己的社交媒体微博上写道：“在未来一段时间里，在毛岸英烈士忌日前后，舆论场应当避免触及‘蛋炒饭’这个话题。”</w:t>
        <w:br/>
      </w:r>
    </w:p>
    <w:p>
      <w:r>
        <w:t>Some people pushed back at the suggestion. Banning any mention of egg fried rice in October and November, they noted, is both ridiculous and outrageous.</w:t>
        <w:br/>
      </w:r>
    </w:p>
    <w:p>
      <w:r>
        <w:t>有些人反对这个建议。他们指出，在10月和11月禁止提及蛋炒饭显得既荒谬又离谱。</w:t>
        <w:br/>
      </w:r>
    </w:p>
    <w:p>
      <w:r>
        <w:t>Mr. Wang deleted the video recipe and apologized.</w:t>
        <w:br/>
      </w:r>
    </w:p>
    <w:p>
      <w:r>
        <w:t>王刚删除了视频食谱并道歉。</w:t>
        <w:br/>
      </w:r>
    </w:p>
    <w:p>
      <w:r>
        <w:t>“As a chef, I will never make egg fried rice again. Nor will I shoot videos about it,” a sour-faced Mr. Wang said in his apology video, ending it with a deep bow. But he had to delete that video, too. Commentators said his tone was reluctant and sarcastic.</w:t>
        <w:br/>
      </w:r>
    </w:p>
    <w:p>
      <w:r>
        <w:t>“作为厨师，以后再也不做蛋炒饭，也不拍蛋炒饭，”王刚在道歉视频中苦着脸说道，最后深深鞠躬。但后来他不得不把这段视频也删了。评论者说，他的语气中充满了不情愿和讽刺。</w:t>
        <w:br/>
      </w:r>
    </w:p>
    <w:p>
      <w:pPr>
        <w:pStyle w:val="Heading1"/>
        <w:spacing w:before="0" w:after="280"/>
      </w:pPr>
      <w:r>
        <w:rPr>
          <w:rFonts w:ascii="Times New Roman" w:hAnsi="Times New Roman" w:eastAsia="宋体"/>
          <w:b/>
          <w:sz w:val="52"/>
        </w:rPr>
        <w:t>《纽约时报》2023年度最佳电影</w:t>
      </w:r>
    </w:p>
    <w:p>
      <w:r>
        <w:t>Manohla Dargis</w:t>
        <w:br/>
      </w:r>
    </w:p>
    <w:p>
      <w:r>
        <w:t>曼诺拉·达吉斯</w:t>
        <w:br/>
      </w:r>
    </w:p>
    <w:p>
      <w:r>
        <w:t>A Thrilling Bounty</w:t>
        <w:br/>
      </w:r>
    </w:p>
    <w:p>
      <w:r>
        <w:t>令人兴奋的奖赏</w:t>
        <w:br/>
      </w:r>
    </w:p>
    <w:p>
      <w:r>
        <w:t>I had a terrific movie year — you? I saw hundreds of new films with a variety of plots and styles made on every imaginable scale and budget. Some were from newcomers like A.V. Rockwell and others from the ever-new Martin Scorsese. Some you’ve heard of or will, while others scarcely made a ripple. Some were released by independents like A24 and the tiny KimStim; others came from tech companies and still others from what are now often called legacy studios, a vaguely eulogistic term that suggests influence but also obsolescence.</w:t>
        <w:br/>
      </w:r>
    </w:p>
    <w:p>
      <w:r>
        <w:t>这一年我的观影体验非常棒——你呢？我看了几百部情节和风格各异的新电影，制作规模和预算各不相同。有些是A·V·洛克威尔等新人的作品，还有一些来自长盛不衰的马丁·斯科塞斯等人。有些你已经听说或者将会听说，也有些几乎没有激起任何水花。有些是由A24和小型的KimStim等独立公司发行；也有些来自科技公司，还有一些来自现在通常被称为“老牌片厂”的地方，这是一个模糊的赞美词，暗示着影响力，但也暗示着过时。</w:t>
        <w:br/>
      </w:r>
    </w:p>
    <w:p>
      <w:r>
        <w:t>The movies have ostensibly been at death’s door at least since the shift to sync sound, which isn’t to undersell the industry’s business woes. When the year began, it was still recovering from pandemic-forced shutdowns and slowdowns. “As 2023 Begins, Worry and Fear Linger After a Topsy-Turvy Year,” The Hollywood Reporter fretted, calling the ups and downs of the 2022 box office “dramatic.” Yet some Wall Street analysts were bullish on moviegoing. “We’re seeing a resurgence of interest back in the theaters,” one analyst told Yahoo in late January. I had just returned from the bounty at the Sundance Film Festival and was feeling bullish, too.</w:t>
        <w:br/>
      </w:r>
    </w:p>
    <w:p>
      <w:r>
        <w:t>至少从转向音画同步时期开始，电影就一直被人声称处于死亡的边缘，但这么说不等于无视这个产业面临的经营困境。今年年初，电影业仍然没有从疫情导致的停工和减速中恢复过来。《好莱坞报道者》(The Hollywood Reporter)担忧地说：“2023年伊始，经历了混乱的一年，担忧和恐惧仍然挥之不去。”该报称2022年票房的起起落落是“惊人的”。然而，一些华尔街分析师看好影院观影市场。一名分析师在1月底对雅虎表示：“我们看到人们对影院重新燃起了兴趣。”当时我刚从圣丹斯电影节看完电影回来，也觉得前景看好。</w:t>
        <w:br/>
      </w:r>
    </w:p>
    <w:p>
      <w:r>
        <w:t>As winter gave way to spring and summer, several of my favorite movies had been released in theaters and I had previewed several others at Cannes, where I had again been buoyed by what I had seen. At the same time, the drumbeat of worrying industry news continued when the Writers Guild went on strike on May 2 and several sure-bet blockbusters failed to charm audiences into theaters. “Indiana Jones and the Dial of Destiny” was “cursed,” read one headline; “‘Mission: Impossible 7’ falls short of expectations,” ran another. The moaning in the trades gave way to klaxon horns when much of SAG-AFTRA went on strike on July 14. Two days later Barry Diller, who once ran Paramount, warned that the strikes could lead to the industry’s “absolute collapse.” Five days later, “Barbie” and “Oppenheimer” opened.</w:t>
        <w:br/>
      </w:r>
    </w:p>
    <w:p>
      <w:r>
        <w:t>冬去春来，转眼又到夏天，我最喜欢的几部电影已经在影院上映，我还在戛纳看了另外几部电影的预映，再次被看到的一切所鼓舞。与此同时，编剧工会于5月2日举行罢工，几部志在必得的大片未能吸引观众进入影院，令人担忧的行业消息不断传来。其中一个新闻标题写道，《夺宝奇兵5：命运转盘》(Indiana Jones and the Dial of Destiny)被“诅咒”了；还有一条评论说：“《碟中谍7：致命清算（上）》(Mission: Impossible 7)不尽如人意。”7月14日，当SAG-AFTRA的大部分成员举行罢工时，行业的抱怨被号角声取代。两天后，曾经掌管派拉蒙的巴里·迪勒警告说，罢工可能导致该行业“彻底崩溃”。五天后，《芭比》(Barbie)和《奥本海默》(Oppenheimer)上映了。</w:t>
        <w:br/>
      </w:r>
    </w:p>
    <w:p>
      <w:r>
        <w:t>That phenom dubbed Barbenheimer buoyed the box office, the strikes ended, and here we are. It’s tempting to repeat William Goldman’s axiom that “nobody knows anything” and leave it at that. Except that this year also reminded us of some things that we have known for a while, including that women directors can make any kind of movie, from the intimately scaled to larger-than-life productions that become monster hits. This year also reminded us that a mass audience will happily get out of the house for movies without superheroes. And, on occasion, it won’t show up for movies with them, which was evident after disappointments from both the DC and Marvel studios as “Ant-Man and the Wasp: Quantumania,” “Shazam: Fury of the Gods,” “The Flash,” “Blue Beetle” and “The Marvels” sputtered in theaters.</w:t>
        <w:br/>
      </w:r>
    </w:p>
    <w:p>
      <w:r>
        <w:t>那个发明“芭本海默”这个戏称的奇才提振了票房，罢工结束，情况就是这样。人们很想重申威廉·戈德曼的那句格言：“所有人都一无所知，”然后就此打住。不过，今年也提醒了我们一些我们早已知道的事情，包括女导演可以拍任何类型的电影，从怡情小品到惊天动地的大作。今年也提醒我们，广大观众会乐于走出家门，去看没有超级英雄的电影。而有时候有超级英雄却没人要看，这在DC和漫威工作室的《蚁人与黄蜂女：量子狂潮》(Ant-Man and the Wasp: Quantumania)、《雷霆沙赞：众神之怒》(Shazam: Fury of the Gods)、《闪电侠》(The Flash)、《蓝甲虫》(Blue Beetle)和《惊奇队长》(The Marvels)在影院遭遇惨败之后，就已经很明显了。</w:t>
        <w:br/>
      </w:r>
    </w:p>
    <w:p>
      <w:r>
        <w:t>Two other words that popped up regularly in the news this year were “superhero fatigue,” which should have surprised absolutely no one. Old Hollywood embraced genre films but it also banked on variety, churning out musicals, westerns, dramas, comedies, historical epics, detective and gangster tales and genre hybrids. Some were interchangeable; others had fresh stories, distinctive visual styles and authorial flourishes. Now, though, the big studios are largely in the business of action-adventure franchises and serials; they bank on similarity, not variety. As of Nov. 30, half of this year’s top 20 grossing domestic releases fall in the action-adventure category, including a clutch of superhero flicks.</w:t>
        <w:br/>
      </w:r>
    </w:p>
    <w:p>
      <w:r>
        <w:t>今年新闻中经常出现的另外一个词是“超级英雄疲劳”，这应该不会让人感到惊讶。旧的好莱坞喜欢类型片，但也重视多样性，不断推出音乐剧、西部片、剧情片、喜剧、史诗、侦探和黑帮故事，以及各种类型的混合片。有些是千篇一律的；也有一些拥有新鲜的故事、独特的视觉风格和华丽的作者电影风格。但现在，大型电影公司主要推出动作冒险大片和系列大片；它们依靠的是相似性，而不是多样性。截至11月30日，今年票房收入最高的20部美国影片中，有一半属于动作冒险类，其中包括一些超级英雄电影。</w:t>
        <w:br/>
      </w:r>
    </w:p>
    <w:p>
      <w:r>
        <w:t>The mass turnout for both “Barbie” and “Oppenheimer” has been credited to everything from timing to originality, their meme-ability and people’s fear of missing out. Whatever the reasons for their success — and talent played a part, too — they proved that those Wall Street analysts bullish on moviegoing were onto something. That’s what else this year reminded us, and what I’m reminded of each week: Films can be great! They can embrace genre, play with it, transcend it. Their stories and their telling can be diverse, their quality thrilling, their art transporting. There’s more to movies than the industry, its crises and convulsions. In 1951, David O. Selznick, the producer of “Gone With the Wind,” rued that “there might have been good movies if there had been no movie industry.” The thing is, there have always been good movies despite the industry but, then, I’m a shameless optimist — I’m a film critic.</w:t>
        <w:br/>
      </w:r>
    </w:p>
    <w:p>
      <w:r>
        <w:t>《芭比》和《奥本海默》的热映可以归结于各种因素，从时机、创意、它们制造米姆的能力，到人们害怕错过的心态。不管成功的原因是什么——才华也起了一定作用——它们证明了那些看好影院行情的华尔街分析师是有道理的。这也是我们今年得到的提醒，也是我每周都在得到的提醒：电影可以很棒！它可以接受类型，玩转类型，超越类型。它的故事和讲述可以是多种多样的，它的品质可以激动人心，它的艺术可以引人入胜。电影的魅力远不止于电影业，以及这个行业的危机和动荡。1951年，《乱世佳人》(Gone With the Wind)的制片人戴维·塞尔兹尼克曾哀叹道，“如果没有了电影工业，也许好电影就会出现。”问题是，不管这个行业如何，好电影总会出现，但我是一个不怕羞的乐观主义者——我是一个影评人。</w:t>
        <w:br/>
      </w:r>
    </w:p>
    <w:p>
      <w:r>
        <w:t>Here are my favorite movies of the year, all of which opened (or will open) theatrically in the United States.</w:t>
        <w:br/>
      </w:r>
    </w:p>
    <w:p>
      <w:r>
        <w:t>以下是我今年最喜欢的电影，它们都在美国影院上映（或即将上映）。</w:t>
        <w:br/>
      </w:r>
    </w:p>
    <w:p>
      <w:r>
        <w:t>1. ‘Killers of the Flower Moon’ (Martin Scorsese)</w:t>
        <w:br/>
      </w:r>
    </w:p>
    <w:p>
      <w:r>
        <w:t>1.《花月杀手》(Killers of the Flower Moon)，导演：马丁·斯科塞斯</w:t>
        <w:br/>
      </w:r>
    </w:p>
    <w:p>
      <w:r>
        <w:t>In this harrowing epic, Scorsese revisits a murderous crime spree perpetrated by white Americans — lovers and friends, ranchers and bankers, local lawmen and federally appointed guardians — against oil-rich members of the Osage Nation. The emotional center is an unspeakably cruel story of love and betrayal, a baroque conspiracy fueled by greed and an unshakable belief in white superiority. Manifest Destiny makes a hell of a gangster movie. (In theaters)</w:t>
        <w:br/>
      </w:r>
    </w:p>
    <w:p>
      <w:r>
        <w:t>在这部令人痛心的史诗片中，斯科塞斯重新审视了一场由美国白人——恋人和朋友、农场主和银行家、当地法律人员和联邦政府指定的监护人——对石油丰富的奥塞奇部落犯下的凶残谋杀罪行。影片的情感中心是一个难以言喻的残酷故事，关乎爱与背叛，是一个由贪婪和对白人优越性的坚定信念推动的巴洛克式阴谋。“天定命运”（美国历史名词。指的是19世纪美国定居者所持有的一种信念，他们认为美国被上帝赋予了向西扩张至横跨北美洲大陆的天命。——译注）带来了一部出色的黑帮电影。（影院上映）</w:t>
        <w:br/>
      </w:r>
    </w:p>
    <w:p>
      <w:r>
        <w:t>2. ‘Oppenheimer’ (Christopher Nolan)</w:t>
        <w:br/>
      </w:r>
    </w:p>
    <w:p>
      <w:r>
        <w:t>2.《奥本海默》，导演：克里斯托弗-诺兰</w:t>
        <w:br/>
      </w:r>
    </w:p>
    <w:p>
      <w:r>
        <w:t>With his customary pointillist detail and monumental sweep, Nolan tracks J. Robert Oppenheimer, the so-called father of the atomic bomb, from his tortured youth to later anguished years. Much of the film involves Oppenheimer’s role in researching and developing the atomic bombs that were dropped on Hiroshima and Nagasaki during World War II, world-defining catastrophes that eventually killed an estimated 100,000 to upward of 200,000 souls and helped usher in our self-annihilating, human-dominated age. (In theaters)</w:t>
        <w:br/>
      </w:r>
    </w:p>
    <w:p>
      <w:r>
        <w:t>诺兰用他惯用的点彩画式的细节和宏大的画面追溯了被称为原子弹之父的J·罗伯特·奥本海默的人生，从饱受折磨的青年时代到后来的痛苦晚年。影片大部分内容都是关于奥本海默在研发“二战”期间投放在广岛和长崎的原子弹方面所扮演的角色，原子弹的投放是一场定义世界的灾难，最终导致大约10万至20万人死亡，并让我们进入了自我毁灭、人类主导的时代。（影院上映）</w:t>
        <w:br/>
      </w:r>
    </w:p>
    <w:p>
      <w:r>
        <w:t>3. ‘Menus-Plaisirs — Les Troisgros’ (Frederick Wiseman)</w:t>
        <w:br/>
      </w:r>
    </w:p>
    <w:p>
      <w:r>
        <w:t>3.《特鲁瓦格罗餐厅》(Menus-Plaisirs — Les Troisgros)，导演：弗雷德里克·怀斯曼</w:t>
        <w:br/>
      </w:r>
    </w:p>
    <w:p>
      <w:r>
        <w:t>In this deeply pleasurable movie, Wiseman focuses on the Troisgros family, a dynasty of French chefs. Much of the film takes place in their celebrated restaurant-hotel in the Loire where the paterfamilias oversees a team that with love, ingenuity, choreography, sublime technique and a regard for the larger world create one astonishment after another for the delight and delectation of others — much like the genius behind the camera. (In theaters)</w:t>
        <w:br/>
      </w:r>
    </w:p>
    <w:p>
      <w:r>
        <w:t>在这部令人愉悦的电影中，怀斯曼将镜头对准法国厨师世家——特鲁瓦格罗家族。影片的大部分场景发生在他们位于卢瓦尔河畔的著名酒店餐厅，在那里，家长们监督着一个团队，用爱心、创造力、编排、高超的技艺和对更大世界的关注，创造出一道又一道令人惊叹的美食，为他人带来极大的快乐与享受——本片摄像机背后的天才们也是如此。（影院上映）</w:t>
        <w:br/>
      </w:r>
    </w:p>
    <w:p>
      <w:r>
        <w:t>4. ‘Occupied City’ (Steve McQueen)</w:t>
        <w:br/>
      </w:r>
    </w:p>
    <w:p>
      <w:r>
        <w:t>4.《被占城市》(Occupied City)，导演：史蒂夫·麦奎因</w:t>
        <w:br/>
      </w:r>
    </w:p>
    <w:p>
      <w:r>
        <w:t>In his startling and formally rigorous four-and-a-half-hour documentary, this British director (“Twelve Years a Slave”) uses everyday scenes from contemporary Amsterdam to map — street by street, address by address — the disastrous fate of the city’s Jewish population during World War II. The movie was written by Bianca Stigter, McQueen’s wife, and informed by her book “Atlas of an Occupied City: Amsterdam 1940-1945.” (Opening Dec. 25 in theaters)</w:t>
        <w:br/>
      </w:r>
    </w:p>
    <w:p>
      <w:r>
        <w:t>在这部长达四个半小时的纪录片中，这位曾拍摄《为奴十二年》(Twelve Years a Slave)的英国导演用当代阿姆斯特丹的日常场景，逐条街道、逐个地址地描绘了“二战”期间该市犹太人的悲惨命运。这部纪录片令人震惊，形式严谨，由麦奎因的妻子比安卡·斯蒂格特担任编剧，并参考了她的书《被占城市地图集——阿姆斯特丹1940—1945》(Atlas of an Occupied City: Amsterdam 1940-1945)。(12月25日上映)</w:t>
        <w:br/>
      </w:r>
    </w:p>
    <w:p>
      <w:r>
        <w:t>5. ‘A Thousand and One’ (A.V. Rockwell)</w:t>
        <w:br/>
      </w:r>
    </w:p>
    <w:p>
      <w:r>
        <w:t>5.《一千零一种》(A Thousand and One)，导演：A·V·罗克韦尔</w:t>
        <w:br/>
      </w:r>
    </w:p>
    <w:p>
      <w:r>
        <w:t>In her knockout feature debut, Rockwell follows a young woman (a wonderful Teyana Taylor) across the years — it opens in the mid-1990s — as she raises her son in a rapidly gentrifying New York. Rockwell was born and raised in Queens, and she has a deep feeling for the city and the people who, far from the corridors of power and despite the onslaughts of power’s rapacious mercenaries, have always given New York its lifeblood. (Stream it on Prime Video)</w:t>
        <w:br/>
      </w:r>
    </w:p>
    <w:p>
      <w:r>
        <w:t>在罗克韦尔这部惊艳的处女作中，她讲述了一位年轻女子（泰亚娜·泰勒精彩出演）在20世纪90年代中期的故事，她在迅速士绅化的纽约抚养儿子。罗克韦尔在皇后区出生和长大，她对这座城市和这里的人们有着深厚的感情，他们远离权力走廊，尽管受到贪婪的权力雇佣军的冲击，但他们始终为纽约提供活力。（在Prime Video播放）</w:t>
        <w:br/>
      </w:r>
    </w:p>
    <w:p>
      <w:r>
        <w:t>6. ‘Asteroid City’ (Wes Anderson)</w:t>
        <w:br/>
      </w:r>
    </w:p>
    <w:p>
      <w:r>
        <w:t>6.《小行星城》(Asteroid City)，导演：韦斯·安德森</w:t>
        <w:br/>
      </w:r>
    </w:p>
    <w:p>
      <w:r>
        <w:t>In the small fictional Southwest town where much of this movie takes place, worlds collide, a love story (or maybe two) blooms and fades, children outwit adults and an extraterrestrial makes a surprising touchdown. With dexterity and complexity, tenderness and deadpan delivery, meticulous technique and mesmerizing colors, Anderson plays with different media and performing arts for a story about storytelling that’s wry, comic and tragic. (Stream it on Peacock)</w:t>
        <w:br/>
      </w:r>
    </w:p>
    <w:p>
      <w:r>
        <w:t>这部电影的大部分情节发生在虚构的西南小镇上，在那里，世界发生了碰撞，一段（或两段）爱情故事绽放而又凋谢，孩子们比成年人聪明，一个外星人意外着陆。凭借灵巧而又复杂、温柔而又面无表情的表达、缜密的技巧和迷人的色彩，安德森运用不同的媒体和表演艺术，讲述了一个诙谐的悲喜剧。（在Peacock播放）</w:t>
        <w:br/>
      </w:r>
    </w:p>
    <w:p>
      <w:r>
        <w:t>7. ‘May December’ (Todd Haynes)</w:t>
        <w:br/>
      </w:r>
    </w:p>
    <w:p>
      <w:r>
        <w:t>7.《五月十二月》(May December)，导演：托德·海恩斯</w:t>
        <w:br/>
      </w:r>
    </w:p>
    <w:p>
      <w:r>
        <w:t>In this unsettling, perverse movie about that performance called life, an actress, Elizabeth (Natalie Portman), visits the inspiration for her next movie. That would be Gracie (Julianne Moore), a homemaker who likes to bake cakes and happens to be an ex-con, having been imprisoned for having sex with an underage boy she later wed. (A terrific Charles Melton plays her tragic husband.) Things get very complicated, and then crushingly sad. (Stream it on Netflix)</w:t>
        <w:br/>
      </w:r>
    </w:p>
    <w:p>
      <w:r>
        <w:t>在这部令人不安的反常电影中，女演员伊丽莎白（娜塔莉·波特曼饰）找到了她下一部电影的灵感来源。那就是格雷西（朱丽安·摩尔饰），她是个喜欢烤蛋糕的家庭主妇，同时还有因和未成年男孩发生性关系而入狱的前科，后来和这个男孩结了婚。她的丈夫充满悲剧色彩，由查尔斯·梅尔顿精彩出演。事态变得非常复杂，然后令人心碎。（在Netflix播放）</w:t>
        <w:br/>
      </w:r>
    </w:p>
    <w:p>
      <w:r>
        <w:t>8. ‘Showing Up’ (Kelly Reichardt)</w:t>
        <w:br/>
      </w:r>
    </w:p>
    <w:p>
      <w:r>
        <w:t>8.《开展在即》(Showing Up)，导演：凯莉·莱卡特</w:t>
        <w:br/>
      </w:r>
    </w:p>
    <w:p>
      <w:r>
        <w:t>Reichardt’s latest follows Lizzy (a delicately restrained and revelatory Michelle Williams), a sculptor in Portland, Ore., as she prepares a new gallery show while contending with friends, family, her very bad cat and a wounded pigeon. For Lizzy, making art is an act of self-creation and a way of being, which I suspect means that this lovely, modestly scaled movie is also somewhat of a directorial self-portrait. (Available for rent on most major platforms)</w:t>
        <w:br/>
      </w:r>
    </w:p>
    <w:p>
      <w:r>
        <w:t>莱卡特的这部新作讲述了俄勒冈州波特兰市的雕塑家莉兹（米歇尔·威廉姆斯饰）在筹备一场新画展期间，为朋友、家人、她那只非常淘气的猫和一只受伤的鸽子奔波操劳的故事。对莉兹来说，艺术创作是一种自我塑造行为，也是一种存在的方式，因此我猜这部时长适中的美好影片在某种程度上也算是导演的自画像。（大多数主流平台均可租赁观看。）</w:t>
        <w:br/>
      </w:r>
    </w:p>
    <w:p>
      <w:r>
        <w:t>9. ‘Orlando: My Political Biography’ (Paul B. Preciado)</w:t>
        <w:br/>
      </w:r>
    </w:p>
    <w:p>
      <w:r>
        <w:t>9.《奥兰多：我的政治传记》(Orlando, ma biographie politique)，导演：保罗·B·普雷西亚多</w:t>
        <w:br/>
      </w:r>
    </w:p>
    <w:p>
      <w:r>
        <w:t>In this essayistic documentary, Preciado — a Spanish-born transgender philosopher and activist making his directing debut — uses Virginia Woolf’s novel “Orlando: A Biography” as a springboard to explore the complexities and many cages of identity. Drawing on a wide range of sources and aided by 20 trans and nonbinary performers, Preciado has made a movie that’s playful, urgent and as intellectually inspiring as it is emotionally exhilarating. (In theaters)</w:t>
        <w:br/>
      </w:r>
    </w:p>
    <w:p>
      <w:r>
        <w:t>作为出生于西班牙的跨性别哲学家兼活动人士，这部散文式纪录片是普雷西亚多的首部导演作品，他借用弗吉尼亚·伍尔夫的小说《奥兰多传》(Orlando: A Biography)为蓝本，探索了身份认同的复杂性和诸多束缚。普雷西亚多从大量素材中汲取了灵感，并在20位跨性别和非二元性别演员的帮助下，创作出这部有趣、真挚、启发性十足且很能调动情绪的影片。（上映中）</w:t>
        <w:br/>
      </w:r>
    </w:p>
    <w:p>
      <w:r>
        <w:t>10. ‘Stonewalling’ (Huang Ji and Ryuji Otsuka)</w:t>
        <w:br/>
      </w:r>
    </w:p>
    <w:p>
      <w:r>
        <w:t>10.《石门》(Stonewalling)，导演：黄骥、大冢龙治</w:t>
        <w:br/>
      </w:r>
    </w:p>
    <w:p>
      <w:r>
        <w:t>It’s 2019 when this understated, formally rigorous heartbreaker opens and the painfully young Lynn (Yao Honggui) is facing a series of daunting hurdles, including her rotten boyfriend, bickering parents, no job and an uncertain future. By the time the story ends it’s early 2020, everyone is wearing surgical masks and Lynn is exhausted, having tried every imaginable gig and hustle. She is also pregnant, and now has something of exchange value. (Streaming on Criterion)</w:t>
        <w:br/>
      </w:r>
    </w:p>
    <w:p>
      <w:r>
        <w:t>这部关注度很低但结构严谨的悲剧影片讲述的故事始于2019年，年纪尚轻的林森（姚红贵饰）面临一系列艰难困苦，包括极其糟糕的男友、争吵不休的父母、失业和不确定的未来。到2020年初故事结束之时，所有人都戴上了医用口罩，而尝试了所有能想到的零工活计之后的林森已然筋疲力尽。怀上孩子的她，现在有了具有交易价值的东西。（Criterion点播。）</w:t>
        <w:br/>
      </w:r>
    </w:p>
    <w:p>
      <w:r>
        <w:t>Ten more: “All Dirt Roads Taste of Salt,” “Earth Mama,” “Fallen Leaves,” “Ferrari,” “John Wick: Chapter 4,” “Past Lives” “R.M.N.,” “Scarlet,” “Will-O’-the-Wisp,” “Youth (Spring).”</w:t>
        <w:br/>
      </w:r>
    </w:p>
    <w:p>
      <w:r>
        <w:t>另外十部：《土路都有盐味道》(All Dirt Roads Taste of Salt)；《大地母亲》(Earth Mama)；《枯叶》(Fallen Leaves)；《法拉利》(Ferrari)；《疾速追杀4》(John Wick: Chapter 4)；《过往人生》(Past Lives)；《R.M.N.》；《捎来幸福的红帆》(Scarlet)；《消防站的王子》(Will-O’-the-Wisp)；《青春：春》(Youth [Spring])。</w:t>
        <w:br/>
      </w:r>
    </w:p>
    <w:p>
      <w:r>
        <w:t>Alissa Wilkinson</w:t>
        <w:br/>
      </w:r>
    </w:p>
    <w:p>
      <w:r>
        <w:t>艾丽莎·威尔金森</w:t>
        <w:br/>
      </w:r>
    </w:p>
    <w:p>
      <w:r>
        <w:t>Where Evil Lies</w:t>
        <w:br/>
      </w:r>
    </w:p>
    <w:p>
      <w:r>
        <w:t>邪恶所在之处</w:t>
        <w:br/>
      </w:r>
    </w:p>
    <w:p>
      <w:r>
        <w:t>This was the year of evil at the movies: gut-wrenching, bone-chilling, ordinary evil. It didn’t wear villainous capes, nor did it often arrive in the expected horror movie package. That’s why it was so terrifying.</w:t>
        <w:br/>
      </w:r>
    </w:p>
    <w:p>
      <w:r>
        <w:t>这是电影中的邪恶之年：令人撕心裂肺、毛骨悚然的日常之恶。它没有披上罪恶的外衣，也并没有在恐怖电影的预期桥段中如约而至。而这正是它如此可怕的原因。</w:t>
        <w:br/>
      </w:r>
    </w:p>
    <w:p>
      <w:r>
        <w:t>The movies this year posited that evil’s opposite isn’t goodness; it’s reality. Evil was something for men of science, like J. Robert Oppenheimer, to wrestle with, realizing that when the physical universe intersects with human ethics, no decision can really be neutral. Evil was discussed at Cannes in the news conference after “Killers of the Flower Moon,” a film about how barbarous civilization can be. In “The Zone of Interest,” unspeakable evil is obscured, willingly, by people who are just going about their everyday business. Bureaucratic language and euphemism keep them from having to acknowledge the horrors they’re perpetuating.</w:t>
        <w:br/>
      </w:r>
    </w:p>
    <w:p>
      <w:r>
        <w:t>在今年的电影中，邪恶的预设对立面并非善良，而是现实。邪恶是让奥本海默这样的科学家陷入挣扎的事物，它令他们意识到，当物理宇宙与人类伦理相交，任何决定都不可能真正中立。邪恶是在戛纳电影节的《花月杀手》新闻发布会上被讨论的东西，这部电影讲述了文明可能是多么野蛮。在《利害攸关》(The Zone of Interest)中，只顾忙于日常事务的人们心甘情愿地掩盖了难以言喻的邪恶。官僚用语和委婉说辞使他们不必承认自己正在维持的恐怖。</w:t>
        <w:br/>
      </w:r>
    </w:p>
    <w:p>
      <w:r>
        <w:t>In fact, the way language can mask and produce evil — especially the banal sort that stems from self-delusion — was all over the movies this year. Todd Haynes’s juicy “May December” is loaded with willful blindness on the part of characters who can’t even form the words to tell the truth about their lives. Justine Triet’s “Anatomy of a Fall” takes a marriage built on linguistic compromise — the partners communicate in English, a second language for both — as the jumping-off point for a story about the everyday violence that careless words incur, whether in the courtroom or the living room. And perhaps the strongest and most daring of these was “Reality,” which uses a real interrogation transcript to show the bendiness of words, the way power and justice can be warped to manipulate, well, reality.</w:t>
        <w:br/>
      </w:r>
    </w:p>
    <w:p>
      <w:r>
        <w:t>事实上，语言掩盖和制造邪恶——特别是自欺欺人的平庸之恶——的方式在今年的电影中随处可见。托德·海恩斯作品《五月十二月》就充满了角色的视而不见，他们甚至都无法说出自己生活的真相。茹斯汀·特里耶作品《坠落的审判》(Anatomy of a Fall)以一段建立在语言障碍基础上的婚姻（双方用第二语言英语交流）为起点，描绘了在法庭上和客厅里由于言语不慎而引发的日常暴力。《告密者》(Reality)可能是最激烈也最大胆的一部作品，用真实的审讯记录呈现出言语的曲折特性，以及权力和司法是如何被扭曲以操纵现实的。</w:t>
        <w:br/>
      </w:r>
    </w:p>
    <w:p>
      <w:r>
        <w:t>When the great novelist Cormac McCarthy, no stranger to the movies himself, died this year, I found myself thinking about him because his vision of evil was far more in line with these depictions than the cartoon villains Hollywood typically serves up. To McCarthy, evil was a force or a being that stalked humanity, the basic fact of the human condition, nearly impossible to resist and embedded somehow in language. In his 1994 novel “The Crossing,” a character says that “the wicked know that if the ill they do be of sufficient horror men will not speak against it.” In fact, “men have just enough stomach for small evils and only these will they oppose.”</w:t>
        <w:br/>
      </w:r>
    </w:p>
    <w:p>
      <w:r>
        <w:t>当伟大小说家科马克·麦卡锡——他本人已是电影界的老面孔——在今年去世时，我发现自己对他的怀念是因为他对邪恶的想象远比好莱坞典型的单薄反派形象更符合以上这些关于邪恶的描述。在麦卡锡看来，邪恶是一种力量或与人类如影随形，是人类存在状况的基本事实，几乎无法抗拒，并以某种方式深植在语言之中。在他1994年的小说《穿越》(The Crossing)中，一个角色表示，“恶人都知道，如果他们做的恶足够恐怖，他人是不会反对的。”事实上，“他人只有恶小而为之的胆量，也只敢对此表示反对。”</w:t>
        <w:br/>
      </w:r>
    </w:p>
    <w:p>
      <w:r>
        <w:t>If he’s right, that may be why the antidote to cinematic evil could be found in people speaking words of healing to one another, facing truth together. The couples at the center of “The Eternal Memory” and “American Symphony,” the chaplains of “A Still Small Voice,” the family of “You Hurt My Feelings” — all are people who have found that in the midst of an impossible world, communicating with one another is what lets us go on.</w:t>
        <w:br/>
      </w:r>
    </w:p>
    <w:p>
      <w:r>
        <w:t>如果他没说错，这也许就是为什么我们可以通过互相倾诉治愈话语，共同面对真相来找到电影之恶的解药。《永恒的记忆》(The Eternal Memory)和《美国交响曲》(American Symphony)中的夫妇、《深处的呼唤》(A Still Small Voice)中的牧师、《你伤害了我》(You Hurt My Feelings)中的家庭——他们所有人都发现，即便身处千难万险的世界，只有相互沟通才能继续前行。</w:t>
        <w:br/>
      </w:r>
    </w:p>
    <w:p>
      <w:r>
        <w:t>Any form of art is capable of exploring the nature of evil. But there’s something about cinema — immersive, time-bound, hitting several senses at once — that feels uniquely suited for the task, since evil is something more readily identified in the gut than in the conscious mind. In a world increasingly unmoored from reality, where we can barely trust what we see with our own eyes, evil floats freely. Maybe cinema can give us language to face it courageously.</w:t>
        <w:br/>
      </w:r>
    </w:p>
    <w:p>
      <w:r>
        <w:t>任何形式的艺术都可以探讨邪恶的本质。但身临其境、时长有限、同时触达多重感官的体验让电影特别适合成为这种讨论的载体，因为比起理智，邪恶更易于被直觉辨识。在愈发脱离现实的电影世界里，观众几乎不能相信亲眼所见的景象，邪恶才会肆无忌惮地徜徉。电影或许能赋予我们勇敢面对邪恶的语言。</w:t>
        <w:br/>
      </w:r>
    </w:p>
    <w:p>
      <w:r>
        <w:t>1. ‘Killers of the Flower Moon’ (Martin Scorsese)</w:t>
        <w:br/>
      </w:r>
    </w:p>
    <w:p>
      <w:r>
        <w:t>1.《花月杀手》，导演：马丁·斯科塞斯</w:t>
        <w:br/>
      </w:r>
    </w:p>
    <w:p>
      <w:r>
        <w:t>From the start of his career, Scorsese has been obsessed with guilt: What does it mean to be guilty? Is anyone really innocent? Is forgiveness possible, or just a convenient fantasy? The many-layered “Killers of the Flower Moon” offers perhaps his broadest take on the topic yet — proceeding from the firm belief that guilt is generational, just like grief, and that telling the story (in this case, of the systematic murder of Osage members) is both fraught and impossible to avoid. (In theaters)</w:t>
        <w:br/>
      </w:r>
    </w:p>
    <w:p>
      <w:r>
        <w:t>斯科塞斯从初执导筒开始就一直痴迷于罪恶：罪恶的含义是什么？是否真有无辜之人？宽恕是可能存在的，抑或只是一种自我安慰的妄念？内涵十分丰富的《花月杀手》也许是他对邪恶的最全面阐释，这来源于一种坚定信念，即邪恶与悲伤一样可以延绵世代，而讲述这个故事（本片的主题是关于奥塞奇族人的系统性谋杀）虽不讨喜但却不可逃避。（上映中）</w:t>
        <w:br/>
      </w:r>
    </w:p>
    <w:p>
      <w:r>
        <w:t>2. ‘Past Lives’ (Celine Song)</w:t>
        <w:br/>
      </w:r>
    </w:p>
    <w:p>
      <w:r>
        <w:t>2.《过往人生》，导演：席琳·宋</w:t>
        <w:br/>
      </w:r>
    </w:p>
    <w:p>
      <w:r>
        <w:t>Once in a while, an understated stunner from a debut director (in this case, the playwright Celine Song) arrives early in the year, grabs you by the heart and won’t let go. For me that happened all the way back at Sundance in January with “Past Lives,” about a woman (Greta Lee) contemplating the lives she could have led and thus the choices that created the one she does lead. With magnificent co-stars in Teo Yoo and John Magaro, it’s brilliant and moving, an examination of destiny, chance, love and the invisible thread that binds one soul to the next. (For rent on most major platforms)</w:t>
        <w:br/>
      </w:r>
    </w:p>
    <w:p>
      <w:r>
        <w:t>有时候，一位新人导演（比如剧作家席琳·宋）在年初带来的低调惊艳之作总能抓住你的心，让你念念不忘。对我来说，这就是在今年1月的圣丹斯电影节上观影《过往人生》的体验。本片讲述了一名女性（格蕾塔·李饰）如何思考她本可拥有的人生，以及她为当下生活所做过的选择。本片由刘台午与约翰·马加罗联袂出演，情节精彩动人，对命运、选择、爱情以及将人与人的灵魂连结到一起的无形纽带进行了审视。（大多数主流平台均可租赁观看）</w:t>
        <w:br/>
      </w:r>
    </w:p>
    <w:p>
      <w:r>
        <w:t>3. ‘The Zone of Interest’ (Jonathan Glazer)</w:t>
        <w:br/>
      </w:r>
    </w:p>
    <w:p>
      <w:r>
        <w:t>3.《利害攸关》，导演：乔纳森·格雷泽</w:t>
        <w:br/>
      </w:r>
    </w:p>
    <w:p>
      <w:r>
        <w:t>Based loosely on a Martin Amis novel, “The Zone of Interest” bone-chills by omission, its meaning contained in what’s not onscreen. The story concerns the family of Rudolf Höss (Christian Friedel), commandant of Auschwitz, who lives an idyllic life with his family just outside the walls of the notorious extermination camp. His wife (Sandra Hüller) runs a peaceful household, proudly showing her life to her mother when she visits. But you can hear, and almost smell, what’s going on over the wall. It’s a nauseatingly and formally bold inquiry into the extent to which humans can, and do, willfully blind themselves to evil. (Opens in theaters on Dec. 15)</w:t>
        <w:br/>
      </w:r>
    </w:p>
    <w:p>
      <w:r>
        <w:t>大致改编自马丁·艾米斯小说的《利害攸关》用弦外之音制造了阵阵寒意，影片的含义并没有出现在它的画面中。故事围绕着鲁道夫·霍斯（克里斯蒂安·弗里德尔饰）一家展开，在那座臭名昭著的灭绝营的高墙之外，这个奥斯维辛集中营指挥官与他的家人过着闲适的生活。他的妻子（桑德拉·胡勒）打理着一个平静祥和的家，骄傲地向来访的母亲展示。但是你可以听到——几乎可以闻到——高墙之内正在发生什么。影片以令人作呕的、大胆的形式探究了人类为假装看不到邪恶可以做到什么地步。（12月15日院线上映）</w:t>
        <w:br/>
      </w:r>
    </w:p>
    <w:p>
      <w:r>
        <w:t>4. ‘Reality’ (Tina Satter)</w:t>
        <w:br/>
      </w:r>
    </w:p>
    <w:p>
      <w:r>
        <w:t>4. 《告密者》，导演：蒂娜·萨特尔</w:t>
        <w:br/>
      </w:r>
    </w:p>
    <w:p>
      <w:r>
        <w:t>“Reality” stars Sydney Sweeney as Reality Winner, the former N.S.A. translator imprisoned for leaking information about Russian interference into the 2016 elections. Adapted from a play also written and directed by Satter, the dialogue is a verbatim (and sometimes redacted) transcription of the F.B.I.’s interrogation of Winner at her home before her arrest. Sweeney is incredible in the role, the anchor of a furious, true thriller. But what stands out is the way “Reality” forces us to question what’s real on several levels — not just whether and when a government is trustworthy, but also when language deliberately obscures reality, and whether the movie itself is fiction, documentary or something uncomfortably in the gray area between. (Streaming on Max)</w:t>
        <w:br/>
      </w:r>
    </w:p>
    <w:p>
      <w:r>
        <w:t>西德尼·斯维尼饰演《告密者》的主角里艾利蒂·温纳，这位前NSA译员因泄露俄罗斯干预2016年选举相关信息而入狱。影片改编自萨特尔写作和执导的舞台剧，台词照搬了FBI逮捕温纳前在其家中对她的审讯（有部分做了涂黑保密处理）。作为这部爆裂而真实的惊悚片的核心，斯维尼的表演令人惊叹。然而引人注目的是，《告密者》如何迫使我们从多个层面去质疑何为真实——不仅限于政府是否以及何时是值得信任的，还包括语言何时会有意掩盖现实，影片本身是虚构作品、纪录片，还是介于真假之间的某个令人不适的灰色地带。（Max在线播映）</w:t>
        <w:br/>
      </w:r>
    </w:p>
    <w:p>
      <w:r>
        <w:t>5. ‘A Still Small Voice’ (Luke Lorentzen)</w:t>
        <w:br/>
      </w:r>
    </w:p>
    <w:p>
      <w:r>
        <w:t>5. 《深处的呼唤》，导演：卢克·洛伦岑</w:t>
        <w:br/>
      </w:r>
    </w:p>
    <w:p>
      <w:r>
        <w:t>Early in the pandemic, at New York’s Mount Sinai Hospital, a group of chaplaincy residents are caring for patients and their families while dealing with their own grief and fear. Lorentzen’s observational documentary (which he largely shot himself) follows one resident, Mati, and her supervisor. Mati’s idealism is challenged as she ministers to people of all faiths and none in particular while simultaneously experiencing her own crisis of faith. The nature of mercy, mortality and belief in the face of unimaginable pain makes this, somehow, a hopeful film, though it’s a hard-won hope. (In theaters)</w:t>
        <w:br/>
      </w:r>
    </w:p>
    <w:p>
      <w:r>
        <w:t>大流行之初，在纽约西奈山医院，一组驻院牧师在照护病患及其家属的同时，自己也要面对哀伤与恐惧。洛伦岑的观察式纪录片（大部分由他自己拍摄）跟拍了院牧马蒂和她的上级。马蒂的理想主义面临挑战，她在扶助各种不同信仰的人，并没有哪一种信仰格外显著，与此同时她自己也在经历着一场信仰危机。宽恕、品德和信仰在无法想象的痛苦面前显露的本质，造就了一部某种意义上能给人以希望的电影，尽管这希望需要奋力去获得。（院线上映中）</w:t>
        <w:br/>
      </w:r>
    </w:p>
    <w:p>
      <w:r>
        <w:t>6. ‘Oppenheimer’ (Christopher Nolan)</w:t>
        <w:br/>
      </w:r>
    </w:p>
    <w:p>
      <w:r>
        <w:t>6.《奥本海默》，导演：克里斯托弗·诺兰</w:t>
        <w:br/>
      </w:r>
    </w:p>
    <w:p>
      <w:r>
        <w:t>One-half of the year’s biggest moviegoing event, “Oppenheimer” is at its core an examination of power, both in the geopolitical and the atomic sense. Nolan’s choice to split the film along two power-generating acts, fission and fusion, underscores the point: While the film is largely about the Manhattan Project and the moral compromise Oppenheimer wrestles with, it’s also about man’s petty battles to gain power without regard for the future. Nolan is obsessed with the interplay between the scientific and the humanist, and thus it’s a perfect match. (For rent on most major platforms)</w:t>
        <w:br/>
      </w:r>
    </w:p>
    <w:p>
      <w:r>
        <w:t>《奥本海默》是本年度最大的两个观影盛事中的一个，影片的核心是对力量的检视，这包括了地缘政治意义上的力量，也是指原子的力量。诺兰选择以两种生成力量的方式——裂变与聚变——来将影片一分为二，从而强调了一点：虽然影片主要讲的是曼哈顿计划和令奥本海默困扰的道德妥协，但同时也关乎人为了牟取权力而罔顾未来的狭隘争斗。诺兰对科学和人道的相互作用十分着迷，因此可以说与影片是天作之合。（在主要平台租看）</w:t>
        <w:br/>
      </w:r>
    </w:p>
    <w:p>
      <w:r>
        <w:t>7. ‘Smoke Sauna Sisterhood’ (Anna Hints)</w:t>
        <w:br/>
      </w:r>
    </w:p>
    <w:p>
      <w:r>
        <w:t>7. 《桑拿私话》，导演：安娜·辛兹</w:t>
        <w:br/>
      </w:r>
    </w:p>
    <w:p>
      <w:r>
        <w:t>A number of good and much buzzier films from this year — “Barbie,” “Poor Things” — chronicled women’s journeys toward becoming their own heroes in a world still tilted toward patriarchy. But the Estonian documentary “Smoke Sauna Sisterhood” is the one that’s stuck with me most. Women gather in a smoke sauna (we see their tightly framed nude bodies, shot from the neck down, for most of the film) repeatedly throughout a calendar year. They discuss the painful and joyful realities of their lives: fears and hopes, romances and abuses, weaknesses and strengths. Visually striking and uncommonly frank, it gets at an authenticity that few fiction films can fully capture. (In theaters)</w:t>
        <w:br/>
      </w:r>
    </w:p>
    <w:p>
      <w:r>
        <w:t>今年有一些引起热议的好电影——《芭比》、《小可怜》——纪录了女人如何在一个仍然向父权倾斜的社会里成为她们自己的英雄。然而爱沙尼亚纪录片《桑拿私话》是最令我震撼的。女人们在一年里多次回到一间熏蒸桑拿房聚会（我们看到用紧密的构图拍摄的身体，影片大部分时间镜头指向头部以下）。她们谈论着生活中那些痛苦和欢快的现实：恐惧与希望、爱情与虐待、弱点与优点。惊人的画面和令人不适的坦诚让影片有了绝大多数虚构电影无法捕捉到的真实感。（院线上映中）</w:t>
        <w:br/>
      </w:r>
    </w:p>
    <w:p>
      <w:r>
        <w:t>8. ‘Godland’ (Hlynur Palmason)</w:t>
        <w:br/>
      </w:r>
    </w:p>
    <w:p>
      <w:r>
        <w:t>8. 《神选之地》，导演：海纳尔·帕尔马森</w:t>
        <w:br/>
      </w:r>
    </w:p>
    <w:p>
      <w:r>
        <w:t>It’s the 19th century, and a young Danish priest with plenty of self-regard has decided to lead a church in remote Iceland (at that time a Danish colony). What he discovers on the frigid shores is a beguiling landscape that’s wholly indifferent to his existence. Watching him disintegrate when confronted with the reality of his calling is both tragic and darkly funny, but the deeper meaning is what remains: We can plan all we want to change the world, but the world usually gets the best of us. (Streaming on the Criterion Channel)</w:t>
        <w:br/>
      </w:r>
    </w:p>
    <w:p>
      <w:r>
        <w:t>时间是19世纪，一位自视甚高的年轻丹麦牧师决定去偏远的冰岛（当时是丹麦殖民地）担任教堂主事。在荒凉的海边，他领略了完全无视他的存在的美丽风光。他的使命感召在现实面前分崩离析，这既是一场悲剧，又是黑色幽默，但最终剩下的东西才包含着更深层次的含义：我们尽可以去规划自己改变世界的打算，但世界往往会让我们一败涂地。（Criterion Channel在线放映）</w:t>
        <w:br/>
      </w:r>
    </w:p>
    <w:p>
      <w:r>
        <w:t>9. ‘The Eternal Memory’ (Maite Alberdi)</w:t>
        <w:br/>
      </w:r>
    </w:p>
    <w:p>
      <w:r>
        <w:t>9. 《永恒的记忆》，导演：马伊特·奥尔伯蒂</w:t>
        <w:br/>
      </w:r>
    </w:p>
    <w:p>
      <w:r>
        <w:t>Alberdi’s haunting documentary centers on Augusto Góngora, one of the most famous cultural journalists in Chile, and his wife, Paulina Urrutia. Góngora is living with Alzheimer’s, and Alberdi parallels his slowly deteriorating mental state with his lifelong fight to preserve Chile’s history and collective memory. Without memory, Góngora says, we are lost. What anchors him is Urrutia’s fervent love, a bond so strong that it can withstand tragedy — and there are lessons there for nations that wish to wipe away their own memories. (Streaming on Paramount+)</w:t>
        <w:br/>
      </w:r>
    </w:p>
    <w:p>
      <w:r>
        <w:t>奥尔伯蒂这部令人难忘的纪录片的中心人物是奥古斯托·贡戈拉——智利最著名的文化记者之一——和他的妻子宝琳娜·乌尔卢迪亚。贡戈拉身患阿兹海默症，奥尔伯蒂将他慢慢恶化的心智状况与他保护智利历史和集体记忆的毕生斗争并列呈现出来。贡戈拉说，没有记忆，我们将迷失自我。对乌尔卢迪亚的炽烈爱情给了他重心，两人坚固的情感纽带经受了悲剧的冲击——这对那些想要抹去自己的记忆的国家是一个警示。（Paramount+在线放映）</w:t>
        <w:br/>
      </w:r>
    </w:p>
    <w:p>
      <w:r>
        <w:t>10. ‘Menus-Plaisirs — Les Troisgros’ (Frederick Wiseman)</w:t>
        <w:br/>
      </w:r>
    </w:p>
    <w:p>
      <w:r>
        <w:t>10.《特鲁瓦格罗餐厅》，导演：弗雷德里克·怀斯曼</w:t>
        <w:br/>
      </w:r>
    </w:p>
    <w:p>
      <w:r>
        <w:t>Wiseman, America’s greatest chronicler of institutions, turns his observational documentary eye toward La Maison Troisgros, a three-star Michelin restaurant in Roanne, France, run by several generations of the Troisgros family. While the food looks delectable and the diners are often very funny, the true joy of Wiseman’s film is his subtle weaving of a point into it all. Future generations of artists and chefs, diners and growers depend upon balancing profit with careful cultivation today, whether it’s in the way a kitchen runs, the way grapes are grown or the way a family plans its business. That balance is evident throughout the film, which is a sensory delight and at times almost balletic in its touch. (In theaters)</w:t>
        <w:br/>
      </w:r>
    </w:p>
    <w:p>
      <w:r>
        <w:t>作为美国最伟大的机构记载者，怀斯曼将他的观察纪录目光转向了法国罗阿讷的一间米其林三星餐厅——由特鲁瓦格罗家族世代经营的特鲁瓦格罗餐厅。菜品令人愉悦，食客也时常令人捧腹，然而怀斯曼的影片真正喜人之处在于看他如何将一个重点悄悄编织于其中。未来的艺术家和厨师、食客和培育者有赖于今天在盈利和精心培育之间的平衡，无论是如何管理一间厨房、如何种植葡萄，还是一个家族如何规划业务。在这部带来感官愉悦，手法有时如芭蕾舞般优美的影片中，这样的平衡始终清晰可见。（院线上映中）</w:t>
        <w:br/>
      </w:r>
    </w:p>
    <w:p>
      <w:r>
        <w:t>And don’t miss: “Afire” (Christian Petzold), “American Fiction” (Cord Jefferson), “American Symphony” (Matthew Heineman), “Anatomy of a Fall” (Justine Triet), “Anselm” (Wim Wenders), “Are You There God? It’s Me, Margaret” (Kelly Fremon Craig), “Barbie” (Greta Gerwig), “BlackBerry” (Matt Johnson), “Eileen” (William Oldroyd), “Fallen Leaves” (Aki Kaurismaki), “Four Daughters” (Kaouther Ben Hania), “The Holdovers” (Alexander Payne), “May December” (Todd Haynes), “Poor Things” (Yorgos Lanthimos), “Priscilla” (Sofia Coppola), “The Royal Hotel” (Kitty Green), “Showing Up” (Kelly Reichardt), “The Starling Girl” (Laurel Parmet), “The Taste of Things” (Tran Anh Hung), “You Hurt My Feelings” (Nicole Holofcener)</w:t>
        <w:br/>
      </w:r>
    </w:p>
    <w:p>
      <w:r>
        <w:t>不可错过：《燃烧》(Afire，导演克里斯蒂安·佩措尔德）、《美国小说》(American Fiction，导演科德·杰斐逊）、《美国交响曲》（马修·海涅曼）、《坠落剖析》（贾斯汀·特里特）、《安瑟姆》（Anselm，导演维姆·文德斯）、《上帝你在吗？是我，玛格丽特》(Are You There God? It’s Me, Margaret，导演凯莉·弗里蒙·克雷格）、《芭比》（格蕾塔·葛韦格）、《黑莓》（BlackBerry，导演马特·约翰逊）、《艾琳》(Eileen，导演威廉·奥德罗伊德）、《落叶》(Fallen Leaves，导演阿基·考里斯马基）、《四个女儿》(Four Daughters，导演考瑟·本·哈尼亚）、《旧物》(The Holdovers，导演亚历山大·佩恩）、《五月十二月》（托德·海恩斯）、《小可怜》（欧格斯·兰斯莫斯）、《普里西拉》（Priscilla，导演索菲亚·科波拉）、《皇家酒店》（The Royal Hotel，导演基蒂·格林）、 《开展在即》（Showing Up，导演凯莉·莱卡特）、《八哥女孩》（The Starling Girl，导演劳雷尔·帕梅特）、《各种味道》（The Taste of Things，导演陈英雄）、《你伤害了我的感情》（You Hurt My Feelings，导演妮可·哈洛芬瑟）</w:t>
        <w:br/>
      </w:r>
    </w:p>
    <w:p>
      <w:pPr>
        <w:pStyle w:val="Heading1"/>
        <w:spacing w:before="0" w:after="280"/>
      </w:pPr>
      <w:r>
        <w:rPr>
          <w:rFonts w:ascii="Times New Roman" w:hAnsi="Times New Roman" w:eastAsia="宋体"/>
          <w:b/>
          <w:sz w:val="52"/>
        </w:rPr>
        <w:t>中国供应商和摩洛哥港口：俄罗斯如何绕过全球科技制裁</w:t>
      </w:r>
    </w:p>
    <w:p>
      <w:r>
        <w:t>Shortly after Russia invaded Ukraine last year, engineers at Convex, a Russian telecommunications company, needed to find American equipment to transmit data to the country’s feared intelligence service. But no gear was flowing in after Western nations imposed sweeping new trade limits on Russia.</w:t>
        <w:br/>
      </w:r>
    </w:p>
    <w:p>
      <w:r>
        <w:t>俄罗斯去年入侵乌克兰后不久，俄罗斯电信提供商Convex的工程师为了将数据传输给该国令人惧怕的情报部门，需要得到美国的设备。但在西方国家对俄罗斯实施了新的大范围贸易限制后，这种设备不再能进入该国。</w:t>
        <w:br/>
      </w:r>
    </w:p>
    <w:p>
      <w:r>
        <w:t>Convex’s employees soon found a solution.</w:t>
        <w:br/>
      </w:r>
    </w:p>
    <w:p>
      <w:r>
        <w:t>Convex的员工很快找到了解决方案。</w:t>
        <w:br/>
      </w:r>
    </w:p>
    <w:p>
      <w:r>
        <w:t>While Cisco, a U.S. tech provider, had halted sales to Russia on March 3, 2022, Convex’s engineers easily obtained the Cisco gear they needed through an obscure Russian e-commerce site called Nag, which had gotten around international trade restrictions by buying the American equipment through a web of suppliers in China.</w:t>
        <w:br/>
      </w:r>
    </w:p>
    <w:p>
      <w:r>
        <w:t>虽然美国技术供应商思科已在2022年3月3日停止了向俄罗斯销售设备，但Convex的工程师通过一个鲜为人知的俄罗斯电子商务网站Nag，轻松地获得了他们所需的思科设备，该网站通过一个中国供应商网络绕过国际贸易限制，购买美国产品。</w:t>
        <w:br/>
      </w:r>
    </w:p>
    <w:p>
      <w:r>
        <w:t>Convex engineers then visited the offices of Russia’s Federal Security Service, known as the F.S.B., in Yekaterinburg to install the gear that would help categorize and send data to the authorities. “Coordinate with the F.S.B. the placement of the Cisco Catalyst WS-C4948E switch,” a Convex engineer wrote on March 23, 2022, according to a company communications log obtained by The New York Times.</w:t>
        <w:br/>
      </w:r>
    </w:p>
    <w:p>
      <w:r>
        <w:t>随后，Convex的工程师前往俄罗斯联邦安全局（简称FSB）位于叶卡捷琳堡的办公室安装设备，这些设备将帮助数据分类和向当局传输。据《纽约时报》获得的公司内部通讯的日志，一名Convex工程师在2022年3月23日写道：“与FSB协调安装思科Catalyst WS-C4948E交换机事宜。”</w:t>
        <w:br/>
      </w:r>
    </w:p>
    <w:p>
      <w:r>
        <w:t>In the 22 months since the war in Ukraine began, Russia has largely continued getting the technology it needs to keep its economy running. After export restrictions and corporate bans initially led to trade disruptions, Russian suppliers found loopholes and cultivated workarounds. Almost no piece of commercial hardware — including basic telecom equipment, surveillance gear, microchips for advanced computing and weapons systems, and drones — has been too hard to get.</w:t>
        <w:br/>
      </w:r>
    </w:p>
    <w:p>
      <w:r>
        <w:t>在俄乌战争开始以来的22个月里，俄罗斯已在很大程度上继续得到维持经济运转所需的技术。在出口限制和企业禁令最初导致了贸易中断后，俄罗斯的供应商们找到了漏洞和变通方法。几乎没有什么商业性硬件是他们难以搞到手的，包括基本电信设备、监控装置、用于先进计算和武器系统的微芯片，以及无人机。</w:t>
        <w:br/>
      </w:r>
    </w:p>
    <w:p>
      <w:r>
        <w:t>Russian authorities and companies have united to take advantage of cracks in the global response. They have tapped webs of intermediaries, including middlemen in China, and disguised their activity through shell companies, according to leaked Russian government emails, trade documents and records of online conversations between Russian engineers obtained by The Times.</w:t>
        <w:br/>
      </w:r>
    </w:p>
    <w:p>
      <w:r>
        <w:t>俄罗斯当局和企业联合起来，利用全球对俄乌战争的应对中存在的裂痕。据时报获得的泄露出来的俄罗斯政府电子邮件、贸易文件和俄罗斯工程师们的网聊记录，他们利用包括中国中间商在内的一个中间商网络，通过空壳公司掩蔽他们的活动。</w:t>
        <w:br/>
      </w:r>
    </w:p>
    <w:p>
      <w:r>
        <w:t>They have also turned to countries that have staked out neutral positions in the conflict, such as Morocco and Turkey, and used their ports to receive goods from global tech manufacturing centers that are then placed on other ships headed toward Russia, a process known as transshipment. The prohibited tech products were then made available to buy from well-known suppliers and on easy-to-use e-commerce sites like Nag.</w:t>
        <w:br/>
      </w:r>
    </w:p>
    <w:p>
      <w:r>
        <w:t>他们还转向对俄乌战争采取中立立场的国家，例如摩洛哥和土耳其，利用这些国家的港口接收来自全球各地的科技制造中心的货物，然后将货物装上其他前往俄罗斯的船只，这个过程名为转运。然后，这些被禁运的科技产品就可从知名的供应商和Nag等易于使用的电子商务网站上购得。</w:t>
        <w:br/>
      </w:r>
    </w:p>
    <w:p>
      <w:r>
        <w:t>Flexibility has been paramount. In weekly emails, Russian trade officials shared tips on which ports would transfer goods, who would trade in rubles and where Russian-flagged ships could be repaired, the documents show. If one supplier stopped selling, they found another. If a shipping route was cut off, new ones took up the slack.</w:t>
        <w:br/>
      </w:r>
    </w:p>
    <w:p>
      <w:r>
        <w:t>灵活性至关重要。文件显示，俄罗斯的贸易官员们在每周的电子邮件往来中分享哪些港口能转运货物、哪些商人能用卢布交易，以及悬挂俄罗斯国旗的船只能在哪里修理等窍门。如果一家供应商停止了销售，他们会找到另一家供应商。如果一条航运路线被切断，新的航运路线会取而代之。</w:t>
        <w:br/>
      </w:r>
    </w:p>
    <w:p>
      <w:r>
        <w:t>The documents offer a rare glimpse of a race in which Russian traders have reliably stayed one step ahead of U.S.-led efforts to cut them off. Their success shows how difficult it is to stop the global movement of commercial technology, raising questions about the effectiveness of Western trade restrictions and whether tech giants should better control the destinations of their products — and if it is even possible to do so.</w:t>
        <w:br/>
      </w:r>
    </w:p>
    <w:p>
      <w:r>
        <w:t>这些文件提供了难得的机会，让人得以一窥俄罗斯的贸易商在这场竞争中始终领先于美国领导的切断他们的努力。他们的成功表明，阻止商业性技术在全球流动有多么困难，引发了人们对西方贸易制裁是否有效的怀疑，以及科技巨头们是否应该更好地控制它们产品的目的地——以及是否有可能做到这点的问题。</w:t>
        <w:br/>
      </w:r>
    </w:p>
    <w:p>
      <w:r>
        <w:t>Cisco declined to comment. Convex did not respond to requests for comment.</w:t>
        <w:br/>
      </w:r>
    </w:p>
    <w:p>
      <w:r>
        <w:t>思科拒绝对本文置评。Convex没有回复记者的置评请求。</w:t>
        <w:br/>
      </w:r>
    </w:p>
    <w:p>
      <w:r>
        <w:t>A Beautiful Friendship</w:t>
        <w:br/>
      </w:r>
    </w:p>
    <w:p>
      <w:r>
        <w:t>美好的友谊</w:t>
        <w:br/>
      </w:r>
    </w:p>
    <w:p>
      <w:r>
        <w:t>As sanctions against Russia took effect last year, ProSoft, a Moscow-based electronics provider, experienced the fallout.</w:t>
        <w:br/>
      </w:r>
    </w:p>
    <w:p>
      <w:r>
        <w:t>随着对俄制裁于去年生效，总部设在莫斯科的电子产品供应商ProSoft受到了影响。</w:t>
        <w:br/>
      </w:r>
    </w:p>
    <w:p>
      <w:r>
        <w:t>Officials at the company, which sells biometric surveillance equipment and tech for heavy industry and critical infrastructure, emailed the Russian government trade mission in Morocco for help, according to a message reviewed by The Times.</w:t>
        <w:br/>
      </w:r>
    </w:p>
    <w:p>
      <w:r>
        <w:t>这是一家面向重工业和关键基础设施销售生物特征识别监控设备和技术的公司。根据时报掌握的信息，该公司高层给俄罗斯政府驻摩洛哥的贸易代表团发去了寻求帮助的电子邮件。</w:t>
        <w:br/>
      </w:r>
    </w:p>
    <w:p>
      <w:r>
        <w:t>“Just a week ago, it was not difficult to ship them to us from American and European suppliers,” a ProSoft executive wrote, referring to now-banned tech. Now “we run the risk of starting to reduce production (there are small reserves in the warehouse).”</w:t>
        <w:br/>
      </w:r>
    </w:p>
    <w:p>
      <w:r>
        <w:t>“就在一周前，从美国和欧洲供应商将它们运送给我们还没有困难，”ProSoft的一名高管在信中写道，他指的是当时已被禁止的技术。现在“我们面临着开始减产的风险（仓库里还有少量储备）”。</w:t>
        <w:br/>
      </w:r>
    </w:p>
    <w:p>
      <w:r>
        <w:t>A spreadsheet attached to the message listed hundreds of American, European and Japanese microchips and sensors that ProSoft needed.</w:t>
        <w:br/>
      </w:r>
    </w:p>
    <w:p>
      <w:r>
        <w:t>电子邮件附带的表格列出了ProSoft需要的美国、欧洲和日本生产的数百种微芯片和传感器。</w:t>
        <w:br/>
      </w:r>
    </w:p>
    <w:p>
      <w:r>
        <w:t>At the time, Russia’s economy was absorbing the initial effects of trade restrictions. The ruble tumbled, inflation and interest rates soared, Russian banks were cut off from large swaths of the global financial system and oligarchs sat helpless as their yachts were seized.</w:t>
        <w:br/>
      </w:r>
    </w:p>
    <w:p>
      <w:r>
        <w:t>俄罗斯的经济当时正在消化贸易限制的最初影响。卢布暴跌，通货膨胀率和利率飙升，俄罗斯的银行与大部分全球金融体系的联系被切断，寡头们对自己的游艇被扣押束手无策。</w:t>
        <w:br/>
      </w:r>
    </w:p>
    <w:p>
      <w:r>
        <w:t>But the pain did not last as President Vladimir V. Putin remade Russia’s economy. Russian officials and executives swiftly teamed up to find workarounds. Political loyalists profited as Western companies fled.</w:t>
        <w:br/>
      </w:r>
    </w:p>
    <w:p>
      <w:r>
        <w:t>但随着总统普京重振俄罗斯经济，这种痛苦并没有持续下去。俄罗斯的官员们和企业高管迅速联手寻找变通方法。西方公司的逃离让政治忠诚者获利。</w:t>
        <w:br/>
      </w:r>
    </w:p>
    <w:p>
      <w:r>
        <w:t>In Morocco, Russia’s trade office, which looks after the country’s economic interests overseas, also helped Russian companies regain their footing. After ProSoft reached out for help, trade officials jumped into action.</w:t>
        <w:br/>
      </w:r>
    </w:p>
    <w:p>
      <w:r>
        <w:t>在摩洛哥，负责俄罗斯海外经济利益的俄罗斯贸易代表团也在帮助俄企重新站稳脚跟。收到ProSoft的求助信后，贸易官员们立即行动起来。</w:t>
        <w:br/>
      </w:r>
    </w:p>
    <w:p>
      <w:r>
        <w:t>“We’re in constant contact with the general director” of Morocco’s state-run port of Tanger Med, one Russian official wrote in an April 2022 email. “In the event of ships entering under the Russian flag, there will be no problems with maintenance.”</w:t>
        <w:br/>
      </w:r>
    </w:p>
    <w:p>
      <w:r>
        <w:t>“我们与摩洛哥国营的丹吉尔地中海港的总经理一直保持着联系，”一名俄罗斯官员在2022年4月的一封电子邮件中写道。“若有悬挂俄罗斯国旗的船只进港的话，维修上不会遇到问题。”</w:t>
        <w:br/>
      </w:r>
    </w:p>
    <w:p>
      <w:r>
        <w:t>A spokeswoman for Tanger Med, which hugs the Strait of Gibraltar, said the port leased space to shipping companies and had “no information nor responsibility” about vessels moving through the complex. The port, which handles more than eight million containers annually connecting to 180 international ports, was “not aware” of shipped goods calling at Russian ports before or after being at Tanger Med, or maintenance of Russian ships being performed, she added.</w:t>
        <w:br/>
      </w:r>
    </w:p>
    <w:p>
      <w:r>
        <w:t>丹吉尔地中海港位于直布罗陀海峡，港口的一名发言人说，该港向航运公司租赁空间，“既不了解、也不负责”进出港口的船只。丹吉尔地中海港每年装卸逾800万个集装箱，停靠的船只去往或来自全球180个港口，该发言人补充说，“不知道”进出港口的船只在进港前或出港后是否停靠俄罗斯的港口，也不知道俄罗斯船只是否在丹吉尔地中海港进行维修。</w:t>
        <w:br/>
      </w:r>
    </w:p>
    <w:p>
      <w:r>
        <w:t>By November 2022, Russian trade officials in Morocco were bragging that their “direct support” had turned the African country into an electronics transshipment hub. Goods from Taiwan, China and other manufacturing centers were offloaded at Tanger Med and then placed on other ships headed to Russia.</w:t>
        <w:br/>
      </w:r>
    </w:p>
    <w:p>
      <w:r>
        <w:t>到2022年11月时，俄罗斯驻摩洛哥贸易官员们吹嘘说，他们的“直接支持”已将这个非洲国家变成了一个电子产品转运中心。来自台湾、中国和其他制造中心的货物在这里卸货后，再装上其他前往俄罗斯的船只。</w:t>
        <w:br/>
      </w:r>
    </w:p>
    <w:p>
      <w:r>
        <w:t>An analysis of ProSoft’s offerings found nearly 300 products for sale that contain Intel chips, as well as components made by Nvidia and an A.I. optimized computer chip designed by Google. Although it is unclear how the imports were ultimately used, American chips have been found on Russian missiles and drones, according to weapons experts.</w:t>
        <w:br/>
      </w:r>
    </w:p>
    <w:p>
      <w:r>
        <w:t>对ProSoft产品的分析发现，其出售的近300种产品里包含英特尔芯片、英伟达制造的部件，以及谷歌设计的用人工智能优化的计算机芯片。虽然尚不清楚俄罗斯进口这些东西的最终用途，但武器专家说，已在俄罗斯的导弹和无人机上找到了美国的芯片。</w:t>
        <w:br/>
      </w:r>
    </w:p>
    <w:p>
      <w:r>
        <w:t>Nvidia, Intel and Google declined to comment. Texas Instruments said it opposed “the illicit diversion of our products to Russia.” ProSoft, NXP and Russia’s trade representative to Morocco did not respond to requests for comment.</w:t>
        <w:br/>
      </w:r>
    </w:p>
    <w:p>
      <w:r>
        <w:t>英伟达、英特尔和谷歌均拒绝置评。得州仪器表示，它反对“将我们的产品非法转移到俄罗斯”。ProSoft、恩智浦，以及俄罗斯驻摩洛哥贸易代表均未回复记者的置评请求。</w:t>
        <w:br/>
      </w:r>
    </w:p>
    <w:p>
      <w:r>
        <w:t>In October 2022, Russian trade officials said they had established 20 operators at the Tanger-Med port to “promptly carry out” the logistics of getting cargo loaded onto “feeder” vessels ultimately bound for Russia, according to a weekly shipping report. Another report noted that ports in Turkey, a member of the North Atlantic Treaty Organization, had accepted payment in rubles.</w:t>
        <w:br/>
      </w:r>
    </w:p>
    <w:p>
      <w:r>
        <w:t>据一份每周航运报告，2022年10月，俄罗斯贸易官员说，他们已在丹吉尔地中海港设立了20个操作员，以“迅速开展”将货物装载到最终开往俄罗斯的“支线”船上的物流工作。另一份报告提到土耳其的港口已接受了卢布付款，土耳其是北大西洋公约组织成员国。</w:t>
        <w:br/>
      </w:r>
    </w:p>
    <w:p>
      <w:r>
        <w:t>“The sanctions restrictions have been successfully overcome,” one government report said of a Turkish trade route this March.</w:t>
        <w:br/>
      </w:r>
    </w:p>
    <w:p>
      <w:r>
        <w:t>俄罗斯政府在一份今年3月的报告中提到土耳其的贸易路线时写道：“制裁限制已被成功克服。”</w:t>
        <w:br/>
      </w:r>
    </w:p>
    <w:p>
      <w:r>
        <w:t>Click and Buy</w:t>
        <w:br/>
      </w:r>
    </w:p>
    <w:p>
      <w:r>
        <w:t>点击购买</w:t>
        <w:br/>
      </w:r>
    </w:p>
    <w:p>
      <w:r>
        <w:t>On little-known Russian e-commerce sites like Nag, OCS Distribution, 3Logic Distribution and 4Telecom, complex technologies made by major American and European telecom manufacturers, such as Cisco, HP, Juniper, Ericsson and Nokia, are listed for sale.</w:t>
        <w:br/>
      </w:r>
    </w:p>
    <w:p>
      <w:r>
        <w:t>思科、惠普、瞻博、爱立信和诺基亚等美国和欧洲主要电信设备制造商的高级科技产品，在Nag、OCS Distribution、3Logic Distribution、4Telecom等鲜为人知的俄罗斯电子商务网站上都能买到。</w:t>
        <w:br/>
      </w:r>
    </w:p>
    <w:p>
      <w:r>
        <w:t>Many of these sites freely sold Western technology for decades, but overhauled their supply chains because of the war. Since then, the platforms have received hundreds of millions of dollars in technology from China, according to trade records.</w:t>
        <w:br/>
      </w:r>
    </w:p>
    <w:p>
      <w:r>
        <w:t>其中许多网站不受限制地销售西方技术已有几十年了，但由于俄乌战争，它们彻底改变了自己的供应链。据贸易记录，自战争爆发以来，这些平台已从中国获得了数亿美元的技术。</w:t>
        <w:br/>
      </w:r>
    </w:p>
    <w:p>
      <w:r>
        <w:t>China and Hong Kong supplied 85 percent of semiconductors imported to Russia from March 2022 to September 2023, up from 27 percent before the conflict, according to the Silverado Policy Accelerator, a nonprofit that studies Russian trade routes.</w:t>
        <w:br/>
      </w:r>
    </w:p>
    <w:p>
      <w:r>
        <w:t>研究俄罗斯贸易路线的非营利组织Silverado Policy Accelerator的数据显示，中国和香港提供了俄罗斯在2022年3月到2023年9月间进口半导体的85%，高于俄乌冲突发生前的 27%。</w:t>
        <w:br/>
      </w:r>
    </w:p>
    <w:p>
      <w:r>
        <w:t>Nag, which sells hardware to regional telecoms and surveillance contractors, is one major platform. Through intermediaries, it has bought roughly $100 million in restricted American tech since the war began, according to trade data. In total, it imported $150 million in hardware from China this year, the data show. Communications gear, which has ostensibly been prohibited from reaching Russia, is readily available on its site, filtered by price, product type and quantity.</w:t>
        <w:br/>
      </w:r>
    </w:p>
    <w:p>
      <w:r>
        <w:t>向区域电信公司和监控承包商销售硬件的Nag是一个主要的平台。据贸易数据，自俄乌战争开始以来，Nag已通过中间商购买了大约1亿美元受限制的美国技术。数据显示，该公司今年已从中国进口了总计1.5亿美元的硬件。在Nag网站上，很容易找到貌似已经禁止进入俄罗斯的通信设备，可按价格、产品类型和数量进行筛选。</w:t>
        <w:br/>
      </w:r>
    </w:p>
    <w:p>
      <w:r>
        <w:t>Nag employees have talked about logistical challenges that international sanctions have caused, according to internal communications. In May 2022, a Nag employee wrote to a Russian customer that “the old transit system has ended,” delaying delivery of $20,000 of Juniper equipment. A month later, Nag followed up to say that the problem had been resolved and that the gear would arrive in the coming months.</w:t>
        <w:br/>
      </w:r>
    </w:p>
    <w:p>
      <w:r>
        <w:t>据公司的内部通讯，Nag员工谈论过国际制裁造成的物流挑战。 2022年5月，一名Nag员在写给一个俄罗斯客户的信中称，“旧的运输系统已不再工作”，导致价值2万美元的瞻博网络设备的交付被推迟。一个月后，Nag员工发的跟进信息表示问题已经解决，设备将在未来几个月内送达。</w:t>
        <w:br/>
      </w:r>
    </w:p>
    <w:p>
      <w:r>
        <w:t>Tech for building online surveillance and censorship was also available. Russian telecom operators are required by law to provide communications data about customers to the security services, meaning they must buy specialized equipment that sends the information to government agents. On Nag message boards, now accessible only from within Russia, engineers posted technical tips for making the systems work to F.S.B. specs.</w:t>
        <w:br/>
      </w:r>
    </w:p>
    <w:p>
      <w:r>
        <w:t>用于建立在线监控和审查的技术也可以获得。俄罗斯法律要求国内的电信运营商们向安全部门提供有关客户的通信数据，这意味着他们必须购买专门设备把信息发送给政府情报人员。在Nag的留言板上，有工程师们发布的让系统符合FSB规格的技术提示，该留言板现在只能从俄罗斯境内访问。</w:t>
        <w:br/>
      </w:r>
    </w:p>
    <w:p>
      <w:r>
        <w:t>Ericsson, Juniper, Nokia and IBM said any imports into Russia were done without their consent. OCS Distribution said that it “does not sell products in violation of international sanctions and restrictions” and that any such tech listed on its website for purchase was there because it was in the midst of an overhaul. HP, 3Logic Distribution and 4Telecom did not respond to requests for comment.</w:t>
        <w:br/>
      </w:r>
    </w:p>
    <w:p>
      <w:r>
        <w:t>爱立信、瞻博、诺基亚和IBM表示，任何出口到俄罗斯的东西都没有经它们的同意。OCS Distribution说，它“不销售违反国际制裁和限制的产品”，其网站上有此类可供购买的技术是因为网站目前处于彻底检修状态。惠普、3Logic Distribution、4Telecom没有回复记者的置评请求。</w:t>
        <w:br/>
      </w:r>
    </w:p>
    <w:p>
      <w:r>
        <w:t>A network of Nag-operated companies and brands in Kazakhstan, Uzbekistan and the United Arab Emirates has also helped obscure shipments of sanctioned technology. In total, Nag brought in almost $10 million in Cisco equipment and about $1 million in Nokia and Intel products to Russia over the past year.</w:t>
        <w:br/>
      </w:r>
    </w:p>
    <w:p>
      <w:r>
        <w:t>哈萨克斯坦、乌兹别克斯坦和阿拉伯联合酋长国的一个Nag运营的公司和品牌网络也帮助掩盖了受制裁技术运往俄罗斯的情况。去年，Nag进口的思科设备共计近1000万美元，还有约100万美元的诺基亚和英特尔产品。</w:t>
        <w:br/>
      </w:r>
    </w:p>
    <w:p>
      <w:r>
        <w:t>At the F.S.B. offices in Yekaterinburg, the Cisco gear that Convex engineers installed sat alongside routers made by Juniper, according to Convex’s records. Less than a year later, the availability of Western tech was so abundant that Convex’s engineers could shop around.</w:t>
        <w:br/>
      </w:r>
    </w:p>
    <w:p>
      <w:r>
        <w:t>据Convex的记录，其工程师在叶卡捷琳堡的FSB办公室安装的思科设备，放在瞻博网络制造的路由器旁边。在实行制裁不到一年后，俄罗斯仍能买到如此之多的西方技术，以至于 Convex的工程师可以货比三家。</w:t>
        <w:br/>
      </w:r>
    </w:p>
    <w:p>
      <w:r>
        <w:t>In a conversation on Convex’s internal messaging system this year, engineers focused on a new supplier that they had “spotted.” Operating under the name sale-server.ru, the supplier had plenty of restricted name-brand technology from HP, IBM and others. More important, the price was right.</w:t>
        <w:br/>
      </w:r>
    </w:p>
    <w:p>
      <w:r>
        <w:t>在Convex内部短信系统今年的一次交谈中，工程师们讨论的重点是他们“发现”了一家新供应商。该供应商的网址是sale-server.ru，其平台上有大量禁运产品，包括来自惠普、IBM和其他公司的名牌技术。更重要的是价格合适。</w:t>
        <w:br/>
      </w:r>
    </w:p>
    <w:p>
      <w:r>
        <w:t>“Cheaper than Nag,” one Convex employee wrote.</w:t>
        <w:br/>
      </w:r>
    </w:p>
    <w:p>
      <w:r>
        <w:t>“比Nag便宜，”一名Convex员工写道。</w:t>
        <w:br/>
      </w:r>
    </w:p>
    <w:p>
      <w:pPr>
        <w:pStyle w:val="Heading1"/>
        <w:spacing w:before="0" w:after="280"/>
      </w:pPr>
      <w:r>
        <w:rPr>
          <w:rFonts w:ascii="Times New Roman" w:hAnsi="Times New Roman" w:eastAsia="宋体"/>
          <w:b/>
          <w:sz w:val="52"/>
        </w:rPr>
        <w:t>美中恢复军事沟通，美军参联会主席与解放军参谋长通话</w:t>
      </w:r>
    </w:p>
    <w:p>
      <w:r>
        <w:t>The United States and China restored communications between their two militaries on Thursday, as President Biden’s senior military adviser, Gen. Charles Q. Brown, held a videoconference call with his Chinese counterpart, Gen. Liu Zhenli.</w:t>
        <w:br/>
      </w:r>
    </w:p>
    <w:p>
      <w:r>
        <w:t>周四，美国和中共恢复了两军之间的沟通，拜登总统的高级军事顾问查尔斯·布朗上将与中国高级军事顾问刘振立上将进行了视频通话。</w:t>
        <w:br/>
      </w:r>
    </w:p>
    <w:p>
      <w:r>
        <w:t>The call signaled a significant step in the relationship between two of the world’s most powerful militaries. The Pentagon and the Chinese military have had frosty relations over the past few years amid tensions over Taiwan and the South China Sea.</w:t>
        <w:br/>
      </w:r>
    </w:p>
    <w:p>
      <w:r>
        <w:t>这次通话标志着世界上最强大的两个军队之间的关系迈出了重要一步。过去几年，由于台湾和南中国海的紧张局势，五角大楼和中国军方的关系一直冷淡。</w:t>
        <w:br/>
      </w:r>
    </w:p>
    <w:p>
      <w:r>
        <w:t>Relations further deteriorated earlier this year after the Pentagon shot down a Chinese spy balloon that had traversed the continental United States.</w:t>
        <w:br/>
      </w:r>
    </w:p>
    <w:p>
      <w:r>
        <w:t>今年早些时候，五角大楼击落一个穿越美国大陆的中国间谍气球后，两国关系进一步恶化。</w:t>
        <w:br/>
      </w:r>
    </w:p>
    <w:p>
      <w:r>
        <w:t>But within days of taking office as chairman of the Joint Chiefs of Staff this fall, General Brown wrote a letter to his Chinese counterpart saying the United States was open to resuming military-to-military communications, which Beijing suspended last year to protest Speaker Nancy Pelosi’s visit to Taiwan.</w:t>
        <w:br/>
      </w:r>
    </w:p>
    <w:p>
      <w:r>
        <w:t>但在今年秋天担任参谋长联席会议主席几天后，布朗写信给中方对等官员，表示美国对于恢复两军沟通持开放态度。去年，北京为了抗议众议院议长佩洛西访问台湾而暂停了双方的交流。</w:t>
        <w:br/>
      </w:r>
    </w:p>
    <w:p>
      <w:r>
        <w:t>Thursday’s call came a month after Mr. Biden and President Xi Jinping of China agreed to resume the dialogue during a summit in the San Francisco area.</w:t>
        <w:br/>
      </w:r>
    </w:p>
    <w:p>
      <w:r>
        <w:t>在周四这次通话的一个月前，拜登和中国国家主席习近平在旧金山地区举行的一次峰会上同意恢复军方对话。</w:t>
        <w:br/>
      </w:r>
    </w:p>
    <w:p>
      <w:r>
        <w:t>“General Brown discussed the importance of working together to responsibly manage competition, avoid miscalculations and maintain open and direct lines of communication,” Capt. Jereal Dorsey, the spokesman for the Joint Chiefs of Staff, said in an email to reporters.</w:t>
        <w:br/>
      </w:r>
    </w:p>
    <w:p>
      <w:r>
        <w:t>“布朗讨论了合作、以负责任的方式管理竞争、避免误判，以及保持开放和直接的沟通渠道的重要性，”参谋长联席会议发言人杰里尔·多尔西上尉在给记者的电子邮件中说。</w:t>
        <w:br/>
      </w:r>
    </w:p>
    <w:p>
      <w:r>
        <w:t>He said that General Brown “reiterated the importance of the People’s Liberation Army engaging in substantive dialogue to reduce the likelihood of misunderstandings.”</w:t>
        <w:br/>
      </w:r>
    </w:p>
    <w:p>
      <w:r>
        <w:t>他说，布朗“重申了人民解放军参与实质性对话以减少误解可能的重要性”。</w:t>
        <w:br/>
      </w:r>
    </w:p>
    <w:p>
      <w:r>
        <w:t>The two military leaders discussed several global and regional security issues, Captain Dorsey said.</w:t>
        <w:br/>
      </w:r>
    </w:p>
    <w:p>
      <w:r>
        <w:t>多尔西说，两位军方领导人讨论了一些全球和地区安全问题。</w:t>
        <w:br/>
      </w:r>
    </w:p>
    <w:p>
      <w:r>
        <w:t>China’s defense ministry, in its account of the call, said General Liu stressed that “the key to developing a healthy, stable and sustainable military-to-military relationship is that the United States must have a correct understanding of China.”</w:t>
        <w:br/>
      </w:r>
    </w:p>
    <w:p>
      <w:r>
        <w:t>中国国防部在对此次通话的描述中表示，刘振立强调“发展健康、稳定、可持续的两军关系，关键是美方要有正确的对华认知”。</w:t>
        <w:br/>
      </w:r>
    </w:p>
    <w:p>
      <w:r>
        <w:t>A Pentagon report in October accused China’s military of taking increasingly dangerous actions to deter U.S. forces in the Asia-Pacific region, including maneuvers in the skies above the South China Sea intended to intimidate American military aircraft.</w:t>
        <w:br/>
      </w:r>
    </w:p>
    <w:p>
      <w:r>
        <w:t>五角大楼10月份的一份报告指责中国军方采取越来越危险的行动，威慑亚太地区的美国军队，包括在南海上空进行旨在恐吓美国军用飞机的操作。</w:t>
        <w:br/>
      </w:r>
    </w:p>
    <w:p>
      <w:r>
        <w:t>Beijing has long bristled at the U.S. military aircraft and ships that operate in international skies and waters near China.</w:t>
        <w:br/>
      </w:r>
    </w:p>
    <w:p>
      <w:r>
        <w:t>长期以来，北京一直对美国军用飞机和军舰在中国附近的国际空域和水域活动感到愤怒。</w:t>
        <w:br/>
      </w:r>
    </w:p>
    <w:p>
      <w:r>
        <w:t>The report also said China was continuing to build up its strategic nuclear arsenal and had probably amassed 500 nuclear warheads as of May, an increase of about 100 over last year’s estimate.</w:t>
        <w:br/>
      </w:r>
    </w:p>
    <w:p>
      <w:r>
        <w:t>该报告还表示，中国正在继续建设其战略核武库，截至5月，可能已经积累了500枚核弹头，估计比去年增加了约100枚。</w:t>
        <w:br/>
      </w:r>
    </w:p>
    <w:p>
      <w:pPr>
        <w:pStyle w:val="Heading1"/>
        <w:spacing w:before="0" w:after="280"/>
      </w:pPr>
      <w:r>
        <w:rPr>
          <w:rFonts w:ascii="Times New Roman" w:hAnsi="Times New Roman" w:eastAsia="宋体"/>
          <w:b/>
          <w:sz w:val="52"/>
        </w:rPr>
        <w:t>关于特朗普被裁定无资格参与科罗拉多初选，你应该知道的</w:t>
      </w:r>
    </w:p>
    <w:p>
      <w:r>
        <w:t>The Colorado voters who sought to disqualify Donald J. Trump from the state’s 2024 Republican primary ballot ran the table on eight distinct legal issues on Tuesday night. To ultimately keep him off the ballot, though, they almost certainly will have to do so again — in the U.S. Supreme Court.</w:t>
        <w:br/>
      </w:r>
    </w:p>
    <w:p>
      <w:r>
        <w:t>周二晚，希望在本州2024年共和党初选中取消唐纳德·J·特朗普参选资格的科罗拉多选民大获全胜，在八个不同的法律问题上都得到满意的结果。然而，要想最终禁止他参选，他们几乎肯定还要在联邦最高法院的法庭上重现这一胜果。</w:t>
        <w:br/>
      </w:r>
    </w:p>
    <w:p>
      <w:r>
        <w:t>In a 4-to-3 decision that set off a political and legal earthquake, the Colorado Supreme Court on Tuesday said that Mr. Trump had engaged in insurrection and therefore was barred by the 14th Amendment from holding federal office.</w:t>
        <w:br/>
      </w:r>
    </w:p>
    <w:p>
      <w:r>
        <w:t>科罗拉多州最高法院在周二以4票赞成、3票反对的决定引发了一场政治和法律地震，裁决称，特朗普参与了叛乱，应依据宪法第14修正案禁止其担任联邦公职。</w:t>
        <w:br/>
      </w:r>
    </w:p>
    <w:p>
      <w:r>
        <w:t>“This is a major and extraordinary holding from a state supreme court,” Derek Muller, a law professor at the University of Notre Dame, wrote on the Election Law Blog. “Never in history has a presidential candidate been excluded from the ballot under Section 3 of the Fourteenth Amendment. United States Supreme Court review seems inevitable, and it exerts major pressure on the court.”</w:t>
        <w:br/>
      </w:r>
    </w:p>
    <w:p>
      <w:r>
        <w:t>“这对一个州最高法院来说是一个重大而不寻常的决定，”圣母大学法学教授德里克·穆勒在选举法博客上写道。“历史上从未有过总统候选人因第14修正案第三款的规定失去参选资格。联邦最高法院的复核似乎在所难免，而且这给法院造成了巨大的压力。”</w:t>
        <w:br/>
      </w:r>
    </w:p>
    <w:p>
      <w:r>
        <w:t>The majority on Tuesday said every key legal issue came out against Mr. Trump.</w:t>
        <w:br/>
      </w:r>
    </w:p>
    <w:p>
      <w:r>
        <w:t>周二裁决的多数意见在所有关键法律问题上都得出了对特朗普不利的结论。</w:t>
        <w:br/>
      </w:r>
    </w:p>
    <w:p>
      <w:r>
        <w:t>“The sum of these parts is this: President Trump is disqualified from holding the office of president,” the majority said in an unsigned opinion, saying that his efforts to overturn the 2020 election results amounted to engaging in an insurrection and that Section 3 of the 14th Amendment, ratified after the Civil War, bars insurrectionists from federal office, including the presidency.</w:t>
        <w:br/>
      </w:r>
    </w:p>
    <w:p>
      <w:r>
        <w:t>“对以上诸项的总结是：特朗普总统不具备担任总统之职的资格，”无署名的多数意见书表示，裁决认为，特朗普推翻2020年大选结果的企图应被视为参与叛乱，依据南北战争后生效的宪法第14修正案的第三款，叛乱者被禁止担任包括总统在内的联邦公职。</w:t>
        <w:br/>
      </w:r>
    </w:p>
    <w:p>
      <w:r>
        <w:t>The majority added: “We do not reach these conclusions lightly. We are mindful of the magnitude and weight of the questions now before us. We are likewise mindful of our solemn duty to apply the law, without fear or favor, and without being swayed by public reaction to the decisions that the law mandates we reach.”</w:t>
        <w:br/>
      </w:r>
    </w:p>
    <w:p>
      <w:r>
        <w:t>多数意见还表示：“这并不是一个草率做出的决定。我们深知眼前这些问题的重要性和影响力。但我们也深知自身的神圣职责正是无所畏惧、不偏不倚地执行法律，在依法做出裁决时不受公众反应的左右。”</w:t>
        <w:br/>
      </w:r>
    </w:p>
    <w:p>
      <w:r>
        <w:t>But the court gave Mr. Trump a provisional escape route. It put its ruling on hold through Jan. 4, and if he seeks review in the U.S. Supreme Court, as he said he will, the state court said his name would remain on the primary ballot.</w:t>
        <w:br/>
      </w:r>
    </w:p>
    <w:p>
      <w:r>
        <w:t>但是，法院还是给特朗普提供了一个暂时规避裁决的途径。裁决的执行将延缓至1月4日，如果他寻求联邦最高法院的复核——他已经表示会这么做——州法院称他的名字仍然可以留在初选的选票上。</w:t>
        <w:br/>
      </w:r>
    </w:p>
    <w:p>
      <w:r>
        <w:t>It could take some time for the justices to act, and the Colorado Republican primary, scheduled for March, could proceed unaffected. The justices may have to grapple with the case’s many interlocking legal issues, which are novel, complex and extraordinarily consequential. Indeed, courts in other states have come to differing conclusions on some of the questions.</w:t>
        <w:br/>
      </w:r>
    </w:p>
    <w:p>
      <w:r>
        <w:t>大法官们的行动是需要时间的，与此同时，定于3月举行的科罗拉多州共和党初选可能不会受到影响。大法官们可能要面对本案中许多盘根错节的法律问题，这些问题没有先例、性质复杂且影响深远。事实上，其他州的法院此前在一些问题上已经得出不同结论。</w:t>
        <w:br/>
      </w:r>
    </w:p>
    <w:p>
      <w:r>
        <w:t>The justices may also be reluctant to withdraw from the voters the decision of how to assess Mr. Trump’s conduct after the 2020 election.</w:t>
        <w:br/>
      </w:r>
    </w:p>
    <w:p>
      <w:r>
        <w:t xml:space="preserve"> 同时，大法官们可能也不希望剥夺选民表态的机会，让他们用选票表明自己如何看待特朗普在2020年大选后的所作所为。</w:t>
        <w:br/>
      </w:r>
    </w:p>
    <w:p>
      <w:r>
        <w:t>Section 3 of the 14th Amendment bars those who had taken an oath “to support the Constitution of the United States” from holding office if they then “shall have engaged in insurrection or rebellion against the same, or given aid or comfort to the enemies thereof.”</w:t>
        <w:br/>
      </w:r>
    </w:p>
    <w:p>
      <w:r>
        <w:t>条文规定国会可以取消该限制，但需要在两院都得到三分之二的票数。</w:t>
        <w:br/>
      </w:r>
    </w:p>
    <w:p>
      <w:r>
        <w:t>Congress can remove the prohibition, the provision says, but only by a two-thirds vote in each chamber.</w:t>
        <w:br/>
      </w:r>
    </w:p>
    <w:p>
      <w:r>
        <w:t>这项法律的制定是为了解决南北战争的遗留问题，但多数学者认为，它使用了普遍适用的表述，至今仍具备效力。国会在1872和1898年批准了宽泛的赦免。但学者说，那些赦免法案是回溯性的，并不限制第三款的未来效力。</w:t>
        <w:br/>
      </w:r>
    </w:p>
    <w:p>
      <w:r>
        <w:t>Though the provision was devised to address the aftermath of the Civil War, it was written in general terms and, most scholars say, continues to have force. Congress granted broad amnesties in 1872 and 1898. But those acts were retrospective, scholars say, and did not limit Section 3’s prospective force.</w:t>
        <w:br/>
      </w:r>
    </w:p>
    <w:p>
      <w:r>
        <w:t>一位科罗拉多州承审法官此前已经做出裁决，特朗普有参与叛乱的行为，但认同他提出的第三款不适用于他的主张，该法官给出的理由是，特朗普的宣誓没有使用恰当的誓言，第三款的规定不适用于总统之职。</w:t>
        <w:br/>
      </w:r>
    </w:p>
    <w:p>
      <w:r>
        <w:t>A Colorado trial judge had ruled that Mr. Trump had engaged in insurrection but accepted his argument that Section 3 did not apply to him, reasoning that Mr. Trump had not sworn the right kind of oath and that the provision did not apply to the office of the presidency.</w:t>
        <w:br/>
      </w:r>
    </w:p>
    <w:p>
      <w:r>
        <w:t>科罗拉多州最高法院确认了该承审法官裁决的第一部分，即特朗普参与了叛乱，包括怀有推翻2020年总统选举结果的企图；试图改变计票结果；怂恿他人伪造相左的选举人票结果；逼迫副总统违反宪法；煽动向国会的游行。</w:t>
        <w:br/>
      </w:r>
    </w:p>
    <w:p>
      <w:r>
        <w:t>The Colorado Supreme Court affirmed the first part of the trial judge’s ruling — that Mr. Trump engaged in an insurrection, including by setting out to overturn the result of the 2020 presidential election; trying to alter vote counts; encouraging bogus slates of competing electors; pressuring the vice president to violate the Constitution; and calling for the march on the Capitol.</w:t>
        <w:br/>
      </w:r>
    </w:p>
    <w:p>
      <w:r>
        <w:t>但州最高法的多数意见推翻了该承审法官裁决的后半部分，即第三款并不禁止特朗普寻求再度当选。</w:t>
        <w:br/>
      </w:r>
    </w:p>
    <w:p>
      <w:r>
        <w:t>But the majority reversed the part of the trial judge’s decision that said the Section 3 provision did not bar Mr. Trump from seeking re-election.</w:t>
        <w:br/>
      </w:r>
    </w:p>
    <w:p>
      <w:r>
        <w:t>这一看法引起了批评。9月，曾任乔治·W·布什政府司法部长的迈克尔·B·马斯卡西在《华尔街日报》上发表观点文章，称第三款仅适用于“曾以国会议员、或合众国官员、或任何州议会议员、或任何州行政或司法官员的身份”宣誓维护宪法者。</w:t>
        <w:br/>
      </w:r>
    </w:p>
    <w:p>
      <w:r>
        <w:t>That view has its critics. In an opinion piece published in The Wall Street Journal in September, Michael B. Mukasey, who served as attorney general under President George W. Bush, wrote that Section 3 is limited to people who had taken an oath to support the Constitution “as a member of Congress, or as an officer of the United States, or as a member of any state legislature, or as an executive or judicial officer of any state.”</w:t>
        <w:br/>
      </w:r>
    </w:p>
    <w:p>
      <w:r>
        <w:t>其中唯一和特朗普沾边的是“合众国官员”，马斯卡西写道。但他认为，这一表述“仅指委任官员，而非民选官员”。</w:t>
        <w:br/>
      </w:r>
    </w:p>
    <w:p>
      <w:r>
        <w:t>The only category that even arguably applies to Mr. Trump is “an officer of the United States,” Mr. Mukasey wrote. But that phrase, he asserted, “refers only to appointed officials, not to elected ones.”</w:t>
        <w:br/>
      </w:r>
    </w:p>
    <w:p>
      <w:r>
        <w:t>在8月首次发表的一篇法律评论文章中，芝加哥大学的威廉·鲍德和圣托马斯大学的迈克尔·斯托克斯·保尔森反驳了马斯卡西的看法。</w:t>
        <w:br/>
      </w:r>
    </w:p>
    <w:p>
      <w:r>
        <w:t>In a law review article first published in August, William Baude of the University of Chicago and Michael Stokes Paulsen of the University of St. Thomas, disagree with Mr. Mukasey.</w:t>
        <w:br/>
      </w:r>
    </w:p>
    <w:p>
      <w:r>
        <w:t>他们的结论是，对宪法“条文的普遍理解”、“该条款的结构和逻辑”、“明显的全面覆盖意图”、“将总统和副总统排除在除名条件之外似乎有违常理”等等因素，都“让我们相信，不假思索的结论正是正确的结论：第三款对叛乱者的界定，或对‘触发条件’的表述，包括了曾任总统和副总统的人”。</w:t>
        <w:br/>
      </w:r>
    </w:p>
    <w:p>
      <w:r>
        <w:t>Their article concluded that “the ordinary sense of the text” of the Constitution, “the structure and logic of its provisions,” “the evident design to be comprehensive,” “the seeming absurdity of the prospect of exclusion of the offices of president and vice president from triggering the disqualification” and other factors “all convince us that the natural conclusion is the correct one: Section 3 includes in its coverage, or ‘triggering’ language, insurrectionists who once served as president and vice president.”</w:t>
        <w:br/>
      </w:r>
    </w:p>
    <w:p>
      <w:r>
        <w:t>他们还说，“将条文解读成一项‘秘密法规’，充斥着只有光明会特命祭司才看得出的隐义，往往就是一种不成立的解读。”</w:t>
        <w:br/>
      </w:r>
    </w:p>
    <w:p>
      <w:r>
        <w:t>They added that “a reading that renders the document a ‘secret code’ loaded with hidden meanings discernible only by a select priesthood of illuminati is generally an unlikely one.”</w:t>
        <w:br/>
      </w:r>
    </w:p>
    <w:p>
      <w:r>
        <w:t>还有一些学者认为第三款不适用于特朗普，尤其是南得克萨斯法学院的乔什·布莱克曼和爱尔兰梅努斯大学的塞斯·巴雷特·蒂尔曼。他们认为“有充分证据证明总统并非第三款中的‘合众国官员’。”</w:t>
        <w:br/>
      </w:r>
    </w:p>
    <w:p>
      <w:r>
        <w:t>Other scholars, notably Josh Blackman of South Texas College of Law Houston and Seth Barrett Tillman of Maynooth University in Ireland, say that Section 3 does not cover Mr. Trump. There is, they wrote, “substantial evidence that the president is not an ‘officer of the United States’ for purposes of Section 3.”</w:t>
        <w:br/>
      </w:r>
    </w:p>
    <w:p>
      <w:r>
        <w:t>科罗拉多州最高法院的裁决认为该条款覆盖了总统之职。“特朗普总统要求我们裁定，第三款取消所有违背誓言的叛乱者的资格，但唯独不涉及权力最大的那一位，它禁止违背誓言者担任从州到联邦的几乎所有公职，唯独不涉及最高职位。这不符合第三款的平白语言和历史。”</w:t>
        <w:br/>
      </w:r>
    </w:p>
    <w:p>
      <w:r>
        <w:t>The Colorado Supreme Court ruled that the presidency is covered by the provision. “President Trump asks us to hold that Section 3 disqualifies every oath-breaking insurrectionist except the most powerful one and that it bars oath breakers from virtually every office, both state and federal, except the highest one in the land. Both results are inconsistent with the plain language and history of Section 3.”</w:t>
        <w:br/>
      </w:r>
    </w:p>
    <w:p>
      <w:r>
        <w:t>州最高法院还处理了其它许多问题。裁决称取消候选人资格不需要国会的行动。特朗普的参选资格并非法庭力所不及的那一类政治问题。国会众议院的1月6日事件报告已被正式纳为证据。裁决认为特朗普在当天的言论不受第一修正案保护。</w:t>
        <w:br/>
      </w:r>
    </w:p>
    <w:p>
      <w:r>
        <w:t>The state Supreme Court addressed several other issues. Congress does not need to act to disqualify candidates, it said. Mr. Trump’s eligibility is not the sort of political question that is outside the competence of courts. The House’s Jan. 6 report was properly admitted into evidence. Mr. Trump’s speech that day was not protected by the First Amendment, it said.</w:t>
        <w:br/>
      </w:r>
    </w:p>
    <w:p>
      <w:r>
        <w:t>裁决还认为，各州有权依据宪法评估总统候选人的资格。“如果采纳特朗普总统的看法，”多数意见书写道，“科罗拉多州甚至无法将连年龄、居住地和国籍”都不符合宪法要求的人“排除在选票之外”。</w:t>
        <w:br/>
      </w:r>
    </w:p>
    <w:p>
      <w:r>
        <w:t>The court added that states are authorized under the Constitution to assess the qualifications of presidential candidates. “Were we to adopt President Trump’s view,” the majority wrote, “Colorado could not exclude from the ballot even candidates who plainly do not satisfy the age, residency and citizenship requirements” of the Constitution.</w:t>
        <w:br/>
      </w:r>
    </w:p>
    <w:p>
      <w:r>
        <w:t>本案让一些选举法学者想到了“布什诉戈尔”，也就是2000年那项将总统之位判给布什的裁决。</w:t>
        <w:br/>
      </w:r>
    </w:p>
    <w:p>
      <w:r>
        <w:t>The case reminded some election law scholars of Bush v. Gore, the 2000 decision that handed the presidency to Mr. Bush.</w:t>
        <w:br/>
      </w:r>
    </w:p>
    <w:p>
      <w:r>
        <w:t>“最高法院再一次被推到一场美国总统选举的风口浪尖，”加州大学洛杉矶分校法学教授理查德·L·汉森说。“但是不同于2000年，美国政治总体的不稳定性决定了眼下的情势要严峻许多。”</w:t>
        <w:br/>
      </w:r>
    </w:p>
    <w:p>
      <w:pPr>
        <w:pStyle w:val="Heading1"/>
        <w:spacing w:before="0" w:after="280"/>
      </w:pPr>
      <w:r>
        <w:rPr>
          <w:rFonts w:ascii="Times New Roman" w:hAnsi="Times New Roman" w:eastAsia="宋体"/>
          <w:b/>
          <w:sz w:val="52"/>
        </w:rPr>
        <w:t>东京审判75年后，亚洲“二战”历史仍余音回荡</w:t>
      </w:r>
    </w:p>
    <w:p>
      <w:r>
        <w:t>Seventy-five years ago, around the cold and bleak midnight of Dec. 22-23, 1948, seven convicted Japanese war criminals were marched toward the gallows. Among these former top leaders were Gen. Hideki Tojo, a wartime prime minister found guilty for aggression at Pearl Harbor and for atrocities such as the Burma-Thailand death railway, and Gen. Iwane Matsui, the army commander at Nanjing, who was convicted of failing to prevent the slaughter and mass rape of Chinese there.</w:t>
        <w:br/>
      </w:r>
    </w:p>
    <w:p>
      <w:r>
        <w:t>75年前，大约是在1948年12月22日至23日寒冷暗淡的午夜前后，七名已被定罪的日本战犯被押上了绞刑架。这些前最高领导人包括东条英机陆军大将，他是日本的战时首相，因偷袭珍珠港和建设所谓“死亡铁路”的缅泰铁路等暴行而被定罪。还有松井石根大将，他是日军攻占南京时的陆军司令，因没有阻止日军在南京对中国人进行大规模的屠杀和强奸而被定罪。</w:t>
        <w:br/>
      </w:r>
    </w:p>
    <w:p>
      <w:r>
        <w:t>Tojo, Matsui and other condemned war criminals, dressed in U.S. Army work clothes as they received Buddhist last rites, defiantly yelled an imperial cry: “Banzai! Banzai! Banzai!” Soon after midnight, the trap doors crashed open with a sound like a rifle volley.</w:t>
        <w:br/>
      </w:r>
    </w:p>
    <w:p>
      <w:r>
        <w:t>东条英机、松井石根等战犯穿着美国陆军的工作服接受了佛教的临终仪式，他们挑衅性地高喊日军冲锋时的口号：“天皇陛下万岁！”午夜过后不久，绞刑架的活板门砰的一声打开，听起来像是步枪齐射的声音。</w:t>
        <w:br/>
      </w:r>
    </w:p>
    <w:p>
      <w:r>
        <w:t>Their executions and verdicts were meant as a momentous, definitive statement of global condemnation of Japanese aggression and cruelty in World War II. Yet East Asia is arguing about them still.</w:t>
        <w:br/>
      </w:r>
    </w:p>
    <w:p>
      <w:r>
        <w:t>对他们进行判决和处决本是想发出一个重要、明确的声明，以示全球谴责日本在第二次世界大战中的侵略和暴行。然而，直至今天，东亚各国对这些问题的争论并未停止。</w:t>
        <w:br/>
      </w:r>
    </w:p>
    <w:p>
      <w:r>
        <w:t>It is impossible to understand the bristling tensions in the most powerful region on the globe today without considering what is ominously called the “history issue” left from World War II. The most important attempt to adjudicate the horrors of World War II in Asia was the Tokyo war crimes trial — the lesser-known Asian equivalent of the Nuremberg trial for Nazi Germany’s leaders. In spectacular proceedings from 1946 to 1948, the victorious Allies put on trial Tojo and 27 other senior Imperial Japanese leaders for charges of aggression and war crimes. They faced judges from 11 Allied countries, including such major Asia-Pacific powers as China, India, the Philippines and Australia.</w:t>
        <w:br/>
      </w:r>
    </w:p>
    <w:p>
      <w:r>
        <w:t>不考虑“二战”遗留下来的所谓充满恶兆的“历史问题”的话，就不可能了解全球如今最有影响力地区剑拔弩张的局势。东京审判是对亚洲的“二战”恐怖经历进行裁决的最重要尝试，相当于亚洲的纽伦堡审判，尽管其知名度低于针对纳粹德国领导人的纽伦堡审判。从1946年到1948年，战胜的同盟国以侵略罪和战争罪等指控对东条英机和其他27名日本帝国的高级领导人进行了壮观的审判。法官来自11个同盟国，包括中国、印度、菲律宾和澳大利亚等亚太大国。</w:t>
        <w:br/>
      </w:r>
    </w:p>
    <w:p>
      <w:r>
        <w:t>Unlike at the Nuremberg trial, where the rules of international law were shaped by the United States, the Soviet Union, Britain and France, the Tokyo court also gave significant authority to anticolonial judges and prosecutors from developing countries. One of the most influential judges, Mei Ruao of China, disgusted at the British Empire, privately scorned “the nonsense of these imperialist white supremacists.” Although the United States wanted to skew the trial toward aggression against the United States at Pearl Harbor, Gen. Douglas MacArthur, the U.S. potentate ruling Allied-occupied Japan, rapidly lost patience with the tribunal, allowing it to be steered by other Allied governments. Chinese and Philippine prosecutors assembled a massive compilation of Japan’s atrocities and sexual violence.</w:t>
        <w:br/>
      </w:r>
    </w:p>
    <w:p>
      <w:r>
        <w:t>纽伦堡审判使用的国际法规则是美国、苏联、英国和法国制定的，与纽伦堡审判不同，东京审判赋予了来自发展中国家的反殖民主义法官和检察官们相当大的权力，其中最有影响力的法官之一是中国的梅汝璈，出于对大英帝国的厌恶，他曾在私下里嘲笑“这些帝国主义白人至上主义者的胡言乱语”。虽然美国曾想影响审判，把日本在珍珠港对美国发动的侵略作为审判的主要内容，但占领日本的盟军统治者、美国将军道格拉斯·麦克阿瑟很快对东京军事法庭失去了耐心，将法庭交给了其他盟国的政府控制。中国和菲律宾的检察官们收集了大量有关日军暴行和性暴力的材料。</w:t>
        <w:br/>
      </w:r>
    </w:p>
    <w:p>
      <w:r>
        <w:t>Rather than resolving wartime grievances, though, the Tokyo trial remains an occasion for patriotic quarrels across East Asia to this day. Xi Jinping, China’s paramount leader, pursues territorial disputes with Japan while remonstrating about World War II. When conservative Japanese politicians visit or pay tribute at the Yasukuni Shrine in central Tokyo, which honors Japan’s war dead as well as Tojo and 13 other Class A war criminals, Chinese citizens recoil with state-sanctioned disgust. South Koreans seethe against an officially pacifist Japan that is hardly poised for imperialist backsliding. For their part, Japanese nationalists, including many in the country’s dominant conservative party, denounce the trial as “victors’ justice” and exalt the lengthy dissent by the Indian judge, Radhabinod Pal, which supported acquittal for Tojo and all the other defendants.</w:t>
        <w:br/>
      </w:r>
    </w:p>
    <w:p>
      <w:r>
        <w:t>但东京审判非但没有解决各国的战时不满，直到今日，它仍然在东亚各国引发爱国主义之争。中国最高领导人习近平在紧盯与日本领土争端的同时，一直谴责后者在“二战”的行为。每当日本的保守派政客前往东京市中心供奉日本战死者，以及东条英机和其他13名甲级战犯的靖国神社参拜或致敬时，中国老百姓都会作出得到政府批准的厌恶反应。韩国人对于把和平主义写入宪法的日本充满怒火，尽管日本几乎无意让帝国主义复活。日本的民族主义者们，包括在该国占主导地位的保守派政党的许多人，把东京审判谴责为“战胜国的正义”，他们高度赞扬印度法官拉达比诺德·帕尔在判决书中写下的长篇反对意见，帕尔支持宣告东条英机和所有其他被告无罪。</w:t>
        <w:br/>
      </w:r>
    </w:p>
    <w:p>
      <w:r>
        <w:t>The Tokyo trial is consequential not because of long-defunct Wilsonian daydreams about a world pacified by international law, but because it misfired and fizzled. While Japanese leaders have repeatedly apologized for the crimes of World War II, there is no Japanese equivalent to the near-universal national repentance of Germany today. The international lawyers and human rights activists who extol Nuremberg usually see Tokyo as an embarrassment best forgotten. The Tokyo trial is important precisely because it remains so controversial. If Nuremberg is remembered as a metaphor for moral clarity, then Tokyo represents a dive into murk.</w:t>
        <w:br/>
      </w:r>
    </w:p>
    <w:p>
      <w:r>
        <w:t>东京审判之所以具有重要影响，不是因为早已不起作用、靠国际法维持世界和平的威尔逊主义白日梦，而是因为审判没有奏效，付之东流了。尽管日本领导人多次为“二战”罪行道歉，但它今天仍没有向像德国那样几乎全民悔罪。赞扬纽伦堡审判的国际律师和人权活动人士通常将东京审判视为最好忘掉的尴尬。东京审判重要正是因为它仍充满争议。如果说纽伦堡审判作为道德明确的隐喻被载入史册的话，东京审判则代表着一头扎入了黑暗中。</w:t>
        <w:br/>
      </w:r>
    </w:p>
    <w:p>
      <w:r>
        <w:t>There are several reasons for the contested legacy of Tokyo. Although the Tokyo trial was far more international than Nuremberg, its judges proved incapable of unity. There were dissents from the Dutch, French and Indian judges, while the Australian chief judge and the Philippine judge wrote concurring opinions. After the judgment, the Supreme Court of the United States allowed American defense lawyers to make oral arguments about the legitimacy of the Tokyo court, but then ruled that the Supreme Court had no jurisdiction over an international tribunal. All of this apparent indecision from the Allied powers undermined the judgment, making many Japanese wonder if justice had really been done.</w:t>
        <w:br/>
      </w:r>
    </w:p>
    <w:p>
      <w:r>
        <w:t>东京审判的遗留问题存在争议有几个原因。尽管东京法庭远比纽伦堡的更国际化，但事实证明东京的法官们没有能力团结一致。判决书中既有荷兰、法国和印度法官的反对意见，也有来自澳大利亚的首席法官和菲律宾法官的一致意见。判决宣布后，美国最高法院先是允许为战犯辩护的美国律师就东京审判的合法性进行口头辩论，但后来又裁定美国最高法院对国际法庭没有管辖权。来自同盟国所有这些看似犹豫的决断削弱了判决，让许多日本人想知道正义究竟是否真得到了伸张。</w:t>
        <w:br/>
      </w:r>
    </w:p>
    <w:p>
      <w:r>
        <w:t>Beyond the legal problems, the Tokyo trial was undercut by military imperatives and international realpolitik. Fearing the bloodshed from a ground invasion of Japan, the Truman administration had ended the Pacific War with a tacit negotiation — which, as political scientists have demonstrated, is how almost all wars end. This was a brutal arrangement, brought about by firebombing, blockade, advancing armies and atomic bombs, but a negotiation all the same. After the annihilation of Hiroshima and Nagasaki, the Truman administration cut an implicit deal to quietly spare Emperor Hirohito from overthrow or prosecution as a war criminal. This helped induce Japan to surrender at last, and the emperor proved helpful in legitimizing the subsequent American-led occupation. Yet Hirohito’s enduring presence on the throne and the revival of conservative elites around him permanently muddied postwar debates about Japan’s culpability, making possible a view that Japan had fought a patriotic and perhaps legitimate war.</w:t>
        <w:br/>
      </w:r>
    </w:p>
    <w:p>
      <w:r>
        <w:t>除法律问题外，军事上的需要和国际现实政治也削弱了东京审判。由于担心入侵日本本土会造成美军的大量伤亡，杜鲁门政府用心照不宣的谈判结束了太平洋战场的战火（政治学家们已论证，谈判是几乎所有战争结束的方式）。虽然这是靠燃烧弹、封锁、军队推进以及原子弹组成的残酷安排，但仍是一种谈判。广岛和长崎被彻底摧毁后，杜鲁门政府与裕仁天皇达成了一项不直接言明的交易，不动声色地让他免于被推翻或作为战犯被起诉。这最终诱使日本投降，事实证明，天皇有助于让随后美国领导下的占领具有合法性。然而，裕仁天皇的长期在位，以及围绕着他的保守派精英的复苏，永远搅乱了战后有关日本罪责的辩论，使人们可能认为日本打了一场爱国之战，也许还是一场合法之战。</w:t>
        <w:br/>
      </w:r>
    </w:p>
    <w:p>
      <w:r>
        <w:t>Furthermore, in the early Cold War, the United States turned from firebombing Japan to fortifying it against the spread of Communism in Asia. That meant halting the prosecutions of lower-ranked war criminals, and even the parole and rehabilitation of Class A war crimes suspects. Perhaps the most important of these was Nobusuke Kishi, a senior official in Japanese-run Manchuria who later served in Tojo’s cabinet at the time of Pearl Harbor, and who after the war was jailed by the Americans for more than three years as a Class A suspect. After being released without being tried in December 1948, he went on to become Japan’s foreign minister and then prime minister in 1957. He reviled the Tokyo trial as victors’ justice and argued that Japan had been forced to fight in self-defense.</w:t>
        <w:br/>
      </w:r>
    </w:p>
    <w:p>
      <w:r>
        <w:t>而且，在冷战初期，美国来了个一百八十度大转弯，从用燃烧弹轰炸日本转向加强日本的防御，这是为了阻止共产主义在亚洲蔓延，也意味着停止起诉更低级别的战犯，甚至有条件地释放和改造甲级战争罪嫌疑人。这些人中最重要的也许是岸信介，他曾在日本统治的满洲国任高级官员，珍珠港事件发生时，他是东条英机的内阁成员，战后被美国人作为甲级战犯嫌犯监禁了三年多。1948年12月，他未经审判就被释放，后来担任过日本外务大臣，并于1957年担任首相。他斥责东京审判是战胜国的正义，辩称日本是出于自卫被迫战斗。</w:t>
        <w:br/>
      </w:r>
    </w:p>
    <w:p>
      <w:r>
        <w:t>Kishi’s resentments were passed on to his devoted grandson, Shinzo Abe, who grew up to become Japan’s longest-serving prime minister, serving in 2006-2007 and again in 2012-2020. As prime minister, Abe sought to deny official Japanese responsibility for the wartime sexual coercion of Korean women. He told a committee of the national legislature, the Diet, that the verdict was a conviction by the judgment of the victors. On a trip to India, he visited the family of Pal, the dissenting Indian judge. It has taken decades for Kishi and Abe’s views of wartime history to reach the Japanese mainstream, but they are firmly ensconced there now.</w:t>
        <w:br/>
      </w:r>
    </w:p>
    <w:p>
      <w:r>
        <w:t>岸信介的怨恨传给了崇拜他的外孙安倍晋三，安倍晋三长大后成为日本任职时间最长的首相，第一次是2006年至2007年，第二次是2012年到2020年。安倍晋三担任首相后试图否认日本对“二战”期间强迫韩国女性当慰安妇有官方责任。他对日本国会的一个委员会说，认为日本有责任是胜利者的判决。在对印度进行的一次访问中，安倍晋三拜访了在东京判决书上发表反对意见的印度法官帕尔的家人。虽然岸信介和安倍晋三对“二战”历史的看法进入日本主流花了几十年时间，但这些看法现已稳稳地站住了脚跟。</w:t>
        <w:br/>
      </w:r>
    </w:p>
    <w:p>
      <w:r>
        <w:t>To be sure, there are plenty of valid reasons to criticize the Tokyo trial. Its legal claims that aggression had been outlawed were shaky — although that is true of Nuremberg as well. Its moral purpose was undercut by the United States’ atomic bombing of Hiroshima and Nagasaki, the firebombing of Tokyo and dozens of other cities, and the awful civilian death tolls from combat on Saipan and Okinawa. The thuggish Soviet judge, a Red Army major general who followed the party line from Moscow, was a core part of the majority. Many of the judges were from colonial powers who were resented across Asia, particularly the Soviet Union, Britain, France and the Netherlands, as well as the United States with its stake in Hawaii and the Philippines.</w:t>
        <w:br/>
      </w:r>
    </w:p>
    <w:p>
      <w:r>
        <w:t>无可否认，有很多正当理由批评东京审判。东京法庭的法律主张——侵略行为已被定为非法——站不住脚，尽管纽伦堡审判也有这个问题。美国向广岛和长崎投下原子弹、用燃烧弹轰炸东京和几十座其他城市、在塞班岛和冲绳岛的战斗中造成大量平民死亡等问题削弱了东京审判的道德意义。起草判决书主要意见的核心人物之一是一名苏联恶棍法官，他是遵循莫斯科的党政路线的苏联红军少将。许多法官来自殖民强国，亚洲各国对这些国家愤愤不平，尤其是对苏联、英国、法国和荷兰，同时也对在夏威夷和菲律宾有利害关系的美国不满。</w:t>
        <w:br/>
      </w:r>
    </w:p>
    <w:p>
      <w:r>
        <w:t>Still, for all the trial’s grave flaws, no Chinese, Philippine or American politician could have ignored their peoples’ demand to punish Japanese war criminals. Indeed, most of the Chinese, American and British publics would have preferred to do so by summary executions, rather than a lengthy trial where Tojo got to testify in vindication of his war efforts. Furthermore, the ouster and discrediting of war criminals was a necessary element in the broader project of creating a peaceful, democratic postwar Japan. The Tokyo trial had some real impact in turning the Japanese people against their militaristic wartime leadership. After the prosecution’s evidence about the Nanjing massacre, a leading Japanese newspaper wrote a blistering editorial condemning “the evil of Japanese imperialism” and “the indelible historic sins of the military clique’s barbarism.”</w:t>
        <w:br/>
      </w:r>
    </w:p>
    <w:p>
      <w:r>
        <w:t>尽管如此，虽然东京审判存在严重问题，但中国、菲律宾或美国的政客们都不可能忽视本国人民对惩罚日本战犯的要求。实际上，中国、美国和英国的大多数公众更想看到的是将这些战犯赶紧处决，而不是对他们进行长时间的审判，让东条英机这样的人得以为其战争行为的正确性辩护。此外，对于创建一个和平、民主的战后日本，废黜战犯、让他们名声扫地是这个更广泛计划的必要组成部分。东京审判在让日本民众反对他们的军国主义战时领导人方面产生了一些实际影响。检方在法庭上出示了有关南京大屠杀的证据后，日本一家主要报纸发表了一篇言辞激烈的社论，谴责了“日本帝国主义的罪恶”以及“军事小集团的野蛮犯下的不可磨灭的历史罪孽”。</w:t>
        <w:br/>
      </w:r>
    </w:p>
    <w:p>
      <w:r>
        <w:t>If anyone is inclined to listen to voices in Asia, millions and millions saw the Tokyo judgment as a necessity. Seventy-five years later, the Tokyo trial stands out as a crucial missed opportunity to confront Asia’s wartime memories — and as an alarming prelude to the current disorder in Asia that could lead to a new, terrible war.</w:t>
        <w:br/>
      </w:r>
    </w:p>
    <w:p>
      <w:r>
        <w:t>如果有人想听听亚洲人的声音的话，会发现千百万人认为东京审判必不可少。75年后回过头来看，东京审判更重要的一面是，它错失了正视亚洲战时记忆的重要机会，也是当前亚洲混乱处境的一个令人担忧的前奏，这场混乱可能导致一场新的可怕战争。</w:t>
        <w:br/>
      </w:r>
    </w:p>
    <w:p>
      <w:pPr>
        <w:pStyle w:val="Heading1"/>
        <w:spacing w:before="0" w:after="280"/>
      </w:pPr>
      <w:r>
        <w:rPr>
          <w:rFonts w:ascii="Times New Roman" w:hAnsi="Times New Roman" w:eastAsia="宋体"/>
          <w:b/>
          <w:sz w:val="52"/>
        </w:rPr>
        <w:t>黎智英被控“串谋勾结外国势力”，被监禁三年后出庭受审</w:t>
      </w:r>
    </w:p>
    <w:p>
      <w:r>
        <w:t>Unlike other Hong Kong tycoons who were careful not to provoke China’s leaders, Jimmy Lai had long been a proud rebel. He founded a newspaper with a decidedly anti-Beijing slant. He was a prominent face at massive pro-democracy protests. He lobbied American officials to protest the city’s declining autonomy.</w:t>
        <w:br/>
      </w:r>
    </w:p>
    <w:p>
      <w:r>
        <w:t>与那些小心翼翼不去激怒中国领导人的香港大亨不同，黎智英一直都是个骄傲的反叛者。他创办了一份明显反对北京立场的报纸。他成为一场大规模民主抗议的显著代表人物。他游说美国官员为香港自治权的丧失提出抗议。</w:t>
        <w:br/>
      </w:r>
    </w:p>
    <w:p>
      <w:r>
        <w:t>Then, in 2020, Mr. Lai was arrested, becoming one of the first prominent targets of a national security law imposed by Beijing to crush the opposition. On Monday, after three years in prison and unusually lengthy procedural delays, Mr. Lai was finally having his day in court.</w:t>
        <w:br/>
      </w:r>
    </w:p>
    <w:p>
      <w:r>
        <w:t>然后在2020年，黎智英被逮捕，成为北京为清除反对派而实施的国家安全法的首批重要打击目标之一。在经历了三年监禁和异常漫长的程序拖延之后，黎智英终于在周一出庭受审。</w:t>
        <w:br/>
      </w:r>
    </w:p>
    <w:p>
      <w:r>
        <w:t>When Mr. Lai, 76, entered the courtroom, wearing a khaki blazer over a blue shirt, members of his family and dozens of supporters seated in the gallery waved at him. He waved back and smiled, after taking a seat in a booth enclosed by glass.</w:t>
        <w:br/>
      </w:r>
    </w:p>
    <w:p>
      <w:r>
        <w:t>在76岁的黎智英身穿蓝色衬衫和卡其色外套走进法庭时，旁听席的家人和数十名支持者向他招手。他在一个封闭的玻璃隔间里坐下，微笑着向他们打招呼。</w:t>
        <w:br/>
      </w:r>
    </w:p>
    <w:p>
      <w:r>
        <w:t>Mr. Lai has been charged with “collusion with foreign forces” under the national security law and faces up to life in prison if convicted. He is currently serving a five-year sentence in a fraud case, apparently held in solitary confinement. Human rights activists as well as the United States and British governments have denounced the charges against Mr. Lai as spurious and politically motivated.</w:t>
        <w:br/>
      </w:r>
    </w:p>
    <w:p>
      <w:r>
        <w:t>依据国家安全法，黎智英被控“串谋勾结外国势力”，如果罪名成立，最高可被判处无期徒刑。他目前因一起欺诈案被判入狱五年，看来还遭到了单独监禁。人权活动人士和美国及英国政府都谴责称，对黎智英的指控没有依据且具有政治动机。</w:t>
        <w:br/>
      </w:r>
    </w:p>
    <w:p>
      <w:r>
        <w:t>“Jimmy Lai is a symbol of a blatant and very direct attack on what the Communist Party holds to be the more important thing: solid and thorough control” by the party over Hong Kong, said Willy Lam, an expert on China at The Jamestown Foundation in Washington.</w:t>
        <w:br/>
      </w:r>
    </w:p>
    <w:p>
      <w:r>
        <w:t>华盛顿詹姆斯敦基金会的中国问题专家林和立(Willy Lam)表示，党对香港“彻底而全面的控制被中共视为更重要的目标，而黎智英象征着对这一目标的公然和非常直接的攻击”。</w:t>
        <w:br/>
      </w:r>
    </w:p>
    <w:p>
      <w:r>
        <w:t>At first the authorities had tolerated Mr. Lai, probably to show that Beijing respected the city’s autonomy, Mr. Lam said, but they drew a hard line against him after Hong Kong’s massive pro-democracy protests in 2019. “The Xi Jinping leadership has become much more conservative, if not reactionary,” Mr. Lam said.</w:t>
        <w:br/>
      </w:r>
    </w:p>
    <w:p>
      <w:r>
        <w:t>林和立称当局起初容忍黎智英可能是为了表明北京尊重香港的自治，但在2019年香港发生大规模民主抗议活动后，北京对他采取了强硬手腕。“习近平的统治变得更加保守，甚至是一种倒退，”林和立说。</w:t>
        <w:br/>
      </w:r>
    </w:p>
    <w:p>
      <w:r>
        <w:t>The authorities have used the national security law not only against Mr. Lai, but also to silence dissent across the city more broadly. Their investigations have forced independent media to shut down, ousted pro-democracy lawmakers and quashed the rowdy demonstrations on campuses and streets that once distinguished Hong Kong from the rest of China and gave it a reputation for being vibrant, freewheeling and open.</w:t>
        <w:br/>
      </w:r>
    </w:p>
    <w:p>
      <w:r>
        <w:t>当局不仅用国安法对付黎智英，还更全面地压制了全港的异议。他们的调查迫使独立媒体停止运营，民主派议员被迫下台，校园和街头活跃的抗议也遭到镇压，这些抗议曾将香港与中国其他地区区分开来，并让其享有活力、自由和开放的美誉。</w:t>
        <w:br/>
      </w:r>
    </w:p>
    <w:p>
      <w:r>
        <w:t>Around the courthouse in Hong Kong where Mr. Lai’s trial was being held, security was tight. Police dogs were led around the courthouse entrance as dozens of police vans, including armored vehicles, lined the roads nearby. Alexandra Wong, a veteran activist known as “Grandma Wong,” waved the Union Jack, evoking Hong Kong’s colonial past before Britain returned it to China. She shouted “Support Jimmy Lai! Stand for the truth!” before being fenced into an enclosure by police officers.</w:t>
        <w:br/>
      </w:r>
    </w:p>
    <w:p>
      <w:r>
        <w:t>审理黎智英案的香港法院周边戒备森严。法院入口处安排了警犬驻守，包括装甲车在内的大批警车成排停在附近的路面。人称“王婆婆”的老年活动人士王凤瑶挥舞着英国国旗，提醒公众香港在回归中国前被英国殖民的历史。她大喊“支持黎智英！捍卫真相！”等口号，随后被警方带到一处围栏隔离区。</w:t>
        <w:br/>
      </w:r>
    </w:p>
    <w:p>
      <w:r>
        <w:t>Since Mr. Lai’s arrest, the city has changed dramatically. It is now led by John Lee, a former security chief who waged the crackdown that put dozens of opposition figures like Mr. Lai behind bars. The government also now has the power to vet candidates running for elections, disqualifying anyone deemed disloyal to Beijing. Residents are encouraged to spy on their colleagues and neighbors.</w:t>
        <w:br/>
      </w:r>
    </w:p>
    <w:p>
      <w:r>
        <w:t>自黎智英被捕以来，香港发生了天翻地覆的变化。现任香港行政长官李家超曾在担任保安局局长期间发起镇压行动，将包括黎智英在内的数十名反对派人士关进监狱。港府如今还有权对参加选举的候选人进行审查，可以取消任何被认为不忠于北京的候选人的资格。居民们被鼓励监视自己的同事和邻居。</w:t>
        <w:br/>
      </w:r>
    </w:p>
    <w:p>
      <w:r>
        <w:t>Mr. Lai faces charges of colluding with foreign forces under the national security law as well as a sedition charge based on remarks he made online and articles his newspaper, Apple Daily, had published.</w:t>
        <w:br/>
      </w:r>
    </w:p>
    <w:p>
      <w:r>
        <w:t xml:space="preserve"> 根据《国家安全法》，黎智英面临与外国势力勾结的指控。此外，基于他在网上发表的言论，以及他旗下的《苹果日报》上发表的文章，他还面临煽动叛乱指控。</w:t>
        <w:br/>
      </w:r>
    </w:p>
    <w:p>
      <w:r>
        <w:t>Mr. Lai’s trial will be the most high-profile test yet of how Hong Kong’s British-style judicial system will interpret and enforce Beijing’s national security law, in which political crimes are vaguely defined. China says the law is needed to eradicate threats to Beijing’s sovereignty, but activists and scholars have said the law will erode the city’s much vaunted judicial independence.</w:t>
        <w:br/>
      </w:r>
    </w:p>
    <w:p>
      <w:r>
        <w:t>迄今为止，黎智英的审判将是对香港英式司法体系如何解释和执行北京《国家安全法》的最引人注目的考验。在《国家安全法》中，政治犯罪的定义是很模糊的。中国说，需要这部法律来消除对北京主权的威胁，但活动人士和学者说，这部法律将侵蚀香港引以为豪的司法独立。</w:t>
        <w:br/>
      </w:r>
    </w:p>
    <w:p>
      <w:r>
        <w:t>Mr. Lai’s prosecution has been marred by violations of his right to a fair trial, Human Rights Watch has said, noting that he is being denied a trial by jury, once a standard practice in Hong Kong when defendants faced serious punishments. Instead, the three judges hearing Mr. Lai’s case are among a group chosen by Hong Kong’s leader to handle national security cases.</w:t>
        <w:br/>
      </w:r>
    </w:p>
    <w:p>
      <w:r>
        <w:t>人权观察组织表示，因其获得公平审判的权利受侵犯，对黎智英的检控程序受到玷污。该组织指出，黎智英被剥夺由陪审团进行审判的权利，而陪审团审判曾是被告面临严重处罚时，香港司法的标准做法。相反，审理黎智英案件的三名法官是香港领导人挑选的处理国家安全案件的小组成员。</w:t>
        <w:br/>
      </w:r>
    </w:p>
    <w:p>
      <w:r>
        <w:t>The rights group also noted Mr. Lai’s prolonged detention before trial and that he was being denied the lawyer of his choice. Mr. Lai had sought to be represented by Timothy Owen, a senior British lawyer, but the authorities barred Mr. Owen from the case.</w:t>
        <w:br/>
      </w:r>
    </w:p>
    <w:p>
      <w:r>
        <w:t>人权观察组织还指出，在审判前，黎智英被长期拘留，而且被剥夺了选择律师的权利。黎智英曾寻求由英国资深律师蒂莫西·欧文代理，但当局禁止欧文参与此案。</w:t>
        <w:br/>
      </w:r>
    </w:p>
    <w:p>
      <w:r>
        <w:t>The charges against Mr. Lai center in part on posts he made on social media and articles published in Apple Daily, urging Western governments to impose sanctions on Hong Kong and China. Prosecutors argued that such calls constituted an offense under the national security law. Mr. Lai also faces charges of sedition.</w:t>
        <w:br/>
      </w:r>
    </w:p>
    <w:p>
      <w:r>
        <w:t>对黎智英的指控部分集中在他在社交媒体上发布的帖子和《苹果日报》上发表的文章，这些内容敦促西方政府对香港和中国实施制裁。检方认为，根据《国家安全法》，这些言论构成了犯罪。黎智英还面临煽动叛乱的指控。</w:t>
        <w:br/>
      </w:r>
    </w:p>
    <w:p>
      <w:r>
        <w:t>Mr. Lai, who was born on the mainland and moved to Hong Kong at age 12, wasn’t always a thorn in Beijing’s side. For a time, his story had been one of opportunity and success in Hong Kong, working his way up from the factory floor to make a fortune building Giordano, a clothing retail chain that opened outlets across Asia.</w:t>
        <w:br/>
      </w:r>
    </w:p>
    <w:p>
      <w:r>
        <w:t>黎智英出生在中国大陆，12岁时移居香港，他并不是从一开始就成为北京的眼中钉。有一段时间，他的故事讲述的是香港的机遇和成功，他从工厂底层做起，建立了佐丹奴服装零售连锁店，并在亚洲各地开设分店，赚取了大量财富。</w:t>
        <w:br/>
      </w:r>
    </w:p>
    <w:p>
      <w:r>
        <w:t>But in 1989, when student activists in Chinese cities pushed for a greater say in their government, Mr. Lai’s politics hardened. He printed protest T-shirts and banners in support of activists who flooded the streets of Beijing. After Chinese troops killed hundreds, possibly thousands, of demonstrators who had occupied Tiananmen Square, Mr. Lai decided to become a publisher, launching Next Magazine in 1990 and Apple Daily in 1995. “I believe in the media, by delivering information, you’re actually delivering freedom,” Mr. Lai said in an interview in 2020 with The New York Times.</w:t>
        <w:br/>
      </w:r>
    </w:p>
    <w:p>
      <w:r>
        <w:t>但在1989年，当中国城市的学生活动人士要求在政府中获得更大的发言权时，黎智英的政治立场变得强硬起来。他印制了抗议T恤和横幅，支持涌入北京街头的活动人士。在中国军队杀害了占领天安门广场的数百名甚至数以千计示威者后，黎智英决定成为出版商，于1990年创办了《壹周刊》，后于1995年创办了《苹果日报》。“我相信媒体，通过传递信息，你实际上是在传递自由，”黎智英在2020年接受《纽约时报》采访时说。</w:t>
        <w:br/>
      </w:r>
    </w:p>
    <w:p>
      <w:r>
        <w:t>He angered the authorities in 1996 by insulting Li Peng, the Chinese premier who had ordered the 1989 crackdown on student protesters. After that, the authorities in China began closing Giordano stores, and Mr. Lai decided to sell off his shares in the clothing business and focus on publishing.</w:t>
        <w:br/>
      </w:r>
    </w:p>
    <w:p>
      <w:r>
        <w:t>1996年，他因侮辱1989年下令镇压学生抗议者的中国总理李鹏而激怒了当局。此后中国当局开始关闭佐丹奴的门店，黎智英决定卖掉他在服装业务中的股份，专注于出版。</w:t>
        <w:br/>
      </w:r>
    </w:p>
    <w:p>
      <w:r>
        <w:t>In the past decade, Mr. Lai became Hong Kong’s main opposition media figure. His outlets gave blanket coverage to the pro-democracy protesters in 2014, when they occupied swathes of the city during what became known as the Umbrella Movement, and again in 2019 and 2020. He has been a frequent target, both verbally and physically: pro-Beijing media outlets have long vilified him, and the entrance to his home, a 1930s villa on a leafy street in Kowloon, has been firebombed.</w:t>
        <w:br/>
      </w:r>
    </w:p>
    <w:p>
      <w:r>
        <w:t>过去10年，黎智英成为香港主要的反对派媒体人物。2014年，民主抗议者在后称“雨伞运动”的行动中占领了香港大片地区，他的媒体对抗议者进行了全面报道；2019年和2020年，他的媒体再次对抗议者进行了全面报道。他一直是众矢之的，无论是言论方面还是身体方面：亲北京的媒体长期以来一直诋毁他，他的家位于九龙一条绿树成荫的街道，是一栋20世纪30年代的别墅，其入口曾经遭到燃烧弹袭击。</w:t>
        <w:br/>
      </w:r>
    </w:p>
    <w:p>
      <w:r>
        <w:t>In 2020, after Beijing imposed the new security law on Hong Kong, the authorities swiftly raided Apple Daily’s offices. Mr. Lai was arrested, then released on bail. The newspaper was forced to close in 2021 after several top editors and writers and a senior executive of Mr. Lai’s media group were also charged with “conspiracy to commit collusion” with foreign forces. Last year, those former employees pleaded guilty..</w:t>
        <w:br/>
      </w:r>
    </w:p>
    <w:p>
      <w:r>
        <w:t>2020年，北京对香港实施新的安全法后，当局迅速突袭了《苹果日报》的办公室。黎智英被逮捕，随后得到保释。该报于2021年被迫停刊，此前几位高级编辑和作者，以及黎智英媒体集团的一名高级管理人员也被控“串谋勾结”外国势力。去年，这些前雇员认罪。</w:t>
        <w:br/>
      </w:r>
    </w:p>
    <w:p>
      <w:r>
        <w:t>In August, The Associated Press released rare footage and photos of Mr. Lai at Stanley Prison, a maximum security facility, where he was spending 23 hours a day in solitary confinement. The A.P. reported that Mr. Lai, who could be seen in the photographs in a brown prison uniform, was let out for only 50 minutes a day to exercise alone in a small enclosure topped by barbed wire.</w:t>
        <w:br/>
      </w:r>
    </w:p>
    <w:p>
      <w:r>
        <w:t>今年8月，美联社公布了黎智英在赤柱监狱的罕见录像和照片。这是一所最高安全级别的监狱，他在那里每天被单独监禁23个小时。美联社报道称，从照片中可以看到，黎智英身穿棕色囚服，每天只有50分钟放风时间，独自在一个顶部有铁丝网的小围栏里锻炼。</w:t>
        <w:br/>
      </w:r>
    </w:p>
    <w:p>
      <w:r>
        <w:t>Mr. Lai’s son, Sebastien Lai, said in an interview that he had not seen Mr. Lai in three years, and noted that his father looked thinner in the images released by the AP. Sebastien Lai has been lobbying Western officials, including David Cameron, the British foreign secretary, and the United Nations to put pressure on Hong Kong to release his father.</w:t>
        <w:br/>
      </w:r>
    </w:p>
    <w:p>
      <w:r>
        <w:t>黎智英的儿子黎崇恩在接受采访时表示，他已经三年没有见过黎智英了，并指出，在美联社发布的照片中，他的父亲似乎瘦了。黎崇恩一直在游说包括英国外交大臣戴维·卡梅伦在内的西方官员以及联合国向香港施压，释放他的父亲。</w:t>
        <w:br/>
      </w:r>
    </w:p>
    <w:p>
      <w:r>
        <w:t>“I think that every single day he’s in prison, he shows these freedoms that he fought for, these freedoms that the people of Hong Kong fought for, cannot be traded,” Sebastien Lai said in an interview.</w:t>
        <w:br/>
      </w:r>
    </w:p>
    <w:p>
      <w:r>
        <w:t>“我认为，他在监狱里的每一天都在表明，他为之奋斗的这些自由，香港人民为之奋斗的这些自由，是不能拿来做交易的，”黎崇恩在接受采访时说。</w:t>
        <w:br/>
      </w:r>
    </w:p>
    <w:p>
      <w:r>
        <w:t>“I’m incredibly proud of my father’s work,” he added. “And I’ll keep fighting until he gets out of prison.”</w:t>
        <w:br/>
      </w:r>
    </w:p>
    <w:p>
      <w:r>
        <w:t>“我为我父亲的工作感到无比自豪，”他补充道。“我会继续战斗，直到他出狱。”</w:t>
        <w:br/>
      </w:r>
    </w:p>
    <w:p>
      <w:r>
        <w:t>The Hong Kong authorities have denounced Sebastien Lai’s campaign — including his testimony in Geneva at the United Nations Human Rights Council in June — as “foreign interference” in judicial proceedings.</w:t>
        <w:br/>
      </w:r>
    </w:p>
    <w:p>
      <w:r>
        <w:t>香港当局谴责黎崇恩的行动——包括他于6月在日内瓦联合国人权理事会的证词——是对司法程序的“外国干涉”。</w:t>
        <w:br/>
      </w:r>
    </w:p>
    <w:p>
      <w:pPr>
        <w:pStyle w:val="Heading1"/>
        <w:spacing w:before="0" w:after="280"/>
      </w:pPr>
      <w:r>
        <w:rPr>
          <w:rFonts w:ascii="Times New Roman" w:hAnsi="Times New Roman" w:eastAsia="宋体"/>
          <w:b/>
          <w:sz w:val="52"/>
        </w:rPr>
        <w:t>对俄贸易激增、抢占汽车市场：中国如何从俄乌战争中获利</w:t>
      </w:r>
    </w:p>
    <w:p>
      <w:r>
        <w:t>On China’s snowy border with Russia, a dealership that sells trucks has seen its sales double in the past year thanks to Russian customers. China’s exports to its neighbor are so strong that Chinese construction workers built warehouses and 20-story office towers at the border this summer.</w:t>
        <w:br/>
      </w:r>
    </w:p>
    <w:p>
      <w:r>
        <w:t>在冰雪覆盖的中俄边境，一家卡车经销商去年的销售额翻了一番，这要归功于俄罗斯客户。中国对这个邻国的出口如此强劲，以至于今年夏天，中国建筑工人在边境修建了仓库和20层的办公楼。</w:t>
        <w:br/>
      </w:r>
    </w:p>
    <w:p>
      <w:r>
        <w:t>The border town Heihe is a microcosm of China’s ever closer economic relationship with Russia. China is profiting from Russia’s invasion of Ukraine, which has led Russia to switch from the West to China for purchases of everything from cars to computer chips.</w:t>
        <w:br/>
      </w:r>
    </w:p>
    <w:p>
      <w:r>
        <w:t>边境小镇黑河是中俄经济关系日益密切的缩影。中国正从俄罗斯入侵乌克兰中获利，导致俄罗斯从西方转向中国，购买从汽车到电脑芯片的各种产品。</w:t>
        <w:br/>
      </w:r>
    </w:p>
    <w:p>
      <w:r>
        <w:t>Russia, in turn, has sold oil and natural gas to China at deep discounts. Russian chocolates, sausages and other consumer goods have become plentiful in Chinese supermarkets. Trade between Russia and China surpassed $200 billion in the first 11 months of this year, a level the countries had not expected to reach until 2024.</w:t>
        <w:br/>
      </w:r>
    </w:p>
    <w:p>
      <w:r>
        <w:t>俄罗斯则以极低的折扣向中国出售石油和天然气。在中国的超市里，俄罗斯的巧克力、香肠和其他消费品随处可见。今年前11个月，俄中之间的贸易额超过了2000亿美元，两国原本预计要到2024年才能达到这一水平。</w:t>
        <w:br/>
      </w:r>
    </w:p>
    <w:p>
      <w:r>
        <w:t>Russia’s war in Ukraine has also gotten an image boost from China. State media disseminates a steady diet of Russian propaganda in China and around the world. Russia is so popular in China that social media influencers flock to Harbin, the capital of China’s northernmost province in the east, Heilongjiang, to pose in Russian garb in front of a former Russian cathedral there.</w:t>
        <w:br/>
      </w:r>
    </w:p>
    <w:p>
      <w:r>
        <w:t>中国还为俄罗斯在乌克兰的战争造势。中国官方媒体在本国和世界各地不断传播俄罗斯的宣传。俄罗斯在中国非常受欢迎，社交媒体上的网红纷纷跑去中国最北端黑龙江省的省会哈尔滨，在那里的一座前俄罗斯大教堂前穿上俄罗斯服装自拍。</w:t>
        <w:br/>
      </w:r>
    </w:p>
    <w:p>
      <w:r>
        <w:t>Xi Jinping, China’s top leader, and Russia’s president, Vladimir V. Putin, have made numerous public demonstrations of the nations’ close ties. Mr. Xi visited Harbin in early September and declared Heilongjiang to be China’s “gateway to the north.” China’s exports to Russia soared 69 percent in the first 11 months of this year compared with the same period in 2021, before the invasion of Ukraine.</w:t>
        <w:br/>
      </w:r>
    </w:p>
    <w:p>
      <w:r>
        <w:t>中国最高领导人习近平和俄罗斯总统普京曾多次公开展示两国的密切关系。习近平于9月初访问了哈尔滨，并宣布黑龙江是中国的“向北开放新高地”。与入侵乌克兰之前的2021年同期相比，今年前11个月，中国对俄罗斯的出口飙升了69%。</w:t>
        <w:br/>
      </w:r>
    </w:p>
    <w:p>
      <w:r>
        <w:t>“Maintaining and developing China-Russian relations well is a strategic choice made by both sides on the basis of the fundamental interests of the two peoples,” Mr. Xi said as he met in Beijing on Wednesday with the Russian prime minister, Mikhail Mishustin.</w:t>
        <w:br/>
      </w:r>
    </w:p>
    <w:p>
      <w:r>
        <w:t>“维护好、发展好中俄关系，是双方基于两国人民根本利益作出的战略选择，”习近平周三在北京会见俄罗斯总理米舒斯京时说。</w:t>
        <w:br/>
      </w:r>
    </w:p>
    <w:p>
      <w:r>
        <w:t>China has filled a critical import need for Russia, which many European and American companies shunned after Mr. Putin started his war in February 2022. China has pursued its role as a substitute supplier of goods despite risking its close economic ties with many European nations.</w:t>
        <w:br/>
      </w:r>
    </w:p>
    <w:p>
      <w:r>
        <w:t>中国满足了俄罗斯的关键进口需求。普京于2022年2月发动战争后，许多欧美公司都避开了俄罗斯。中国致力于成为俄罗斯的商品替代供应者的角色，尽管这会产生风险，威胁到中国许多欧洲国家之间密切的经济关系。</w:t>
        <w:br/>
      </w:r>
    </w:p>
    <w:p>
      <w:r>
        <w:t>Before the Ukraine invasion, leaders of Germany, France and other European countries mostly set aside differences with China over issues like human rights to emphasize commerce. Chinese officials, for their part, insist that they should not be forced to choose between Europe and Russia, and that China should be free to do business with both.</w:t>
        <w:br/>
      </w:r>
    </w:p>
    <w:p>
      <w:r>
        <w:t>在俄国入侵乌克兰之前，德国、法国和其他欧洲国家的领导人大多搁置了与中国在人权等问题上的分歧，转而强调商业。中国官员则坚持认为，自己不应被迫在欧洲和俄罗斯之间做出选择，中国应该可以自由地与双方做生意。</w:t>
        <w:br/>
      </w:r>
    </w:p>
    <w:p>
      <w:r>
        <w:t>The biggest winners for China from the surge in trade with Russia have been its vehicle manufacturers.</w:t>
        <w:br/>
      </w:r>
    </w:p>
    <w:p>
      <w:r>
        <w:t>中俄贸易激增，最大赢家是中国的车企。</w:t>
        <w:br/>
      </w:r>
    </w:p>
    <w:p>
      <w:r>
        <w:t>On a recent afternoon in Heihe, lines of diesel freight trucks with decals of snarling bears, a symbol of Russia, on their drivers’ doors waited to be driven across an Amur River bridge to Russia. The bridge is new, and so are the trucks, which wore Genlyon badges, a brand that belongs to the state-owned Shanghai Automotive Industry Corporation. The company, known as SAIC, also makes car brands like MG, acquired from Britain.</w:t>
        <w:br/>
      </w:r>
    </w:p>
    <w:p>
      <w:r>
        <w:t>最近的一个下午，在黑河，一排排柴油卡车的司机车门上印着象征俄罗斯的咆哮熊图案，等待着通过黑龙江上的大桥前往俄罗斯。这座桥是新的，卡车也是新的，上面都有杰狮的标志，杰狮属于国有的上海汽车工业集团公司。上汽还生产从英国收购的名爵等汽车品牌。</w:t>
        <w:br/>
      </w:r>
    </w:p>
    <w:p>
      <w:r>
        <w:t>The sales helped China overtake Japan this year as the world’s largest car exporter. German manufacturers like Mercedes-Benz and BMW used to be strong sellers in Russia, but they have pulled out in response to sanctions on the country by Europe, the United States and their allies.</w:t>
        <w:br/>
      </w:r>
    </w:p>
    <w:p>
      <w:r>
        <w:t>对俄的销售帮助中国今年超过日本成为全球最大的汽车出口国。奔驰和宝马等德国制造商曾经是俄罗斯的强势销售商，但由于欧洲、美国及其盟友对俄罗斯的制裁，它们纷纷退出。</w:t>
        <w:br/>
      </w:r>
    </w:p>
    <w:p>
      <w:r>
        <w:t>Sales of luxury cars in Russia have plunged, contributing to a decline in the overall size of the country’s car market, which is now less than half the size of Germany’s. But lower-middle-class and poor Russian families, whose members make up the bulk of the soldiers fighting the war, have stepped up purchases of affordable Chinese cars, according to Alexander Gabuev, the director of the Carnegie Russia Eurasia Center.</w:t>
        <w:br/>
      </w:r>
    </w:p>
    <w:p>
      <w:r>
        <w:t>豪华车在俄罗斯的销量暴跌，导致该国汽车市场的整体规模下降，目前不及德国车市的一半。但卡内基俄罗斯欧亚中心主任亚历山大·加布耶夫表示，俄罗斯中下层阶级和贫困家庭（其成员构成参战士兵的主体）已经更多开始购买价格合理的中国汽车。</w:t>
        <w:br/>
      </w:r>
    </w:p>
    <w:p>
      <w:r>
        <w:t>One reason, Mr. Gabuev said, are the death and disability payments that the Russian government and insurers are making to families of Russian soldiers — as much as $90,000 in the case of a death.</w:t>
        <w:br/>
      </w:r>
    </w:p>
    <w:p>
      <w:r>
        <w:t>加布耶夫说，其中一个原因是俄罗斯政府和保险公司向俄罗斯士兵家属支付的死亡和伤残赔偿——死亡赔偿金高达9万美元。</w:t>
        <w:br/>
      </w:r>
    </w:p>
    <w:p>
      <w:r>
        <w:t>Russia has not released the number of its killed and wounded, but the United States estimates the total at 315,000.</w:t>
        <w:br/>
      </w:r>
    </w:p>
    <w:p>
      <w:r>
        <w:t>俄罗斯没有公布伤亡人数，但美国估计总数为31.5万人。</w:t>
        <w:br/>
      </w:r>
    </w:p>
    <w:p>
      <w:r>
        <w:t>Russians buy almost exclusively internal combustion cars. China has a surplus of them because its consumers have shifted swiftly to electric cars.</w:t>
        <w:br/>
      </w:r>
    </w:p>
    <w:p>
      <w:r>
        <w:t>俄罗斯人几乎只买内燃汽车。中国这类汽车存在过剩的情况，因为它的消费者迅速转向电动车。</w:t>
        <w:br/>
      </w:r>
    </w:p>
    <w:p>
      <w:r>
        <w:t>And the land border means China can transport cars to Russia by rail, an important factor because China lacks its own fleet of transoceanic carrier ships for vehicle exports.</w:t>
        <w:br/>
      </w:r>
    </w:p>
    <w:p>
      <w:r>
        <w:t>陆地边界意味着中国可以通过铁路将汽车运往俄罗斯，这是一个重要因素，因为中国缺乏自己的汽车出口跨洋运输船队。</w:t>
        <w:br/>
      </w:r>
    </w:p>
    <w:p>
      <w:r>
        <w:t>The result? Chinese carmakers have grabbed 55 percent of the Russian market, according to GlobalData Automotive. They had 8 percent in 2021.</w:t>
        <w:br/>
      </w:r>
    </w:p>
    <w:p>
      <w:r>
        <w:t>结果如何？根据GlobalData Automotive的数据，中国汽车制造商已经占据了俄罗斯市场55%的份额。2021年，这个比例是8%。</w:t>
        <w:br/>
      </w:r>
    </w:p>
    <w:p>
      <w:r>
        <w:t>“Never before have we seen automakers from a single country gobble up so much market share so quickly — the Chinese came into a windfall,” said Michael Dunne, an Asia automotive consultant in San Diego.</w:t>
        <w:br/>
      </w:r>
    </w:p>
    <w:p>
      <w:r>
        <w:t>圣地亚哥的亚洲汽车顾问迈克尔·邓恩表示：“我们从未见过一个国家的汽车制造商如此迅速地抢占了如此多的市场份额——中国车企发了横财。”</w:t>
        <w:br/>
      </w:r>
    </w:p>
    <w:p>
      <w:r>
        <w:t>The United States has strongly warned China against sending armaments to Russia, and has not yet uncovered evidence that it is doing so. But some civilian equipment that China is selling to Russia, like drones and trucks, also has military uses.</w:t>
        <w:br/>
      </w:r>
    </w:p>
    <w:p>
      <w:r>
        <w:t>美国曾强烈警告中国不要向俄罗斯运送武器，目前还没有发现中国这样做的证据。但中国出售给俄罗斯的一些民用设备也具军事用途，比如无人机和卡车。</w:t>
        <w:br/>
      </w:r>
    </w:p>
    <w:p>
      <w:r>
        <w:t>Beijing’s embrace of Russia has also provided a modest but timely boon to China’s construction industry. The economy has struggled to heal from the scars left by almost three years of stringent “zero Covid” measures.</w:t>
        <w:br/>
      </w:r>
    </w:p>
    <w:p>
      <w:r>
        <w:t>北京对俄罗斯的接纳也给中国建筑业带来了适度但及时的好处。中国经济一直在努力从近三年严格的“清零”措施留下的伤痕中复原。</w:t>
        <w:br/>
      </w:r>
    </w:p>
    <w:p>
      <w:r>
        <w:t>The real estate market is in crisis across China. Tens of millions of apartments are empty or unfinished, and new projects have stalled — depriving the construction sector of work that has long powered jobs.</w:t>
        <w:br/>
      </w:r>
    </w:p>
    <w:p>
      <w:r>
        <w:t>中国的房地产市场正处于危机之中。数以千万计的公寓空置或未完工，新项目停滞不前，这剥夺了长期以来推动就业的建筑部门的工作机会。</w:t>
        <w:br/>
      </w:r>
    </w:p>
    <w:p>
      <w:r>
        <w:t>“Many buildings have been built, but without anyone living inside,” said Zhang Yan, a wooden door vendor in Heihe.</w:t>
        <w:br/>
      </w:r>
    </w:p>
    <w:p>
      <w:r>
        <w:t>黑河市的木门商贩张燕（音）说：“很多房子都盖好了，但里面没人住。”</w:t>
        <w:br/>
      </w:r>
    </w:p>
    <w:p>
      <w:r>
        <w:t>But some laborers are finding work on the 2,600-mile Russian border, which until this year had a dearth of truck stops, customs processing centers, rail yards, pipelines and other infrastructure. Construction moved ahead briskly over the summer in cities like Heihe, although it has paused for the frigid winter.</w:t>
        <w:br/>
      </w:r>
    </w:p>
    <w:p>
      <w:r>
        <w:t>但一些劳工正在长逾4200公里的中俄边境找到工作，直到今年之前，这里的卡车站、海关处理中心、铁路货场、管道和其他基础设施都寥寥无几。今年夏天，黑河等城市的建设进展迅速，不过现在因为寒冷的冬天而暂停。</w:t>
        <w:br/>
      </w:r>
    </w:p>
    <w:p>
      <w:r>
        <w:t>Pipelines are needed for one of the most crucial commodities traded between the two countries: energy.</w:t>
        <w:br/>
      </w:r>
    </w:p>
    <w:p>
      <w:r>
        <w:t>两国之间最重要的大宗商品之一——能源——需要管道。</w:t>
        <w:br/>
      </w:r>
    </w:p>
    <w:p>
      <w:r>
        <w:t>Cheap Russian energy, bypassing sanctions imposed by the West, has helped Chinese factories compete in global markets even as their manufacturing rivals elsewhere, notably in Germany, have faced sharply higher energy costs for much of the past two years.</w:t>
        <w:br/>
      </w:r>
    </w:p>
    <w:p>
      <w:r>
        <w:t>俄罗斯的廉价能源绕过了西方的制裁，帮助中国工厂在全球市场上竞争，而在过去两年的大部分时间里，中国工厂在其他地方的制造业竞争对手都面临着能源成本大幅上升的问题，尤其是德国。</w:t>
        <w:br/>
      </w:r>
    </w:p>
    <w:p>
      <w:r>
        <w:t>Russia has been ramping up natural gas shipments through its Power of Siberia pipeline to China, and has been negotiating to build a second one that would carry gas from fields that served Europe before the Ukraine war. China and Russia also agreed less than three weeks before the Ukraine war to build a third, smaller pipeline that would carry gas from easternmost Russia to northeastern China, and construction on that project has raced ahead.</w:t>
        <w:br/>
      </w:r>
    </w:p>
    <w:p>
      <w:r>
        <w:t>俄罗斯一直在通过“西伯利亚力量”管道向中国输送天然气，并一直在就修建第二条管道进行谈判，这条管道将从乌克兰战争前为欧洲提供天然气的气田向中国输送天然气。在乌克兰战争爆发前不到三周，中俄还同意修建第三条更小的管道，将天然气从俄罗斯最东部输送到中国东北部，该项目的建设正在加速进行。</w:t>
        <w:br/>
      </w:r>
    </w:p>
    <w:p>
      <w:r>
        <w:t>The newest pipeline will cross land that Russia seized from China in the late 1850s and never returned. As recently as the 1960s, China and the Soviet Union were quarreling over the placement of their border and their troops skirmished. In a village near Heihe, a larger-than-life-size statue of an imperial Chinese general still glares across the Amur River.</w:t>
        <w:br/>
      </w:r>
    </w:p>
    <w:p>
      <w:r>
        <w:t>这条最新的管道将通过俄罗斯在19世纪50年代末从中国手中夺走且从未归还的土地。就在上世纪60年代，中国和苏联还曾因边境线的位置问题发生过争执，两国军队也发生了小规模冲突。在黑河附近的一个村庄，一座超过真人大小的清朝将军雕像仍然怒视着黑龙江对岸。</w:t>
        <w:br/>
      </w:r>
    </w:p>
    <w:p>
      <w:r>
        <w:t>Today Russia and China are building bridges and pipelines that cross it.</w:t>
        <w:br/>
      </w:r>
    </w:p>
    <w:p>
      <w:r>
        <w:t>如今，俄中正在修建横跨这条河流的桥梁和管道。</w:t>
        <w:br/>
      </w:r>
    </w:p>
    <w:p>
      <w:pPr>
        <w:pStyle w:val="Heading1"/>
        <w:spacing w:before="0" w:after="280"/>
      </w:pPr>
      <w:r>
        <w:rPr>
          <w:rFonts w:ascii="Times New Roman" w:hAnsi="Times New Roman" w:eastAsia="宋体"/>
          <w:b/>
          <w:sz w:val="52"/>
        </w:rPr>
        <w:t>别再买那些“物美价廉”的羊绒衫了</w:t>
      </w:r>
    </w:p>
    <w:p>
      <w:r>
        <w:t>A decade or more ago, it wasn’t uncommon to pay several hundred dollars for a cashmere sweater. Now, as the holiday season approaches, advertisements offer cashmere sweaters at less than half that price. An ad campaign on Instagram from the retailer Quince boasts, “This $50 cashmere sweater is worth the hype!”</w:t>
        <w:br/>
      </w:r>
    </w:p>
    <w:p>
      <w:r>
        <w:t>十多年前，花几百美元买一件羊绒衫并不罕见。如今，随着节假日季节的到来，广告上的羊绒衫售价已不到这种价格的一半。零售商Quince在Instagram上打出的一份促销广告甚至夸耀：“这件50美元的羊绒衫跟宣传里说的一样！”</w:t>
        <w:br/>
      </w:r>
    </w:p>
    <w:p>
      <w:r>
        <w:t>A cozy cashmere sweater at a bargain price may seem like a win for consumers. But it comes at a steep cost to one of our most fragile environmental systems — the grasslands of the Mongolian Plateau in Central Asia.</w:t>
        <w:br/>
      </w:r>
    </w:p>
    <w:p>
      <w:r>
        <w:t>温暖舒适的羊绒衫售价如此之低，似乎让消费者成了赢家。但是，我们的一个最脆弱的环境系统——中亚蒙古高原的草场——正在为这么低的价格付出巨大代价。</w:t>
        <w:br/>
      </w:r>
    </w:p>
    <w:p>
      <w:r>
        <w:t>Every cashmere sweater begins with a goat. The fibers are woven from the soft downy undercoat of several breeds. These days, most cashmere fiber comes from the cold, arid steppes of China and Mongolia — a pastureland of immense size and scale, about a million square miles, where for centuries seminomadic herders have raised sheep, horses, yaks, camels and other livestock. Demand for cashmere has grown so much that goats have become the dominant animal in many herds.</w:t>
        <w:br/>
      </w:r>
    </w:p>
    <w:p>
      <w:r>
        <w:t>羊绒衫的纤维来自山羊，是用来自几个品种的山羊的柔软绒毛底毛编织而成的。如今，大多数羊绒纤维来自中国和蒙古国寒冷、干旱的大草原，几个世纪以来，这些总面积约一百万平方英里的巨大牧场一直是半游牧牧民饲养羊、马、牦牛、骆驼和其他牲畜的地方。对羊绒的需求增长如此之快，以至于山羊已成为许多牧民饲养的主要动物。</w:t>
        <w:br/>
      </w:r>
    </w:p>
    <w:p>
      <w:r>
        <w:t>As a scientist who visits and studies the Mongolian Plateau, I have witnessed the toll that expanding herds of cashmere goats have had on the environment. Goats are much more destructive than other livestock to grassland ecosystems, like those of the Central Asian steppe. Whereas sheep nibble the tops of grasses but leave the base and roots intact, goats eat plants down to the roots so they cannot regrow, degrading habitat and causing soil erosion. These grasslands are particularly difficult to restore once the vegetation is removed and soils are damaged; in the most heavily impaired areas, grasses are displaced by shrubs and sand.</w:t>
        <w:br/>
      </w:r>
    </w:p>
    <w:p>
      <w:r>
        <w:t>作为一名研究蒙古高原的访问学者，我亲眼看到了绒山羊群数量大增对环境的毁坏。山羊对像中亚大草原牧场的这种生态系统的破坏比其他牲畜大得多。绵羊吃草只啃草的上部，不伤及草的底部和草根，而山羊吃草是连根一起啃，让草无法再生长，从而导致牧场退化、水土流失。这些牧场的植被一旦消失、土壤一旦受到破坏，就特别难以恢复；在受破坏最严重的地区，草丛已被灌木取代，土壤已沙化。</w:t>
        <w:br/>
      </w:r>
    </w:p>
    <w:p>
      <w:r>
        <w:t>An estimated 27.5 million goats graze the grasslands of Mongolia (the government does not distinguish between cashmere and noncashmere goats, but cashmere goats predominate); in the Inner Mongolia region of China, the overall number is about 15 million. A 2018 national report on Mongolia’s rangeland found that nearly 58 percent had been degraded to various degrees from grazing as of 2016, with 23 percent classified as either heavily or fully degraded.</w:t>
        <w:br/>
      </w:r>
    </w:p>
    <w:p>
      <w:r>
        <w:t>估计有2750万只山羊在蒙古国的大草原上吃草（该国政府不区分绒山羊和非绒山羊，但绒山羊占大多数）；中国内蒙古地区的山羊总数约为1500万只。蒙古国政府2018年的一份关于牧场的报告发现，截至2016年，已有近58%的牧场因过度放牧出现了不同程度的退化，其中有23%的牧场属于严重或完全退化。</w:t>
        <w:br/>
      </w:r>
    </w:p>
    <w:p>
      <w:r>
        <w:t>Goats that graze on rangelands in poor condition produce shorter, thicker fibers that fetch lower prices in the market, forcing some herders to increase their herd sizes to make ends meet. Manufacturers use these subpar fibers to create the affordable cashmere sweaters that are now a staple of the holiday shopping season. These garments fall short in terms of durability compared with those made from high-quality wool. The very essence of what makes cashmere luxurious — softness, warmth and longevity — is compromised, at a huge environmental cost.</w:t>
        <w:br/>
      </w:r>
    </w:p>
    <w:p>
      <w:r>
        <w:t>在条件恶劣的牧场上放牧的山羊纤维较短、较粗，这种纤维的市场售价低得多，迫使一些牧民为维持生计，扩大他们的畜群数量。制造商们用这些劣质纤维来生产价格低廉的羊绒衫，这些羊绒衫现在已成为节假日购物季的主打产品。与优质羊绒制成的服装相比，这些廉价羊绒衫的耐用性较差。羊绒豪华舒适的本质——柔软、保温和耐用——被大打折扣，还付出了巨大的环境代价。</w:t>
        <w:br/>
      </w:r>
    </w:p>
    <w:p>
      <w:r>
        <w:t>Even so, retailers are marketing cashmere by tapping into consumer desire for eco-conscious products, with sales pitches like “100 percent Inner Mongolian two-ply cashmere.” By labeling garments this way, retailers no doubt hope consumers will assume that the sourcing of this cashmere equates to quality, but the overture is essentially meaningless. Most cashmere comes from that region anyway, and it is difficult to validate claims of sustainability.</w:t>
        <w:br/>
      </w:r>
    </w:p>
    <w:p>
      <w:r>
        <w:t>尽管如此，零售商们仍在利用消费者对有环境意识的产品的渴望来推销羊绒，做法是使用“100％内蒙古双股羊绒”等销售宣传。通过给羊绒衫贴上这种标签，零售商们无疑希望消费者们会假设，羊绒的来源等同于质量，但这种标签本质上没有意义。大多数羊绒本来就来自内蒙古，而且很难验证可持续性的宣称。</w:t>
        <w:br/>
      </w:r>
    </w:p>
    <w:p>
      <w:r>
        <w:t>By sustainability, I mean that the cashmere should come from goats grazed on pasture where there is either no change to the condition of the grasslands or an improvement. But this would require most herders to reduce their herds. Monitoring, moreover, is difficult in a region so remote, and there is little transparency or effort to do monitoring among the brands.</w:t>
        <w:br/>
      </w:r>
    </w:p>
    <w:p>
      <w:r>
        <w:t>我所说的可持续性是指，羊绒应该来自那些在草场状况没有变化或有所改善的牧场放牧的山羊。但这需要大多数牧民减少他们的牲畜数量。此外，很难对如此偏远的地区进行监控，而品牌商们在监控方面几乎没有透明度或进行努力。</w:t>
        <w:br/>
      </w:r>
    </w:p>
    <w:p>
      <w:r>
        <w:t>For consumers looking to make more environmentally conscious shopping choices, sustainable cashmere ultimately may be unattainable. The global market for cashmere was valued at $3.2 billion in 2022 and is projected to grow to $4.4 billion by 2030. At that scale of consumption, it may be nearly impossible to sustainably produce $200 cashmere sweaters, let alone cashmere sweaters selling for $50.</w:t>
        <w:br/>
      </w:r>
    </w:p>
    <w:p>
      <w:r>
        <w:t>对想选择有更高环境意识产品的消费者来说，可持续的羊绒最终也许是无法得到的东西。全球羊绒市场的价值2022年是32亿美元，预计到2030年时将增长到44亿美元。以这种消费规模，可持续地生产每件售价200美元的羊绒衫几乎不可能，更不用说每件售价50美元的羊绒衫了。</w:t>
        <w:br/>
      </w:r>
    </w:p>
    <w:p>
      <w:r>
        <w:t>Efforts are underway to develop sustainable production practices. The Germany-based Aid by Trade Foundation has begun a certification program targeting farms producing cashmere in Inner Mongolia. And the Sustainable Fiber Alliance, a nongovernmental organization based in Britain and Mongolia, is developing a sustainable cashmere standard for its members. Last January, the alliance joined with a business group that advises brands on commercial supply chain issues, to form the Rangeland Stewardship Council, an effort to connect brands with herders who are trying to produce fibers sustainably. And brands like Everlane and Patagonia are offering garments made from recycled cashmere.</w:t>
        <w:br/>
      </w:r>
    </w:p>
    <w:p>
      <w:r>
        <w:t>目前已经有了努力发展可持续性的生产实践。总部设在德国的贸易援助基金会已针内蒙古的绒山羊农场启动了一项认证计划。总部设在英国和蒙古国的非政府组织“可持续纤维联盟”也在为成员制定可持续羊绒标准。今年1月，该联盟与一个为品牌提供商业供应链问题咨询的商业团体联合成立了牧场管理委员会，这是一个将品牌与尝试可持续地生产纤维的牧民联系起来的努力。Everlane和Patagonia等品牌正在给消费者提供用回收的羊绒制成的服装。</w:t>
        <w:br/>
      </w:r>
    </w:p>
    <w:p>
      <w:r>
        <w:t>My view is this: From an environmental perspective, the best solution is to forgo cashmere altogether. Wool from sheep, yaks or camels can still be made into very soft fabrics. These animals can also produce much more fiber a year than cashmere goats without causing the same level of ecological damage. Or consider vintage cashmere.</w:t>
        <w:br/>
      </w:r>
    </w:p>
    <w:p>
      <w:r>
        <w:t>我的观点是：从环境的角度来看，最好的解决方案是完全不用羊绒。仍有可能用绵羊、牦牛或骆驼的毛制成非常柔软的织物。这些动物每年能生产比绒山羊更多的纤维，但不会造成同样程度的生态破坏。或考虑二手羊绒。</w:t>
        <w:br/>
      </w:r>
    </w:p>
    <w:p>
      <w:r>
        <w:t>The reality of cashmere encompasses more than the warmth of a sweater or the allure of a holiday bargain. It is about the preservation of an ecosystem, the livelihoods of herders and the longevity of a once-luxurious fabric. Change is in the hands of consumers and retailers.</w:t>
        <w:br/>
      </w:r>
    </w:p>
    <w:p>
      <w:r>
        <w:t>羊绒的现实不仅涉及毛衣的温暖或节假日低价促销的吸引力，也关系到保护生态系统、牧民的生计，以及一种曾是奢侈品的织物的持久性。改变现状的力量掌握在消费者和零售商手里。</w:t>
        <w:br/>
      </w:r>
    </w:p>
    <w:p>
      <w:r>
        <w:t>Consumers must understand the consequences of their choices. These decisions reverberate through supply chains, shaping industry practices. At a minimum, by choosing quality sweaters over cheap ones, consumers can hold retailers accountable for their sourcing and encourage a more sustainable future for the cashmere industry.</w:t>
        <w:br/>
      </w:r>
    </w:p>
    <w:p>
      <w:r>
        <w:t>消费者必须明白他们选择的后果。买东西的决定会影响供应链，影响行业的做法。通过选择优质羊绒而不是廉价货，消费者们至少能让零售商对其采购负责，并鼓励羊绒行业有一个更可持续的未来。</w:t>
        <w:br/>
      </w:r>
    </w:p>
    <w:p>
      <w:r>
        <w:t>But consumers also need to shift their preferences to garments made from fibers with a lighter ecological footprint. The true cost of cheap cashmere is too high a price to pay for a fleeting sense of luxury.</w:t>
        <w:br/>
      </w:r>
    </w:p>
    <w:p>
      <w:r>
        <w:t>但消费者们也需要将他们的偏好转向用生态足迹较轻的纤维制成的服装。廉价羊绒真正的代价非常之高，不应该为转瞬即逝的奢华感付出这么高的代价。</w:t>
        <w:br/>
      </w:r>
    </w:p>
    <w:p>
      <w:pPr>
        <w:pStyle w:val="Heading1"/>
        <w:spacing w:before="0" w:after="280"/>
      </w:pPr>
      <w:r>
        <w:rPr>
          <w:rFonts w:ascii="Times New Roman" w:hAnsi="Times New Roman" w:eastAsia="宋体"/>
          <w:b/>
          <w:sz w:val="52"/>
        </w:rPr>
        <w:t>韩国顶级财阀家族“内斗”：LG的继承和遗产之争</w:t>
      </w:r>
    </w:p>
    <w:p>
      <w:r>
        <w:t>SEOUL, South Korea — When Koo Bon-moo, chairperson of South Korean conglomerate LG, died in 2018, there wasn’t much question, at least publicly, of who would next preside over the company.</w:t>
        <w:br/>
      </w:r>
    </w:p>
    <w:p>
      <w:r>
        <w:t>韩国首尔——当韩国企业集团LG的董事长具本茂于2018年去世时，至少在公开场合，该公司的下一任掌门人选没有太多疑问。</w:t>
        <w:br/>
      </w:r>
    </w:p>
    <w:p>
      <w:r>
        <w:t>LG, a $10 billion corporate empire, is governed by the principle of male primogeniture. Succession was effectively settled 14 years earlier when Koo and his wife adopted their eldest nephew, Koo Kwang-mo. The adoption was necessitated by tragedy and tradition after the couple’s teenage son died in 1994, and their efforts for another male heir resulted in a second daughter.</w:t>
        <w:br/>
      </w:r>
    </w:p>
    <w:p>
      <w:r>
        <w:t>LG是一个价值100亿美元的企业帝国，遵循长子继承的原则。14年前，具本茂夫妇收养了他们的长侄具光谟，继承问题就得到了有效解决。1994年，这对夫妇十几岁的儿子去世，由于这个悲剧以及传统，他们只得收养这个孩子。后来他们也想再生一个男性继承人，结果有了第二个女儿。</w:t>
        <w:br/>
      </w:r>
    </w:p>
    <w:p>
      <w:r>
        <w:t>The Koo family has controlled LG since it was founded in 1947, and the transition that elevated Kwang-mo to the helm seemed seamless, burnishing the family’s reputation for harmony.</w:t>
        <w:br/>
      </w:r>
    </w:p>
    <w:p>
      <w:r>
        <w:t>自1947年LG成立以来，具氏家族一直控制着该公司，将具光谟擢升为掌门人这一过渡似乎是天衣无缝的，进一步提升了该家族和睦的声誉。</w:t>
        <w:br/>
      </w:r>
    </w:p>
    <w:p>
      <w:r>
        <w:t>It wasn’t.</w:t>
        <w:br/>
      </w:r>
    </w:p>
    <w:p>
      <w:r>
        <w:t>但事实并非如此。</w:t>
        <w:br/>
      </w:r>
    </w:p>
    <w:p>
      <w:r>
        <w:t>The former chairperson died, at age 73, without a will. What followed was a power struggle within the Koo family and LG over the inheritance of his estimated $1.5 billion fortune — including his 11% stake in the company. Now, five years later, the former chairperson’s widow and two daughters are suing Koo Kwang-mo, accusing him and other LG executives of deception to steal their rightful inheritance to bolster his claim to the company.</w:t>
        <w:br/>
      </w:r>
    </w:p>
    <w:p>
      <w:r>
        <w:t>具本茂前会长去世时享年73岁，没有留下遗嘱。接下来，具氏家族和LG内部围绕他的15亿美元财产（包括他持有的LG11%的股份）的继承权展开了权力斗争。现在，五年过去了，这位前会长的遗孀和两个女儿正在起诉具光谟，指控他和LG的其他高管为加强他对公司的所有权，欺诈、窃取她们的合法遗产。</w:t>
        <w:br/>
      </w:r>
    </w:p>
    <w:p>
      <w:r>
        <w:t>The women said they want their full inheritance, but they are not seeking control of LG.</w:t>
        <w:br/>
      </w:r>
    </w:p>
    <w:p>
      <w:r>
        <w:t>她们表示，她们希望得到全部遗产，但她们并不寻求对LG的控制权。</w:t>
        <w:br/>
      </w:r>
    </w:p>
    <w:p>
      <w:r>
        <w:t>The lawsuit not only pits the matriarch of one of South Korea’s wealthiest families and her daughters against the adopted male heir, who is now one of the country’s most influential business figures. It also challenges LG’s patriarchal tradition that allows the oldest male successor to seize power and wealth, leaving female family members as afterthoughts in the company.</w:t>
        <w:br/>
      </w:r>
    </w:p>
    <w:p>
      <w:r>
        <w:t>这起诉讼不仅是韩国最富有家族之一的女族长及其女儿们与被收养的男性继承人对抗（后者现在是韩国最具影响力的商界人物之一），还挑战了LG的父权传统——让最年长的男性继承人把握权力和财富，让女性家族成员在公司中处于次要地位。</w:t>
        <w:br/>
      </w:r>
    </w:p>
    <w:p>
      <w:r>
        <w:t>Omnipresent in South Korea, LG is a holding company comprising 11 publicly traded businesses, including LG Chem, the country’s largest materials and chemicals firm, and LG Electronics, whose televisions, dishwashers and other home appliances are popular worldwide.</w:t>
        <w:br/>
      </w:r>
    </w:p>
    <w:p>
      <w:r>
        <w:t>LG是一家控股公司，在韩国无所不在，旗下有11家上市公司，包括韩国最大的材料和化学品公司LG化学和LG电子，其电视、洗碗机和其他家用电器在全球都很受欢迎。</w:t>
        <w:br/>
      </w:r>
    </w:p>
    <w:p>
      <w:r>
        <w:t>In a legal filing, the former chairperson’s widow, Kim Young-shik, and her daughters, Koo Yeon-kyung and Koo Yeon-sue, accused LG executives of colluding with Koo Kwang-mo and his biological father to swindle them.</w:t>
        <w:br/>
      </w:r>
    </w:p>
    <w:p>
      <w:r>
        <w:t>在一份法律文件中，前会长具本茂的遗孀金英植和女儿具延京（音）及具延苏（音）指控LG高管与具光谟及其生父勾结，诈骗她们。</w:t>
        <w:br/>
      </w:r>
    </w:p>
    <w:p>
      <w:r>
        <w:t>In transcripts of secretly recorded conversations filed in the legal documents, Koo Kwang-mo pleads with his adopted mother not to challenge the inheritance because it will hurt LG’s image and his leadership of the company, potentially tarnishing his reputation among the Korean public.</w:t>
        <w:br/>
      </w:r>
    </w:p>
    <w:p>
      <w:r>
        <w:t>在作为文件提交给法庭的秘密录音的文字谈话记录中，具光谟恳求养母不要质疑他的继承，因为这会损害LG的形象和他对公司的领导，可能会损害他在韩国公众中的声誉。</w:t>
        <w:br/>
      </w:r>
    </w:p>
    <w:p>
      <w:r>
        <w:t>“The scariest thing is the public opinion,” he said, according to the transcript. “How are they going to look at this situation? ‘Someone got greedy,’ or that I didn’t come visit and do a good job of caring for my mother.”</w:t>
        <w:br/>
      </w:r>
    </w:p>
    <w:p>
      <w:r>
        <w:t>“最可怕的是公众舆论，”他说。“他们会怎么看待这种事？‘有人贪心了’，或者我没有来看望母亲，没有好好照顾母亲。”</w:t>
        <w:br/>
      </w:r>
    </w:p>
    <w:p>
      <w:r>
        <w:t>In addition, the women accused Ha Beom-jong, the former chairperson’s aide and now LG’s president, of misleading them to believe that there was a will that left everything to Koo Kwang-mo. Without a will, South Korean law states, the widow would be entitled to inherit one-third of the estate with the remainder divided equally between the two daughters and Kwang-mo.</w:t>
        <w:br/>
      </w:r>
    </w:p>
    <w:p>
      <w:r>
        <w:t>此外，她们还指控说，前会长助理、现LG总裁河范钟（音）误导她们，让她们以为有份遗嘱要把一切都留给具光谟。韩国法律规定，如果没有遗嘱，寡妇有权继承三分之一的遗产，其余的遗产由两个女儿和具光谟平均分配。</w:t>
        <w:br/>
      </w:r>
    </w:p>
    <w:p>
      <w:r>
        <w:t>Instead, the women said they were duped into an agreement in which roughly 75% of the estate went to Kwang-mo. The lawsuit, filed in Seoul Western District Court, seeks to redistribute the estate according to the legal standard.</w:t>
        <w:br/>
      </w:r>
    </w:p>
    <w:p>
      <w:r>
        <w:t>她们说自己被骗达成了一项协议，其中约75%的遗产归具光谟所有。在首尔西区法院提起的诉讼要求根据法律标准重新分配遗产。</w:t>
        <w:br/>
      </w:r>
    </w:p>
    <w:p>
      <w:r>
        <w:t>“We cannot stand having our rights, protected under the constitution and the law, be disregarded just because we are women,” the women said in a notice filed with the lawsuit.</w:t>
        <w:br/>
      </w:r>
    </w:p>
    <w:p>
      <w:r>
        <w:t>“我们不能忍受仅仅因为我们是女性，就无视我们受宪法和法律保护的权利，”她们在与诉讼一起提交的告知书中说。</w:t>
        <w:br/>
      </w:r>
    </w:p>
    <w:p>
      <w:r>
        <w:t>Yulchon LLC, a law firm representing Kwang-mo, said in a statement that the inheritance is “a legally settled matter” that was resolved four years ago after extensive negotiations and that there have been about 10 rounds of consultations and several revisions since the chairperson’s death. It also noted Kim had signed a document agreeing that Kwang-mo should receive the LG shares and assets related to controlling the company.</w:t>
        <w:br/>
      </w:r>
    </w:p>
    <w:p>
      <w:r>
        <w:t>代表具光谟的律所Yulchon LLC在声明中表示，遗产是“法律上已经解决的问题”，是在四年前经过广泛谈判后解决的，自具本茂去世以来，已经进行了大约10轮磋商，并进行了几次修改。它还表示，金英植签署了同意具光谟接受LG股份和LG控股相关资产的文件。</w:t>
        <w:br/>
      </w:r>
    </w:p>
    <w:p>
      <w:r>
        <w:t>In 2017, Bon-moo was 72 and still seemed healthy. He went to the doctor because his face appeared slightly lopsided, and he was diagnosed with glioblastoma, an aggressive form of brain cancer.</w:t>
        <w:br/>
      </w:r>
    </w:p>
    <w:p>
      <w:r>
        <w:t>2017年，具本茂已经72岁，但看起来仍然健康。他因为脸部出现轻微歪斜而就医，被诊断出患有胶质母细胞瘤，这是一种侵袭性脑癌。</w:t>
        <w:br/>
      </w:r>
    </w:p>
    <w:p>
      <w:r>
        <w:t>Bon-moo’s brain surgery in April 2017 went smoothly, but after a second operation in December, he suffered a seizure that left him unable to speak. He died in May 2018.</w:t>
        <w:br/>
      </w:r>
    </w:p>
    <w:p>
      <w:r>
        <w:t>2017年4月，具本茂的脑部手术进行得很顺利，但在12月的第二次手术后，癫痫发作，无法说话。他于2018年5月去世。</w:t>
        <w:br/>
      </w:r>
    </w:p>
    <w:p>
      <w:r>
        <w:t>His death raised a possible succession battle. During his illness, the company was being run by one of his other brothers, Koo Bon-joon. Koo Kwang-mo, who was 40 at the time, had been an LG executive for a decade but had accrued little management experience.</w:t>
        <w:br/>
      </w:r>
    </w:p>
    <w:p>
      <w:r>
        <w:t>他的死在当时引发了一场可能的继任之争。在他生病期间，该公司由他的另一个兄弟具本俊经营，后者当时40岁，在LG担任高管已有10年，但没有多少管理经验。</w:t>
        <w:br/>
      </w:r>
    </w:p>
    <w:p>
      <w:r>
        <w:t>In the blur of the funeral proceedings, his wife and daughters claim, Kwang-mo’s biological father and LG officials started angling for control.</w:t>
        <w:br/>
      </w:r>
    </w:p>
    <w:p>
      <w:r>
        <w:t>他的妻子和女儿们声称，在恍惚混乱的后事处理期间，具光谟的生父和LG高层开始夺取控制权。</w:t>
        <w:br/>
      </w:r>
    </w:p>
    <w:p>
      <w:r>
        <w:t>Without notifying them, the women say, Kwang-mo’s biological father and LG officials enlisted a locksmith to help them pry open the former chairperson’s safes at the company office and a vacation home.</w:t>
        <w:br/>
      </w:r>
    </w:p>
    <w:p>
      <w:r>
        <w:t>她们表示，在未告知她们的情况下，具光谟的生父和LG高层找一名锁匠强行打开了具本茂在公司办公室和一处度假屋的保险箱。</w:t>
        <w:br/>
      </w:r>
    </w:p>
    <w:p>
      <w:r>
        <w:t>Then Ha, who had been Bon-moo’s aide, and another employee came to the family’s stately home in Seoul and told them that the senior Koo had left a will, according to the women in interviews with The New York Times. His wishes, they recalled the employees telling them, were that all his shares and the chairmanship go to his adopted son, in keeping with family custom since LG’s founding. Ha has denied in court testimony that he ever told the family there was a will.</w:t>
        <w:br/>
      </w:r>
    </w:p>
    <w:p>
      <w:r>
        <w:t>她们在接受《纽约时报》采访时称，曾担任具本茂助手的河宗范随后与另一名员工来到她们位于首尔的豪宅，告诉她们具本茂留下了一份遗嘱。她们回忆称，此二人告诉她们，具本茂的遗愿是按照LG创立以来的家族规矩，让养子继承他的所有股份和会长职位。在法庭证词中，河宗范否认曾告知具本茂家属遗嘱之事。</w:t>
        <w:br/>
      </w:r>
    </w:p>
    <w:p>
      <w:r>
        <w:t>“The person my father trusted the most and supposedly knew everything came to us and said there was a will, and based on that, it all goes to Kwang-mo,” Koo Yeon-kyung, the eldest daughter, 45, said in an interview.</w:t>
        <w:br/>
      </w:r>
    </w:p>
    <w:p>
      <w:r>
        <w:t>“我父亲最信任的那个人本来应该了解所有情况，结果他来对我们说，（父亲）留下了遗嘱，根据这份遗嘱，所有财产都归具光谟所有，”45岁的大女儿具延京在采访中表示。</w:t>
        <w:br/>
      </w:r>
    </w:p>
    <w:p>
      <w:r>
        <w:t>Kim, 71, said she was told she needed to forgo inheriting any of her husband’s shares to ensure Kwang-mo’s succession and prevent any challenge from her late husband’s brother, Bon-joon. She said she went along with it, but she questioned Ha about whether Bon-moo truly wanted his daughters to receive no shares. She said Kwang-mo eventually agreed to give roughly one-fifth of Bon-moo’s shares, worth about $270 million by current share prices, to his two sisters.</w:t>
        <w:br/>
      </w:r>
    </w:p>
    <w:p>
      <w:r>
        <w:t>71岁的金英植被告知，她必须放弃继承丈夫的所有股份，以确保具光谟拥有继承权，并防范已故丈夫的弟弟具本俊提出任何异议。她说自己配合了这一安排，但也质问了河宗范，具本茂是否真的不希望女儿们获得股份。她说，具光谟最后同意将具本茂所持股份的约五分之一（按当前股价计算价值约2.7亿美元）分给这两姐妹。</w:t>
        <w:br/>
      </w:r>
    </w:p>
    <w:p>
      <w:r>
        <w:t>The women said that they were told that they would receive the former chairperson’s cash, other investments and the family’s home in Seoul, and that Kwang-mo would pay hundreds of millions of dollars in inheritance tax. South Korea levies a tax of at least 50% on inherited assets over $2.3 million.</w:t>
        <w:br/>
      </w:r>
    </w:p>
    <w:p>
      <w:r>
        <w:t>她们说，自己还被告知将获得具本茂持有的现金和其他投资，以及家族在首尔的住处，而具光谟将缴纳数亿美元的遗产税。韩国对超过230万美元的财产继承至少要收50%的税。</w:t>
        <w:br/>
      </w:r>
    </w:p>
    <w:p>
      <w:r>
        <w:t>The women said they continued living their lives normally. Yeon-kyung said she remembered her father’s wishes that she get involved in running LG’s charitable foundations and started working at one of them as an adviser in 2021.</w:t>
        <w:br/>
      </w:r>
    </w:p>
    <w:p>
      <w:r>
        <w:t xml:space="preserve"> 她们说她们后来继续照常生活。具延京表示，她还记得父亲曾希望她能参与LG慈善基金会的运营，她也从2021年开始在其中一家基金会担任顾问。</w:t>
        <w:br/>
      </w:r>
    </w:p>
    <w:p>
      <w:r>
        <w:t>Around that time, Yeon-kyung said, she felt something was amiss when she applied for a store credit card to get a discount on a gift for a friend but was rejected because she had too many loans. She said that came as a surprise to her.</w:t>
        <w:br/>
      </w:r>
    </w:p>
    <w:p>
      <w:r>
        <w:t>具延京说，大约在那个时候她就感觉到有点不对劲，因为她为了给朋友买礼物打折申请了商店信用卡但遭到拒绝，理由是贷款太多。她说这让她十分意外。</w:t>
        <w:br/>
      </w:r>
    </w:p>
    <w:p>
      <w:r>
        <w:t>Realizing how little she, her sister and her mother knew about their own finances, she started going from bank to bank to pull years’ worth of statements. There were large inheritance tax payments and loans against their LG shares that didn’t comport with their understanding that Kwang-mo alone would shoulder the tax.</w:t>
        <w:br/>
      </w:r>
    </w:p>
    <w:p>
      <w:r>
        <w:t>她意识到她与妹妹还有母亲对自身财务状况知之甚少，于是开始从各家银行调取多年来的对账单。账上有大笔遗产税支出以及用LG股份抵押贷款的记录，这不符合她们对具光谟一人承担遗产税的认知。</w:t>
        <w:br/>
      </w:r>
    </w:p>
    <w:p>
      <w:r>
        <w:t>As the women pieced together the state of their finances, they said, they realized that Kwang-mo had also received more cash and investment assets than they thought they had agreed to.</w:t>
        <w:br/>
      </w:r>
    </w:p>
    <w:p>
      <w:r>
        <w:t>她们说，当把自身财务状况拼凑到一起，才发现具光谟获得了比约定更多的现金和投资资产。</w:t>
        <w:br/>
      </w:r>
    </w:p>
    <w:p>
      <w:r>
        <w:t>Yeon-kyung said she and her mother began secretly recording conversations with Kwang-mo and Ha in 2022. Throughout the year, the exchanges grew tense, and at times, emotional, according to excerpts from transcripts, which the plaintiffs have cited as evidence that they were misled by the men now running LG.</w:t>
        <w:br/>
      </w:r>
    </w:p>
    <w:p>
      <w:r>
        <w:t>具延京说，她和母亲从2022年开始对她们与具光谟和河宗范的对话进行秘密录音。录音的文字摘录显示，在这一年间，双方的交流愈发紧张，有时还很意气用事，原告也以此为证据，声称自己受到了现今LG掌管者的误导。</w:t>
        <w:br/>
      </w:r>
    </w:p>
    <w:p>
      <w:r>
        <w:t>In one recording from November 2022, Kim complained to Kwang-mo that they were treated by the finance staff as if they could be ignored because they were women.</w:t>
        <w:br/>
      </w:r>
    </w:p>
    <w:p>
      <w:r>
        <w:t>在2022年11月的一段录音中，金英植向具光谟抱怨，集团财务似乎觉得因为她们是女性就可以被忽视怠慢一样。</w:t>
        <w:br/>
      </w:r>
    </w:p>
    <w:p>
      <w:r>
        <w:t>“All this time has passed, and now that we look into it, so much was done without our knowledge,” she said, according to a transcript.</w:t>
        <w:br/>
      </w:r>
    </w:p>
    <w:p>
      <w:r>
        <w:t>“已经过去了这么久，现在回头再看，有太多事都把我们蒙在鼓里了，”根据转录文件，她当时这样说。</w:t>
        <w:br/>
      </w:r>
    </w:p>
    <w:p>
      <w:r>
        <w:t>“The ‘our’ you mention doesn’t include me, right?” Kwang-mo asked in return.</w:t>
        <w:br/>
      </w:r>
    </w:p>
    <w:p>
      <w:r>
        <w:t>“你说的‘我们’不包括我，对吧？”具光谟反问道。</w:t>
        <w:br/>
      </w:r>
    </w:p>
    <w:p>
      <w:r>
        <w:t>Kwang-mo sent his mother a letter in January clarifying the unexplained withdrawals from her accounts. He said that, unbeknown to him, “the employees” were short on funds to pay the inheritance tax under his name, so they paid it under her name using her assets, but that they had planned to pay her back. Still, he asked her not to assert her inheritance rights.</w:t>
        <w:br/>
      </w:r>
    </w:p>
    <w:p>
      <w:r>
        <w:t>今年1月，具光谟给他的母亲写了一份信，澄清了从其账户中无故提款的事情。他说自己并不知道“手下员工”没有足够的资金以他的名义缴纳遗产税，于是以她的名义动用了她的资产，但他们已经准备把钱还给她。然而，具光谟还是请求她不要主张自己的继承权。</w:t>
        <w:br/>
      </w:r>
    </w:p>
    <w:p>
      <w:r>
        <w:t>“If the elders each asserted their rights under the inheritance law, LG’s management control would not have been passed down to the 4th generation as it is now,” he wrote in the letter.</w:t>
        <w:br/>
      </w:r>
    </w:p>
    <w:p>
      <w:r>
        <w:t>“如果长辈们都根据继承法主张各自的继承权，那LG的经营权就不会像现在这样传到第四代人手上了，”他在信中写道。</w:t>
        <w:br/>
      </w:r>
    </w:p>
    <w:p>
      <w:r>
        <w:t>A month later, the women filed suit.</w:t>
        <w:br/>
      </w:r>
    </w:p>
    <w:p>
      <w:r>
        <w:t>一个月后，这些女性提起了诉讼。</w:t>
        <w:br/>
      </w:r>
    </w:p>
    <w:p>
      <w:pPr>
        <w:pStyle w:val="Heading1"/>
        <w:spacing w:before="0" w:after="280"/>
      </w:pPr>
      <w:r>
        <w:rPr>
          <w:rFonts w:ascii="Times New Roman" w:hAnsi="Times New Roman" w:eastAsia="宋体"/>
          <w:b/>
          <w:sz w:val="52"/>
        </w:rPr>
        <w:t>关于韩国几大财阀家族，你应该知道的</w:t>
      </w:r>
    </w:p>
    <w:p>
      <w:r>
        <w:t>For decades, South Korea’s economy has been dominated by a handful of family-run conglomerates that hold outsize wealth and influence and factor into nearly every aspect of life in the country.</w:t>
        <w:br/>
      </w:r>
    </w:p>
    <w:p>
      <w:r>
        <w:t>几十年来，韩国经济一直由少数几家家族经营的企业集团主导，它们拥有巨大的财富和影响力，几乎影响着这个国家生活的方方面面。</w:t>
        <w:br/>
      </w:r>
    </w:p>
    <w:p>
      <w:r>
        <w:t>Because of their political heft, the chaebol, as these families are known, have long been a matter of immense public interest. The marriages, deaths, estrangements and legal troubles of these families are chronicled in the South Korean press. Fictional chaebol families have been depicted in Korean dramas. The Lee family of Samsung, the Koos of LG, the Cheys of SK, the Shins of Lotte and the Chungs of Hyundai are household names that have tightly held the reins of the companies that are some of the country’s largest private sector employers.</w:t>
        <w:br/>
      </w:r>
    </w:p>
    <w:p>
      <w:r>
        <w:t>因其政治影响力，这些家族被称为“财阀”，长期以来一直是公众关注的焦点。韩国媒体记录了这些家庭的婚姻、死亡、隔阂与法律纠纷。韩剧中经常出现虚构的财阀家族。三星的李氏家族、LG的具氏家族、SK的崔氏家族、乐天的辛氏家族和现代的郑氏家族都是家喻户晓的名字，他们牢牢控制着这些企业，而这些企业是韩国最大的私营部门雇主之一。</w:t>
        <w:br/>
      </w:r>
    </w:p>
    <w:p>
      <w:r>
        <w:t>Their power has been increasingly scrutinized — both inside and outside South Korea — as an economic vulnerability, deepening inequalities and fostering corruption.</w:t>
        <w:br/>
      </w:r>
    </w:p>
    <w:p>
      <w:r>
        <w:t>无论是在韩国国内还是国外，他们的权力都受到越来越多的关注，被视为一种经济脆弱性，加剧了不平等，助长了腐败。</w:t>
        <w:br/>
      </w:r>
    </w:p>
    <w:p>
      <w:r>
        <w:t>Chaebol families have controlled South Korea’s biggest companies for generations.</w:t>
        <w:br/>
      </w:r>
    </w:p>
    <w:p>
      <w:r>
        <w:t>财阀家族世代控制着韩国最大的公司。</w:t>
        <w:br/>
      </w:r>
    </w:p>
    <w:p>
      <w:r>
        <w:t>The chaebol system is a legacy of South Korea’s history. After an armistice ended the Korean War in 1953, the country’s military dictators anointed a handful of families for special loans and financial support to rebuild the economy. The companies expanded quickly and moved from industry to industry until they morphed into sprawling conglomerates.</w:t>
        <w:br/>
      </w:r>
    </w:p>
    <w:p>
      <w:r>
        <w:t>财阀体系是韩国历史的遗产。1953年朝鲜战争停战后，韩国的军事独裁者指定少数家庭获得特别贷款和财政支持，以重建经济。这些公司迅速扩张，从一个行业转到另一个行业，最终演变成庞大的企业集团。</w:t>
        <w:br/>
      </w:r>
    </w:p>
    <w:p>
      <w:r>
        <w:t>Even as the companies grew in size, wealth and influence, and sold shares on stock exchanges, they remained under family control — typically run by a chairman who also presided as head of the family. Generational leadership changes have sometimes unsettled chaebol families, forcing companies to split or spin off into smaller groups.</w:t>
        <w:br/>
      </w:r>
    </w:p>
    <w:p>
      <w:r>
        <w:t>尽管规模、财富和影响力不断扩大，并在证券交易所出售股票，这些企业却仍处于家族控制之下——通常由族长身兼董事长之职。领导层的代际更迭有时会让财阀家族陷入动荡，迫使企业分裂或分拆成更小的集团。</w:t>
        <w:br/>
      </w:r>
    </w:p>
    <w:p>
      <w:r>
        <w:t>More than two decades ago, during a family struggle, Hyundai was divided among the founder’s six sons. The eldest son took control of Hyundai Motor, now one of South Korea’s biggest companies. Under Chung Eui-sun, the founder’s grandson, the family is still in charge of the global automaker.</w:t>
        <w:br/>
      </w:r>
    </w:p>
    <w:p>
      <w:r>
        <w:t>二十多年前，在一场家族斗争中，现代汽车被创始人的六个儿子瓜分。长子接管了现代汽车，现在是韩国最大的公司之一。在创始人的孙子郑义宣的领导下，郑氏家族仍然掌管着这家全球汽车制造商。</w:t>
        <w:br/>
      </w:r>
    </w:p>
    <w:p>
      <w:r>
        <w:t>These conglomerates make up a sizable portion of South Korea’s economy.</w:t>
        <w:br/>
      </w:r>
    </w:p>
    <w:p>
      <w:r>
        <w:t>这些企业集团在韩国经济中占有相当大的比重。</w:t>
        <w:br/>
      </w:r>
    </w:p>
    <w:p>
      <w:r>
        <w:t>South Korea’s rapid rise from postwar poverty to a major developed economy in a couple of decades was closely tied to the rise of chaebol companies. Their early successes boosted wages and living standards, and drove the country’s exports.</w:t>
        <w:br/>
      </w:r>
    </w:p>
    <w:p>
      <w:r>
        <w:t>韩国在战后几十年里从贫困国家迅速崛起为一个主要发达经济体，这与财阀公司的崛起密切相关。它们早期的成功提高了工资和生活水平，并推动了该国的出口。</w:t>
        <w:br/>
      </w:r>
    </w:p>
    <w:p>
      <w:r>
        <w:t>The total sales of the five largest conglomerates have consistently made up more than half of South Korea’s gross domestic product in the past 15 years, topping 70 percent in 2012, according to the book “Republic of Chaebol” by the economist Park Sang-in. Their businesses also permeate South Korean life — from hospitals to life insurance, from apartment complexes to credit cards and retail, from food to entertainment and media, not to mention electronics.</w:t>
        <w:br/>
      </w:r>
    </w:p>
    <w:p>
      <w:r>
        <w:t>根据经济学家朴尚仁（音）的《财阀共和国》(Republic of Chaebol)一书，过去15年，五大企业集团的总销售额一直占韩国国内生产总值的一半以上，2012年超过了70%。它们的业务也渗透到韩国人的生活中——从医院到人寿保险，从公寓大楼到信用卡和零售，从食品到娱乐和媒体，更不用说电子产品。</w:t>
        <w:br/>
      </w:r>
    </w:p>
    <w:p>
      <w:r>
        <w:t>Chaebol families have had cozy relationships with the political leadership.</w:t>
        <w:br/>
      </w:r>
    </w:p>
    <w:p>
      <w:r>
        <w:t>财阀家族与政治领导层关系密切。</w:t>
        <w:br/>
      </w:r>
    </w:p>
    <w:p>
      <w:r>
        <w:t>Patronage from political leaders was crucial to the chaebol companies’ growth into industrial conglomerates, particularly under the regime of Park Chung-hee, who came to power in a coup and ran the country for two decades until his assassination in 1979. For Mr. Park, the chaebol were an instrumental part of his ambition to enrich and industrialize South Korea. To that end, his government steered funds to companies that were cooperative with his agenda, protected them from competition and spared them of public accountability.</w:t>
        <w:br/>
      </w:r>
    </w:p>
    <w:p>
      <w:r>
        <w:t>政治领导人的关照对财阀公司成长为工业集团至关重要，尤其是在朴正熙政权时期。朴正熙通过政变上台，统治韩国20年，直到1979年被暗杀。对他来说，财阀是他实现韩国富裕和工业化野心的重要组成部分。为此，他的政府将资金引向与他的议程合作的公司，保护它们免受竞争，使它们免于承担公共责任。</w:t>
        <w:br/>
      </w:r>
    </w:p>
    <w:p>
      <w:r>
        <w:t>While the close ties between the government and the businesses have lessened in recent decades, political leaders still frequently turn to them for support or counsel. In turn, the companies have at times been shielded as being too vital to the economy to be broken up or scrutinized — something critics have assailed as a “too big to jail” problem.</w:t>
        <w:br/>
      </w:r>
    </w:p>
    <w:p>
      <w:r>
        <w:t>虽然近几十年来，政府与企业之间的密切关系有所减少，但政治领导人仍然经常向它们寻求支持或建议。反过来，这些公司有时也会受到保护，因为它们对经济过于重要，不能遭到分拆或审查——批评人士抨击这是一个“大到不能坐牢”的问题。</w:t>
        <w:br/>
      </w:r>
    </w:p>
    <w:p>
      <w:r>
        <w:t>This summer, chaebol heads traveled with the South Korean president, Yoon Suk Yeol, on a trip to Europe as part of South Korea’s bid for the World Expo. They also accompanied him on his visit to the United States to meet with President Biden and were among the guests at a White House state dinner.</w:t>
        <w:br/>
      </w:r>
    </w:p>
    <w:p>
      <w:r>
        <w:t>今年夏天，作为韩国申办世博会的活动，财阀高管们陪同韩国总统尹锡悦出访欧洲。他们还陪同他访问美国，与拜登总统会面，并出席了白宫国宴。</w:t>
        <w:br/>
      </w:r>
    </w:p>
    <w:p>
      <w:r>
        <w:t>Several scandals have tarnished their public image.</w:t>
        <w:br/>
      </w:r>
    </w:p>
    <w:p>
      <w:r>
        <w:t>几起丑闻损害了他们的公众形象。</w:t>
        <w:br/>
      </w:r>
    </w:p>
    <w:p>
      <w:r>
        <w:t>Chaebol companies have become enmeshed in political corruption cases.</w:t>
        <w:br/>
      </w:r>
    </w:p>
    <w:p>
      <w:r>
        <w:t>财阀公司卷入了政治腐败案件。</w:t>
        <w:br/>
      </w:r>
    </w:p>
    <w:p>
      <w:r>
        <w:t>One of South Korea’s biggest political scandals in recent years demonstrated the close ties between the political leaders and the family-run conglomerates.</w:t>
        <w:br/>
      </w:r>
    </w:p>
    <w:p>
      <w:r>
        <w:t>韩国近年来最大的政治丑闻之一显示了政治领导人与家族企业集团之间的密切关系。</w:t>
        <w:br/>
      </w:r>
    </w:p>
    <w:p>
      <w:r>
        <w:t>Park Geun-hye, the country’s former president, was ousted from office in 2017 and later sentenced to prison after she was convicted of bribery, abuse of power and other criminal charges. Ms. Park and a longtime confidante were found to have collected or demanded bribes from three chaebol conglomerates: Samsung, SK and Lotte. Ms. Park was pardoned in 2021 after serving almost five years of a 20-year prison sentence.</w:t>
        <w:br/>
      </w:r>
    </w:p>
    <w:p>
      <w:r>
        <w:t>韩国前总统朴槿惠于2017年被赶下台，后来因受贿、滥用职权和其他刑事指控被判入狱。朴槿惠和一名长期密友被发现向三星、SK和乐天这三家财阀集团收取或索要贿赂。朴槿惠被判20年监禁，服刑近五年后于2021年获得赦免。</w:t>
        <w:br/>
      </w:r>
    </w:p>
    <w:p>
      <w:r>
        <w:t>Lee Jae-yong, chairman of Samsung Electronics, the country’s biggest chaebol, was also sentenced to two-and-a-half years in prison for his role. He was paroled and later pardoned by President Yoon in 2022, a move that allowed him to return to running the company.</w:t>
        <w:br/>
      </w:r>
    </w:p>
    <w:p>
      <w:r>
        <w:t>韩国最大的财阀三星电子会长李在镕也因此案被判处两年半监禁。他于2022年获得假释，后来被尹锡悦总统赦免，从而得以重新经营公司。</w:t>
        <w:br/>
      </w:r>
    </w:p>
    <w:p>
      <w:pPr>
        <w:pStyle w:val="Heading1"/>
        <w:spacing w:before="0" w:after="280"/>
      </w:pPr>
      <w:r>
        <w:rPr>
          <w:rFonts w:ascii="Times New Roman" w:hAnsi="Times New Roman" w:eastAsia="宋体"/>
          <w:b/>
          <w:sz w:val="52"/>
        </w:rPr>
        <w:t>《寄生虫》演员李善均自杀，韩国禁毒政策过于严苛？</w:t>
      </w:r>
    </w:p>
    <w:p>
      <w:r>
        <w:t>Lee Sun-kyun, the “Parasite” actor who was found dead on Wednesday, was far from the only celebrity entangled in South Korea’s latest antidrug crackdown.</w:t>
        <w:br/>
      </w:r>
    </w:p>
    <w:p>
      <w:r>
        <w:t>曾出演《寄生虫》的演员李善均周三被发现死在车内，他远非陷入韩国最近一轮禁毒行动的唯一名人。</w:t>
        <w:br/>
      </w:r>
    </w:p>
    <w:p>
      <w:r>
        <w:t>Yoo Ah-in, the actor known for his roles in the 2018 film “Burning” and the 2021 Netflix series “Hellbound,” is facing trial after testing positive for propofol, marijuana, ketamine and cocaine, officials say. Several South Korean retailers have cut ties with the actor since the drug accusations became public. He is no longer listed as a cast member for the second season of “Hellbound.”</w:t>
        <w:br/>
      </w:r>
    </w:p>
    <w:p>
      <w:r>
        <w:t>曾出演2018年的影片《燃烧》和2021年的Netflix韩剧《地狱公使》的知名演员刘亚仁因涉嫌吸毒已面临审判，据韩国官方的说法，他的异丙酚、大麻、氯胺酮和可卡因检测呈阳性。自涉毒指控公开以来，几家韩国零售商已与这名演员断绝了关系。他的名字也没有出现在《地狱公使》第二季的演员名单上。</w:t>
        <w:br/>
      </w:r>
    </w:p>
    <w:p>
      <w:r>
        <w:t>G-Dragon, the rapper and former member of the K-pop boy group BigBang, had been under investigation for possible drug use until the police dropped the case earlier this month after he tested negative on several drug tests. Nevertheless, BMW Korea removed images of him from its online advertisements.</w:t>
        <w:br/>
      </w:r>
    </w:p>
    <w:p>
      <w:r>
        <w:t>说唱歌手、韩国流行男团BigBang的前成员权志龙曾因可能吸毒而接受调查，不过警方已在本月早些时候将该案撤销，因为他的多次药检呈阴性。尽管如此，宝马韩国已将他的形象从公司的网络广告中删掉。</w:t>
        <w:br/>
      </w:r>
    </w:p>
    <w:p>
      <w:r>
        <w:t>The recent accusations against high-profile entertainers here have highlighted the continuation of a strict antidrug policy and attitudes in South Korea that have drawn a hard line against anything other than total abstinence from drug use.</w:t>
        <w:br/>
      </w:r>
    </w:p>
    <w:p>
      <w:r>
        <w:t>最近这些针对韩国知名艺人的指控凸显了韩国严格禁毒政策和态度的持续。韩国对毒品的态度非常坚定，不沾毒是唯一选择。</w:t>
        <w:br/>
      </w:r>
    </w:p>
    <w:p>
      <w:r>
        <w:t>Some officials hail that toughness as critical to keeping drug use under control. But the policies have also come under criticism from treatment experts who say that the authorities focus too much on punishment rather than rehabilitation.</w:t>
        <w:br/>
      </w:r>
    </w:p>
    <w:p>
      <w:r>
        <w:t>一些官员称赞这种强硬态度对于禁毒至关重要。但这些政策也受到治疗毒瘾的专家的批评，他们说当局过多强调惩罚而不是戒毒。</w:t>
        <w:br/>
      </w:r>
    </w:p>
    <w:p>
      <w:r>
        <w:t>“When you look at data and you look at the harsh penalties that have been in place for decades now, they haven’t worked,” said Gloria Lai, a regional director for the International Drug Policy Consortium, an organization that promotes evidence-based drug policies around the world. “And the cost on people’s lives is huge.”</w:t>
        <w:br/>
      </w:r>
    </w:p>
    <w:p>
      <w:r>
        <w:t>“如果你看看数据，看看几十年来一直实行的严厉惩罚，你会发现这些做法没有奏效，”国际毒品政策联盟亚洲区主任格洛丽亚·黎（音）说，国际毒品政策联盟在世界各地倡导循证毒品政策。“但这些做法有巨大的生命代价。”</w:t>
        <w:br/>
      </w:r>
    </w:p>
    <w:p>
      <w:r>
        <w:t>Since Mr. Lee’s death, the police in Incheon, a city west of Seoul, who had questioned him on suspicion of using marijuana and ketamine, have been criticized for their treatment of Mr. Lee during the investigation, saying it was disproportionate to the severity of the allegations against him.</w:t>
        <w:br/>
      </w:r>
    </w:p>
    <w:p>
      <w:r>
        <w:t>李善均生前曾因涉嫌使用大麻和氯胺酮接受仁川警方的讯问，仁川位于首尔西部。在他死后，警方因调查中对待李善均的方式而受到批评，称这与对他指控的严重性不相称。</w:t>
        <w:br/>
      </w:r>
    </w:p>
    <w:p>
      <w:r>
        <w:t>Seongcheol Park, Mr. Lee’s lawyer, denied the drug charges and accused the police of violating rules about the public release of information. He said Mr. Lee had tested negative in multiple drug tests.</w:t>
        <w:br/>
      </w:r>
    </w:p>
    <w:p>
      <w:r>
        <w:t>李善均的律师朴成哲否认了吸毒指控，他指责警方违反规定公开了有关讯问的信息。他说，李善均的多次药检结果都呈阴性。</w:t>
        <w:br/>
      </w:r>
    </w:p>
    <w:p>
      <w:r>
        <w:t>Mr. Park added that the police had intensively investigated the allegations that Mr. Lee had used drugs but did not take seriously enough his assertion that he had been the target of blackmail.</w:t>
        <w:br/>
      </w:r>
    </w:p>
    <w:p>
      <w:r>
        <w:t>朴成哲还说，警方已经对李善均吸毒的指控进行了深入调查，但没有足够认真地对待李善均的说法，李善均说自己被敲诈勒索。</w:t>
        <w:br/>
      </w:r>
    </w:p>
    <w:p>
      <w:r>
        <w:t>“The process was insulting and humiliating to him, even though there was no evidence that he had taken drugs,” Mr. Park said in a telephone interview. “While it’s true that drug investigations are necessary, it’s a problem when they go too far and don’t follow procedures and protocols.”</w:t>
        <w:br/>
      </w:r>
    </w:p>
    <w:p>
      <w:r>
        <w:t>“尽管没有证据表明他吸毒，但调查过程对他是一种侮辱，令他难堪，”朴成哲在接受电话采访时说。“虽说有必要进行涉毒调查，但如果调查走得太远，而且不遵守程序和规则的话，就会出现问题。”</w:t>
        <w:br/>
      </w:r>
    </w:p>
    <w:p>
      <w:r>
        <w:t>Kim Hui-jung, the Incheon police chief, defended the investigation at a news conference on Thursday. He said that his agency had performed properly and legally, “based on specific informant statements and evidence.”</w:t>
        <w:br/>
      </w:r>
    </w:p>
    <w:p>
      <w:r>
        <w:t>仁川警察局长金惠正（音）在周四的新闻发布会上为调查进行了辩护。他说，“从具体的线人陈述和证据来看”，自己部门的做法正当合法。</w:t>
        <w:br/>
      </w:r>
    </w:p>
    <w:p>
      <w:r>
        <w:t>South Korea’s tough stance on drugs is in line with that of some other countries in Asia. A drug conviction can carry the death penalty in China and Singapore. Japan and Taiwan, too, have maintained minimal tolerance for drug use. Governments in Japan and Singapore have publicly spoken out against a strategy called harm reduction that has become more prominent in Western nations, Ms. Lai said.</w:t>
        <w:br/>
      </w:r>
    </w:p>
    <w:p>
      <w:r>
        <w:t>韩国对毒品的强硬态度与亚洲其他一些国家一致。在中国和新加坡，毒品犯罪的最高惩罚是死刑。日本和台湾也对吸毒保持着最低限度的容忍。日本和新加坡的政府已对名为“减少伤害”的策略表示公开反对，这个策略已在西方国家变得更主要，黎女士说。</w:t>
        <w:br/>
      </w:r>
    </w:p>
    <w:p>
      <w:r>
        <w:t>“A harm reduction approach is controversial,” she said, “because you’re basically saying that, even if someone continues to use drugs, you think that they still deserve to be treated with care and with access to health services.”</w:t>
        <w:br/>
      </w:r>
    </w:p>
    <w:p>
      <w:r>
        <w:t>“减少伤害的做法有争议，”她说，“因为那基本上是在说，即使某人继续吸毒，你仍认为他们应该受到照顾，应该得到医疗服务。”</w:t>
        <w:br/>
      </w:r>
    </w:p>
    <w:p>
      <w:r>
        <w:t>South Korea stands apart from countries like the United States, Canada and some in Europe, which approach drug use as a public health matter rather than simply a criminal one.</w:t>
        <w:br/>
      </w:r>
    </w:p>
    <w:p>
      <w:r>
        <w:t>韩国把吸毒作为犯罪对待，这与美国、加拿大和一些欧洲国家将吸毒视为公共卫生问题的做法不同。</w:t>
        <w:br/>
      </w:r>
    </w:p>
    <w:p>
      <w:r>
        <w:t>Still, South Korea’s drug policies, combined with its geographic isolation, have helped keep drug use low, experts say.</w:t>
        <w:br/>
      </w:r>
    </w:p>
    <w:p>
      <w:r>
        <w:t>尽管如此，专家们说，韩国的禁毒政策加上该国地理上的隔离一直有助于将毒品的使用保持在较低水平。</w:t>
        <w:br/>
      </w:r>
    </w:p>
    <w:p>
      <w:r>
        <w:t>But reports of trafficking and use have surged in the past few years, though experts say it is difficult to obtain accurate data on drugs in South Korea because of stigma and the fear of imprisonment. Drug-related arrests, including for its consumption and sale, rose to more than 17,000 this year from about 10,400 in 2019, according to official data. Among them, teens were the age group with the largest growth, jumping sixfold to 1,000 arrests from 160. It is unclear whether that increase in arrests represents an actual spike in drug use, or whether intensified enforcement is playing an outsize role.</w:t>
        <w:br/>
      </w:r>
    </w:p>
    <w:p>
      <w:r>
        <w:t>但在过去几年，有关贩运和吸毒的报告激增，尽管专家们说，由于吸毒者有耻辱感和担心入狱，韩国毒品使用的准确数据难以获得。据官方统计，因涉毒（包括使用和销售毒品）被逮捕的人次，已从2019年的约1.04万增至今年的逾1.7万。其中，青少年是因涉毒被抓人次增长最快的年龄组，从2019年的160人次跃升了六倍，增加到了今年的1000人次。尚不清楚被捕人次的激增是否意味着吸毒人数的实际激增，还是超大力度执法造成的。</w:t>
        <w:br/>
      </w:r>
    </w:p>
    <w:p>
      <w:r>
        <w:t>President Yoon Suk Yeol and officials in his politically conservative government declared a “war on drugs” after taking office in 2022, warning that drugs were becoming more accessible nationwide. Celebrities have also led “just say no” campaigns on social media. Some talk shows have dedicated entire episodes to antidrug programming.</w:t>
        <w:br/>
      </w:r>
    </w:p>
    <w:p>
      <w:r>
        <w:t>韩国总统尹锡悦和他的政治上保守政府的官员们在2022年上台后“向毒品宣战”，他们警告，毒品已在全国各地变得越来越容易获得。名人们也在社交媒体上发起了“向毒品说不(just say no)”运动。一些脱口秀节目整集都是反毒品内容。</w:t>
        <w:br/>
      </w:r>
    </w:p>
    <w:p>
      <w:r>
        <w:t>The country’s latest crackdown, and the rhetoric of Mr. Yoon and officials in his administration, have echoed the “war on drugs” of the 1970s and ’80s in the United States, said Hyeouk Chris Hahm, a professor at the Boston University School of Social Work.</w:t>
        <w:br/>
      </w:r>
    </w:p>
    <w:p>
      <w:r>
        <w:t>韩国最近的禁毒行动以及尹锡悦及其政府官员的言论与美国20世纪70年代和80年代的“禁毒战争”有相似之处，波士顿大学社会工作学院的教授赫·克丽丝·咸说。</w:t>
        <w:br/>
      </w:r>
    </w:p>
    <w:p>
      <w:r>
        <w:t>“Cracking down with these harsh punishments and unreasonably long years of imprisonment is not going to be effective” in reducing drug use and overdose deaths, Professor Hahm said. “And we know that from the history of the U.S.”</w:t>
        <w:br/>
      </w:r>
    </w:p>
    <w:p>
      <w:r>
        <w:t xml:space="preserve"> “用这些严厉的惩罚和过长的有期徒刑来打击吸毒”对减少吸毒、吸毒过量致死“不会有效”，赫·克丽丝·咸说。“我们从美国的历史中知道这点。”</w:t>
        <w:br/>
      </w:r>
    </w:p>
    <w:p>
      <w:r>
        <w:t>South Koreans can even be prosecuted upon returning home for using drugs outside the country. Once convicted of using illicit drugs, a person can be required to complete a mandatory education program run by the Justice Ministry, or be imprisoned, said Yoon Hyunjun, a drug policy expert at Sogang University in Seoul.</w:t>
        <w:br/>
      </w:r>
    </w:p>
    <w:p>
      <w:r>
        <w:t>在国外吸毒的韩国人甚至可能在回国后被起诉。被判犯有使用违禁药物罪的人能被要求完成司法部开办的一个强制性教育项目，或被监禁，首尔西江大学的毒品政策专家尹贤珺（音）说。</w:t>
        <w:br/>
      </w:r>
    </w:p>
    <w:p>
      <w:r>
        <w:t>A prison sentence can range from six months to four years, depending on the type of drug. For trafficking, the sentence can be up to 14 years.</w:t>
        <w:br/>
      </w:r>
    </w:p>
    <w:p>
      <w:r>
        <w:t>刑期从六个月到四年不等，视毒品类型而定。贩毒最长可判处14年有期徒刑。</w:t>
        <w:br/>
      </w:r>
    </w:p>
    <w:p>
      <w:r>
        <w:t>Drug treatment experts say that the country’s approach is too narrowly focused on punishment. The mandatory education program that offenders take is not individualized enough to each person’s needs and does not provide a sustainable plan to overcome addiction, Ms. Yoon said. While the government has called for more rehab clinics for drug users, they remain far fewer than those for alcoholics.</w:t>
        <w:br/>
      </w:r>
    </w:p>
    <w:p>
      <w:r>
        <w:t>治疗毒瘾的专家说，韩国的做法过窄地侧重惩罚。尹贤珺说，被定罪者必须参加的强制性教育项目不够个性化，不能满足每个人的需求，也没有提供一个可持续的克服毒瘾的方案。虽然政府呼吁为吸毒者设立更多的康复诊所，但这种诊所的数量仍然远远少于酗酒者的康复诊所。</w:t>
        <w:br/>
      </w:r>
    </w:p>
    <w:p>
      <w:r>
        <w:t>“In our country, drug rehabilitation is less often viewed as an effort to overcome addiction than as a penalty,” Ms. Yoon said. “People’s mind-sets are focused strictly on punishment.”</w:t>
        <w:br/>
      </w:r>
    </w:p>
    <w:p>
      <w:r>
        <w:t>“在我们的国家，戒毒康复通常被视为一种惩罚，而不是一种克服毒瘾的努力，”尹贤珺说。“人们的心态完全集中在惩罚上。”</w:t>
        <w:br/>
      </w:r>
    </w:p>
    <w:p>
      <w:r>
        <w:t>But public policy experts warned that approaching drug use only in a punitive way falls short at curbing drug use, addictions and overdose deaths.</w:t>
        <w:br/>
      </w:r>
    </w:p>
    <w:p>
      <w:r>
        <w:t>但公共政策专家警告，仅用惩罚来处理吸毒问题不足以遏制吸毒、成瘾和吸毒过量致死的问题。</w:t>
        <w:br/>
      </w:r>
    </w:p>
    <w:p>
      <w:r>
        <w:t>“It needs to be in tandem with education, changing the culture and good infrastructure for addiction treatment,” said Jimi Huh, a professor of public health at the Keck School of Medicine of the University of Southern California. “Having a punitive policy only — that’s not going to cut it.”</w:t>
        <w:br/>
      </w:r>
    </w:p>
    <w:p>
      <w:r>
        <w:t>“需要与教育、改变文化，以及良好的毒瘾治疗基础设施结合起来，”南加州大学凯克医学院公共卫生教授吉米·许（音）说。“仅仅有惩罚性政策，不能解决问题。”</w:t>
        <w:br/>
      </w:r>
    </w:p>
    <w:p>
      <w:pPr>
        <w:pStyle w:val="Heading1"/>
        <w:spacing w:before="0" w:after="280"/>
      </w:pPr>
      <w:r>
        <w:rPr>
          <w:rFonts w:ascii="Times New Roman" w:hAnsi="Times New Roman" w:eastAsia="宋体"/>
          <w:b/>
          <w:sz w:val="52"/>
        </w:rPr>
        <w:t>超短发、素颜、衣着宽松：拒绝“服美役”的中国女性</w:t>
      </w:r>
    </w:p>
    <w:p>
      <w:r>
        <w:t>Legend Zhu was the conventional ideal of Chinese beauty. Tall with shoulder-length hair, she led her university’s modeling team, whose members were often called upon to strut down runways at campus fashion shows wearing body-hugging dresses and dramatic eye makeup.</w:t>
        <w:br/>
      </w:r>
    </w:p>
    <w:p>
      <w:r>
        <w:t>莱金德·朱（音）是传统意义上的中国美女。身材高挑、长发齐肩的她是大学模特队的领队，这些模特经常被要求穿着紧身裙装，化着夸张的眼妆，在校园时装秀的T台上走秀。</w:t>
        <w:br/>
      </w:r>
    </w:p>
    <w:p>
      <w:r>
        <w:t>A recent college graduate, Ms. Zhu has attracted attention for her appearance once again, but in a far different way. Over the summer, she took to Xiaohongshu, a Chinese social media platform known for its lifestyle influencers, to post a selfie with buzz-cut hair and a cosmetic-free face.</w:t>
        <w:br/>
      </w:r>
    </w:p>
    <w:p>
      <w:r>
        <w:t>从大学毕业后不久，莱金德·朱的外貌再次引发了关注，但原因却与之前截然不同。今年夏天，她在以生活方式网红而闻名的中国社交媒体平台“小红书”上发了一张超短发素颜自拍照。</w:t>
        <w:br/>
      </w:r>
    </w:p>
    <w:p>
      <w:r>
        <w:t>“From a model to a natural woman,” Ms. Zhu wrote in the post, which also included “before” images from her modeling days. “It feels so comfortable!”</w:t>
        <w:br/>
      </w:r>
    </w:p>
    <w:p>
      <w:r>
        <w:t>“从model（译注：模特）成为自然女，”莱金德·朱在帖子中写道，还附上了自己模特生涯中“变身前”的照片。“好舒服！”</w:t>
        <w:br/>
      </w:r>
    </w:p>
    <w:p>
      <w:r>
        <w:t>Ms. Zhu’s image received more than 1,000 likes and many compliments. She was also applauded for her defiance of the pressure on women to conform to traditional beauty standards. “This is so brave,” one comment said.</w:t>
        <w:br/>
      </w:r>
    </w:p>
    <w:p>
      <w:r>
        <w:t>莱金德·朱的照片收获了1000多次点赞和大量赞美。人们还称赞她不畏压力，勇于反抗传统的审美标准。“这也太勇敢了，”一条评论写道。</w:t>
        <w:br/>
      </w:r>
    </w:p>
    <w:p>
      <w:r>
        <w:t>Bravery is necessary because the online approbation for Ms. Zhu’s new look is only part of the story. There were negative comments, too, which she deleted.</w:t>
        <w:br/>
      </w:r>
    </w:p>
    <w:p>
      <w:r>
        <w:t>鼓起勇气是有必要的，因为网上对莱金德·朱新造型的认可并不是故事全貌。负面评论也是有的，她都给删除了。</w:t>
        <w:br/>
      </w:r>
    </w:p>
    <w:p>
      <w:r>
        <w:t>Anything connected to feminism can be a delicate subject in China. The nation’s Communist Party has long promoted gender equality as one of its core tenets, but it is wary of grass-roots organizing. Women making feminist statements online often face abuse and sometimes have their social media accounts deleted for “gender discrimination.” Those who have complained about sexual mistreatment by powerful men have lost in court or been pressured into silence.</w:t>
        <w:br/>
      </w:r>
    </w:p>
    <w:p>
      <w:r>
        <w:t>在中国，任何与女权有关的事都可能是敏感话题。中国共产党长期宣称性别平等是其核心原则之一，但对民间组织十分警惕。在网上发表女权言论的女性总会遭到羞辱，有时她们的社交媒体账户也会以“性别歧视”为由遭到删除。遭受权势男性不端性行为对待的女性要么在法庭上败诉，要么被迫保持沉默。</w:t>
        <w:br/>
      </w:r>
    </w:p>
    <w:p>
      <w:r>
        <w:t>Awareness of such problems is growing among young women in China, especially college-educated ones, said Leta Hong Fincher, the author of “Leftover Women: The Resurgence of Gender Inequality in China.” Sex discrimination in university admissions and in the job market has prompted some young women to resist gender roles, including those connected to appearance, Ms. Fincher said.</w:t>
        <w:br/>
      </w:r>
    </w:p>
    <w:p>
      <w:r>
        <w:t>《剩女：中国性别不平等死灰复燃》(Leftover Women: The Resurgence of Gender Inequality in China)一书的作者洪理达(Leta Hong Fincher)表示，中国的年轻女性——特别是受过大学教育的群体——对这些问题的认识正在加强。她说，大学招生和职场中的性别歧视促使部分年轻女性抵制性别角色分工，包括那些与外表有关的规范。</w:t>
        <w:br/>
      </w:r>
    </w:p>
    <w:p>
      <w:r>
        <w:t>Ms. Zhu, 23, is among a number of young women inspired by a growing trend of rejecting what is known in Chinese internet parlance as “beauty duty”: the costly and sometimes painful devotion to mainstream notions of attractiveness. The idea is to spend time and resources not on beauty standards, but on personal development, including education and career growth.</w:t>
        <w:br/>
      </w:r>
    </w:p>
    <w:p>
      <w:r>
        <w:t>大批年轻女性受到了一种日益兴起的趋势的鼓舞，即拒绝中国互联网上所谓的“服美役”，23岁的莱金德·朱就是其中一员。“服美役”即为追求主流定义中的魅力而付出高昂、有时堪称痛苦的代价。而这些女性的理念是，不应把时间和资源花在达成美丽的标准之上，而要投入到个人发展之中，这包括接受教育和职业成长。</w:t>
        <w:br/>
      </w:r>
    </w:p>
    <w:p>
      <w:r>
        <w:t>“To stay beautiful, you need to constantly invest time, money and energy,” Ms. Zhu said. “Most men are free of this. It is unfair.”</w:t>
        <w:br/>
      </w:r>
    </w:p>
    <w:p>
      <w:r>
        <w:t>“为了保持美，得不停地投入时间、金钱和精力去维持美丽，”莱金德·朱。“但我发现大部分的男生是没有这方面（困扰）的。我就觉得很不公平。”</w:t>
        <w:br/>
      </w:r>
    </w:p>
    <w:p>
      <w:r>
        <w:t>Women subscribing to this idea are also refusing to starve themselves, shunning the dangerous diet culture that has underpinned popular internet challenges, such as one involving a piece of A4 paper held vertically at the user’s midsection to try to obscure the waist. Only the slenderest can be completely hidden by an 8.3-inch-wide sheet of paper.</w:t>
        <w:br/>
      </w:r>
    </w:p>
    <w:p>
      <w:r>
        <w:t>认同这一理念的女性也拒绝让自己挨饿，回避危险的节食文化，那已经成为热门互联网挑战的主题，例如要用户将一张A4纸垂直放在腹部，试图用其遮挡腰部。只有最纤瘦的腰才能被一张21厘米宽的纸完全遮住。</w:t>
        <w:br/>
      </w:r>
    </w:p>
    <w:p>
      <w:r>
        <w:t>Ms. Zhu said that when she was in college in Beijing and considering a career in the fashion industry, a modeling agency advised her to lose at least 22 pounds, down to 110. At 5 feet 10 inches tall, she found this unreasonable: “I could not imagine the harm to my body.”</w:t>
        <w:br/>
      </w:r>
    </w:p>
    <w:p>
      <w:r>
        <w:t>莱金德·朱说，她还在北京读大学并考虑进入时尚行业发展时，一家模特经纪公司建议她至少减掉20斤体重，瘦到100斤。身高1米77的她感到不可理喻：“我不太敢想身体会遭受到什么样的伤害。”</w:t>
        <w:br/>
      </w:r>
    </w:p>
    <w:p>
      <w:r>
        <w:t>She decided to enter a postgraduate program in urban planning instead.</w:t>
        <w:br/>
      </w:r>
    </w:p>
    <w:p>
      <w:r>
        <w:t>她决定转而攻读城市规划专业的研究生文凭。</w:t>
        <w:br/>
      </w:r>
    </w:p>
    <w:p>
      <w:r>
        <w:t>When Annie Xie, a woman in the northern city of Qinhuangdao, was in middle school, she began wearing makeup and colored contact lenses and dieted to fit into size 0 dresses.</w:t>
        <w:br/>
      </w:r>
    </w:p>
    <w:p>
      <w:r>
        <w:t>北方城市秦皇岛的安妮·谢（音）从中学时期就开始化妆戴美瞳，并为了穿上最小号的裙子节食。</w:t>
        <w:br/>
      </w:r>
    </w:p>
    <w:p>
      <w:r>
        <w:t>At 15, she was hospitalized for anorexia nervosa. That was when she started to look inward and was inspired by a classic of feminism, “The Second Sex” by Simone de Beauvoir. Reading its famous sentence “One is not born, but becomes a woman,” she said, felt “like a lightning strike.”</w:t>
        <w:br/>
      </w:r>
    </w:p>
    <w:p>
      <w:r>
        <w:t>15岁那年，她因神经性厌食症入院接受治疗。那之后，她开始审视内心，并大受西蒙娜·德·波伏娃的女性主义经典著作《第二性》(The Second Sex)的启发。“女人不是生来就是女人，而是被后天塑造成女人的，”她说看完感觉“像被雷击中了一样”。</w:t>
        <w:br/>
      </w:r>
    </w:p>
    <w:p>
      <w:r>
        <w:t>Feminist theories, Ms. Xie said, helped her free herself from obsessing about appearance. Now 23 and preparing to move overseas, she has stopped dieting, wears loosefitting clothes and no makeup, and often eschews a bra.</w:t>
        <w:br/>
      </w:r>
    </w:p>
    <w:p>
      <w:r>
        <w:t>安妮·谢说女性主义理论帮她摆脱了对外在的痴迷。现年23岁的她正准备移居海外，她不再节食，穿着宽松的衣服，不化妆也经常不穿胸罩。</w:t>
        <w:br/>
      </w:r>
    </w:p>
    <w:p>
      <w:r>
        <w:t>In Western countries, feminists have been calling out patriarchal attitudes for decades. But in many East Asian nations, where traditional gender expectations linger even amid rapid economic and technological growth, the rejection of narrow definitions of beauty is often regarded as radical.</w:t>
        <w:br/>
      </w:r>
    </w:p>
    <w:p>
      <w:r>
        <w:t>在西方国家，女权主义者数十年来都在对父权思想大声疾呼。但在许多东亚国家，即便在经济和科技快速发展的环境中，传统的性别期望依然存在，拒绝对美的狭隘定义往往被视为激进之举。</w:t>
        <w:br/>
      </w:r>
    </w:p>
    <w:p>
      <w:r>
        <w:t>In Japan, women have started a movement to fight workplace dress codes that require them to wear high heels. And in South Korea, women have challenged the country’s deep-rooted, rigid beauty culture with a campaign known as “Escape the Corset.”</w:t>
        <w:br/>
      </w:r>
    </w:p>
    <w:p>
      <w:r>
        <w:t>日本女性发起了一场运动，反对要求她们在工作场合必须穿高跟鞋的着装规范。韩国女性掀起了“脱下束身衣”运动，挑战了该国根深蒂固且约束重重的美容文化。</w:t>
        <w:br/>
      </w:r>
    </w:p>
    <w:p>
      <w:r>
        <w:t>In China, capitalism, and the prosperity it brought to China, has in some ways increased pressure on women to look good. The cosmetics and skin care market exceeded $69 billion last year, according to iResearch, a consulting firm.</w:t>
        <w:br/>
      </w:r>
    </w:p>
    <w:p>
      <w:r>
        <w:t>在中国，资本主义及其带来的繁荣在某种程度上导致女性追求外在美的压力变得更大。艾瑞咨询公司的数据显示，去年中国的化妆品和护肤品市场规模超过690亿美元。</w:t>
        <w:br/>
      </w:r>
    </w:p>
    <w:p>
      <w:r>
        <w:t>State propaganda that promotes traditional gender norms, urging women to marry young and have babies, also pushes beauty standards. “So women who rebel against traditional beauty norms are viewed by the government as being more likely to rebel in other ways as well,” Ms. Fincher said.</w:t>
        <w:br/>
      </w:r>
    </w:p>
    <w:p>
      <w:r>
        <w:t>国家的思想灌输提倡传统性别规范，敦促女性早婚早育，也缩窄了定义美的标准。“因此，政府会认为那些反抗传统审美的女性也更有可能以其他方式进行反抗，”洪理达说。</w:t>
        <w:br/>
      </w:r>
    </w:p>
    <w:p>
      <w:r>
        <w:t>Zelda Liu, a 27-year-old woman from the southeastern city of Suzhou, said that when she decided to get a buzz cut, she had to do it herself. Hairdressers hesitated, worrying that the close shave would hurt her scalp — a notion she found absurd: “Are female heads not heads?”</w:t>
        <w:br/>
      </w:r>
    </w:p>
    <w:p>
      <w:r>
        <w:t>来自东南部城市苏州的27岁女性泽尔达·刘（音）说，当她决定剪短头发，她必须亲自动手。理发师都很犹豫，担心剃得太短会伤到她的头皮——她觉得这个理由很荒谬：“女人的头就不是头了吗？”</w:t>
        <w:br/>
      </w:r>
    </w:p>
    <w:p>
      <w:r>
        <w:t>More than a year later, she is still sporting the cut and says it has meant she no longer gets unsolicited male attention or suggestions that she put on makeup. She describes the newfound freedom as a sense of “flying high.” She is also now living abroad.</w:t>
        <w:br/>
      </w:r>
    </w:p>
    <w:p>
      <w:r>
        <w:t>一年多过去了，她仍然留着这个发型，她说这意味着自己不再收到不请自来的男性关注或化妆建议。她将这种新获得的自由形容为“爽飞了”。她现在也居住在国外。</w:t>
        <w:br/>
      </w:r>
    </w:p>
    <w:p>
      <w:r>
        <w:t>Ms. Xie, the woman from Qinhuangdao, said a former boyfriend said that she had “given up” on herself. “I think it is ridiculous,” she said. “I don’t want to go back to the way things were before.”</w:t>
        <w:br/>
      </w:r>
    </w:p>
    <w:p>
      <w:r>
        <w:t>来自秦皇岛的安妮·谢说，一位前男友曾评价她“堕落”了。“我觉得很可笑，”她说。“我再也不想回到以前那个样子了。”</w:t>
        <w:br/>
      </w:r>
    </w:p>
    <w:p>
      <w:r>
        <w:t>Not all of the backlash comes from men. Some women have argued on social media that women who subscribe to conventional beauty norms should not be made to feel bad.</w:t>
        <w:br/>
      </w:r>
    </w:p>
    <w:p>
      <w:r>
        <w:t>也不是所有反对的声音都出自男性之口。有女性在社交媒体上辩称，不应该让遵循传统审美标准的女性感到不适。</w:t>
        <w:br/>
      </w:r>
    </w:p>
    <w:p>
      <w:r>
        <w:t>Women who reject such norms often regard other women who disagree with them as not being progressive enough, said Fiona Chen, a feminist influencer in China. But their criticism, she argued, should be focused on the real reason that expectations are unfair.</w:t>
        <w:br/>
      </w:r>
    </w:p>
    <w:p>
      <w:r>
        <w:t>中国女性主义网络名人菲奥娜·陈（音）表示，拒绝服从这些规范的女性往往认为其他不认同她们观点的女性不够进步。但她认为，这些批评应当关注的是性别期待之所以不公的本质原因。</w:t>
        <w:br/>
      </w:r>
    </w:p>
    <w:p>
      <w:r>
        <w:t>“Its root cause is not women,” she said. “It is the patriarchy.”</w:t>
        <w:br/>
      </w:r>
    </w:p>
    <w:p>
      <w:r>
        <w:t>“它的病根不在女人身上，”她说，“是父权制。”</w:t>
        <w:br/>
      </w:r>
    </w:p>
    <w:p>
      <w:pPr>
        <w:pStyle w:val="Heading1"/>
        <w:spacing w:before="0" w:after="280"/>
      </w:pPr>
      <w:r>
        <w:rPr>
          <w:rFonts w:ascii="Times New Roman" w:hAnsi="Times New Roman" w:eastAsia="宋体"/>
          <w:b/>
          <w:sz w:val="52"/>
        </w:rPr>
        <w:t>揭秘中国国安部：充分利用AI技术，与CIA直接竞争</w:t>
      </w:r>
    </w:p>
    <w:p>
      <w:r>
        <w:t>The Chinese spies wanted more. In meetings during the pandemic with Chinese technology contractors, they complained that surveillance cameras tracking foreign diplomats, military officers and intelligence operatives in Beijing’s embassy district fell short of their needs.</w:t>
        <w:br/>
      </w:r>
    </w:p>
    <w:p>
      <w:r>
        <w:t>中国的情报人员想得到更多。他们在疫情期间与中国技术承包商开会时抱怨，在北京使馆区安装的跟踪他国外交官、武官和情报人员的监控摄像头无法满足他们的需求。</w:t>
        <w:br/>
      </w:r>
    </w:p>
    <w:p>
      <w:r>
        <w:t>The spies asked for an artificial intelligence program that would create instant dossiers on every person of interest in the area and analyze their behavior patterns. They proposed feeding the A.I. program information from databases and scores of cameras that would include car license plates, cellphone data, contacts and more.</w:t>
        <w:br/>
      </w:r>
    </w:p>
    <w:p>
      <w:r>
        <w:t>情报人员要求承包商使用人工智能软件，即时生成他们感兴趣的使馆区每个人的档案，并分析他们的行为模式。他们建议用人工智能软件处理来自数据库和数十个摄像头采集的信息，包括汽车牌照、手机数据和联系人等等。</w:t>
        <w:br/>
      </w:r>
    </w:p>
    <w:p>
      <w:r>
        <w:t>The A.I.-generated profiles would allow the Chinese spies to select targets and pinpoint their networks and vulnerabilities, according to internal meeting memos obtained by The New York Times.</w:t>
        <w:br/>
      </w:r>
    </w:p>
    <w:p>
      <w:r>
        <w:t>据《纽约时报》获得的内部会议备忘录，这些用人工智能生成的档案将让中国情报人员选择监视目标，查明他们的联络网，找到他们的弱点。</w:t>
        <w:br/>
      </w:r>
    </w:p>
    <w:p>
      <w:r>
        <w:t>The spies’ interest in the technology, disclosed here for the first time, reveals some of the vast ambitions of the Ministry of State Security, China’s main intelligence agency. In recent years, it has built itself up through wider recruitment, including of American citizens. The agency has also sharpened itself through better training, a bigger budget and the use of advanced technologies to try to fulfill the goal of Xi Jinping, China’s leader, for the nation to rival the United States as the world’s pre-eminent economic and military power.</w:t>
        <w:br/>
      </w:r>
    </w:p>
    <w:p>
      <w:r>
        <w:t>本报在此首次披露中国情报人员对人工智能技术的兴趣，揭示了该国主要情报机构——中国国家安全部的部分巨大野心。近年来，国安部通过更广泛的人员招募（包括招募美国公民）而逐渐壮大。国安部还通过更好的培训、更大的预算，以及使用先进技术来加强自身实力，以努力实现中国领导人习近平的目标，也就是让中国成为能与美国竞争的世界杰出经济和军事强国。</w:t>
        <w:br/>
      </w:r>
    </w:p>
    <w:p>
      <w:r>
        <w:t>The Chinese agency, known as the M.S.S., once rife with agents whose main source of information was gossip at embassy dinner parties, is now going toe-to-toe with the Central Intelligence Agency in collection and subterfuge around the world.</w:t>
        <w:br/>
      </w:r>
    </w:p>
    <w:p>
      <w:r>
        <w:t>国安部大多数情报人员以前的主要信息来源是从使馆晚宴上听来的闲言碎语。现在，这家中国机构现正在与美国中央情报局直接竞争，在世界各地收集情报、施展诡计。</w:t>
        <w:br/>
      </w:r>
    </w:p>
    <w:p>
      <w:r>
        <w:t>Today the Chinese agents in Beijing have what they asked for: an A.I. system that tracks American spies and others, said U.S. officials and a person with knowledge of the transaction, who shared the information on the condition that The Times not disclose the names of the contracting firms involved. At the same time, as spending on China at the C.I.A. has doubled since the start of the Biden administration, the United States has sharply stepped up its spying on Chinese companies and their technological advances.</w:t>
        <w:br/>
      </w:r>
    </w:p>
    <w:p>
      <w:r>
        <w:t>如今，中国情报人员已得到了他们想要的东西：一个跟踪美国间谍和其他人的人工智能系统——据美国官员和一名知情人士对时报透露，条件是时报不公开所涉及的承包商公司的名字。与此同时，随着自拜登政府上台以来中情局增加了中国部门的支出，美国已大大加强了对中国企业及其技术进展的间谍活动。</w:t>
        <w:br/>
      </w:r>
    </w:p>
    <w:p>
      <w:r>
        <w:t>This article is based on interviews with more than two dozen current and former American officials, most of whom spoke on condition of anonymity, and a review of internal Chinese corporate documents and public M.S.S. documents.</w:t>
        <w:br/>
      </w:r>
    </w:p>
    <w:p>
      <w:r>
        <w:t>为了这篇报道，记者采访了20多名现任和前任美国官员（其中大多数人要求不具名），查阅了中国公司的内部文件和国安部的公开文件。</w:t>
        <w:br/>
      </w:r>
    </w:p>
    <w:p>
      <w:r>
        <w:t>A Game of Ghosts</w:t>
        <w:br/>
      </w:r>
    </w:p>
    <w:p>
      <w:r>
        <w:t>阴影的游戏</w:t>
        <w:br/>
      </w:r>
    </w:p>
    <w:p>
      <w:r>
        <w:t>The competition between the American and Chinese spy agencies harks back to the K.G.B.-versus-C.I.A. rivalry of the Cold War. In that era, the Soviets built an agency that could pilfer America’s most closely held secrets and run covert operations while also producing formidable political leaders, including Vladimir V. Putin, the president of Russia.</w:t>
        <w:br/>
      </w:r>
    </w:p>
    <w:p>
      <w:r>
        <w:t>美中间谍机构的竞争让人回忆起冷战时期克格勃与中情局的较量。苏联在冷战时代建立起了克格勃，既有窃取美国最秘密的情报、开展秘密行动的能力，也培养了包括俄罗斯现任总统普京在内的难以对付的政治领导人。</w:t>
        <w:br/>
      </w:r>
    </w:p>
    <w:p>
      <w:r>
        <w:t>But there is a notable difference. Because of China’s economic boom and industrial policies, the M.S.S. is able to use emerging technologies like A.I. to challenge American spymasters in a way the Soviets could not. And those technologies are top prizes in espionage efforts by China and the United States.</w:t>
        <w:br/>
      </w:r>
    </w:p>
    <w:p>
      <w:r>
        <w:t>但有一个显着的区别。由于中国的经济繁荣和产业政策，它的国安部能使用人工智能等新兴技术来挑战美国间谍高手，这是苏联当时无法做到的。这些技术也是中美间谍活动力争得到的东西。</w:t>
        <w:br/>
      </w:r>
    </w:p>
    <w:p>
      <w:r>
        <w:t>“For China in particular, exploiting the existing technology or trade secrets of others has become a popular shortcut encouraged by the government,” said Yun Sun, director of the China program at the Stimson Center, a Washington-based research institute. “The urgency and intensity of technological espionage have increased significantly.”</w:t>
        <w:br/>
      </w:r>
    </w:p>
    <w:p>
      <w:r>
        <w:t>“尤其是中国，利用他人现有的技术或商业秘密已成为受政府鼓励的广受欢迎的捷径，”华盛顿研究机构史汀生中心中国项目主任孙韵说。“技术间谍活动的紧迫性和强度已显著加大。”</w:t>
        <w:br/>
      </w:r>
    </w:p>
    <w:p>
      <w:r>
        <w:t>The M.S.S. has intensified its intelligence collection on American companies developing technology with both military and civilian uses, while the C.I.A., in a change from even a few years ago, is pouring resources into collecting data on Chinese companies developing A.I., quantum computing and other such tools.</w:t>
        <w:br/>
      </w:r>
    </w:p>
    <w:p>
      <w:r>
        <w:t>国安部已对开发军民两用技术的美国公司加强了情报收集工作，同时，中情局也改变了几年前的做法，正在投入大量资源收集研发人工智能、量子计算和其他类似工具的中国公司的数据。</w:t>
        <w:br/>
      </w:r>
    </w:p>
    <w:p>
      <w:r>
        <w:t>Though the U.S. intelligence community has long collected economic intelligence, gathering detailed information on commercial technological advances outside of defense companies was once the kind of espionage the United States avoided.</w:t>
        <w:br/>
      </w:r>
    </w:p>
    <w:p>
      <w:r>
        <w:t>尽管美国情报界长期以来一直在收集经济情报，但收集国防公司以外的商业技术发展的详细信息曾是美国间谍避免的活动。</w:t>
        <w:br/>
      </w:r>
    </w:p>
    <w:p>
      <w:r>
        <w:t>But information about China’s development of emerging technologies is now considered as important as divining its conventional military might or the machinations of its leaders.</w:t>
        <w:br/>
      </w:r>
    </w:p>
    <w:p>
      <w:r>
        <w:t>但现在，有关中国新兴技术发展的信息被视为与推测中国的常规军事实力或领导层的谋划一样重要。</w:t>
        <w:br/>
      </w:r>
    </w:p>
    <w:p>
      <w:r>
        <w:t>David Cohen, the agency’s deputy director, said that under President Biden, the C.I.A. was making investments and reorganizing to meet the challenge of collecting on Chinese advances. The agency has started both a China mission center and a technology intelligence center.</w:t>
        <w:br/>
      </w:r>
    </w:p>
    <w:p>
      <w:r>
        <w:t>中情局副局长戴维·科恩说，在拜登总统领导下，为了应对收集中国行动情报的挑战，该部门正在投入资源、进行重组。 它还设立了一个中国行动中心和一个技术情报中心。</w:t>
        <w:br/>
      </w:r>
    </w:p>
    <w:p>
      <w:r>
        <w:t>“We’ve been counting tanks and understanding the capability of missiles for longer than we have been as sharply focused on the capability of semiconductors or A.I. algorithms or biotech equipment,” Mr. Cohen said in an interview.</w:t>
        <w:br/>
      </w:r>
    </w:p>
    <w:p>
      <w:r>
        <w:t>“相比明显地关注半导体或人工智能方面的能力或生物技术设备，我们统计坦克数量、了解导弹能力的历史更长，”科恩在接受采访时说。</w:t>
        <w:br/>
      </w:r>
    </w:p>
    <w:p>
      <w:r>
        <w:t>But some policymakers say privately that the effort is still falling short, and that Chinese companies and the military are surprising the U.S. government with their advances.</w:t>
        <w:br/>
      </w:r>
    </w:p>
    <w:p>
      <w:r>
        <w:t>但一些政策制定者私下表示，目前的努力仍然不够，中国企业和军队在技术进步方面仍令美国政府惊讶。</w:t>
        <w:br/>
      </w:r>
    </w:p>
    <w:p>
      <w:r>
        <w:t>In China, the status of the Ministry of State Security has only grown under Mr. Xi, who prizes bold intelligence action and a powerful security state.</w:t>
        <w:br/>
      </w:r>
    </w:p>
    <w:p>
      <w:r>
        <w:t>中国对国安部的重视程度在习近平领导下一直在上升，习近平对大胆的情报行动和强大的安全国家都十分重视。</w:t>
        <w:br/>
      </w:r>
    </w:p>
    <w:p>
      <w:r>
        <w:t>In October 2022, the Communist Party promoted the ministry’s head, Chen Wenqing, to be the party’s top security official and a member of the 24-member Politburo, the first spy chief in decades to ascend to that body. His replacement, Chen Yixin, a longtime aide to Mr. Xi, has raised the public profile of the M.S.S. He has also been given a broad mandate, which encompasses leading a crackdown on American and other foreign companies that conduct corporate investigations of Chinese firms, including for military ties and human rights violations.</w:t>
        <w:br/>
      </w:r>
    </w:p>
    <w:p>
      <w:r>
        <w:t>2022年10月，中共将国安部部长陈文清提拔为中共的最高安全官员，他成了中共中央政治局的24名委员之一，这是负责间谍工作的人几十年首次进入政治局。陈文清的继任陈一新是习近平的长期助手，他已提高了国安部的公众形象。他还被授予广泛权力，领导了一场打击对中国公司进行企业调查的美国和其他外国公司的突袭，这些外企所做的这类调查内容包括企业与军方的关系以及侵犯人权行为。</w:t>
        <w:br/>
      </w:r>
    </w:p>
    <w:p>
      <w:r>
        <w:t>The ministry has the foreign responsibilities of the C.I.A. and the domestic mandate of the F.B.I., combined with an authoritarian edge. The M.S.S. is charged with carrying out intelligence collection and operations overseas, as well as limiting foreign influence within China and clamping down on so-called subversive activities. Its mission is avowedly political: to defend the Communist Party against all perceived threats.</w:t>
        <w:br/>
      </w:r>
    </w:p>
    <w:p>
      <w:r>
        <w:t>国安部承担着中情局在美国国外的职责以及美国联邦调查局在美国国内的职责，同时还拥有权威主义的优势。国安部负责情报收集以及在海外执行任务，还负责限制外国在中国的影响力活动、打击所谓的颠覆活动。其使命具有明显的政治性：捍卫中共免受所有可见的威胁。</w:t>
        <w:br/>
      </w:r>
    </w:p>
    <w:p>
      <w:r>
        <w:t>The current minister, Mr. Chen, has repeatedly emphasized loyalty to Mr. Xi. In June, he told officers to “wholeheartedly embrace” Mr. Xi’s “core” status.’’</w:t>
        <w:br/>
      </w:r>
    </w:p>
    <w:p>
      <w:r>
        <w:t>现任部长陈一新已多次强调了对习近平的忠诚。他曾于今年6月要求官员“感情上衷心拥戴”习近平的“核心”地位。</w:t>
        <w:br/>
      </w:r>
    </w:p>
    <w:p>
      <w:r>
        <w:t>Under Mr. Chen, the ministry is embracing social media to spread messages about threats. “The United States’ multifaceted obstruction, containment and suppression will only make China more battle hardened and self-reliant,” it said on a new WeChat account.</w:t>
        <w:br/>
      </w:r>
    </w:p>
    <w:p>
      <w:r>
        <w:t>在陈一新的领导下，国安部正在使用社交媒体传播有关安全威胁的信息。国安部在其新建的微信公众号上写道，“美国的百般阻挠、遏制打压，只会让中国愈战愈勇，更加自立自强。”</w:t>
        <w:br/>
      </w:r>
    </w:p>
    <w:p>
      <w:r>
        <w:t>In August, the ministry made separate announcements asserting that it had caught two Chinese citizens spying for the C.I.A., one recruited by an American agent in Japan and the other in Italy. In October, the ministry and Chinese state television announced a case in which a researcher at a defense industry institute had been recruited by a U.S. agent while he was a visiting scholar at an American university. He then transferred copies of secret documents to the Americans after he returned to China, before being detained in 2021.</w:t>
        <w:br/>
      </w:r>
    </w:p>
    <w:p>
      <w:r>
        <w:t>今年8月，国安部先后通报了两起案件，声称已抓获了两名为中情局从事间谍活动的中国公民，其中之一是美国特工在日本招募的，另一个是美国特工在意大利招募的。今年10月，国安部在中国的国家电视台上通报了另一起案件，称一名在国防军工单位工作的研究人员在美国大学做访问学者期间被美国特工招募。他返回中国后，将秘密文件的副本转交给美国人，此人已在2021年被抓。</w:t>
        <w:br/>
      </w:r>
    </w:p>
    <w:p>
      <w:r>
        <w:t>The announcements suggested the C.I.A. had been rebuilding a network within China that Chinese counterintelligence officers decimated more than a decade ago.</w:t>
        <w:br/>
      </w:r>
    </w:p>
    <w:p>
      <w:r>
        <w:t>这些通报暗示，中情局一直在中国境内重建一个十多年前被中国反情报官员摧毁的间谍网。</w:t>
        <w:br/>
      </w:r>
    </w:p>
    <w:p>
      <w:r>
        <w:t>The C.I.A. does not say whether people detained overseas on espionage charges are spies for the United States. But at least some of the Chinese citizens detained were working for the United States, according to people briefed on American intelligence reports. There is no evidence, however, that the M.S.S. has cracked the network, they said, and the Italy case is more than a year old.</w:t>
        <w:br/>
      </w:r>
    </w:p>
    <w:p>
      <w:r>
        <w:t>中情局没有表示这些因间谍罪在海外被逮捕的人是否是美国间谍。但据听过美国情报汇报的人士透露，至少有一些被抓的中国公民曾为美国工作。但他们说，没有证据表明国安部 已破获了间谍网，而且前面提到的那名在意大利招募的间谍的案件是一年多前的事情。</w:t>
        <w:br/>
      </w:r>
    </w:p>
    <w:p>
      <w:r>
        <w:t>The M.S.S. is making its own aggressive moves abroad, including recruiting a far-right Belgian politician and harassing ethnic Chinese critics of the party. One agent hired a local private investigator to physically attack a Chinese American candidate for U.S. Congress on Long Island, according to a Justice Department indictment. Another man is accused of helping to set up an organization in New York that lured in dissidents.</w:t>
        <w:br/>
      </w:r>
    </w:p>
    <w:p>
      <w:r>
        <w:t>中国国安部正在海外采取富于攻击性的行动，包括招募了一名比利时极右翼政客，骚扰批评中共的华裔人士。据美国司法部的起诉书，一名中国特工雇了一名当地私家侦探袭击了一名美籍华人，后者是长岛的一名美国国会议员候选人。另一名中国男子被指控帮助在纽约建立一个诱骗异见人士的组织。</w:t>
        <w:br/>
      </w:r>
    </w:p>
    <w:p>
      <w:r>
        <w:t>A Chinese Agency on the Offense</w:t>
        <w:br/>
      </w:r>
    </w:p>
    <w:p>
      <w:r>
        <w:t>一个主动出击的中国部门</w:t>
        <w:br/>
      </w:r>
    </w:p>
    <w:p>
      <w:r>
        <w:t>The central government in Beijing established the Ministry of State Security in 1983 during a reshuffling of security units. For decades, the agency struggled to win favor with party leaders. Its Chinese rival, the intelligence services of the People’s Liberation Army, had greater resources and better tradecraft, especially in cyberespionage.</w:t>
        <w:br/>
      </w:r>
    </w:p>
    <w:p>
      <w:r>
        <w:t>1983年，北京的中央政府在对一次机构改革中成立了国家安全部。几十年来，国安部始终难以赢得党的领导人的倚重。作为其竞争单位，解放军下属的情报部门拥有更多资源和更强大的间谍情报技术，尤其擅长网络间谍活动。</w:t>
        <w:br/>
      </w:r>
    </w:p>
    <w:p>
      <w:r>
        <w:t>The Ministry of State Security gradually improved its tactics, got bigger budgets and even built business expertise. Some M.S.S. officers who would be working under cover as business people were sent to private sector offices for training, said Peter Mattis, a former C.I.A. analyst and co-author of a book on Chinese espionage.</w:t>
        <w:br/>
      </w:r>
    </w:p>
    <w:p>
      <w:r>
        <w:t>国安部逐渐改进策略，获得了更多预算，甚至还打造出商业专长。一本关于中国间谍活动的著作的合著者、前中情局分析师彼得·马蒂斯表示，部分国安会在伪装成商人执行卧底任务前被派往私企接受培训。</w:t>
        <w:br/>
      </w:r>
    </w:p>
    <w:p>
      <w:r>
        <w:t>Chinese agents also expanded their foreign recruitment targets, including among U.S. citizens.</w:t>
        <w:br/>
      </w:r>
    </w:p>
    <w:p>
      <w:r>
        <w:t>中国特工还扩大了海外招募目标，其中包括美国公民。</w:t>
        <w:br/>
      </w:r>
    </w:p>
    <w:p>
      <w:r>
        <w:t>U.S. intelligence agencies were alarmed after discovering that the Shanghai M.S.S. had recruited an American student in China, Glenn Duffie Shriver, and got him to apply to the C.I.A. and State Department. Mr. Shriver was sentenced in 2011 to four years in prison. “It was a big sign of improved tradecraft from M.S.S., for the first time targeting non-Chinese Americans and attempting penetration of the U.S. intelligence community,” said John Culver, a former U.S. intelligence analyst.</w:t>
        <w:br/>
      </w:r>
    </w:p>
    <w:p>
      <w:r>
        <w:t>这引起了美国情报机构的警觉，因为此前它发现上海市国家安全局招募了美国在华留学生格伦·达菲·施赖弗，指使他应聘中情局和国务院的职位。施赖弗于2011年被判处四年有期徒刑。“这是国安部提升谍报手段的一个重要标志，因其首次针对了非华裔的美国人，并试图渗透美国情报界，”美国前情报分析师约翰·卡尔弗说。</w:t>
        <w:br/>
      </w:r>
    </w:p>
    <w:p>
      <w:r>
        <w:t>The case has had far-reaching consequences. It made U.S. counterintelligence officers more suspicious of applicants for U.S. government jobs who had studied in China or had contacts there, and it turned their attention to M.S.S. provincial bureaus.</w:t>
        <w:br/>
      </w:r>
    </w:p>
    <w:p>
      <w:r>
        <w:t>此案影响极为深远，让美国的反情报官员对那些曾在中国留学或与中国有联系的美国政府职位申请者产生更多疑虑，并将注意力转向了国安部的省级单位。</w:t>
        <w:br/>
      </w:r>
    </w:p>
    <w:p>
      <w:r>
        <w:t>The bureaus are their own fiefs, based outside of the agency’s national headquarters, which is in the secretive Xiyuan compound of northwest Beijing. Under Mr. Xi, they have become more aggressive in operations overseas, with some specializing in recruiting and running informants in the United States.</w:t>
        <w:br/>
      </w:r>
    </w:p>
    <w:p>
      <w:r>
        <w:t>这些地方上的国安部门有各自的管辖范围，办公地点并不在国安部位于北京西北部保密严格的西苑机关大院里。在习近平任内，这些机构的海外行动变得更加积极，其中一些专门负责在美国招募和管理线人。</w:t>
        <w:br/>
      </w:r>
    </w:p>
    <w:p>
      <w:r>
        <w:t>The bureau in Jiangsu Province, next to Shanghai, is another one focused on getting American secrets, and particularly defense technologies, U.S. officials said.</w:t>
        <w:br/>
      </w:r>
    </w:p>
    <w:p>
      <w:r>
        <w:t>美国官员透露，毗邻上海的江苏省国家安全厅是另一个将获取美国机密，尤其是国防技术当作重点任务的情报单位。</w:t>
        <w:br/>
      </w:r>
    </w:p>
    <w:p>
      <w:r>
        <w:t>Its officers recruited Ji Chaoqun shortly before he went to the United States in 2013 to study engineering at the Illinois Institute of Technology in Chicago, according to the Justice Department and court documents. His M.S.S. handler, Xu Yanjun, got him to provide the names of at least nine people in the United States for the Chinese spy agency to try to recruit to get aerospace and satellite technologies.</w:t>
        <w:br/>
      </w:r>
    </w:p>
    <w:p>
      <w:r>
        <w:t>根据司法部和法庭文件，江苏国安在2013年招募了一名留学生季超群，当时他即将赴芝加哥的伊利诺伊理工学院留学。他的国安上线联络人徐延军让他提供了至少九名在美人士的姓名，以便国安部进行招募，目的是获取美国的航空航天及卫星技术。</w:t>
        <w:br/>
      </w:r>
    </w:p>
    <w:p>
      <w:r>
        <w:t>Mr. Ji eventually joined the U.S. Army Reserves, where he aimed to get a security clearance so he could eventually apply to work in the C.I.A., F.B.I. or N.A.S.A. He was arrested in Chicago in 2018 and sentenced this year to eight years in prison. Mr. Xu, his handler, was arrested in Brussels in 2018, in a related operation run by the F.B.I., becoming the first M.S.S. agent to be extradited to the United States.</w:t>
        <w:br/>
      </w:r>
    </w:p>
    <w:p>
      <w:r>
        <w:t>季超群最终加入了美国陆军预备役，并在军中努力试图获得安全许可，以最终申请进入中情局、联邦调查局或美国宇航局工作。他于2018年在芝加哥被捕，今年被判处八年有期徒刑。2018年，他的上线徐延军在联邦调查局的一项相关行动中于布鲁塞尔被捕，成为首位引渡美国受审的国安人员。</w:t>
        <w:br/>
      </w:r>
    </w:p>
    <w:p>
      <w:r>
        <w:t>Unlike Russian operatives, M.S.S. case officers generally avoid working undercover in the United States, preferring instead to run agents or assets from outside and recruit online, including using jobs ads with no apparent ties to China, U.S. officials said.</w:t>
        <w:br/>
      </w:r>
    </w:p>
    <w:p>
      <w:r>
        <w:t>美国官员表示，与俄罗斯特工不同，国安通常不会在美国做卧底，而是更倾向于在美国境外安排代理人或资源，并在网上进行招募，手段包括与中国没有明显联系的招聘广告。</w:t>
        <w:br/>
      </w:r>
    </w:p>
    <w:p>
      <w:r>
        <w:t>Around 2018, a Singaporean agent for the M.S.S. “created a fake consulting company that used the same name as a prominent U.S. consulting firm and posted online job ads under that company name,” said Michael C. Casey, director of the National Counterintelligence and Security Center.</w:t>
        <w:br/>
      </w:r>
    </w:p>
    <w:p>
      <w:r>
        <w:t>2018年前后，一名新加坡籍国安“编造了一家假的咨询公司，盗用了一家知名美国咨询公司的名字，并以后者的名义在网上发布招聘广告”，国家反情报与安全中心主任迈克尔·凯西表示。</w:t>
        <w:br/>
      </w:r>
    </w:p>
    <w:p>
      <w:r>
        <w:t>The Scramble for Tech</w:t>
        <w:br/>
      </w:r>
    </w:p>
    <w:p>
      <w:r>
        <w:t>科技争夺战</w:t>
        <w:br/>
      </w:r>
    </w:p>
    <w:p>
      <w:r>
        <w:t>The M.S.S. often directly hires from universities, especially for core positions, according to a review of more than 30 online job ads from the agency. In recent years, it has sought technology experts, including hackers, according to two people with knowledge of the recruiting efforts.</w:t>
        <w:br/>
      </w:r>
    </w:p>
    <w:p>
      <w:r>
        <w:t>对国安部门发布的30多条网络招聘广告的调查发现，国安通常直接从大学招聘人员，尤其是在核心岗位。据两名了解招聘内情的人士透露，国安近年来一直在招募包括黑客在内的科技人才。</w:t>
        <w:br/>
      </w:r>
    </w:p>
    <w:p>
      <w:r>
        <w:t>Beijing’s most acute worry is that the United States and its allies could choke China off from technological know-how vital for economic and military growth. Mr. Xi has stressed that risk.</w:t>
        <w:br/>
      </w:r>
    </w:p>
    <w:p>
      <w:r>
        <w:t>北京方面的最大的担忧就是美国及其盟友会阻止中国获得对经济和军事发展至关重要的技术知识。习近平已经强调过这一风险。</w:t>
        <w:br/>
      </w:r>
    </w:p>
    <w:p>
      <w:r>
        <w:t>Mr. Chen, the minister of state security, wrote in an article in September that “core technologies” remained under the control of other nations, and that reaching “technological self-reliance” was an urgent task.</w:t>
        <w:br/>
      </w:r>
    </w:p>
    <w:p>
      <w:r>
        <w:t>国安部部长陈一新在9月发表的文章中表示，“核心技术”受制于人的局面仍未改变，实现“科技自立自强”仍是当前的重要紧迫任务。</w:t>
        <w:br/>
      </w:r>
    </w:p>
    <w:p>
      <w:r>
        <w:t>Chinese government experts openly admire the collection capabilities of American spy agencies and their technology. Chinese intelligence journals often carry studies examining U.S. operations. A recent study of U.S. national security services by the China Institutes of Contemporary International Relations, the main M.S.S. research institute, said, “Drawing on an in-depth assessment of the relevant methods of the United States, China should choose what works and dispense with what does not.”</w:t>
        <w:br/>
      </w:r>
    </w:p>
    <w:p>
      <w:r>
        <w:t>中国官方专家会公开称赞美国间谍机构的情报收集能力及其技术。中国情报期刊经常发表关于美国间谍行动的研究报告。直属国安部的研究机构中国现代国际关系研究院在最近对美国国家安全部门进行的一项研究中表示，“中国在深入评估美国相关做法的基础上应有所扬弃。”</w:t>
        <w:br/>
      </w:r>
    </w:p>
    <w:p>
      <w:r>
        <w:t>The M.S.S. has also been elevating experts on the United States. Early this year, one such analyst, Yuan Peng, president of the main research institute, appeared under a new name, Yuan Yikun, as a vice minister of the ministry itself. Earlier in his career, Mr. Yuan often mixed with American scholars, some of whom saw him as a coolheaded observer of Washington.</w:t>
        <w:br/>
      </w:r>
    </w:p>
    <w:p>
      <w:r>
        <w:t>国安部也在一直提拔研究美国问题的专家。上述研究院院长袁鹏正是这样一位专家，今年年初，他易名为袁亦鲲，出任国安部副部长一职。在其职业生涯早期，袁亦鲲经常与美国学者打交道，这些学者中有部分人认为，他对美国的观察是十分理性的。</w:t>
        <w:br/>
      </w:r>
    </w:p>
    <w:p>
      <w:r>
        <w:t>While president of the research institute, Mr. Yuan became a champion of Mr. Xi’s sweeping concept of “overall national security,” which casts the United States as the main threat to China’s ascent.</w:t>
        <w:br/>
      </w:r>
    </w:p>
    <w:p>
      <w:r>
        <w:t>在担任中国现代国际关系研究院院长期间，袁亦鲲大力拥护习近平“总体国家安全观”的宽泛理念，将美国视为中国崛起的主要威胁。</w:t>
        <w:br/>
      </w:r>
    </w:p>
    <w:p>
      <w:r>
        <w:t>“Biden said ‘America is back,’ but the world is not the same as it was, and if it can’t keep up with massive global changes, then this changing world will inevitably slip from U.S. control,” Mr. Yuan wrote in an international strategy assessment published in early 2022. “In judging current American grand strategy a few decades from now, its biggest mistake may be seen as choosing China as an enemy.”</w:t>
        <w:br/>
      </w:r>
    </w:p>
    <w:p>
      <w:r>
        <w:t>“拜登说‘美国回来了’，但世界已不是原来那个世界。跟不上世局的巨变，则变化的世局必然会脱出美国的控驭，”袁亦鲲在2022年初发表的国际战略评估中写道。“如果几十年后来评判今日美国大战略，其最大的错误可能是选择与中国为敌。”</w:t>
        <w:br/>
      </w:r>
    </w:p>
    <w:p>
      <w:r>
        <w:t>‘Think Like a Wall Street Analyst’</w:t>
        <w:br/>
      </w:r>
    </w:p>
    <w:p>
      <w:r>
        <w:t>“像华尔街分析师一样思考”</w:t>
        <w:br/>
      </w:r>
    </w:p>
    <w:p>
      <w:r>
        <w:t>One of the first major decisions by William J. Burns, the C.I.A. director, was to create the China Mission Center. The idea was to ensure that stations all over the world, not just in Asia, focused on collecting intelligence on China.</w:t>
        <w:br/>
      </w:r>
    </w:p>
    <w:p>
      <w:r>
        <w:t>中情局局长威廉·伯恩斯上任后做出的首批重大决策之一就是成立中国任务中心，旨在让世界各地——不仅限于亚洲——的中情局站点都专注于收集有关中国的情报。</w:t>
        <w:br/>
      </w:r>
    </w:p>
    <w:p>
      <w:r>
        <w:t>Mr. Burns took the step after a strategic review that was led by Michael Collins, a career intelligence officer. Under Mr. Burns, Mr. Collins was appointed director of strategy, with a mandate to help improve the agency’s work on China.</w:t>
        <w:br/>
      </w:r>
    </w:p>
    <w:p>
      <w:r>
        <w:t>当整个职业生涯都在担任情报官员的迈克尔·柯林斯带头完成一项战略评估后，伯恩斯迈出了这一步。在伯恩斯的领导下，柯林斯被任命为战略总监，负责帮助改进中情局的对华工作。</w:t>
        <w:br/>
      </w:r>
    </w:p>
    <w:p>
      <w:r>
        <w:t>The China challenge requires the United States “to be smart on critical domains like biotechnology and semiconductors,” said Mr. Collins, who now leads the National Intelligence Council, a coordinating body across spy agencies. “We have to be better.’’</w:t>
        <w:br/>
      </w:r>
    </w:p>
    <w:p>
      <w:r>
        <w:t>中国带来的挑战要求美国“机敏审慎地对待生物技术和半导体等关键领域”，现负责领导国家情报委员会的柯林斯说，该委员会是横跨了多个间谍机构的协调单位。“我们必须做得更好。”</w:t>
        <w:br/>
      </w:r>
    </w:p>
    <w:p>
      <w:r>
        <w:t>To get a sharper understanding of which technologies China is targeting, the C.I.A. has begun asking American executives and scholars for insights about what Chinese companies are trying to develop. American universities and companies, often approached by Chinese investors and researchers, have knowledge of the specific technologies, U.S. officials said.</w:t>
        <w:br/>
      </w:r>
    </w:p>
    <w:p>
      <w:r>
        <w:t>为了更清楚地掌握中国盯上了哪些技术，中情局已开始向美企高管及学者咨询中国企业正试图开发何种技术的内情。美国官员表示，中国投资者和研究人员经常与掌握特定技术的美国大学和企业接洽。</w:t>
        <w:br/>
      </w:r>
    </w:p>
    <w:p>
      <w:r>
        <w:t>But officials said it was important to bring in people with deeper knowledge of China’s commercial and technological ambitions. For now the spy agencies are struggling to get information to policymakers as quickly as they want it.</w:t>
        <w:br/>
      </w:r>
    </w:p>
    <w:p>
      <w:r>
        <w:t>但官员们表示，引入对中国商业及技术雄心有更深入了解的人才非常重要。目前，情报机构仍很难以理想的速度向决策者提供信息。</w:t>
        <w:br/>
      </w:r>
    </w:p>
    <w:p>
      <w:r>
        <w:t>Last year, a Canadian firm, TechInsights, revealed that China’s leading chip maker, Semiconductor Manufacturing International Corporation, had developed a seven-nanometer chip. The U.S. government was unaware of the advance and was surprised that the Chinese firm had made the leap so quickly, said Jimmy Goodrich, an expert on Chinese technology who advises the RAND Corporation.</w:t>
        <w:br/>
      </w:r>
    </w:p>
    <w:p>
      <w:r>
        <w:t>加拿大公司TechInsights去年爆料称，领先中国的芯片制造商中芯国际已成功研发出一款7纳米芯片。为兰德公司提供咨询的中国技术专家吉米·古德里奇表示，美国政府并不了解这一进展，也对这家中国企业能如此迅速地取得突破感到惊讶。</w:t>
        <w:br/>
      </w:r>
    </w:p>
    <w:p>
      <w:r>
        <w:t>“The intelligence community is just not set up institutionally to be adept at understanding China’s commercial and tech issues,” he said “It’s hard to do. And more important, you really have to think like a Wall Street analyst, market researcher, talking to everyone up and down the supply chain.”</w:t>
        <w:br/>
      </w:r>
    </w:p>
    <w:p>
      <w:r>
        <w:t>“情报部门体制设计的初衷不是为了了解中国的商业和科技问题，”他说，“这是很难实现的目标。更重要的是，这要你必须像华尔街分析师和市场研究员一样思考，与供应链上下游的各环节保持沟通。”</w:t>
        <w:br/>
      </w:r>
    </w:p>
    <w:p>
      <w:r>
        <w:t>(A U.S. official said American intelligence agencies had assessed that the company had at least the capability to produce the smaller chip before the Canadian report.)</w:t>
        <w:br/>
      </w:r>
    </w:p>
    <w:p>
      <w:r>
        <w:t>（一名美国官员表示，在该加拿大公司发布报告前，美国情报机构的评估显示，中芯国际绝对有能力制造这种较小型芯片。）</w:t>
        <w:br/>
      </w:r>
    </w:p>
    <w:p>
      <w:r>
        <w:t>Part of the problem is that U.S. intelligence agencies favor information from satellites, intercept programs and human spies. One senior U.S. official said analysts were overlooking valuable insight from nonclassified sources in China.</w:t>
        <w:br/>
      </w:r>
    </w:p>
    <w:p>
      <w:r>
        <w:t>部分难题在于，美国情报机构更看重卫星、拦截计划和特工间谍提供的信息。一位美国高官表示，分析人员忽视了来自中国非机密消息源的宝贵见解。</w:t>
        <w:br/>
      </w:r>
    </w:p>
    <w:p>
      <w:r>
        <w:t>“The U.S. intelligence community can do amazing things on focused targets,” said Mr. Mattis, the former C.I.A. analyst. “But it sometimes can struggle with broad-based awareness like understanding China’s technology prowess.”</w:t>
        <w:br/>
      </w:r>
    </w:p>
    <w:p>
      <w:r>
        <w:t>“对于重点目标，美国情报界的能力是非常惊人的，”前中情局分析师马蒂斯说。“但有时候它会在如何形成更宽泛的认识方面遇到困难，比如了解中国的技术实力。”</w:t>
        <w:br/>
      </w:r>
    </w:p>
    <w:p>
      <w:pPr>
        <w:pStyle w:val="Heading1"/>
        <w:spacing w:before="0" w:after="280"/>
      </w:pPr>
      <w:r>
        <w:rPr>
          <w:rFonts w:ascii="Times New Roman" w:hAnsi="Times New Roman" w:eastAsia="宋体"/>
          <w:b/>
          <w:sz w:val="52"/>
        </w:rPr>
        <w:t>中国会放宽拟议中的网游新规吗</w:t>
      </w:r>
    </w:p>
    <w:p>
      <w:r>
        <w:t>The stock prices of Chinese video game companies rebounded Wednesday after investors seized on signals that the government was having second thoughts about proposed regulations on gaming.</w:t>
        <w:br/>
      </w:r>
    </w:p>
    <w:p>
      <w:r>
        <w:t>投资者捕捉到了政府正在重新考虑拟议中的网络游戏管理办法的信号后，中国电子游戏公司的股价周三出现反弹。</w:t>
        <w:br/>
      </w:r>
    </w:p>
    <w:p>
      <w:r>
        <w:t>Since the weekend, regulators have attempted to calm the market after shares of the two largest video game companies, Tencent and Netease, plunged on Friday.</w:t>
        <w:br/>
      </w:r>
    </w:p>
    <w:p>
      <w:r>
        <w:t>上周五，两家最大的电子游戏公司腾讯和网易的股价出现暴跌，监管机构从周末起一直在试图稳定股市。</w:t>
        <w:br/>
      </w:r>
    </w:p>
    <w:p>
      <w:r>
        <w:t>When trading resumed after the four-day holiday weekend in Hong Kong, Tencent rose about 4 percent and Netease jumped 12 percent, recovering some of their losses.</w:t>
        <w:br/>
      </w:r>
    </w:p>
    <w:p>
      <w:r>
        <w:t>股市在香港的四天假日连周末的假期结束后恢复交易时，腾讯股价上涨了约4%，网易股价上涨了12%，收复了一些失地。</w:t>
        <w:br/>
      </w:r>
    </w:p>
    <w:p>
      <w:r>
        <w:t>The events of the past several days underline the push-and-pull forces in Chinese policymaking. The country’s top leaders have acknowledged they need to stabilize the economy, which has been slow to recover from being virtually locked down during the Covid pandemic. But the government’s tight control of how companies do business continues to inject uncertainty into the markets.</w:t>
        <w:br/>
      </w:r>
    </w:p>
    <w:p>
      <w:r>
        <w:t>过去几天发生的事凸显了影响中国决策的推拉力量。中国最高领导层承认他们需要稳定经济，在新冠病毒大流行期间受到几乎全面封控的影响后，中国经济恢复缓慢。但政府严格控制企业经营方式的做法继续给股市带来不确定性。</w:t>
        <w:br/>
      </w:r>
    </w:p>
    <w:p>
      <w:r>
        <w:t>China’s National Press and Publication Administration, which issues licenses to game publishers and oversees the industry, unveiled a proposal on Friday aimed at effectively reducing how much people spend playing games. The plan took the industry by surprise, and investors dumped tens of billions of dollars in company stock.</w:t>
        <w:br/>
      </w:r>
    </w:p>
    <w:p>
      <w:r>
        <w:t>上周五，负责向中国的游戏发行商发放许可证并监管电子游戏行业的国家新闻出版署公布了《网络游戏管理办法》（草案），旨在从实际上限制人们花在玩游戏上的钱。该草案出乎业界人士意料，投资者抛售了价值数百亿美元的公司股票。</w:t>
        <w:br/>
      </w:r>
    </w:p>
    <w:p>
      <w:r>
        <w:t>The regulator issued a statement on Saturday stressing that the draft rules aim to “promote the prosperity and healthy development of the industry,” and said it is “listening to more opinions comprehensively and improving regulations and provisions.”</w:t>
        <w:br/>
      </w:r>
    </w:p>
    <w:p>
      <w:r>
        <w:t>监管机构周六发了声明强调管理办法旨在“保障和促进网络游戏行业繁荣健康发展”，并表示“部门规章向社会公开征求意见是更广泛听取意见、完善规章条款的过程”。</w:t>
        <w:br/>
      </w:r>
    </w:p>
    <w:p>
      <w:r>
        <w:t>Then on Monday, the agency announced that it had licensed about 100 new games, after licensing 40 others on Friday. And a semiofficial association affiliated with the agency said that the additional game approvals were “positive signals” that the agency supports the industry.</w:t>
        <w:br/>
      </w:r>
    </w:p>
    <w:p>
      <w:r>
        <w:t>随后，新闻出版署又在周五批准了40款新网络游戏，并在周一宣布批准了100款新游戏的发行。该机构下属的一个半官方协会表示，批准这些游戏是新闻出版署支持网络游戏行业的“积极信号”。</w:t>
        <w:br/>
      </w:r>
    </w:p>
    <w:p>
      <w:r>
        <w:t>The new regulations would cap how much money users could spend within games on things like upgrading the features of characters or procuring virtual weapons or other things used by the characters. It would also ban rewards that companies use to entice players to return. The proposal did not specify a spending cap.</w:t>
        <w:br/>
      </w:r>
    </w:p>
    <w:p>
      <w:r>
        <w:t>管理办法草案对用户能在游戏中花多少钱设置了上限，比如升级角色功能的费用，或购买虚拟武器或角色使用的其他物品的费用。管理办法还将禁止公司用诱导性奖励吸引玩家继续玩游戏。但草案没有明确规定消费上限。</w:t>
        <w:br/>
      </w:r>
    </w:p>
    <w:p>
      <w:r>
        <w:t>“The draft regulations would inevitably lead to changes in current practices and potential short-term revenue losses,” said Xiao Lei, assistant professor at the University of Hong Kong’s business school.</w:t>
        <w:br/>
      </w:r>
    </w:p>
    <w:p>
      <w:r>
        <w:t>“管理办法草案会不可避免地导致当前做法的改变和潜在的短期收入损失，”香港大学商学院助理教授雷骁说。</w:t>
        <w:br/>
      </w:r>
    </w:p>
    <w:p>
      <w:r>
        <w:t>But, he added, their impact might be less than feared, as the authorities could adjust or drop some of the provisions. Consumer demand for games and the social interactions they allow would remain unaffected, he added.</w:t>
        <w:br/>
      </w:r>
    </w:p>
    <w:p>
      <w:r>
        <w:t>但他补充说，管理办法的影响可能不像人们担心的那么大，因为当局在实施中可能会调整或取消一些规定。他还说，消费者对游戏的需求，以及游戏给玩家带来的社会交往也不会受到影响。</w:t>
        <w:br/>
      </w:r>
    </w:p>
    <w:p>
      <w:r>
        <w:t>Analysts from Nomura, a Japanese bank, said in a report on Tuesday that the rules could “significantly impair” Chinese video game companies’ ability to make money.</w:t>
        <w:br/>
      </w:r>
    </w:p>
    <w:p>
      <w:r>
        <w:t>日本野村银行的分析师在周二的一份报告中说，这些管理办法可能“在相当程度上削弱”中国视频游戏公司的赚钱能力。</w:t>
        <w:br/>
      </w:r>
    </w:p>
    <w:p>
      <w:r>
        <w:t>The “fire-quenching measures” the government has rolled out since Friday, Nomura added, will ease investor concerns but won’t remove the shadow it has thrown over China’s video game sector.</w:t>
        <w:br/>
      </w:r>
    </w:p>
    <w:p>
      <w:r>
        <w:t>野村证券还表示，政府自周五以来推出的“灭火措施”将缓解投资者的担忧，但不会消除其给中国电子游戏行业带来的阴影。</w:t>
        <w:br/>
      </w:r>
    </w:p>
    <w:p>
      <w:r>
        <w:t>The industry is still reeling from earlier restrictions first imposed in 2019 aimed at what the government deemed was an online gaming addiction among minors, as well as a broader crackdown against tech companies. Regulators also stymied publishers by not issuing any new game licenses for an eight-month stretch that ended in April 2022.</w:t>
        <w:br/>
      </w:r>
    </w:p>
    <w:p>
      <w:r>
        <w:t>该行业仍在受到2019年推出的首个限制性措施的影响，政府采取这一措施的目的是解决其认为的未成年人网络游戏上瘾问题，该行业也受到了针对科技公司的更广泛打击的影响。监管机构的限制措施还包括在2022年4月前的八个月里没有发放任何新的游戏牌照。</w:t>
        <w:br/>
      </w:r>
    </w:p>
    <w:p>
      <w:r>
        <w:t>For their part, Tencent and Netease have downplayed the impact of the proposed regulations.</w:t>
        <w:br/>
      </w:r>
    </w:p>
    <w:p>
      <w:r>
        <w:t>就公司而言，腾讯和网易已淡化了拟议中的管理办法的影响。</w:t>
        <w:br/>
      </w:r>
    </w:p>
    <w:p>
      <w:r>
        <w:t>The draft rules did not “fundamentally change the game’s business model, operating rhythm, or other key elements,” Vigo Zhang, vice president of Tencent Games, said in a statement on Friday. Netease said over the weekend that the proposal would not have any substantial impact on its business, adding that it would share its views with the authorities.</w:t>
        <w:br/>
      </w:r>
    </w:p>
    <w:p>
      <w:r>
        <w:t>腾讯负责网络游戏的副总裁张维戈上周五在一份声明中表示，管理办法草案并没有“从根本上改变网络游戏的商业模式、运营节奏或其他关键要素”。网易在周末表示，管理办法不会对其业务产生任何实质性的影响，并补充说，将与当局分享公司对草案的意见。</w:t>
        <w:br/>
      </w:r>
    </w:p>
    <w:p>
      <w:r>
        <w:t>The regulatory agency said it would accept comments on the proposal until Jan. 22.</w:t>
        <w:br/>
      </w:r>
    </w:p>
    <w:p>
      <w:r>
        <w:t>新闻出版署表示，听取意见的截止时间是明年1月22日。</w:t>
        <w:br/>
      </w:r>
    </w:p>
    <w:p>
      <w:pPr>
        <w:pStyle w:val="Heading1"/>
        <w:spacing w:before="0" w:after="280"/>
      </w:pPr>
      <w:r>
        <w:rPr>
          <w:rFonts w:ascii="Times New Roman" w:hAnsi="Times New Roman" w:eastAsia="宋体"/>
          <w:b/>
          <w:sz w:val="52"/>
        </w:rPr>
        <w:t>在宫崎骏的世界里飞翔</w:t>
      </w:r>
    </w:p>
    <w:p>
      <w:r>
        <w:t>Few filmmakers can claim the same heights of whimsy, artistry and storytelling as writer-director Hayao Miyazaki, whose modern-day fables seem to prove that having one’s head in the clouds isn’t a fault, but a virtue — in more ways than one. From his 1988 breakthrough “My Neighbor Totoro” to his 2001 Oscar-winning animated feature, “Spirited Away,” the sky is one of Miyazaki’s favorite playgrounds, where flight is about more than just elevation; it’s about transcendence.</w:t>
        <w:br/>
      </w:r>
    </w:p>
    <w:p>
      <w:r>
        <w:t>很少有电影人在奇想、技艺与故事讲述上达到宫崎骏这样的高度，这位编剧兼导演的现代寓言故事似乎是要证明，一个人的心思整天——以各种方式——飞翔在九霄云外，不仅不是错误，还是一种美德。从1988年的成名作《龙猫》到2001年奥斯卡获奖动画长片《千与千寻》，天空是宫崎骏最爱的游乐场之一，飞翔不只是空间高度的提升，还是心灵的腾越。</w:t>
        <w:br/>
      </w:r>
    </w:p>
    <w:p>
      <w:r>
        <w:t>Characters in flight often traverse physical and spiritual realms. They move between worlds and states of being. And in the case of Miyazaki’s latest, “The Boy and the Heron,” flight even serves as a gateway between life and death.</w:t>
        <w:br/>
      </w:r>
    </w:p>
    <w:p>
      <w:r>
        <w:t>飞行的人物时常横贯实体与精神的界域。他们在不同的世界和存在状态之间游移。在宫崎的新作《苍鹭与少年》中，飞行甚至成了生死之间的通道。</w:t>
        <w:br/>
      </w:r>
    </w:p>
    <w:p>
      <w:r>
        <w:t>Flying into Adulthood</w:t>
        <w:br/>
      </w:r>
    </w:p>
    <w:p>
      <w:r>
        <w:t>飞向成年人生</w:t>
        <w:br/>
      </w:r>
    </w:p>
    <w:p>
      <w:r>
        <w:t>Miyazaki’s protagonists are often children or young adults forced to confront the realities of a flawed world. These characters’ moments of awakening often arrive at the tail end of some grand, perhaps even perilous, adventure — and typically while they’re suspended in midair.</w:t>
        <w:br/>
      </w:r>
    </w:p>
    <w:p>
      <w:r>
        <w:t>宫崎的主人公通常是儿童或年轻的成年人，被迫面对一个有缺憾的世界的现实。这些人物往往在经历了某种宏大的、可能甚至是九死一生的冒险后迎来一个觉醒时刻——并且通常是在半空中。</w:t>
        <w:br/>
      </w:r>
    </w:p>
    <w:p>
      <w:r>
        <w:t>“Spirited Away” epitomizes Miyazaki’s body of work, combining folklore and magic with his meticulously hand-drawn illustrations. Its protagonist is Chihiro, a young girl who takes a job at a bathhouse for the spirits in order to save her parents, who’ve been transformed into pigs. Chihiro is at a point of transition: The film starts as her family is in the midst of moving to a new home, and Chihiro herself is at that preteen age where she swings between the fearful naïveté of childhood and the willfulness of adolescence. She’s forced to bear the responsibility of her fantastical circumstances and guide her family back to the human world.</w:t>
        <w:br/>
      </w:r>
    </w:p>
    <w:p>
      <w:r>
        <w:t>《千与千寻》是宫崎作品的缩影，将民间传说和魔法与他精心手绘的画作结合起来。主人公千寻是个小姑娘，为了营救变成了猪的父母在一间妖怪的澡堂里打工。千寻正处于一个过渡的状态：影片开始时，她和家人正在搬往新家的路上，年方十一二岁的千寻自己则在童年担惊受怕的天真和青春期的倔强之间摇摆。面对如此奇幻的处境，她不得不担起责任，引导家人回到人类世界。</w:t>
        <w:br/>
      </w:r>
    </w:p>
    <w:p>
      <w:r>
        <w:t>Her moment of revelation occurs as she’s flying through the sky with Haku, a river spirit who can transform into a dragon. Chihiro recalls a childhood memory that reveals Haku’s true name, releasing him from the curse that binds him. The film, like so many of Miyazaki’s others, suggests that the key to maturing, and to becoming the hero of your own story, is retaining the childhood dreams, feelings, thoughts, ideas and memories that bring us back to our most intimate selves. In Miyazaki’s work, flight is not just about traversing distances but also moving through time: childhood to adulthood, past to present and future.</w:t>
        <w:br/>
      </w:r>
    </w:p>
    <w:p>
      <w:r>
        <w:t>在她的启示时刻到来时，她正和白龙飞翔在空中，白龙是一个可以变身为龙的河神。千寻对童年往事的回忆得以揭示白龙的本名，从而将他从诅咒中解救出来。和宫崎的许多作品一样，《千与千寻》是在表明，要走向成熟，成为自己的故事的主人公，关键是留住童年的梦、感受、思绪、想法和记忆，那些能让我们回归最私密的自我的东西。在宫崎的作品中，飞行不只是距离的跨越，还是时间的推移：从童年到成年，从过去到现在和将来。</w:t>
        <w:br/>
      </w:r>
    </w:p>
    <w:p>
      <w:r>
        <w:t>Kiki, the young witch of “Kiki’s Delivery Service,” has a similar in-flight bildungsroman moment as she completes her witch training: When her friend is in mortal danger, she must overcome a bout of insecurity that has left her temporarily unable to fly. Squatting over a borrowed push broom in the street, Kiki gradually summons the power she needs to lift off; the bristles of the broom erupt, a wind lifts her up and she shoots through the sky anew.</w:t>
        <w:br/>
      </w:r>
    </w:p>
    <w:p>
      <w:r>
        <w:t>在《魔女宅急便》中，魔法少女琪琪在魔法训练结束时也有一场类似在空中发生的成年瞬间：当时她的朋友深处险境，她必须克服自己的不安，从而恢复暂时失去的飞行能力。她跨上一把街边借来的扫帚，慢慢聚集起飞所需的力量，扫帚的鬃毛开始喷发，一阵风将她吹向空中，她得以再次在空中翱翔。</w:t>
        <w:br/>
      </w:r>
    </w:p>
    <w:p>
      <w:r>
        <w:t>Flights to Paradise</w:t>
        <w:br/>
      </w:r>
    </w:p>
    <w:p>
      <w:r>
        <w:t>飞向天堂</w:t>
        <w:br/>
      </w:r>
    </w:p>
    <w:p>
      <w:r>
        <w:t>One of the most impressive feats of Miyazaki’s films is how organically they espouse the filmmaker’s politics without pandering or proselytizing. Miyazaki is a noted environmentalist and pacifist, and often writes heroes who find themselves caught in conflicts between nature and society. But outside of the wars among gods, animals, mystical creatures and men, Miyazaki almost always promises some kind of paradise to which his heroes must fly.</w:t>
        <w:br/>
      </w:r>
    </w:p>
    <w:p>
      <w:r>
        <w:t>宫崎骏电影的一个格外惊人之处在于，它们可以在不加怂恿或宣扬的情况下，自然而然地表达出导演的政治主张。宫崎是著名的环保主义与和平主义者，在他的故事里，主人公经常深陷于自然和社会之间的冲突中。然而，除了神明、动物、神秘造物和人类之间的战争，宫崎几乎总是会给我们带来某种天堂，他的主人公一定会向着这天堂飞翔。</w:t>
        <w:br/>
      </w:r>
    </w:p>
    <w:p>
      <w:r>
        <w:t>The hang-gliding, titular princess in “Nausicaä of the Valley of the Wind” crash-lands into a vital discovery about the toxic postapocalyptic wasteland in which she lives: Beneath the polluted topsoil layer is a healthy underground that represents a renewed world everyone thought was extinct. Sheeta, the princess of “Castle in the Sky,” also flies off to a brave new world which exists in the form of Laputa, the hidden castle in the clouds. It’s a lost paradise where advanced technology meets nature, and is so far removed from the grounded world that most people believe it’s a myth.</w:t>
        <w:br/>
      </w:r>
    </w:p>
    <w:p>
      <w:r>
        <w:t>在《风之谷》中，有公主称号的主人公驾着滑翔翼，在她所生活的那个有剧毒的末日荒原里有一个重大发现：在受污染的土壤表层治下，有一个健康的地下世界，一个所有人都以为已经灭绝的新天地。《天空之城》中的公主希达也飞向了一个美丽新世界，那是以“拉普达”的形式存在的，即一种漂浮在云端的隐形城堡。那是一个失落的天堂，先进的科技和自然在那里融为一体，由于远离地面的世界，多数人都以为它只是个神话。</w:t>
        <w:br/>
      </w:r>
    </w:p>
    <w:p>
      <w:r>
        <w:t>Flying Toward Freedom, Away from War</w:t>
        <w:br/>
      </w:r>
    </w:p>
    <w:p>
      <w:r>
        <w:t>飞向自由，远离战争</w:t>
        <w:br/>
      </w:r>
    </w:p>
    <w:p>
      <w:r>
        <w:t>Both Nausicaä and Sheeta have to fly through airborne battles to reach their utopias, each facing direct gunfire without backing down. They’re not the only ones; in Miyazaki’s movies, warfare often derails his characters’ literal and metaphorical flights of fancy.</w:t>
        <w:br/>
      </w:r>
    </w:p>
    <w:p>
      <w:r>
        <w:t>娜乌西卡（《风之谷》主人公——译注）和希达都需要经过一场场空中的战斗来抵达她们的乌托邦，都在炮火面前毫不畏惧。但不只是她们，在宫崎的电影中，人物的奇幻飞行——无论是实际的飞行还是隐喻——时常在战争的阻扰下脱离原来的轨迹。</w:t>
        <w:br/>
      </w:r>
    </w:p>
    <w:p>
      <w:r>
        <w:t>“The Wind Rises,” Miyazaki’s historical drama about Japanese aeronautical engineer Jiro Horikoshi, opens with a dream sequence that begins with Jiro happily flying in a birdlike plane with “feathered” wings and ends with his plane destroyed by a menacing warship. This is a recurring theme in the film: Jiro’s dreams are where he builds planes of the future, and where he consults with his hero, the Italian engineer Giovanni Battista Caproni, whose dream-aircrafts are like flying cruise ships, places of leisure and fun.</w:t>
        <w:br/>
      </w:r>
    </w:p>
    <w:p>
      <w:r>
        <w:t>关于日本航空工程师堀越二郎的历史片《起风了》的开场是一段梦境，堀越二郎开着一架像鸟一样的“羽”翼飞机，在空中快乐地飞翔，但他的飞机最终被一艘凶恶的战舰击毁。这是影片反复出现的主题：他梦见自己在研制未来的飞机，梦见自己向他的英雄——意大利工程师吉奥瓦尼·巴蒂斯塔·卡普罗尼求教，他的梦想飞行器就像是飞行的邮轮，是一个休闲而有趣的地方。</w:t>
        <w:br/>
      </w:r>
    </w:p>
    <w:p>
      <w:r>
        <w:t>One of the film’s most evocative images is of a young Jiro imagining planes flying through the starry night sky; he stares up without his glasses but can only see hazy snatches of starlight against the dark backdrop. His imagination compensates for his poor vision, and he sees a stunning landscape stretch above the night sky, which graduates from the smoky blueish-gray of the evening into bright clouds of greens and yellows with splashes of magenta that seem stolen from a sunset. All of the shades blend, billow and balloon upward in a watercolor dreamscape, and a handful of planes fly through, the scene suddenly transposed onto the young Jiro’s awed face.</w:t>
        <w:br/>
      </w:r>
    </w:p>
    <w:p>
      <w:r>
        <w:t>影片最引人遐想的一个场景是年轻的堀越二郎在想象飞机掠过繁星点点的夜空，他仰望着，但没有戴眼镜，只看到黑暗的夜空中闪烁着模糊的星光。想象力弥补了他的视力缺陷，他看到一幅壮观的景象在夜空呈现，有些发蓝的烟灰色夜幕，渐渐变成绿色和黄色的明亮云朵，其间挥洒着点点紫红色，像是挪用了晚霞的色彩。这些绚烂的颜色化作丝丝缕缕向上升腾，变成一幅梦幻的水彩画，几架飞机飞过，画面突然叠化到年轻的堀越二郎充满惊叹的面孔。</w:t>
        <w:br/>
      </w:r>
    </w:p>
    <w:p>
      <w:r>
        <w:t>Flight is a magic reserved for dreamers like Jiro. His aircraft link his world of dreams, where he is free to create whatever he wants for whatever purpose, and his waking world, in which he’s forced to see his designs used for war. Flight means freedom, until humans manipulate it for their own gain.</w:t>
        <w:br/>
      </w:r>
    </w:p>
    <w:p>
      <w:r>
        <w:t>飞行是为堀越二郎这样的梦想者准备的魔法。他的飞行器与他的梦想世界息息相关，在梦里，他可以任意创造一切用途的东西，但在醒着的时候，他要被迫看到自己的设计被用于战争。飞翔意味着自由，但人类对飞翔的运用却有着自己的目的。</w:t>
        <w:br/>
      </w:r>
    </w:p>
    <w:p>
      <w:r>
        <w:t>Marco, the pig pilot of “Porco Rosso,” and Howl, the magician of “Howl’s Moving Castle,” both fly to outpace the conflicts around them. Marco finds himself constantly hounded by the fascist Italian government for not using his piloting expertise to serve their regime. He lives as a bounty hunter, because it’s the only way he can retain some semblance of freedom as a pilot without sacrificing his ideals. And Howl transforms into a bird at first to escape the calls of war.</w:t>
        <w:br/>
      </w:r>
    </w:p>
    <w:p>
      <w:r>
        <w:t>《红猪》中的猪飞行员马可和《哈尔的移动城堡》中的魔法师哈尔都用飞翔来摆脱身边的冲突。马可不断被意大利法西斯政府纠缠，因为他不愿意用自己的飞行技能为这个政权效力。他过着赏金猎人的生活，因为只有这样他才能作为飞行员守住某种自由的表象，同时不需要牺牲自己的信条。而哈尔在一开始化身为鸟是为了逃离战争的召唤。</w:t>
        <w:br/>
      </w:r>
    </w:p>
    <w:p>
      <w:r>
        <w:t>In each case there’s a cost: At the end of “The Wind Rises,” Jiro watches his new plane soar through the sky but then immediately sees the destruction it will cause. Marco’s cynicism about humanity from his wartime exploits and early piloting years is what seems to have caused his swine transformation. And every time Howl transforms into a bird he nearly loses his humanity completely.</w:t>
        <w:br/>
      </w:r>
    </w:p>
    <w:p>
      <w:r>
        <w:t>他们都需要付出代价：在《起风了》中，堀越二郎看着自己的新飞机在天空翱翔，但立刻就看到了飞机将会造成怎样的毁灭。战场经历和早年的飞行生涯让马可有了愤世嫉俗的态度，这似乎正是他变身为猪的原因。而每次哈尔变身为鸟，都会几乎完全失去人性。</w:t>
        <w:br/>
      </w:r>
    </w:p>
    <w:p>
      <w:r>
        <w:t>Flying to the Afterlife</w:t>
        <w:br/>
      </w:r>
    </w:p>
    <w:p>
      <w:r>
        <w:t>飞向身后世界</w:t>
        <w:br/>
      </w:r>
    </w:p>
    <w:p>
      <w:r>
        <w:t>Birds and humans are of the same stock in many of Miyazaki’s films, including his latest, “The Boy and the Heron,” about a boy named Mahito who is lured by a heron to a timeless place between life and death to find his dead mother and his missing stepmother. The heron is actually a shapeshifting man, and the huge talking parakeets and pelicans that Mahito encounters in the other realm are like humans, trying to coexist within two different strata of this otherworldly society.</w:t>
        <w:br/>
      </w:r>
    </w:p>
    <w:p>
      <w:r>
        <w:t>在宫崎的许多影片中，鸟和人同属一脉，在新片《苍鹭与少年》中就是这样，影片讲述一个名叫牧真人的男孩在苍鹭的引诱下来到一个处于生死之间的永恒所在，在那里找到了已故的母亲和失踪的继母。苍鹭其实是一个变身的人类，而他在异世界遇到的会说话的大鹦鹉和鹈鹕也像人一样，试图同时存在于这个超凡社会的两个不同阶层之间。</w:t>
        <w:br/>
      </w:r>
    </w:p>
    <w:p>
      <w:r>
        <w:t>“The Boy and the Heron” arrives with Miyazaki at 82 years old and is his film that deals most explicitly, and consistently, with the theme of mortality. But the barrier between life and death is no less permeable than those between childhood and adulthood, or dreams and reality, or a world of perdition and a hidden paradise.</w:t>
        <w:br/>
      </w:r>
    </w:p>
    <w:p>
      <w:r>
        <w:t>创作《苍鹭与少年》的宫崎骏已经是82岁高龄，这是他对人之必死的主题进行的一次最直白、最连贯的探究。然而生与死之间的隔阂一样可以穿透，并不比童年与成年、梦境与现实、人间地狱与隐形天堂的两隔更严密。</w:t>
        <w:br/>
      </w:r>
    </w:p>
    <w:p>
      <w:r>
        <w:t>Miyazaki’s heroes are born into imperfect worlds where people get sick, die, wage war and cause destruction, but even in the filmmaker’s most cynical renderings of humanity, even when he reminds us of our worst impulses, his films are ultimately dreams of the most hopeful variety — like that classic dream we’ve all had some night or another … the dream of flying. Flying, Miyazaki tells us, is one of the few concrete ways humans can achieve a kind of transcendence, and this transcendence is beautiful. It allows us to see our true selves, our true potential. But he never fails to remind us: What goes up must come down. It’s up to us to determine how we’ll land.</w:t>
        <w:br/>
      </w:r>
    </w:p>
    <w:p>
      <w:r>
        <w:t>宫崎骏的主人公生在不完美的世界，人们得病、死去、发动战争、造成毁坏，但即使是对人性最犬儒的描绘，即使在强调我们那些最可怕的冲动时，他的影片终归还是最能给人以希望的梦——就像我们时不时会有的那种经典梦境……梦到自己在飞。宫崎骏告诉我们，飞翔是少数能让人类实现某种超验的具象方法之一，而这超验何其美好。它让我们看到真实的自我，我们真正的潜能。但他永远不会忘记提醒我们：有上天就会有落地。但落在何处，由我们决定。</w:t>
        <w:br/>
      </w:r>
    </w:p>
    <w:p>
      <w:pPr>
        <w:pStyle w:val="Heading1"/>
        <w:spacing w:before="0" w:after="280"/>
      </w:pPr>
      <w:r>
        <w:rPr>
          <w:rFonts w:ascii="Times New Roman" w:hAnsi="Times New Roman" w:eastAsia="宋体"/>
          <w:b/>
          <w:sz w:val="52"/>
        </w:rPr>
        <w:t>中国在太阳能领域领先世界，但其对煤炭的依赖仍令人担忧</w:t>
      </w:r>
    </w:p>
    <w:p>
      <w:r>
        <w:t>China is installing about as many solar panels and wind turbines as the rest of the world combined, and is on track to meet its target for clean energy six years early. It is using renewables to meet nearly all of the growth in its electricity needs.</w:t>
        <w:br/>
      </w:r>
    </w:p>
    <w:p>
      <w:r>
        <w:t>中国正在安装的太阳能电池板和风力涡轮机的数量大致相当于世界其他国家的总和，并有望提前六年实现清洁能源目标。它正在使用可再生能源来满足几乎所有的电力需求增长。</w:t>
        <w:br/>
      </w:r>
    </w:p>
    <w:p>
      <w:r>
        <w:t>Yet there is another side to that rapid expansion, one that is causing consternation in Washington at a critical period of climate diplomacy: China is also building new power plants that burn coal, the dirtiest of the fossil fuels, at a pace that dwarfs the rest of the world.</w:t>
        <w:br/>
      </w:r>
    </w:p>
    <w:p>
      <w:r>
        <w:t>然而，在气候外交的关键时期，这种快速扩张还有另一个方面引起了华盛顿的恐慌：中国还在以令世界其他地区相形见绌的速度建设新的燃煤电厂，燃煤是化石燃料中污染最严重的一种。</w:t>
        <w:br/>
      </w:r>
    </w:p>
    <w:p>
      <w:r>
        <w:t>China accounts for a third of the world’s energy-related greenhouse gas emissions — more than North America, Central America, South America, Europe and Africa combined.</w:t>
        <w:br/>
      </w:r>
    </w:p>
    <w:p>
      <w:r>
        <w:t>中国的温室气体排放量占全球能源相关排放量的三分之一，超过了北美、中美洲、南美洲、欧洲和非洲的总和。</w:t>
        <w:br/>
      </w:r>
    </w:p>
    <w:p>
      <w:r>
        <w:t>John Kerry, President Biden’s special envoy for climate change, is preparing to host his Chinese counterpart, Xie Zhenhua, for talks starting on Friday at the Sunnylands estate in Southern California, according to two people familiar with the matter who spoke on the condition on anonymity to discuss planning details. President Barack Obama and Xi Jinping, China’s leader, began a joint push for climate action a decade ago at Sunnylands.</w:t>
        <w:br/>
      </w:r>
    </w:p>
    <w:p>
      <w:r>
        <w:t>据两位知情人士透露，拜登总统的气候问题特使克里正准备接待中国气候变化特使解振华，双方将于周五在南加州的桑尼兰德庄园举行会谈。由于讨论计划细节，这两位知情人士要求匿名。十年前，奥巴马总统和中国领导人习近平曾在桑尼兰德庄园开始共同推动气候行动。</w:t>
        <w:br/>
      </w:r>
    </w:p>
    <w:p>
      <w:r>
        <w:t>“Sunnylands is a symbolic place — it’s where the first U.S.-China climate seeds were planted,” said Li Shuo, a policy adviser for Greenpeace East Asia.</w:t>
        <w:br/>
      </w:r>
    </w:p>
    <w:p>
      <w:r>
        <w:t>“桑尼兰德是一个具有象征意义的地方——中美气候合作在这里播下了第一粒种子，”绿色和平东亚分部政策顾问李硕说。</w:t>
        <w:br/>
      </w:r>
    </w:p>
    <w:p>
      <w:r>
        <w:t>Two weeks later, climate will most likely be on the agenda when Mr. Biden is expected to meet Mr. Xi in San Francisco at the summit of Asia-Pacific Economic Cooperation countries. Then world leaders will gather in Dubai at the start of December for COP28, the latest round of global climate negotiations.</w:t>
        <w:br/>
      </w:r>
    </w:p>
    <w:p>
      <w:r>
        <w:t>两周后，拜登预计将与习近平在旧金山举行的亚太经济合作组织国家峰会上会面，届时气候问题很可能会被提上议事日程。随后，世界各国领导人将于12月初齐聚迪拜，参加最新一轮全球气候谈判——COP28。</w:t>
        <w:br/>
      </w:r>
    </w:p>
    <w:p>
      <w:r>
        <w:t>It’s not an exaggeration to say the health of the planet depends on the actions of the United States and China. The United States has pumped the most carbon dioxide into the atmosphere over the past two centuries, and China is the current largest polluter. Their willingness to slash emissions will essentially determine whether the planet continues to dangerously heat up, leading to the disappearance of coral reefs, ice-free Arctic summers and widespread displacement from intensified storms, floods and wildfires.</w:t>
        <w:br/>
      </w:r>
    </w:p>
    <w:p>
      <w:r>
        <w:t>毫不夸张地说，地球的健康取决于美国和中国的行动。在过去的两个世纪里，美国向大气中排放的二氧化碳最多，而中国是目前最大的污染者。它们削减排放的意愿将从根本上决定地球是否会继续危险升温，导致珊瑚礁消失、北极夏季无冰，以及因风暴、洪水和野火加剧而导致的大范围流离失所。</w:t>
        <w:br/>
      </w:r>
    </w:p>
    <w:p>
      <w:r>
        <w:t>But more than ever, decisions made in Beijing could outweigh those made in Washington or European capitals.</w:t>
        <w:br/>
      </w:r>
    </w:p>
    <w:p>
      <w:r>
        <w:t>但是，中国政府做出的决定可能比美国和欧洲各国政府的决定都更重要。</w:t>
        <w:br/>
      </w:r>
    </w:p>
    <w:p>
      <w:r>
        <w:t>“China’s annual emissions are so massive that cutting them is now the key to any hope of preventing global temperature spikes and climate disasters,” said Paul Bledsoe, a former Clinton administration climate official.</w:t>
        <w:br/>
      </w:r>
    </w:p>
    <w:p>
      <w:r>
        <w:t>“中国的年排放量如此之大，现在减排是防止全球气温飙升和气候灾难的关键，”克林顿政府的气候官员保罗·布莱索表示。</w:t>
        <w:br/>
      </w:r>
    </w:p>
    <w:p>
      <w:r>
        <w:t>In Shandong Province, a peninsular hub of heavy industry between Beijing and Shanghai, China’s energy decisions are plainly visible. Solar panels interspersed with immense wind turbines stretch into the distance on the province’s north coast. More wind turbines and solar panels festoon hillsides and cornfields in the interior. On rooftops and sometime the south-facing walls of apartment towers, solar panel installations soak up the sun’s energy.</w:t>
        <w:br/>
      </w:r>
    </w:p>
    <w:p>
      <w:r>
        <w:t>在位于北京和上海之间的重工业中心半岛山东省，中国的能源决策清晰可见。在该省的北海岸，太阳能电池板与巨大的风力涡轮机交替出现，一直延伸到远处。在内陆，山坡和玉米地上分布着更多的风力涡轮机和太阳能电池板。在公寓楼的屋顶和一些朝南的墙壁上，太阳能电池板装置吸收着太阳的能量。</w:t>
        <w:br/>
      </w:r>
    </w:p>
    <w:p>
      <w:r>
        <w:t>Solar power producers in Shandong generate so much electricity at midday, exceeding demand, that they sometimes have to pay the provincial transmission grid to accept it. They do so to continue collecting government subsidies based on how many kilowatt-hours they produce.</w:t>
        <w:br/>
      </w:r>
    </w:p>
    <w:p>
      <w:r>
        <w:t>山东的太阳能发电企业在中午时分生产大量电力，超出需求，因此它们有时不得不付钱给省级输电网来接收这些电能。这样做是为了继续获得政府按照发电量发放的补贴。</w:t>
        <w:br/>
      </w:r>
    </w:p>
    <w:p>
      <w:r>
        <w:t>In some ways, China has come further in addressing climate change than almost anyone expected several years ago. Mr. Xi announced in December 2020 that China planned to triple its wind and solar capacity by 2030. China is on track to reach that target by the end of next year, said Frank Haugwitz, a solar industry consultant who specializes in China’s data.</w:t>
        <w:br/>
      </w:r>
    </w:p>
    <w:p>
      <w:r>
        <w:t>在某些方面，中国在应对气候变化方面取得的进展超过了几年前几乎所有人的预期。习近平在2020年12月宣布，中国计划到2030年将风能和太阳能发电能力提高两倍。专门研究中国数据的太阳能行业顾问弗兰克·豪格维茨说，中国有望在明年年底前实现这一目标。</w:t>
        <w:br/>
      </w:r>
    </w:p>
    <w:p>
      <w:r>
        <w:t>Chinese officials could announce greater renewable energy ambitions as they approach the existing target. American officials, however, are more concerned with China’s coal development, and are unlikely to praise new clean energy pledges that are not paired with aggressive measures to curb carbon dioxide emissions.</w:t>
        <w:br/>
      </w:r>
    </w:p>
    <w:p>
      <w:r>
        <w:t>在接近现有目标的同时，中国官员可能会宣布更大的可再生能源目标。然而，美国官员更关心的是中国的煤炭发展，在中国没有同时采取积极措施遏制二氧化碳排放的情况下，他们不太可能赞扬那些新清洁能源承诺。</w:t>
        <w:br/>
      </w:r>
    </w:p>
    <w:p>
      <w:r>
        <w:t>Because of China’s size, its solar and wind power may not be enough to address climate change if it doesn’t turn away from coal, climate experts say.</w:t>
        <w:br/>
      </w:r>
    </w:p>
    <w:p>
      <w:r>
        <w:t>气候专家表示，由于中国幅员辽阔，如果不放弃对煤炭的依赖，其太阳能和风能的发展可能不足以应对气候变化。</w:t>
        <w:br/>
      </w:r>
    </w:p>
    <w:p>
      <w:r>
        <w:t>“You’d be insane if you’re trying to advance this cause globally not to be focused on coal,” Mr. Kerry said in Beijing this summer.</w:t>
        <w:br/>
      </w:r>
    </w:p>
    <w:p>
      <w:r>
        <w:t>“在不强调燃煤的情况下试图推进这一全球事业无异于痴人说梦，”克里今夏在北京表示。</w:t>
        <w:br/>
      </w:r>
    </w:p>
    <w:p>
      <w:r>
        <w:t>Mr. Kerry has said the United States and China agreed that countries should be reducing coal at a faster rate, but not on how fast it should be done.</w:t>
        <w:br/>
      </w:r>
    </w:p>
    <w:p>
      <w:r>
        <w:t>克里说过，中美两国一致认为各国应以更快的速度减少煤炭消耗，但没有讨论具体应以多快的速度进行。</w:t>
        <w:br/>
      </w:r>
    </w:p>
    <w:p>
      <w:r>
        <w:t>Chinese officials have defended the coal-fired plants as needed for national energy security. The country imports most of its oil and natural gas but has the largest coal reserves.</w:t>
        <w:br/>
      </w:r>
    </w:p>
    <w:p>
      <w:r>
        <w:t>中国官员辩称，捍卫国家能源安全需要火电厂的存在。该国大部分石油和天然气都依靠进口，但拥有最大的煤炭储量。</w:t>
        <w:br/>
      </w:r>
    </w:p>
    <w:p>
      <w:r>
        <w:t>China contends that its coal plants are designed to minimize overall emissions and make it possible for China to use more renewable energy. The government requires that new coal-fired plants no longer be built to run only at essentially full capacity. They must also have the capacity to ramp their electricity generation up and down to offset surges and dips in renewable energy. China has also retrofitted almost all older power plants to allow similar flexibility, said Zhang Jianyu, the executive director of the BRI International Green Development Institute, an environmental group in Beijing.</w:t>
        <w:br/>
      </w:r>
    </w:p>
    <w:p>
      <w:r>
        <w:t>中国声称建设火电厂是为了最大限度地减少整体的排放量，并让利用更多可再生能源成为可能。换而言之就是政府要求新建的火电厂不再只能满负荷运行。它们还必须具备加大和减少发电量的能力，以抵消可再生能源使用的增长和下降。北京环保组织“一带一路”绿色发展国际研究院执行院长张建宇表示，中国还对几乎所有老式电厂进行了改造，以实现类似的灵活性。</w:t>
        <w:br/>
      </w:r>
    </w:p>
    <w:p>
      <w:r>
        <w:t>China has also invested heavily over the last few years in transmission to connect more parts of the country to its solar farms and wind turbines. In August, the most recent month data is available, 97.8 percent of the electricity generated by wind and 98.8 percent of the solar energy was used — indications that China is deploying its renewable energy effectively.</w:t>
        <w:br/>
      </w:r>
    </w:p>
    <w:p>
      <w:r>
        <w:t>过去几年，中国还在输电系统上大力投入，将全国更多地区接入太阳能发电场和风力涡轮机的发电网络。今年8月的最新数据显示，风电利用率和太阳能利用率分别达到97.8%和98.8%，这表明中国的可再生能源部署效率很高。</w:t>
        <w:br/>
      </w:r>
    </w:p>
    <w:p>
      <w:r>
        <w:t>Nate Hultman, director of the Center for Global Sustainability at the University of Maryland, said it was critical for China to work on grid reliability — an issue that could determine whether China uses all the coal it has developed.</w:t>
        <w:br/>
      </w:r>
    </w:p>
    <w:p>
      <w:r>
        <w:t>马里兰大学全球可持续发展中心主任内特·霍特曼表示，对中国来说，提高电网稳定性是关键，因为中国是否需要使用所有已开采的煤炭可能就将取决于此。</w:t>
        <w:br/>
      </w:r>
    </w:p>
    <w:p>
      <w:r>
        <w:t>“If they know how to run their grids with high levels of renewables and improved efficiency, that will relieve some pressures on needing to use coal,” said Mr. Hultman, a former aide to Mr. Kerry. “The real outcome for climate depends on how you manage that grid.”</w:t>
        <w:br/>
      </w:r>
    </w:p>
    <w:p>
      <w:r>
        <w:t>“如果他们知道如何使用大量可再生能源来保障电网的运行，并能提升效率，那对燃煤的需求压力就会得到一定缓解，”曾担任克里助手的霍特曼表示。“对气候产生的真正效果取决于如何管理这个电网。”</w:t>
        <w:br/>
      </w:r>
    </w:p>
    <w:p>
      <w:r>
        <w:t>On the western outskirts of Weifang, a town in northern Shandong, the Minghui Photovoltaic Power Generation Company and other nearby solar providers were ordered to halt new installations for at least three months while the grid catches up, said a manager at the company who agreed to speak only if identified by his surname, Wu.</w:t>
        <w:br/>
      </w:r>
    </w:p>
    <w:p>
      <w:r>
        <w:t>山东潍坊市的西部郊区，明辉光伏发电的一位要求仅具姓氏的吴经理透露，该公司和附近的其他太阳能供应商被勒令停止装新机至少三个月时间，以等待电网接入进度的跟进。</w:t>
        <w:br/>
      </w:r>
    </w:p>
    <w:p>
      <w:r>
        <w:t>Geography and weather patterns pose challenges for China in reducing coal use. Most of the country’s large, energy-thirsty cities are in areas where wind is minimal. That makes solar generation and efficient transmission from other regions crucial.</w:t>
        <w:br/>
      </w:r>
    </w:p>
    <w:p>
      <w:r>
        <w:t>地理和气候给中国减少燃煤带来了挑战。该国大部分能源需求旺盛的大城市都地处风力极少的地区，这使得太阳能发电和从其他地区的高效输电变得至关重要。</w:t>
        <w:br/>
      </w:r>
    </w:p>
    <w:p>
      <w:r>
        <w:t>By contrast, the coastline is windy.</w:t>
        <w:br/>
      </w:r>
    </w:p>
    <w:p>
      <w:r>
        <w:t>相较之下，沿海地区风力较大。</w:t>
        <w:br/>
      </w:r>
    </w:p>
    <w:p>
      <w:r>
        <w:t>In Weifang, which hosts international kite-flying contests, hundreds of wind turbines stand in tidal pools along the city’s 70-mile seashore. Building turbines miles out to sea, as Europe has done, has been hard for China because much of the seafloor is soft and muddy.</w:t>
        <w:br/>
      </w:r>
    </w:p>
    <w:p>
      <w:r>
        <w:t>潍坊是国际风筝比赛的举办地，沿着该市约110公里长的海岸线，数以百计的风力涡轮机就伫立潮汐池中。因为大部分海底都松软泥泞，中国很难像欧洲那样在很远的海上建造涡轮机。</w:t>
        <w:br/>
      </w:r>
    </w:p>
    <w:p>
      <w:r>
        <w:t>One reason for China’s rapid deployment of renewable energy is favorable zoning laws and public support. Approvals for renewable energy are quickly issued, in contrast with often lengthy procedures in the United States, where one county scheduled 19 nights of meetings to debate a single wind farm.</w:t>
        <w:br/>
      </w:r>
    </w:p>
    <w:p>
      <w:r>
        <w:t>中国能快速部署可再生能源的原因之一是有利的土地使用区划法律以及公众的支持。可再生能源项目很快就能得到批准，而在美国，审批程序往往十分冗长，有个县仅仅为了建设一处风电场就开了19个晚上的会。</w:t>
        <w:br/>
      </w:r>
    </w:p>
    <w:p>
      <w:r>
        <w:t>Sharp improvements in air quality in China have also helped build public support for renewable energy — although scientists say more stringent pollution limits on factories, boilers and vehicles have played a central role in scrubbing the country’s air. From 2013 to 2021, China reduced fine particle pollutants by 42 percent, according to a University of Chicago analysis of satellite photos.</w:t>
        <w:br/>
      </w:r>
    </w:p>
    <w:p>
      <w:r>
        <w:t>中国空气质量的大幅改善也帮助争取到了公众对可再生能源的支持，尽管科学家表示，对工厂、锅炉和车辆实施更严格的污染限制在改善空气质量方面发挥了核心作用。根据芝加哥大学的卫星图片分析，从2013年到2021年，中国的细颗粒污染物减少了42%。</w:t>
        <w:br/>
      </w:r>
    </w:p>
    <w:p>
      <w:r>
        <w:t>Zhu Peng, a fertilizer saleswoman who went fishing on a recent morning on a Weifang beach, said she welcomed the wind turbines looming nearby.</w:t>
        <w:br/>
      </w:r>
    </w:p>
    <w:p>
      <w:r>
        <w:t>化肥销售员朱彭（音）最近一天早上到潍坊的海滩边钓鱼，她很乐于看到附近巍然耸立的风力涡轮机。</w:t>
        <w:br/>
      </w:r>
    </w:p>
    <w:p>
      <w:r>
        <w:t>“For us, this is the scenery,” she said. “I don’t think it’s disturbing at all. Otherwise, we can see nothing but water and rocks.</w:t>
        <w:br/>
      </w:r>
    </w:p>
    <w:p>
      <w:r>
        <w:t>“对于我们来说，这里就是风景，”她说。“不感觉它碍事，不然光秃秃能看到啥，除了水就是石头。”</w:t>
        <w:br/>
      </w:r>
    </w:p>
    <w:p>
      <w:pPr>
        <w:pStyle w:val="Heading1"/>
        <w:spacing w:before="0" w:after="280"/>
      </w:pPr>
      <w:r>
        <w:rPr>
          <w:rFonts w:ascii="Times New Roman" w:hAnsi="Times New Roman" w:eastAsia="宋体"/>
          <w:b/>
          <w:sz w:val="52"/>
        </w:rPr>
        <w:t>2023年全球商业大事记</w:t>
      </w:r>
    </w:p>
    <w:p>
      <w:r>
        <w:t>The collapse of Silicon Valley Bank, the conviction of Sam Bankman-Fried, the reassertion of union power and the turmoil at OpenAI were just some of the big business stories in a year that was full of them.</w:t>
        <w:br/>
      </w:r>
    </w:p>
    <w:p>
      <w:r>
        <w:t>硅谷银行的倒闭、萨姆·班克曼-弗里德的定罪、工会力量的复兴以及OpenAI的动荡都不过是今年发生的无数重大商业事件的之一。</w:t>
        <w:br/>
      </w:r>
    </w:p>
    <w:p>
      <w:r>
        <w:t>DealBook has chosen photographs of some of the biggest newsmakers, stories and trends from 2023.</w:t>
        <w:br/>
      </w:r>
    </w:p>
    <w:p>
      <w:r>
        <w:t>“交易录”精选了2023年一些最重要新闻人物、事件和趋势的图片。</w:t>
        <w:br/>
      </w:r>
    </w:p>
    <w:p>
      <w:r>
        <w:t>The world races to regulate A.I.</w:t>
        <w:br/>
      </w:r>
    </w:p>
    <w:p>
      <w:r>
        <w:t>全球竞相监管人工智能</w:t>
        <w:br/>
      </w:r>
    </w:p>
    <w:p>
      <w:r>
        <w:t>Artificial intelligence had a good year. Investment poured into A.I. start-ups; big tech firms deployed their scale and cloud computing operations to build ties with the field’s new leaders; and Nvidia became the first chipmaker to hit a market capitalization of $1 trillion thanks to demand for its A.I. semiconductors.</w:t>
        <w:br/>
      </w:r>
    </w:p>
    <w:p>
      <w:r>
        <w:t>今年的人工智能发展十分红火。投资涌入了人工智能初创企业；凭借规模和云计算业务，科技巨头都与人工智能领域的新兴领头羊建立了联系；由于对人工智能半导体的需求增加，英伟达成了首家市值达1万亿美元的芯片制造商。</w:t>
        <w:br/>
      </w:r>
    </w:p>
    <w:p>
      <w:r>
        <w:t>The investor enthusiasm was matched by worry among lawmakers, who often struggled to keep pace with the companies developing the technology. But the first steps toward developing regulations for A.I. have been taken. President Biden issued an executive order in October focused on the technology’s implications for national security; China imposed restrictions on certain types of A.I.; and E.U. lawmakers passed one of the world’s first regimes to regulate the technology.</w:t>
        <w:br/>
      </w:r>
    </w:p>
    <w:p>
      <w:r>
        <w:t>投资者有多热情，立法者就有多担忧，他们往往难以跟上开发这项技术的企业的步伐。但制定人工智能监管法规的第一步已经迈出。10月，拜登总统发布了一项行政命令，重点关注该技术对国家安全的影响；中国对某些类型的人工智能施加了限制；欧盟立法者则通过了全球最早的人工智能监管制度之一。</w:t>
        <w:br/>
      </w:r>
    </w:p>
    <w:p>
      <w:r>
        <w:t>But amid the disparate efforts, there was also an attempt to achieve some measure of international collaboration. Last month, more than two dozen countries, including the rivals U.S. and China, tech executives and researchers attended Britain’s A.I. Safety Summit. The event didn’t end with an agreement for a new set of rules, but the governments warned of the dangers posed by the most advanced A.I. systems and agreed to keep talking.</w:t>
        <w:br/>
      </w:r>
    </w:p>
    <w:p>
      <w:r>
        <w:t>虽然监管方式各异，但也存在推动某种程度的国际合作的努力。上个月，来自20多个国家——包括作为竞争对手的中美——的科技高管和研究人员参加了在英国举行的人工智能安全峰会。该峰会并未出台新的监管规则，但各国政府都对最先进人工智能系统带来的危险发出了警示，并就继续对话达成一致。</w:t>
        <w:br/>
      </w:r>
    </w:p>
    <w:p>
      <w:r>
        <w:t>The PGA Tour and LIV Golf agree to a merger</w:t>
        <w:br/>
      </w:r>
    </w:p>
    <w:p>
      <w:r>
        <w:t>PGA巡回赛和LIV高尔夫联赛同意合并</w:t>
        <w:br/>
      </w:r>
    </w:p>
    <w:p>
      <w:r>
        <w:t>On June 6, the PGA Tour, the world’s pre-eminent men’s professional golf circuit, and LIV Golf, a Saudi-funded rival that was poaching top players and posed a serious threat, tentatively agreed to join forces. The decision was a stunning reversal for the PGA Tour and its commissioner, Jay Monahan, and it was negotiated in secret, angering many of the tour’s top players.</w:t>
        <w:br/>
      </w:r>
    </w:p>
    <w:p>
      <w:r>
        <w:t>PGA巡回赛是世界顶级男子职业高尔夫巡回赛，而沙特投资的LIV高尔夫联赛是正在挖角顶级球手并对前者构成严重威胁的竞争对手，双方于6月6日初步达成了合并协议。这一决定对PGA巡回赛及其总裁杰伊·莫纳汉来说是令人震惊的反转，再加上协商过程的秘而不宣，激怒了许多PGA巡回赛的顶级球手。</w:t>
        <w:br/>
      </w:r>
    </w:p>
    <w:p>
      <w:r>
        <w:t>The deal demonstrated the growing power of Saudi Arabia in the business of sports. The kingdom has spent billions in soccer, boxing and golf as part of a push to diversify its oil-dependent economy. But many questioned the logic of the deal and pointed to Saudi Arabia’s dismal human rights record. U.S. lawmakers want to know if the Saudi government is using sports to further its strategic objectives as a means of “sportswashing.”</w:t>
        <w:br/>
      </w:r>
    </w:p>
    <w:p>
      <w:r>
        <w:t>该协议凸显了沙特阿拉伯在体育商业领域日益增长的实力。作为推动其依赖石油的经济实现多样化的部分努力，沙特在足球、拳击和高尔夫项目上投入巨资。但许多人指出了沙特阿拉伯糟糕的人权纪录，对该协议的逻辑提出质疑。美国议员想知道沙特政府是否正在利用体育作为一种“体育洗白”的手段来推进其战略目标。</w:t>
        <w:br/>
      </w:r>
    </w:p>
    <w:p>
      <w:r>
        <w:t>‘Barbenheimer’ dominates the box office</w:t>
        <w:br/>
      </w:r>
    </w:p>
    <w:p>
      <w:r>
        <w:t>“芭本海默”主宰票房</w:t>
        <w:br/>
      </w:r>
    </w:p>
    <w:p>
      <w:r>
        <w:t>In July, two movies that were released on the same day provided a long-awaited signal that theaters had bounced back from the pandemic. “Barbie” is a comedy based on the Mattel doll and directed by Greta Gerwig. “Oppenheimer” is a biopic about the creator of the atomic bomb made by the auteur filmmaker Christopher Nolan. Together, they gave North American multiplexes their biggest weekend since “Avengers: Endgame” arrived in April 2019. Some moviegoers even watched them back-to-back.</w:t>
        <w:br/>
      </w:r>
    </w:p>
    <w:p>
      <w:r>
        <w:t>在7月同一天上映的两部电影带来了人们期待已久的信号，表明影市已从疫情中复苏。《芭比》(Barbie)是一部以美泰玩偶为主角的喜剧片，由格蕾塔·葛韦格执导。由克里斯托弗·诺兰执导的《奥本海默》(Oppenheimer)是讲述原子弹创造者生平的传记片。这两部影片为北美影市带来了自2019年4月《复仇者联盟4：终局之战》(Avengers: Endgame)上映以来票房最高的周末。一些影迷甚至选择连看两场。</w:t>
        <w:br/>
      </w:r>
    </w:p>
    <w:p>
      <w:r>
        <w:t>The movies opened as the Writers Guild of America and SAG-AFTRA, the union representing tens of thousands of actors, were both on strike, bringing the industry — and hopes for a consistent stream of hits — to a near standstill. The W.G.A. reached a deal with studios in September and SAG-AFTRA reached an agreement with studios in November.</w:t>
        <w:br/>
      </w:r>
    </w:p>
    <w:p>
      <w:r>
        <w:t>在这两部影片上映之际，美国编剧工会和代表了数万名演员的演员工会-美国电视和广播艺人联合会（SAG-AFTRA，简称演员工会）都在罢工，导致这个影视行业——以及对热门影视接连上演的期待——几乎陷入停滞。9月，编剧工会与电影公司达成协议，演员工会在11月也达成了协议。</w:t>
        <w:br/>
      </w:r>
    </w:p>
    <w:p>
      <w:r>
        <w:t>Regional bank failures set off a crisis</w:t>
        <w:br/>
      </w:r>
    </w:p>
    <w:p>
      <w:r>
        <w:t>区域性银行倒闭引发危机</w:t>
        <w:br/>
      </w:r>
    </w:p>
    <w:p>
      <w:r>
        <w:t>On March 10, in the biggest bank failure since the 2008 financial crisis, the government seized Silicon Valley Bank. A recap: The bank’s clients — spooked by news that the bank was working to shore up its finances and that Moody’s had downgraded its bond rating — had pulled out more than $40 billion of their deposits. On March 12, regulators shut down Signature Bank, a New York-based lender.</w:t>
        <w:br/>
      </w:r>
    </w:p>
    <w:p>
      <w:r>
        <w:t>3月10日，政府接管了硅谷银行，这是自2008年金融危机以来最为严重的银行倒闭事件。简要回顾如下：该银行财务陷入困境和穆迪下调其债券评级的消息传出后，受到惊吓的客户抢兑了超过400亿美元的存款。3月12日，监管机构关闭了总部位于纽约的签名银行。</w:t>
        <w:br/>
      </w:r>
    </w:p>
    <w:p>
      <w:r>
        <w:t>The banks’ failures led to fears about the stability of other midsized lenders. Wall Street’s biggest banks agreed to give $30 billion to First Republic and Swiss authorities brokered a deal for UBS’s to take over of its domestic rival, Credit Suisse. But even a multibillion-dollar intervention wasn’t enough to save First Republic: Federal regulators seized the lender in May sold it to JPMorgan Chase.</w:t>
        <w:br/>
      </w:r>
    </w:p>
    <w:p>
      <w:r>
        <w:t>这些银行的倒闭引发了外界对于其他中型银行稳定性的担忧。华尔街最大的几家银行同意向第一信托银行提供300亿美元的资金，瑞士当局也促成了瑞士银行收购其国内竞争对手瑞信银行的交易。但如此大手笔的干预也不足以挽救第一信托银行：联邦监管机构于5月接管该银行，并将其出售给摩根大通。</w:t>
        <w:br/>
      </w:r>
    </w:p>
    <w:p>
      <w:r>
        <w:t>The U.A.W. conducts a historic strike</w:t>
        <w:br/>
      </w:r>
    </w:p>
    <w:p>
      <w:r>
        <w:t>美国汽车工人联合会的历史性罢工</w:t>
        <w:br/>
      </w:r>
    </w:p>
    <w:p>
      <w:r>
        <w:t>On Sept. 14, the United Automobile Workers union began its first strike that simultaneously targeted all three Detroit automakers, General Motors, Ford Motor and Stellantis, the parent of Ram, Jeep and Chrysler. The union broke from its traditional approach of idling most or all operations at one company, instead taking action at a limited number of each company’s locations. After six weeks, the workers reached tentative agreements with the three companies, giving workers their biggest pay raises in decades while avoiding a protracted work stoppage. The U.A.W.’s success inspired it to go after nonunionized carmakers, including Tesla and foreign-owned companies.</w:t>
        <w:br/>
      </w:r>
    </w:p>
    <w:p>
      <w:r>
        <w:t>9月14日，美国汽车工人联合会开始了第一波罢工，同时对抗底特律三大汽车制造商：通用汽车、福特汽车以及的公羊、吉普和克莱斯勒的母公司斯特兰蒂斯。工会打破了在某一家企业进行大规模或全部停工的传统办法，而是选择在各家企业的少数厂址发起罢工。六周后，劳方与三家企业达成初步协议，让工人获得了数十年来最大幅的涨薪，同时也避免了旷日持久的停工。此番成功也让汽车工人联合会将矛头指向了非工会车企，包括特斯拉和外资企业。</w:t>
        <w:br/>
      </w:r>
    </w:p>
    <w:p>
      <w:r>
        <w:t>Taylor Swift conquers the world</w:t>
        <w:br/>
      </w:r>
    </w:p>
    <w:p>
      <w:r>
        <w:t>泰勒·斯威夫特征服全球</w:t>
        <w:br/>
      </w:r>
    </w:p>
    <w:p>
      <w:r>
        <w:t>The Eras Tour, Taylor Swift’s career-encompassing run of shows, was a blockbuster this year, selling $14 million in tickets each night, according to one estimate, setting it on a pace to potentially reach $1.4 billion in total sales by the time the tour ends next year. Swift, who in July broke the record for most chart-topping albums by a woman, also engineered a new type of deal for her concert film. She negotiated directly with the theater chain AMC Entertainment to release “Taylor Swift: The Eras Tour.” That allowed her to bypass big studios and keep 57 percent of ticket revenue. During its opening weekend in October, the film made an estimated three-day gross of $95 million to $97 million in North American theaters, easily becoming the biggest concert film opening ever.</w:t>
        <w:br/>
      </w:r>
    </w:p>
    <w:p>
      <w:r>
        <w:t>泰勒·斯威夫特呈现其整个音乐生涯作品的“时代巡回演唱会”在今年一鸣惊人，据一项估计，该演唱会每场门票收入达到1400万美元，到明年巡演结束时，总销售额有望超过14亿美元。斯威夫特在7月打破了排行榜冠军专辑最多的女歌手纪录，她还为自己的演唱会电影开创了新商业思路。她直接与连锁院线AMC娱乐协商发行影片《泰勒·斯威夫特：时代巡回演唱会》(Taylor Swift: The Eras Tour)。这让她得以绕过大制片公司，保留57%的票房收入。在该片10月开画的首周末，其北美院线的三天总票房估计达到9500万到9700万美元，轻松成为有史以来票房最高的演唱会电影。</w:t>
        <w:br/>
      </w:r>
    </w:p>
    <w:p>
      <w:r>
        <w:t>Sam Bankman-Fried Is Convicted</w:t>
        <w:br/>
      </w:r>
    </w:p>
    <w:p>
      <w:r>
        <w:t>萨姆·班克曼-弗里德被定罪</w:t>
        <w:br/>
      </w:r>
    </w:p>
    <w:p>
      <w:r>
        <w:t>On Nov. 2, after four hours of deliberation, a jury found Sam Bankman-Fried, founder of the FTX cryptocurrency exchange, guilty of seven charges of fraud and conspiracy for stealing billions of dollars from customers and investors. It was a stunning fall for Bankman-Fried, a one-time poster child of the cryptocurrency industry who was worth $20 billion just a year earlier. After FTX collapsed, many of his closest lieutenants and executives agreed to work with prosecutors and testified against him. In a trial in New York, he was portrayed as a brazen young founder, who funneled stolen money into his investments and used it for extravagant spending.</w:t>
        <w:br/>
      </w:r>
    </w:p>
    <w:p>
      <w:r>
        <w:t>11月2日，经过四个小时的审议，陪审团裁定FTX加密货币交易所创始人萨姆·班克曼-弗里德的七项罪名成立，这些罪名指控他用欺诈和阴谋手段从客户及投资者处窃取了数十亿美元的资产。班克曼-弗里德在一片讶然中跌落神坛，他曾是加密货币行业的榜样人物，仅仅一年前还坐拥200亿美元的身价。FTX破产后，许多最亲密的副手和高管都同意与检方合作对他进行指证。在纽约的一场审判中，他被描绘成一个肆无忌惮的年轻创始人，将偷来的钱转移到私人投资里，并且挥霍无度。</w:t>
        <w:br/>
      </w:r>
    </w:p>
    <w:p>
      <w:r>
        <w:t>Bankman-Fried, 31, is expected to appeal. He is scheduled to be sentenced on March 28.</w:t>
        <w:br/>
      </w:r>
    </w:p>
    <w:p>
      <w:r>
        <w:t>现年31岁的班克曼-弗里德预计将提起上诉。他的量刑定于2024年3月28日进行。</w:t>
        <w:br/>
      </w:r>
    </w:p>
    <w:p>
      <w:r>
        <w:t>U.S. businesses face new pressures in China</w:t>
        <w:br/>
      </w:r>
    </w:p>
    <w:p>
      <w:r>
        <w:t>美国企业在中国面临新压力</w:t>
        <w:br/>
      </w:r>
    </w:p>
    <w:p>
      <w:r>
        <w:t>President Biden and the Chinese leader, Xi Jinping, held their first face-to-face talks in more than a year last month on the sidelines of a meeting of Asia-Pacific leaders near San Francisco. The discussions were cordial and designed to re-establish lines of communication.</w:t>
        <w:br/>
      </w:r>
    </w:p>
    <w:p>
      <w:r>
        <w:t>上个月，在旧金山附近举行的亚太领导人峰会期间，拜登总统与中国领导人习近平进行了一年多以来的首次面对面会晤。双方与会氛围友好，旨在重新建立起沟通渠道。</w:t>
        <w:br/>
      </w:r>
    </w:p>
    <w:p>
      <w:r>
        <w:t>But Xi also sought to reassure U.S. business leaders during the trip. He hosted a banquet for business executives. Those who attended included Tim Cook, the chief executive of Apple; Larry Fink, chief executive of BlackRock; and Stephen Schwarzman, chief executive of Blackstone. Xi tried to convey that foreign business was welcome in China, despite the growing challenges of operating there amid a crackdown on companies with Western ties and the strained relationship with the U.S. Yet the dinner showed that many U.S. companies aren’t ready to give up on doing business in the country.</w:t>
        <w:br/>
      </w:r>
    </w:p>
    <w:p>
      <w:r>
        <w:t>但习近平在访美期间还试图安抚美国商界领袖。他为企业高管举办了一场晚宴。出席者包括苹果首席执行官蒂姆·库克、贝莱德首席执行官拉里·芬克，以及黑石集团主席苏世民。尽管在西方关联企业受到打压且中美关系紧张之际，在华经营的挑战愈发艰巨，习近平仍欲传达中国欢迎外企的信号。而这场晚宴表明，许多美国企业还没打算放弃在华业务。</w:t>
        <w:br/>
      </w:r>
    </w:p>
    <w:p>
      <w:r>
        <w:t>Elon Musk berates advertisers who fled X</w:t>
        <w:br/>
      </w:r>
    </w:p>
    <w:p>
      <w:r>
        <w:t>埃隆·马斯克痛斥放弃X的广告商</w:t>
        <w:br/>
      </w:r>
    </w:p>
    <w:p>
      <w:r>
        <w:t>At the DealBook Summit on Nov. 29, Elon Musk made waves after he used profane language to denounce companies that had suspended their advertising on X following Musk’s endorsement of an antisemitic conspiracy theory. He also said he hadn’t meant to support bigots, and apologized for his post. The 90-minute interview with Musk, the billionaire whose companies SpaceX, Tesla and X are among the most consequential and talked-about in the world, also touched on his personal philosophy, his concerns about A.I., and the 2024 presidential election.</w:t>
        <w:br/>
      </w:r>
    </w:p>
    <w:p>
      <w:r>
        <w:t>埃隆·马斯克在11月29日的“交易录峰会”上引发轩然大波，因他对那些在他支持反犹阴谋论后暂停在X平台投放广告的企业破口大骂。他还说自己并非有意支持偏见，并为自己的帖子道歉。在这段90分钟的采访中，拥有SpaceX、特斯拉和X这些全球最重要也最受关注的企业的亿万富豪马斯克还谈到了他的个人哲学、他对人工智能的担忧、以及2024年总统大选。</w:t>
        <w:br/>
      </w:r>
    </w:p>
    <w:p>
      <w:pPr>
        <w:pStyle w:val="Heading1"/>
        <w:spacing w:before="0" w:after="280"/>
      </w:pPr>
      <w:r>
        <w:rPr>
          <w:rFonts w:ascii="Times New Roman" w:hAnsi="Times New Roman" w:eastAsia="宋体"/>
          <w:b/>
          <w:sz w:val="52"/>
        </w:rPr>
        <w:t>2023年五大健康趋势</w:t>
      </w:r>
    </w:p>
    <w:p>
      <w:r>
        <w:t>Whenever a friend has asked me about work this year, I’ve used one word: “Chaos.” That’s not a bad thing: I love the jolt of adrenaline that comes from tackling a news story, whether it’s about a new warning on artificial sugar or millions of people losing insurance coverage as Medicaid unwinds. And I love helping readers figure out what’s happening and why it matters. Wait, which seed is all over TikTok now? Why did so many people start drinking raw milk? Why can’t I find eggs anywhere?</w:t>
        <w:br/>
      </w:r>
    </w:p>
    <w:p>
      <w:r>
        <w:t>每当有朋友问起我今年的工作情况时，我都会说到“混乱”这个词。这并非坏事：我喜欢做新闻时的那种肾上腺素飙升的刺激，不管是关于人造糖的新警告，还是医疗补助计划的取消导致数百万美国人失去保障。我喜欢帮助读者弄清楚正在发生什么事情，以及它为什么值得关注。等一下，现在TikTok上走红的是什么种子食物？为什么这么多人开始喝生牛奶？为什么我在哪里都买不到鸡蛋？</w:t>
        <w:br/>
      </w:r>
    </w:p>
    <w:p>
      <w:r>
        <w:t>As we — somehow — slide into 2024, I took a look back at the stories that captivated readers in 2023, and what they can tell us about our health in the year ahead.</w:t>
        <w:br/>
      </w:r>
    </w:p>
    <w:p>
      <w:r>
        <w:t>随着2024年的到来，我回顾了2023年的人气报道，以及它们对我们来年的健康启示。</w:t>
        <w:br/>
      </w:r>
    </w:p>
    <w:p>
      <w:r>
        <w:t>The Ozempic era is just getting started …</w:t>
        <w:br/>
      </w:r>
    </w:p>
    <w:p>
      <w:r>
        <w:t>诺和泰的时代才刚刚开始……</w:t>
        <w:br/>
      </w:r>
    </w:p>
    <w:p>
      <w:r>
        <w:t>This year, it felt like there was nonstop news about Ozempic and similar drugs that can lead to dramatic weight loss. As more of these medications hit the market, more patients started pressing for the drugs, and more doctors started embracing them. Two trends particularly fascinated me this year: Mental health professionals began offering the drugs to counteract weight gain from psychiatric medications, and some people in menopause who were struggling to lose weight turned to them.</w:t>
        <w:br/>
      </w:r>
    </w:p>
    <w:p>
      <w:r>
        <w:t>今年，关于诺和泰和类似药物的新闻似乎一直没有停过，这些药物可以使体重大幅下降。随着越来越多的此类药物进入市场，越来越多的患者开始迫切要求使用它们，越来越多的医生也开始接受它们。今年有两个趋势尤其让我觉得有意思：一个是心理健康方面的专业人士开始提供这些药物，以抵消因服用精神类药物带来的体重增加；一些在更年期努力减肥的人也开始求助于这些药物。</w:t>
        <w:br/>
      </w:r>
    </w:p>
    <w:p>
      <w:r>
        <w:t>The interest in these drugs also moved beyond treating diabetes and weight loss — researchers reported that one of the drugs, Wegovy, could cut the risk of heart attacks and strokes for some people. The expanding footprint of these medications might just be one of the biggest story lines in 2024.</w:t>
        <w:br/>
      </w:r>
    </w:p>
    <w:p>
      <w:r>
        <w:t>对这些药物的兴趣不仅仅是治疗糖尿病和减肥——研究人员报告称，其中一种叫Wegovy的药物可以降低一些人心脏病发作和中风的风险。这些药物应用范围的不断扩大，可能会成为2024年最大的新闻之一。</w:t>
        <w:br/>
      </w:r>
    </w:p>
    <w:p>
      <w:r>
        <w:t>… and the Covid era hasn’t really ended.</w:t>
        <w:br/>
      </w:r>
    </w:p>
    <w:p>
      <w:r>
        <w:t>……而新冠病毒时代还没有真正结束。</w:t>
        <w:br/>
      </w:r>
    </w:p>
    <w:p>
      <w:r>
        <w:t>Officially, the Covid public health emergency ended this year, a significant milestone as the pandemic settles into a new phase. That transition made it harder for many people to get Covid tests and newly updated vaccines, even as the virus remained a major presence in our lives. New variants keep emerging, and many of us have found ourselves in what feels like an endless cycle of infection and recovery.</w:t>
        <w:br/>
      </w:r>
    </w:p>
    <w:p>
      <w:r>
        <w:t>今年，新冠公共卫生紧急状态正式结束，这是此次大流行进入新阶段的一个重要里程碑。这一转变使得许多人难以获得新冠检测和最新的疫苗，尽管该病毒在我们的生活中仍然是重要的存在。新的变异不断出现，许多人发现自己似乎陷入了康复-感染的无休止循环中。</w:t>
        <w:br/>
      </w:r>
    </w:p>
    <w:p>
      <w:r>
        <w:t>The health toll of climate change became clearer …</w:t>
        <w:br/>
      </w:r>
    </w:p>
    <w:p>
      <w:r>
        <w:t>气候变化对健康的影响越来越明显……</w:t>
        <w:br/>
      </w:r>
    </w:p>
    <w:p>
      <w:r>
        <w:t>The best part of my job is chasing down answers to what feel like the most pressing questions of the day. As wildfire smoke drifted through New York this summer and the sky turned orange, I rooted through my coat pockets for an N95 mask and wondered, on my eerie commute to the office, just how bad breathing the smoky air was for my lungs. The health risks of climate change are rapidly rising, and more people seem to have started thinking about how the shifting weather will affect their health.</w:t>
        <w:br/>
      </w:r>
    </w:p>
    <w:p>
      <w:r>
        <w:t>工作中最让我喜欢的部分，就是追寻那些当下最紧迫问题的答案。今年夏天，野火的烟雾飘过纽约，天空变成了橙色，我从外套口袋里翻出一个N95口罩，在可怕的通勤途中，我想知道呼吸烟雾缭绕的空气对肺部的危害有多大。气候变化带来的健康风险正在迅速上升，越来越多的人似乎已经开始思考天气变化将如何影响他们的健康。</w:t>
        <w:br/>
      </w:r>
    </w:p>
    <w:p>
      <w:r>
        <w:t>Perhaps the only upside, if you can call it that, is that next year, we may at least be slightly better prepared as we adjust to the new normal. The next storm that floods New York, or next heat wave that hits, I’ll know what precautions to take to stay as safe as possible.</w:t>
        <w:br/>
      </w:r>
    </w:p>
    <w:p>
      <w:r>
        <w:t>可能唯一的好处是——如果你可以这么说的话，那就是明年在适应新常态的过程中，我们至少可以做得更好一些。当下一次暴风雨淹没纽约，或者下一次热浪来袭时，我会知道应该采取什么预防措施，以尽可能保持安全。</w:t>
        <w:br/>
      </w:r>
    </w:p>
    <w:p>
      <w:r>
        <w:t>… as did the harms of drinking.</w:t>
        <w:br/>
      </w:r>
    </w:p>
    <w:p>
      <w:r>
        <w:t>……饮酒危害的证据也越来越确凿。</w:t>
        <w:br/>
      </w:r>
    </w:p>
    <w:p>
      <w:r>
        <w:t>You might not want to hear it — I don’t either — but the evidence has become painfully clear that alcohol is bad for you. New research this year found that deaths tied to drinking are rising among women faster than they are among men, with the gap between genders narrowing particularly for people 65 and older. And more evidence emerged that alcohol raises the risk of cancer, particularly breast cancer and colon cancer.</w:t>
        <w:br/>
      </w:r>
    </w:p>
    <w:p>
      <w:r>
        <w:t>你可能不想听——其实我也不想听，但证据已经非常清楚地表明，酒精对人体有害。今年的新研究发现，与饮酒相关的死亡在女性中的上升速度快于男性，尤其是65岁及以上人群，两性之间的差距正在缩小。还有更多证据表明，酒精会增加罹患癌症的风险，尤其是乳腺癌和结肠癌。</w:t>
        <w:br/>
      </w:r>
    </w:p>
    <w:p>
      <w:r>
        <w:t>For the “sober curious” among us, Dry January offers a chance to think intentionally about drinking in the new year — and a mind-set to consider keeping throughout the year.</w:t>
        <w:br/>
      </w:r>
    </w:p>
    <w:p>
      <w:r>
        <w:t>对于我们当中那些“脱酒精”运动的参与者来说，无酒1月(Dry January)让我们有机会在新的一年里有意识地思考饮酒问题，并考虑把这个做法延伸到全年。</w:t>
        <w:br/>
      </w:r>
    </w:p>
    <w:p>
      <w:r>
        <w:t>And what’s old became new again.</w:t>
        <w:br/>
      </w:r>
    </w:p>
    <w:p>
      <w:r>
        <w:t>还有，过时的重新成了流行的。</w:t>
        <w:br/>
      </w:r>
    </w:p>
    <w:p>
      <w:r>
        <w:t>If there’s one reliable rule about the otherwise unruly world of wellness trends, it’s that while fads might fizzle, they never truly die.</w:t>
        <w:br/>
      </w:r>
    </w:p>
    <w:p>
      <w:r>
        <w:t>如果说健康潮流的多变世界有什么不变法则的话，那就是虽然潮流可能会消退，但它们永远不会真正消亡。</w:t>
        <w:br/>
      </w:r>
    </w:p>
    <w:p>
      <w:r>
        <w:t>This year, Zoomers brought back cottage cheese, long overshadowed by Greek yogurt, and raved about its health benefits. People sought out ashwagandha, an ancient herb, in an attempt to ease their anxiety. And Starbucks splashed olive oil into coffee, getting in on the popularity of a Mediterranean diet mainstay that people have also been swirling into yogurt, ice cream, really just about anything. Some people on TikTok, hoping it could clear their skin, drank olive oil straight from a shot glass.</w:t>
        <w:br/>
      </w:r>
    </w:p>
    <w:p>
      <w:r>
        <w:t>今年，Z世代让长期以来不敌希腊酸奶的乡村奶酪重现走红，并对其健康益处赞不绝口。人们还找到了一种古老的草本植物南非醉茄，试图用来缓解他们的焦虑。星巴克在咖啡中加入了橄榄油，蹭起了地中海式饮食的热度，而且人们还把橄榄油加在酸奶、冰淇淋等几乎所有的食物中。在TikTok上，有人希望它能起到美肤作用，甚至直接倒进烈酒杯里一口闷。</w:t>
        <w:br/>
      </w:r>
    </w:p>
    <w:p>
      <w:r>
        <w:t>What fads will take over in 2024? That’s anyone’s guess. My money’s on all things stress relief — it’s an election year in the United States, after all — so I’m watching out for supplements and products that claim they can calm our anxiety. If only it were that simple.</w:t>
        <w:br/>
      </w:r>
    </w:p>
    <w:p>
      <w:r>
        <w:t>2024年会有什么样的养生潮流趋势？谁也说不准。我看好所有能缓解压力的东西——毕竟2024年是美国的大选年——所以我在关注那些声称能缓解压力的保健品和产品。如果事情真的这么简单就好了。</w:t>
        <w:br/>
      </w:r>
    </w:p>
    <w:p>
      <w:pPr>
        <w:pStyle w:val="Heading1"/>
        <w:spacing w:before="0" w:after="280"/>
      </w:pPr>
      <w:r>
        <w:rPr>
          <w:rFonts w:ascii="Times New Roman" w:hAnsi="Times New Roman" w:eastAsia="宋体"/>
          <w:b/>
          <w:sz w:val="52"/>
        </w:rPr>
        <w:t>WHO称中国已提供儿童肺炎数据，未检测到新病原体</w:t>
      </w:r>
    </w:p>
    <w:p>
      <w:r>
        <w:t>The World Health Organization said that China had shared data about a recent surge in respiratory illnesses in children, one day after the agency said it was seeking information about the possibility of undiagnosed pneumonia cases there.</w:t>
        <w:br/>
      </w:r>
    </w:p>
    <w:p>
      <w:r>
        <w:t>世界卫生组织表示，中国已向其分享近来儿童呼吸道疾病激增的相关数据。此前一天，该机构称正在寻求关于中国可能出现不明原因肺炎病例的信息。</w:t>
        <w:br/>
      </w:r>
    </w:p>
    <w:p>
      <w:r>
        <w:t>The Chinese data indicated “no detection of any unusual or novel pathogens,” according to a W.H.O. statement on Thursday. The data, which included laboratory results from infected children, indicated that the rise in cases was a result of known viruses and bacteria, such as influenza and mycoplasma pneumoniae, a bacterium that causes usually mild illness.</w:t>
        <w:br/>
      </w:r>
    </w:p>
    <w:p>
      <w:r>
        <w:t>世卫组织在周四发布的声明中写道，中国提供的数据“未检测到任何异常或新型病原体”。这些数据包括来自受感染儿童的实验室结果，表明病例的增加是由已知病毒和细菌造成的，例如流感和肺炎支原体（一种通常会引发轻微病症的细菌）。</w:t>
        <w:br/>
      </w:r>
    </w:p>
    <w:p>
      <w:r>
        <w:t>Hospital admissions of children had increased since May, as had outpatient visits, but hospitals were able to handle the increase, China told the global health agency.</w:t>
        <w:br/>
      </w:r>
    </w:p>
    <w:p>
      <w:r>
        <w:t>中国向该全球卫生机构报告称，自5月以来，儿童住院人数和门诊人数都有所增加，但医院有能力应对这些情况。</w:t>
        <w:br/>
      </w:r>
    </w:p>
    <w:p>
      <w:r>
        <w:t>The W.H.O. had made the request for information after Chinese news reports, as well as social media posts, had indicated a notable surge in sick children in recent weeks. Parents reported long lines, sometimes of eight hours or more, at children’s hospitals. China’s National Health Commission acknowledged the reports of overcrowding.</w:t>
        <w:br/>
      </w:r>
    </w:p>
    <w:p>
      <w:r>
        <w:t>在中国新闻报道和社交媒体帖子显示近几周的患儿数量显著增加后，世卫组织要求中国提供相关信息。家长们反映称，到儿童医院就诊需要排长队，有时要等待八个小时甚至更久。中国国家卫健委承认了医院人满为患的情况。</w:t>
        <w:br/>
      </w:r>
    </w:p>
    <w:p>
      <w:r>
        <w:t>Some of those reports also caught the attention this week of members of ProMED, a disease tracking site run by the International Society for Infectious Diseases that health officials monitor for early warnings of potential emerging diseases.</w:t>
        <w:br/>
      </w:r>
    </w:p>
    <w:p>
      <w:r>
        <w:t>其中一些报道还在本周引起了新发疾病监测规划(ProMED)成员的关注，这家疾病追踪网站由国际传染病学会运作，供卫生官员监控潜在新发疾病的早期预警。</w:t>
        <w:br/>
      </w:r>
    </w:p>
    <w:p>
      <w:r>
        <w:t>China’s transparency in reporting outbreaks has been the subject of intense global scrutiny, after it covered up early cases of both the SARS virus in 2003 and the virus that led to the coronavirus pandemic in 2020. The W.H.O. early this year rebuked Chinese officials for withholding data that the agency said could shed light on the coronavirus’s origins.</w:t>
        <w:br/>
      </w:r>
    </w:p>
    <w:p>
      <w:r>
        <w:t>中国在报告疫情暴发上的透明度一直是受到全球密切关注的对象，因该国曾隐瞒2003年SARS病毒和2020年导致新冠疫情的病毒的早期病例。今年早些时候，世卫组织对中国官员提出批评，称他们拒绝分享可能揭示新型冠状病毒起源的数据。</w:t>
        <w:br/>
      </w:r>
    </w:p>
    <w:p>
      <w:r>
        <w:t>The W.H.O. issued its formal request for data one day after a ProMED member shared a news report from Taiwan about an uptick in sick children in Beijing and Liaoning, a northeastern Chinese province. Chinese officials had already publicly acknowledged an increase in respiratory diseases among children, but the W.H.O. said that it was unclear at the time whether that increase was caused by known pathogens.</w:t>
        <w:br/>
      </w:r>
    </w:p>
    <w:p>
      <w:r>
        <w:t>在世卫组织正式要求中国提供数据的前一天，ProMED的一名报告员分享了台湾关于北京和中国东北辽宁省患儿数量激增的报道。中国官员已经公开承认儿童呼吸道疾病的增加，但世卫组织表示，当时尚不清楚这一情况是否由已知病原体导致。</w:t>
        <w:br/>
      </w:r>
    </w:p>
    <w:p>
      <w:r>
        <w:t>“A key purpose was to identify whether there have been ‘clusters of undiagnosed pneumonia’ in Beijing and Liaoning as referred to in media reports,” the W.H.O. statement said.</w:t>
        <w:br/>
      </w:r>
    </w:p>
    <w:p>
      <w:r>
        <w:t>“（此举的）一个关键用意在于确定北京和辽宁是否出现了媒体报道中提到的‘不明原因肺炎病例的聚集’，”世卫组织在声明中表示。</w:t>
        <w:br/>
      </w:r>
    </w:p>
    <w:p>
      <w:r>
        <w:t>The W.H.O. said the increased infections in China were earlier in the season than historically expected, but “not unexpected,” given that this was the first winter since China had lifted the stringent coronavirus restrictions it imposed in 2020. Other countries had experienced similar leaps in other illnesses after lifting their Covid controls.</w:t>
        <w:br/>
      </w:r>
    </w:p>
    <w:p>
      <w:r>
        <w:t>世卫组织表示，中国这些感染病例增加的时间点早于历史预期，但“并非意料之外”，因为这是中国取消2020年实施的严格新冠防控措施之后的第一个冬季。其他国家也在解除新冠防控后经历了其他疾病的类似激增。</w:t>
        <w:br/>
      </w:r>
    </w:p>
    <w:p>
      <w:pPr>
        <w:pStyle w:val="Heading1"/>
        <w:spacing w:before="0" w:after="280"/>
      </w:pPr>
      <w:r>
        <w:rPr>
          <w:rFonts w:ascii="Times New Roman" w:hAnsi="Times New Roman" w:eastAsia="宋体"/>
          <w:b/>
          <w:sz w:val="52"/>
        </w:rPr>
        <w:t>一座价值600万美元比特币矿场的神秘中国主人</w:t>
      </w:r>
    </w:p>
    <w:p>
      <w:r>
        <w:t>Jerry Yu has the trappings of what the Chinese call second-generation rich. He boasts a Connecticut prep-school education. He lives in a Manhattan condominium bought for $8 million from Jeffrey R. Immelt, the former General Electric chief executive. And he is the majority owner of a Bitcoin mine in Texas, acquired last year for more than $6 million.</w:t>
        <w:br/>
      </w:r>
    </w:p>
    <w:p>
      <w:r>
        <w:t>杰里·俞（音）这种人在中国被称为“富二代”。他拥有一间康涅狄格州预科学校的学历，住在以800万美元从前通用电气首席执行官杰弗里·伊梅尔特手中买下的曼哈顿共管公寓里。他还是得克萨斯州一家比特币矿场的大股东，去年以600多万美元的价格收购了这家矿场。</w:t>
        <w:br/>
      </w:r>
    </w:p>
    <w:p>
      <w:r>
        <w:t>Mr. Yu, a 23-year-old student at New York University, has also become — quite unintentionally — a case study in how Chinese nationals can move money from China to the United States without drawing the attention of authorities in either country.</w:t>
        <w:br/>
      </w:r>
    </w:p>
    <w:p>
      <w:r>
        <w:t>23岁的杰里·俞是纽约大学的一名学生，他也无意间成为了一个研究案例，说明中国人如何在不引起两国当局注意的情况下将资金从中国转移到美国。</w:t>
        <w:br/>
      </w:r>
    </w:p>
    <w:p>
      <w:r>
        <w:t>The Texas facility, a large computing center, was not purchased with dollars. Instead, it was bought with cryptocurrency, which offers anonymity, with the transaction routed through an offshore exchange, preventing anyone from knowing the origin of the financing.</w:t>
        <w:br/>
      </w:r>
    </w:p>
    <w:p>
      <w:r>
        <w:t>得克萨斯州的矿场是一个大型计算中心，购买它使用的不是美元而是加密货币，这种货币具有匿名性，交易通过离岸交易所进行，没人知道资金的来源。</w:t>
        <w:br/>
      </w:r>
    </w:p>
    <w:p>
      <w:r>
        <w:t>Such secrecy allows Chinese investors to avoid the U.S. banking system, and the accompanying oversight of federal regulators, as well as sidestep Chinese restrictions on money leaving China. In a more traditional transaction, a bank receiving the funds would know where they were coming from and would be required by law to report any suspicious activity to the U.S. Treasury.</w:t>
        <w:br/>
      </w:r>
    </w:p>
    <w:p>
      <w:r>
        <w:t>这种保密性使中国投资者可以避开美国银行体系和随之而来的联邦监管机构的监督，也可以避开中国对资金流出中国的限制。在更传统的交易中，接受资金的银行可以知道资金的来源，并按照法律要求向美国财政部报告任何可疑活动。</w:t>
        <w:br/>
      </w:r>
    </w:p>
    <w:p>
      <w:r>
        <w:t>None of this would be known had Mr. Yu’s company — BitRush Inc., also known as BytesRush — not run into troubles in the tiny Texas Panhandle town of Channing, population 281, where contractors say they weren’t fully paid for their work on his mine there.</w:t>
        <w:br/>
      </w:r>
    </w:p>
    <w:p>
      <w:r>
        <w:t>要不是杰里·俞的公司BitRush Inc.（又名BytesRush）在得克萨斯州潘汉德尔只有281人的小镇钱宁遇到麻烦，这一切都不会为人所知。该公司的承包商称其拖欠工程款。</w:t>
        <w:br/>
      </w:r>
    </w:p>
    <w:p>
      <w:r>
        <w:t>A flurry of lawsuits over the work has shaken loose documents that bring to light transactions not normally made public as Chinese investors have flooded into the United States, spending hundreds of millions of dollars to build or run crypto mines, after the Chinese government banned such operations in 2021.</w:t>
        <w:br/>
      </w:r>
    </w:p>
    <w:p>
      <w:r>
        <w:t>围绕这些工程项目的一系列诉讼披露文件曝光了通常不会公开的交易，中国政府于2021年禁止加密货币采矿之后，中国投资者涌入美国，花费数亿美元建造或运营加密货币矿。</w:t>
        <w:br/>
      </w:r>
    </w:p>
    <w:p>
      <w:r>
        <w:t>The mines are a way for Chinese investors to generate cryptocurrency, primarily Bitcoin, which they can cash in for U.S. dollars on exchanges. The Channing mine, built on an open field, consists of several dozen buildings designed to hold 6,000 specialized computers that can operate day and night trying to guess the right sequence of numbers that earn new Bitcoins, currently worth more than $40,000 each. Such sites can place a burden on the nation’s electrical grid, The New York Times has reported, and their Chinese ownership has drawn national security scrutiny.</w:t>
        <w:br/>
      </w:r>
    </w:p>
    <w:p>
      <w:r>
        <w:t>这些矿是中国投资者生产加密货币（主要是比特币）的一种方式，他们可以在交易所把加密币兑换成美元。钱宁矿场建在一块开阔的土地上，由几十座建筑组成，可容纳6000台专用计算机，这些计算机可以日夜运转，试图猜出正确的数字序列，从而获得新的比特币，目前每个比特币的价值超过4万美元。据《纽约时报》报道，这类矿场可能会给美国电网带来负担，它们的所有者的中国人身份也引起了国家安全方面的审视。</w:t>
        <w:br/>
      </w:r>
    </w:p>
    <w:p>
      <w:r>
        <w:t>In one of the lawsuits involving Mr. Yu — who is a Chinese national and U.S. resident — Texas-based Crypton Mining Solutions alleges that investors in the Channing mine “are not only Chinese citizens, but citizens in highly political and influential business positions.”</w:t>
        <w:br/>
      </w:r>
    </w:p>
    <w:p>
      <w:r>
        <w:t>在涉及中国公民和美国居民杰里·俞的一项诉讼中，总部位于得克萨斯州的Crypton采矿解决方案公司声称钱宁矿场的投资者“不仅是中国公民，而且是身居高位、具有高度政治影响力和商业地位的公民”。</w:t>
        <w:br/>
      </w:r>
    </w:p>
    <w:p>
      <w:r>
        <w:t>The suit offers no conclusive evidence of those ties, and the public money trail ends at Binance, a cryptocurrency exchange. By using a cryptocurrency called Tether and routing it through Binance’s offshore exchange, Mr. Yu’s investors made it impossible to know the source of the funds. At the time of the transaction, Binance’s offshore operations were not adhering to American banking rules, according to the U.S. government.</w:t>
        <w:br/>
      </w:r>
    </w:p>
    <w:p>
      <w:r>
        <w:t>该诉讼没有提供这些联系的确凿证据，公开的资金线索终止于加密货币交易所币安。通过使用一种名为Tether的加密货币，并通过币安的离岸交易所进行转账，杰里·俞的投资者将资金的来源完全隐蔽了起来。据美国政府称，在交易发生时，币安的离岸业务并未遵守美国的银行业务规定。</w:t>
        <w:br/>
      </w:r>
    </w:p>
    <w:p>
      <w:r>
        <w:t>Last month, Binance pleaded guilty to violating anti-money-laundering regulations, agreeing to pay more than $4.3 billion in fines and forfeitures. At the heart of the federal case was Binance’s failure to comply with laws including the Bank Secrecy Act, obligating lenders to verify customers’ identities and flag suspicious money transfers.</w:t>
        <w:br/>
      </w:r>
    </w:p>
    <w:p>
      <w:r>
        <w:t>上个月，币安承认违反了反洗钱法规，接受了超过43亿美元的罚款和没收。这起联邦案件的核心是币安未能遵守《银行保密法》等法律。该法律要求贷款方核实客户身份，并标记可疑的资金转移。</w:t>
        <w:br/>
      </w:r>
    </w:p>
    <w:p>
      <w:r>
        <w:t>Mr. Yu referred questions to Gavin Clarkson, a lawyer for BitRush, who said in an email that the company “complies with all required federal, state and local laws and regulations, including banking laws and regulations.” He said the claims made by Crypton, including that it was not paid for services at the mine, were “baseless and without merit.”</w:t>
        <w:br/>
      </w:r>
    </w:p>
    <w:p>
      <w:r>
        <w:t>杰里·俞将问题转给了BitRush的律师加文·克拉克森，后者回复电子邮件表示，该公司“遵守所有必要的联邦、州和地方法律法规，包括银行法律法规”。他说，Crypton公司的说法，包括该公司在矿场的服务没有得到报酬，都是“毫无根据、毫无道理的”。</w:t>
        <w:br/>
      </w:r>
    </w:p>
    <w:p>
      <w:r>
        <w:t>“BitRush is owed money, not the other way around,” he said. In a lawsuit against Crypton, BitRush alleges “gross negligence” and seeks $750,000 in damages.</w:t>
        <w:br/>
      </w:r>
    </w:p>
    <w:p>
      <w:r>
        <w:t>“被欠钱的是BitRush，而不是反过来，”他说。在针对Crypton的诉讼中，BitRush指控其犯有“重大过失”，并要求赔偿75万美元。</w:t>
        <w:br/>
      </w:r>
    </w:p>
    <w:p>
      <w:r>
        <w:t>In Channing, the arrival of BitRush last year garnered a lot of attention, and some residents landed jobs constructing the mine, which was built next to an electrical substation.</w:t>
        <w:br/>
      </w:r>
    </w:p>
    <w:p>
      <w:r>
        <w:t>BitRush在去年来到钱宁，吸引了很多关注，一些居民找到了建造矿场的工作，这个矿场建在一个变电站旁边。</w:t>
        <w:br/>
      </w:r>
    </w:p>
    <w:p>
      <w:r>
        <w:t>One of them, Brent Loudder, is a judge, the town’s volunteer fire chief and the husband of the county’s deputy sheriff. Mr. Loudder, who oversaw the electrical and plumbing work for Crypton, said the contractors did not get paid until they protested by holding work stoppages. An electrical contractor, Panhandle Line Service, is also locked in a suit and countersuit with BitRush over pay.</w:t>
        <w:br/>
      </w:r>
    </w:p>
    <w:p>
      <w:r>
        <w:t>其中一位名叫布伦特·劳德，他是一名法官，也是该镇的志愿消防队长，县副警长的丈夫。劳德负责监督Crypton的电气和管道工程，他说，承包商们通过停工抗议才拿到工资。电气承包商潘汉德尔线路服务公司也因薪酬问题与BitRush陷入了诉讼和反诉。</w:t>
        <w:br/>
      </w:r>
    </w:p>
    <w:p>
      <w:r>
        <w:t>Documents shared with The Times by David Huang, a lawyer for Crypton, reveal how BitRush planned to buy the Texas site: The seller, Outlaw Mining, would receive $6.33 million in Tether. Using Tether, whose price is fixed at $1, offered the anonymity of other cryptocurrencies without the price volatility of some of them. The purchase agreement listed a wallet address — a 42-character alphanumeric sequence — where the funds would go.</w:t>
        <w:br/>
      </w:r>
    </w:p>
    <w:p>
      <w:r>
        <w:t>Crypton的律师戴维·黄（音）向时报提供文件揭示了BitRush如何计划收购得克萨斯州的矿场：卖家“不法采矿”(Outlaw Mining)将获得价值633万美元的Tether。Tether的价格固定在一美元，在具有其他加密货币的匿名性的同时，又不会像其中一些加密货币那样出现价格波动。购买协议列出了一个钱包地址——一个42个字符的字母数字序列——资金将会流向这个地址。</w:t>
        <w:br/>
      </w:r>
    </w:p>
    <w:p>
      <w:r>
        <w:t>The records specified that $5,077,000 was due at closing, and publicly available transaction records show that the wallet, registered to a crypto brokerage company called FalconX, accepted $5,077,146 in Tether around that time last year. The documents said $500,000 in Tether had already been paid as a deposit, with the remaining $750,000 to come — also to be paid in Tether — after BitRush took possession of equipment, supplies and materials at the site.</w:t>
        <w:br/>
      </w:r>
    </w:p>
    <w:p>
      <w:r>
        <w:t>记录显示，交易结束时应支付507.7万美元，公开的交易记录显示，该钱包注册在一家名为FalconX的加密货币经纪公司名下，去年大约在这个时候接受了5077146美元的Tether。文件称，已支付50万美元Tether作为定金，剩下的75万美元将在BitRush接管现场的设备、用品和材料后以Tether支付。</w:t>
        <w:br/>
      </w:r>
    </w:p>
    <w:p>
      <w:r>
        <w:t>The source of the funds, however, was not publicly recorded and is known only to Binance, the exchange that handled the transaction. The agreement never specified exactly who would make the payment, and Mr. Clarkson said BitRush itself never sent or received any money through Binance.</w:t>
        <w:br/>
      </w:r>
    </w:p>
    <w:p>
      <w:r>
        <w:t>然而，这笔资金的来源没有公开记录，只有处理这笔交易的交易所币安知道。该协议从未具体说明谁将支付这笔款项，克拉克森说，BitRush本身从未通过币安发送或接收过任何款项。</w:t>
        <w:br/>
      </w:r>
    </w:p>
    <w:p>
      <w:r>
        <w:t>FalconX “had no visibility into the origin of the funds,” Purvi Maniar, deputy general counsel for the company, said in a statement. “This illustrates why it is increasingly vital for centralized intermediaries in crypto to be regulated.”</w:t>
        <w:br/>
      </w:r>
    </w:p>
    <w:p>
      <w:r>
        <w:t>FalconX副总法律顾问普尔维·马尼亚尔在声明中表示，该公司“不清楚资金的来源”。“这表明了对加密货币领域的中心化中介机构进行监管的必要性与日俱增。”</w:t>
        <w:br/>
      </w:r>
    </w:p>
    <w:p>
      <w:r>
        <w:t>It is an issue recognized by groups that analyze the blockchain, a digital ledger that records cryptocurrency transfers. “Once funds are sent to a centralized service on the blockchain, they can no longer be traced to the individual who sent it to that exchange without a legal process” such as a court order, said Madeleine Kennedy, a spokeswoman for Chainalysis, a company that tracks crypto transactions.</w:t>
        <w:br/>
      </w:r>
    </w:p>
    <w:p>
      <w:r>
        <w:t>这是分析区块链（一种记录加密货币转账的数字分类账）的团体所认识到的一个问题。追踪加密货币交易的Chainalysis公司发言人玛德琳·肯尼迪说：“一旦资金被发送到区块链上的中心化服务，在没有法院命令等法律程序的情况下，就无法再追踪到将资金发送到该交易所的个人。”</w:t>
        <w:br/>
      </w:r>
    </w:p>
    <w:p>
      <w:r>
        <w:t>Jessica Jung, a spokeswoman for Binance, said that crypto wallets from three Binance accounts sent the Tether payments and that all of them belonged to foreign nationals who were not U.S. residents. “Binance.com does not have or serve any U.S. customers,” she wrote in an email, adding that the site deploys “rigorous” procedures to verify customers’ identities.</w:t>
        <w:br/>
      </w:r>
    </w:p>
    <w:p>
      <w:r>
        <w:t>币安发言人杰西卡·郑（音）表示，来自三个币安账户的加密钱包发送了Tether付款，所有这些付款都属于非美国居民的外国人。“Binance.com没有任何美国客户，也没有为其提供服务，”她在电子邮件中写道，她还说该网站部署了“严格”的程序来验证客户的身份。</w:t>
        <w:br/>
      </w:r>
    </w:p>
    <w:p>
      <w:r>
        <w:t>Paying with Tether is widespread in the Bitcoin-mining industry. One miner in Arkansas said he used Tether to buy millions of dollars of specialized computers made by a Chinese company. Another miner in Wyoming said he did the same. One of the benefits of those transactions can be avoiding sales and capital gains taxes.</w:t>
        <w:br/>
      </w:r>
    </w:p>
    <w:p>
      <w:r>
        <w:t>用Tether支付在比特币挖矿行业很普遍。阿肯色州的一名挖矿者说，他用Tether购买了一家中国公司生产的价值数百万美元的专用电脑。怀俄明州的另一位挖矿者说他也是这么做的。这些交易的好处之一是可以避免营业税和资本利得税。</w:t>
        <w:br/>
      </w:r>
    </w:p>
    <w:p>
      <w:r>
        <w:t>One document shared by Mr. Huang identified some of the shareholders in BitRush at the time of the Channing purchase. After Mr. Yu, the biggest was an investor from IMO Ventures, a China-focused venture capital firm in San Mateo, Calif. Another shareholder was identified in the document as “Lao Yu,” which can translate as “Old Yu.”</w:t>
        <w:br/>
      </w:r>
    </w:p>
    <w:p>
      <w:r>
        <w:t>戴维·黄提供的一份文件列出了收购钱宁矿场时BitRush的一些股东。位列杰里·俞之后，最大的股东是来自加州圣马特奥专注于中国的风险投资公司IMO公司的一名投资者。文件中称另一名股东为“老俞”（音）。</w:t>
        <w:br/>
      </w:r>
    </w:p>
    <w:p>
      <w:r>
        <w:t>The two people who signed the mortgage documents for Mr. Yu’s Manhattan apartment, Yu Hao and Sun Xiaoying, match the names of a married couple in China who own stakes in companies worth more than $100 million, according to records on WireScreen, a company that provides Chinese business intelligence. A person named Sun Xiaoying is also listed as a BitRush director.</w:t>
        <w:br/>
      </w:r>
    </w:p>
    <w:p>
      <w:r>
        <w:t>根据提供中国商业情报的公司WireScreen的记录，为杰里·俞在曼哈顿的公寓签署抵押文件的两个人是俞浩（音）和孙晓英（音）——这两个名字与一对中国夫妇相符，这对夫妇拥有的公司股份价值超过1亿美元。一个名叫孙晓英的人还被列为BitRush的董事。</w:t>
        <w:br/>
      </w:r>
    </w:p>
    <w:p>
      <w:r>
        <w:t>Mr. Clarkson, Mr. Yu’s lawyer, would not confirm the identities of the BitRush shareholders or Mr. Yu’s possible relation to any of them.</w:t>
        <w:br/>
      </w:r>
    </w:p>
    <w:p>
      <w:r>
        <w:t>杰里·俞的律师克拉克森不愿确认BitRush股东的身份，也不愿确认杰里·俞与其中任何股东的可能关系。</w:t>
        <w:br/>
      </w:r>
    </w:p>
    <w:p>
      <w:r>
        <w:t>The founder of Outlaw Mining, Josey Parks, said in a phone call that he could not comment on his financial arrangement with BitRush because he was bound by a nondisclosure agreement.</w:t>
        <w:br/>
      </w:r>
    </w:p>
    <w:p>
      <w:r>
        <w:t>“不法采矿”的创始人乔西·帕克斯在电话中表示，他无法对自己与BitRush之间的财务安排置评，因为他受到保密协议的约束。</w:t>
        <w:br/>
      </w:r>
    </w:p>
    <w:p>
      <w:r>
        <w:t>“Jerry is a college student in the U.S.A. with a very wealthy family from what I was told,” Mr. Parks said later in a text message. “I don’t know of any of his investors or relation to foreign entities.”</w:t>
        <w:br/>
      </w:r>
    </w:p>
    <w:p>
      <w:r>
        <w:t>“据我所知，杰里是在美国上学的一名大学生，家庭非常富裕，”帕克斯后来在短信中说。“我不知道他有任何投资者，也不知道他与外国实体有什么关系。”</w:t>
        <w:br/>
      </w:r>
    </w:p>
    <w:p>
      <w:pPr>
        <w:pStyle w:val="Heading1"/>
        <w:spacing w:before="0" w:after="280"/>
      </w:pPr>
      <w:r>
        <w:rPr>
          <w:rFonts w:ascii="Times New Roman" w:hAnsi="Times New Roman" w:eastAsia="宋体"/>
          <w:b/>
          <w:sz w:val="52"/>
        </w:rPr>
        <w:t>2023年优秀科技大赏</w:t>
      </w:r>
    </w:p>
    <w:p>
      <w:r>
        <w:t>In the tech industry, 2023 was a year of transformation.</w:t>
        <w:br/>
      </w:r>
    </w:p>
    <w:p>
      <w:r>
        <w:t>2023年是科技行业的转型之年。</w:t>
        <w:br/>
      </w:r>
    </w:p>
    <w:p>
      <w:r>
        <w:t>Spurred by the success of last year’s breakout tech star, ChatGPT, Silicon Valley’s giants rushed to turn themselves into artificial intelligence companies, jamming generative A.I. features into their products and racing to build their own, more powerful A.I. models. They did so while navigating an uncertain tech economy, with layoffs and pivots galore, and while trying to keep their aging business models aloft.</w:t>
        <w:br/>
      </w:r>
    </w:p>
    <w:p>
      <w:r>
        <w:t>在2022年横空出世的科技业明星ChatGPT的成功鼓舞下，硅谷巨头们迅速转型为人工智能企业，将生成式人工智能功能融入到产品之中，并竞相打造属于自己的、更强大的人工智能模型。与此同时，科技行业经济环境动荡，裁员和业务调整比比皆是，而这些公司还要努力维持陈旧商业模式的运转。</w:t>
        <w:br/>
      </w:r>
    </w:p>
    <w:p>
      <w:r>
        <w:t>Not everything went smoothly. There were misbehaving chatbots, crypto foibles and bank failures. And then in November, ChatGPT’s maker, OpenAI, melted down (and quickly reconstituted itself) over a failed boardroom coup, proving once and for all that there’s no such thing in tech as resting on your laurels.</w:t>
        <w:br/>
      </w:r>
    </w:p>
    <w:p>
      <w:r>
        <w:t>并非所有事情都一帆风顺。聊天机器人的不当行为，加密货币的弊端，还有银行的倒闭。然后在11月，ChatGPT的开发者OpenAI在一次董事会未遂政变中崩溃（并迅速重组），将科技行业不存在安于现状的本质展示得淋漓尽致。</w:t>
        <w:br/>
      </w:r>
    </w:p>
    <w:p>
      <w:r>
        <w:t>Every December in my Good Tech Awards column, I try to neutralize my own negativity bias by highlighting a few lesser-known tech projects that struck me as beneficial. This year, as you’ll see, many of the awards involve artificial intelligence, but my goal was to sidestep the polarized debates about whether A.I. will destroy the world or save it and instead focus on the here and now. What is A.I. good for today? Whom is it helping? What kinds of important breakthroughs are already being made with A.I. as a catalyst?</w:t>
        <w:br/>
      </w:r>
    </w:p>
    <w:p>
      <w:r>
        <w:t>每年12月，我都会在“优秀科技大赏”栏目中着重介绍几个在我看来颇有益处但不太为人所知的科技项目，以此来中和自己的负面偏见。正如你们将看到的，今年许多奖项都与人工智能有关，但我希望回避人工智能到底是要毁灭还是拯救世界的极端争论，而是专注于当下。人工智能对今天的世界有何益处？它正在对谁起到帮助？人工智能已经催生了哪些重要突破？</w:t>
        <w:br/>
      </w:r>
    </w:p>
    <w:p>
      <w:r>
        <w:t>As always, my award criteria are vague and subjective, and no actual trophies or prizes are involved. These are just small, personal blurbs of appreciation for a few tech projects I thought had real, obvious value to humanity in 2023.</w:t>
        <w:br/>
      </w:r>
    </w:p>
    <w:p>
      <w:r>
        <w:t>和以往一样，我的评奖标准模糊且主观，也不会颁发真的奖杯或奖赏。本文只是我个人对一些我认为在2023年对人类产生了切实且明确价值的科技项目的小小赞美。</w:t>
        <w:br/>
      </w:r>
    </w:p>
    <w:p>
      <w:r>
        <w:t>To Be My Eyes, Apple and researchers at the University of Texas at Austin, for improving accessibility through A.I.</w:t>
        <w:br/>
      </w:r>
    </w:p>
    <w:p>
      <w:r>
        <w:t>Be My Eyes、苹果与得克萨斯大学奥斯汀分校的研究人员，获奖理由：利用人工智能优化了无障碍体验</w:t>
        <w:br/>
      </w:r>
    </w:p>
    <w:p>
      <w:r>
        <w:t>Accessibility — the term for making tech products more usable by people with disabilities — has been an underappreciated area of improvement this year. Several recent advances in artificial intelligence — such as multimodal A.I. models that can interpret images and turn text into speech — have made it possible for tech companies to build new features for disabled users. This is, I’d argue, an unambiguously good use of A.I., and an area where people’s lives are already improving in meaningful ways.</w:t>
        <w:br/>
      </w:r>
    </w:p>
    <w:p>
      <w:r>
        <w:t>无障碍是让残障人士更方便地使用科技产品的专用语，而这一领域在今年取得的技术进步是被忽视的。人工智能近来取得的进展——比如能够理解图像并将其转换为语音的多模态人工智能模型——让科技公司为残障用户开发新功能成为了可能。我认为这无疑是对人工智能的善用，也是人们的生活质量正在迎来实质性提升的领域之一。</w:t>
        <w:br/>
      </w:r>
    </w:p>
    <w:p>
      <w:r>
        <w:t>I asked Steven Aquino, a freelance journalist who specializes in accessible tech, to recommend his top accessibility breakthroughs of 2023. He recommended Be My Eyes, a company that makes technology for people with impaired vision. In 2023, Be My Eyes announced a feature known as Be My AI, powered by OpenAI’s technology, that allows blind and low-sighted people to aim their smartphone camera at an object and have that object described for them in natural language.</w:t>
        <w:br/>
      </w:r>
    </w:p>
    <w:p>
      <w:r>
        <w:t>我请专门研究无障碍技术的自由记者史蒂文·阿基诺推荐了他心中2023年无障碍技术的最重要突破。他选择了Be My Eyes这家为视障人士研发科技的公司。2023年，Be My Eyes推出了一项名为“Be My AI”的功能，在OpenAI的技术支持下，该功能允许盲人和弱视者将智能手机摄像头对准某个物体，然后用自然语言为他们描述该物体。</w:t>
        <w:br/>
      </w:r>
    </w:p>
    <w:p>
      <w:r>
        <w:t>Mr. Aquino also pointed me to Apple’s new Personal Voice feature, which is built into iOS 17 and uses A.I. voice-cloning technology to create a synthetic version of a user’s voice. The feature was designed for people who are at risk of losing their ability to speak, such as those with a recent diagnosis of amyotrophic lateral sclerosis or another degenerative disease, and gives them a way to preserve their speaking voice so that their friends, relatives and loved ones can hear from them long into the future.</w:t>
        <w:br/>
      </w:r>
    </w:p>
    <w:p>
      <w:r>
        <w:t>阿基诺还向我介绍了苹果内置于iOS 17的新功能“个人语音”，它可以利用人工智能语音克隆技术生成用户的合成版声音。该功能的服务对象是那些可能失去说话能力的人，比如刚被诊断出肌萎缩侧索硬化症或其他退行性疾病的患者，让他们得以保留自己的语音，以便他们的亲朋好友在未来很长一段时间里还能听到他们的声音。</w:t>
        <w:br/>
      </w:r>
    </w:p>
    <w:p>
      <w:r>
        <w:t>I’ll throw in one more promising accessibility breakthrough: A research team at the University of Texas at Austin announced this year that it had used A.I. to develop a “noninvasive language decoder” that can translate thoughts into speech — read people’s minds, essentially. This kind of technology, which uses an A.I. language model to decode brain activity from fMRI scans, sounds like science fiction. But it could make it easier for people with speech loss or paralysis to communicate. And it doesn’t require putting an A.I. chip in your brain, which is an added bonus.</w:t>
        <w:br/>
      </w:r>
    </w:p>
    <w:p>
      <w:r>
        <w:t>这里我再介绍一个潜力巨大的无障碍技术突破：得克萨斯大学奥斯汀分校的一个研究小组今年宣布，他们已经利用人工智能开发出一种“无创语言解码器”，可以将思想转化为语言——换言之就是会读心。这种技术可以利用人工智能语言模型，从功能性磁共振成像扫描结果中解析大脑活动，听起来像是科幻小说的设定。但它可以让失语或瘫痪者的沟通更加便捷。而且你无需在大脑里植入人工智能芯片，这算是锦上添花的优势了。</w:t>
        <w:br/>
      </w:r>
    </w:p>
    <w:p>
      <w:r>
        <w:t>To Vertex Pharmaceuticals and CRISPR Therapeutics, for putting gene editing to good use</w:t>
        <w:br/>
      </w:r>
    </w:p>
    <w:p>
      <w:r>
        <w:t>福泰制药和CRISPR医疗公司，获奖理由：基因编辑的善用</w:t>
        <w:br/>
      </w:r>
    </w:p>
    <w:p>
      <w:r>
        <w:t>When CRISPR, the Nobel Prize-winning gene editing tool, broke into public consciousness a decade ago, doomsayers predicted that it might lead to a dystopian world of gene-edited “designer babies” and nightmare eugenics experiments. Instead, the technology has been allowing scientists to make steady progress toward treating a number of harrowing diseases.</w:t>
        <w:br/>
      </w:r>
    </w:p>
    <w:p>
      <w:r>
        <w:t>十年前，当荣获诺尔贝奖的基因编辑工具CRISPR进入公众视野之时，唱衰者预言它将带来一个属于基因编辑“订制婴儿”和优生学实验噩梦的反乌托邦世界。然而，这项技术让科学家在治疗许多痛苦疾病方面取得了稳步进展。</w:t>
        <w:br/>
      </w:r>
    </w:p>
    <w:p>
      <w:r>
        <w:t>In December, the Food and Drug Administration approved the first gene-editing therapy for humans — a treatment for sickle cell disease, called Exa-cel, that was jointly developed by Vertex Pharmaceuticals of Boston and CRISPR Therapeutics of Switzerland.</w:t>
        <w:br/>
      </w:r>
    </w:p>
    <w:p>
      <w:r>
        <w:t>12月，美国食品药品监督管理局批准了首个用于人类的基因编辑疗法，即由波士顿福泰制药和瑞士CRISPR医疗公司联合研发的“Exa-cel”镰状细胞疾病疗法。</w:t>
        <w:br/>
      </w:r>
    </w:p>
    <w:p>
      <w:r>
        <w:t>Exa-cel uses CRISPR to edit the gene responsible for sickle cell, a debilitating blood disease that affects roughly 100,000 Americans, most of whom are Black. While it’s still wildly expensive and difficult to administer, the treatment offers new hope to sickle cell patients who have access to it.</w:t>
        <w:br/>
      </w:r>
    </w:p>
    <w:p>
      <w:r>
        <w:t>“Exa-cel”疗法利用CRISPR工具来编辑镰状细胞的基因，这种导致人体衰弱的血液疾病影响了大约10万美国人，其中大多数是黑人。虽然该疗法仍然价格高昂且难以施用，但确实为有能力获得治疗的镰状细胞病患者带来了新希望。</w:t>
        <w:br/>
      </w:r>
    </w:p>
    <w:p>
      <w:r>
        <w:t>To Brent Seales, Nat Friedman and Daniel Gross, for using A.I. to unlock antiquity’s secrets</w:t>
        <w:br/>
      </w:r>
    </w:p>
    <w:p>
      <w:r>
        <w:t>布伦特·西尔斯、纳特·弗里德曼和丹尼尔·格罗斯，获奖理由：利用人工智能揭开文物的秘密</w:t>
        <w:br/>
      </w:r>
    </w:p>
    <w:p>
      <w:r>
        <w:t>One of the most fun interviews I did on my podcast this year was with Brent Seales, a professor at the University of Kentucky who has spent the past two decades trying to decipher a set of ancient papyrus manuscripts known as the Herculaneum Scrolls. The scrolls, which belonged to a library owned by Julius Caesar’s father-in-law, were buried under a mountain of ash in 79 A.D. during the eruption of Mount Vesuvius. They were so thoroughly carbonized that they couldn’t be opened without ruining them.</w:t>
        <w:br/>
      </w:r>
    </w:p>
    <w:p>
      <w:r>
        <w:t>与肯塔基大学教授布伦特·西尔斯的对话是我今年做过最有意思的播客采访之一，过去二十年间，西尔斯一直在尝试破译一套古老的纸莎草手稿，即赫库兰尼姆卷轴。该卷轴原本藏于尤利乌斯·恺撒的岳父的图书馆，公元79年维苏威火山爆发时被埋于灰烬之下。这些卷轴已经完全碳化，一旦打开就将损毁。</w:t>
        <w:br/>
      </w:r>
    </w:p>
    <w:p>
      <w:r>
        <w:t>Now, A.I. has made it possible to read these scrolls without opening them. And this year, Dr. Seales teamed up with two tech investors, Nat Friedman and Daniel Gross, to launch the Vesuvius Challenge — offering prizes of up to $1 million to anyone who successfully deciphers the scrolls.</w:t>
        <w:br/>
      </w:r>
    </w:p>
    <w:p>
      <w:r>
        <w:t>现在，人工智能让人们不用打开卷轴就能阅读它们。今年，西尔斯与两位科技投资者纳特·弗里德曼和丹尼尔·格罗斯合作，发起了“维苏威挑战”——为成功破译古卷的人提供高达100万美元的奖金。</w:t>
        <w:br/>
      </w:r>
    </w:p>
    <w:p>
      <w:r>
        <w:t>The grand prize has still not been won. But the competition sparked a frenzy of interest from amateur history buffs, and this year a 21-year-old computer science student, Luke Farritor, won a $40,000 intermediate prize for deciphering a single word — “purple” — from one of the scrolls. I love the idea of using A.I. to unlock wisdom from the ancient past, and I love the public-minded spirit of this competition.</w:t>
        <w:br/>
      </w:r>
    </w:p>
    <w:p>
      <w:r>
        <w:t>大奖得主尚未产生。但比赛引发了业余历史爱好者的狂热，今年，21岁的计算机科学专业学生卢克·法里托破译了一幅卷轴上的一个词“紫色”，赢得了4万美元的二等奖。我喜欢利用人工智能来开启古老智慧的想法，我也喜欢这项竞赛面向公众的态度。</w:t>
        <w:br/>
      </w:r>
    </w:p>
    <w:p>
      <w:r>
        <w:t>To Waymo, for taking the slow road to self-driving</w:t>
        <w:br/>
      </w:r>
    </w:p>
    <w:p>
      <w:r>
        <w:t>Waymo公司，获奖理由：在自动驾驶领域选择放慢脚步</w:t>
        <w:br/>
      </w:r>
    </w:p>
    <w:p>
      <w:r>
        <w:t>I spent a lot of time in 2023 being shuttled around San Francisco in self-driving cars. Robot taxis are a controversial technology — and there are still plenty of kinks to be worked out — but for the most part I buy the idea that self-driving cars will ultimately make our roads safer by replacing fallible, distracted human drivers with always-alert A.I. chauffeurs.</w:t>
        <w:br/>
      </w:r>
    </w:p>
    <w:p>
      <w:r>
        <w:t>2023年，我花了很多时间乘坐自动驾驶汽车，在旧金山各地穿行。机器人出租车是一项有争议的技术——它还有很多问题需要解决——但在很大程度上，我相信自动驾驶汽车最终会让道路更安全，因为它用时刻警觉的人工智能司机取代了容易犯错、容易分心的人类司机。</w:t>
        <w:br/>
      </w:r>
    </w:p>
    <w:p>
      <w:r>
        <w:t>Cruise, one of the two companies that were giving robot taxi rides in San Francisco, has imploded in recent days, after one of its vehicles struck and dragged a woman who had been hit by another car. California regulators said the company had misled them about the incident; Cruise pulled its cars from the streets, and its chief executive, Kyle Vogt, stepped down.</w:t>
        <w:br/>
      </w:r>
    </w:p>
    <w:p>
      <w:r>
        <w:t>Cruise是旧金山提供机器人出租车服务的两家公司之一。最近该公司的一辆汽车撞倒了一名被另一辆汽车撞倒的女性，并将她拖行，公司因此而陷入崩溃。加州监管机构表示，该公司在这起事件上误导了他们；Cruise将其汽车从街道上撤下，首席执行官凯尔·沃格特辞职。</w:t>
        <w:br/>
      </w:r>
    </w:p>
    <w:p>
      <w:r>
        <w:t>But not all self-driving cars are created equal, and this year I was grateful for the comparatively slow, methodical approach taken by Cruise’s competitor, Waymo.</w:t>
        <w:br/>
      </w:r>
    </w:p>
    <w:p>
      <w:r>
        <w:t>但并不是所有的自动驾驶汽车都是一样的，今年，我很感激Cruise的竞争对手Waymo采取了相对缓慢、有条不紊的方法。</w:t>
        <w:br/>
      </w:r>
    </w:p>
    <w:p>
      <w:r>
        <w:t>Waymo, which was spun out of Google in 2016, has been logging miles on public roads for more than a decade, and it shows. The half-dozen rides I took in Waymo cars this year felt safer and smoother than the Cruise rides I took. And Waymo’s safety data is compelling: According to a study the company conducted with Swiss Re, an insurance firm, in 3.8 million self-driving miles Waymo’s cars were significantly less likely to cause property damage than human-driven cars, and led to no bodily injury claims whatsoever.</w:t>
        <w:br/>
      </w:r>
    </w:p>
    <w:p>
      <w:r>
        <w:t>Waymo于2016年从谷歌分拆出来，十多年来一直在公共道路上行驶。今年我六次乘坐Waymo的车，感觉比乘坐Cruise更安全、更平稳。Waymo的安全数据也很有说服力：根据该公司与瑞士再保险公司进行的一项研究，在610万公里以上的自动驾驶里程中，Waymo的汽车造成财产损失的可能性明显低于人类驾驶的汽车，也没有导致任何人身伤害索赔。</w:t>
        <w:br/>
      </w:r>
    </w:p>
    <w:p>
      <w:r>
        <w:t>I’ll put my cards on the table: I like self-driving cars, and I think society will be better off once they’re widespread. But they have to be safe, and Waymo’s slow-and-steady approach seems better suited to the task.</w:t>
        <w:br/>
      </w:r>
    </w:p>
    <w:p>
      <w:r>
        <w:t>实话说，我喜欢自动驾驶汽车，我认为一旦它们得到普及，社会会变得更好。但它们必须是安全的，Waymo缓慢稳定的方法似乎更适合这项任务。</w:t>
        <w:br/>
      </w:r>
    </w:p>
    <w:p>
      <w:r>
        <w:t>To the National Institute of Standards and Technology, for managing America’s A.I. transition</w:t>
        <w:br/>
      </w:r>
    </w:p>
    <w:p>
      <w:r>
        <w:t>美国国家标准与技术研究院(NIST)，获奖理由：管理美国的人工智能转型</w:t>
        <w:br/>
      </w:r>
    </w:p>
    <w:p>
      <w:r>
        <w:t>One of the more surprising — and, to my mind, heartening — tech trends of 2023 was seeing governments around the world get involved in trying to understand and regulate A.I.</w:t>
        <w:br/>
      </w:r>
    </w:p>
    <w:p>
      <w:r>
        <w:t>在我看来，2023年最令人惊讶、也是最振奋人心的科技趋势之一，是世界各国政府都在努力理解和监管人工智能。</w:t>
        <w:br/>
      </w:r>
    </w:p>
    <w:p>
      <w:r>
        <w:t>But all that involvement requires work — and in the United States, a lot of that work has fallen to the National Institute of Standards and Technology, a small federal agency that was previously better known for things like making sure clocks and scales were properly calibrated.</w:t>
        <w:br/>
      </w:r>
    </w:p>
    <w:p>
      <w:r>
        <w:t>但所有这些参与都需要工作——在美国，很多工作都落在了国家标准与技术研究院的肩上，这是一个小型联邦机构，以前是以校准时钟和称量设备之类的事而为人所知。</w:t>
        <w:br/>
      </w:r>
    </w:p>
    <w:p>
      <w:r>
        <w:t>The Biden administration’s executive order on artificial intelligence, released in October, designated NIST as one of the primary federal agencies responsible for keeping tabs on A.I. progress and mitigating its risks. The order directs the agency to develop ways of testing A.I. systems for safety, come up with exercises to help A.I. companies identify potentially harmful uses of their products, and produce research and guidelines for watermarking A.I.-generated content, among other things.</w:t>
        <w:br/>
      </w:r>
    </w:p>
    <w:p>
      <w:r>
        <w:t>去年10月，拜登政府发布了关于人工智能的行政命令，指定NIST为负责密切关注人工智能进展并降低其风险的主要联邦机构之一。它指示该机构开发测试人工智能系统安全性的方法，制定帮助人工智能公司识别其产品潜在有害用途的演练方法，并为人工智能生成的内容加水印等问题进行研究和指导。</w:t>
        <w:br/>
      </w:r>
    </w:p>
    <w:p>
      <w:r>
        <w:t>NIST, which employs about 3,400 people and has an annual budget of $1.24 billion, is tiny compared with other federal agencies doing critical safety work. (For scale: The Department of Homeland Security has an annual budget of nearly $100 billion.) But it’s important that the government build up its own A.I. capabilities to effectively regulate the advances being made by private-sector A.I. labs, and we’ll need to invest more in the work being done by NIST and other agencies in order to give ourselves a fighting chance.</w:t>
        <w:br/>
      </w:r>
    </w:p>
    <w:p>
      <w:r>
        <w:t>有大约3400名雇员的NIST年度预算为12.4亿美元，与其他从事关键安全工作的联邦机构相比，它的规模很小。（相比之下，国土安全部的年度预算接近1000亿美元。）但重要的是，政府要建立自己的人工智能能力，以有效地监管私营人工智能实验室的进步，我们需要在NIST和其他机构正在做的工作上投入更多，这样我们才有克服这个困难的机会。</w:t>
        <w:br/>
      </w:r>
    </w:p>
    <w:p>
      <w:r>
        <w:t>And on that note: Happy holidays, and see you next year!</w:t>
        <w:br/>
      </w:r>
    </w:p>
    <w:p>
      <w:r>
        <w:t>最后，祝大家节日快乐，明年再见！</w:t>
        <w:br/>
      </w:r>
    </w:p>
    <w:p>
      <w:pPr>
        <w:pStyle w:val="Heading1"/>
        <w:spacing w:before="0" w:after="280"/>
      </w:pPr>
      <w:r>
        <w:rPr>
          <w:rFonts w:ascii="Times New Roman" w:hAnsi="Times New Roman" w:eastAsia="宋体"/>
          <w:b/>
          <w:sz w:val="52"/>
        </w:rPr>
        <w:t>“中国法学界的良心”江平逝世，毕生坚定倡导法治</w:t>
      </w:r>
    </w:p>
    <w:p>
      <w:r>
        <w:t>Jiang Ping, a legal scholar who helped lay the foundation for China’s civil code, and whose experiences with political persecution shaped his relentless advocacy for individual rights in the face of state power, died on Dec. 19 in Beijing. He was 92.</w:t>
        <w:br/>
      </w:r>
    </w:p>
    <w:p>
      <w:r>
        <w:t>为中国民法典奠定基础的法律学者江平于12月10日在北京去世，享年92岁。遭受政治迫害的经历让江平在国家机器面前坚持不懈地倡导个人权利。</w:t>
        <w:br/>
      </w:r>
    </w:p>
    <w:p>
      <w:r>
        <w:t>His death, in a hospital, was confirmed by the China University of Political Science and Law, where he had served as president and was a longtime professor.</w:t>
        <w:br/>
      </w:r>
    </w:p>
    <w:p>
      <w:r>
        <w:t>中国政法大学确认了江平在医院去世的消息，江平曾担任该校校长，也是该校的终身教授。</w:t>
        <w:br/>
      </w:r>
    </w:p>
    <w:p>
      <w:r>
        <w:t>Often called “the conscience of China’s legal world,” Mr. Jiang established himself in the 1980s as a highly regarded teacher and leading scholar, one of four professors who helped oversee the drafting of China’s first civil rights framework. His reputation was cemented during the 1989 pro-democracy protests in Tiananmen Square, when as university president he publicly supported the student protesters.</w:t>
        <w:br/>
      </w:r>
    </w:p>
    <w:p>
      <w:r>
        <w:t>江平常被誉为“中国法学界的良心”，早在上世纪80年代就已是备受尊重的教授和杰出学者，是参与起草中国首个民权框架的四位教授之一。1989年的天安门民主抗议活动奠定了他的声誉，当时身为大学校长的他公开支持了学生抗议。</w:t>
        <w:br/>
      </w:r>
    </w:p>
    <w:p>
      <w:r>
        <w:t>After the government quashed the protests and massacred the protesters, Mr. Jiang was removed from the university presidency. But he remained wildly popular on campus. Even after his removal, law students wore T-shirts printed with one of his best-known refrains: “Bow only to the truth.” And his words — “rule of law for the whole world” — are engraved on a stone there.</w:t>
        <w:br/>
      </w:r>
    </w:p>
    <w:p>
      <w:r>
        <w:t>在政府镇压抗议并屠杀抗议者之后，江平被免去校长职务。但他在校园中仍广受欢迎。即便在被免职后，法律专业的学生依然穿着印有他最著名名言之一的T恤：“只向真理低头。”他说过的“法治天下”也被政法大学刻在了一块石碑之上。</w:t>
        <w:br/>
      </w:r>
    </w:p>
    <w:p>
      <w:r>
        <w:t>In the preface to his 2010 autobiography, Mr. Jiang outlined two qualities he said were important for Chinese intellectuals: “One is an independent spirit that does not succumb to any political pressure and dares to think independently. The other is a critical spirit,” he wrote. “My only wish is to earnestly inherit these two qualities,” he added.</w:t>
        <w:br/>
      </w:r>
    </w:p>
    <w:p>
      <w:r>
        <w:t>江平在2010年出版的自传序言中概述了在他看来中国知识分子的两大重要品质：“一个是独立的精神，不屈服任何政治压力，敢于独立思考。一个是批判的精神，”他写道。“我唯一的希望是能切切实实地继受这两个品质，”他还表示。</w:t>
        <w:br/>
      </w:r>
    </w:p>
    <w:p>
      <w:r>
        <w:t>His moral authority was augmented by his own story. In the 1950s, as a young teacher, he was denounced as anti-Communist after criticizing the government for excessive, top-down bureaucracy and ordered to be “reformed,” as the government called it, through labor. He was not allowed to teach law for two decades. And while working, he was hit by a train, leaving him with a prosthetic leg.</w:t>
        <w:br/>
      </w:r>
    </w:p>
    <w:p>
      <w:r>
        <w:t>他的道德权威源自于他的人生经历。在上世纪50年代，身为年轻教师的江平因批评政府过度的、自上而下的官僚主义而被打成反革命，并被勒令接受政府所谓的劳动“改造”。此后20年间他被禁止教授法律。劳改期间，他被火车轧断一条腿，后来装上了假肢。</w:t>
        <w:br/>
      </w:r>
    </w:p>
    <w:p>
      <w:r>
        <w:t>In the 1970s and ’80s, as China began to recover from the chaos of Mao’s rule, Mr. Jiang returned to his quest for reform, taking up teaching and administrative roles at the university and serving as a high-ranking member of China’s legislature and deputy director of its legal committee. In addition to the civil rights framework, he helped craft China’s property law, contract law and company law, as the country moved toward a market economy.</w:t>
        <w:br/>
      </w:r>
    </w:p>
    <w:p>
      <w:r>
        <w:t>到上世纪七八十年代，随着中国开始从毛泽东统治的动荡中复苏，江平走回了改革之路，在大学担任教学和行政职务，并成为全国人大常委会委员兼法律委员会副主任。除了起草民权框架，江平还在中国迈向市场经济的过程中参与制定了物权法、合同法及公司法。</w:t>
        <w:br/>
      </w:r>
    </w:p>
    <w:p>
      <w:r>
        <w:t>But it was in the decades after Tiananmen, when he no longer held official or university positions, that he made the most sweeping calls for change. He argued that human rights and constitutional democracy were inseparable from the property and commercial rights he had helped introduce. He signed open letters criticizing censorship. When Beijing mounted a crackdown on hundreds of human rights lawyers in 2015, Mr. Jiang said that all of Chinese society should be concerned with protecting lawyers as watchdogs.</w:t>
        <w:br/>
      </w:r>
    </w:p>
    <w:p>
      <w:r>
        <w:t>但江平发出的最为彻底的改革呼声还是在天安门事件后他不再担任官方或大学职务的几十年间。他主张人权及宪政民主与财产和商业权利密不可分，而后者正是他帮助引入中国的概念。他在批评审查制度的公开信上署名。2015年，当中央对上百位维权律师进行镇压，江平称全社会都应关注如何保护作为“看门人”的律师。</w:t>
        <w:br/>
      </w:r>
    </w:p>
    <w:p>
      <w:r>
        <w:t>In recent years, as the rule of law has retreated even further under China’s current leader, Xi Jinping, Mr. Jiang continued lecturing widely.</w:t>
        <w:br/>
      </w:r>
    </w:p>
    <w:p>
      <w:r>
        <w:t>近年来，中国的法治在现任领导人习近平治下出现进一步倒退，江平则继续到处演讲。</w:t>
        <w:br/>
      </w:r>
    </w:p>
    <w:p>
      <w:r>
        <w:t>“He was the legal mentor of our era, and the legal mentor of our people,” said He Weifang, a prominent Chinese legal scholar and former student and friend of Mr. Jiang’s.</w:t>
        <w:br/>
      </w:r>
    </w:p>
    <w:p>
      <w:r>
        <w:t>“他是我们这个时代的法学教师，也是我们这个民族的法学老师，”中国知名法律学者贺卫方说，他曾是江平的学生，也是他的好友。</w:t>
        <w:br/>
      </w:r>
    </w:p>
    <w:p>
      <w:r>
        <w:t>Jiang Ping was born Jiang Weilian on Dec. 28, 1930, in Dalian, a city in northeastern China. His father, Jiang Huaicheng, worked in a bank, and his mother, Wang Guiying, was a homemaker.</w:t>
        <w:br/>
      </w:r>
    </w:p>
    <w:p>
      <w:r>
        <w:t>江平本名江伟琏，1930年12月28日出生于东北城市大连。他的父亲江怀澄在银行工作，母亲王桂英是家庭主妇。</w:t>
        <w:br/>
      </w:r>
    </w:p>
    <w:p>
      <w:r>
        <w:t>He enrolled at Yenching University in Beijing to study journalism but dropped out to work for the Chinese Communist Party, which was recruiting students as it fought the ruling Kuomintang in the Chinese civil war. He changed his name to protect his family.</w:t>
        <w:br/>
      </w:r>
    </w:p>
    <w:p>
      <w:r>
        <w:t>江平曾在北京的燕京大学学习新闻，但因参加中共组织而辍学，当时正值国共内战，与执政的国民党对抗的共产党在学生中招募人员。为了保护家人，他开始使用化名。</w:t>
        <w:br/>
      </w:r>
    </w:p>
    <w:p>
      <w:r>
        <w:t>Two years later, in 1951, the new Communist government sent Mr. Jiang, along with a batch of other students, to the Soviet Union; Mr. Jiang was assigned to study law and earned a bachelor’s degree. While there, news emerged of the Soviet leader Nikita Khrushchev’s secret speech denouncing Joseph Stalin’s reign of terror. Mr. Jiang said that was one of his first indications that socialism in name alone did not guarantee freedom from tyranny. He resolved to keep working for freedom upon returning to China.</w:t>
        <w:br/>
      </w:r>
    </w:p>
    <w:p>
      <w:r>
        <w:t>两年后的1951年，一批学生被新成立的中共政府派往苏联留学，江平也在其中。他受命学习法律，并获得了学士学位。在江平留学期间，苏联领导人赫鲁晓夫发表秘密讲话谴责斯大林恐怖统治的消息传出。江平说，他从那时开始意识到，名义上的社会主义并不能保证免于暴政的自由。他下定决心要在回国后继续为争取自由而奋斗。</w:t>
        <w:br/>
      </w:r>
    </w:p>
    <w:p>
      <w:r>
        <w:t>But his return in 1956 to teach at the Beijing College of Political Science and Law, later renamed the China University of Political Science and Law, coincided with a campaign to quash criticism of Mao. Mr. Jiang, like many intellectuals, was labeled an enemy of socialism and sent to the suburbs of Beijing for labor. His wife, whom he had married a month earlier, divorced him under political pressure.</w:t>
        <w:br/>
      </w:r>
    </w:p>
    <w:p>
      <w:r>
        <w:t>但1956年他回国到北京政法学院（后来改名为中国政法大学）任教时，正值为打击毛泽东的批评者而展开的反右运动。和许多知识分子一样，江平被打为社会主义的敌人，被送至北京郊区接受劳改。新婚仅一个月的妻子在政治压力之下与他离婚。</w:t>
        <w:br/>
      </w:r>
    </w:p>
    <w:p>
      <w:r>
        <w:t>One day, exhausted while dragging steel wires across a railroad, he didn’t hear an oncoming train. His leg was crushed.</w:t>
        <w:br/>
      </w:r>
    </w:p>
    <w:p>
      <w:r>
        <w:t>在劳改期间的一天，他疲惫地拖着钢丝穿过铁路，没有听到迎面驶来的火车声。他的腿被火车轧断。</w:t>
        <w:br/>
      </w:r>
    </w:p>
    <w:p>
      <w:r>
        <w:t>In 1978, after the Cultural Revolution — another Mao campaign to consolidate power — the government’s persecution of intellectuals let up. As Beijing sought to rebuild its educational system and re-engage with the outside world, Mr. Jiang returned to teaching law at the university.</w:t>
        <w:br/>
      </w:r>
    </w:p>
    <w:p>
      <w:r>
        <w:t>1978年，毛泽东为巩固权力发起的另一场运动“文化大革命”已经结束，政府缓和了对知识分子的迫害。随着中央努力重建教育体系并重新与外部世界接触，江平回到大学教授法律。</w:t>
        <w:br/>
      </w:r>
    </w:p>
    <w:p>
      <w:r>
        <w:t>He lamented the lost decades but was never bitter. “Adversity gave me the ability to meditate and look back, and see things calmly,” he said at his 70th birthday celebration. “There was nothing to believe in blindly anymore.”</w:t>
        <w:br/>
      </w:r>
    </w:p>
    <w:p>
      <w:r>
        <w:t>江平哀叹过失去的漫长人生，但他从未怨天尤人。“逆境给了我磨难和考验，使我更能以平常心看待一切，”江平在70岁生日的庆祝活动上说。“已经没有什么可迷信的了。”</w:t>
        <w:br/>
      </w:r>
    </w:p>
    <w:p>
      <w:r>
        <w:t>Mr. Jiang rose quickly after his political rehabilitation. He oversaw the drafting not only of civil and commercial laws, but also of China’s first administrative litigation law, which gave citizens a limited right to sue official agencies for misconduct.</w:t>
        <w:br/>
      </w:r>
    </w:p>
    <w:p>
      <w:r>
        <w:t>江平在得到政治平反后平步青云。他不仅负责起草了民商法，还起草了中国首部行政诉讼法，赋予了公民起诉官方机构不当行为的有限权利。</w:t>
        <w:br/>
      </w:r>
    </w:p>
    <w:p>
      <w:r>
        <w:t>In 1988, he was named president of the university. The next spring, protests broke out on Tiananmen Square. Mr. Jiang, fearing bloodshed, sat on the ground at the campus gate despite his bad leg and pleaded with students not to go.</w:t>
        <w:br/>
      </w:r>
    </w:p>
    <w:p>
      <w:r>
        <w:t>1988年，他出任政法大学校长。次年春天，天安门广场爆发了抗议。江平担心发生流血事件，不顾残腿坐在校园门口的地上恳求学生不要前往。</w:t>
        <w:br/>
      </w:r>
    </w:p>
    <w:p>
      <w:r>
        <w:t>When the students still went, Mr. Jiang lent his support. Along with nine other university presidents, he signed an open letter urging the government to open a dialogue with the students.</w:t>
        <w:br/>
      </w:r>
    </w:p>
    <w:p>
      <w:r>
        <w:t>看到学生执意参与，江平伸出援手。他与另外九位大学校长在一封公开信上共同署名，敦促政府与学生进行对话。</w:t>
        <w:br/>
      </w:r>
    </w:p>
    <w:p>
      <w:r>
        <w:t>After his ouster in 1990, Mr. Jiang stayed on as a professor. A passionate teacher, he once said that he regarded himself more as a legal educator than a scholar.</w:t>
        <w:br/>
      </w:r>
    </w:p>
    <w:p>
      <w:r>
        <w:t>在1990年被免去校长职务后，江平仍担任教授。他在授课时充满激情，曾评价自己与其说是法学家，不如说是法学教育家。</w:t>
        <w:br/>
      </w:r>
    </w:p>
    <w:p>
      <w:r>
        <w:t>Even as he established himself as a steadfast voice for reform, he was careful not to cast himself as an antagonist of the party. While some of his star pupils were jailed or blacklisted for their advocacy, Mr. Jiang was still invited to give reports at China’s Supreme Court.</w:t>
        <w:br/>
      </w:r>
    </w:p>
    <w:p>
      <w:r>
        <w:t>江平虽然身为坚定的改革代言人，但他也谨慎地不让自己站到党的对立面。虽然他的一些得意门生因倡导改革被投入监狱或被列入黑名单，但江平仍被邀请到中国的最高法院做报告。</w:t>
        <w:br/>
      </w:r>
    </w:p>
    <w:p>
      <w:r>
        <w:t>“Jiang didn’t seek martyrdom and knew how to express his disdain for dictatorship without going to prison,” said Jerome A. Cohen, an emeritus law professor at New York University.</w:t>
        <w:br/>
      </w:r>
    </w:p>
    <w:p>
      <w:r>
        <w:t>“江平没有选择殉道，他知道如何在表达自己蔑视独裁的同时避免身陷囹圄，”纽约大学名誉法学教授孔杰荣(Jerome A. Cohen)说。</w:t>
        <w:br/>
      </w:r>
    </w:p>
    <w:p>
      <w:r>
        <w:t>Though he refrained from open confrontation, Mr. Jiang was quick to point out what he saw as the authorities’ inconsistencies and he consistently refused to do anything that betrayed his values.</w:t>
        <w:br/>
      </w:r>
    </w:p>
    <w:p>
      <w:r>
        <w:t>尽管没有公开对抗，他还是会毫不犹豫地指出当局的反复无常，也从来都没有违背过自己的价值观。</w:t>
        <w:br/>
      </w:r>
    </w:p>
    <w:p>
      <w:r>
        <w:t>“He didn’t go against his own nature for the sake of his influence, or his bosses, or the propaganda cameras,” said Pu Zhiqiang, a former student who became one of China’s most prominent human rights lawyers.</w:t>
        <w:br/>
      </w:r>
    </w:p>
    <w:p>
      <w:r>
        <w:t>“他从不为自己的影响力、上级领导或是宣传作秀而违背自己的本性，”江平曾经的学生、后来成为中国最著名维权律师之一的浦志强说道。</w:t>
        <w:br/>
      </w:r>
    </w:p>
    <w:p>
      <w:r>
        <w:t>Ultimately, he said, Mr. Jiang had maintained a “normal mentality” amid wildly changing circumstances. “But I think in the next generation, there aren’t so many people who can do that.”</w:t>
        <w:br/>
      </w:r>
    </w:p>
    <w:p>
      <w:r>
        <w:t>浦志强说，不论环境如何剧变，江平心中始终有一个“是非原则”，“而这恰恰是当代很多人做不到的。”</w:t>
        <w:br/>
      </w:r>
    </w:p>
    <w:p>
      <w:r>
        <w:t>Mr. Jiang’s second wife, Cui Qi, died in July. He is survived by a son, Jiang Bo, and a daughter, Jiang Fan, as well as an older sister, Jiang Weishan, and two grandchildren.</w:t>
        <w:br/>
      </w:r>
    </w:p>
    <w:p>
      <w:r>
        <w:t>江平的第二任妻子崔琦已于7月逝世。他身后留下了儿子江波、女儿江帆、姐姐江伟珊以及两名孙辈。</w:t>
        <w:br/>
      </w:r>
    </w:p>
    <w:p>
      <w:r>
        <w:t>Mr. Jiang’s famous optimism began to waver in recent years, as the political environment deteriorated. But he never lost his passion for teaching younger generations about the law’s potential, speaking with students until his final days.</w:t>
        <w:br/>
      </w:r>
    </w:p>
    <w:p>
      <w:r>
        <w:t>近年来，随着政治环境恶化，江平那标志性的乐观精神开始动摇。但他从未丧失向年轻后辈传授法治精神的热情，直到生命的最后几天，他仍在与学生交流。</w:t>
        <w:br/>
      </w:r>
    </w:p>
    <w:p>
      <w:r>
        <w:t>“We should have a spirit of tolerance, which is to say to what extent can we compromise with reality?” Mr. Jiang told a Chinese publication in 2009. “Don’t feel bad about compromising. Time will slowly change everything.”</w:t>
        <w:br/>
      </w:r>
    </w:p>
    <w:p>
      <w:r>
        <w:t>“应该具有容忍的精神，所谓容忍，就是在多大范围内，能够和现实妥协。”江平在2009年向一家中国媒体表示。“不要因为妥协而难过，时间会逐渐改变一切。”</w:t>
        <w:br/>
      </w:r>
    </w:p>
    <w:p>
      <w:pPr>
        <w:pStyle w:val="Heading1"/>
        <w:spacing w:before="0" w:after="280"/>
      </w:pPr>
      <w:r>
        <w:rPr>
          <w:rFonts w:ascii="Times New Roman" w:hAnsi="Times New Roman" w:eastAsia="宋体"/>
          <w:b/>
          <w:sz w:val="52"/>
        </w:rPr>
        <w:t>新关税、“严厉惩罚”中国：特朗普的2025年贸易议程</w:t>
      </w:r>
    </w:p>
    <w:p>
      <w:r>
        <w:t>Former President Donald J. Trump is planning an aggressive expansion of his first-term efforts to upend America’s trade policies if he returns to power in 2025 — including imposing a new tax on “most imported goods” that would risk alienating allies and igniting a global trade war.</w:t>
        <w:br/>
      </w:r>
    </w:p>
    <w:p>
      <w:r>
        <w:t>前总统特朗普正在计划，如果他在2025年再次上台，将会扩大他在第一个任期内为推翻美国贸易政策所做的努力——比如对“几乎所有进口商品”征收新关税，这将冒着疏远盟友、引发全球贸易争端的风险。</w:t>
        <w:br/>
      </w:r>
    </w:p>
    <w:p>
      <w:r>
        <w:t>While the Biden administration has kept tariffs that Mr. Trump imposed on China, Mr. Trump would go far beyond that and try to wrench apart the world’s two largest economies, which exchanged some $758 billion in goods and services last year. Mr. Trump has said he would “enact aggressive new restrictions on Chinese ownership” of a broad range of assets in the United States, bar Americans from investing in China and phase in a complete ban on imports of key categories of Chinese-made goods like electronics, steel and pharmaceuticals.</w:t>
        <w:br/>
      </w:r>
    </w:p>
    <w:p>
      <w:r>
        <w:t>虽然拜登政府保留了特朗普对中国商品征收的关税，但特朗普会走得更远，他将试图强行拆散世界上两个最大的经济体，这两个经济体去年的商品和服务贸易往来约为7580亿美元。特朗普已表示，他将“实行严厉的新限制”，禁止中国人拥有各种各样的美国资产，还将禁止美国人在中国投资，并逐步全面禁止进口中国制造的电子产品、钢铁和药品等关键类别的商品。</w:t>
        <w:br/>
      </w:r>
    </w:p>
    <w:p>
      <w:r>
        <w:t>“We will impose stiff penalties on China and all other nations as they abuse us,” Mr. Trump declared at a recent rally in Durham, N.H.</w:t>
        <w:br/>
      </w:r>
    </w:p>
    <w:p>
      <w:r>
        <w:t>“我们将严厉惩罚中国和所有其他不当对待我们的国家，”特朗普最近在新罕布什尔州达勒姆的一次集会上宣告。</w:t>
        <w:br/>
      </w:r>
    </w:p>
    <w:p>
      <w:r>
        <w:t>In an interview, Robert Lighthizer, who was the Trump administration’s top trade negotiator and would most likely play a key role in a second term, gave the most expansive and detailed explanation yet of Mr. Trump’s trade agenda. Mr. Trump’s campaign referred questions for this article to Mr. Lighthizer, and campaign officials were on the phone for the discussion.</w:t>
        <w:br/>
      </w:r>
    </w:p>
    <w:p>
      <w:r>
        <w:t>在一场采访中，曾在特朗普政府任最高贸易谈判代表、极有可能在其第二个任期内发挥关键作用的罗伯特·莱特希泽对特朗普的贸易议程做了迄今为止最广泛、最详细的解读。特朗普的竞选团队将记者为本文所提的问题转给了莱特希泽，并参与了记者与后者的电话交谈。</w:t>
        <w:br/>
      </w:r>
    </w:p>
    <w:p>
      <w:r>
        <w:t>Essentially, Mr. Trump’s trade agenda aims at backing the United States away from integration with the global economy and steering the country toward becoming more self-contained: producing a larger share of what it consumes and wielding its might through one-on-one dealings with other countries.</w:t>
        <w:br/>
      </w:r>
    </w:p>
    <w:p>
      <w:r>
        <w:t>本质上，特朗普贸易议程的目的在于使美国退出全球经济一体化，引导美国走上更加自成一体的道路：在本土制造国内消费所需的更大份额，并通过与其他国家一对一的交易发挥其威力。</w:t>
        <w:br/>
      </w:r>
    </w:p>
    <w:p>
      <w:r>
        <w:t>Mr. Trump, who calls himself a “tariff man,” took steps in that direction as president, including placing tariffs on various imports, hamstringing the World Trade Organization and starting a trade war with China. If he is elected, he plans a more audacious intervention in hopes of eliminating the trade deficit and bolstering manufacturing — with potentially seismic consequences for jobs, prices, diplomatic relations and the global trading system.</w:t>
        <w:br/>
      </w:r>
    </w:p>
    <w:p>
      <w:r>
        <w:t>自称“关税人”的特朗普在担任总统期间曾经朝着这个方向迈出步伐，包括对各种进口产品征收关税，阻碍世界贸易组织的正常工作，以及发动与中国的贸易战。如果再次当选，他打算更大胆地直接干预贸易，希望以此来消除贸易逆差、提振美国的制造业，这将给就业、物价、外交关系和全球贸易体系带来潜在的巨大影响。</w:t>
        <w:br/>
      </w:r>
    </w:p>
    <w:p>
      <w:r>
        <w:t>His plans — which he has described as “a sweeping pro-American overhaul of our tax and trade policy” — would amount to a high-stakes gamble with the economy’s health, given that unemployment has dropped to 3.7 percent, inflation has substantially cooled from its post-pandemic spike, about 200,000 jobs are being created each month and the stock market is near a record high.</w:t>
        <w:br/>
      </w:r>
    </w:p>
    <w:p>
      <w:r>
        <w:t>他把自己的计划描述为“对我们的税收和贸易政策进行一次有利于美国的全面改革”。鉴于美国目前的经济状况不错，失业率已降至3.7%，通货膨胀率从疫情后的高点大幅回落，每月创造约20万个就业岗位，股市也在接近历史新高，他的计划等于是一次以经济健康为赌注的豪赌。</w:t>
        <w:br/>
      </w:r>
    </w:p>
    <w:p>
      <w:r>
        <w:t>Mr. Trump’s plans have drawn warnings from trade experts with more traditional economic views. Daniel M. Price, a top international economics adviser in the George W. Bush White House, called the plans “erratic and irrational.” He said that the costs would be borne by U.S. consumers and producers, and that the plans would risk alienating allies.</w:t>
        <w:br/>
      </w:r>
    </w:p>
    <w:p>
      <w:r>
        <w:t>特朗普的计划引起了持传统经济观点的贸易专家的警告。曾在乔治·W·布什的白宫担任主要国际贸易顾问的丹尼尔·普莱斯称这些计划“令人费解、没有道理”。他说，其代价将由美国的消费者和生产者承担，而且，这些计划会面临疏远盟友的危险。</w:t>
        <w:br/>
      </w:r>
    </w:p>
    <w:p>
      <w:r>
        <w:t>“The last time Trump abusively imposed tariffs on our allies — then for concocted national security reasons — a number of key trading partners, like Japan and South Korea, refrained from retaliating against U.S. exports thinking he would soon come to his senses,” Mr. Price said. “This time they will not indulge that fantasy.”</w:t>
        <w:br/>
      </w:r>
    </w:p>
    <w:p>
      <w:r>
        <w:t>“特朗普上次以编造的国家安全理由为借口，对我们的盟友滥用关税后，日本和韩国等一些主要贸易伙伴没有对美国的出口产品进行报复，因为他们认为特朗普很快就会恢复理智，”普莱斯说。“这次，他们不会再沉迷于这种幻想。”</w:t>
        <w:br/>
      </w:r>
    </w:p>
    <w:p>
      <w:r>
        <w:t>Evaluating the merits of Mr. Trump’s trade vision is complex because there could be multiple ripple effects, and he is seeking long-term changes. But many economic studies concluded that the tariffs he imposed as president cost American society more than the benefits they produced.</w:t>
        <w:br/>
      </w:r>
    </w:p>
    <w:p>
      <w:r>
        <w:t>对特朗普贸易愿景的优劣进行评估是很复杂的，这是因为可能会有多重涟漪效应，也因为他在寻求长远的变化。但多项经济研究得出的结论是，他当总统时征收的关税给美国社会造成的损失高于它们产生的好处。</w:t>
        <w:br/>
      </w:r>
    </w:p>
    <w:p>
      <w:r>
        <w:t>Research from economists at the Federal Reserve and the University of Chicago found that tariffs Mr. Trump imposed on washing machines in 2018 created about 1,800 jobs while raising the median prices consumers paid for new washers and dryers by $86 and $92 per unit. That spending added up to about $817,000 per job.</w:t>
        <w:br/>
      </w:r>
    </w:p>
    <w:p>
      <w:r>
        <w:t>美联储和芝加哥大学的经济学家的研究发现，特朗普 2018年对洗衣机征收的关税为美国创造了约1800个就业岗位，同时将购买新洗衣机和烘干机的消费者支付的中位价格分别提高了86美元和92美元。这笔支出加起来相当于，创造一个工作岗位花了约81.7万美元。</w:t>
        <w:br/>
      </w:r>
    </w:p>
    <w:p>
      <w:r>
        <w:t>But Mr. Lighthizer dismissed studies critical of Mr. Trump’s tariffs, describing them as biased in favor of free trade and arguing that inflation had held steady during the administration. He also said that while efficiency, profits and low prices were important, the priority should be encouraging more manufacturing jobs for Americans without college degrees.</w:t>
        <w:br/>
      </w:r>
    </w:p>
    <w:p>
      <w:r>
        <w:t>但莱特希泽对批评特朗普关税政策的研究嗤之以鼻，他把这些研究描述为支持自由贸易的偏见，并称特朗普执政期间通货膨胀率一直稳定。他还说，虽然效率、利润和低价重要，但首要任务应该是鼓励为没有大学学位的美国人增加更多的制造业就业机会。</w:t>
        <w:br/>
      </w:r>
    </w:p>
    <w:p>
      <w:r>
        <w:t>“If all you chase is efficiency — if you think the person is better off on the unemployment line with a third 40-inch television than he is working with only two — then you’re not going to agree with me,” Mr. Lighthizer said. “There’s a group of people who think that consumption is the end. And my view is production is the end, and safe and happy communities are the end. You should be willing to pay a price for that.”</w:t>
        <w:br/>
      </w:r>
    </w:p>
    <w:p>
      <w:r>
        <w:t>“如果你追求的只是效率——如果你认为，一个人没有工作但家里有三台40英寸电视好过有工作但家里只有两台电视——那你就不会同意我的观点，”莱特希泽说。“有些人认为消费是目的。我的观点是，生产才是目的，安全和幸福的社区才是目的。人们应该愿意为这个目的付出代价。”</w:t>
        <w:br/>
      </w:r>
    </w:p>
    <w:p>
      <w:r>
        <w:t>Universal Tariffs</w:t>
        <w:br/>
      </w:r>
    </w:p>
    <w:p>
      <w:r>
        <w:t>普遍的关税</w:t>
        <w:br/>
      </w:r>
    </w:p>
    <w:p>
      <w:r>
        <w:t>The most globally far-reaching of Mr. Trump’s 2025 trade policy plans is to impose a so-called universal baseline tariff, meaning a new tax on most imported goods.</w:t>
        <w:br/>
      </w:r>
    </w:p>
    <w:p>
      <w:r>
        <w:t>特朗普2025年的贸易政策计划中对全球影响最深远的是征收所谓的普遍基准关税，也就是对几乎所有进口商品征收一项新税。</w:t>
        <w:br/>
      </w:r>
    </w:p>
    <w:p>
      <w:r>
        <w:t>The Trump campaign has not specified how high this tariff would be. In an August interview on Fox Business, Mr. Trump threw out a figure of 10 percent, saying “I think we should have a ring around the collar” of the U.S. economy.</w:t>
        <w:br/>
      </w:r>
    </w:p>
    <w:p>
      <w:r>
        <w:t>特朗普竞选团队尚未说明这项关税的具体数字。特朗普今年8月接受福克斯商业频道采访时曾抛出过10%的数字，并说，“我认为我们应该（对美国经济）进行控制”。</w:t>
        <w:br/>
      </w:r>
    </w:p>
    <w:p>
      <w:r>
        <w:t>Mr. Trump has been vague about other details. Among them, he has not explained whether he envisions the universal tariff as a new floor or an add-on to existing ones. For example, if an imported product was now taxed at 5 percent, would that rate rise to 10 percent or to 15 percent? The latter, Mr. Lighthizer said.</w:t>
        <w:br/>
      </w:r>
    </w:p>
    <w:p>
      <w:r>
        <w:t>特朗普一直对其他细节含糊其辞，他没有解释他是将普遍关税视为新的下限，还是将其视为现有关税的附加。例如，如果一个进口产品现在的税率是5%，征收普遍基本关税后，该产品的税率会升到10%还是15%？莱特希泽说，是后者。</w:t>
        <w:br/>
      </w:r>
    </w:p>
    <w:p>
      <w:r>
        <w:t>Nor has Mr. Trump said whether the new tariff would apply to imports from the nearly two dozen countries with which the United States has free trade deals. They include Canada and Mexico, which together account for nearly a fifth of the overall U.S. trade deficit in goods, and with which Mr. Trump’s administration renegotiated the nearly tariff-free trade deal that replaced NAFTA.</w:t>
        <w:br/>
      </w:r>
    </w:p>
    <w:p>
      <w:r>
        <w:t>特朗普也没有说明新关税是否适用于来自与美国有自由贸易协定的近20几个国家的进口产品。这些国家包括加拿大和墨西哥，这两个国家对美国的贸易逆差合计占美国总贸易逆差的近20%，特朗普政府与它们重新谈判了取代北美自由贸易协定的近乎零关税的贸易协议。</w:t>
        <w:br/>
      </w:r>
    </w:p>
    <w:p>
      <w:r>
        <w:t>Mr. Trump has also not said whether he thinks he could unilaterally impose the sweeping new tariff under existing law or would need Congress to authorize it.</w:t>
        <w:br/>
      </w:r>
    </w:p>
    <w:p>
      <w:r>
        <w:t>特朗普也没有说明，他是否认为他能在现行法律下单方面征收全面的新关税，还是需要得到国会授权。</w:t>
        <w:br/>
      </w:r>
    </w:p>
    <w:p>
      <w:r>
        <w:t>Regardless of the legal authority, a swirl of dislocating losses and gains would ripple out from such a policy of universal tariffs. On the one hand, some domestic manufacturing would rise since domestic makers of rival goods could raise their prices and expand production. That is Mr. Trump’s focus: “We will quickly become a manufacturing powerhouse like the world has never seen before,” he promised in a campaign video.</w:t>
        <w:br/>
      </w:r>
    </w:p>
    <w:p>
      <w:r>
        <w:t>不管法律上如何授权，征收普遍关税的政策都会引发一连串混乱的损失和收益。一方面，有些国内制造业会崛起，因为生产与进口商品竞争的国内制造商能提高它们产品的价格，扩大生产规模。这是特朗普的重点：“我们将很快成为世界上前所未有的制造业强国，”他在一段竞选视频中承诺。</w:t>
        <w:br/>
      </w:r>
    </w:p>
    <w:p>
      <w:r>
        <w:t>As a matter of textbook economics, there would also be downsides. It would amount to a tax increase passed onto consumers in the form of higher prices — one that would fall more heavily on poorer people since they spend a higher portion of their incomes on goods.</w:t>
        <w:br/>
      </w:r>
    </w:p>
    <w:p>
      <w:r>
        <w:t>从经济学教科书的基本概念来看，征收普遍关税也有不利方面。这相当于以提高价格的形式将增税转嫁给消费者，负担会更大程度地落在较穷的人身上，因为他们的收入中用于购买商品的部分更高。</w:t>
        <w:br/>
      </w:r>
    </w:p>
    <w:p>
      <w:r>
        <w:t>The policy could also lead to downward pressure on other domestic manufacturing. Producers who buy inputs from abroad would pay higher costs, making their products less competitive in the global market. Retaliatory tariffs would reduce demand for U.S. exports.</w:t>
        <w:br/>
      </w:r>
    </w:p>
    <w:p>
      <w:r>
        <w:t>这项政策也可能给其他国内制造业带来下行压力。需要从国外购买投入品的生产商将支付更高的成本，从而降低其产品在全球市场上的竞争力。其他国家的报复性关税会减少对美国出口商品的需求。</w:t>
        <w:br/>
      </w:r>
    </w:p>
    <w:p>
      <w:r>
        <w:t>Decoupling From China</w:t>
        <w:br/>
      </w:r>
    </w:p>
    <w:p>
      <w:r>
        <w:t>与中国脱钩</w:t>
        <w:br/>
      </w:r>
    </w:p>
    <w:p>
      <w:r>
        <w:t>Mr. Trump has also said he would go much further in imposing “a bold series of reforms to completely eliminate dependence on China in all critical areas.” In 2022, the United States imported $536.3 billion in goods from China and exported $154 billion in goods to it.</w:t>
        <w:br/>
      </w:r>
    </w:p>
    <w:p>
      <w:r>
        <w:t>特朗普还说，他将更进一步采取“一系列大胆改革，以在所有关键领域彻底消除对中国的依赖”。2022年，美国从中国进口了5363亿美元的商品，向中国出口了1540亿美元的商品。</w:t>
        <w:br/>
      </w:r>
    </w:p>
    <w:p>
      <w:r>
        <w:t>Among other things, Mr. Trump has said he would impose “a four-year plan to phase out all Chinese imports of essential goods — everything from electronics to steel to pharmaceuticals,” along with new rules to stop American companies from making investments in China and to inhibit Chinese purchases of U.S. assets.</w:t>
        <w:br/>
      </w:r>
    </w:p>
    <w:p>
      <w:r>
        <w:t>特朗普说，他将采取的措施包括“一项四年计划，逐步停止从中国进口所有必需品——从电子产品到钢铁到药品”，并制定新规则，禁止美国公司在中国投资，禁止中国人购买美国资产。</w:t>
        <w:br/>
      </w:r>
    </w:p>
    <w:p>
      <w:r>
        <w:t>Still, Mr. Trump also hedged, saying without detail that he would allow “all of those investments that clearly serve American interests.”</w:t>
        <w:br/>
      </w:r>
    </w:p>
    <w:p>
      <w:r>
        <w:t>尽管如此，特朗普也闪烁其词地表示，他会允许“所有明显符合美国利益的投资”，但没有给出具体细节。</w:t>
        <w:br/>
      </w:r>
    </w:p>
    <w:p>
      <w:r>
        <w:t>The Biden administration has also moved to impose greater restrictions on economic exchanges with China, but in a more narrowly tailored way. The government bars the export of certain technology with military applications to China, and in August, President Biden signed an order banning new American investment in Chinese companies that are trying to develop things like semiconductors and quantum computers.</w:t>
        <w:br/>
      </w:r>
    </w:p>
    <w:p>
      <w:r>
        <w:t>虽然拜登政府也在与中国的经济往来上采取了更严格的限制，但这种限制的范围更窄。政府禁止向中国出口某些具有军事用途的技术，今年8月，拜登总统签署了一项命令，禁止美国人对试图研发半导体和量子计算机等产品的中国公司进行新的投资。</w:t>
        <w:br/>
      </w:r>
    </w:p>
    <w:p>
      <w:r>
        <w:t>Mr. Trump is now proposing going even further, calling for revoking China’s “most favored nation” trade status, meaning repealing the permanent normal trade relations and lower tariffs the United States granted to China after it joined the World Trade Organization in 2001. Notably, a House committee this month unveiled a bipartisan report calling for taking that step, too.</w:t>
        <w:br/>
      </w:r>
    </w:p>
    <w:p>
      <w:r>
        <w:t>特朗普现在提议更进一步，他呼吁取消中国的“最惠国”贸易地位，这意味着取消美国在中国2001年加入世界贸易组织后给予中国的永久正常贸易关系和较低关税。值得注意的是，一个众议院委员会本月公布了一份两党报告也呼吁采取这一步骤。</w:t>
        <w:br/>
      </w:r>
    </w:p>
    <w:p>
      <w:r>
        <w:t>Doing so would significantly disrupt the U.S. economy, according to a study published last month by Oxford Economics, which was commissioned by the U.S.-China Business Council. It estimated that the resulting increase in tariffs would lead to a $1.6 trillion loss for the U.S. economy and 744,000 fewer jobs over five years.</w:t>
        <w:br/>
      </w:r>
    </w:p>
    <w:p>
      <w:r>
        <w:t>据美中贸易全国委员会委托牛津经济研究院做的一项已在上月发表的研究，这样做将严重扰乱美国经济。该研究估计，提高关税将导致美国经济五年内损失1.6万亿美元，就业岗位减少74.4万个。</w:t>
        <w:br/>
      </w:r>
    </w:p>
    <w:p>
      <w:r>
        <w:t>In his 2023 memoir, “No Trade Is Free,” Mr. Lighthizer acknowledged that U.S. businesses that operate in China and those that rely on Chinese imports would object to that idea, but asserted that more manufacturing of products like computers and cellphones would “eventually” return to the United States or its allies, benefiting American workers and the country.</w:t>
        <w:br/>
      </w:r>
    </w:p>
    <w:p>
      <w:r>
        <w:t>莱特希泽在2023年出版的回忆录《没有免费的贸易》(No Trade is Free)中承认，在中国经营、依赖中国进口的美国企业会反对这个想法，但他断言，更多的计算机和手机等产品的制造会“最终”返回美国或其盟国，使美国工人和国家受益。</w:t>
        <w:br/>
      </w:r>
    </w:p>
    <w:p>
      <w:r>
        <w:t>He also wrote that inevitable Chinese retaliation to harm U.S. exports would further “contribute to the strategic decoupling” of the two economies. “Anyone who concedes that China is a problem but insists that there is some magical, disruption-free solution to the problem China presents is quite likely a liar, a fool, a knave, an irredeemable globalist, or some combination thereof,” he wrote.</w:t>
        <w:br/>
      </w:r>
    </w:p>
    <w:p>
      <w:r>
        <w:t>他还写道，中国不可避免地会对美国出口中国的产品进行报复，这将进一步“促进”两国经济的“战略脱钩”。“任何人如果承认中国是问题，却坚持认为在解决中国这个问题上有某种神奇的、不扰乱经济的解决方案，那他有相当大的可能是骗子、傻瓜、不诚实的人、不可救药的全球主义者，或上述东西的组合，”他写道。</w:t>
        <w:br/>
      </w:r>
    </w:p>
    <w:p>
      <w:r>
        <w:t>Decades of Railing Against Deficits</w:t>
        <w:br/>
      </w:r>
    </w:p>
    <w:p>
      <w:r>
        <w:t>抱怨了几十年的贸易逆差</w:t>
        <w:br/>
      </w:r>
    </w:p>
    <w:p>
      <w:r>
        <w:t>Inside the United States, critics on both the left and the right have increasingly pointed to the downsides of trade for working-class communities. Social decay spread as corporations closed factories where they could shift to cheaper overseas production, contributing — along with other factors, like rising automation — to the stagnation of working-class wages. Supply-chain disruptions during the pandemic focused attention on another risk of globalization.</w:t>
        <w:br/>
      </w:r>
    </w:p>
    <w:p>
      <w:r>
        <w:t>在美国国内，左派和右派批评人士已越来越多地指出贸易给工人阶级社区带来的负面影响。随着企业关闭工厂，转向在海外更便宜地生产产品，社会衰落蔓延，加上自动化程度提高等其他因素，导致工人阶级的工资停滞不前。疫情期间的供应链中断让人们注意到了全球化的另一个风险。</w:t>
        <w:br/>
      </w:r>
    </w:p>
    <w:p>
      <w:r>
        <w:t>And there is growing anxiety about the security implications of America’s reliance on China for certain critical goods and resources, and anger at China’s practices of forcing companies to share technology and its outright theft of trade secrets.</w:t>
        <w:br/>
      </w:r>
    </w:p>
    <w:p>
      <w:r>
        <w:t>美国在某些关键商品和资源上依赖中国导致的国家安全问题也引发了越来越多焦虑；中国强迫企业分享技术、直接了当地窃取商业秘密则激发了愤怒。</w:t>
        <w:br/>
      </w:r>
    </w:p>
    <w:p>
      <w:r>
        <w:t>Politically, Mr. Trump was ahead of the pack in focusing on the downsides of free trade. For more than 30 years, he has railed against trade deficits, which he views like company balance sheets as a simple matter of profits and losses. He complains that foreign countries that export more to the United States than they import from it are ripping America off.</w:t>
        <w:br/>
      </w:r>
    </w:p>
    <w:p>
      <w:r>
        <w:t>从政治上来看，特朗普是率先关注自由贸易弊端的人。他30多年来一直在抨击贸易逆差，认为贸易逆差就像公司资产负债表那样，是个损益的简单问题。他抱怨说，那些向美国出口商品多于从美国进口商品的国家是在敲美国竹杠。</w:t>
        <w:br/>
      </w:r>
    </w:p>
    <w:p>
      <w:r>
        <w:t>Mr. Trump’s trade wars were costly. After China — which has become the largest export market for American farmers — retaliated by raising tariffs on U.S. agricultural products like soybeans, the Trump administration began a $28 billion government bailout to keep farmers afloat. A February 2020 study calculated that the higher cost of metal for American manufacturers owing to the steel tariffs had caused a loss of about 75,000 jobs.</w:t>
        <w:br/>
      </w:r>
    </w:p>
    <w:p>
      <w:r>
        <w:t>特朗普的贸易战代价高昂。中国已成为美国农民最大出口市场，该国用提高大豆等美国农产品关税的做法进行报复后，为了维持农民生计，特朗普政府启动了一项280亿美元的政府救助措施。据2020年2月的一项研究计算，对钢铁征收关税使美国制造商面临更高的金属材料成本，导致了约7.5万个工作岗位消失。</w:t>
        <w:br/>
      </w:r>
    </w:p>
    <w:p>
      <w:r>
        <w:t>As aggressive as Mr. Trump’s first-term trade policies were, he did not always go as far as he wanted. Despite threatening to withdraw from the World Trade Organization, for example, he never did. While he loathed NAFTA, his administration negotiated a replacement that, while modernizing various terms, kept in place a nearly tariff-free market with Mexico and Canada.</w:t>
        <w:br/>
      </w:r>
    </w:p>
    <w:p>
      <w:r>
        <w:t>尽管特朗普在第一任期上采取了激进的贸易政策，但他并不总能达到他想做到的程度。例如，尽管他曾威胁要退出世界贸易组织，但他从未这样做。虽然他厌恶北美自由贸易协定，但他政府谈判的替代方案虽然对各种条款做了现代化处理，但保留了与墨西哥和加拿大几乎零关税的市场。</w:t>
        <w:br/>
      </w:r>
    </w:p>
    <w:p>
      <w:r>
        <w:t>Mr. Lighthizer, who led those negotiations, wrote in his memoir that whether or not Congress should have passed NAFTA in 1993, abruptly withdrawing from it after decades of economic integration would have caused “an economic and political catastrophe,” sending “shock waves through the economy” and hurting “Trump voters in Texas and throughout the farm belt.”</w:t>
        <w:br/>
      </w:r>
    </w:p>
    <w:p>
      <w:r>
        <w:t>领导这些谈判的莱特希泽在回忆录中写道，不管国会是否应该在1993年批准《北美自由贸易协定》，在北美经济一体化已经几十年后突然退出该协定，会引发“经济上和政治上的灾难”，在“整个经济中引起冲击波”，并损害“得克萨斯州和整个农业带的特朗普选民们”。</w:t>
        <w:br/>
      </w:r>
    </w:p>
    <w:p>
      <w:pPr>
        <w:pStyle w:val="Heading1"/>
        <w:spacing w:before="0" w:after="280"/>
      </w:pPr>
      <w:r>
        <w:rPr>
          <w:rFonts w:ascii="Times New Roman" w:hAnsi="Times New Roman" w:eastAsia="宋体"/>
          <w:b/>
          <w:sz w:val="52"/>
        </w:rPr>
        <w:t>俄罗斯和中国会干预2024年美国大选吗</w:t>
      </w:r>
    </w:p>
    <w:p>
      <w:r>
        <w:t>The U.S. government is preparing for its adversaries to intensify efforts to influence American voters next year. Russia has huge stakes in the presidential election. China seems poised to back a more aggressive campaign. Other countries, like Iran, might again try to sow division in the United States.</w:t>
        <w:br/>
      </w:r>
    </w:p>
    <w:p>
      <w:r>
        <w:t>美国政府正在做好准备，以应对对立国家试图在明年进一步影响美国选民的努力。美国总统大选与俄罗斯利害攸关。中国似乎准备支持一场更为激进的宣传运动。伊朗等其他国家可能会再次试图在美国制造分裂。</w:t>
        <w:br/>
      </w:r>
    </w:p>
    <w:p>
      <w:r>
        <w:t>As Washington looks ahead to the 2024 vote, U.S. intelligence agencies last week released a report on the 2022 midterm elections — a document that gives us some hints about what might be to come.</w:t>
        <w:br/>
      </w:r>
    </w:p>
    <w:p>
      <w:r>
        <w:t>在华盛顿展望2024年大选之际，美国情报机构上周发布了一份关于2022年中期选举的报告，该文件为接下来可能发生的情况提供了一些线索。</w:t>
        <w:br/>
      </w:r>
    </w:p>
    <w:p>
      <w:r>
        <w:t>Spy agencies concluded Russia favored Trump in 2016. What about in 2024?</w:t>
        <w:br/>
      </w:r>
    </w:p>
    <w:p>
      <w:r>
        <w:t>间谍机构得出的结论是俄罗斯在2016年支持了特朗普。那么2024年又将如何？</w:t>
        <w:br/>
      </w:r>
    </w:p>
    <w:p>
      <w:r>
        <w:t>Russia appears to be paying close attention to the election, as its war in Ukraine is soon to enter a third year.</w:t>
        <w:br/>
      </w:r>
    </w:p>
    <w:p>
      <w:r>
        <w:t>随着在乌克兰的战争即将进入第三个年头，俄罗斯似乎在密切关注选情。</w:t>
        <w:br/>
      </w:r>
    </w:p>
    <w:p>
      <w:r>
        <w:t>Former President Donald J. Trump, the leading Republican candidate, has expressed skepticism about Ukraine funding. President Biden has argued that assisting Ukraine is in America’s interest.</w:t>
        <w:br/>
      </w:r>
    </w:p>
    <w:p>
      <w:r>
        <w:t>支持率最高的共和党候选人、前总统特朗普已对资助乌克兰提出了质疑。拜登总统认为，援助乌克兰符合美国的利益。</w:t>
        <w:br/>
      </w:r>
    </w:p>
    <w:p>
      <w:r>
        <w:t>While there remains bipartisan support for Ukraine, Russia is focused on weakening Democrats to prevent the United States from providing more aid in the years to come.</w:t>
        <w:br/>
      </w:r>
    </w:p>
    <w:p>
      <w:r>
        <w:t>尽管两党仍然支持乌克兰，但俄罗斯的重点在于打击民主党，以阻止美国在未来几年向乌克兰提供更多援助。</w:t>
        <w:br/>
      </w:r>
    </w:p>
    <w:p>
      <w:r>
        <w:t>In 2022, the intelligence report found, Russia attempted to denigrate Democrats, including by amplifying allegations of corruption by Mr. Biden’s family, in large measure because of his administration’s support for Ukraine.</w:t>
        <w:br/>
      </w:r>
    </w:p>
    <w:p>
      <w:r>
        <w:t>这份情报报告发现，俄罗斯在2022年对民主党人进行了污蔑诋毁，包括夸大拜登家人的腐败指控，这在很大程度上是因为拜登政府对乌克兰的支持。</w:t>
        <w:br/>
      </w:r>
    </w:p>
    <w:p>
      <w:r>
        <w:t>“Moscow blames the U.S. president for forging a unified Western alliance and for Kyiv’s continued pro-Western trajectory,” the report found.</w:t>
        <w:br/>
      </w:r>
    </w:p>
    <w:p>
      <w:r>
        <w:t>“莫斯科认为，美国总统是建立统一西方联盟并让基辅继续走亲西方道路的始作俑者，”报告指出。</w:t>
        <w:br/>
      </w:r>
    </w:p>
    <w:p>
      <w:r>
        <w:t>Russia was distracted by its war in 2022, officials said, but the report explains how the fighting was intertwined with its efforts to influence American politics. Russia, according to the report, considered delaying its withdrawal from the southern region of Kherson to avoid giving Ukraine supporters in the United States “a perceived win before the election.”</w:t>
        <w:br/>
      </w:r>
    </w:p>
    <w:p>
      <w:r>
        <w:t>官员称俄罗斯在2022年因乌战自顾不暇，但该报告阐述了乌战如何与俄罗斯影响美国政治的努力交织到了一起。报告称，俄罗斯曾考虑推迟从南部地区赫尔松撤退，以免让支持乌克兰的美国势力“在选举前被认为取得了胜利”。</w:t>
        <w:br/>
      </w:r>
    </w:p>
    <w:p>
      <w:r>
        <w:t>Russia ultimately announced its retreat a day after the election.</w:t>
        <w:br/>
      </w:r>
    </w:p>
    <w:p>
      <w:r>
        <w:t>最终，俄罗斯在选举第二天宣布撤军。</w:t>
        <w:br/>
      </w:r>
    </w:p>
    <w:p>
      <w:r>
        <w:t>With Republican opposition to Ukraine funding growing, officials believe that Moscow is likely to try to interfere even more in 2024.</w:t>
        <w:br/>
      </w:r>
    </w:p>
    <w:p>
      <w:r>
        <w:t>随着共和党反对资助乌克兰的呼声越来越高，官员认为，莫斯科很可能会在2024年尝试进行更多干预。</w:t>
        <w:br/>
      </w:r>
    </w:p>
    <w:p>
      <w:r>
        <w:t>Has China learned from Russia?</w:t>
        <w:br/>
      </w:r>
    </w:p>
    <w:p>
      <w:r>
        <w:t>中国是否学习了俄罗斯的经验？</w:t>
        <w:br/>
      </w:r>
    </w:p>
    <w:p>
      <w:r>
        <w:t>While Russia has long tried to influence American political debates over divisive issues, China has traditionally focused more narrowly, working against local politicians who take stands on Tibet, Taiwan or other similar issues. U.S. officials say that may be about to change.</w:t>
        <w:br/>
      </w:r>
    </w:p>
    <w:p>
      <w:r>
        <w:t>虽然俄罗斯长期以来一直试图影响美国在分歧议题上的政治辩论，但中国关注的范围往往更窄，只与在西藏、台湾或其他类似问题上表态的地方政客作对。美国官员表示，情况也许就要发生变化了。</w:t>
        <w:br/>
      </w:r>
    </w:p>
    <w:p>
      <w:r>
        <w:t>It is not entirely clear what China is going to do, or what side it will take in 2024. But the report suggests that Chinese leaders viewed the 2022 election as a chance to portray the U.S. model as chaotic.</w:t>
        <w:br/>
      </w:r>
    </w:p>
    <w:p>
      <w:r>
        <w:t>目前还不能完全确定中国将采取何种策略，或是在2024年将支持哪一边。但报告指出，中国领导人曾将2022年的选举视为宣传美国模式充满混乱的机会。</w:t>
        <w:br/>
      </w:r>
    </w:p>
    <w:p>
      <w:r>
        <w:t>With President Xi Jinping tightening his grip on politics and the economy, the ideological differences between the United States and China have grown starker. With that, Chinese leaders are more interested in influence campaigns that magnify social divisions in the United States, long the focus of Russian operations.</w:t>
        <w:br/>
      </w:r>
    </w:p>
    <w:p>
      <w:r>
        <w:t>随着习近平主席加强对政治和经济的控制，中美意识形态方面的分歧已变得更加明显。因此，中国领导人将对扩大美国社会分裂的影响力活动更感兴趣，而那正是俄罗斯行动长期以来的重点目标。</w:t>
        <w:br/>
      </w:r>
    </w:p>
    <w:p>
      <w:r>
        <w:t>How far the Chinese will go is not completely understood. But American spy agencies appear to know more than they are revealing. The report contains one of those frustrating redactions. It announces that Chinese leaders have “directed a new focus on” and then blacks out the subject of the sentence.</w:t>
        <w:br/>
      </w:r>
    </w:p>
    <w:p>
      <w:r>
        <w:t>尚不完全清楚中方将做到何种程度。但美国间谍机构对此的了解似乎比他们透露的情况更多。这份报告中存在影响阅读的删节。它宣称中国领导人“新的重点放在”某事之上，但却涂黑了句子的主题。</w:t>
        <w:br/>
      </w:r>
    </w:p>
    <w:p>
      <w:r>
        <w:t>How might artificial intelligence play a role?</w:t>
        <w:br/>
      </w:r>
    </w:p>
    <w:p>
      <w:r>
        <w:t>人工智能或将发挥怎样的作用？</w:t>
        <w:br/>
      </w:r>
    </w:p>
    <w:p>
      <w:r>
        <w:t>China has already begun experimenting with artificial intelligence in its influence campaigns. Industry experts say that new technologies will make it easier for foreign countries to mimic native English speakers and generate messages amplifying existing divisions more rapidly.</w:t>
        <w:br/>
      </w:r>
    </w:p>
    <w:p>
      <w:r>
        <w:t>中国已开始在影响力活动中尝试使用人工智能。行业专家称这种新技术将使外国更容易模仿英语母语者，并以更快的速度生成扩大现存分歧的信息。</w:t>
        <w:br/>
      </w:r>
    </w:p>
    <w:p>
      <w:r>
        <w:t>But government officials are more worried artificial intelligence technologies could be used to create hyper-realistic — but fake — videos, the kind of disinformation that could do damage quickly.</w:t>
        <w:br/>
      </w:r>
    </w:p>
    <w:p>
      <w:r>
        <w:t>但政府官员更担心的问题在于，人工智能技术可能被用来制作极其逼真但其实虚假的视频，而这种虚假信息可能会迅速产生有害影响。</w:t>
        <w:br/>
      </w:r>
    </w:p>
    <w:p>
      <w:r>
        <w:t>Are countries still trying to hack into local government computer systems?</w:t>
        <w:br/>
      </w:r>
    </w:p>
    <w:p>
      <w:r>
        <w:t>一些国家是否还在尝试入侵地方政府的计算机系统？</w:t>
        <w:br/>
      </w:r>
    </w:p>
    <w:p>
      <w:r>
        <w:t>They are not. This is one bit of good news in the most recent intelligence assessment.</w:t>
        <w:br/>
      </w:r>
    </w:p>
    <w:p>
      <w:r>
        <w:t>并没有。这是这份最新情报评估中的一个好消息。</w:t>
        <w:br/>
      </w:r>
    </w:p>
    <w:p>
      <w:r>
        <w:t>The American election system’s extreme decentralization is its greatest defense. Russian hackers did target voting systems in 2016. But foreign countries now believe it is far too difficult to meaningfully affect vote counts by hacking into local government computer networks.</w:t>
        <w:br/>
      </w:r>
    </w:p>
    <w:p>
      <w:r>
        <w:t>美国选举制度的极度分散是其最重要的防御机制。俄罗斯黑客在2016年的确攻击了投票系统。但外国如今认为，通过入侵地方政府的计算机网络来对计票结果造成实质性影响的难度太大。</w:t>
        <w:br/>
      </w:r>
    </w:p>
    <w:p>
      <w:r>
        <w:t>As a result, a variety of foreign powers have redoubled efforts to otherwise influence the election.</w:t>
        <w:br/>
      </w:r>
    </w:p>
    <w:p>
      <w:r>
        <w:t>这导致各方外国势力在影响选举的其他手段上投入了更多努力。</w:t>
        <w:br/>
      </w:r>
    </w:p>
    <w:p>
      <w:r>
        <w:t>Beyond China and Russia</w:t>
        <w:br/>
      </w:r>
    </w:p>
    <w:p>
      <w:r>
        <w:t>中俄之外</w:t>
        <w:br/>
      </w:r>
    </w:p>
    <w:p>
      <w:r>
        <w:t>Besides China and Russia, the report looks at other countries interested in influencing the U.S. vote.</w:t>
        <w:br/>
      </w:r>
    </w:p>
    <w:p>
      <w:r>
        <w:t>除了中国和俄罗斯之外，该报告还关注了其他有意影响美国大选的国家。</w:t>
        <w:br/>
      </w:r>
    </w:p>
    <w:p>
      <w:r>
        <w:t>Cuba, hoping the United States will drop sanctions against its government, tried to weigh in on some congressional and governors’ races in 2022, the report found. While details are redacted, the report said officials in Havana focused on Florida politicians because the Cuban American community in Miami has an outsized influence on policy toward Cuba. Iran backed several inauthentic campaigns on Twitter and other social media platforms seeking to boost progressive candidates. Some of those fake accounts also amplified pro-Palestinian sentiment.</w:t>
        <w:br/>
      </w:r>
    </w:p>
    <w:p>
      <w:r>
        <w:t>报告指出，古巴希望美国政府放弃对它的制裁，曾试图在2022年的部分国会及州长竞选中发挥作用。虽然有细节被抹去，但该报告称古巴官员重点关注了佛罗里达州的政界人士，因为迈阿密当地的古巴裔美国人社区对美国的古巴政策有着极其巨大的影响力。伊朗在Twitter（现改名为X——译注）和其他社交媒体平台上支持了一些旨在助力进步派候选人的虚假信息宣传。其中一些虚假信息账号还放大了支持巴勒斯坦的情绪。</w:t>
        <w:br/>
      </w:r>
    </w:p>
    <w:p>
      <w:pPr>
        <w:pStyle w:val="Heading1"/>
        <w:spacing w:before="0" w:after="280"/>
      </w:pPr>
      <w:r>
        <w:rPr>
          <w:rFonts w:ascii="Times New Roman" w:hAnsi="Times New Roman" w:eastAsia="宋体"/>
          <w:b/>
          <w:sz w:val="52"/>
        </w:rPr>
        <w:t>2023年《纽约时报》/纽约公共图书馆最佳儿童绘本</w:t>
      </w:r>
    </w:p>
    <w:p>
      <w:r>
        <w:t>The 10 winners of The New York Times/New York Public Library Best Illustrated Children’s Books Award are chosen each year by a rotating panel of three expert judges.</w:t>
        <w:br/>
      </w:r>
    </w:p>
    <w:p>
      <w:r>
        <w:t>《纽约时报》/纽约公共图书馆最佳儿童绘本奖，每年由的三位专家轮流担任评委，选出10位获奖者。</w:t>
        <w:br/>
      </w:r>
    </w:p>
    <w:p>
      <w:r>
        <w:t>On the 2023 panel were Sean Qualls, an award-winning illustrator of many acclaimed picture books; Maria Popova, a cultural critic and picture book author; and Christopher Lassen, a children’s librarian at the New York Public Library.</w:t>
        <w:br/>
      </w:r>
    </w:p>
    <w:p>
      <w:r>
        <w:t>2023年的评审团成员包括屡获殊荣的插画家、创作了许多精彩绘本的肖恩·奎尔斯；文化评论家和绘本作家玛丽亚·波波娃；纽约公共图书馆的儿童图书管理员克里斯托弗·拉森。</w:t>
        <w:br/>
      </w:r>
    </w:p>
    <w:p>
      <w:r>
        <w:t>Children’s book publishers were invited to submit up to 10 picture books (per imprint) published this year in the United States. The judges made their selections from the nearly 800 books we received, by authors and illustrators around the world, purely on the basis of artistic merit.</w:t>
        <w:br/>
      </w:r>
    </w:p>
    <w:p>
      <w:r>
        <w:t>儿童图书出版商应邀提交了今年在美国出版的绘本（每个出版社最多10本）。评委们从我们收到的来自世界各地的作家和插画家创作的近800本书中，纯粹基于艺术价值做出了选择。</w:t>
        <w:br/>
      </w:r>
    </w:p>
    <w:p>
      <w:r>
        <w:t>Rock, Rosetta, Rock! Roll, Rosetta, Roll!Presenting Sister Rosetta Tharpe, the Godmother of Rock &amp; Roll</w:t>
        <w:br/>
      </w:r>
    </w:p>
    <w:p>
      <w:r>
        <w:t>《摇，罗塞塔，摇！滚，罗塞塔，滚！——摇滚教母罗塞塔·萨普修女》(Rock, Rosetta, Rock! Roll, Rosetta, Roll! Presenting Sister Rosetta Tharpe, the Godmother of Rock &amp; Roll)</w:t>
        <w:br/>
      </w:r>
    </w:p>
    <w:p>
      <w:r>
        <w:t>Written by Tonya Bolden. Illustrated by R. Gregory Christie.</w:t>
        <w:br/>
      </w:r>
    </w:p>
    <w:p>
      <w:r>
        <w:t>文：托尼亚·博尔登。插图：R. 格雷戈里·克里斯蒂。</w:t>
        <w:br/>
      </w:r>
    </w:p>
    <w:p>
      <w:r>
        <w:t>We meet the godmother of rock ’n’ roll as a little girl dwarfed by her big guitar — a guitar that seems to be attached not to her body but to her very soul as she sings her way from Cotton Plant, Ark., to the world stage and into the world’s heart, kindling in a generation of musicians the spark of a revolution that still burns bright today. Christie’s extraordinary sense of color — the warm colors of the South, the bright colors of Rosetta’s vivacious spirit, the muted primary colors of a bygone world that was the childhood of our world — carries the story. Radiating from the art is the joy Rosetta brought to her music: the defiant joy by which she rose from the limitations of her time and place to shape the soul of the future. — Maria Popova</w:t>
        <w:br/>
      </w:r>
    </w:p>
    <w:p>
      <w:r>
        <w:t>我们在书中见到的这位摇滚教母是一个小女孩，在她巨大的吉它面前显得矮小——这把吉它似乎不是贴着她的身体，而是附着在她的灵魂上，她一路高歌，从阿肯色州的棉花种植园走向世界舞台，走进世人的心中，在一代音乐家心中点燃了至今仍在熊熊燃烧的革命之火。克里斯蒂非凡的色彩感觉——南方的暖色，罗塞塔活泼精神的明亮色彩，过去世界的柔和原色，如同我们世界的童年——承载了这个故事。图案中散发出罗塞塔为她的音乐带来的喜悦：她从时间和地点的限制中脱颖而出，塑造了未来的灵魂。——玛丽亚·波波娃</w:t>
        <w:br/>
      </w:r>
    </w:p>
    <w:p>
      <w:r>
        <w:t>At the Drop of a Cat</w:t>
        <w:br/>
      </w:r>
    </w:p>
    <w:p>
      <w:r>
        <w:t>《猫一样快》(At the Drop of a Cat)</w:t>
        <w:br/>
      </w:r>
    </w:p>
    <w:p>
      <w:r>
        <w:t>Written by Élise Fontenaille. Illustrated by Violeta Lópiz. Translated from the French by Karin Snelson and Emilie Robert Wong.</w:t>
        <w:br/>
      </w:r>
    </w:p>
    <w:p>
      <w:r>
        <w:t>文：埃莉斯·丰特奈尔。图：维奥莱塔·洛皮兹。由卡琳·斯奈尔森和艾米丽·罗伯特·王（音）译自法文。</w:t>
        <w:br/>
      </w:r>
    </w:p>
    <w:p>
      <w:r>
        <w:t>Unable to read or write, having fled “a terrible war” in his youth, Luis connects with his grandson, “the apple of his pie,” in the only way he knows how: through the language of birds, the beauty of nature and an eclectic group of skills (gardening, drawing, cooking). Lópiz’s lush, verdant and empathetic art depicts both their shared interests and the differences that separate them. As grandson and grandfather grow closer, Lópiz gradually pulls back the thick vegetation, creating space for them to show each other their true selves, and show readers something all of us are searching for: a purely human connection. — Christopher Lassen</w:t>
        <w:br/>
      </w:r>
    </w:p>
    <w:p>
      <w:r>
        <w:t>幼年时因“一场可怕的战争”而逃难的路易斯不识字，他以他所知道的唯一方式与他的孙子——他的“心肝宝贝”——建立了联系：通过鸟类的语言，自然之美和园艺，绘画，烹饪各种各样的技能。洛皮兹的图案青葱翠绿，充满同理心，描绘了他们共同的兴趣，也描绘了他们之间的差异。随着祖孙二人越来越亲近，洛皮兹逐渐拨开了厚厚的植被，为他们彼此展示真实的自我创造了空间，并向读者展示了我们所有人都在寻找的东西：一种纯粹的人际关系。——克里斯托弗·拉森</w:t>
        <w:br/>
      </w:r>
    </w:p>
    <w:p>
      <w:r>
        <w:t>We Are Starlings:Inside the Mesmerizing Magic of a Murmuration</w:t>
        <w:br/>
      </w:r>
    </w:p>
    <w:p>
      <w:r>
        <w:t>《我们是欧椋鸟——低吟的迷人魔力》(We Are Starlings:Inside the Mesmerizing Magic of a Murmuration)</w:t>
        <w:br/>
      </w:r>
    </w:p>
    <w:p>
      <w:r>
        <w:t>Written by Donna Jo Napoli and Robert Furrow. Illustrated by Marc Martin.</w:t>
        <w:br/>
      </w:r>
    </w:p>
    <w:p>
      <w:r>
        <w:t>文：唐娜·乔·纳波利和罗伯特·弗罗。图：马克·马丁。</w:t>
        <w:br/>
      </w:r>
    </w:p>
    <w:p>
      <w:r>
        <w:t>A murmuration of starlings — swarm intelligence at its most majestic, emergence incarnate — takes flight against a breathtaking watercolor sky. In the tradition of Rachel Carson’s writings about the sea, the story is told from the perspective of the animals. Soft yet striking, Martin’s illustrations play masterfully with our sense of scale. We zoom from close-ups of individual birds to the full sweep of the murmuration, swirling across a four-page gatefold that conveys the astonishing grandeur of these small, fragile creatures constellating into something immense and powerful, greater than the sum of its parts — one of the living wonders of this Earth. — M.P.</w:t>
        <w:br/>
      </w:r>
    </w:p>
    <w:p>
      <w:r>
        <w:t>欧椋鸟在令人惊叹的水彩天空中飞翔，它们的低吟是群体智能最雄伟的体现。本书继承了雷切尔·卡森写作海洋主题传统，从动物的角度讲述故事。马丁的插图柔和而引人注目，巧妙地利用了我们的比例感，从单个鸟类的特写镜头放大到鸟鸣的全景，在四页纸的折页上旋转，传达出这些小而脆弱的生物汇聚成一个巨大有力的东西的惊人壮观，比其各个部分的总和还要伟大——这是地球上现存的奇迹之一。——玛丽亚·波波娃</w:t>
        <w:br/>
      </w:r>
    </w:p>
    <w:p>
      <w:r>
        <w:t>The Young Teacher and the Great Serpent</w:t>
        <w:br/>
      </w:r>
    </w:p>
    <w:p>
      <w:r>
        <w:t>《青年教师与大蛇》(The Young Teacher and the Great Serpent)</w:t>
        <w:br/>
      </w:r>
    </w:p>
    <w:p>
      <w:r>
        <w:t>Written by Irene Vasco. Illustrated by Juan Palomino. Translated from the Spanish by Lawrence Schimel.</w:t>
        <w:br/>
      </w:r>
    </w:p>
    <w:p>
      <w:r>
        <w:t>文：艾琳·瓦斯科。图：胡安·帕洛米诺。由劳伦斯·西梅尔翻译自西班牙文。</w:t>
        <w:br/>
      </w:r>
    </w:p>
    <w:p>
      <w:r>
        <w:t>In this story set deep in a rainforest, an enthusiastic teacher with a suitcase full of books becomes the student. Palomino’s art evokes various types of printmaking techniques, as well as the beauty and mystery of the Amazon. Vivid colors illuminate nighttime scenes, while rich, warm textures bring the jungle to life. The forest is depicted as not only the setting, but also a character whose grandness commands respect. — Sean Qualls</w:t>
        <w:br/>
      </w:r>
    </w:p>
    <w:p>
      <w:r>
        <w:t>在这个以热带雨林深处为背景的故事中，一位带着满满一箱书的热心老师成了学生。帕洛米诺的艺术作品让人联想到各种版画技法以及亚马逊的美丽和神秘。鲜艳的色彩照亮了夜景，而丰富、温暖的纹理则让丛林栩栩如生。森林不仅被描绘成背景，也是一个角色，其宏伟气势令人肃然起敬。——肖恩·奎尔斯</w:t>
        <w:br/>
      </w:r>
    </w:p>
    <w:p>
      <w:r>
        <w:t>Mary’s Idea</w:t>
        <w:br/>
      </w:r>
    </w:p>
    <w:p>
      <w:r>
        <w:t>《玛丽的主意》(Mary’s Idea)</w:t>
        <w:br/>
      </w:r>
    </w:p>
    <w:p>
      <w:r>
        <w:t>Written and illustrated by Chris Raschka</w:t>
        <w:br/>
      </w:r>
    </w:p>
    <w:p>
      <w:r>
        <w:t>文/图：克里斯·拉什卡</w:t>
        <w:br/>
      </w:r>
    </w:p>
    <w:p>
      <w:r>
        <w:t>Music is something that comes through not only instruments, but also well-trained hands. In his unique tribute to the jazz pianist Mary Lou Williams, Raschka puts the reader in Williams’s place by showcasing only her hands on the bottom of the page, engaged with the energetic music she created over the years. In ink, oil pastel and watercolors on butter board, we see Williams’s active appendages as they play, compose, conduct and pray. Raschka captures the passage of time through her gradually elongating fingers as they dance over the keyboard and musical notes float colorfully through the air to the waiting ears of those lucky enough to hear her genius. — C.L.</w:t>
        <w:br/>
      </w:r>
    </w:p>
    <w:p>
      <w:r>
        <w:t>音乐不仅来自乐器，还来自一双训练有素的手。在他向爵士钢琴家玛丽·路·威廉姆斯致敬的独特作品中，拉什卡让读者代入到威廉姆斯的视角，只在页面底部展示了她的双手，与她多年来创作的充满活力的音乐融为一体。在墨水、油画棒和水彩组成的黄油拼盘上，我们看到威廉姆斯活跃的双手在演奏、作曲、指挥和祈祷。拉什卡通过她逐渐变长的手指捕捉到了时间的流逝，手指在琴键上舞动，音符在空中缤纷飘荡，传到有幸聆听她天才音乐的人们的耳中。——克里斯托弗·拉森</w:t>
        <w:br/>
      </w:r>
    </w:p>
    <w:p>
      <w:r>
        <w:t>As Night Falls:Creatures That Go Wild After Dark</w:t>
        <w:br/>
      </w:r>
    </w:p>
    <w:p>
      <w:r>
        <w:t>《夜幕降临：入夜后狂野的生物》(As Night Falls:Creatures That Go Wild After Dark)</w:t>
        <w:br/>
      </w:r>
    </w:p>
    <w:p>
      <w:r>
        <w:t>Written by Donna Jo Napoli. Illustrated by Felicita Sala.</w:t>
        <w:br/>
      </w:r>
    </w:p>
    <w:p>
      <w:r>
        <w:t>文：唐娜·乔·纳博里。图：菲丽西塔·萨拉。</w:t>
        <w:br/>
      </w:r>
    </w:p>
    <w:p>
      <w:r>
        <w:t>Against the blue-black backdrop of night in a coastal town, a child falls asleep as other living beings come awake: Jasmine releases its scent; a cat chases a mouse; bioluminescent algae guzzles bacteria; plankton scrape up the algae; bubble-eyed fish gobble the plankton. And on it goes through bats, snakes, jackals, owls and the mighty tiger, rendered in Sala’s singular style — somewhere between midcentury illustration, Latin American mural art and the German Expressionist painting of Franz Marc, yet entirely original and irrepressibly alive. It’s a vibrant invitation to cherish and protect the dazzling biodiversity that gives the world its wonder. — M.P.</w:t>
        <w:br/>
      </w:r>
    </w:p>
    <w:p>
      <w:r>
        <w:t>在海滨小镇蓝黑色的夜幕下，一个孩子睡着了，而其他生物却醒了过来： 茉莉花散发出香味；猫追逐老鼠；生物发光藻类吞噬细菌；浮游生物刮起藻类；泡泡眼鱼吞食浮游生物。蝙蝠、蛇、豺狼、猫头鹰和威猛的老虎在萨拉的独特风格下栩栩如生——那是一种介于中世纪插画、拉美壁画艺术和弗朗茨·马克的德国表现主义绘画之间，但又完全独创、充满活力的风格。本书是一道充满活力的邀请函，邀请人们珍惜和保护令人眼花缭乱的生物多样性，因为是它们赋予了世界奇迹。——玛丽亚·波波娃</w:t>
        <w:br/>
      </w:r>
    </w:p>
    <w:p>
      <w:r>
        <w:t>Before, Now</w:t>
        <w:br/>
      </w:r>
    </w:p>
    <w:p>
      <w:r>
        <w:t>《以前，现在》(Before, Now)</w:t>
        <w:br/>
      </w:r>
    </w:p>
    <w:p>
      <w:r>
        <w:t>Written and illustrated by Daniel Salmieri</w:t>
        <w:br/>
      </w:r>
    </w:p>
    <w:p>
      <w:r>
        <w:t>文/图：丹尼尔·萨尔米耶里</w:t>
        <w:br/>
      </w:r>
    </w:p>
    <w:p>
      <w:r>
        <w:t>Salmieri starts this gentle tale of opposites with a soft descent into the everyday life of a young baby, who soon grows into a woman, a doctor, a mother and a grandmother. His use of colored pencil is simultaneously childlike and sophisticated. His narrative is micro and macro. His rendering of people, animals and objects reflects the beauty of simple things. “Before, Now” reimagines what a classic picture book can be for a new generation of children and their families. — S.Q.</w:t>
        <w:br/>
      </w:r>
    </w:p>
    <w:p>
      <w:r>
        <w:t>在这个充满对立面的温和故事的开始，萨尔米耶里以柔和的笔调进入到一个小宝宝的日常生活中，她很快成长为女人、医生、母亲和祖母。萨尔米耶里对彩色铅笔的运用既充满童趣，又不失精致。他的叙事既微观又宏观。他对人物、动物和物体的描绘体现了简单事物的美。《以前，现在》为新一代儿童及其家庭重新诠释了经典图画书的含义。——肖恩·奎尔斯</w:t>
        <w:br/>
      </w:r>
    </w:p>
    <w:p>
      <w:r>
        <w:t>How to Write a Poem</w:t>
        <w:br/>
      </w:r>
    </w:p>
    <w:p>
      <w:r>
        <w:t>《如何写诗》(How to Write a Poem)</w:t>
        <w:br/>
      </w:r>
    </w:p>
    <w:p>
      <w:r>
        <w:t>Written by Kwame Alexander and Deanna Nikaido. Illustrated by Melissa Sweet.</w:t>
        <w:br/>
      </w:r>
    </w:p>
    <w:p>
      <w:r>
        <w:t>文：夸梅·亚历山大和迪安娜·尼卡伊多。图：梅丽莎·斯威特。</w:t>
        <w:br/>
      </w:r>
    </w:p>
    <w:p>
      <w:r>
        <w:t>Sweet poetically combines painting, drawing and an amalgam of materials such as wood and stones in this stunning picture book about the creative process. Her bold and playful hand lettering brilliantly enhances the text, while making it more personal and friendly to young readers. Each page introduces an assortment of ever-shifting shapes, colors and characters. There is as much to discover in the richly conceived art as there is in the words about filling a “white expanse” with verse. — S.Q.</w:t>
        <w:br/>
      </w:r>
    </w:p>
    <w:p>
      <w:r>
        <w:t>在这本令人惊叹的关于创作过程的绘本中，斯威特将绘画、素描以及木头和石头等材料充满诗意地融为一体。她大胆而俏皮的手写字体为文字增色不少，同时也使文字更加个性化，对小读者更加友好。每一页都介绍了各种不断变化的形状、颜色和人物。在丰富的艺术构思中，就像在用诗句填满“白色的广阔”的文字中一样，有许多东西值得探索。——肖恩·奎尔斯</w:t>
        <w:br/>
      </w:r>
    </w:p>
    <w:p>
      <w:r>
        <w:t>Bear Is Never Alone</w:t>
        <w:br/>
      </w:r>
    </w:p>
    <w:p>
      <w:r>
        <w:t>《熊熊从不孤单》(Bear Is Never Alone)</w:t>
        <w:br/>
      </w:r>
    </w:p>
    <w:p>
      <w:r>
        <w:t>Written by Marc Veerkamp. Illustrated by Jeska Verstegen. Translated from the Dutch by Laura Watkinson.</w:t>
        <w:br/>
      </w:r>
    </w:p>
    <w:p>
      <w:r>
        <w:t>文：马克·维尔坎普。图：杰斯卡·韦斯特根。由劳拉·沃特金森译自荷兰文。</w:t>
        <w:br/>
      </w:r>
    </w:p>
    <w:p>
      <w:r>
        <w:t>Bear is a beloved musician in his forest and is constantly engulfed by creatures who want more from him than he’s willing to give. Verstegen’s mixed-media illustrations — mostly black-and-white with vibrant pops of red — embody the overwhelming nature of fame by shrouding Bear in a flurry of butterflies, birds and other forest animals. On later spreads, Verstegen beautifully contrasts this clutter of activity with the quiet open space to which Bear flees. It’s a skillful juxtaposition of extreme emotions and contemplation, of the sacrifices one makes for popularity and the universal need for privacy and solitude. — C.L.</w:t>
        <w:br/>
      </w:r>
    </w:p>
    <w:p>
      <w:r>
        <w:t>熊熊是森林里备受喜爱的音乐家，大家的要求让他不堪重负。维尔坎普的混合媒介呈现——大部分是黑白的，也有鲜艳的红色——将熊熊笼罩在蝴蝶、鸟类和其他森林动物的簇拥中，体现了盛名之下的压力。在后面的几页中，韦斯特根将杂乱无章的活动与熊熊躲清静的空地形成了鲜明对比。这幅画巧妙地将极端情绪和沉思并置在一起，既体现了为博人喜爱而做出的牺牲，也体现了对隐私和独处的普遍需求。——克里斯托弗·拉森</w:t>
        <w:br/>
      </w:r>
    </w:p>
    <w:p>
      <w:r>
        <w:t>Bunny &amp; Tree</w:t>
        <w:br/>
      </w:r>
    </w:p>
    <w:p>
      <w:r>
        <w:t>《兔子和树》(Bunny &amp; Tree)</w:t>
        <w:br/>
      </w:r>
    </w:p>
    <w:p>
      <w:r>
        <w:t>Written and illustrated by Balint Zsako</w:t>
        <w:br/>
      </w:r>
    </w:p>
    <w:p>
      <w:r>
        <w:t>文/图：巴林特·萨科</w:t>
        <w:br/>
      </w:r>
    </w:p>
    <w:p>
      <w:r>
        <w:t>A bunny is separated from its colony, and with the help of a shape-shifting tree goes on a journey to reunite with its loved ones, discovering along the way that family comes in many different forms. Zsako’s color-saturated tale — told in nine wordless acts, plus a prologue and an epilogue, over 184 pages — is epic in scope, yet grounded in real, intimate emotion. His vivid, changing watercolor skyscapes capture not only the passage of time, but also the emotional state of his titular characters, who together demonstrate growth, courage, sacrifice and the true meaning of family and community. — C.L.</w:t>
        <w:br/>
      </w:r>
    </w:p>
    <w:p>
      <w:r>
        <w:t>一只兔子脱离了自己的家园，在一棵会变形的树的帮助下，它踏上了与亲人团聚的旅程，并在途中发现家庭有多种不同的形式。萨科色彩饱满的故事分成了九个部分来讲述，除了序言和后记外没有文字，全书共184页，既有史诗般的规模，又有真实、亲切的情感。他生动多变的水彩画不仅捕捉到了时间的流逝，也捕捉到了书中人物的情感状态，他们共同展示了成长、勇气、牺牲以及家庭和社区的真正意义。——克里斯托弗·拉森</w:t>
        <w:br/>
      </w:r>
    </w:p>
    <w:p>
      <w:pPr>
        <w:pStyle w:val="Heading1"/>
        <w:spacing w:before="0" w:after="280"/>
      </w:pPr>
      <w:r>
        <w:rPr>
          <w:rFonts w:ascii="Times New Roman" w:hAnsi="Times New Roman" w:eastAsia="宋体"/>
          <w:b/>
          <w:sz w:val="52"/>
        </w:rPr>
        <w:t>李在明遇刺凸显韩国政治两极分化</w:t>
      </w:r>
    </w:p>
    <w:p>
      <w:r>
        <w:t>The man accused of stabbing Lee Jae-myung, the leader of South Korea’s main opposition party, in the neck had been stalking him in recent weeks, including attending a political event where Mr. Lee was present on Dec. 13, apparently captured on video there wearing a blue paper crown, the police say.</w:t>
        <w:br/>
      </w:r>
    </w:p>
    <w:p>
      <w:r>
        <w:t>警方称，被控刺伤韩国主要反对党领袖李在明颈部的男子最近几周一直在跟踪李在明，包括12月13日参加李在明出席的一个政治活动，视频似乎拍到这名男子当时头戴蓝色的纸冠。</w:t>
        <w:br/>
      </w:r>
    </w:p>
    <w:p>
      <w:r>
        <w:t>At a rally on Tuesday, a man wearing a similar paper crown and carrying a message supporting Mr. Lee and his party was also carrying something else: a knife with a five-inch blade and a plastic handle wrapped with duct tape.</w:t>
        <w:br/>
      </w:r>
    </w:p>
    <w:p>
      <w:r>
        <w:t>在周二的一个集会上，一名戴着类似纸冠、手持支持李在明及其政党信息的男子还带上了别的东西：一把刀刃约为13厘米、塑料刀柄上缠着胶带的小刀。</w:t>
        <w:br/>
      </w:r>
    </w:p>
    <w:p>
      <w:r>
        <w:t>The attack, the worst against a South Korean politician in nearly two decades, seriously wounded Mr. Lee, who officials said was recovering in an intensive care unit at Seoul National University on Wednesday after surgery. And it deeply shocked a country that values hard-won years of relative peace after an era of political and military violence before establishing democracy in the 1990s.</w:t>
        <w:br/>
      </w:r>
    </w:p>
    <w:p>
      <w:r>
        <w:t>这是近20年来针对韩国政界人士最严重的袭击，李在明伤势严重。官方周三表示，接受了手术后，他正在首尔大学的重症监护室接受康复治疗。在20世纪90年代建立民主制度之前，韩国经历过政治和军事暴力的时代，今天相对和平的岁月来之不易，这起袭击事件令该国大为震撼。</w:t>
        <w:br/>
      </w:r>
    </w:p>
    <w:p>
      <w:r>
        <w:t>The police said that the suspect, a 66-year-old real estate agent named Kim Jin-seong, had admitted an intent to kill Mr. Lee. Armed with a court-issued warrant, the police confiscated Mr. Kim’s mobile phone and raided his home and office in Asan, south of Seoul, on Wednesday, as they tried to piece together what might have motivated that attack.</w:t>
        <w:br/>
      </w:r>
    </w:p>
    <w:p>
      <w:r>
        <w:t>警方表示，嫌疑人是66岁的房地产经纪人金振成（音），他承认有意杀害李在明。周三，持法院签发搜查令的警察没收了金振成的手机，并搜查了他在首尔以南牙山市的家和办公室，试图找到袭击的动机。</w:t>
        <w:br/>
      </w:r>
    </w:p>
    <w:p>
      <w:r>
        <w:t>With details still scarce, public debate and news editorials were expressing a growing concern about South Korea’s deepening political polarization and the hatred and extremism it has seemed to inspire, as well as the challenges it posed to the country’s young democracy.</w:t>
        <w:br/>
      </w:r>
    </w:p>
    <w:p>
      <w:r>
        <w:t>尽管目前细节尚不清楚，但是，对于韩国日益加深的政治两极分化、似乎由此引发的仇恨和极端主义，以及它对该国年轻的民主制度构成的挑战，公众辩论和新闻社论表达了越来越多的担忧。</w:t>
        <w:br/>
      </w:r>
    </w:p>
    <w:p>
      <w:r>
        <w:t>“The opposition leader falls under a knife of ‘politics of hatred,’” read a headline from the Chosun Ilbo, the country’s leading conservative daily.</w:t>
        <w:br/>
      </w:r>
    </w:p>
    <w:p>
      <w:r>
        <w:t>“反对派领导人倒在‘仇恨政治’的刀下”，该国主要保守派日报《朝鲜日报》的一则标题写道。</w:t>
        <w:br/>
      </w:r>
    </w:p>
    <w:p>
      <w:r>
        <w:t>Officials said that little was known about Mr. Kim’s personal life or political and other background except that he was a former government official who had been operating a real estate agency in Asan since 2012. Police found no previous records of crime, drug use or psychiatric trouble, and said he was sober at the time of the attack on Mr. Lee. His neighbors said they had little interaction with him.</w:t>
        <w:br/>
      </w:r>
    </w:p>
    <w:p>
      <w:r>
        <w:t>官员们表示，人们对金振成的个人生活、政治和其他背景知之甚少，只知道他是一名前政府官员，自2012年以来一直在牙山经营一家房地产中介公司。警方没有发现他有犯罪、吸毒或精神问题的记录，并说他在袭击李在明时是清醒的。他的邻居说，他们很少与他来往。</w:t>
        <w:br/>
      </w:r>
    </w:p>
    <w:p>
      <w:r>
        <w:t>One neighbor remembered him as a kind and hard-working “gentleman” who kept his office open every day, even on weekends, but who didn’t speak with him about politics and lived alone in an apartment.</w:t>
        <w:br/>
      </w:r>
    </w:p>
    <w:p>
      <w:r>
        <w:t>在一位邻居的印象中，金振成是一位和蔼、勤奋的“绅士”，他的公司每天开门，即使在周末也是如此，但他没有和这位邻居谈论过政治，他一个人住在公寓里。</w:t>
        <w:br/>
      </w:r>
    </w:p>
    <w:p>
      <w:r>
        <w:t>“He’s not someone who’d do such a thing,” said Park Min-joon, who runs a building management company. “I couldn’t believe it.”</w:t>
        <w:br/>
      </w:r>
    </w:p>
    <w:p>
      <w:r>
        <w:t>“他不是那种会做这种事的人，”经营一家建筑管理公司的朴敏俊（音）说。“我简直不敢相信。”</w:t>
        <w:br/>
      </w:r>
    </w:p>
    <w:p>
      <w:r>
        <w:t>The deep and bitter rivalry between Mr. Lee and President Yoon Suk Yeol has been center stage in South Korea’s political polarization since 2022, when Mr. Lee lost to Mr. Yoon with the thinnest margin of any free presidential election in South Korea. Instead of retiring from politics, as some presidential candidates have after defeats, Mr. Lee ran for — and won — a parliamentary seat, as well as chairmanship of the opposition Democratic Party.</w:t>
        <w:br/>
      </w:r>
    </w:p>
    <w:p>
      <w:r>
        <w:t>自2022年以来，李在明和尹锡悦总统之间深刻而激烈的竞争一直是韩国政治两极分化的焦点，当时李在明以韩国历次自由总统选举中最微弱的差距输给了尹锡悦。李在明没有像一些总统候选人那样在失败后退出政坛，而是竞选并赢得了一个国会席位，并成为反对党民主党的主席。</w:t>
        <w:br/>
      </w:r>
    </w:p>
    <w:p>
      <w:r>
        <w:t>Under Mr. Yoon, state prosecutors have launched a series of investigations against Mr. Lee and tried to arrest him on various corruption and other criminal charges. Mr. Yoon has also refused to grant Mr. Lee one-on-one meetings that South Korean presidents had often offered opposition leaders to seek political compromises. Instead, he has repeatedly characterized his political opponents as “anti-state forces” or “corrupt cartels.”</w:t>
        <w:br/>
      </w:r>
    </w:p>
    <w:p>
      <w:r>
        <w:t>在尹锡悦的领导下，韩国检方对李在明展开了一系列调查，试图以各种腐败和其他刑事指控逮捕他。尹锡悦还拒绝与李在明进行韩国总统为寻求政治妥协而经常与反对党领导人进行的那种一对一会谈。相反，尹锡悦一再将他的政治对手描述为“反国家力量”或“腐败卡特尔”。</w:t>
        <w:br/>
      </w:r>
    </w:p>
    <w:p>
      <w:r>
        <w:t>For his part, Mr. Lee accused Mr. Yoon of deploying state law-enforcement forces to intimidate his enemies. His party has refused to endorse many of Mr. Yoon’s appointees to the Cabinet and the Supreme Court. Political commentators likened the relationship between Mr. Yoon and Mr. Lee to “gladiators’ politics.”</w:t>
        <w:br/>
      </w:r>
    </w:p>
    <w:p>
      <w:r>
        <w:t>李在明则指责尹锡悦动用国家执法力量来恐吓政敌。他的政党拒绝支持尹锡悦任命的许多内阁和最高法院成员。政治评论人士把尹锡悦和李在明之间的关系比作“角斗士政治”。</w:t>
        <w:br/>
      </w:r>
    </w:p>
    <w:p>
      <w:r>
        <w:t>“The two have been on a collision course for two years,” said Park Sung-min, head of MIN Consulting, a political consultancy. “President Yoon has been accused of not recognizing Lee Jae-myung as an opposition leader but rather as a criminal suspect. I don’t think his attitude will likely change following the knife attack against Lee.”</w:t>
        <w:br/>
      </w:r>
    </w:p>
    <w:p>
      <w:r>
        <w:t>“两年来，两人一直在发生冲突，”政治咨询公司MIN咨询的负责人朴成民（音）表示。 “有人指责尹锡悦总统不承认李在明是在野党领袖，而是把其当做犯罪嫌疑人。我认为他的态度不会因为李在明遭遇持刀袭击而改变。”</w:t>
        <w:br/>
      </w:r>
    </w:p>
    <w:p>
      <w:r>
        <w:t>The last major attack on a domestic political leader happened in 2006, when Park Geun-hye, then an opposition leader, was slashed in the face with a box cutter. But the attack was seen largely as an isolated outburst of anger by an ex-convict who complained of mistreatment by the law enforcement system. (Ms. Park went on to win the 2012 presidential election.)</w:t>
        <w:br/>
      </w:r>
    </w:p>
    <w:p>
      <w:r>
        <w:t>韩国上一次针对国内政治领导人的重大袭击事件发生在2006年，当时的反对党领袖朴槿惠被一把美工刀划伤面部。但那次袭击在很大程度上被视为一名前罪犯愤怒爆发的孤立行为，他抱怨自己受到执法系统的不当对待。(朴槿惠后来赢得了2012年的总统大选。)</w:t>
        <w:br/>
      </w:r>
    </w:p>
    <w:p>
      <w:r>
        <w:t>But in recent years, politicians have been increasingly exposed to hatred in the public sphere, as political polarization deepened. In a survey sponsored by the newspaper Hankyoreh in December, more than 50 percent of respondents said they felt the political divide worsening. In another survey in December, commissioned by the Chosun Ilbo, four out of every 10 respondents said they found it uncomfortable to share meals or drinks with people who didn’t share their political views.</w:t>
        <w:br/>
      </w:r>
    </w:p>
    <w:p>
      <w:r>
        <w:t>但近年来，随着政治两极分化的加深，政界人士在公共领域越来越容易受到仇恨影响。在《韩民族日报》去年12月所做的一项调查中，超过50%的受访者表示，他们觉得政治分歧正在加剧。在《朝鲜日报》去年12月委托进行的另一项调查中，每10名受访者中就有四人说，他们觉得与政治观点不同的人一起吃饭或喝酒会感到不舒服。</w:t>
        <w:br/>
      </w:r>
    </w:p>
    <w:p>
      <w:r>
        <w:t>South Koreans had an early inkling of the current problem. During the presidential election campaign in 2022, Song Young-gil, an opposition leader, was attacked by a bludgeon-wielding man in his 70s, who subsequently killed himself in jail.</w:t>
        <w:br/>
      </w:r>
    </w:p>
    <w:p>
      <w:r>
        <w:t>韩国人很早就对当前的问题有所察觉。在2022年大选期间，在野党领袖宋永吉被一名70多岁的男子挥棒袭击，这名男子随后在监狱自杀身亡。</w:t>
        <w:br/>
      </w:r>
    </w:p>
    <w:p>
      <w:r>
        <w:t>Jin Jeong-hwa, a YouTuber whose channel openly supports Mr. Lee and who live-streamed the knife attack on Tuesday, said he could feel the increasing political tension and hatred everyday. Once, when he visited a conservative town in central South Korea, people who recognized him tried to chase him out, threatening him with knives and sickles.</w:t>
        <w:br/>
      </w:r>
    </w:p>
    <w:p>
      <w:r>
        <w:t>Youtube用户陈贞华（音）的频道公开支持李在明，周二还直播了持刀袭击事件。他说，自己每天都能感受到日益加剧的政治紧张和仇恨。有一次，当他来到韩国中部一个保守的城镇时，认出他的人试图把他赶出去，用刀子和镰刀威胁他。</w:t>
        <w:br/>
      </w:r>
    </w:p>
    <w:p>
      <w:r>
        <w:t>“You see a lot of anger, vilification, character assassination and demonizing,” Mr. Jin said. “I am not sure whether rational debate on issues and ideologies is possible anymore.”</w:t>
        <w:br/>
      </w:r>
    </w:p>
    <w:p>
      <w:r>
        <w:t>“你会看到很多愤怒、诋毁、人身攻击和妖魔化，”陈贞华说。“我不确定是否还能就问题和意识形态进行理性辩论。”</w:t>
        <w:br/>
      </w:r>
    </w:p>
    <w:p>
      <w:r>
        <w:t>On Wednesday, Mr. Yoon wished Mr. Lee a quick recovery, calling attacks against politicians “an enemy of free democracy.” His government ordered beefed-up public security for politicians.</w:t>
        <w:br/>
      </w:r>
    </w:p>
    <w:p>
      <w:r>
        <w:t>周三，尹锡悦祝愿李在明早日康复，称对政界人士的袭击是“自由民主的敌人”。他的政府下令加强对政界人士的安全保障。</w:t>
        <w:br/>
      </w:r>
    </w:p>
    <w:p>
      <w:r>
        <w:t>But analysts saw little chance of political polarization easing anytime soon as the rival parties geared up for parliamentary elections in April. Social media, especially YouTube, has become so influential as a channel of spreading news and shaping public opinion that politicians said they found themselves beholden to populist demands from activist YouTubers who were widely accused of stoking fear and hatred.</w:t>
        <w:br/>
      </w:r>
    </w:p>
    <w:p>
      <w:r>
        <w:t>但分析人士认为，随着各政党为4月份的议会选举做准备，政治两极分化在短期内缓解的可能性不大。社交媒体，尤其是YouTube，作为传播新闻和塑造公众舆论的渠道，这个平台已经变得极有影响力，以至于政界人士表示，他们发现自己会非常重视YouTube上的活动人士提出的民粹主义要求，而这些拥护者被广泛指责煽动恐惧和仇恨。</w:t>
        <w:br/>
      </w:r>
    </w:p>
    <w:p>
      <w:r>
        <w:t>Both Mr. Yoon and Mr. Lee have fervent online supporters who often resort to whipping up insults, conspiracy theories and even thinly veiled death threats against their foes.</w:t>
        <w:br/>
      </w:r>
    </w:p>
    <w:p>
      <w:r>
        <w:t>尹锡悦和李在明在网上都有狂热的支持者，这些人经常经常煽动侮辱和阴谋论，甚至向对手发出几乎不加掩饰的死亡威胁。</w:t>
        <w:br/>
      </w:r>
    </w:p>
    <w:p>
      <w:r>
        <w:t>“Hate has become a daily norm” in South Korean politics, said Mr. Park, the head of MIN Consulting. “Politicians must face the reality that similar things can happen again,” he said, referring to the knife attack against Mr. Lee.</w:t>
        <w:br/>
      </w:r>
    </w:p>
    <w:p>
      <w:r>
        <w:t>在韩国政治中，“仇恨已经成为一种日常，”MIN咨询公司的负责人朴成民说。“政界人士必须面对这样一个现实，类似的事情可能再次发生，”他说，他指的是针对李在明的持刀袭击。</w:t>
        <w:br/>
      </w:r>
    </w:p>
    <w:p>
      <w:pPr>
        <w:pStyle w:val="Heading1"/>
        <w:spacing w:before="0" w:after="280"/>
      </w:pPr>
      <w:r>
        <w:rPr>
          <w:rFonts w:ascii="Times New Roman" w:hAnsi="Times New Roman" w:eastAsia="宋体"/>
          <w:b/>
          <w:sz w:val="52"/>
        </w:rPr>
        <w:t>习近平加大军队反腐力度：多名军官被罢免人大代表资格</w:t>
      </w:r>
    </w:p>
    <w:p>
      <w:r>
        <w:t>The expelled officials included some of the brightest rising stars in President Xi Jinping’s military: two generals who oversaw satellite launches and manned space missions; an admiral who helped entrench Beijing’s presence in the disputed South China Sea; and a missile commander who had honed China’s ability to respond to a possible nuclear war.</w:t>
        <w:br/>
      </w:r>
    </w:p>
    <w:p>
      <w:r>
        <w:t>被罢免全国人大代表资格的官员包括国家主席习近平领导的解放军中一些冉冉上升的耀眼新星：两名曾负责卫星发射和载人航天任务的将军；一名海军上将，他曾帮助巩固中国在有争议的南中国海的军事存在；还有一名是导弹军指挥官，他曾训练军队提高中国应对可能发生的核战争的能力。</w:t>
        <w:br/>
      </w:r>
    </w:p>
    <w:p>
      <w:r>
        <w:t>They were among nine high-ranking Chinese military figures who were recently removed as delegates to the country’s Communist Party-run legislature, abruptly and without official explanation.</w:t>
        <w:br/>
      </w:r>
    </w:p>
    <w:p>
      <w:r>
        <w:t>中国政府最近突然免去了包括上述官员在内的九名高级军官在中共控制的立法机构的代表职务，且未做任何官方解释。</w:t>
        <w:br/>
      </w:r>
    </w:p>
    <w:p>
      <w:r>
        <w:t>Experts say the move indicates that Mr. Xi’s latest offensive to root out alleged corruption and other misconduct in the People’s Liberation Army, or P.L.A., has been gaining momentum and is focused on the politically sensitive agencies responsible for developing weapons and military installations. In October, China suddenly dismissed the defense minister, who had worked for years in the military’s arms acquisition system. Months earlier, two commanders of the Rocket Force, which controls China’s nuclear missiles, were replaced.</w:t>
        <w:br/>
      </w:r>
    </w:p>
    <w:p>
      <w:r>
        <w:t>专家表示，这个做法表明，习近平铲除中国人民解放军中的腐败和其他不当行为的攻势正在不断增强，而且主要针对负责发展武器和军事设施的政治敏感部门。去年10月，中国突然撤掉了国防部长，此人曾在军队的武器采购系统工作了多年。再之前几个月，火箭军的两名指挥官被撤换，这支部队控制着中国的核弹。</w:t>
        <w:br/>
      </w:r>
    </w:p>
    <w:p>
      <w:r>
        <w:t>Since coming to power in 2012, Mr. Xi has launched scorching, high-decibel crackdowns on Communist Party officials and generals. This latest campaign in the military, however, has been conducted mostly in the quiet, with no official acknowledgment that it is even underway.</w:t>
        <w:br/>
      </w:r>
    </w:p>
    <w:p>
      <w:r>
        <w:t>自2012年上台以来，习近平在中共官员和军事将领当中发起了声势浩大的反腐行动。但军中最近这轮行动大部分是悄悄进行的，官方从未公开表示过有这项行动。</w:t>
        <w:br/>
      </w:r>
    </w:p>
    <w:p>
      <w:r>
        <w:t>Experts who track China’s military said Mr. Xi’s strategy appeared to be a surgical attack designed to assert his control over the arms sector. They noted that dismissals apparently excluded longstanding allies of Mr. Xi, at least for now.</w:t>
        <w:br/>
      </w:r>
    </w:p>
    <w:p>
      <w:r>
        <w:t>跟踪中国军队活动的专家说，习近平的策略似乎是针对性的快速行动，旨在维护他对军火部门的控制。他们指出，遭解职的将领中似乎不包括习近平的长期盟友，至少目前如此。</w:t>
        <w:br/>
      </w:r>
    </w:p>
    <w:p>
      <w:r>
        <w:t>The pattern suggested a “targeted crackdown” that “serves notice that even in the most critical technological sectors, the party is willing to crack down to ensure the long-term healthy development of these sectors,” said Tai Ming Cheung, a professor at the University of California San Diego who has long studied China’s weapons development programs.</w:t>
        <w:br/>
      </w:r>
    </w:p>
    <w:p>
      <w:r>
        <w:t>这种模式意味着“有针对性的打击”，“表明即使在最关键的技术领域，中共也愿意打击腐败，以确保这些部门的长期健康发展”，长期研究中国武器研发项目的加州大学圣迭戈分校的张太铭教授说。</w:t>
        <w:br/>
      </w:r>
    </w:p>
    <w:p>
      <w:r>
        <w:t>Professor Tai noted that China’s arms development programs are one of the “most secretive” aspects of its military, into which vast funds have been poured over the past several decades. “It is ripe for corruption on a grand scale,” he wrote in an email.</w:t>
        <w:br/>
      </w:r>
    </w:p>
    <w:p>
      <w:r>
        <w:t>张太铭指出，中国的武器研发项目是解放军“最保密”的方面之一，并在过去几十年里拿到了大量资金。“非常容易出现大规模的腐败，”他在一封电子邮件中写道。</w:t>
        <w:br/>
      </w:r>
    </w:p>
    <w:p>
      <w:r>
        <w:t>China announced the dismissals from the legislature, called the National People’s Congress, in a terse statement late on Friday. Two days earlier, the Chinese People’s Political Consultative Conference — a top political advisory body — said that it had expelled three executives from military-related state-owned companies: one from the China North Industries Group Corporation, or Norinco, a weapons conglomerate; and the others from the China Aerospace Science and Technology Corporation.</w:t>
        <w:br/>
      </w:r>
    </w:p>
    <w:p>
      <w:r>
        <w:t>中国在上周五晚的一份简短公告中宣布了全国人民代表大会的资格罢免决定。两天前，最高政治咨询机构中国人民政治协商会议宣布，撤销三名与军队有关的国企高管的政协委员资格：其中一名来自武器研发联合体中国北方工业集团公司，另外两名来自中国航天科技集团有限公司。</w:t>
        <w:br/>
      </w:r>
    </w:p>
    <w:p>
      <w:r>
        <w:t>The anti-corruption drive may tarnish Mr. Xi’s image of political invulnerability, because the officers who have been removed all owed their advancement to him.</w:t>
        <w:br/>
      </w:r>
    </w:p>
    <w:p>
      <w:r>
        <w:t>这轮反腐运动也许有损习近平在政治上立于不败之地的形象，因为被免职的官员都是他提拔上来的。</w:t>
        <w:br/>
      </w:r>
    </w:p>
    <w:p>
      <w:r>
        <w:t>On the other hand, Mr. Xi’s bold moves against serving military officers are a sign that he retains unrivaled control despite China’s economic woes, said Christopher K. Johnson, a former C.I.A. analyst of Chinese politics.</w:t>
        <w:br/>
      </w:r>
    </w:p>
    <w:p>
      <w:r>
        <w:t>但从另一方面来看，习近平如此大胆地对现役军官下手表明，尽管中国经济困难重重，他仍持有无与伦比的控制权，曾在美国中央情报局任中国政治分析师的克里斯托弗·约翰逊说。</w:t>
        <w:br/>
      </w:r>
    </w:p>
    <w:p>
      <w:r>
        <w:t>“Xi’s willingness to take on the embarrassment of such a massive purge shows how determined he is to ensure that his military can carry out his mandate to ‘fight and win wars’,” Mr. Johnson said.</w:t>
        <w:br/>
      </w:r>
    </w:p>
    <w:p>
      <w:r>
        <w:t>“习近平愿意承担如此大规模清洗的难堪，表明他确保军队能履行他的“能打仗、打胜仗”使命的决心有多大，”约翰逊说。</w:t>
        <w:br/>
      </w:r>
    </w:p>
    <w:p>
      <w:r>
        <w:t>Not long after Mr. Xi came to power, he launched a crackdown on graft in the military, warning that such abuses would endanger China’s security as the country’s rivalry with the West intensified. Dozens of commanders and generals were convicted of corruption in the form of selling military assets, contracts or promotions.</w:t>
        <w:br/>
      </w:r>
    </w:p>
    <w:p>
      <w:r>
        <w:t>习近平上台后不久就发起了一场打击军中腐败的运动，并警告，在中国与西方的竞争加剧之际，军中腐败将危及国家安全。十余名指挥官和将领被定罪，罪名涉及出售军队资产、合同受贿和卖官行为。</w:t>
        <w:br/>
      </w:r>
    </w:p>
    <w:p>
      <w:r>
        <w:t>But at the time, he was still consolidating his power as China’s leader, and that crackdown focused mostly on retired officials. “Now, his power is sufficiently incontestable that he can go at the roots of the problem with relative abandon,” Mr. Johnson said.</w:t>
        <w:br/>
      </w:r>
    </w:p>
    <w:p>
      <w:r>
        <w:t>但当时，习近平仍在巩固自己作为中国领导人的权力，那场运动主要针对的是已退休的官员。“现在，他的权力已在相当程度上无可质疑，他能相对轻松地解决问题的根源，”约翰逊说。</w:t>
        <w:br/>
      </w:r>
    </w:p>
    <w:p>
      <w:r>
        <w:t>Military investigators “have long identified armament procurement as one of the top areas for corruption in the P.L.A,” according to Professor Tai. But in earlier anticorruption campaigns, few of the officials known to have been arrested had worked in this sector. “This time around, the weapons acquisition and defense industries appear to be among the prime areas to be targeted,” he said.</w:t>
        <w:br/>
      </w:r>
    </w:p>
    <w:p>
      <w:r>
        <w:t>调查军中腐败的人“很早以前就把武器采购认定为解放军腐败的主要部门之一”，张太铭说。但在以前的反腐运动中，外界知道的被抓官员中几乎没有在这个部门工作的。“这轮运动的主要打击目标似乎是武器采购和国防工业部门，”他说。</w:t>
        <w:br/>
      </w:r>
    </w:p>
    <w:p>
      <w:r>
        <w:t>Why Mr. Xi chose to act now is less clear. The first visible signs of the crackdown were the removal last year of the two rocket force commanders, followed by Gen. Li Shangfu, the defense minister. It’s possible that problems found in the rocket force have snowballed into a broader investigation, experts say.</w:t>
        <w:br/>
      </w:r>
    </w:p>
    <w:p>
      <w:r>
        <w:t>不清楚习近平为什么选择现在采取行动。这轮反腐运动的第一个明显迹象是两名火箭军司令员去年被免职，接下来是国防部长李尚福上将被免职。专家们说，有一种可能是，火箭军中发现的问题也扩大为更大范围的调查。</w:t>
        <w:br/>
      </w:r>
    </w:p>
    <w:p>
      <w:r>
        <w:t>Some of the officers ousted in recent days had crossed paths with General Li when he was in the General Armaments Department, which oversaw procurement, or the agency that succeeded it after Mr. Xi moved to reorganize the military in 2015. But others did not, suggesting that the investigations extend beyond General Li’s circle, said Yao Cheng, a former Chinese naval officer now living in the United States.</w:t>
        <w:br/>
      </w:r>
    </w:p>
    <w:p>
      <w:r>
        <w:t>最近几天被罢免全国人大代表资格的官员中，有些人与李尚福打过交道，那是他在监管采购的总装备部或习近平2015年调整军队后改组成立的中央军委装备发展部工作期间。但也有些人与李尚福没有关系，这表明反腐调查已扩大到李尚福的圈子之外，现居美国的中国海军前军官姚诚说。</w:t>
        <w:br/>
      </w:r>
    </w:p>
    <w:p>
      <w:r>
        <w:t>The dismissed officers included Dai Laihang, a retired air force commander who has pushed for polits to get more realistic training. Another was Jin Xinchun, a naval commander who was formerly deputy chief of the South Sea fleet, which encompasses the South China Sea. He earlier served as the head of the fleet’s equipment department. Another was Li Yuchao, a general in China’s missile force who had earlier overseen exercises for launching a nuclear counter-strike after coming under nuclear attack. He was removed from his post in 2023.</w:t>
        <w:br/>
      </w:r>
    </w:p>
    <w:p>
      <w:r>
        <w:t>被罢免代表资格的军官包括退役空军司令员丁来杭，他曾推动飞行员接受实战化训练。还有一名是海军司令员鞠新春，他曾任南海舰队副司令员。那之前，他曾任南海舰队装备部部长。另一位是中国导弹部队火箭军上将李玉超，他曾负责在遭受核打击后发动核反击的演习任务。他已于2023年被免职。</w:t>
        <w:br/>
      </w:r>
    </w:p>
    <w:p>
      <w:r>
        <w:t>In the short term, the high-level shake-up could slow the rollout of some weapons or facilities, as they are more closely studied for potential defects and contracts are pored over for problems, said Ou Si-fu, an expert on the Chinese military at the Institute for National Defense and Security Research in Taiwan. But such potential delays were likely to be limited, he said.</w:t>
        <w:br/>
      </w:r>
    </w:p>
    <w:p>
      <w:r>
        <w:t>台湾国防安全研究院的中国军事问题专家欧锡富说，军队高层的人事变动可能会在短期内放慢某些武器或设施的推出，因为官员们要仔细研究这些武器和设施的合同，发现潜在的问题。但这种推迟可能不会太久，他说。</w:t>
        <w:br/>
      </w:r>
    </w:p>
    <w:p>
      <w:r>
        <w:t>It also remains uncertain if the scrutiny has extended to officials and commanders whom Mr. Xi appointed to the top leadership team for his third term as Communist Party leader in 2022.</w:t>
        <w:br/>
      </w:r>
    </w:p>
    <w:p>
      <w:r>
        <w:t>目前还不确定的是，反腐调查是否已扩大到了习近平2022年获得中共领导人的第三个任期后任命的官员和指挥员。</w:t>
        <w:br/>
      </w:r>
    </w:p>
    <w:p>
      <w:r>
        <w:t>They include Gen. Zhang Youxia, who is second only to Mr. Xi in the military hierarchy and has longstanding personal ties to him. General Zhang was earlier a director of the P.L.A. General Equipment Department and its revamped successor. At least three Communist Party officials in the Politburo — the party’s council of 24 top cadres — rose through the ranks in the armaments or aerospace sector.</w:t>
        <w:br/>
      </w:r>
    </w:p>
    <w:p>
      <w:r>
        <w:t>这些人中包括张又侠上将，他目前担任中央军委副主席，位置仅次于习近平，并与习近平有长期的私人关系。张又侠以前担任过解放军总装备部部长，以及改组后成立的中央军委装备发展部部长。在由24名中共高级官员组成的中央政治局中，至少有三名委员是从武器装备或航空航天部门升上来的。</w:t>
        <w:br/>
      </w:r>
    </w:p>
    <w:p>
      <w:r>
        <w:t>“Xi Jinping already basically has in hand all the detrimental material that could be used against all military officers and party-government officials, so he could find a reason to move against anyone at anytime,” Mr. Ou said. As for the fate of General Zhang and the other top Politburo officials, Mr. Ou said: “To date, the signs are that they can survive.”</w:t>
        <w:br/>
      </w:r>
    </w:p>
    <w:p>
      <w:r>
        <w:t>“习近平已经基本上掌握了所有可以用来对付所有军官和党政官员的负面材料，因此他可以随时找到理由对任何人采取行动，”欧锡富说。至于张又侠及其他进了政治局的高级将领的命运，欧锡富说：“迄今为止的迹象表明他们可以逃过一劫。”</w:t>
        <w:br/>
      </w:r>
    </w:p>
    <w:p>
      <w:pPr>
        <w:pStyle w:val="Heading1"/>
        <w:spacing w:before="0" w:after="280"/>
      </w:pPr>
      <w:r>
        <w:rPr>
          <w:rFonts w:ascii="Times New Roman" w:hAnsi="Times New Roman" w:eastAsia="宋体"/>
          <w:b/>
          <w:sz w:val="52"/>
        </w:rPr>
        <w:t>下一个消失的唐人街？费城新篮球馆建设计划引发抗议</w:t>
      </w:r>
    </w:p>
    <w:p>
      <w:r>
        <w:t>Deborah Wei first wore a “No Stadium in Chinatown” T-shirt emblazoned with red English letters and Chinese characters in 2000, when she helped to scuttle a proposed baseball stadium for the Phillies.</w:t>
        <w:br/>
      </w:r>
    </w:p>
    <w:p>
      <w:r>
        <w:t>魏忠美第一次穿上印有红色英文“No Stadium in Chinatown”和中文“不要棒球场”的T恤衫是2000年，当时她帮助阻止了费城人队（美国职棒大联盟球队——译注）在城中心建棒球场的计划。</w:t>
        <w:br/>
      </w:r>
    </w:p>
    <w:p>
      <w:r>
        <w:t>She wore an updated version a decade later, with the word “Stadium” crossed out and replaced by “Casino,” when local opposition derailed a Foxwoods project.</w:t>
        <w:br/>
      </w:r>
    </w:p>
    <w:p>
      <w:r>
        <w:t>十年后，她穿上了新的T恤衫，上面的“棒球场”被划掉改为了“赌场”。当地人的抗议让Foxwoods赌场的一个项目泡汤。</w:t>
        <w:br/>
      </w:r>
    </w:p>
    <w:p>
      <w:r>
        <w:t>Now Ms. Wei and other activists are donning a third edition to fight what they fear is the most serious threat yet: a $1.5 billion plan to build a basketball arena for the 76ers, six inches away from Chinatown’s southern boundary.</w:t>
        <w:br/>
      </w:r>
    </w:p>
    <w:p>
      <w:r>
        <w:t>现在，为了与他们担心是迄今为止最严重的威胁作斗争，魏忠美和其他活动人士正在穿上第三版的T恤衫。他们反对的是一个耗资15亿美元，在紧邻费城唐人街南界的地方为NBA球队费城76人队建篮球馆的计划。</w:t>
        <w:br/>
      </w:r>
    </w:p>
    <w:p>
      <w:r>
        <w:t>“I don’t know what is next,” said Ms. Wei, a 66-year-old educator who co-founded the community group Asian Americans United in the 1980s.</w:t>
        <w:br/>
      </w:r>
    </w:p>
    <w:p>
      <w:r>
        <w:t>“我不知道接下来会发生什么，”现年66岁的魏忠美说，她从事教育工作，是成立于20世纪80年代的社区组织“亚裔联合会”的共同创始人。</w:t>
        <w:br/>
      </w:r>
    </w:p>
    <w:p>
      <w:r>
        <w:t>Philadelphia, a city that so carefully curates its history, is wrestling over how to shape the future of its storied downtown, which like so many others, saw businesses struggle and disorder spike during the pandemic. And now, with a new mayor about to be sworn in to lead the city of 1.6 million, and a package of legislation related to the Sixers’ arena expected soon, the project is entering a pivotal stretch.</w:t>
        <w:br/>
      </w:r>
    </w:p>
    <w:p>
      <w:r>
        <w:t>重视历史管理的费城正在努力应对如何塑造其大名鼎鼎的市中心未来的问题。与许多城市一样，费城在新冠病毒大流行期间出现了营商困难、治安问题激增的情况。现在，随着领导这座拥有160万人口城市的新市长准备宣誓就职，以及有关76人队主场球馆的一系列立法即将出台，这一建设项目的推进也进入了关键阶段。</w:t>
        <w:br/>
      </w:r>
    </w:p>
    <w:p>
      <w:r>
        <w:t>To Chinatown’s champions, the proposed arena fits a pattern of land grabs, paving the way for yet another sports development project. Philadelphia reminds them of what happened in Washington, St. Louis and other cities, when gentrification and redevelopment shrank or erased downtown Chinatowns.</w:t>
        <w:br/>
      </w:r>
    </w:p>
    <w:p>
      <w:r>
        <w:t>对唐人街的捍卫者来说，拟建中的球馆符合一种土地掠夺模式，为又一处体育开发项目铺平道路。费城让他们想起华盛顿、圣路易斯和其他城市发生的情况，为适应较高阶层的人进行城市改造，市中心的唐人街被缩小或抹去。</w:t>
        <w:br/>
      </w:r>
    </w:p>
    <w:p>
      <w:r>
        <w:t>Chinatowns often sprouted in what were the cheapest, least desirable precincts, born of racism and xenophobia. But the same urban enclaves have become so coveted that their longtime inhabitants are being displaced. The National Trust for Historic Preservation named Philadelphia’s Chinatown as one of America’s 11 most endangered historic places in 2023, alongside Seattle’s Chinatown-International District, which faces pressure from a transit project after being squeezed by two sports stadiums.</w:t>
        <w:br/>
      </w:r>
    </w:p>
    <w:p>
      <w:r>
        <w:t>由于种族主义和仇外心理等原因，唐人街通常位于城里曾经最便宜、最不吸引人的街区。但这些地方现在已变得如此令人垂涎，以至于那里的长期居民正在被新来者取代。国家历史保护信托基金会已将费城唐人街列为2023年美国最濒危的11个历史区域之一，西雅图的唐人街国际区(Chinatown-International District)也在这个名单上，后者受到附近两个体育场馆的挤压，现又面临着轻轨站大规模扩建的压力。</w:t>
        <w:br/>
      </w:r>
    </w:p>
    <w:p>
      <w:r>
        <w:t>But to the Sixers, construction unions and some business leaders, the arena promises to create jobs and revitalize an uninviting stretch of downtown Philadelphia, the nation’s poorest big city, that is just a 15-minute walk from Independence Hall and the Liberty Bell.</w:t>
        <w:br/>
      </w:r>
    </w:p>
    <w:p>
      <w:r>
        <w:t>但对76人队、建筑工会和一些商界领袖来说，建设球馆有望创造就业机会，并使费城这座美国最贫穷的大城市市中心的一处无吸引力的街区重获生机，从这里到独立厅和自由钟仅15分钟的步行路程。</w:t>
        <w:br/>
      </w:r>
    </w:p>
    <w:p>
      <w:r>
        <w:t>If the adjacent neighborhoods do not benefit, the project would be a failure, said David J. Adelman, a billionaire part-owner of the 76ers who chairs the 76 DevCo development team. When he was growing up, his family would have Sunday dinners in Chinatown at Riverside restaurant, which has since been replaced by Ocean City. So a sign that graces 10th Street Plaza — “This is, was, will be Chinatown” — feels personal.</w:t>
        <w:br/>
      </w:r>
    </w:p>
    <w:p>
      <w:r>
        <w:t>76人队股东、亿万富翁戴维·阿德尔曼说，如果附近社区不能受益，项目就是失败的。阿德尔曼也是76 DevCo开发项目组的负责人。他在费城长大，小时候家里每个周日都在唐人街的Riverside餐厅吃晚饭，那里现在是东方明珠大酒楼(Ocean City)。因此，10街广场上“这里是、曾经是、将来也是唐人街”的横幅对他来说具有个人意义。</w:t>
        <w:br/>
      </w:r>
    </w:p>
    <w:p>
      <w:r>
        <w:t>“I got the chills the first time I walked by that site,” said Mr. Adelman during an interview at the Wells Fargo Center, the 76ers’ current home, before a game against the Lakers. “I get it. We’re going to do this right. We’re going to honor this and respect this and find a way to enhance.”</w:t>
        <w:br/>
      </w:r>
    </w:p>
    <w:p>
      <w:r>
        <w:t>“我第一次经过球馆选址时心情无比激动，”阿德尔曼在76人队现主场富国银行中心接受采访时说，当时一场与洛杉矶湖人队的比赛即将开始。“我明白。我们要把这件事做好。我们将纪念这里的历史，尊重这里的意愿，并努力让这里变得更好。”</w:t>
        <w:br/>
      </w:r>
    </w:p>
    <w:p>
      <w:r>
        <w:t>The 76ers first proposed the idea in July 2022, and presented the latest version to a contentious city planning panel earlier this month. The city is soon expected to release its own impact assessments, which the Sixers are paying for at the city’s request. That arrangement prompted criticism, but the city said it hired the consultants doing the work “with no input from the Sixers.”</w:t>
        <w:br/>
      </w:r>
    </w:p>
    <w:p>
      <w:r>
        <w:t>76人队于2022年7月首次提出了建馆的打算，并在去年12月初向一个争吵不休的城市规划小组提交了最新方案。预计市政府很快将发布自己的影响评估，76人队在市政府要求下支付了评估费用。虽然这一安排已招致批评，但市政府说，评估工作是他们请来的顾问做的，“不包含76人队的意见”。</w:t>
        <w:br/>
      </w:r>
    </w:p>
    <w:p>
      <w:r>
        <w:t>In January, Cherelle Parker will succeed Mayor Jim Kenney, becoming Philadelphia’s first female mayor. While Ms. Parker, a former Democratic state representative and City Council member, has yet to endorse the arena project, the construction unions are among her staunchest supporters.</w:t>
        <w:br/>
      </w:r>
    </w:p>
    <w:p>
      <w:r>
        <w:t>明年1月，彻瑞尔·帕克将接替现任市长吉姆·肯尼，成为费城的首位女市长。帕克曾是州议会的一名民主党代表，还担任过市议会议员，她尚未表示是否会批准球馆项目，但建筑工会是她最坚定的支持者之一。</w:t>
        <w:br/>
      </w:r>
    </w:p>
    <w:p>
      <w:r>
        <w:t>Ms. Parker told reporters after her November victory that she would prioritize “the community citywide,” not a specific neighborhood, in making a decision.</w:t>
        <w:br/>
      </w:r>
    </w:p>
    <w:p>
      <w:r>
        <w:t>帕克在去年11月的选举中获胜后对记者说，她在做决定时会优先考虑“全市的社区”，而不是某个特定社区。</w:t>
        <w:br/>
      </w:r>
    </w:p>
    <w:p>
      <w:r>
        <w:t>“You can’t have a project with that potential as it relates to an economic impact and not hear the voices from people in our city,” she said.</w:t>
        <w:br/>
      </w:r>
    </w:p>
    <w:p>
      <w:r>
        <w:t>“如果一个项目具有这种经济影响的潜力，不可能不听取市民的各种意见，”她说。</w:t>
        <w:br/>
      </w:r>
    </w:p>
    <w:p>
      <w:r>
        <w:t>Still, the project is hardly a fait accompli, thanks to a potent patchwork of skeptics like urban planners, progressive groups and the city’s biggest corporate titan, Comcast.</w:t>
        <w:br/>
      </w:r>
    </w:p>
    <w:p>
      <w:r>
        <w:t>尽管如此，由于诸如城市规划者、进步团体，以及该市最大的企业巨头康卡斯特等各界发出的质疑，该球馆项目很难说是一个既成事实。</w:t>
        <w:br/>
      </w:r>
    </w:p>
    <w:p>
      <w:r>
        <w:t>The 76ers currently share the Wells Fargo Center with the Flyers; both are owned by Comcast, which also owns NBC Sports Philadelphia, the broadcaster of the Sixers’ home games. The arena is part of a sports and entertainment hub off Interstate 95, where the Eagles and Phillies play, and where the city will host its 2026 World Cup matches.</w:t>
        <w:br/>
      </w:r>
    </w:p>
    <w:p>
      <w:r>
        <w:t>76人队现在的主场是与费城飞人队（国家冰球联盟球队——译注）共用的富国银行中心；这两支球队都归康卡斯特拥有，康卡斯特还拥有76人队主场比赛的转播商NBC费城体育频道。拟建球馆位于95号州际公路旁，将成为已有的体育和娱乐中心的一部分，老鹰队（美国橄榄球联盟球队——译注）和费城人队已在这里比赛，费城也将在这里举办2026年世界杯。</w:t>
        <w:br/>
      </w:r>
    </w:p>
    <w:p>
      <w:r>
        <w:t>The Sixers’ lease expires in 2031. In an interview, Daniel J. Hilferty, chairman and chief executive of Comcast Spectacor, the sports and entertainment division, said the company wants the Sixers, who play 41 regular season games at home, to stay put. But Harris Blitzer Sports &amp; Entertainment, the Camden, N.J.-based company that owns the team, has said the Sixers will be gone come 2031.</w:t>
        <w:br/>
      </w:r>
    </w:p>
    <w:p>
      <w:r>
        <w:t>76人队的租约将于2031年到期。体育和娱乐部门康卡斯特Spectacor的董事长兼首席执行官丹尼尔·希尔弗蒂在接受采访时说，公司想让在主场打41场常规赛的76人队继续使用现有场馆。但这支球队的母公司、总部设在新泽西州卡姆登的哈里斯·布利策体育娱乐公司表示，76人队将在2031年离开现有场馆。</w:t>
        <w:br/>
      </w:r>
    </w:p>
    <w:p>
      <w:r>
        <w:t>Instead, they want to be downtown — just like other N.B.A. teams — and to control the revenues from games, concerts and other events. Hence the plan for a 18,500-seat arena, three blocks from City Hall.</w:t>
        <w:br/>
      </w:r>
    </w:p>
    <w:p>
      <w:r>
        <w:t>他们希望76人队能和其他NBA球队一样把主场建在市中心，并控制从比赛、演唱会和其他活动获得的收入。因此才有了在距离市政厅三个街区的地方建一个拥有1.85万个座位的球馆的计划。</w:t>
        <w:br/>
      </w:r>
    </w:p>
    <w:p>
      <w:r>
        <w:t>Called 76 Place, the project would lead to more than 12,000 construction jobs, the developers say. The plans call for demolishing part of the struggling Fashion District mall and a former Greyhound bus station, and building atop Jefferson Station, a regional rail hub.</w:t>
        <w:br/>
      </w:r>
    </w:p>
    <w:p>
      <w:r>
        <w:t>开发商称，这个名为76 Place的项目将带来逾1.2万个建筑工作岗位。按照建设方案，陷入困境的时尚区购物中心的一部分和一个以前的灰狗巴士站将被拆除，篮球馆将建在区域铁路枢纽杰斐逊站的上面。</w:t>
        <w:br/>
      </w:r>
    </w:p>
    <w:p>
      <w:r>
        <w:t>While the Sixers haven’t ruled out accepting state or federal dollars, they are not requesting any city money. That represents a tactical shift from an unsuccessful proposal they floated in 2020 to build an arena on the waterfront with more than $800 million in state and city subsidies.</w:t>
        <w:br/>
      </w:r>
    </w:p>
    <w:p>
      <w:r>
        <w:t>虽然76人队还没有排除接受州政府或联邦政府资金的可能性，但他们没有向市政府要任何钱。这意味着一个战术转变，76人队曾在2020年提出用来自州政府和市政府逾八亿美元的补贴在滨水地段建球馆的计划，但计划未能实现。</w:t>
        <w:br/>
      </w:r>
    </w:p>
    <w:p>
      <w:r>
        <w:t>The current project would not, they stress, mirror the development of Capital One Arena in Washington, the home of the N.B.A.’s Wizards and the N.H.L.’s Capitals. Washington invoked eminent domain to build the arena in 1997, and only 10 percent of the businesses and organizations survived the upheaval. And now, the owner of the Wizards and Capitals wants to move the teams into a new proposed sports district in Alexandria, Va.</w:t>
        <w:br/>
      </w:r>
    </w:p>
    <w:p>
      <w:r>
        <w:t>76人队强调，新项目跟华盛顿的第一资本竞技馆不一样，后者是NBA奇才队和NHL首都队的主场。为了建这座球馆，华盛顿市政府在1997年动用了征地权，附近的商业和机构只有10%在这场大兴土木中幸存。现在，奇才队和首都队的老板想把球队搬到弗吉尼亚州亚历山大的一个新拟建的体育园区里。</w:t>
        <w:br/>
      </w:r>
    </w:p>
    <w:p>
      <w:r>
        <w:t>“What happened in D.C. was horrible,” Mr. Adelman said in November at a community forum. “Should never have happened and will not happen here.”</w:t>
        <w:br/>
      </w:r>
    </w:p>
    <w:p>
      <w:r>
        <w:t>“华盛顿发生的事情非常糟糕，”阿德尔曼去年11月在一个社区论坛上说。“它不应该发生，也不会在这里发生。”</w:t>
        <w:br/>
      </w:r>
    </w:p>
    <w:p>
      <w:r>
        <w:t>Paul R. Levy, the founding chief executive of Center City District, a business improvement organization, expressed hope that the arena would benefit the Market East area, which once boasted half a dozen department stores. Now only Macy’s remains.</w:t>
        <w:br/>
      </w:r>
    </w:p>
    <w:p>
      <w:r>
        <w:t>商业促进机构“中心城区”的创始首席执行官保罗·利维表示，希望这座体育馆能让曾经坐拥六家百货商店的市场东区受益。现如今这里只剩下一家梅西百货。</w:t>
        <w:br/>
      </w:r>
    </w:p>
    <w:p>
      <w:r>
        <w:t>“What Market East needs is a massive capital event,” he said.</w:t>
        <w:br/>
      </w:r>
    </w:p>
    <w:p>
      <w:r>
        <w:t>“市场东区需要一场大规模的资本活动，”他说。</w:t>
        <w:br/>
      </w:r>
    </w:p>
    <w:p>
      <w:r>
        <w:t>But Domenic Vitiello, a city planning and urban studies professor at the University of Pennsylvania, said countless studies have concluded that sports projects have not revitalized downtowns or added substantially to cities’ tax bases, relative to the outlay of public subsidies.</w:t>
        <w:br/>
      </w:r>
    </w:p>
    <w:p>
      <w:r>
        <w:t>但宾夕法尼亚大学城市规划和城市研究教授多米尼克·维蒂洛表示，无数研究结果表明，相较于公共补贴支出，体育项目并不能振兴市中心区域，也未能显著增加城市税基。</w:t>
        <w:br/>
      </w:r>
    </w:p>
    <w:p>
      <w:r>
        <w:t>“This is the consensus among honest, independent experts — not the consulting firms hired by teams and cities to justify investments that end up harming cities and communities,” said Mr. Vitiello, who has written about the “planned destruction” of Chinatowns in North America.</w:t>
        <w:br/>
      </w:r>
    </w:p>
    <w:p>
      <w:r>
        <w:t>“诚实独立的专家之间都有这样的共识，由球队和城市聘请的咨询公司则不然，他们的目的是要为终将损害城市及社区利益的投资做辩护，”维蒂洛说，他曾写过关于北美唐人街遭受“计划性破坏”的文章。</w:t>
        <w:br/>
      </w:r>
    </w:p>
    <w:p>
      <w:r>
        <w:t>Surveys have found that over 90 percent of business owners, residents and visitors to Philadelphia’s Chinatown, home to roughly 3,000 people across 20 city blocks, oppose the arena. Among the concerns: traffic congestion, soaring rents, displaced residents and businesses, and the erosion of Chinatown’s cultural character.</w:t>
        <w:br/>
      </w:r>
    </w:p>
    <w:p>
      <w:r>
        <w:t>调查发现，超过90%的费城唐人街企业主、居民和游客都反对建设球馆，费城唐人街由20个城市街区组成，约有3000人生活在这里。人们担心的问题包括交通堵塞、租金飙升、居民和企业被迫搬离，以及唐人街文化特色受到侵蚀。</w:t>
        <w:br/>
      </w:r>
    </w:p>
    <w:p>
      <w:r>
        <w:t>Chinatown leaders have organized protests drawing thousands of people and filed dozens of open records requests for communications between the developers and government officials.</w:t>
        <w:br/>
      </w:r>
    </w:p>
    <w:p>
      <w:r>
        <w:t>唐人街领袖组织的抗议活动吸引了数以千计的民众参与，他们还提起了许多申请，要求公开开发商与政府官员之间的沟通记录。</w:t>
        <w:br/>
      </w:r>
    </w:p>
    <w:p>
      <w:r>
        <w:t>During a tour of the arena site, David Gould, chief diversity and impact officer at Harris Blitzer, acknowledged the tensions. But he said he was proud, as a Black Philadelphia native, to partner with a Black-owned firm (which is also backed by a Sixers co-owner) with experience in helping underserved communities.</w:t>
        <w:br/>
      </w:r>
    </w:p>
    <w:p>
      <w:r>
        <w:t>在参观球馆选址时，哈里斯·布利策公司的多元化和影响力负责人戴维·古尔德承认了紧张关系的存在。但他表示，作为土生土长的费城黑人，他很自豪能与一家有帮扶弱势社区经验的黑人企业（该公司也得到了76人队合伙人的投资）合作。</w:t>
        <w:br/>
      </w:r>
    </w:p>
    <w:p>
      <w:r>
        <w:t>The Sixers have courted Black leaders and the Asian American Chamber of Commerce of Greater Philadelphia, which represents businesses in the Pennsylvania suburbs and South Jersey and Delaware. The team has also committed to spending $50 million over 30 years as part of a community benefits agreement that helped secure the backing of Black clergy and businesses.</w:t>
        <w:br/>
      </w:r>
    </w:p>
    <w:p>
      <w:r>
        <w:t>76人队已在游说黑人领袖和大费城亚裔商会，该商会代表了宾夕法尼亚州郊区、南泽西和特拉华州的企业。作为社区福利协议的一部分，76人队还承诺在30年间投入5000万美元以确保获得黑人神职人员及企业的支持。</w:t>
        <w:br/>
      </w:r>
    </w:p>
    <w:p>
      <w:r>
        <w:t>In Philadelphia, land-use proposals typically require the support of a local council member. For the Sixers’ proposal, that is Mark Squilla, a Democrat elected in 2011. He said he was weighing whether the community could be kept “whole” and protected from “negative impacts.”</w:t>
        <w:br/>
      </w:r>
    </w:p>
    <w:p>
      <w:r>
        <w:t>在费城，土地使用提案通常需要得到一位当地议会成员的支持。76人队提案的支持者是2011年当选的民主党人马克·斯奎拉。他表示，自己正在对社区能否保持“完整”并且免受“负面影响”进行权衡。</w:t>
        <w:br/>
      </w:r>
    </w:p>
    <w:p>
      <w:r>
        <w:t>“It’s the most lobbied project that I’ve been involved with,” he said.</w:t>
        <w:br/>
      </w:r>
    </w:p>
    <w:p>
      <w:r>
        <w:t>“这是我参与过的游说最多的项目，”他说。</w:t>
        <w:br/>
      </w:r>
    </w:p>
    <w:p>
      <w:r>
        <w:t>In Chinatown, murals and plaques abound, memorializing battles over a highway, a prison, a convention center and more, throughout a fraught 150-year history.</w:t>
        <w:br/>
      </w:r>
    </w:p>
    <w:p>
      <w:r>
        <w:t>在唐人街，关于高速路、监狱和会议中心等地发生的战斗的纪念壁画和牌匾随处可见，这些事件贯穿了唐人街150年的坎坷历史。</w:t>
        <w:br/>
      </w:r>
    </w:p>
    <w:p>
      <w:r>
        <w:t>What came out of “a history of struggle” was the Folk Arts-Cultural Treasures Charter School, according to the principal, Pheng Lim. Opened in 2005 within the footprint of the Phillies’ aborted stadium, the K-8 school has 500 students from 43 ZIP codes, 64 percent of whom are eligible for free lunch.</w:t>
        <w:br/>
      </w:r>
    </w:p>
    <w:p>
      <w:r>
        <w:t>民艺特许学校校长林梦平(Pheng Lim)说，这间学校就是在“斗争的历史”中诞生的。这所八年制学校于2005年创立，正位于费城人队夭折的体育场选址所在地，有来自43个不同邮编地区的500名学生，其中64%的学生有资格享受免费午餐。</w:t>
        <w:br/>
      </w:r>
    </w:p>
    <w:p>
      <w:r>
        <w:t>“We’re all part of this ecosystem, and the connections are what we’re trying to preserve and protect and fight for,” Ms. Lim said.</w:t>
        <w:br/>
      </w:r>
    </w:p>
    <w:p>
      <w:r>
        <w:t>“我们都是这个生态系统的一部分，我们在努力维系、保护和争取的就是这种联结纽带，”林梦平说。</w:t>
        <w:br/>
      </w:r>
    </w:p>
    <w:p>
      <w:r>
        <w:t>Earlier this year, Vancouver hosted a conference for leaders of 18 North American Chinatowns, including Philadelphia’s, examining disruptive developments that “exacerbate the struggle for low-income individuals to find affordable housing.”</w:t>
        <w:br/>
      </w:r>
    </w:p>
    <w:p>
      <w:r>
        <w:t>今年早些时候，于温哥华举办的一场会议邀请了18处北美唐人街的领袖参加，费城也在其中。会上讨论了破坏性开发“如何加剧低收入群体寻找可负担住房的困难”的问题。</w:t>
        <w:br/>
      </w:r>
    </w:p>
    <w:p>
      <w:r>
        <w:t>Had there been such a conference in the 1960s, St. Louis’s Chinatown, known as Hop Alley, would have been represented.</w:t>
        <w:br/>
      </w:r>
    </w:p>
    <w:p>
      <w:r>
        <w:t>如果上世纪60年代能有这样的会议，圣路易斯唐人街（又名“Hop Alley”，最初含义是鸦片巷——译注）会成为代表。</w:t>
        <w:br/>
      </w:r>
    </w:p>
    <w:p>
      <w:r>
        <w:t>With 300 people in Hop Alley businesses providing 60 percent of the city’s laundry service, Chinatown “played a huge role economically,” said Huping Ling, a history professor at Truman State University, in Kirksville, Mo.</w:t>
        <w:br/>
      </w:r>
    </w:p>
    <w:p>
      <w:r>
        <w:t>密苏里州柯克斯维尔的杜鲁门州立大学历史系教授令狐萍称，圣路易斯唐人街企业的300名员工提供了该市60%的洗衣服务，唐人街“在经济上发挥了巨大的作用”。</w:t>
        <w:br/>
      </w:r>
    </w:p>
    <w:p>
      <w:r>
        <w:t>But the area was turned into a parking lot for Busch Stadium, home of the St. Louis Cardinals — which was demolished in 2005 to make way for another Busch Stadium.</w:t>
        <w:br/>
      </w:r>
    </w:p>
    <w:p>
      <w:r>
        <w:t>但该地区后来变成了圣路易斯红雀队（美国职棒大联盟球队——译注）主场布希体育场的停车场，而该场馆在2005年被拆除后又在原址上建起了另一座布希体育场。</w:t>
        <w:br/>
      </w:r>
    </w:p>
    <w:p>
      <w:r>
        <w:t>“Chinatown is totally and physically gone,” she said. “It was leveled.”</w:t>
        <w:br/>
      </w:r>
    </w:p>
    <w:p>
      <w:r>
        <w:t>“唐人街完全消失了，”她说。“彻底被夷为平地。”</w:t>
        <w:br/>
      </w:r>
    </w:p>
    <w:p>
      <w:pPr>
        <w:pStyle w:val="Heading1"/>
        <w:spacing w:before="0" w:after="280"/>
      </w:pPr>
      <w:r>
        <w:rPr>
          <w:rFonts w:ascii="Times New Roman" w:hAnsi="Times New Roman" w:eastAsia="宋体"/>
          <w:b/>
          <w:sz w:val="52"/>
        </w:rPr>
        <w:t>2024年九大饮食风尚趋势预测</w:t>
      </w:r>
    </w:p>
    <w:p>
      <w:r>
        <w:t>No one can predict with certainty what we will eat and drink in the new year, but multitudes try.</w:t>
        <w:br/>
      </w:r>
    </w:p>
    <w:p>
      <w:r>
        <w:t>谁都无法准确预测我们在新的一年里究竟将如何吃喝，但尝试这么做的人依然为数众多。</w:t>
        <w:br/>
      </w:r>
    </w:p>
    <w:p>
      <w:r>
        <w:t>As my own end-of-the-year ritual, I sift through an avalanche of predictions from big food companies, PR firms, restaurant groups and market researchers. And then I get on the phone, interviewing the best prognosticators in the business.</w:t>
        <w:br/>
      </w:r>
    </w:p>
    <w:p>
      <w:r>
        <w:t>就我自己的年终惯例而言，我会对大型食品企业、公关公司、餐饮集团和市场调研人员的海量预测进行筛选。然后我会拿起电话，采访业内最厉害的预言家。</w:t>
        <w:br/>
      </w:r>
    </w:p>
    <w:p>
      <w:r>
        <w:t>I’m not interested in the next viral chickle or what will replace almond moms and girl dinners. Instead, I study small cultural, media and economic data points and watch the trend emerge.</w:t>
        <w:br/>
      </w:r>
    </w:p>
    <w:p>
      <w:r>
        <w:t>我对下一款网红“chickle”（奶酪与腌黄瓜制成的炸卷小吃。——译注）或是将取代杏仁妈妈和女孩晚餐的东西不感兴趣。相反，我钻研的是微观文化、媒体和经济数据点，并观察趋势的出现。</w:t>
        <w:br/>
      </w:r>
    </w:p>
    <w:p>
      <w:r>
        <w:t>So what’s up for 2024? “I’d call it hi-lo,” said Andrew Freeman, president of AF &amp; Co., the San Francisco consulting firm that for 16 years has published a popular food and hospitality trend report in conjunction with the brand and marketing firm Carbonate. “There is this desire for boldness and maximalism and collaboration, but with this sense that whatever I spend, I need to feel real value for my money.”</w:t>
        <w:br/>
      </w:r>
    </w:p>
    <w:p>
      <w:r>
        <w:t>那么，2024年该怎么吃呢？“我愿称之为‘高低结合’，”旧金山咨询公司AF&amp;Co总裁安德鲁·弗里曼表示，该公司16年来一直与品牌营销公司Carbonate联合发布备受欢迎的餐饮酒店趋势报告。“人们渴望看到大胆、极繁主义与合作，但无论花多少钱，他们都需要感受到消费的真正价值所在。”</w:t>
        <w:br/>
      </w:r>
    </w:p>
    <w:p>
      <w:r>
        <w:t>People want high-quality ingredients, but they also want value — especially members of Generation Z, who are emerging as sensible and skeptical cooks and diners who want safe rewards wrapped in adventure.</w:t>
        <w:br/>
      </w:r>
    </w:p>
    <w:p>
      <w:r>
        <w:t>人们追求高品质食材，但也要赋予其价值，尤其是对Z世代而言，他们正在成为理智且带有怀疑态度的厨师和食客，想在美食探险中得到安全稳妥的奖励。</w:t>
        <w:br/>
      </w:r>
    </w:p>
    <w:p>
      <w:r>
        <w:t>Luxury will be found less in the cost or rarity of an ingredient but rather in the quality of a product that makes life easier, interesting and more fun.</w:t>
        <w:br/>
      </w:r>
    </w:p>
    <w:p>
      <w:r>
        <w:t>奢侈将不再侧重于食材本身的价格或稀缺，而在于成品的质量是否能让生活更轻松有趣，并给人带来更多快乐。</w:t>
        <w:br/>
      </w:r>
    </w:p>
    <w:p>
      <w:r>
        <w:t>“A lot of it is, ‘I just want this fantastic experience to take us away from what’s happening on the news,’” said Jennifer Zhou, who helps lead the flavor and color team at the global food processor ADM.</w:t>
        <w:br/>
      </w:r>
    </w:p>
    <w:p>
      <w:r>
        <w:t>“很多人都在说，‘我只希望这番美妙的体验能让我们暂时抛下新闻里正在发生的一切，’”在全球食品加工商ADM协助领导风味调色团队的詹妮弗·周（音）说。</w:t>
        <w:br/>
      </w:r>
    </w:p>
    <w:p>
      <w:r>
        <w:t>But there has to be a value proposition, said Sally Lyons Wyatt, who analyzes shopping and consumption trends for the market research firm Circana. “There are absolutely levers people will be pulling next year in order to manage the wallet,” she said.</w:t>
        <w:br/>
      </w:r>
    </w:p>
    <w:p>
      <w:r>
        <w:t>但为市场研究公司Circana分析购物和消费趋势的莎莉·莱昂斯·怀亚特表示，价值主张仍然必不可少。“许多人肯定会在明年想方设法控制支出，”她说。</w:t>
        <w:br/>
      </w:r>
    </w:p>
    <w:p>
      <w:r>
        <w:t>Here is what to watch for.</w:t>
        <w:br/>
      </w:r>
    </w:p>
    <w:p>
      <w:r>
        <w:t>以下是值得关注的趋势。</w:t>
        <w:br/>
      </w:r>
    </w:p>
    <w:p>
      <w:r>
        <w:t>Snack Hype</w:t>
        <w:br/>
      </w:r>
    </w:p>
    <w:p>
      <w:r>
        <w:t>小吃风潮</w:t>
        <w:br/>
      </w:r>
    </w:p>
    <w:p>
      <w:r>
        <w:t>Meals are so 2023. Next year will be all about snacks. Small, delicious bites are a low-stakes way to explore new cuisines. They’re a canvas for cultural hybrids like shawarma crunch wraps. And snack collabs will continue to drop like sneakers. (French’s mustard and Skittles? Milk Bar and Taco Bell?) “Snacks can be the ultimate lowbrow cool,” said Claire Lancaster, who forecasts food and drink trends for the consumer trend forecaster WGSN.</w:t>
        <w:br/>
      </w:r>
    </w:p>
    <w:p>
      <w:r>
        <w:t>正餐是2023年才吃的东西了。小吃才是明年的王道。小而美的餐饮是探索新美食的低风险方式。就像沙瓦玛脆卷饼一样，这些小吃也是文化融合的结果。联名款零食会像球鞋一样继续推出。（法国芥末酱联名彩虹糖？Milk Bar餐厅与塔可贝尔合作？）“小吃可能成为最强的低端炫酷，”为消费趋势预测机构WGSN预测餐饮趋势的克莱尔·兰卡斯特表示。</w:t>
        <w:br/>
      </w:r>
    </w:p>
    <w:p>
      <w:r>
        <w:t>Hydration Never Takes a Vacation</w:t>
        <w:br/>
      </w:r>
    </w:p>
    <w:p>
      <w:r>
        <w:t>补水不能停</w:t>
        <w:br/>
      </w:r>
    </w:p>
    <w:p>
      <w:r>
        <w:t>Water is going to be bigger than ever. #WaterTok — essentially millions of people watching other people add syrups and powders to giant tumblers of water — doesn’t seem to be slowing down. Look for an uptick in water sommeliers, the “premium hydration” category, and wearable hydration sensors. New ways to use waste to make water will pop up, like cacao water from what’s left after the cocoa bean is harvested. Water stewardship will matter more, with consumers looking for food and drinks that require less water to grow or produce like dry-farmed beans, snacks made with nopales and beer from companies that use a pond filtration system.</w:t>
        <w:br/>
      </w:r>
    </w:p>
    <w:p>
      <w:r>
        <w:t>水将比以往任何时候都要火。“#WaterTok”的热度似乎并未退去，这个标签的内容实际上就是几百万人观看一个人往一大杯水里加入糖浆和粉末。品水师、“优质饮水”产品类别和穿戴式补水传感器都可能掀起热潮。利用废物制水的新招将层出不穷，比如在可可豆收获后留下的可可水。水资源管理将变得更加重要，因为消费者想要购买生长或生产耗水量更少的食品和饮料，比如旱耕豆类、仙人掌类零食以及使用池塘过滤系统生产的啤酒。</w:t>
        <w:br/>
      </w:r>
    </w:p>
    <w:p>
      <w:r>
        <w:t>Against the Grain</w:t>
        <w:br/>
      </w:r>
    </w:p>
    <w:p>
      <w:r>
        <w:t>不同寻常的谷物</w:t>
        <w:br/>
      </w:r>
    </w:p>
    <w:p>
      <w:r>
        <w:t>“It’s gonna be buckwheat’s year,” said Cathy Strange, the Whole Foods Market ambassador of food culture. During a recent trip to Norway, she had a foie gras terrine with a crunchy layer of buckwheat. In New York City, buckwheat is starring in hot chocolate and coating monkfish dressed in curry vinaigrette. It’s being spiced with chai or vanilla and turned into drinks. For the climate- and health-minded, buckwheat is a great cover crop and rich in protein and fiber. Of course, fans of soba noodles and blinis aren’t surprised.</w:t>
        <w:br/>
      </w:r>
    </w:p>
    <w:p>
      <w:r>
        <w:t>“这将是属于荞麦的一年，”全食超市饮食文化大使凯茜·斯特兰奇说。在最近的一次挪威之旅中，她点的一份鹅肝酱里配有一片松脆的荞麦饼。在纽约市，荞麦已经成为热巧克力和点缀咖喱香料安康鱼的主要伴侣。将之调入印度茶或香草即可制成饮料。对于注重气候和养生的人来说，荞麦是一种优质的覆盖作物，还富含蛋白质和纤维。当然，这一切都在荞麦面和松饼粉丝的意料之中。</w:t>
        <w:br/>
      </w:r>
    </w:p>
    <w:p>
      <w:r>
        <w:t>Sipping Your Supper</w:t>
        <w:br/>
      </w:r>
    </w:p>
    <w:p>
      <w:r>
        <w:t>喝晚餐</w:t>
        <w:br/>
      </w:r>
    </w:p>
    <w:p>
      <w:r>
        <w:t>Thought espresso martinis were special? Meal-flavored cocktails would like a word. Through the magic of fat-washing, clarification and infusions, umami-heavy drinks that taste like specific dishes will proliferate as our collective palate shifts from super sweet to savory. Already, in New York you can order a cocktail that tastes of Waldorf salad at Double Chicken Please in New York or a Caprese martini at Jac’s on Bond. Or would you prefer a Thai beef salad drink from the Savory Project, in Hong Kong, or an Everything Everywhere cocktail with smoked salmon-infused gin, vermouth and caper brine accented with everything bagel spice from the Anvil Pub and Grill, in Birmingham, Ala.?</w:t>
        <w:br/>
      </w:r>
    </w:p>
    <w:p>
      <w:r>
        <w:t>浓缩咖啡马提尼很特别吗？正餐风味鸡尾酒有话要说。随着大众口味从超甜转向咸鲜，在油洗、澄清和浸渍等调酒工序的魔力之下，模仿特定菜肴口味的鲜香饮品将大行其道。你已经可以在纽约的Double Chicken Please点一杯华尔道夫沙拉味的鸡尾酒，或是去Jac's on Bond喝一杯卡布里沙拉马提尼。又或者，你可能更喜欢香港Savory Project的泰式牛肉沙拉饮品，以及阿拉巴马州伯明翰的Anvil Pub and Grill推出的Everything Everywhere鸡尾酒，这款酒由烟熏三文鱼泡杜松子酒、苦艾酒和加入万能百吉饼香料的酸豆水调制而成。</w:t>
        <w:br/>
      </w:r>
    </w:p>
    <w:p>
      <w:r>
        <w:t>Got to Be Real</w:t>
        <w:br/>
      </w:r>
    </w:p>
    <w:p>
      <w:r>
        <w:t>真材实料</w:t>
        <w:br/>
      </w:r>
    </w:p>
    <w:p>
      <w:r>
        <w:t>Concern over what it takes to create food from elaborate processing methods will explode. “Ultra-processed” will continue its rise as a toxic food phrase, according to a Mintel’s 2024 global food and drink trends report. Natural fermentation, cold-pressed oils, burgers from nuts and legumes and good, old-fashioned ingredients like butter and cream will have cachet. Corollary: Ingredient descriptions will become more transparent and detailed (instead of “spicy citrus,” you may see “pomelo and habanero”) and include more biodiversity bona fides, but not in the precious farm-to-table way. “It doesn’t always have to be so worthy,” Ms. Lancaster said.</w:t>
        <w:br/>
      </w:r>
    </w:p>
    <w:p>
      <w:r>
        <w:t>人们对精加工食物危害的担忧将会爆发。Mintel发布的2024年全球食品和饮料趋势报告显示，“超加工”将继续成为有害食品的代名词。自然发酵、冷榨油、坚果和豆类制成的汉堡，以及黄油和奶油等优质传统的食材将会大受欢迎。由此带来的必然结果是：原料描述将变得更加透明和详细（你可能会看到“柚子和哈瓦那辣椒”，而不是“香辣柑橘”），并包括更多真实的生物多样性，但又不是那种金贵的“从农场到餐桌”。“不一定都要搞得那么高尚，”兰开斯特说。</w:t>
        <w:br/>
      </w:r>
    </w:p>
    <w:p>
      <w:r>
        <w:t>Complex Heat</w:t>
        <w:br/>
      </w:r>
    </w:p>
    <w:p>
      <w:r>
        <w:t>复杂热力</w:t>
        <w:br/>
      </w:r>
    </w:p>
    <w:p>
      <w:r>
        <w:t>Heat will move from brain-exploding to nuanced and multidimensional, getting paired with sweet and sour flavors or being coaxed from layering flavors from different peppers from different parts of the world. “It’s not just ghost pepper coming at you,” Ms. Strange said. “It’s more about the complexity and what you can create with it.”</w:t>
        <w:br/>
      </w:r>
    </w:p>
    <w:p>
      <w:r>
        <w:t>辣味将从一口上头转向更为微妙和多维度的感觉，它会与酸甜口味搭配，或将来自世界不同地区的不同辣椒的味道层层叠加。“不只是魔鬼椒扑面而来，”斯特兰奇说。“更重要的是复杂性，以及你能用它创造什么。”</w:t>
        <w:br/>
      </w:r>
    </w:p>
    <w:p>
      <w:r>
        <w:t>Technology of the Year (Maybe)</w:t>
        <w:br/>
      </w:r>
    </w:p>
    <w:p>
      <w:r>
        <w:t>年度最佳科技（可能吧）</w:t>
        <w:br/>
      </w:r>
    </w:p>
    <w:p>
      <w:r>
        <w:t>Artificial intelligence will be a big part of the conversation, although many in the food business have NFT-level skepticism about the hype. Some of the changes AI might bring won’t be obvious to consumers, like tighter supply chains, food waste reduction in large kitchens and precision farming techniques. But others might, like new ways to save time in the kitchen or make dining out more enjoyable. One AI-driven system, for example, allows a waiter to simply converse with a guest and send the order enhanced with information about the customer’s preferences to the kitchen with voice AI and an earbud, said Simon de Montfort Walker, executive vice president and general manager of Oracle Food and Beverage &amp; Central Industry Solutions.</w:t>
        <w:br/>
      </w:r>
    </w:p>
    <w:p>
      <w:r>
        <w:t>人工智能将成为讨论的重要组成部分，尽管食品行业的许多人对这种炒作持怀疑态度，就像怀疑NFT代币一样。人工智能可能带来的一些变化对消费者来说并不明显，比如更紧密的供应链、大型厨房的食物浪费减少和精准农业技术。但也有一些变化可能会让消费者产生明显的感受，比如节省厨房时间的新方法，或者让外出就餐变得更愉快。神谕食品饮料与中央行业解决方案部执行副总裁兼总经西蒙·德蒙特福特·沃克说，例如，一个人工智能驱动的系统可以让服务员简单地与客人交谈，并通过语音人工智能和耳机将增加了客户偏好信息后的订单发送到厨房。</w:t>
        <w:br/>
      </w:r>
    </w:p>
    <w:p>
      <w:r>
        <w:t>Florals</w:t>
        <w:br/>
      </w:r>
    </w:p>
    <w:p>
      <w:r>
        <w:t>花朵</w:t>
        <w:br/>
      </w:r>
    </w:p>
    <w:p>
      <w:r>
        <w:t>The color expert Pantone declared peach fuzz the color of the year, and several food prognasticators followed and endorsed peach as flavor of the year. Others say flavors like cherry blossom and violet will dominate. Wildflowers will abound. It’s all about lightness, femininity and new metrics that include kindness, altruism and cooperation. Consider the viral appeal of hwachae, with fresh fruit, strawberry milk and Sprite over ice.</w:t>
        <w:br/>
      </w:r>
    </w:p>
    <w:p>
      <w:r>
        <w:t>色彩专业公司潘通宣布桃粉色为年度颜色，几位食品策划者紧随其后，将桃味列为年度口味。也有人说樱花和紫罗兰等口味将占据主导地位。到处鲜花盛开。这一切都与轻盈、女性化以及包括友善、利他主义以及合作在内的新标准有关。想想韩国“花菜”的走红吧，这是一种甜品，用新鲜水果、草莓牛奶和冰雪碧制成。</w:t>
        <w:br/>
      </w:r>
    </w:p>
    <w:p>
      <w:r>
        <w:t>Dish of the Year: Soup</w:t>
        <w:br/>
      </w:r>
    </w:p>
    <w:p>
      <w:r>
        <w:t>年度菜品：汤</w:t>
        <w:br/>
      </w:r>
    </w:p>
    <w:p>
      <w:r>
        <w:t>Soup is bone broth’s more interesting younger sibling and the perfect vehicle for cross-cultural mash-ups, like menudo tonkotsu ramen. It’s also an easy way to dip into the rising popularity of food from Cambodia, Singapore and Indonesia. For cooks, it’s a low-risk, forgiving way to experiment with new flavors and ingredients. Soup uses up vegetables that might otherwise get tossed. The Specialty Food Association’s trend spotters predict more soup and soup starter mixes on grocery shelves. And soup is yet one more way to soothe ourselves. “Honestly,” said Jenny Zegler, Director of Mintel Food and Drink, “I wouldn’t be mad if 2024 was the year of soup.”</w:t>
        <w:br/>
      </w:r>
    </w:p>
    <w:p>
      <w:r>
        <w:t>汤是骨头高汤的小兄弟，更加有趣一点，也是跨文化融合的完美载体，比如牛肚豚骨拉面。这也是品尝日渐流行的柬埔寨、新加坡和印尼美食的一种简单方式。对于厨师来说，这是一种低风险、宽容的方式，去尝试新的口味和食材。做汤可以用上原本可能被丢弃的蔬菜。特产食品协会的趋势观察者预测，杂货店的货架上会出现更多的汤和汤前配料。而且，喝汤也是一种自我安慰的方式。“老实说，”Mintel食品和饮料总监珍妮·齐格勒说，“如果说2024年是汤之年，我没意见。”</w:t>
        <w:br/>
      </w:r>
    </w:p>
    <w:p>
      <w:r>
        <w:t>Other trendlets: Philadelphia as a food town. The continued reign of pickled things. Desserts using sweetened condensed milk and meringue (but not necessarily at the same time). Pistachio everywhere, both the color and the nut. Products that embrace menopause and women’s health. Breadfruit. Shrimp toast in new and creative forms. The sour taste of tamarind and calamansi. Chilled red wine.</w:t>
        <w:br/>
      </w:r>
    </w:p>
    <w:p>
      <w:r>
        <w:t>其它小潮流：费城成为美食城市。腌渍食物继续称霸。使用甜味炼乳和蛋白脆皮（不一定同时用上）的甜点。开心果无处不在，包括开心果色和开心果本身。关照更年期和女性健康的产品。面包果。采用创意新形式的虾肉吐司。酸角和四季橘的酸味。冰镇红酒。</w:t>
        <w:br/>
      </w:r>
    </w:p>
    <w:p>
      <w:pPr>
        <w:pStyle w:val="Heading1"/>
        <w:spacing w:before="0" w:after="280"/>
      </w:pPr>
      <w:r>
        <w:rPr>
          <w:rFonts w:ascii="Times New Roman" w:hAnsi="Times New Roman" w:eastAsia="宋体"/>
          <w:b/>
          <w:sz w:val="52"/>
        </w:rPr>
        <w:t>韩国称金正恩爱女是“最可能的接班人”</w:t>
      </w:r>
    </w:p>
    <w:p>
      <w:r>
        <w:t>The young daughter of North Korea’s leader, Kim Jong-un, who has frequently accompanied her father at public events, including long-range missile tests, is Mr. Kim’s most likely successor should he die, the South Korean intelligence agency told lawmakers on Thursday.</w:t>
        <w:br/>
      </w:r>
    </w:p>
    <w:p>
      <w:r>
        <w:t>韩国情报机构周四对该国立法者说，假如朝鲜领导人金正恩去世，他年幼的女儿是最有可能的接班人，后者经常陪同父亲出席公开活动，包括远程导弹测试。</w:t>
        <w:br/>
      </w:r>
    </w:p>
    <w:p>
      <w:r>
        <w:t>Although North Korea has not revealed any personal details about the daughter, including her name and age, South Korean officials have identified her as Kim Ju-ae. As a baby, Ju-ae drew headlines when the retired N.B.A. star Dennis Rodman said he was allowed to hold the child upon meeting Mr. Kim in Pyongyang in 2013.</w:t>
        <w:br/>
      </w:r>
    </w:p>
    <w:p>
      <w:r>
        <w:t>尽管朝鲜没有透露过有关这个女儿的任何个人信息，包括姓名和年龄，但韩国官员已确定她叫金主爱。金主爱还在襁褓中时就上过头条新闻，NBA退役球星丹尼斯·罗德曼说，2013年，他在平壤见金正恩时，曾被允许抱过她。</w:t>
        <w:br/>
      </w:r>
    </w:p>
    <w:p>
      <w:r>
        <w:t>The North’s state media has referred to her as a “most beloved” or “respected” child of Mr. Kim and has shown military generals and other high-ranking officials kneeling before her. Such scenes have triggered widespread speculation among outside analysts that the daughter was being groomed as heir apparent to her father.</w:t>
        <w:br/>
      </w:r>
    </w:p>
    <w:p>
      <w:r>
        <w:t>朝鲜官方媒体称她是金正恩“最受喜爱”或“最受尊崇”的孩子，并公布过军队将领和其他高级官员在她面前下跪的画面。这些场面引发了外界分析人士的广泛猜测，认为这个女儿正在被培养为她父亲的接班人。</w:t>
        <w:br/>
      </w:r>
    </w:p>
    <w:p>
      <w:r>
        <w:t>But until now, the South Korean government has been cautious in speculating about the girl’s status within Pyongyang’s secretive regime. South Korean officials have said that although the dynastic rule of the Kim family would probably continue in the North after Mr. Kim’s death, they were not sure which child would succeed him.</w:t>
        <w:br/>
      </w:r>
    </w:p>
    <w:p>
      <w:r>
        <w:t>但此前，对于这个女孩在平壤秘密政权中的地位，韩国政府一直保持谨慎。韩国官员曾表示，虽然金氏家族对朝鲜的王朝式统治很可能会在金正恩去世后继续，但他们不确定哪个孩子会取代金正恩的位置。</w:t>
        <w:br/>
      </w:r>
    </w:p>
    <w:p>
      <w:r>
        <w:t>Mr. Kim had another child younger than Ju-ae, according to South Korean officials. They said they were checking intelligence that Mr. Kim may also have a child older than Ju-ae who might be a son. So far, Ju-ae is the only child of Mr. Kim known to have appeared in public.</w:t>
        <w:br/>
      </w:r>
    </w:p>
    <w:p>
      <w:r>
        <w:t>据韩国官员称，金正恩的另一个孩子比金主爱更小。他们称还有情报显示金正恩也许还有个孩子比金主爱年长，可能还是个儿子，他们正在核实该情报。到目前为止，金主爱是金正恩唯一公开露面过的孩子。</w:t>
        <w:br/>
      </w:r>
    </w:p>
    <w:p>
      <w:r>
        <w:t>“As of now, Kim Ju-ae is seen as the most likely successor,” the National Intelligence Agency, South Korea’s main government-run spy agency, said in an assessment released on Thursday through a member of the National Assembly. The assessment was included in written answers the agency provided to questions from Youn Kun Young, a member of the Assembly’s intelligence committee.</w:t>
        <w:br/>
      </w:r>
    </w:p>
    <w:p>
      <w:r>
        <w:t>“就目前而言，金主爱被视为最可能的接班人，”韩国主要的政府间谍机构国家情报院在一份评估报告中写道，该报告是周四通过一名国会议员发布的。这份评估出现在情报院对国会情报委员会成员尹建永所提问题的书面回答中。</w:t>
        <w:br/>
      </w:r>
    </w:p>
    <w:p>
      <w:r>
        <w:t>But the agency cautioned that it was also considering “all possibilities” in the North’s succession plan, given “many variables.” It did not elaborate, other than noting that Mr. Kim was still young — he turns 40 on Monday — and was not known to have serious health issues.</w:t>
        <w:br/>
      </w:r>
    </w:p>
    <w:p>
      <w:r>
        <w:t>但情报院警告，它也正在考虑朝鲜继任计划中的“所有可能性”，因为仍有“许多变数”。情报院没有给出详尽的解释，只是指出金正恩还年轻——他下周一满40周岁——而且据外界所知，他没有严重的健康问题。</w:t>
        <w:br/>
      </w:r>
    </w:p>
    <w:p>
      <w:r>
        <w:t>Ju-ae made her first public appearance in November 2022, when she watched a long-range missile test with her father. She has since accompanied Mr. Kim to important state events, like military parades, sharing the center stage with her father in North Korean media coverage. The state media has often shown the father and daughter hooking arms and touching each other’s faces in loving gestures.</w:t>
        <w:br/>
      </w:r>
    </w:p>
    <w:p>
      <w:r>
        <w:t>金主爱在2022年11月首次公开露面，与父亲一起观看了远程导弹测试。此后她陪同金正恩参加了阅兵等重要国家活动，并与父亲一起出现在朝鲜官媒报道的核心版面上。官媒经常发布这对父女手挽手、充满爱意地抚摸对方脸颊的画面。</w:t>
        <w:br/>
      </w:r>
    </w:p>
    <w:p>
      <w:r>
        <w:t>In a New Year’s Eve celebration in Pyongyang on Sunday, Mr. Kim was seen on North Korean TV footage hugging and kissing his daughter on the cheek.</w:t>
        <w:br/>
      </w:r>
    </w:p>
    <w:p>
      <w:r>
        <w:t>从朝鲜电视台播放的画面中可以看到，金正恩在平壤上周日举行的年终庆祝活动上拥抱女儿，亲吻了她的脸颊。</w:t>
        <w:br/>
      </w:r>
    </w:p>
    <w:p>
      <w:r>
        <w:t>North Korea is not a monarchy, but it has had dynastic leadership since the end of World War II. Its top leader is supposedly elected through a ruling Workers’ Party congress. In reality, though, the Kims have run the country like a private family enterprise since its founding. Both Mr. Kim’s grandfather and father ruled until they died. Mr. Kim took over after his father, Kim Jong-il, died in 2011.</w:t>
        <w:br/>
      </w:r>
    </w:p>
    <w:p>
      <w:r>
        <w:t>虽然朝鲜不是君主制国家，但自第二次世界大战结束以来一直是王朝式统治。朝鲜最高领导人按说是由执政的劳动党的代表大会选举产生。但实际上，金氏自建国以来一直像管理一个私人家族企业那样统治国家。金正恩的祖父和父亲一直执政到他们去世。金正恩在父亲金正日于2011年去世后成为国家领导人。</w:t>
        <w:br/>
      </w:r>
    </w:p>
    <w:p>
      <w:r>
        <w:t>The question of who would inherit the regime — and the country’s fast-growing nuclear arsenal — has fascinated officials and analysts, especially when doubts about Mr. Kim’s health have occasionally emerged. If Ju-ae replaces Mr. Kim as leader, she would be the first female ruler of the deeply patriarchal and male-dominant North.</w:t>
        <w:br/>
      </w:r>
    </w:p>
    <w:p>
      <w:r>
        <w:t>谁将继承这个政权——以及朝鲜快速增长的核武库——一直吸引着相关官员和分析人士，尤其是在有关金正恩健康状况的疑问偶尔出现的时候。如果金主爱接任金正恩成为朝鲜领导人，她将是父权制根深蒂固、由男性主导的朝鲜的首位女性统治者。</w:t>
        <w:br/>
      </w:r>
    </w:p>
    <w:p>
      <w:r>
        <w:t>It is notoriously difficult to predict the inner workings of the opaque regime in Pyongyang. Many outside analysts had long speculated that one of Kim Jong-un’s two elder brothers would replace their father — until North Korea revealed Mr. Kim as successor following Kim Jong-il’s stroke in 2008.</w:t>
        <w:br/>
      </w:r>
    </w:p>
    <w:p>
      <w:r>
        <w:t>预测平壤不透明政权的内部运作是人所共知的难题。朝鲜在2008年金正日中风后宣布金正恩为接班人之前，许多外部分析人士长期以来的猜测是，金正恩的两个哥哥之一将接替父亲的职务。</w:t>
        <w:br/>
      </w:r>
    </w:p>
    <w:p>
      <w:r>
        <w:t>Ju-ae is believed to be around 10 years old. Analysts said that, given her young age, it was still too early to tell whether she would eventually develop the kind of ruthless leadership qualities that her father demonstrated while establishing his unchallenged authority through a series of bloody purges, including the execution of his uncle and ​the assassination of his half brother.</w:t>
        <w:br/>
      </w:r>
    </w:p>
    <w:p>
      <w:r>
        <w:t>金主爱的年龄据信是10岁左右。分析人士说，考虑到她仍年幼，现在判断她最终是否将被培养出和父亲一样残暴的统治作风为时尚早，金正恩在建立自身绝对权威的过程中进行了一系列血腥清洗，包括处决姑父和暗杀同父异母的哥哥。</w:t>
        <w:br/>
      </w:r>
    </w:p>
    <w:p>
      <w:pPr>
        <w:pStyle w:val="Heading1"/>
        <w:spacing w:before="0" w:after="280"/>
      </w:pPr>
      <w:r>
        <w:rPr>
          <w:rFonts w:ascii="Times New Roman" w:hAnsi="Times New Roman" w:eastAsia="宋体"/>
          <w:b/>
          <w:sz w:val="52"/>
        </w:rPr>
        <w:t>韩国反对党领袖李在明遇刺，颈部受伤</w:t>
      </w:r>
    </w:p>
    <w:p>
      <w:r>
        <w:t>Lee Jae-myung, the leader of South Korea’s main opposition party, was stabbed in the neck on Tuesday, according to the police and live-streamed TV footage.</w:t>
        <w:br/>
      </w:r>
    </w:p>
    <w:p>
      <w:r>
        <w:t>根据警方公布消息和电视直播画面，周二当天，韩国主要反对党领袖李在明被人刺中颈部。</w:t>
        <w:br/>
      </w:r>
    </w:p>
    <w:p>
      <w:r>
        <w:t>Mr. Lee, the leader of the Democratic Party, was visiting the southern port city of Busan when an unidentified man stabbed him in the neck with a knifelike weapon, according to the footage. Mr. Lee, 59, was leaving through a crowd of reporters and supporters when the attack happened.</w:t>
        <w:br/>
      </w:r>
    </w:p>
    <w:p>
      <w:r>
        <w:t>视频显示，共同民主党党首李在明在访问南部港口城市釜山期间被一身分不明的男子用刀状武器刺中颈部。袭击发生时，现年59岁的李在明正在记者和支持者簇拥下离开活动现场。</w:t>
        <w:br/>
      </w:r>
    </w:p>
    <w:p>
      <w:r>
        <w:t>The police in Busan said the attacker had been detained, but they did not provide any details about Mr. Lee’s condition or the motives of the attacker. Mr. Lee was bleeding from the neck before being taken away in an ambulance, according to news reports and photos from the scene.</w:t>
        <w:br/>
      </w:r>
    </w:p>
    <w:p>
      <w:r>
        <w:t>釜山警方表示，袭击者已被拘捕，但并未提供关于李在明伤情或袭击者动机的任何细节。根据新闻报道和现场照片，李在明被送上救护车之前颈部正在流血。</w:t>
        <w:br/>
      </w:r>
    </w:p>
    <w:p>
      <w:r>
        <w:t>Footage from the attack showed the assailant approaching Mr. Lee through a group of TV cameramen, apparently posing as one of his supporters; he was wearing crown-shaped headgear bearing Mr. Lee’s name. Supporters and police officers overpowered the man after the attack and took him to a police car.</w:t>
        <w:br/>
      </w:r>
    </w:p>
    <w:p>
      <w:r>
        <w:t>袭击画面显示，袭击者混在一群电视摄影师中接近李在明，显然假扮成了他的支持者；他当时戴着皇冠形状的头饰，上面印着李在明的名字。袭击发生后，支持者和警察将该男子制服并将他带上警车。</w:t>
        <w:br/>
      </w:r>
    </w:p>
    <w:p>
      <w:r>
        <w:t>Mr. Lee was narrowly defeated by Yoon Suk Yeol in South Korea’s last presidential election, in 2022. He has since been subjected to a series of investigations by state prosecutors on corruption and other criminal charges.</w:t>
        <w:br/>
      </w:r>
    </w:p>
    <w:p>
      <w:r>
        <w:t>在2022年韩国上一届总统大选中，李在明以微弱劣势惜败尹锡悦。此后，他因腐败和其他刑事指控而受到国家检查机关的一系列调查。</w:t>
        <w:br/>
      </w:r>
    </w:p>
    <w:p>
      <w:r>
        <w:t>He denied all the charges against him and went on a 19-day hunger strike in protest, accusing Mr. Yoon of using the criminal justice system to intimidate his political opponents. A court refused to allow prosecutors to arrest Mr. Lee, but he faces the prospect of a series of trials.</w:t>
        <w:br/>
      </w:r>
    </w:p>
    <w:p>
      <w:r>
        <w:t>他否认了所有指控，并进行了为期19天的绝食抗议，控诉尹锡悦利用刑事司法系统恐吓政治对手。一家法院曾拒绝让检方逮捕李在明，但他仍可能面临一系列根据其所受指控提起的诉讼。</w:t>
        <w:br/>
      </w:r>
    </w:p>
    <w:p>
      <w:r>
        <w:t>Mr. Yoon expressed “deep concern” about Mr. Lee’s safety after the attack on Tuesday, ordering his government to carry out a quick investigation and to provide support for the opposition leader’s medical treatment, the president’s office said in a statement.</w:t>
        <w:br/>
      </w:r>
    </w:p>
    <w:p>
      <w:r>
        <w:t>韩国总统办公室在一份声明中表示，尹锡悦对周二袭击事件发生后李在明的安危“深表关切”，他命令政府迅速开展调查，并为这位反对派领袖的救治提供支持。</w:t>
        <w:br/>
      </w:r>
    </w:p>
    <w:p>
      <w:r>
        <w:t>“The president emphasized that this form of violence should not be tolerated under any circumstances in our society,” the statement said.</w:t>
        <w:br/>
      </w:r>
    </w:p>
    <w:p>
      <w:r>
        <w:t>“总统强调，我们的社会在任何情况下都不能容忍这种暴力行为，”声明表示。</w:t>
        <w:br/>
      </w:r>
    </w:p>
    <w:p>
      <w:r>
        <w:t>This is a developing story.</w:t>
        <w:br/>
      </w:r>
    </w:p>
    <w:p>
      <w:r>
        <w:t>（本文稍后将有更新。）</w:t>
        <w:br/>
      </w:r>
    </w:p>
    <w:p>
      <w:pPr>
        <w:pStyle w:val="Heading1"/>
        <w:spacing w:before="0" w:after="280"/>
      </w:pPr>
      <w:r>
        <w:rPr>
          <w:rFonts w:ascii="Times New Roman" w:hAnsi="Times New Roman" w:eastAsia="宋体"/>
          <w:b/>
          <w:sz w:val="52"/>
        </w:rPr>
        <w:t>日航事故客机全员生还的“奇迹”是如何实现的</w:t>
      </w:r>
    </w:p>
    <w:p>
      <w:r>
        <w:t>As smoke filled the cabin of Japan Airlines Flight 516 after its fiery landing in Tokyo on Tuesday, the sound of a child’s voice rose above the din of confusion onboard. “Please, let us off quickly!” the child pleaded, using a polite form of Japanese despite the fear washing over the passengers as flight attendants began shouting instructions.</w:t>
        <w:br/>
      </w:r>
    </w:p>
    <w:p>
      <w:r>
        <w:t>周二，日本航空516航班在东京着陆时起火，客舱内烟雾弥漫，混乱中传来一个孩子的声音：“请让我们快点离开！”尽管在空乘人员开始大喊逃生指示时，所有乘客都无比恐惧，但那个孩子发出的恳求依然使用了日语的敬语。</w:t>
        <w:br/>
      </w:r>
    </w:p>
    <w:p>
      <w:r>
        <w:t>In the minutes that followed, even as the flames that would eventually engulf the JAL plane flickered outside the windows, order held. The attendants evacuated all 367 passengers through the three exit doors deemed safest, sending them down the emergency slides one by one, with no major injuries. Most left behind everything but the phones that would capture the harrowing scenes for the world.</w:t>
        <w:br/>
      </w:r>
    </w:p>
    <w:p>
      <w:r>
        <w:t>在此后几分钟里，哪怕终将吞噬这架日航飞机的火焰在窗外熊熊燃起，客舱内仍秩序井然。空乘人员从三处被认定最安全的出口疏散了全部367名乘客，将他们一一送下紧急滑梯，没有人受重伤。大多数人放弃了所有行李，除了能记录下这一悲惨场面并分享给世界的手机。</w:t>
        <w:br/>
      </w:r>
    </w:p>
    <w:p>
      <w:r>
        <w:t>While a number of factors aided what many have called a miracle at Haneda Airport — a well-trained crew of 12; a veteran pilot with 12,000 hours of flight experience; advanced aircraft design and materials — the relative absence of panic onboard during the emergency procedure perhaps helped the most.</w:t>
        <w:br/>
      </w:r>
    </w:p>
    <w:p>
      <w:r>
        <w:t>羽田机场发生的这一幕被许多人称之为奇迹，其促成因素有很多，包括训练有素的12名机组成员、拥有1.2万小时飞行经验的资深飞行员、先进的飞机设计和材料。但最为关键的一点或许还是机上乘客相对镇静的表现。</w:t>
        <w:br/>
      </w:r>
    </w:p>
    <w:p>
      <w:r>
        <w:t>“Even though I heard screams, mostly people were calm and didn’t stand up from their seats but kept sitting and waiting,” said Aruto Iwama, a passenger who gave a video interview to the newspaper The Guardian. “That’s why I think we were able to escape smoothly.”</w:t>
        <w:br/>
      </w:r>
    </w:p>
    <w:p>
      <w:r>
        <w:t>“虽然听到了尖叫声，但大多数人都情绪稳定，没有从座位上站起来，而是一直坐着等待，”接受《卫报》视频采访的乘客岩间或仁（音）说道。“我认为这就是我们能顺利逃生的原因。”</w:t>
        <w:br/>
      </w:r>
    </w:p>
    <w:p>
      <w:r>
        <w:t>Anton Deibe, a 17-year-old passenger from Stockholm, agreed with that assessment, saying, “The cabin crew were very professional, but one could see even in their eyes that they were scared.” Still, he added, “no one ran ahead to save themselves. Everyone waited for instructions.”</w:t>
        <w:br/>
      </w:r>
    </w:p>
    <w:p>
      <w:r>
        <w:t>来自斯德哥尔摩的17岁乘客安东·戴贝也这样认为，他说，“机组人员都非常专业，但你仍能从她们的眼神中看到恐惧。”但他也表示，“谁都没有自顾自地逃跑。所有人都在等待指示。”</w:t>
        <w:br/>
      </w:r>
    </w:p>
    <w:p>
      <w:r>
        <w:t>A day after the JAL fire, caused by a collision on the runway with a Japan Coast Guard aircraft, clues began to emerge about what led to the disaster, which killed five Coast Guard members on their way to help with earthquake relief in western Japan.</w:t>
        <w:br/>
      </w:r>
    </w:p>
    <w:p>
      <w:r>
        <w:t>日航客机在机场跑道上与一架日本海上保安厅的飞机相撞导致起火一天后，有关灾难起因的线索开始浮出水面。事故导致五名前往日本西部协助地震救援的保安厅成员丧生。</w:t>
        <w:br/>
      </w:r>
    </w:p>
    <w:p>
      <w:r>
        <w:t>In a transcript of communications between the air traffic control tower and both the JAL jet and the Coast Guard plane, it appeared that the commercial flight was given permission to land while the Coast Guard aircraft was told to “taxi to holding point” next to the runway.</w:t>
        <w:br/>
      </w:r>
    </w:p>
    <w:p>
      <w:r>
        <w:t>空中交通管制塔与日航客机和保安厅飞机的通讯记录显示，客机应该得到了降落许可，而保安厅的飞机则被告知“滑行至（跑道旁的）等待点”。</w:t>
        <w:br/>
      </w:r>
    </w:p>
    <w:p>
      <w:r>
        <w:t>Officials were trying to learn why the Coast Guard plane ended up on the runway. Takuya Fujiwara, an investigator with the Japan Transport Safety Board, told reporters that the agency had collected the voice recorder — or so-called black box — from the Coast Guard aircraft but was still searching for the recorder from the Japan Airlines jet.</w:t>
        <w:br/>
      </w:r>
    </w:p>
    <w:p>
      <w:r>
        <w:t>官员们正在调查为何保安厅的飞机最终会出现在跑道上。日本运输安全委员会调查员藤原琢也告诉记者，该机构已经取回了保安厅飞机上的飞行记录器（又称黑匣子），但仍在寻找日航客机上的记录器。</w:t>
        <w:br/>
      </w:r>
    </w:p>
    <w:p>
      <w:r>
        <w:t>In video footage of the JAL plane’s landing, it appeared to be lined in flames as it plunged down the runway, making it difficult to believe anyone could have made it off the flight unscathed.</w:t>
        <w:br/>
      </w:r>
    </w:p>
    <w:p>
      <w:r>
        <w:t>在日航班机降落的视频画面中，飞机似乎在着陆瞬间就燃起大火，令人难以置信机上能有人成功逃生。</w:t>
        <w:br/>
      </w:r>
    </w:p>
    <w:p>
      <w:r>
        <w:t>Yet the fuselage withstood the flames pouring from the engines for the 18 minutes that passed between the plane’s touchdown, at 5:47 p.m., and the moment the last person left the aircraft, at 6:05, Yasuo Numahata, a spokesman for Japan Airlines, said during a news briefing on Wednesday. Those 18 minutes, he said, included a glide of about two-thirds of a mile down the runway before the plane came to a stop and the evacuation slides could unfurl.</w:t>
        <w:br/>
      </w:r>
    </w:p>
    <w:p>
      <w:r>
        <w:t>日航发言人沼畑康夫在周三的新闻发布会上表示，从下午5点47分飞机降落到6点05分最后一名乘客撤离的18分钟里，飞机机身都没有被发动机喷出的大火烧毁。他说，在这18分钟里，飞机在跑道上滑行了大约1.2公里后停止，随后逃生滑梯才得以放出。</w:t>
        <w:br/>
      </w:r>
    </w:p>
    <w:p>
      <w:r>
        <w:t>Experts said that while crews are trained — and passenger jets are tested — for cabin evacuations within 90 seconds in an emergency landing, technical specifications on the two-year-old Airbus A350-900 most likely gave those on the flight a bit more time to escape.</w:t>
        <w:br/>
      </w:r>
    </w:p>
    <w:p>
      <w:r>
        <w:t>专家表示，虽然机组人员接受过在紧急降落的情况下90秒内疏散客舱的训练，客机也接受过测试，但乘客之所以得到了更多逃生时间，很可能是由于这架服役两年的空客A350-900型号飞机的技术规格本身。</w:t>
        <w:br/>
      </w:r>
    </w:p>
    <w:p>
      <w:r>
        <w:t>Firewalls around the engines, nitrogen pumps in fuel tanks that help prevent immediate burning, and fire-resistant materials on seats and flooring most likely helped to keep the rising flames at bay, said Sonya A. Brown, a senior lecturer in aerospace design at the University of New South Wales in Sydney, Australia.</w:t>
        <w:br/>
      </w:r>
    </w:p>
    <w:p>
      <w:r>
        <w:t>位于澳大利亚悉尼的新南威尔士大学的航空航天设计高级讲师索尼娅·布朗表示，包裹发动机的防火墙和油箱里的氮泵有助于防止立即燃烧，座位和地板使用的防火材料也是阻止火焰上升的主要原因。</w:t>
        <w:br/>
      </w:r>
    </w:p>
    <w:p>
      <w:r>
        <w:t>“Having a level of fire resistance makes the initial progression slower,” Dr. Brown said in a telephone interview. “If we have things that reduce the spread, we can increase the chance of getting everybody off safely.”</w:t>
        <w:br/>
      </w:r>
    </w:p>
    <w:p>
      <w:r>
        <w:t>“一定程度的防火性能可以延缓（火灾）的初始进程，”布朗在电话采访中表示。“如果有办法减少火情蔓延，那每个人安全逃生的概率也会增加。”</w:t>
        <w:br/>
      </w:r>
    </w:p>
    <w:p>
      <w:r>
        <w:t>In an email, Sean Lee, a spokesman for Airbus, said that the A350-900 was equipped with four emergency exits and slides that could be used to exit both sides of the aircraft. He said that the plane had floor lighting on both sides of the aisles, and that “the fuselage is largely composed of composite materials, which offer the same level of fire resistance as aluminum.” Aluminum is typically considered to offer a high level of fire protection.</w:t>
        <w:br/>
      </w:r>
    </w:p>
    <w:p>
      <w:r>
        <w:t>空中客车发言人肖恩·李在一封电子邮件中表示，这架A350-900配备了四个紧急出口和滑梯，可从飞机两侧逃生。他说，这架飞机的过道两侧都有地面照明，“机身主要由复合材料组成，其耐火性能与铝材相同。”铝通常被认为具有很高的防火性能。</w:t>
        <w:br/>
      </w:r>
    </w:p>
    <w:p>
      <w:r>
        <w:t>As much as the construction of the plane, clear instructions by the flight crew and the compliance of passengers would have been instrumental in the safe evacuation, Dr. Brown said.</w:t>
        <w:br/>
      </w:r>
    </w:p>
    <w:p>
      <w:r>
        <w:t>布朗说，除了飞机构造，机组人员的明确指示和乘客的服从也对安全撤离起到了重要作用。</w:t>
        <w:br/>
      </w:r>
    </w:p>
    <w:p>
      <w:r>
        <w:t>“Really, the Japan Airlines crew in this case performed extremely well,” Dr. Brown said. The fact that passengers did not stop to retrieve carry-on luggage or otherwise slow down the exit was “really critical,” she added.</w:t>
        <w:br/>
      </w:r>
    </w:p>
    <w:p>
      <w:r>
        <w:t>“在这起事件中，日航机组人员的表现确实非常出色，”布朗说。她还表示，乘客没有停下来取随身行李，或以其他方式延缓撤离速度，这“确实至关重要”。</w:t>
        <w:br/>
      </w:r>
    </w:p>
    <w:p>
      <w:r>
        <w:t>Yasuhito Imai, 63, a company executive from a Tokyo suburb who had been traveling back from the northern prefecture of Hokkaido on the flight, told Jiji Press, a wire service, that the only thing he took from the plane was his smartphone.</w:t>
        <w:br/>
      </w:r>
    </w:p>
    <w:p>
      <w:r>
        <w:t>63岁的今井康人是家住东京郊区的一名公司高管，他乘坐这次航班从北海道返回。他告诉时事通信社，他从飞机上带走的唯一东西就是他的智能手机。</w:t>
        <w:br/>
      </w:r>
    </w:p>
    <w:p>
      <w:r>
        <w:t>“Most of us had taken off our jackets and were shivering from the cold,” he said. Despite some crying children and others who were yelling, he said, “we were able to evacuate almost without panic.”</w:t>
        <w:br/>
      </w:r>
    </w:p>
    <w:p>
      <w:r>
        <w:t>“我们大多数人都已经脱下外套，冻得瑟瑟发抖，”他说。尽管有些孩子在哭，还有一些人在叫喊，但是，“我们几乎没有恐慌地撤离了，”他说。</w:t>
        <w:br/>
      </w:r>
    </w:p>
    <w:p>
      <w:r>
        <w:t>Tadayuki Tsutsumi, an official at Japan Airlines, said the most important component of crew performance during an emergency was “panic control” and determining which exit doors were safe to use.</w:t>
        <w:br/>
      </w:r>
    </w:p>
    <w:p>
      <w:r>
        <w:t>日航高管堤忠幸表示，在紧急情况下，机组人员最重要的表现是“恐慌控制”，并确定哪些紧急出口可以安全使用。</w:t>
        <w:br/>
      </w:r>
    </w:p>
    <w:p>
      <w:r>
        <w:t>Former flight attendants described the rigorous training and drills that crew members undergo to prepare for emergencies. “When training for evacuation procedures, we repeatedly used smoke/fire simulation to make sure we could be mentally ready when situations like those occurred in reality,” Yoko Chang, a former cabin attendant and an instructor of aspiring crew members, wrote in an Instagram message.</w:t>
        <w:br/>
      </w:r>
    </w:p>
    <w:p>
      <w:r>
        <w:t>前空乘人员描述了机组人员为应对紧急情况而接受的严格训练和演习。“在进行疏散程序培训时，我们反复使用烟雾/火灾模拟，确保在现实中发生类似情况时，我们能做好心理准备，”前空乘人员、为有抱负的机组人员做培训的洋子·张（音）在Instagram上写道。</w:t>
        <w:br/>
      </w:r>
    </w:p>
    <w:p>
      <w:r>
        <w:t>Ms. Chang, who did not work for JAL, added that airlines require cabin crew members to pass evacuation exams every six months.</w:t>
        <w:br/>
      </w:r>
    </w:p>
    <w:p>
      <w:r>
        <w:t>洋子·张并不在日航工作。她还写道，航空公司要求机组人员每六个月通过一次疏散考试。</w:t>
        <w:br/>
      </w:r>
    </w:p>
    <w:p>
      <w:r>
        <w:t>Mr. Numahata of Japan Airlines said that 15 people had been injured in the evacuation, none critically. Kazuki Sugiura, an aviation analyst in Tokyo, said such results were remarkable.</w:t>
        <w:br/>
      </w:r>
    </w:p>
    <w:p>
      <w:r>
        <w:t>日航的沼畑康夫说，在疏散过程中有15人受伤，没有人受重伤。东京的航空分析师杉浦一机表示，这样的结果非常了不起。</w:t>
        <w:br/>
      </w:r>
    </w:p>
    <w:p>
      <w:r>
        <w:t>“In a normal emergency situation, quite a lot of people get injured,” Mr. Sugiura, who has studied airline accidents for more than 50 years, said in an interview. “The evacuation slides are moved by wind, and passengers fall from the exits one after another, so people crash on the ground and they often get hurt.”</w:t>
        <w:br/>
      </w:r>
    </w:p>
    <w:p>
      <w:r>
        <w:t>“在正常的紧急情况下，会有很多人受伤，”研究航空事故超过50年的杉浦一机在接受采访时说。“疏散滑梯被风吹动，乘客一个接一个地从出口滑下来，因此人们会摔倒在地，而且经常受伤。”</w:t>
        <w:br/>
      </w:r>
    </w:p>
    <w:p>
      <w:r>
        <w:t>As for whether a miscommunication between the air traffic control tower and one of the planes could have caused the collision, Mr. Sugiura said that “it’s hard to speculate what happened.” The Coast Guard pilot “could have misunderstood” the air traffic control instructions, he added.</w:t>
        <w:br/>
      </w:r>
    </w:p>
    <w:p>
      <w:r>
        <w:t>至于这次碰撞是否可能因空中交通管制塔与其中一架飞机之间的沟通失误而导致，杉浦一机说，“很难推测发生了什么。”他还说，海上保安厅飞行员“可能误解了”空中交通管制指令。</w:t>
        <w:br/>
      </w:r>
    </w:p>
    <w:p>
      <w:r>
        <w:t>What is clear, said Dr. Brown, is that “we should not have had an aircraft preparing to take off and another plane landing on the same runway at the same time.”</w:t>
        <w:br/>
      </w:r>
    </w:p>
    <w:p>
      <w:r>
        <w:t>布朗说，有一点是很明确的，“我们不应该让一架准备起飞的飞机和另一架正在降落的飞机同时出现同一条跑道上。”</w:t>
        <w:br/>
      </w:r>
    </w:p>
    <w:p>
      <w:r>
        <w:t>She said that the crew members on the Coast Guard aircraft, a Bombardier Canada DHC-8-315, most likely died “in the actual impact itself” when the two planes collided, given that the Coast Guard propeller plane was much smaller than the passenger jet.</w:t>
        <w:br/>
      </w:r>
    </w:p>
    <w:p>
      <w:r>
        <w:t>她说，海上保安厅的飞机是加拿大庞巴迪公司的DHC-8-315，这种螺旋桨飞机比客机小得多，两架飞机相撞时，保安厅的机组人员很可能死于“实际撞击本身”。</w:t>
        <w:br/>
      </w:r>
    </w:p>
    <w:p>
      <w:r>
        <w:t>Hiroshi Sugie, a former Japan Airlines pilot, said runway incursions, in which two planes end up on the same runway, are all too common. “Human errors can happen at big airports,” he said.</w:t>
        <w:br/>
      </w:r>
    </w:p>
    <w:p>
      <w:r>
        <w:t>前日航飞行员杉江弘说，两架飞机出现在同一条跑道上的跑道侵占事件屡见不鲜。“大型机场也可能出现人为失误，”他说。</w:t>
        <w:br/>
      </w:r>
    </w:p>
    <w:p>
      <w:r>
        <w:t>Ever since a deadly 1991 accident in Los Angeles in which a Boeing jet collided with a smaller turboprop aircraft, Mr. Sugie said, pilots are required to verbally repeat all instructions from the air traffic control tower.</w:t>
        <w:br/>
      </w:r>
    </w:p>
    <w:p>
      <w:r>
        <w:t>杉江弘说，自从1991年一架波音喷气式飞机与一架较小的涡轮螺旋桨飞机在洛杉矶发生相撞的致命事故以来，飞行员就被要求口头重复来自空中交通管制塔的所有指令。</w:t>
        <w:br/>
      </w:r>
    </w:p>
    <w:p>
      <w:r>
        <w:t>Mr. Numahata, the Japan Airlines spokesman, said that the captain of Flight 516 had confirmed the permission to land verbally and repeated it back to the tower. The Coast Guard crew also confirmed instructions to move to the “holding point.”</w:t>
        <w:br/>
      </w:r>
    </w:p>
    <w:p>
      <w:r>
        <w:t>日航发言人沼畑康夫说，516航班的机长口头确认了降落许可，并向塔台重复了一遍。海上保安厅的工作人员也确认了移动到“等待点”的指示。</w:t>
        <w:br/>
      </w:r>
    </w:p>
    <w:p>
      <w:pPr>
        <w:pStyle w:val="Heading1"/>
        <w:spacing w:before="0" w:after="280"/>
      </w:pPr>
      <w:r>
        <w:rPr>
          <w:rFonts w:ascii="Times New Roman" w:hAnsi="Times New Roman" w:eastAsia="宋体"/>
          <w:b/>
          <w:sz w:val="52"/>
        </w:rPr>
        <w:t>中国房地产危机如何导致“最安全的投资”爆雷</w:t>
      </w:r>
    </w:p>
    <w:p>
      <w:r>
        <w:t>One of China’s largest investment firms, Citic Trust, had a clear pitch to investors when it was aiming to raise $1.7 billion to fund property development in 2020: There is no safer Chinese investment than real estate.</w:t>
        <w:br/>
      </w:r>
    </w:p>
    <w:p>
      <w:r>
        <w:t>2020年，作为中国最大的投资公司之一，中信信托在计划筹集120亿元人民币资金用于房地产开发时曾向投资人明确表示：在中国，没有比房地产更安全的投资了。</w:t>
        <w:br/>
      </w:r>
    </w:p>
    <w:p>
      <w:r>
        <w:t>The trust, the investment arm of the state-owned financial conglomerate Citic, called housing “China’s economic ballast” and “an indispensable value investment.” The money it raised would be put toward four projects from Sunac China Holdings, a major developer.</w:t>
        <w:br/>
      </w:r>
    </w:p>
    <w:p>
      <w:r>
        <w:t>中信信托是国有金融集团中信的投资部门，将房地产称为“中国经济压舱石”和“资产配置中不可缺少的价值投资”。该信托将筹集的资金投入到了大型开发商融创中国控股有限公司的四个项目中。</w:t>
        <w:br/>
      </w:r>
    </w:p>
    <w:p>
      <w:r>
        <w:t>Three years later, investors who put their money in the Citic fund have recouped only a small fraction of their investment. Three of the fund’s construction projects are on hold or significantly delayed because of financing problems or poor sales. Sunac has defaulted and is trying to restructure its debt.</w:t>
        <w:br/>
      </w:r>
    </w:p>
    <w:p>
      <w:r>
        <w:t>三年后，把钱投进中信基金的投资人仅收回了一小部分资金。该基金投资的三处项目都因资金问题或销售不佳被迫停工或严重延期。已经出现违约的融创正在试图重组债务。</w:t>
        <w:br/>
      </w:r>
    </w:p>
    <w:p>
      <w:r>
        <w:t>The unraveling of the Citic fund provides a window into the broader problems facing China’s ailing property sector. What started as a housing slump has escalated into a full-blown crisis. The budgets of local governments, which depended on revenue from real estate, have been destabilized. The shock to the country’s financial system has drained China’s capital markets.</w:t>
        <w:br/>
      </w:r>
    </w:p>
    <w:p>
      <w:r>
        <w:t>中信基金的爆雷成了外界窥探萧条的中国房地产业里更大问题的窗口。最初的楼市低迷已经演变成了一场全面危机。依赖房地产收入的地方政府预算不断恶化。中国金融体系受到冲击，资本市场已被掏空。</w:t>
        <w:br/>
      </w:r>
    </w:p>
    <w:p>
      <w:r>
        <w:t>The nexus of government, financial institutions and companies supercharged China’s property sector for years, clearing the way for the nonstop building that propelled real estate to become the biggest sector of the economy. But the ties that once juiced growth are now deepening the downturn as problems spread across the economy.</w:t>
        <w:br/>
      </w:r>
    </w:p>
    <w:p>
      <w:r>
        <w:t>多年来，政府、金融机构和企业的利益挂钩推动了中国房地产业的突飞猛进，一刻不停地动工让房地产变成了中国经济体量最大的部门。但随着房地产困境蔓延至整个经济，曾经推动增长的纽带如今正导致衰退愈演愈烈。</w:t>
        <w:br/>
      </w:r>
    </w:p>
    <w:p>
      <w:r>
        <w:t>This month, China South City Holdings, a state-backed developer, warned that it did not have the funds to pay interest on its overseas debt, and investors agreed to restructure the debt to stave off a possible default. And Hywin Wealth Management, a major real estate investor, said it had to delay some redemption payments, citing “the economic downturn.”</w:t>
        <w:br/>
      </w:r>
    </w:p>
    <w:p>
      <w:r>
        <w:t>本月，政府支持的开发商华南城公告称已无足够的资金支付海外债务利息，投资者同意重组债务以避免可能出现的违约。重仓房地产的投资公司海银财富则以“经济下行”为由，不得不将部分赎回延期。</w:t>
        <w:br/>
      </w:r>
    </w:p>
    <w:p>
      <w:r>
        <w:t>Confidence in the investment sector was already shaky. In November, a financial giant managing $140 billion in assets, Zhongzhi Enterprise Group, told investors that it was “severely insolvent.” Zhongzhi’s wealth management arm started missing payments to investors in July and said it had a $36 billion financial shortfall.</w:t>
        <w:br/>
      </w:r>
    </w:p>
    <w:p>
      <w:r>
        <w:t>外界对投资业的信心已经动摇。11月，管理资产规模约1万亿元的金融巨头中植企业集团告知投资者，集团已“严重资不抵债”。中植的财富管理部门从7月开始拖欠投资者款项，并称资金缺口高达2600亿元。</w:t>
        <w:br/>
      </w:r>
    </w:p>
    <w:p>
      <w:r>
        <w:t>For its part, China’s central government pledged this month to “actively and prudently resolve real estate risks” and help firms to meet their “reasonable financing needs.” The problems have gotten big enough that it seemed Beijing, which has yet to offer lifelines to troubled developers, was finally signaling its willingness to step in after more than 50 companies have defaulted on loans since 2021.</w:t>
        <w:br/>
      </w:r>
    </w:p>
    <w:p>
      <w:r>
        <w:t>而中国中央政府本月承诺要“积极稳妥化解房地产风险”，满足房地产企业的“合理融资需求”。看来情况终于严重到让北京表示有意介入，自2021年以来有50多家企业发生违约，但北京一直没有为陷入困境的开发商纾困。</w:t>
        <w:br/>
      </w:r>
    </w:p>
    <w:p>
      <w:r>
        <w:t>“Three years ago, nobody would have dreamed of this amount of defaulting,” said Andrew Collier, managing director at Orient Capital, an economic research firm in Hong Kong. “It is pretty staggering.”</w:t>
        <w:br/>
      </w:r>
    </w:p>
    <w:p>
      <w:r>
        <w:t>“三年前，没人能料到会出现如此大规模的违约，”香港经济研究公司东方资本的董事总经理安德鲁·科利尔表示。“真是触目惊心。”</w:t>
        <w:br/>
      </w:r>
    </w:p>
    <w:p>
      <w:r>
        <w:t>Investors were confident in real estate.</w:t>
        <w:br/>
      </w:r>
    </w:p>
    <w:p>
      <w:r>
        <w:t>投资者曾对房地产充满信心。</w:t>
        <w:br/>
      </w:r>
    </w:p>
    <w:p>
      <w:r>
        <w:t>Trust firms like Citic are arms of China’s so-called shadow banking system that sell investment products to companies and wealthy individuals. They face few requirements to publicly disclose information about their operations and as a group manage $3 trillion in assets.</w:t>
        <w:br/>
      </w:r>
    </w:p>
    <w:p>
      <w:r>
        <w:t>中信这样的信托公司是中国所谓影子银行系统的分支，向企业和富人出售投资产品。这些公司几乎不需要公开披露业务信息，但却管理着总计超21万亿元的资产。</w:t>
        <w:br/>
      </w:r>
    </w:p>
    <w:p>
      <w:r>
        <w:t>Property developers had relied on trust firms to extend loans and invest in businesses that regulators considered too risky for traditional banks. The trusts turned the loans into investment products they then sold to Chinese companies and wealthy individuals, promising lucrative returns.</w:t>
        <w:br/>
      </w:r>
    </w:p>
    <w:p>
      <w:r>
        <w:t>就是靠这些信托公司的贷款，房地产开发商才得以投资监管机构认定对传统银行而言风险过大的业务。这些信托将贷款转化为投资产品出售给中国企业和富人，承诺将带来丰厚的回报。</w:t>
        <w:br/>
      </w:r>
    </w:p>
    <w:p>
      <w:r>
        <w:t>The market was booming when Citic Trust established the Junkun Equity Fund, raising $1.7 billion for Sunac to use. With real estate prices soaring, when Sunac’s projects moved forward and the properties were sold, investors would get their money back as well as a portion of the profit after three years. The payoff for the Junkun fund, one of hundreds that Citic Trust offered, was potentially higher than an investment with a fixed return, but there was also more risk.</w:t>
        <w:br/>
      </w:r>
    </w:p>
    <w:p>
      <w:r>
        <w:t>在中信信托推出君琨股权基金为融创募集120亿元之时，市场还欣欣向荣。在房价飙升的情况下，融创只要继续推进项目卖掉房子，投资者就能在三年后收回本金并拿到部分利润。君琨股权基金是中信信托发行的数以百计的基金之一，其收益率可能高于固定回报的投资，但风险也更大。</w:t>
        <w:br/>
      </w:r>
    </w:p>
    <w:p>
      <w:r>
        <w:t>Even though Citic did not guarantee how much money investors would make, it included in marketing materials a chart of “similar projects” from Sunac that had delivered double-digit returns.</w:t>
        <w:br/>
      </w:r>
    </w:p>
    <w:p>
      <w:r>
        <w:t>虽然中信没有保证投资者到底能赚多少钱，但其营销材料中包含了融创“类似项目”的图表，这些项目带来了两位数的回报。</w:t>
        <w:br/>
      </w:r>
    </w:p>
    <w:p>
      <w:r>
        <w:t>At least that’s the way it was supposed to work.</w:t>
        <w:br/>
      </w:r>
    </w:p>
    <w:p>
      <w:r>
        <w:t>反正，饼是这样画的。</w:t>
        <w:br/>
      </w:r>
    </w:p>
    <w:p>
      <w:r>
        <w:t>Celina Zhang said she invested about $420,000, a significant chunk of her savings, into this fund in 2020, because Citic Trust was a reliable, big brand. A Citic investment manager all but assured her that she would get her principal back and annual returns exceeding 7.5 percent, Ms. Zhang said.</w:t>
        <w:br/>
      </w:r>
    </w:p>
    <w:p>
      <w:r>
        <w:t>塞琳娜·张（音）说自己在2020年拿出300万元——这是她很大一笔积蓄——投资了该基金。她说中信的投资经理几乎等于向她打了包票，称她一定会收回本金，而且投资年回报率能超过7.5%。</w:t>
        <w:br/>
      </w:r>
    </w:p>
    <w:p>
      <w:r>
        <w:t>“At that time, I was fairly confident in real estate,” said Ms. Zhang, 38, who lives in the southern Chinese city Shenzhen. “Housing prices were all rising.”</w:t>
        <w:br/>
      </w:r>
    </w:p>
    <w:p>
      <w:r>
        <w:t>“当时对房地产还算是比较有信心，”现年38岁、生活在中国南方城市深圳的塞琳娜·张说。“因为所有的房子都在涨。”</w:t>
        <w:br/>
      </w:r>
    </w:p>
    <w:p>
      <w:r>
        <w:t>But from the outset, the developments faced challenges. The projects were a combination of residential and commercial properties in three southern cities — Chengdu, Guiyang and Shaoxing — and one in Xi’an in central China. And like the rest of the world, China was grappling with Covid. Pandemic restrictions caused construction delays and hurt property sales.</w:t>
        <w:br/>
      </w:r>
    </w:p>
    <w:p>
      <w:r>
        <w:t>但开发从一开始就面临了挑战。这些项目既有住宅楼盘也有商业地产，分别位于成都、贵阳和绍兴三座南方城市以及西安。与世界其他国家一样，中国饱受新冠病毒困扰。疫情限制导致施工延期也打击了房地产的销售。</w:t>
        <w:br/>
      </w:r>
    </w:p>
    <w:p>
      <w:r>
        <w:t>Citic Trust, in a statement, said it “has firmly safeguarded the legitimate rights and interests of its clients” and made “some progress” in minimizing risks stemming from the real estate market. It declined to comment on the Junkun fund.</w:t>
        <w:br/>
      </w:r>
    </w:p>
    <w:p>
      <w:r>
        <w:t>中信信托在一份声明中表示将“坚定维护委托人合法权益”，并在化解房地产领域的项目风险上取得了“一定的进展”。该公司拒绝对君琨股权基金置评。</w:t>
        <w:br/>
      </w:r>
    </w:p>
    <w:p>
      <w:r>
        <w:t>Sunac did not respond to requests for comment.</w:t>
        <w:br/>
      </w:r>
    </w:p>
    <w:p>
      <w:r>
        <w:t>融创没有回应置评请求。</w:t>
        <w:br/>
      </w:r>
    </w:p>
    <w:p>
      <w:r>
        <w:t>Government grew concerned about the market.</w:t>
        <w:br/>
      </w:r>
    </w:p>
    <w:p>
      <w:r>
        <w:t>政府则愈发担心楼市的情况。</w:t>
        <w:br/>
      </w:r>
    </w:p>
    <w:p>
      <w:r>
        <w:t>Also around the time the fund was started, policymakers in Beijing, worried about a housing bubble and reckless speculation, put in place new rules aimed at curbing excessive borrowing by developers. This created cash problems for many developers. In May 2022, Sunac said it missed a bond repayment and warned that it would not be able to make other debt payments.</w:t>
        <w:br/>
      </w:r>
    </w:p>
    <w:p>
      <w:r>
        <w:t>也是在该基金发行前后，已对楼市泡沫和大肆投机深感担忧的北京政策制定者出台了旨在遏制开发商过度借贷的新规定。这让许多开发商的现金流出现问题。2022年5月，融创宣布未能偿付债券，并警告称将无法偿还其他债务。</w:t>
        <w:br/>
      </w:r>
    </w:p>
    <w:p>
      <w:r>
        <w:t>The impact on the Citic investments was drastic. Citic Trust was forced to suspend construction last year at the Chengdu project.</w:t>
        <w:br/>
      </w:r>
    </w:p>
    <w:p>
      <w:r>
        <w:t>这给中信的投资产品带来了毁灭性打击。中信信托在去年被迫暂停了成都项目的建设。</w:t>
        <w:br/>
      </w:r>
    </w:p>
    <w:p>
      <w:r>
        <w:t>A Citic Trust official said in a November investor briefing that it did so because its research showed that demand would remain poor for many months and Covid lockdowns made the situation unpredictable, according to a recording of the briefing reviewed by The New York Times. Citic said it feared that sales could not keep pace with construction costs.</w:t>
        <w:br/>
      </w:r>
    </w:p>
    <w:p>
      <w:r>
        <w:t>《纽约时报》查阅的一份简报会记录显示，中信信托的一名工作人员在11月的投资人简报会上表示，这样做的原因是公司研究表明，市场需求将在未来很长一段时间保持低迷，新冠封锁措施也让情况变得不可以预测。中信称销售收入恐将难抵建设成本的支出。</w:t>
        <w:br/>
      </w:r>
    </w:p>
    <w:p>
      <w:r>
        <w:t>For a mixed residential and commercial property project in Shaoxing, a city near the coast famous for its locally produced yellow wine, preliminary sales have been sluggish.</w:t>
        <w:br/>
      </w:r>
    </w:p>
    <w:p>
      <w:r>
        <w:t>而在以本地黄酒而闻名的沿海城市绍兴，中信投资的住宅商业综合体项目的预售情况也十分低迷。</w:t>
        <w:br/>
      </w:r>
    </w:p>
    <w:p>
      <w:r>
        <w:t>Citic considered selling the project in January, but it struggled to find a buyer because developers were scaling back, a company official said at the briefing. Then after sales slowed in July, Citic said it decided to try to find a company to invest in the project to help ease the financial burden.</w:t>
        <w:br/>
      </w:r>
    </w:p>
    <w:p>
      <w:r>
        <w:t>一名中信工作人员在简报会上说，集团曾考虑在1月出售该项目，但由于开发商都在缩减业务，他们很难找到买家。而在经历7月的销售下滑后，中信表示决定尝试寻找一家公司为该项目注资，以帮其缓解财务压力。</w:t>
        <w:br/>
      </w:r>
    </w:p>
    <w:p>
      <w:r>
        <w:t>In Guiyang, in southwest China, Sunac started construction shortly after acquiring the land-use rights in May 2020 from the city government for about $245 million. But the project has been dogged by a series of stops and starts, including a one-month suspension in August because of “general contracting funding issues,” according to a management report to investors.</w:t>
        <w:br/>
      </w:r>
    </w:p>
    <w:p>
      <w:r>
        <w:t>在西南城市贵阳，融创于2020年5月斥资17.52亿元从市政府竞得土地使用权不久后就开始动工。但一份给投资者的管理报告显示，该项目的建设遇到一系列顿挫，包括在8月因“总承包资金问题”停工了一个月。</w:t>
        <w:br/>
      </w:r>
    </w:p>
    <w:p>
      <w:r>
        <w:t>When the Citic investment matured in October, Ms. Zhang said, she received about $80,000 in payouts although it wasn’t clear to her if that was interest on her investment or part of her principal of $420,000.</w:t>
        <w:br/>
      </w:r>
    </w:p>
    <w:p>
      <w:r>
        <w:t>塞琳娜·张说，当中信产品在10月到期时，她收到了约55万元的款项，但她不清楚这是投资收益还是她300万本金的一部分。</w:t>
        <w:br/>
      </w:r>
    </w:p>
    <w:p>
      <w:r>
        <w:t>In November, Citic Trust held the briefing to calm investors demanding an explanation for the missed payment in October. In the meeting, a company official said the projects retained some value and expressed hope that the government’s recent policies would help — even though currently there was no “obvious tangible effect.”</w:t>
        <w:br/>
      </w:r>
    </w:p>
    <w:p>
      <w:r>
        <w:t>11月，中信信托在简报会上安抚了要求其对10月的拖欠偿付拿出解释的投资者。一名公司工作人员在会议上表示，开发项目仍有一些价值，并称希望政府近来的政策能有所帮助——虽然目前还没有“很明显的效果”。</w:t>
        <w:br/>
      </w:r>
    </w:p>
    <w:p>
      <w:r>
        <w:t>The Citic official acknowledged that the “entire market is not good now,” but she asked for patience.</w:t>
        <w:br/>
      </w:r>
    </w:p>
    <w:p>
      <w:r>
        <w:t>该中信工作人员承认，“现在整个市场都不好，”但希望投资者能保持耐心。</w:t>
        <w:br/>
      </w:r>
    </w:p>
    <w:p>
      <w:r>
        <w:t>“The money has not arrived, so everyone will definitely be worried and angry — this is normal,” she said. “But don’t get too angry.”</w:t>
        <w:br/>
      </w:r>
    </w:p>
    <w:p>
      <w:r>
        <w:t>“这个钱没到，所以大家肯定还是会担心会愤怒，这个都很正常，”她说。“但大家不要真的去上火。”</w:t>
        <w:br/>
      </w:r>
    </w:p>
    <w:p>
      <w:pPr>
        <w:pStyle w:val="Heading1"/>
        <w:spacing w:before="0" w:after="280"/>
      </w:pPr>
      <w:r>
        <w:rPr>
          <w:rFonts w:ascii="Times New Roman" w:hAnsi="Times New Roman" w:eastAsia="宋体"/>
          <w:b/>
          <w:sz w:val="52"/>
        </w:rPr>
        <w:t>香港活动人士钟翰林流亡英国，称面临警方巨大压力</w:t>
      </w:r>
    </w:p>
    <w:p>
      <w:r>
        <w:t>A political activist in Hong Kong previously imprisoned under its sweeping national security law said he had fled to Britain and would apply for asylum there, becoming the second high-profile dissident this month to announce going into exile from the territory.</w:t>
        <w:br/>
      </w:r>
    </w:p>
    <w:p>
      <w:r>
        <w:t>一名在香港实行涉及范围广泛的国家安全法后获刑入狱的政治活动人士说，他已逃到英国，并将在那里申请政治庇护，他也成为本月（指2023年12月——译注）宣布流亡海外的第二名香港知名异见人士。</w:t>
        <w:br/>
      </w:r>
    </w:p>
    <w:p>
      <w:r>
        <w:t>The activist, Tony Chung, revealed on Thursday that he had arrived in Britain, and, in several social media posts, said that he had decided to leave Hong Kong after enduring oppressive restrictions, pressure to act as informant and severe stress after his release from prison in June.</w:t>
        <w:br/>
      </w:r>
    </w:p>
    <w:p>
      <w:r>
        <w:t>活动人士钟翰林周四透露，他已抵达英国，并在多个社交媒体发帖，表示自去年6月出狱后，他一直忍受着压制性的限制、充当线人以及其他方面的巨大压力，所以决定离开香港。</w:t>
        <w:br/>
      </w:r>
    </w:p>
    <w:p>
      <w:r>
        <w:t>Mr. Chung, 22, was sentenced to three years and seven months in prison in 2021 after becoming an outspoken proponent of independence for Hong Kong — an idea that is anathema to Communist Party leaders in China, which rules the territory.</w:t>
        <w:br/>
      </w:r>
    </w:p>
    <w:p>
      <w:r>
        <w:t>现年22岁的钟翰林公开支持香港独立，这是统治香港的中共领导人绝不能允许的事情。他在2021年被判处三年零七个月有期徒刑。</w:t>
        <w:br/>
      </w:r>
    </w:p>
    <w:p>
      <w:r>
        <w:t>He was released early, but police officers continued to monitor him closely, he wrote in his account on Instagram. He won their approval to take a brief vacation in Okinawa, Japan, and while there bought a ticket to Britain, he wrote.</w:t>
        <w:br/>
      </w:r>
    </w:p>
    <w:p>
      <w:r>
        <w:t>他在自己的Instagram帐号上写道，虽然提前获释，但国安人员继续对他进行严密监控。他写道，自己获得了警方批准，去日本冲绳短暂度假，在那里买了一张飞往英国的机票。</w:t>
        <w:br/>
      </w:r>
    </w:p>
    <w:p>
      <w:r>
        <w:t>“This also means that for the foreseeable future, it will be impossible for me to return to my home, Hong Kong,” Mr. Chung wrote. “Although I had previously anticipated that this day would come, my heart still sank at the moment I made up my mind. Ever since I joined social movements from the age of 14, I have always believed that Hong Kong is the only home for the nation of Hong Kong, and we should never be the ones who must leave it.”</w:t>
        <w:br/>
      </w:r>
    </w:p>
    <w:p>
      <w:r>
        <w:t>“这也意味着在可预见的将来，我也不可能再次回到香港这个家，”钟翰林写道。“纵然过去曾有预想过这天的到来，但在下定决心的当刻，我的心情还是一副沉重。自14岁投身社会运动以来，我一直相信香港是我们香港民族唯一的家园，要走的从不应是我们。”</w:t>
        <w:br/>
      </w:r>
    </w:p>
    <w:p>
      <w:r>
        <w:t>Mr. Chung’s departure from Hong Kong was earlier reported by The Washington Post.</w:t>
        <w:br/>
      </w:r>
    </w:p>
    <w:p>
      <w:r>
        <w:t>《华盛顿邮报》早先报道了钟翰林离开香港的消息。</w:t>
        <w:br/>
      </w:r>
    </w:p>
    <w:p>
      <w:r>
        <w:t>Mr. Chung joins a growing number of Hong Kong activists and pro-democracy organizers who have left since the territory imposed a national security law in June 2020 in response to huge pro-democracy protests there for much of 2019, which sometimes flared into violent clashes between demonstrators and police officers.</w:t>
        <w:br/>
      </w:r>
    </w:p>
    <w:p>
      <w:r>
        <w:t>香港在2019年的大部分时间处于大规模民主抗议活动中，有时甚至演变成示威者与警察之间的暴力冲突。为了应对抗议活动，中央政府在2020年6月对香港实施了国家安全法，自那以来，越来越多的香港活动人士和民主运动组织者选择离开，钟翰林加入了这个行列。</w:t>
        <w:br/>
      </w:r>
    </w:p>
    <w:p>
      <w:r>
        <w:t>The law established the judicial and police machinery to drastically constrict political freedoms in Hong Kong, a British colony until 1997 that after its handover to China retained its own system of laws and limited democratic competition for a share of seats in the city’s legislature.</w:t>
        <w:br/>
      </w:r>
    </w:p>
    <w:p>
      <w:r>
        <w:t>香港设立了实施国安法的司法和警察机制，大幅限制了香港的政治自由。香港在1997年7月前一直是英国殖民地，回归中国后保留了自己的司法体系，以及通过选举产生立法机构部分席位的有限民主制度。</w:t>
        <w:br/>
      </w:r>
    </w:p>
    <w:p>
      <w:r>
        <w:t>In early December, Agnes Chow, a former pro-democracy student activist in Hong Kong who had served time on some charges connected to her political activities and was still under investigation for others, announced that she had gone to Canada and was defying instructions to report to the Hong Kong police, a condition of her bail.</w:t>
        <w:br/>
      </w:r>
    </w:p>
    <w:p>
      <w:r>
        <w:t xml:space="preserve">12月初，香港民运学生领袖之一周庭宣布流亡加拿大，违抗了当局要求她向香港警方报告的保释条件。她曾因一些与她的政治活动有关的指控遭到监禁，并仍面临其他刑事调查。 </w:t>
        <w:br/>
      </w:r>
    </w:p>
    <w:p>
      <w:r>
        <w:t>She said that after her release, the police had taken her on an indoctrination tour in mainland China, seeking to convince her that Communist Party rule was all for the better.</w:t>
        <w:br/>
      </w:r>
    </w:p>
    <w:p>
      <w:r>
        <w:t>她说，保释后，警方带她到中国大陆接受强行思想灌输，试图让她相信中共的统治是为了香港更好的未来。</w:t>
        <w:br/>
      </w:r>
    </w:p>
    <w:p>
      <w:r>
        <w:t>“Perhaps I will never go back again in my lifetime,” she wrote of Hong Kong.</w:t>
        <w:br/>
      </w:r>
    </w:p>
    <w:p>
      <w:r>
        <w:t>“大概一辈子不会回去了，”她提到香港时写道。</w:t>
        <w:br/>
      </w:r>
    </w:p>
    <w:p>
      <w:r>
        <w:t>Mr. Chung described similar efforts by the Hong Kong officers who monitored him.</w:t>
        <w:br/>
      </w:r>
    </w:p>
    <w:p>
      <w:r>
        <w:t>钟翰林描述了监视他的香港警察所做的类似努力。</w:t>
        <w:br/>
      </w:r>
    </w:p>
    <w:p>
      <w:r>
        <w:t>Mr. Chung became the third person sentenced under the security law after prosecutors accused him of secession by promoting independence for Hong Kong, on social media and through a now-disbanded group, Studentlocalism. He was also sentenced on a money laundering charge related to donations that he received in support of the group.</w:t>
        <w:br/>
      </w:r>
    </w:p>
    <w:p>
      <w:r>
        <w:t>钟翰林是根据国安法被判刑的第三人，检方指控他犯有分裂国家罪，因为他曾在社交媒体上以及通过现已解散的“学生动源”组织倡导香港独立。他还因接受了他人支持学生动源的捐款而被控洗钱。</w:t>
        <w:br/>
      </w:r>
    </w:p>
    <w:p>
      <w:r>
        <w:t>After his release from prison, he tried to regain his economic footing with a temporary job, but police officers ordered him not to take it, without explaining why. Officers offered to pay Mr. Chung to act as an informant, and at meetings pressed him for details about places he had gone and people he had met, including his elementary school classmates, he wrote.</w:t>
        <w:br/>
      </w:r>
    </w:p>
    <w:p>
      <w:r>
        <w:t>出狱后，他试图重新获得经济立足点，找了一份临时工作，但警察不让他接受那份工作，也没有解释原因。他写道，警察表示能付钱给他——如果愿意充当线人的话，并在他按要求与警察定期见面时，提供有关他去过的地方和见过的人的详细信息，包括他的小学同学。</w:t>
        <w:br/>
      </w:r>
    </w:p>
    <w:p>
      <w:r>
        <w:t>The expansion of informal oversight over ex-prisoners showed how Hong Kong’s security police have at least partly replicated the methods of the mainland Chinese authorities, said Thomas Kellogg, the executive director of the Georgetown Center for Asian Law, who has studied how Hong Kong’s national security legislation has been enforced.</w:t>
        <w:br/>
      </w:r>
    </w:p>
    <w:p>
      <w:r>
        <w:t>对获释者进行非正式监管显示了香港国安警察已至少部分复制了中国大陆当局的做法，乔治敦亚洲法律中心执行主任托马斯·凯洛格说道，香港国安法的实施情况是他的研究领域。</w:t>
        <w:br/>
      </w:r>
    </w:p>
    <w:p>
      <w:r>
        <w:t>“What we’re seeing with Agnes, Tony and others is the importation into Hong Kong of some of these elements of the police state,” Mr. Kellogg said in a telephone interview.</w:t>
        <w:br/>
      </w:r>
    </w:p>
    <w:p>
      <w:r>
        <w:t>“我们在周庭、钟翰林和其他人经历的事情上看到的是，警察国家的一些元素已被引入香港，”凯洛格在电话采访中说。</w:t>
        <w:br/>
      </w:r>
    </w:p>
    <w:p>
      <w:r>
        <w:t>In an emailed response to questions about Mr. Chung, the public relations section of the Hong Kong Police Force seemed to be critical of him, but it stopped short of directly identifying him.</w:t>
        <w:br/>
      </w:r>
    </w:p>
    <w:p>
      <w:r>
        <w:t>香港警务处的公共关系部门在回复有关钟翰林问题的电子邮件时似乎对他持批评态度，但没有直接提他的名字。</w:t>
        <w:br/>
      </w:r>
    </w:p>
    <w:p>
      <w:r>
        <w:t>“Recently some individuals who have committed crimes endangering national security openly violated supervision orders or bail conditions and fled Hong Kong,” the police force said in the email.</w:t>
        <w:br/>
      </w:r>
    </w:p>
    <w:p>
      <w:r>
        <w:t>“近期，一些犯有危害国家安全罪的人公然违反监管令或保释条件逃离香港，”警方在电子邮件中写道。</w:t>
        <w:br/>
      </w:r>
    </w:p>
    <w:p>
      <w:r>
        <w:t>“Not only have they failed to reflect on the harms they have caused to Hong Kong,” the police force response said, “but they have also shamefully begged for assistance from foreign anti-China forces under the guise of being victims.”</w:t>
        <w:br/>
      </w:r>
    </w:p>
    <w:p>
      <w:r>
        <w:t>警方的回复还说，“他们不仅不反思自己给香港造成的伤害，还打着受害者的幌子，无耻地向外国反华势力寻求帮助。”</w:t>
        <w:br/>
      </w:r>
    </w:p>
    <w:p>
      <w:r>
        <w:t>The Hong Kong Democracy Council has estimated that over 1,700 people in the territory have been imprisoned for protest activities, organized political opposition and related charges, including property damage, under the national security crackdown. How many have been released, and how many have left the territory, is less clear, experts say.</w:t>
        <w:br/>
      </w:r>
    </w:p>
    <w:p>
      <w:r>
        <w:t>据香港民主委员会估计，在实施国安法的镇压中，香港已有逾1700人因参加抗议活动、组织政治反对派，以及有关的指控（包括造成财产损失）被监禁。目前还不清楚其中有多少人已获释，多少人离开了香港，专家们说。</w:t>
        <w:br/>
      </w:r>
    </w:p>
    <w:p>
      <w:r>
        <w:t>“You’re seeing a little boomlet of people who have decided to leave,” Mr. Kellogg said. “There’s a lot of different permutations, but the end result is the same in quite a lot of these cases: People are running for the exits, if they can.”</w:t>
        <w:br/>
      </w:r>
    </w:p>
    <w:p>
      <w:r>
        <w:t>“你会发现有很多人决定离开，”凯洛格说。“出走的方式多种多样，但很多情况下最终结果都是一样的：如果可以的话，人们都会选择离开。”</w:t>
        <w:br/>
      </w:r>
    </w:p>
    <w:p>
      <w:r>
        <w:t>Abroad, Hong Kong activists may still face intimidation. In July, the territory’s government announced bounties of 1 million Hong Kong dollars, or around $128,000, for information leading to the apprehension and prosecution of eight activists who had fled abroad.</w:t>
        <w:br/>
      </w:r>
    </w:p>
    <w:p>
      <w:r>
        <w:t>香港活动人士在国外仍可能面临恐吓。香港政府已在去年7月宣布悬赏百万港元，奖励提供有助于逮捕和起诉逃亡国外的八名活动人士的信息。</w:t>
        <w:br/>
      </w:r>
    </w:p>
    <w:p>
      <w:r>
        <w:t>Such tactics mean that some activists who leave Hong Kong may choose to live under the radar, rather than exposing their families back home to police questioning and pressure, said Patrick Poon, a visiting researcher at the University of Tokyo who monitors human rights in Hong Kong.</w:t>
        <w:br/>
      </w:r>
    </w:p>
    <w:p>
      <w:r>
        <w:t>这个策略意味着，一些逃离香港的活动人士可能会选择低调生活，从而不让留在香港的家人面临警方的盘问和压力，东京大学客座研究员潘嘉伟说，他一直在观察香港的人权状况。</w:t>
        <w:br/>
      </w:r>
    </w:p>
    <w:p>
      <w:r>
        <w:t>“But some others think, ‘Well, I don’t have any contact with my family in Hong Kong any longer,’” Mr. Poon said. “Especially some of the younger ones defy such threats.”</w:t>
        <w:br/>
      </w:r>
    </w:p>
    <w:p>
      <w:r>
        <w:t>“但有些人这样想，‘好吧，我已不再与香港的家人有任何联系，’”潘嘉伟说。“尤其是一些年轻人会无视这些威胁。”</w:t>
        <w:br/>
      </w:r>
    </w:p>
    <w:p>
      <w:r>
        <w:t>Mr. Chung said that he planned to study in Britain, and suggested that he might remain politically active. “I believe that as long as the Hong Kong people never give up, the seeds of freedom and democracy will sprout alive again,” he wrote.</w:t>
        <w:br/>
      </w:r>
    </w:p>
    <w:p>
      <w:r>
        <w:t>钟翰林说，他打算在英国读书，并暗示他也许会继续积极参与政治活动。“我相信只有香港民族永不放弃，自由民主的种子终有一天能够重新发芽，”他写道。</w:t>
        <w:br/>
      </w:r>
    </w:p>
    <w:p>
      <w:pPr>
        <w:pStyle w:val="Heading1"/>
        <w:spacing w:before="0" w:after="280"/>
      </w:pPr>
      <w:r>
        <w:rPr>
          <w:rFonts w:ascii="Times New Roman" w:hAnsi="Times New Roman" w:eastAsia="宋体"/>
          <w:b/>
          <w:sz w:val="52"/>
        </w:rPr>
        <w:t>印度经济高速增长直追中国，但投资萎缩是个问题</w:t>
      </w:r>
    </w:p>
    <w:p>
      <w:r>
        <w:t>India’s economy is booming. Stock prices are through the roof, among the best performing in the world. The government’s investment in airports, bridges and roads, and clean-energy infrastructure is visible almost everywhere. India’s total output, or gross domestic product, is expected to increase 6 percent this year — faster than the United States or China.</w:t>
        <w:br/>
      </w:r>
    </w:p>
    <w:p>
      <w:r>
        <w:t>印度的经济正在蓬勃发展。股票价格暴涨，是世界上表现最好的股票之一。政府对机场、桥梁、道路和清洁能源基础设施的投资几乎随处可见。印度的总产出，或国内生产总值，预计今年将增长6%，增速超过美国和中国。</w:t>
        <w:br/>
      </w:r>
    </w:p>
    <w:p>
      <w:r>
        <w:t>But there’s a hitch: Investment by Indian companies is not keeping pace. The money that companies put into the future of their businesses, for things like new machines and factories, is stagnant. As a fraction of India’s economy, it is shrinking. And while money is flying into India’s stock markets, long-term investment from overseas has been declining.</w:t>
        <w:br/>
      </w:r>
    </w:p>
    <w:p>
      <w:r>
        <w:t>但有一个问题：印度公司的投资没有跟上。公司对新机器和新工厂等未来业务的投入不见起色。这类投资在印度经济中的占比在萎缩。此外，在资金涌入印度股市的同时，来自海外的长期投资在下降。</w:t>
        <w:br/>
      </w:r>
    </w:p>
    <w:p>
      <w:r>
        <w:t>Green and red lights are flashing at the same time. At some point soon, the government will need to reduce its extraordinary spending, which could weigh on the economy if private sector money doesn’t pick up.</w:t>
        <w:br/>
      </w:r>
    </w:p>
    <w:p>
      <w:r>
        <w:t>绿灯和红灯在同时闪烁。在不久的将来，政府将需要减少其巨额的支出，如果私营部门的资金不能提起来，这可能会给经济带来压力。</w:t>
        <w:br/>
      </w:r>
    </w:p>
    <w:p>
      <w:r>
        <w:t>No one expects India to stop growing, but a rise of 6 percent is not enough to meet India’s ambitions. Its population, now the world’s biggest, is growing. Its government has set a national goal of catching up to China and becoming a developed nation by 2047. That kind of leap will require sustained growth closer to 8 or 9 percent a year, most economists say.</w:t>
        <w:br/>
      </w:r>
    </w:p>
    <w:p>
      <w:r>
        <w:t>没有人认为印度会停止增长，但6%的增长不足以满足印度的雄心。这个国家的人口现在是世界上最多的，而且还在增长。印度政府制定了国家目标——到2047年赶上中国，成为发达国家。大多数经济学家表示，这种飞跃需要每年接近8%或9%的持续增长。</w:t>
        <w:br/>
      </w:r>
    </w:p>
    <w:p>
      <w:r>
        <w:t>The missing investment could also present a challenge for Narendra Modi, the prime minister since 2014, who has concentrated on making India an easier place for foreign and Indian companies to do business.</w:t>
        <w:br/>
      </w:r>
    </w:p>
    <w:p>
      <w:r>
        <w:t>投资的匮乏也可能给2014年上任的印度总理纳伦德拉·莫迪带来挑战，他一直致力于让外国和印度公司能更便利地在印度开展业务。</w:t>
        <w:br/>
      </w:r>
    </w:p>
    <w:p>
      <w:r>
        <w:t>Mr. Modi is in campaign mode, facing elections in the spring and rallying the nation to cheer his successes. The sluggish investment is not something executives, bankers or foreign diplomats like to discuss, for fear of looking like naysayers. But investors are playing it safe while the economy is signaling both strengths and weaknesses.</w:t>
        <w:br/>
      </w:r>
    </w:p>
    <w:p>
      <w:r>
        <w:t>莫迪正处于竞选模式，他面临着春季的选举，需要让全国人民为他的成功欢呼。投资低迷不是高管、银行家或外国外交官喜欢讨论的话题，因为他们害怕被视为在唱反调。但在经济同时显示出优势和劣势之际，投资者们都在谨慎行事。</w:t>
        <w:br/>
      </w:r>
    </w:p>
    <w:p>
      <w:r>
        <w:t>One point of widespread agreement is that India should benefit from China’s slowdown, which has been fueled by an unfolding property crisis. China’s geopolitical tensions with the West present another opening for India, by motivating foreign companies to move production in China to other countries.</w:t>
        <w:br/>
      </w:r>
    </w:p>
    <w:p>
      <w:r>
        <w:t>人们普遍认同的一点是，中国经济放缓因房地产危机加剧，印度应该从中受益。而中国与西方的地缘政治紧张局势促使外国公司将在中国的生产转移到其他国家，这为印度提供了另一个机会。</w:t>
        <w:br/>
      </w:r>
    </w:p>
    <w:p>
      <w:r>
        <w:t>Sriram Viswanathan, an Indian-born managing partner at Celesta, a Silicon Valley venture capital fund, describes investors “wanting to fill the vacuum that has been created in the supply chain.”</w:t>
        <w:br/>
      </w:r>
    </w:p>
    <w:p>
      <w:r>
        <w:t>在印度出生的硅谷风险投资基金Celesta管理合伙人斯里拉姆·维斯瓦纳坦称，投资者“希望填补供应链中出现的真空”。</w:t>
        <w:br/>
      </w:r>
    </w:p>
    <w:p>
      <w:r>
        <w:t>“That, I think, is the opportunity for India,” he said.</w:t>
        <w:br/>
      </w:r>
    </w:p>
    <w:p>
      <w:r>
        <w:t>“我认为，这是印度的机会，”他说。</w:t>
        <w:br/>
      </w:r>
    </w:p>
    <w:p>
      <w:r>
        <w:t>The World Bank has applauded India’s commitment to infrastructure spending, which ramped up during the pandemic when the private sector needed rescuing. Since then, the government has doubled down, paying for bricks-and-mortar improvement to the rickety roads, ports and power supply that once discouraged business investment.</w:t>
        <w:br/>
      </w:r>
    </w:p>
    <w:p>
      <w:r>
        <w:t>世界银行赞扬了印度对基础设施支出的承诺，疫情期间，当私营部门需要救助时，印度增加了基础设施支出。从那以后，政府加大投入，为状况不佳、曾经阻碍商业投资的道路、港口和电力供应进行实体改造。</w:t>
        <w:br/>
      </w:r>
    </w:p>
    <w:p>
      <w:r>
        <w:t>But the World Bank, whose mission is to nudge developing economies higher, says it is critical that those billions’ worth of government spending ignite a burst of corporate spending. Its economists speak of a “crowd-in effect,” which happens when, for instance, a new port next to a shiny new industrial park lures companies into building plants and hiring workers. Last year, the bank said it anticipated an imminent crowding-in, as it has forecast for almost three years running.</w:t>
        <w:br/>
      </w:r>
    </w:p>
    <w:p>
      <w:r>
        <w:t>但以推动发展中经济体增长为使命的世界银行表示，至关重要的是，政府数十亿美元的支出要带动企业的支出。世界银行的经济学家称其为“挤入效应”，例如，当一个新港口毗邻一个崭新的工业园区时，就会吸引公司建厂和雇佣工人。去年，该银行表示，预计即将出现大量挤入，过去将近三年它一直在给出这样的预测。</w:t>
        <w:br/>
      </w:r>
    </w:p>
    <w:p>
      <w:r>
        <w:t>“To accelerate the growth of confidence, public investment is not enough,” Auguste Tano Kouamé, the World Bank’s country director for India, said at a news conference in April. “You need deeper reforms to make the private sector invest.”</w:t>
        <w:br/>
      </w:r>
    </w:p>
    <w:p>
      <w:r>
        <w:t>“要加速信心的增长，仅靠公共投资是不够的，”世界银行负责印度的主管奥古斯特·塔诺·库阿梅说。“你需要更深入的改革，来促进私营部门投资。”</w:t>
        <w:br/>
      </w:r>
    </w:p>
    <w:p>
      <w:r>
        <w:t>A lack of confidence helps explain why the stock markets are setting records, even while foreign investors are backing away from buying into the Indian economy through start-ups and acquisitions.</w:t>
        <w:br/>
      </w:r>
    </w:p>
    <w:p>
      <w:r>
        <w:t>缺乏信心也有助于解释为何在外国投资者不再通过初创企业和收购来投资印度经济之际，印度股市却屡创新高。</w:t>
        <w:br/>
      </w:r>
    </w:p>
    <w:p>
      <w:r>
        <w:t>The stock markets in Mumbai, India’s business capital, are worth nearly $4 trillion, up from $3 trillion a year ago, making them more valuable than Hong Kong’s. India’s small investors have been a big part of that, but trading stocks is quick and easy, compared with buying and selling companies. A recent annual average of $40 billion in foreign direct investment has shrunk to $13 billion in the past year.</w:t>
        <w:br/>
      </w:r>
    </w:p>
    <w:p>
      <w:r>
        <w:t>印度商业之都孟买的股市市值接近四万亿美元，超过了香港股市，一年前这个数字还是三万亿。印度的小投资者一直是其中的重要组成部分，但与买卖公司相比，交易股票既快捷又容易。近期，每年平均400亿美元的外国直接投资在去年减少到130亿美元。</w:t>
        <w:br/>
      </w:r>
    </w:p>
    <w:p>
      <w:r>
        <w:t>One reason that businesses are watching and waiting to make investments is Mr. Modi’s powerful national government.</w:t>
        <w:br/>
      </w:r>
    </w:p>
    <w:p>
      <w:r>
        <w:t>企业在投资上的观望和等待的原因之一是莫迪强大的中央政府。</w:t>
        <w:br/>
      </w:r>
    </w:p>
    <w:p>
      <w:r>
        <w:t>On the one hand, business craves stability in political leadership, and India has rarely, if ever, had such a well-entrenched leader. He demolished the main opposition party in three big elections across the Hindi-speaking heartland in December and looks like a shoo-in for re-election this year. And Mr. Modi is vocally pro-business.</w:t>
        <w:br/>
      </w:r>
    </w:p>
    <w:p>
      <w:r>
        <w:t>一方面，商界渴望政治领导层的稳定，而印度很少出现这样一位稳固的领导人。去年12月，他在讲印地语的印度核心地区的三场重大选举中摧毁了主要反对党，今年似乎有望连任。并且莫迪也是商业的积极倡导者。</w:t>
        <w:br/>
      </w:r>
    </w:p>
    <w:p>
      <w:r>
        <w:t>His government plays a markedly interventionist role in managing the economy, in a way that can make it dangerous for firms to place their stakes.</w:t>
        <w:br/>
      </w:r>
    </w:p>
    <w:p>
      <w:r>
        <w:t>他的政府在管理经济方面扮演着明显的干预主义角色，这可能会使企业的投资变得危险。</w:t>
        <w:br/>
      </w:r>
    </w:p>
    <w:p>
      <w:r>
        <w:t>In August, the government announced sudden restrictions on the import of laptop computers, to spur production at home. That sent businesses that depend on them into a tailspin, and the measure was almost as suddenly withdrawn. Likewise in July, the government slapped online betting companies with a retroactive 28 percent tax, gutting a $1.5 billion industry overnight.</w:t>
        <w:br/>
      </w:r>
    </w:p>
    <w:p>
      <w:r>
        <w:t>8月，政府突然宣布限制笔记本电脑进口，以刺激国内生产。这让依赖进口笔记本的企业陷入了混乱，该措施而后以几乎同样突然的方式撤销。7月时也是这样，政府对在线博彩公司征收28%的追溯税，一夜之间摧毁了一个价值15亿美元的行业。</w:t>
        <w:br/>
      </w:r>
    </w:p>
    <w:p>
      <w:r>
        <w:t>Businesses close to Mr. Modi and his political circle have done especially well. The most prominent examples are Mukesh Ambani’s Reliance Industries and the Adani Group, conglomerates that reach into numerous areas of Indian life. Their combined market power has grown gigantic in recent years: The flagship stocks of each company are worth about six times more than they were when Mr. Modi became prime minister.</w:t>
        <w:br/>
      </w:r>
    </w:p>
    <w:p>
      <w:r>
        <w:t>与莫迪及其政治圈子关系密切的企业表现尤为出色。最突出的例子是穆克什·安巴尼的信实工业和阿达尼集团，这两家大集团遍及印度生活的许多领域。近年来，两家公司的综合市场实力不断增强：其旗舰股价值都是莫迪刚上任时的六倍左右。</w:t>
        <w:br/>
      </w:r>
    </w:p>
    <w:p>
      <w:r>
        <w:t>Some smaller companies have been the target of high-profile raids by tax-enforcement agencies.</w:t>
        <w:br/>
      </w:r>
    </w:p>
    <w:p>
      <w:r>
        <w:t>一些规模较小的公司遭到税务执法机构的大举突击搜查。</w:t>
        <w:br/>
      </w:r>
    </w:p>
    <w:p>
      <w:r>
        <w:t>“If you’re not the two A’s” — Adani or Ambani — it can be treacherous to navigate India’s regulatory byways, said Arvind Subramanian, an economist at Brown University who served under Mr. Modi’s government as chief economic adviser from 2014 to 2018. “Domestic investors feel a little bit vulnerable,” he added.</w:t>
        <w:br/>
      </w:r>
    </w:p>
    <w:p>
      <w:r>
        <w:t>曾在2014年至2018年期间担任莫迪政府首席经济顾问的布朗大学经济学家阿尔温德·萨勃拉曼尼亚说，“如果你不是两个A”——阿达尼或安巴尼——在印度监管体系里走旁门左道是很凶险的。“国内投资者感觉不太安全，”他还说。</w:t>
        <w:br/>
      </w:r>
    </w:p>
    <w:p>
      <w:r>
        <w:t>The past nine years of Modi government have improved many things in the business environment for all. Crucial systems work better, many types of corruption have been reined in and digitization of commerce has opened up new arenas for growth.</w:t>
        <w:br/>
      </w:r>
    </w:p>
    <w:p>
      <w:r>
        <w:t>莫迪政府在过去九年里为所有人改善了商业环境。关键系统更好地运作，许多类型的腐败得到控制，商业数字化开辟了新的增长领域。</w:t>
        <w:br/>
      </w:r>
    </w:p>
    <w:p>
      <w:r>
        <w:t>“What is really complex and interesting about this Modi phenomenon is that there’s a lot of hype and bluster and manipulation,” Mr. Subramanian said. “But it’s built on a core of achievement.”</w:t>
        <w:br/>
      </w:r>
    </w:p>
    <w:p>
      <w:r>
        <w:t>“莫迪现象真正复杂和有趣的地方在于，有很多炒作、咆哮和操纵，”萨勃拉曼尼亚说。“但它是以成就为核心的。”</w:t>
        <w:br/>
      </w:r>
    </w:p>
    <w:p>
      <w:r>
        <w:t>Still, foreign officials charged with bringing billions of investment capital to India complain that much of the traditional pain of doing business in India lingers. The one most frequently cited is red tape. Too many officials get involved at every level of approval, and it remains painfully slow to obtain legal judgments, let alone to enforce them.</w:t>
        <w:br/>
      </w:r>
    </w:p>
    <w:p>
      <w:r>
        <w:t>不过，负责将数十亿投资引入印度的外国官员抱怨说，过去在印度做生意的痛苦很大程度上仍然存在。最常被提及的是官僚作风。各级审批都牵涉到太多官员，获得法律裁决的速度仍然极其缓慢，更不用说执行了。</w:t>
        <w:br/>
      </w:r>
    </w:p>
    <w:p>
      <w:r>
        <w:t>Another factor holding back longer-term investment is an underlying weakness in “the India growth story.” The most powerful source of demand, the kind that foreign investors and domestic businesses covet, is among the wealthiest consumers. In a population of 1.4 billion, about 20 million Indians are doing well enough to buy European consumer products, build luxury homes and beef up the top tier of the automotive sector.</w:t>
        <w:br/>
      </w:r>
    </w:p>
    <w:p>
      <w:r>
        <w:t>另一个阻碍长期投资的因素是“印度增长故事”的潜在弱点。最强大的需求来源，也是外国投资者和国内企业梦寐以求的，是最富有的消费者。在14亿人口中，约有2000万印度人过着优渥的生活，足以购买欧洲消费品，建造豪华住宅，助推汽车行业顶端的市场。</w:t>
        <w:br/>
      </w:r>
    </w:p>
    <w:p>
      <w:r>
        <w:t>Most of the rest of the population is struggling with inflation in food and fuel prices. Banks are extending credit to consumers of both kinds, but less so to businesses, which fear that the great majority of their customers will be tightening their belts for years to come.</w:t>
        <w:br/>
      </w:r>
    </w:p>
    <w:p>
      <w:r>
        <w:t>其余大多数人都在食品和燃料价格的通胀中煎熬。银行对这两类消费者都会提供信贷，但对企业的信贷却较少，因为企业担心他们的绝大多数客户将在未来几年勒紧裤腰带。</w:t>
        <w:br/>
      </w:r>
    </w:p>
    <w:p>
      <w:r>
        <w:t>“For the moment, there is no evidence that investors are feeling reassured about India,” Mr. Subramanian said.</w:t>
        <w:br/>
      </w:r>
    </w:p>
    <w:p>
      <w:r>
        <w:t>“目前，没有证据表明投资者对印度感到放心，”萨勃拉曼尼亚说。</w:t>
        <w:br/>
      </w:r>
    </w:p>
    <w:p>
      <w:r>
        <w:t>But he remains hopeful. The annual growth, even if less than 6 percent, is nothing to sniff at. The new and improved infrastructure should attract more private investment eventually. And the benefits of consumer wealth, unevenly distributed as they are, could over time raise up more incomes.</w:t>
        <w:br/>
      </w:r>
    </w:p>
    <w:p>
      <w:r>
        <w:t>但他仍然充满希望。年增长率即使低于6%，也不容小觑。全新和改进的基础设施最终应该会吸引更多的私人投资。而消费者财富虽然分配不均，但随着时间的推移，财富收益也可以带来更多的收入。</w:t>
        <w:br/>
      </w:r>
    </w:p>
    <w:p>
      <w:r>
        <w:t>The biggest wild card is whether India can grab a significant share of global business from China. The highest-profile example is Apple, the $3 trillion megacompany, which is slowly moving some of its supply chain away from China. Its pricey iPhone has barely 5 percent of the Indian market. But currently about 7 percent of the world’s iPhones are made in India — and JPMorgan Chase has estimated that Apple intends to get that to 25 percent by 2025. At that point, all kinds of things become possible for India.</w:t>
        <w:br/>
      </w:r>
    </w:p>
    <w:p>
      <w:r>
        <w:t>最大的不确定因素是，印度能否从中国手中抢到相当大份额的全球业务。最引人注目的例子是市值三万亿美元的巨型企业苹果，该公司正慢慢将部分供应链从中国转移出去。其昂贵的iPhone仅占印度市场的5%。但目前全球约有7%的iPhone是在印度生产的，摩根大通估计，苹果打算到2025年将这一比例提高到25%。到了那个时候，印度就有了各种各样的可能性。</w:t>
        <w:br/>
      </w:r>
    </w:p>
    <w:p>
      <w:r>
        <w:t>“We should keep our minds open,” Mr. Subramanian said.</w:t>
        <w:br/>
      </w:r>
    </w:p>
    <w:p>
      <w:r>
        <w:t>“我们应该保持开放的心态，”萨勃拉曼尼亚说。</w:t>
        <w:br/>
      </w:r>
    </w:p>
    <w:p>
      <w:pPr>
        <w:pStyle w:val="Heading1"/>
        <w:spacing w:before="0" w:after="280"/>
      </w:pPr>
      <w:r>
        <w:rPr>
          <w:rFonts w:ascii="Times New Roman" w:hAnsi="Times New Roman" w:eastAsia="宋体"/>
          <w:b/>
          <w:sz w:val="52"/>
        </w:rPr>
        <w:t>接任李尚福的新中国国防部长：海军出身，有南海经验</w:t>
      </w:r>
    </w:p>
    <w:p>
      <w:r>
        <w:t>China on Friday appointed a naval commander with experience in the South China Sea as its minister of defense, filling a monthslong vacancy created by the unexplained disappearance of the previous minister, who appeared to have fallen in an investigation into possible corruption or other misdeeds.</w:t>
        <w:br/>
      </w:r>
    </w:p>
    <w:p>
      <w:r>
        <w:t>上周五，中国任命了一名富有南中国海经验的海军指挥官为国防部长，填补了由于前任国防部长原因不明地失踪造成的长达数月的职位空缺，前国防部长的落马似乎是因为可能的腐败或其他不当行为的调查。</w:t>
        <w:br/>
      </w:r>
    </w:p>
    <w:p>
      <w:r>
        <w:t>The appointment of the commander, Adm. Dong Jun, as defense minister was finalized by China’s Communist Party leader, Xi Jinping, after formal approval by lawmakers, the Xinhua news agency reported. Speculation spread earlier in the week that Admiral Dong would be named to that post after another admiral took his position as head of the Chinese navy.</w:t>
        <w:br/>
      </w:r>
    </w:p>
    <w:p>
      <w:r>
        <w:t>据新华社消息，经全国人大常委会表决批准后，中共领导人习近平任命海军司令员董军为国防部长。上周早些时候有传言称，海军上将董军将被任命为国防部长，因为另一名海军上将已接替了他的海军司令员职位。</w:t>
        <w:br/>
      </w:r>
    </w:p>
    <w:p>
      <w:r>
        <w:t>The promotion of Admiral Dong may calm the uncertainty that has festered around the high ranks of the Chinese military after the disappearance and removal of the previous defense minister, Gen. Li Shangfu, as well as the top two commanders of the Rocket Force, which controls China’s nuclear missiles.</w:t>
        <w:br/>
      </w:r>
    </w:p>
    <w:p>
      <w:r>
        <w:t>在前国防部长李尚福上将以及中国核弹部队火箭军的两名高层指挥官下落不明并被免职后，围绕着中国军队高层的不确定性持续发酵，董军的晋升也许会让这种不确定性平息下来。</w:t>
        <w:br/>
      </w:r>
    </w:p>
    <w:p>
      <w:r>
        <w:t>General Li had not been seen in public for about two months before he was officially removed as minister in late October. The Chinese government still has not given an explanation for his removal, but many experts believe he was probably entangled in an inquiry into taking bribes or other misconduct that also took down the Rocket Force commanders.</w:t>
        <w:br/>
      </w:r>
    </w:p>
    <w:p>
      <w:r>
        <w:t>在去年10月下旬被免除国防部长职务之前，李尚福已有近两个月未公开露面。虽然中国政府至今仍未对他的免职作出解释，但许多专家认为，他可能卷入了有关腐败或其他不当行为的调查，这些调查也导致了火箭军指挥官的下台。</w:t>
        <w:br/>
      </w:r>
    </w:p>
    <w:p>
      <w:r>
        <w:t>In China’s military hierarchy, which is controlled by the Communist Party, defense minister is not one of the most powerful posts. Instead, the minister serves as the People’s Liberation Army’s chief foreign liaison officer, meeting visiting military delegations and giving China’s views at forums such as the annual Shangri-La Dialogue defense forum in Singapore.</w:t>
        <w:br/>
      </w:r>
    </w:p>
    <w:p>
      <w:r>
        <w:t>在由中共控制的中国军队层级体系里，国防部长不是最有权力的职位。它的作用更像是中国人民解放军的首席对外联络官，与来访的军事代表团见面，在新加坡举行的年度香格里拉对话等国际防务论坛上阐释中国的观点。</w:t>
        <w:br/>
      </w:r>
    </w:p>
    <w:p>
      <w:r>
        <w:t>Admiral Dong, who is in his early 60s, is not a member of the Central Military Commission, the party council overseen by Mr. Xi that controls the People’s Liberation Army. But a later party leaders’ meeting may promote him onto that commission.</w:t>
        <w:br/>
      </w:r>
    </w:p>
    <w:p>
      <w:r>
        <w:t>中国人民解放军由习近平领导的中央军事委员会控制，60岁出头的董军并非中央军委委员。但在以后的中共领导人会议上，他可能进入中央军委。</w:t>
        <w:br/>
      </w:r>
    </w:p>
    <w:p>
      <w:r>
        <w:t>“The minister of defense in the Chinese government system is not a decision maker or commander of forces or resources,” said Drew Thompson, a visiting senior research fellow at the Lee Kuan Yew School of Public Policy at the National University of Singapore who formerly served as a Pentagon official dealing with the Chinese military.</w:t>
        <w:br/>
      </w:r>
    </w:p>
    <w:p>
      <w:r>
        <w:t>“国防部长在中国政府体系中不是决策者，也不是调动军力或资源的指挥官，”新加坡李光耀公共政策学院的高级访问学者唐安竹(Drew Thompson)说，他曾是五角大楼与中国军方打交道的官员。</w:t>
        <w:br/>
      </w:r>
    </w:p>
    <w:p>
      <w:r>
        <w:t>“That makes the defense minister a poor interlocutor for his U.S. counterpart,” Mr. Thompson said. “But the defense minister is a primary channel for engaging with the Central Military Commission, led by Xi Jinping, which is where decisions get made.”</w:t>
        <w:br/>
      </w:r>
    </w:p>
    <w:p>
      <w:r>
        <w:t>“这使得中国国防部长不是与美国国防部长对话的最佳人选，”唐安竹说。“但中国国防部长是与习近平领导的中央军委接触的主要渠道，中央军委是做决定的地方。”</w:t>
        <w:br/>
      </w:r>
    </w:p>
    <w:p>
      <w:r>
        <w:t>One of Admiral Dong’s most important and tricky tasks may be dealing with talks with the U.S. military. Beijing and Washington are locked in tensions over Taiwan, the South China Sea and other issues, and the Pentagon has accused People’s Liberation Army planes of recklessly buzzing U.S. planes that fly in international skies off China.</w:t>
        <w:br/>
      </w:r>
    </w:p>
    <w:p>
      <w:r>
        <w:t>董军面临的最重要、最棘手的任务之一，可能是处理与美军的对话。北京与华盛顿在台湾、南中国海和其他问题上陷入紧张关系，五角大楼指责解放军的飞机对在中国附近的国际空域飞行的美国飞机采取越来越危险的行动。</w:t>
        <w:br/>
      </w:r>
    </w:p>
    <w:p>
      <w:r>
        <w:t>At a summit in November, Mr. Xi and President Biden agreed to restart dialogue between their two militaries, which Beijing suspended last year to protest a visit by Nancy Pelosi, the House speaker at the time, to Taiwan, the democratically governed island that China claims as its territory. The two sides held military talks earlier this month. China has insisted that the U.S. secretary of defense talk with its defense minister, but the Pentagon would like China to be represented by a more senior commander.</w:t>
        <w:br/>
      </w:r>
    </w:p>
    <w:p>
      <w:r>
        <w:t>在去年11月的一次峰会上，习近平和美国总统拜登同意重启两国军方对话。中国政府在2022年停止了两军对话，以抗议时任美国众议院议长佩洛西访台，中国对这座民主治理岛屿声称拥有主权。上个月早些时候，双方恢复了军事沟通。中国坚持要求美中防长对话，但五角大楼希望代表中方的是一名职位更高的指挥官。</w:t>
        <w:br/>
      </w:r>
    </w:p>
    <w:p>
      <w:r>
        <w:t>Admiral Dong may claim some experience in one of the most volatile issues for China’s military. He was previously a deputy commander in China’s southern command, which covers the South China Sea, where Beijing is locked in long-running territorial disputes with Southeast Asian countries that also claim islands and territorial waters there. Admiral Dong is China’s first defense minister to emerge from a naval background.</w:t>
        <w:br/>
      </w:r>
    </w:p>
    <w:p>
      <w:r>
        <w:t>对中国军队面临的最不稳定问题之一，董军也许可以声称自己有些经验。他曾担任中国南部战区副司令，南部战区包括中国与东南亚国家长期存在领土争端的南中国海，东南亚国家也宣称对南中国海的岛屿和水域拥有主权。董军是第一名有海军背景的中国国防部长。</w:t>
        <w:br/>
      </w:r>
    </w:p>
    <w:p>
      <w:r>
        <w:t>But Mr. Thompson said that Admiral Dong appeared to have risen as more a bureaucratic overseer than a frontline officer.</w:t>
        <w:br/>
      </w:r>
    </w:p>
    <w:p>
      <w:r>
        <w:t>但唐安竹说，董军似乎更多是从官僚机构监督者的路线升迁上来的，而不是从一线军官的路线。</w:t>
        <w:br/>
      </w:r>
    </w:p>
    <w:p>
      <w:r>
        <w:t>“That has upsides and downsides, because it means he knows how to work his system,” Mr. Thompson said, “but he is more of a politician than a soldier.”</w:t>
        <w:br/>
      </w:r>
    </w:p>
    <w:p>
      <w:r>
        <w:t>“这有利有弊，因为这意味着他知道如何在体系中运作，”唐安竹说，“但他更多地是政客，而不是士兵。”</w:t>
        <w:br/>
      </w:r>
    </w:p>
    <w:p>
      <w:pPr>
        <w:pStyle w:val="Heading1"/>
        <w:spacing w:before="0" w:after="280"/>
      </w:pPr>
      <w:r>
        <w:rPr>
          <w:rFonts w:ascii="Times New Roman" w:hAnsi="Times New Roman" w:eastAsia="宋体"/>
          <w:b/>
          <w:sz w:val="52"/>
        </w:rPr>
        <w:t>2024年，10件让你心理更健康的事</w:t>
      </w:r>
    </w:p>
    <w:p>
      <w:r>
        <w:t>Since the height of the pandemic, there has been a cultural shift in the way we talk about mental health. It’s as though the years of isolation and uncertainty helped us understand how vital our emotional needs were to our overall well-being.</w:t>
        <w:br/>
      </w:r>
    </w:p>
    <w:p>
      <w:r>
        <w:t>自疫情肆虐以来，我们从文化角度谈论心理健康的方式发生了变化。似乎数年的隔离和不确定性让我们明白，情感需求对我们的整体健康有多么重要。</w:t>
        <w:br/>
      </w:r>
    </w:p>
    <w:p>
      <w:r>
        <w:t>Now that we’re paying more attention to our inner lives, it’s also essential that we take action. Fortunately, there are a number of things that everyone can do to nourish their mental health and find moments of joy.</w:t>
        <w:br/>
      </w:r>
    </w:p>
    <w:p>
      <w:r>
        <w:t>现在，我们更加关注自己的内心世界，同时也必须采取行动。幸运的是，每个人都可以做一些事情来滋养自己的心理健康，寻找快乐时刻。</w:t>
        <w:br/>
      </w:r>
    </w:p>
    <w:p>
      <w:r>
        <w:t>Here are some of our favorite tips from the past year as we prepare to enter 2024.</w:t>
        <w:br/>
      </w:r>
    </w:p>
    <w:p>
      <w:r>
        <w:t>在即将进入2024年之际，以下是我们去年最喜欢的一些小贴士。</w:t>
        <w:br/>
      </w:r>
    </w:p>
    <w:p>
      <w:r>
        <w:t>1. Try a proven way to sleep better.</w:t>
        <w:br/>
      </w:r>
    </w:p>
    <w:p>
      <w:r>
        <w:t>1. 尝试一个有效的方式来提高睡眠质量。</w:t>
        <w:br/>
      </w:r>
    </w:p>
    <w:p>
      <w:r>
        <w:t>Experts say that getting enough sleep is one of the most important things we can do for our mental health. If you’re having trouble falling or staying asleep, studies have found that cognitive behavioral therapy for insomnia, or C.B.T.-I., is as effective as using sleep medications in the short term — and more effective in the long term. C.B.T.-I. helps people address anxieties about sleep and find ways to relax. To find a provider, try the Society of Behavioral Sleep Medicine directory.</w:t>
        <w:br/>
      </w:r>
    </w:p>
    <w:p>
      <w:r>
        <w:t>专家表示，充足的睡眠是保证心理健康的要务之一。如果你难以入睡或睡眠质量不高，研究发现，失眠认知行为疗法(CBT-I)可以起到和服用睡眠药物一样的短期效果，长期效果则更佳。CBT-I帮助人们解决对睡眠的焦虑，并找到放松的方法。寻找相关服务，请参考行为睡眠医学协会的名录。</w:t>
        <w:br/>
      </w:r>
    </w:p>
    <w:p>
      <w:r>
        <w:t>2. Learn how to tell whether your anxiety is protective or problematic.</w:t>
        <w:br/>
      </w:r>
    </w:p>
    <w:p>
      <w:r>
        <w:t>2. 了解如何判断你的焦虑是出于保护还是病态的。</w:t>
        <w:br/>
      </w:r>
    </w:p>
    <w:p>
      <w:r>
        <w:t>It’s normal to feel anxious from time to time. In fact, having some anxiety can actually be useful. Experts say an internal alarm system can improve our performance, help us recognize danger and even encourage us to be more conscientious. So we asked Dr. Petros Levounis, the president of the American Psychiatric Association: How much anxiety is too much?</w:t>
        <w:br/>
      </w:r>
    </w:p>
    <w:p>
      <w:r>
        <w:t>偶尔感到焦虑是正常的现象。事实上，有些焦虑甚至是有益的。专家表示，内部警报系统可以提高我们的表现，帮助我们发现危险，甚至鼓励我们更加认真。因此，我们问美国精神病学会主席彼得罗斯·莱沃尼斯博士，焦虑到什么程度就算过度了？</w:t>
        <w:br/>
      </w:r>
    </w:p>
    <w:p>
      <w:r>
        <w:t>“If you start to notice that worry and fear are there constantly, that is a signal that you need some help,” he said.</w:t>
        <w:br/>
      </w:r>
    </w:p>
    <w:p>
      <w:r>
        <w:t>他说：“如果你开始注意到担心和恐惧持续存在，那这就是一个信号，说明你需要一些帮助了。”</w:t>
        <w:br/>
      </w:r>
    </w:p>
    <w:p>
      <w:r>
        <w:t>Other signs to look out for include restlessness, a sense of fear or doom, increased heart rate, sweating, trembling and trouble concentrating.</w:t>
        <w:br/>
      </w:r>
    </w:p>
    <w:p>
      <w:r>
        <w:t>其他需要注意的迹象包括坐立不安、恐惧悲观、心率加快、出汗、颤抖和注意力不集中。</w:t>
        <w:br/>
      </w:r>
    </w:p>
    <w:p>
      <w:r>
        <w:t>3. Stop the worry cycle.</w:t>
        <w:br/>
      </w:r>
    </w:p>
    <w:p>
      <w:r>
        <w:t>3. 阻断忧虑的循环。</w:t>
        <w:br/>
      </w:r>
    </w:p>
    <w:p>
      <w:r>
        <w:t>If you have a tendency to ruminate, there are a few simple ways to curb the habit. The first is to distract yourself: Research shows that diversions can help get your mind off whatever is stressing you out. Try playing a word game or listening to music, paying close attention to the lyrics.</w:t>
        <w:br/>
      </w:r>
    </w:p>
    <w:p>
      <w:r>
        <w:t>如果你总是想太多，这里有一些简单的方法来帮你控制这个习惯。首先是分散自己的注意力：研究表明，转移注意力可以帮助你摆脱所有让你感到压力的事情。试着玩字谜游戏或听音乐，留意歌曲里的歌词。</w:t>
        <w:br/>
      </w:r>
    </w:p>
    <w:p>
      <w:r>
        <w:t>Other times, it’s better not to fight the urge — but that doesn’t mean you should let your thoughts spiral out of control. Set a timer for 10 to 30 minutes of dedicated rumination time, and give yourself permission to mentally mull things over. When the timer goes off, it’s time to move on.</w:t>
        <w:br/>
      </w:r>
    </w:p>
    <w:p>
      <w:r>
        <w:t>另外一些时候，最好不要压制这种冲动——但这并不意味着你应该让你陷在里面。设定计时器，给自己10到30分钟的专用时间用于乱想，允许自己在心里爱怎么想就怎么想。时间一到，就立刻放下。</w:t>
        <w:br/>
      </w:r>
    </w:p>
    <w:p>
      <w:r>
        <w:t>4. Practice ‘5 things tidying.’</w:t>
        <w:br/>
      </w:r>
    </w:p>
    <w:p>
      <w:r>
        <w:t>4. 练习“五件事整理”。</w:t>
        <w:br/>
      </w:r>
    </w:p>
    <w:p>
      <w:r>
        <w:t>When you’re struggling with your mental health, basic tasks like washing dishes or doing laundry can feel impossible. But living amid mess can make you feel even worse. KC Davis, a licensed professional counselor and author of the book “How to Keep House While Drowning,” advises focusing on function over aesthetics — your home doesn’t have to be perfect, but it should be livable.</w:t>
        <w:br/>
      </w:r>
    </w:p>
    <w:p>
      <w:r>
        <w:t>当你在与心理健康作斗争时，像洗碗或洗衣服这样的基本任务可能会让人感觉不做也罢。但生活在混乱之中会让你感觉更糟。KC·戴维斯是一位有执照的专业咨询师，也是《溺水时如何打理房子》(How to Keep House While Drowning)一书的作者，他建议把重点放在功能上，而不是看起来是不是漂亮——你的家不一定要完美，但它应该是适合居住的。</w:t>
        <w:br/>
      </w:r>
    </w:p>
    <w:p>
      <w:r>
        <w:t>An efficient way to keep things from getting out of hand is to practice what she calls “five things tidying.” Tackle the five main categories of clutter — trash, dishes, laundry, things with a place and things without a place — one at a time to help cleaning feel more manageable.</w:t>
        <w:br/>
      </w:r>
    </w:p>
    <w:p>
      <w:r>
        <w:t>防止事情失控的有效方法是练习她所说的“五件事整理”。处理五类主要的家务事——垃圾、碗碟、洗衣、有地方放的东西和没地方放的东西——一次处理一种，让清洁变得更容易管理。</w:t>
        <w:br/>
      </w:r>
    </w:p>
    <w:p>
      <w:r>
        <w:t>5. Embrace gratitude.</w:t>
        <w:br/>
      </w:r>
    </w:p>
    <w:p>
      <w:r>
        <w:t>5. 心存感恩。</w:t>
        <w:br/>
      </w:r>
    </w:p>
    <w:p>
      <w:r>
        <w:t>Gratitude is a positive emotion that can arise when you acknowledge that you have goodness in your life and that other people — or higher powers, if you believe in them — have helped you achieve that goodness.</w:t>
        <w:br/>
      </w:r>
    </w:p>
    <w:p>
      <w:r>
        <w:t>感恩是一种积极的情绪，当你承认生活中有美好的事物，并且其他人——或者更高的力量（如果你相信的话）——帮助你实现这种美好时，就会产生这种情绪。</w:t>
        <w:br/>
      </w:r>
    </w:p>
    <w:p>
      <w:r>
        <w:t>To really reap the benefits of gratitude, experts say, it’s important to express it whenever possible. That might include writing letters of thanks or listing the positive things in your life in a journal. Giving thanks to friends, romantic partners and even co-workers can also offer a relationship boost.</w:t>
        <w:br/>
      </w:r>
    </w:p>
    <w:p>
      <w:r>
        <w:t>专家说，要想真正从感恩中获益，重要的是要尽可能地表达出来。这可能包括写感谢信或在日记中列出你生活中积极的事情。向朋友、恋人甚至同事表示感谢也能增进感情。</w:t>
        <w:br/>
      </w:r>
    </w:p>
    <w:p>
      <w:r>
        <w:t>6. Be optimistic about aging.</w:t>
        <w:br/>
      </w:r>
    </w:p>
    <w:p>
      <w:r>
        <w:t>6. 乐观面对衰老。</w:t>
        <w:br/>
      </w:r>
    </w:p>
    <w:p>
      <w:r>
        <w:t>Research shows that mindset really matters when it comes to health, and it can even extend your life. A classic study found that people who were optimistic about aging lived seven and a half years longer than those who had negative perceptions of it.</w:t>
        <w:br/>
      </w:r>
    </w:p>
    <w:p>
      <w:r>
        <w:t>研究表明，心态对健康非常重要，甚至可以延长寿命。一项经典研究发现，对衰老持乐观态度的人比那些持消极看法的人多活七年半。</w:t>
        <w:br/>
      </w:r>
    </w:p>
    <w:p>
      <w:r>
        <w:t>To adopt a more positive outlook about getting older, shift your focus to the benefits of aging, like better emotional well-being and higher emotional intelligence. Look for aging role models, too: older people who stay physically active and engaged in their communities, or those with traits that you admire.</w:t>
        <w:br/>
      </w:r>
    </w:p>
    <w:p>
      <w:r>
        <w:t>要想对变老持更积极的态度，就要把注意力转移到年老的好处上，比如更好的情绪健康和更高的情商。也要寻找年老的榜样：那些保持身体活跃、参与社区活动的老年人，或者那些具有你所钦佩特质的人。</w:t>
        <w:br/>
      </w:r>
    </w:p>
    <w:p>
      <w:r>
        <w:t>7. Participate in the arts.</w:t>
        <w:br/>
      </w:r>
    </w:p>
    <w:p>
      <w:r>
        <w:t>7. 参与艺术活动。</w:t>
        <w:br/>
      </w:r>
    </w:p>
    <w:p>
      <w:r>
        <w:t>The notion that art can improve mental well-being is something many people intuitively understand but don’t necessarily put into practice.</w:t>
        <w:br/>
      </w:r>
    </w:p>
    <w:p>
      <w:r>
        <w:t>许多人心里都知道，艺术可以让心理更健康，但不一定会去付诸实践。</w:t>
        <w:br/>
      </w:r>
    </w:p>
    <w:p>
      <w:r>
        <w:t>You don’t need talent to give it a try, experts say. Writing a poem, singing or drawing can all help elevate your mood, no matter how creative you consider yourself to be. One of the easiest ways to get started is to color something intricate: Spending 20 minutes coloring a mandala (a complex geometric design) is more helpful for reducing anxiety than free-form coloring for the same length of time, research has found.</w:t>
        <w:br/>
      </w:r>
    </w:p>
    <w:p>
      <w:r>
        <w:t>专家表示，并非得有天赋才可以去尝试这件事。无论你认为自己的创造力几何，写一首诗、唱歌或画画都能帮助你提升情绪。最简单的方法之一就是给一些复杂的东西上色：研究发现，花20分钟给一个曼陀罗（一种复杂的几何图案）上色，比花同样的时间随便上色更有助于减少焦虑。</w:t>
        <w:br/>
      </w:r>
    </w:p>
    <w:p>
      <w:r>
        <w:t>8. Look for a little bit of awe every day.</w:t>
        <w:br/>
      </w:r>
    </w:p>
    <w:p>
      <w:r>
        <w:t>8. 每天寻找一点点敬畏。</w:t>
        <w:br/>
      </w:r>
    </w:p>
    <w:p>
      <w:r>
        <w:t>Sometimes we have to remind ourselves to connect with the physical world around us. Enter the awe walk.</w:t>
        <w:br/>
      </w:r>
    </w:p>
    <w:p>
      <w:r>
        <w:t xml:space="preserve"> 有时我们必须提醒自己要和周身的实体世界保持联系。这就是敬畏之行的用处。</w:t>
        <w:br/>
      </w:r>
    </w:p>
    <w:p>
      <w:r>
        <w:t>Pick a walking spot (either new or familiar) and imagine that you’re seeing it for the first time. Then pay attention to your senses. Feel the wind on your face, touch the petals of a flower. Simply notice the sky. It can be more restorative than you might expect.</w:t>
        <w:br/>
      </w:r>
    </w:p>
    <w:p>
      <w:r>
        <w:t>找一个步行的地方（熟悉还是陌生的地方都可以），但想象自己是第一次来到这里。然后把注意力放在自己的感官上。感受拂面的风，触碰花瓣。看一看天空都可以。这样做的恢复效果可能超出你的想象。</w:t>
        <w:br/>
      </w:r>
    </w:p>
    <w:p>
      <w:r>
        <w:t>9. Take a tech break.</w:t>
        <w:br/>
      </w:r>
    </w:p>
    <w:p>
      <w:r>
        <w:t>9. 远离科技一小会儿。</w:t>
        <w:br/>
      </w:r>
    </w:p>
    <w:p>
      <w:r>
        <w:t>If you’re having trouble focusing, it’s not just you. Research has found that over the past two decades, the amount of time we spend on a given task has shrunk to an average of just 47 seconds, down from two and a half minutes. Technology is often to blame.</w:t>
        <w:br/>
      </w:r>
    </w:p>
    <w:p>
      <w:r>
        <w:t>如果你觉得很难集中注意力，那不是你特有的问题。研究发现过去20年里，我们平均在某一项事务上花费的时间已经缩减到47秒，原先是两分半钟。科技往往被认为是罪魁祸首。</w:t>
        <w:br/>
      </w:r>
    </w:p>
    <w:p>
      <w:r>
        <w:t>To regain control of your concentration, Larry Rosen, a professor emeritus of psychology at California State University, Dominguez Hills, suggested a strategy he calls “tech breaks.” Set a timer for 15 minutes, then silence and set aside your phone. When time is up, take one or two minutes to check your favorite apps — that’s your tech break — and get back to work for another 15-minute cycle. The goal is to gradually increase the time between your tech breaks, building up to 45 minutes (or more) away from your phone.</w:t>
        <w:br/>
      </w:r>
    </w:p>
    <w:p>
      <w:r>
        <w:t>要重新找回自己的注意力，加州州立大学多明戈山分校心理学荣休教授拉里·罗森的建议是一种他称为“远离科技一小会儿”的策略。设置一个15分钟的计时器，然后把手机设为静音放到一旁。15分钟后，用一两分钟查看你偏好的应用——这就是你远离科技的休息时间了，然后再开始一段15分钟的工作时间。目标是逐步增加远离科技之间的时间，把离开手机的时间最终增加到45分钟（甚至更久）。</w:t>
        <w:br/>
      </w:r>
    </w:p>
    <w:p>
      <w:r>
        <w:t>10. Take a deep breath.</w:t>
        <w:br/>
      </w:r>
    </w:p>
    <w:p>
      <w:r>
        <w:t>10. 深呼吸。</w:t>
        <w:br/>
      </w:r>
    </w:p>
    <w:p>
      <w:r>
        <w:t>One of the fastest, easiest ways you can calm your mind and body is by taking slow, deep breaths. Doing so helps to turn up your parasympathetic nervous system — the counterbalance to the “fight or flight” stress response — and lower your blood pressure and regulate your heart rate.</w:t>
        <w:br/>
      </w:r>
    </w:p>
    <w:p>
      <w:r>
        <w:t>要让身心平静下来，最简单、最快捷的一个方式是做一次缓慢的深呼吸。这有助于激活你的副交感神经系统——以抵消“战还是逃”的压力反应——并降低血压，调节心率。</w:t>
        <w:br/>
      </w:r>
    </w:p>
    <w:p>
      <w:r>
        <w:t>One breathing exercise that can be particularly helpful for mitigating fear and anxiety is 4-4-8 breathing, where you inhale for four counts, hold your breath for four counts and exhale for eight counts.</w:t>
        <w:br/>
      </w:r>
    </w:p>
    <w:p>
      <w:r>
        <w:t>有一项呼吸练习对纾解恐惧和焦虑尤为有效，那就是4-4-8呼吸，吸气数到四，屏住呼吸数到四，然后呼气数到八。</w:t>
        <w:br/>
      </w:r>
    </w:p>
    <w:p>
      <w:pPr>
        <w:pStyle w:val="Heading1"/>
        <w:spacing w:before="0" w:after="280"/>
      </w:pPr>
      <w:r>
        <w:rPr>
          <w:rFonts w:ascii="Times New Roman" w:hAnsi="Times New Roman" w:eastAsia="宋体"/>
          <w:b/>
          <w:sz w:val="52"/>
        </w:rPr>
        <w:t>美国多所高校反犹言论兴起，共和党抓到了机会</w:t>
      </w:r>
    </w:p>
    <w:p>
      <w:r>
        <w:t>For years, conservatives have struggled to persuade American voters that the left-wing tilt of higher education is not only wrong but dangerous. Universities and their students, they’ve argued, have been increasingly clenched by suffocating ideologies — political correctness in one decade, overweening “social justice” in another, “woke-ism” most recently — that shouldn’t be dismissed as academic fads or harmless zeal.</w:t>
        <w:br/>
      </w:r>
    </w:p>
    <w:p>
      <w:r>
        <w:t>多年来，保守派一直在努力说服美国选民，高等教育的左翼倾向不仅错误，而且危险。他们认为，大学和大学生受到越来越令人窒息的意识形态禁锢，这包括属于政治正确的十年，“社会公正”过头的十年，还有最近的“觉醒主义”，这些意识形态不应被当作无伤大雅的学界思潮或无害热忱而置之不理。</w:t>
        <w:br/>
      </w:r>
    </w:p>
    <w:p>
      <w:r>
        <w:t>The validation they have sought seemed to finally arrive this fall, as campuses convulsed with protests against Israel’s military campaign in the Gaza Strip and hostile, sometimes violent, rhetoric toward Jews. It came to a head last week on Capitol Hill, as the presidents of three elite universities struggled to answer a question about whether “calling for the genocide of Jews” would violate school rules, and Republicans asserted that outbreaks of campus antisemitism were a symptom of the radical ideas they had long warned about. On Saturday, amid the fallout, one of those presidents, M. Elizabeth Magill of the University of Pennsylvania, resigned.</w:t>
        <w:br/>
      </w:r>
    </w:p>
    <w:p>
      <w:r>
        <w:t>他们寻求的认同似乎终于在今秋到来，反对以色列在加沙地带军事行动的抗议席卷美国校园，其中不乏对犹太人充满敌意的言论，有时甚至是暴力性的言论。在上周的国会山，事态终于走到临界点，三所精英大学的校长难以对“呼吁对犹太人进行种族灭绝”是否违反校规的问题拿出回应。共和党人宣称，校园反犹主义爆发的症结所在，正是他们早就警告过的激进主义思想。在猛烈抨击之下，其中一位校长，宾夕法尼亚大学的伊丽莎白·马吉尔在周六辞职。</w:t>
        <w:br/>
      </w:r>
    </w:p>
    <w:p>
      <w:r>
        <w:t>For Republicans, the rise of antisemitic speech and the timid responses of some academic leaders presented a long-sought opportunity to flip the political script and cast liberals or their institutions as hateful and intolerant. “What I’m describing is a grave danger inherent in assenting to the race-based ideology of the radical left,” said Rep. Virginia Foxx, R-N.C., at the hearing, adding, “Institutional antisemitism and hate are among the poison fruits of your institution’s cultures.”</w:t>
        <w:br/>
      </w:r>
    </w:p>
    <w:p>
      <w:r>
        <w:t>对共和党人来说，反犹言论的兴起和部分学界领导人的胆怯反应，是一个渴求已久的机会，让其得以反转政治剧本，将充满仇恨、缺乏包容的形象加诸自由派及其机构之上。“我想说明的是，认同激进左派基于种族的意识形态本就存在巨大危险，”北卡罗莱纳州共和党众议员维尔吉尼娅·福克斯在听证会上表示。她还说，“制度性的反犹主义和仇恨是你们这些机构的文化结下的恶果之一。”</w:t>
        <w:br/>
      </w:r>
    </w:p>
    <w:p>
      <w:r>
        <w:t>The potency of the critique was underscored by how many Democrats joined the attack.</w:t>
        <w:br/>
      </w:r>
    </w:p>
    <w:p>
      <w:r>
        <w:t>民主党人的参与，则凸显了这场批判的力度之强。</w:t>
        <w:br/>
      </w:r>
    </w:p>
    <w:p>
      <w:r>
        <w:t>The three college presidents were denounced by a spokesperson for President Joe Biden. He was echoed by other Democratic officials, including Pennsylvania’s governor, Josh Shapiro, who joined calls for Magill’s firing. Some prominent business leaders with liberal leanings said they had failed to understand what was really happening in higher education.</w:t>
        <w:br/>
      </w:r>
    </w:p>
    <w:p>
      <w:r>
        <w:t>这三位大学校长遭到了拜登总统发言人的谴责。其他民主党官员也表达了类似观点，包括宾夕法尼亚州州长乔什·夏皮罗，他也加入了希望宾大解雇马吉尔的呼吁。一些自由派倾向的知名商界领袖表示，他们难以理解高等教育界怎么会变成这样。</w:t>
        <w:br/>
      </w:r>
    </w:p>
    <w:p>
      <w:r>
        <w:t>“For a long time i said that antisemitism, particularly on the american left, was not as bad as people claimed,” wrote Sam Altman, head of the artificial intelligence firm OpenAI and a major Democratic donor, on X, formerly known as Twitter. “i’d like to just state that i was totally wrong.”</w:t>
        <w:br/>
      </w:r>
    </w:p>
    <w:p>
      <w:r>
        <w:t>“长久以来，我一直在说反犹主义——尤其是美国左派中的反犹主义——并不像人们声称的那样严重，”人工智能公司OpenAI的首席执行官、民主党的主要捐助者萨姆·奥尔特曼在X上写道。“我想声明一下，我完全想错了。”</w:t>
        <w:br/>
      </w:r>
    </w:p>
    <w:p>
      <w:r>
        <w:t>Just as celebratory rallies in the aftermath of Hamas’ October rampage have split Jewish progressives from some of their own longtime allies, anti-Israel protests on campus in recent weeks have driven a wedge into the Democratic Party more broadly. They have turned prominent politicians and executives against institutions where they are more accustomed to send their children or deliver commencement addresses.</w:t>
        <w:br/>
      </w:r>
    </w:p>
    <w:p>
      <w:r>
        <w:t>正如对哈马斯10月暴行的后果大肆庆祝的集会导致犹太进步人士与其部分长期盟友反目一样，近段时间校园里的反以抗议活动也在更大层面上分裂了民主党，让知名政客和商界高管站到了高等学府的对立面，而这些学府正是他们更愿意送子女就读或是发表毕业典礼演讲的地方。</w:t>
        <w:br/>
      </w:r>
    </w:p>
    <w:p>
      <w:r>
        <w:t>It has even fractured the #MeToo cause, as prominent liberal women, such as former Facebook executive Sheryl Sandberg, question why advocacy groups and institutions dedicated to women’s rights were so slow to speak as evidence emerged that the Hamas attackers on Oct. 7 wielded rape as a weapon of war.</w:t>
        <w:br/>
      </w:r>
    </w:p>
    <w:p>
      <w:r>
        <w:t>它甚至分裂了“#我也是”运动，Facebook前高管谢丽尔·桑德伯格等知名自由派女性质疑，当有证据表明哈马斯袭击者在10月7日将强奸作为战争武器时，为什么致力于妇女权益的倡导团体和机构却迟迟不发声。</w:t>
        <w:br/>
      </w:r>
    </w:p>
    <w:p>
      <w:r>
        <w:t>On the presidential campaign trail, where Republican contenders largely phased out their critiques of college woke-ism this summer after finding it had limited appeal to a broader political audience, the issue came back to the fore at Wednesday’s debate.</w:t>
        <w:br/>
      </w:r>
    </w:p>
    <w:p>
      <w:r>
        <w:t>在总统竞选活动中，共和党的竞选者在发现大学里的觉醒主义对更广泛的政治受众没有太大吸引力之后，今年夏天基本上逐步放弃了对它的批评，但在周三的辩论中，这一问题再次成为焦点。</w:t>
        <w:br/>
      </w:r>
    </w:p>
    <w:p>
      <w:r>
        <w:t>“If you don’t think that Israel has a right to exist, that is antisemitic,” said Nikki Haley, the former South Carolina governor, who suggested she would seek to impose new federal rules around anti-Israel statements if elected president. “We will change the definition so that every government, every school, has to acknowledge the definition for what it is.”</w:t>
        <w:br/>
      </w:r>
    </w:p>
    <w:p>
      <w:r>
        <w:t>“如果你认为以色列没有生存权，那就是反犹主义，”南卡罗来纳州前州长妮基·黑利说。她表示，如果当选总统的话，她将寻求对反以色列言论实施新的联邦管制。“我们将改变这一定义，以便每个政府、每所学校都必须承认它的涵义。”</w:t>
        <w:br/>
      </w:r>
    </w:p>
    <w:p>
      <w:r>
        <w:t>The Republican counterattacks come after several years in which prominent conservatives began to embrace an antisemitic, race-based ideology of their own: so-called replacement theory, which holds that Western elites, sometimes manipulated by Jews, want to replace and disempower white Americans, in part by encouraging unfettered immigration. The theory has helped inspire several mass shootings in the United States in recent years, even as echoes of its central tenets become more common in mainstream Republican politics. Last week, while Haley attacked antisemitism on the Republican stage, another candidate, Vivek Ramaswamy, declared replacement theory to be a “basic statement of the Democratic Party’s platform.”</w:t>
        <w:br/>
      </w:r>
    </w:p>
    <w:p>
      <w:r>
        <w:t>在共和党的这场反击之前，著名保守派人士早已开始拥抱他们自己的反犹太主义种族意识形态：即所谓的“替代理论”，该理论认为，有时被犹太人操纵的西方精英想要取代美国白人，并削弱他们的权力，这在一定程度上是鼓励不受限制的移民来实现的。近年来，这一理论在美国引发了多起大规模枪击事件，而在共和党主流政治中，对其核心信条的呼应也越来越常见。上周，当黑利在共和党舞台上抨击反犹太主义时，另一名候选人维韦克·拉马斯瓦米宣布，替代理论是“民主党纲领的基本陈述”。</w:t>
        <w:br/>
      </w:r>
    </w:p>
    <w:p>
      <w:r>
        <w:t>Yet for many on the right, the careful, evasive answers from three college presidents at Tuesday’s hearing — Magill, Claudine Gay of Harvard University and Sally Kornbluth of the Massachusetts Institute of Technology — were in stark contrast to those institutions’ long indulgence of left-wing sensitivities around race and gender.</w:t>
        <w:br/>
      </w:r>
    </w:p>
    <w:p>
      <w:r>
        <w:t>然而，对于许多右翼人士来说，在周二的听证会上，三位大学校长——马吉尔、哈佛大学的克劳丁·盖伊和麻省理工学院的萨利·科恩布鲁斯——闪烁其词的谨慎回答，与这些机构长期以来对种族和性别问题的那种左翼敏感形成了鲜明对比。</w:t>
        <w:br/>
      </w:r>
    </w:p>
    <w:p>
      <w:r>
        <w:t>All three institutions have in recent years punished or censored speech or conduct that drew anger from the left. In 2019, Harvard revoked a deanship held by Ronald S. Sullivan Jr., a Black law professor, after students protested his joining the legal team of former Hollywood producer Harvey Weinstein. In 2021, MIT canceled a planned scientific lecture by star geophysicist Dorian Abbot, pointing to his criticism of affirmative action. The University of Pennsylvania’s law school is seeking to impose sanctions on a tenured professor there, Amy Wax, citing student complaints about her remarks regarding the academic performance of students of color, among other provocations.</w:t>
        <w:br/>
      </w:r>
    </w:p>
    <w:p>
      <w:r>
        <w:t>近年来，这三所大学都惩罚或审查过引起左翼愤怒的言论或行为。2019年，哈佛大学撤销了黑人法学教授小罗纳德·沙利文的院长职位，此前学生抗议他加入前好莱坞制片人哈维·韦恩斯坦的法律团队。2021年，麻省理工学院取消了明星地球物理学家多里安·阿博特原定的科学讲座，理由是他对平权法案的批评。宾夕法尼亚大学法学院正在寻求对该校终身教授艾米·瓦克斯实施制裁，理由是学生投诉她对有色人种学生学业成绩的言论，以及其他一些挑衅行为。</w:t>
        <w:br/>
      </w:r>
    </w:p>
    <w:p>
      <w:r>
        <w:t>Controversies around antisemitism may fuel further Republican efforts to defund and restrict public universities, particularly where the GOP dominates state legislatures. One leading Republican presidential contender, Florida Gov. Ron DeSantis, won a following among conservatives with incessant attacks on diversity programs and the teaching of left-wing theories of racism at Florida public universities. All told, more than 20 states this year passed or considered bills restricting diversity, equity and inclusion programs or identity-based hiring practices, according to a tally kept by The Chronicle of Higher Education.</w:t>
        <w:br/>
      </w:r>
    </w:p>
    <w:p>
      <w:r>
        <w:t>围绕反犹主义的争议，可能会进一步助长共和党在取消公立大学经费和施加种种限制方面的行动，尤其是在共和党主导州议会的地方。领先的共和党总统候选人之一、佛罗里达州州长罗恩·德桑蒂斯不断攻击佛罗里达公立大学的多元化项目和左翼种族主义理论的教学，赢得了保守派的追捧。根据《高等教育纪事报》的统计，今年有20多个州通过或审议了限制多元化、公平和包容项目，或者基于身份的招聘做法的法案。</w:t>
        <w:br/>
      </w:r>
    </w:p>
    <w:p>
      <w:r>
        <w:t>If Tuesday’s hearing drove a perfect wedge into the Democratic coalition, that seemed partly by design. The most intensive questioning was led by Rep. Elise Stefanik, the moderate-turned-MAGA New York Republican, who in 2021 drew criticism for campaign ads that played with “great replacement”-style themes.</w:t>
        <w:br/>
      </w:r>
    </w:p>
    <w:p>
      <w:r>
        <w:t>如果说周二的听证成了导致民主党联盟分歧的一道完美裂隙，这似乎在一定程度上是有意为之。最激烈的质询由纽约州的共和党众议员爱丽丝·斯特凡尼克领头，这位曾经的温和派后来成为了“让美国恢复伟大荣光”派，在2021年因在竞选广告中用“大替代”式主题做文章而受到批评。</w:t>
        <w:br/>
      </w:r>
    </w:p>
    <w:p>
      <w:r>
        <w:t>Stefanik is both a graduate and critic of Harvard: Several years ago, after student complaints, Harvard removed Stefanik from the board of its Institute of Politics over her repeated false statements about the 2020 election results. She charged her alma mater with “caving to the woke left.” And last week, she exacted a measure of revenge.</w:t>
        <w:br/>
      </w:r>
    </w:p>
    <w:p>
      <w:r>
        <w:t>斯特凡尼克是哈佛的毕业生，也是哈佛的批评者：几年前，由于她多次就2020年大选结果发表不实言论，在学生投诉后，哈佛大学将其从政治研究所董事会除名。她指责母校“向觉醒的左派屈服”。上周，她进行了某种程度的报复。</w:t>
        <w:br/>
      </w:r>
    </w:p>
    <w:p>
      <w:r>
        <w:t>Now, House Republicans have begun an investigation into disciplinary procedures and learning at the three institutions, which will unfold over the coming months.</w:t>
        <w:br/>
      </w:r>
    </w:p>
    <w:p>
      <w:r>
        <w:t>现在，众议院共和党人已经开始对这三所高校的惩戒程序和课程情况展开调查，未来几个月将揭晓结果。</w:t>
        <w:br/>
      </w:r>
    </w:p>
    <w:p>
      <w:r>
        <w:t>Both Gay of Harvard and Magill of Penn have apologized for their answers in the hearing.</w:t>
        <w:br/>
      </w:r>
    </w:p>
    <w:p>
      <w:r>
        <w:t>哈佛大学的盖伊和宾夕法尼亚大学的马吉尔都为他们在听证会上的回答道歉。</w:t>
        <w:br/>
      </w:r>
    </w:p>
    <w:p>
      <w:r>
        <w:t>“In that moment, I was focused on our university’s long-standing policies aligned with the U.S. Constitution, which say that speech alone is not punishable,” Magill said in a video days before her resignation. “I was not focused on, but I should have been, the irrefutable fact that a call for genocide of Jewish people is a call for some of the most terrible violence human beings can perpetrate. It’s evil — plain and simple.”</w:t>
        <w:br/>
      </w:r>
    </w:p>
    <w:p>
      <w:r>
        <w:t>“在那一刻，我专注的是我们大学与美国宪法相一致的长期政策，即仅凭言论是不会受到惩罚的，”马吉尔辞职前几天在一段视频中说：“我没有注意到，但我本来应该注意到的一个无可辩驳的事实是，呼吁对犹太人进行种族灭绝，就是呼吁人类犯下一些最可怕的暴力行为。这是邪恶的——这是不言而喻的事情。”</w:t>
        <w:br/>
      </w:r>
    </w:p>
    <w:p>
      <w:r>
        <w:t>“I am sorry,” Gay said in an interview with The Harvard Crimson. “Words matter.”</w:t>
        <w:br/>
      </w:r>
    </w:p>
    <w:p>
      <w:r>
        <w:t>“我很抱歉，”盖伊在接受哈佛校报采访时说。“用词是会有影响的。”</w:t>
        <w:br/>
      </w:r>
    </w:p>
    <w:p>
      <w:r>
        <w:t>At MIT, the governing board issued a statement endorsing Kornbluth, saying she had its “full and unreserved support” and had “done excellent work in leading our community, including in addressing antisemitism, Islamophobia and other forms of hate.”</w:t>
        <w:br/>
      </w:r>
    </w:p>
    <w:p>
      <w:r>
        <w:t>在麻省理工，校董委员会发表声明支持科恩布鲁斯，称她得到了“毫无保留的全力支持”，并“在领导我们的社群方面做了出色的工作，包括在应对反犹主义、仇穆和其他形式的仇恨方面。”</w:t>
        <w:br/>
      </w:r>
    </w:p>
    <w:p>
      <w:r>
        <w:t>Stefanik, in an interview Friday with The New York Sun, predicted that all three college presidents would be forced to resign.</w:t>
        <w:br/>
      </w:r>
    </w:p>
    <w:p>
      <w:r>
        <w:t>斯特凡尼克周五在接受《纽约太阳报》采访时预测，三位大学校长都将被迫辞职。</w:t>
        <w:br/>
      </w:r>
    </w:p>
    <w:p>
      <w:r>
        <w:t>“There will be tectonic consequences of this hearing, and it will be an earthquake in higher education,” she said.</w:t>
        <w:br/>
      </w:r>
    </w:p>
    <w:p>
      <w:r>
        <w:t>“这次听证会将产生结构性的后果，将是高等教育界的一场地震，”她说。</w:t>
        <w:br/>
      </w:r>
    </w:p>
    <w:p>
      <w:pPr>
        <w:pStyle w:val="Heading1"/>
        <w:spacing w:before="0" w:after="280"/>
      </w:pPr>
      <w:r>
        <w:rPr>
          <w:rFonts w:ascii="Times New Roman" w:hAnsi="Times New Roman" w:eastAsia="宋体"/>
          <w:b/>
          <w:sz w:val="52"/>
        </w:rPr>
        <w:t>日航客机在羽田机场撞机起火，机上全员“奇迹”生还</w:t>
      </w:r>
    </w:p>
    <w:p>
      <w:r>
        <w:t>As flight attendants yelled, urging passengers to evacuate, an eerie orange glow burned outside the windows of Japan Airlines Flight 516. The harrowing scene was caught on video from inside the plane, which collided with a Japanese Coast Guard aircraft as it was landing on Tuesday in Tokyo.</w:t>
        <w:br/>
      </w:r>
    </w:p>
    <w:p>
      <w:r>
        <w:t>当乘务员大声喊叫，催促乘客尽快撤离时，日本航空516号航班的窗外燃起了恐怖的火光。周二，该航班在东京降落时与一架日本海上保安厅的飞机相撞，机舱内拍摄的画面记录下了这一触目惊心的场面。</w:t>
        <w:br/>
      </w:r>
    </w:p>
    <w:p>
      <w:r>
        <w:t>Through skill and luck — one aviation expert called it “a miraculous job” — the flight crew of the Japan Airlines plane evacuated all 367 passengers and 12 crew members safely at Haneda Airport near Tokyo Bay, according to Japan’s transport minister, Tetsuo Saito.</w:t>
        <w:br/>
      </w:r>
    </w:p>
    <w:p>
      <w:r>
        <w:t>日本交通大臣齐藤铁夫表示，凭借技术和运气——有航空专家称之为“奇迹”，该日航班机的机组人员在东京湾附近的羽田机场安全疏散了全部367名乘客和12名机组人员。</w:t>
        <w:br/>
      </w:r>
    </w:p>
    <w:p>
      <w:r>
        <w:t>But five Coast Guard members, who had been headed to help with the earthquake relief in Western Japan, were killed, Prime Minister Fumio Kishida said during a news conference. NHK, the public broadcaster later said 14 people had been injured on the passenger plane.</w:t>
        <w:br/>
      </w:r>
    </w:p>
    <w:p>
      <w:r>
        <w:t>但岸田文雄首相在新闻发布会上表示，五名原本要去日本西部帮助地震救援的保安厅成员遇难。日本公共广播公司NHK随后报道称，客机上有14人受伤。</w:t>
        <w:br/>
      </w:r>
    </w:p>
    <w:p>
      <w:r>
        <w:t>“The root cause of this accident is not known yet,” Mr. Saito said at a news briefing, adding that the country’s transport safety board and other agencies would work to determine what had happened.</w:t>
        <w:br/>
      </w:r>
    </w:p>
    <w:p>
      <w:r>
        <w:t>“截至目前，尚无法对事故原因发表评论，”齐藤在新闻发布会上说，他还表示国土交通省等部门将努力查明事故原因。</w:t>
        <w:br/>
      </w:r>
    </w:p>
    <w:p>
      <w:r>
        <w:t>Video aired by NHK shows a fireball streaking across the tarmac as the plane touched down.</w:t>
        <w:br/>
      </w:r>
    </w:p>
    <w:p>
      <w:r>
        <w:t>NHK放送的视频显示，飞机着陆时，一个火球划过停机坪。</w:t>
        <w:br/>
      </w:r>
    </w:p>
    <w:p>
      <w:r>
        <w:t>As frightening as that looked from outside the plane, it was even scarier inside, said Anton Deibe, a 17-year-old Swede who was on the plane with his family, as quoted in the Swedish newspaper Aftonbladet.</w:t>
        <w:br/>
      </w:r>
    </w:p>
    <w:p>
      <w:r>
        <w:t>据瑞典《晚报》(Aftonbladet)报道，与家人一起乘坐该航班的17岁瑞典人安东·戴贝在接受采访时说，虽然机舱外的样子已经很可怕，但飞机内部更加恐怖。</w:t>
        <w:br/>
      </w:r>
    </w:p>
    <w:p>
      <w:r>
        <w:t>He told the newspaper that his family did not understand exactly what was happening or the announcements, which he said were in Japanese.</w:t>
        <w:br/>
      </w:r>
    </w:p>
    <w:p>
      <w:r>
        <w:t>他告诉该报，他的家人都不明白发生了什么，也听不懂广播内容，他说广播说的是日语。</w:t>
        <w:br/>
      </w:r>
    </w:p>
    <w:p>
      <w:r>
        <w:t>His father, Jonas, told the newspaper, “The entire cabin was filled with smoke within a few minutes,” adding: “We threw ourselves down on the floor. Then the emergency doors were opened, and we threw ourselves at them.”</w:t>
        <w:br/>
      </w:r>
    </w:p>
    <w:p>
      <w:r>
        <w:t>他的父亲乔纳斯告诉该报，“几分钟之内整个机舱就浓烟滚滚，”他还说，“我们全都趴在地板上。然后紧急逃生门打开，我们赶紧奔了过去。”</w:t>
        <w:br/>
      </w:r>
    </w:p>
    <w:p>
      <w:r>
        <w:t>“The smoke in the cabin stung like hell,” Anton told Aftonbladet. He said that once they got out of the plane, he and his family had run out “onto the field.”</w:t>
        <w:br/>
      </w:r>
    </w:p>
    <w:p>
      <w:r>
        <w:t>“机舱里的烟雾非常刺激，”安东对《晚报》表示。他说自己与家人在逃出飞机后就跑到了“机场上”。</w:t>
        <w:br/>
      </w:r>
    </w:p>
    <w:p>
      <w:r>
        <w:t>“It was chaotic,” he added.</w:t>
        <w:br/>
      </w:r>
    </w:p>
    <w:p>
      <w:r>
        <w:t>“场面十分混乱，”他还说。</w:t>
        <w:br/>
      </w:r>
    </w:p>
    <w:p>
      <w:r>
        <w:t>“We are all completely in shock,” he said. “I don’t think we understood what had happened.”</w:t>
        <w:br/>
      </w:r>
    </w:p>
    <w:p>
      <w:r>
        <w:t>“我们全都吓呆了，”他说。“我想大家都还没明白发生了什么。”</w:t>
        <w:br/>
      </w:r>
    </w:p>
    <w:p>
      <w:r>
        <w:t>The family later said they were doing well.</w:t>
        <w:br/>
      </w:r>
    </w:p>
    <w:p>
      <w:r>
        <w:t>这家人后来表示他们状况良好。</w:t>
        <w:br/>
      </w:r>
    </w:p>
    <w:p>
      <w:r>
        <w:t>The Kyodo news agency of Japan quoted a passenger who described feeling as if the plane had hit something before it then jerked upward. The passenger, who was not identified, then told of seeing sparks outside the window and the cabin filling with smoke.</w:t>
        <w:br/>
      </w:r>
    </w:p>
    <w:p>
      <w:r>
        <w:t>日本共同社援引一名乘客的话说，他感觉飞机好像是在撞上了什么东西之后突然抬升。这位未具名乘客说，他看到了窗外火花四溅，机舱内也满是烟雾。</w:t>
        <w:br/>
      </w:r>
    </w:p>
    <w:p>
      <w:r>
        <w:t>Japan Airlines said that the plane had left New Chitose Airport in the northern prefecture of Hokkaido at 4.15 p.m., and was scheduled to land at Haneda at 5:35 p.m. but landed at 5.47. A Coast Guard official said the Coast Guard aircraft had started taxiing to the runway around 4:45 p.m., about an hour before the collision.</w:t>
        <w:br/>
      </w:r>
    </w:p>
    <w:p>
      <w:r>
        <w:t>日航表示，该航班于当日下午4点15分从北海道新千岁机场起飞，原定于下午5点35分降落在羽田机场，但实际降落时间为5点47分。一名保安厅官员称，海上保安厅的飞机于下午4点45分——也就是撞机前一个小时——左右开始滑行至跑道。</w:t>
        <w:br/>
      </w:r>
    </w:p>
    <w:p>
      <w:r>
        <w:t>The airline said in a statement that the two planes collided and that both aircrafts caught fire.</w:t>
        <w:br/>
      </w:r>
    </w:p>
    <w:p>
      <w:r>
        <w:t>日航在声明中说，两架飞机发生碰撞并起火。</w:t>
        <w:br/>
      </w:r>
    </w:p>
    <w:p>
      <w:r>
        <w:t>The airline added that according to interviews with the operating crew, the pilots “acknowledged and repeated the landing permission from air traffic control,” and then proceeded with the approach. In its statement, Japan Airlines said that the cause of the accident was still under investigation and that it was cooperating with officials.</w:t>
        <w:br/>
      </w:r>
    </w:p>
    <w:p>
      <w:r>
        <w:t>日航还称，根据对机组人员的问询，飞行员“确认并重复了空中交通管制的着陆许可”，随后即开始着陆。日航在声明中表示，事故原因仍在调查中，公司正在配合政府官员的工作。</w:t>
        <w:br/>
      </w:r>
    </w:p>
    <w:p>
      <w:r>
        <w:t>Live footage after 6 p.m. showed firefighters trying to douse flames pouring out of the aircraft, an Airbus A350-900. Video showed the passengers using the evacuation slides to exit. According to Japan Airlines, the aircraft’s announcement system malfunctioned during the evacuation, so the crew used a megaphone and their voices.</w:t>
        <w:br/>
      </w:r>
    </w:p>
    <w:p>
      <w:r>
        <w:t>下午6点后的实时画面显示，消防员试图扑灭从这架空客A350-900型飞机喷出的火焰。视频显示，乘客使用滑梯逃生。日航称，飞机的广播系统在疏散过程中出现故障，因此机组人员使用了扩音器以及直接喊话。</w:t>
        <w:br/>
      </w:r>
    </w:p>
    <w:p>
      <w:r>
        <w:t>The Coast Guard plane involved in the collision was a fixed-wing MA722, according to Naoko Kobayashi, a Coast Guard representative.</w:t>
        <w:br/>
      </w:r>
    </w:p>
    <w:p>
      <w:r>
        <w:t>海上保安厅代表小林直子（音）说，发生碰撞的海上保安厅飞机是一架MA722固定翼飞机。</w:t>
        <w:br/>
      </w:r>
    </w:p>
    <w:p>
      <w:r>
        <w:t>Japan Airlines drew praise for being able to safely evacuate 367 passengers under what was likely to have been enormous pressure.</w:t>
        <w:br/>
      </w:r>
    </w:p>
    <w:p>
      <w:r>
        <w:t>日航在面临巨大压力的情况下安全疏散了367名乘客，此举赢得了赞誉。</w:t>
        <w:br/>
      </w:r>
    </w:p>
    <w:p>
      <w:r>
        <w:t>Footage of the accident showed flames coming out of the windows of the collapsed plane, making it seem impossible that everyone made it out safe.</w:t>
        <w:br/>
      </w:r>
    </w:p>
    <w:p>
      <w:r>
        <w:t>事故视频显示，火焰从坍塌的飞机窗内喷出，让所有人安全逃生似乎已是不可能。</w:t>
        <w:br/>
      </w:r>
    </w:p>
    <w:p>
      <w:r>
        <w:t>Ed Galea, a professor and director of the Fire Safety Engineering Group at the University of Greenwich in Britain, called the Japan Airlines 350 evacuation “a miraculous job.”</w:t>
        <w:br/>
      </w:r>
    </w:p>
    <w:p>
      <w:r>
        <w:t>英国格林尼治大学消防安全工程小组主任埃德·加利亚教授称，日航航班的疏散是“一项奇迹般的工作”。</w:t>
        <w:br/>
      </w:r>
    </w:p>
    <w:p>
      <w:r>
        <w:t>When the plane came to a stop, the nose gear collapsed, pitching the aircraft nose down with its tail up. Mr. Galea said in an interview that the footage showed passengers were evacuated from two of the exits at the front of the plane, and one exit at the back. Some of the “passengers essentially had to climb a hill in smoke,” he said. “A cabin crew stood at the back waving a torch, urging them to come forward.”</w:t>
        <w:br/>
      </w:r>
    </w:p>
    <w:p>
      <w:r>
        <w:t>当飞机停止滑行，前起落架塌陷，机头朝下，机尾朝上。加利亚在接受采访时说，视频显示，乘客从飞机前部的两个出口和后部的一个出口撤离。一些乘客“基本上要在烟雾中爬上一座山”，他说。“一名机组人员站在后面，挥舞着手电，敦促他们上前。”</w:t>
        <w:br/>
      </w:r>
    </w:p>
    <w:p>
      <w:r>
        <w:t>Maggie Kuwasaki, a Japan Airlines spokeswoman, said in an email that because of the fire, only three doors were used for the evacuation. Japan Airlines crews are trained to evacuate all passengers within 90 seconds, Ms. Kuwasaki said. The crew was able to confirm that all passengers had evacuated by 6:05 p.m., she added.</w:t>
        <w:br/>
      </w:r>
    </w:p>
    <w:p>
      <w:r>
        <w:t>日航发言人麦琪·黑崎（音）在电子邮件中说，由于火灾，疏散时只使用了三个舱门。黑崎说，日本航空的机组人员接受过在90秒内疏散所有乘客的培训。她还说，机组人员确认所有乘客在下午6点05分之前都已撤离。</w:t>
        <w:br/>
      </w:r>
    </w:p>
    <w:p>
      <w:r>
        <w:t>Trisha Ferguson, the chief executive of the Interaction Group, a company that designs airplane safety cards, said the fact that all the passengers managed to safely disembark in what could have otherwise been a deadly accident demonstrated a successful cooperation between passengers and staff.</w:t>
        <w:br/>
      </w:r>
    </w:p>
    <w:p>
      <w:r>
        <w:t>设计飞机安全卡的公司互动集团首席执行官特里莎·弗格森说，所有乘客都在这场原本可能致命的事故中安全下机，表明乘客和机组人员的配合是成功的。</w:t>
        <w:br/>
      </w:r>
    </w:p>
    <w:p>
      <w:r>
        <w:t>“The crew was spectacular in their reaction times,” said Ms. Ferguson, who is an aviation industry expert with 28 years of involvement in passenger safety education.</w:t>
        <w:br/>
      </w:r>
    </w:p>
    <w:p>
      <w:r>
        <w:t>“机组人员反应速度惊人，”弗格森说。她是航空业专家，从事乘客安全教育已有28年。</w:t>
        <w:br/>
      </w:r>
    </w:p>
    <w:p>
      <w:r>
        <w:t>“What they did was amazing,” she added.</w:t>
        <w:br/>
      </w:r>
    </w:p>
    <w:p>
      <w:r>
        <w:t>“他们的表现令人惊叹，”她还说。</w:t>
        <w:br/>
      </w:r>
    </w:p>
    <w:p>
      <w:r>
        <w:t>As part of safety testing of new airplanes, airlines must demonstrate that all passengers can be evacuated in 90 seconds. In the 1970s and 1980s, emergency training was mainly focused on the crew, Ms. Ferguson said, but in the 1990s and 2000s, new emphasis was placed on educating passengers how to react in emergencies.</w:t>
        <w:br/>
      </w:r>
    </w:p>
    <w:p>
      <w:r>
        <w:t>作为新飞机安全测试的一部分，航空公司必须证明所有乘客都能在90秒内疏散。弗格森说，在20世纪70年代和80年代，应急培训主要针对机组人员，但在20世纪90年代和21世纪头十年，新的重点放在了教育乘客如何在紧急情况下做出反应。</w:t>
        <w:br/>
      </w:r>
    </w:p>
    <w:p>
      <w:r>
        <w:t>In this case, passengers could see the smoke, giving them incentive to move faster and leave behind their luggage. When passengers stop to take their luggage during an evacuation, the process is slowed, Ms. Ferguson said.</w:t>
        <w:br/>
      </w:r>
    </w:p>
    <w:p>
      <w:r>
        <w:t>此次事故中，乘客能看到烟雾，这会促使他们加快速度，不要管行李。弗格森说，如果乘客在疏散过程中停下来取行李，就会拖慢撤离速度。</w:t>
        <w:br/>
      </w:r>
    </w:p>
    <w:p>
      <w:r>
        <w:t>“It really is a miracle,” she said, “that they got everyone out.” Video showed the top of the plane had been completely burned off. NHK reported later Tuesday that about 100 flights were canceled because of the crash.</w:t>
        <w:br/>
      </w:r>
    </w:p>
    <w:p>
      <w:r>
        <w:t>“这真是个奇迹，”她说，“他们把所有人都救出来了。”视频显示，飞机的顶部已经完全烧毁。NHK周二晚些时候报道，大约有100架航班因这起事故而取消。</w:t>
        <w:br/>
      </w:r>
    </w:p>
    <w:p>
      <w:r>
        <w:t>Alex Macheras, an aviation analyst, told the BBC that Japan Airlines is known in the industry for being a leader in safety.</w:t>
        <w:br/>
      </w:r>
    </w:p>
    <w:p>
      <w:r>
        <w:t>航空分析师亚历克斯·马切拉斯告诉BBC，日航在安全方面是业内知名的领先者。</w:t>
        <w:br/>
      </w:r>
    </w:p>
    <w:p>
      <w:r>
        <w:t>Yoshio Seguchi, deputy director of the Japan Coast Guard, apologized for the crash but also offered few details about the cause of the accident.</w:t>
        <w:br/>
      </w:r>
    </w:p>
    <w:p>
      <w:r>
        <w:t>日本海上保安厅次长濑口良夫为事故道歉，但没有提供事故原因的细节。</w:t>
        <w:br/>
      </w:r>
    </w:p>
    <w:p>
      <w:r>
        <w:t>Mr. Kishida said of the Coast Guard crew, “They were filled with a determined sense of mission, and it is extremely regrettable and distressing what has happened to them.” And he expressed his “profound condolences to their surviving families.”</w:t>
        <w:br/>
      </w:r>
    </w:p>
    <w:p>
      <w:r>
        <w:t>岸田文雄谈到海上保安厅的机组成员时说，“他们充满了坚定的使命感，他们的遭遇非常令人遗憾和痛心。”他还表达了“对遇难者家属的深切哀悼”。</w:t>
        <w:br/>
      </w:r>
    </w:p>
    <w:p>
      <w:pPr>
        <w:pStyle w:val="Heading1"/>
        <w:spacing w:before="0" w:after="280"/>
      </w:pPr>
      <w:r>
        <w:rPr>
          <w:rFonts w:ascii="Times New Roman" w:hAnsi="Times New Roman" w:eastAsia="宋体"/>
          <w:b/>
          <w:sz w:val="52"/>
        </w:rPr>
        <w:t>哈佛校长在争议中辞职，一场保守派的胜利？</w:t>
      </w:r>
    </w:p>
    <w:p>
      <w:r>
        <w:t>The resignation of Harvard’s president, Claudine Gay, on Tuesday followed a lengthening catalog of plagiarism allegations that appeared to steadily sap her support among the university’s faculty, students and alumni. But for many of Dr. Gay’s critics, her departure was also a proxy victory in the escalating ideological battle over American higher education.</w:t>
        <w:br/>
      </w:r>
    </w:p>
    <w:p>
      <w:r>
        <w:t>随着有关哈佛校长克劳丁·盖伊论文抄袭的指控不断增多，渐渐消磨了教员、学生和校友们对她的支持，她于周二宣布辞职。然而对许多盖伊的批评者来说，她的离职还意味着他们在围绕美国高等教育的一场日益升级的意识形态斗争中取得了一个间接的胜利。</w:t>
        <w:br/>
      </w:r>
    </w:p>
    <w:p>
      <w:r>
        <w:t>Taking down Dr. Gay was a “a huge scalp” in the “fight for civilizational sanity,” Josh Hammer, a conservative talk show host and writer, wrote on the social media platform X.</w:t>
        <w:br/>
      </w:r>
    </w:p>
    <w:p>
      <w:r>
        <w:t>把盖伊拉下马是“文明理智之战”的“重大战果”，保守派脱口秀主持人、作家约什·汉默尔在社交媒体平台X上写道。</w:t>
        <w:br/>
      </w:r>
    </w:p>
    <w:p>
      <w:r>
        <w:t>“A crushing loss to D.E.I., wokeism, antisemitism &amp; university elitism,” wrote the conservative commentator Liz Wheeler.</w:t>
        <w:br/>
      </w:r>
    </w:p>
    <w:p>
      <w:r>
        <w:t>“DEI（多元、公平以及共融的简称——编注）、觉醒派、反犹主义和大学精英主义铩羽而归，”保守派评论员莉兹·惠勒写道。</w:t>
        <w:br/>
      </w:r>
    </w:p>
    <w:p>
      <w:r>
        <w:t>“This is the beginning of the end for D.E.I. in America’s institutions,” said the conservative activist Christopher Rufo, who had helped publicize the plagiarism allegations.</w:t>
        <w:br/>
      </w:r>
    </w:p>
    <w:p>
      <w:r>
        <w:t>“这标志着美国体制中的DEI开始走向终结，”保守派活动人士克里斯托弗·鲁佛说，他是将相关抄袭指控公开化的人之一。</w:t>
        <w:br/>
      </w:r>
    </w:p>
    <w:p>
      <w:r>
        <w:t>Until last month, conservative-inspired efforts to remake higher education had unfolded primarily at public universities in right-leaning states such as Florida and Texas, where G.O.P. lawmakers and state officials could exercise their legislative and executive powers to ban diversity offices, set up right-leaning academic centers and demand changes to curriculum.</w:t>
        <w:br/>
      </w:r>
    </w:p>
    <w:p>
      <w:r>
        <w:t>在上月之前，保守主义思想激发下重塑高等教育的努力都还主要出现在右派州（如佛罗里达和得克萨斯）的公立大学，这些地方的共和党议员和州府官员会使用立法和行政权力禁止设置专事多样性的职务，并创立右翼学术中心，要求对课程做出改动。</w:t>
        <w:br/>
      </w:r>
    </w:p>
    <w:p>
      <w:r>
        <w:t>But Dr. Gay’s resignation on Tuesday secured their movement a signal victory at the country’s most storied private university, which had for weeks resisted calls for a change in leadership.</w:t>
        <w:br/>
      </w:r>
    </w:p>
    <w:p>
      <w:r>
        <w:t>然而，盖伊在周二的辞职让他们的运动在美国最显赫的私立大学取得了一场大胜，尽管校方几周来一直拒绝对领导层做出变动。</w:t>
        <w:br/>
      </w:r>
    </w:p>
    <w:p>
      <w:r>
        <w:t>“I think there are major problems with higher education, and Harvard represents a lot of those problems,” said John D. Sailer, a senior fellow at the National Association of Scholars, a conservative education nonprofit. “To the extent those problems have been exposed, and skepticism increases towards the current best instantiation of higher education, I think that puts a lot of wind in the sails of reform.”</w:t>
        <w:br/>
      </w:r>
    </w:p>
    <w:p>
      <w:r>
        <w:t>“我认为高等教育有大问题，哈佛是其中许多问题的代表，”保守派教育非营利机构全美学者协会的高级研究员约翰·D·塞勒说。“问题大到已经暴露出来，对当今高等教育顶尖典范的怀疑在增加，我认为这给改革提供了不少助力。”</w:t>
        <w:br/>
      </w:r>
    </w:p>
    <w:p>
      <w:r>
        <w:t>Dr. Gay’s defenders seemed to agree, warning that her resignation would encourage conservative interference in universities and imperil academic freedom. (Though some experts have rated Harvard itself poorly on campus free speech during Dr. Gay’s tenure in leadership.)</w:t>
        <w:br/>
      </w:r>
    </w:p>
    <w:p>
      <w:r>
        <w:t>为盖伊辩护的人似乎也这么认为，他们表示她的辞职会鼓励保守派增加对大学的干预，危及学术自由。（不过一些专家对盖伊任内哈佛校园的言论自由状况本身评价不高。）</w:t>
        <w:br/>
      </w:r>
    </w:p>
    <w:p>
      <w:r>
        <w:t>“This is a terrible moment,” said Khalil Gibran Muhammad, a professor of history, race and public policy at the Harvard Kennedy School. “Republican congressional leaders have declared war on the independence of colleges and universities, just as Governor DeSantis has done in Florida. They will only be emboldened by Gay’s resignation.”</w:t>
        <w:br/>
      </w:r>
    </w:p>
    <w:p>
      <w:r>
        <w:t>“这是个糟糕的时刻，”哈佛肯尼迪学院历史、种族和公共政策教授卡里尔·吉布兰·穆哈迈德说。“共和党的国会领袖对学院和大学的独立性宣战了，德桑蒂斯州长在佛罗里达也这么做了。盖伊的辞职只会让他们更加猖狂。”</w:t>
        <w:br/>
      </w:r>
    </w:p>
    <w:p>
      <w:r>
        <w:t>Barely a month had passed since Dr. Gay had appeared, along with the presidents of the Massachusetts Institute of Technology and the University of Pennsylvania, at a congressional hearing on campus antisemitism, where their lawyerly defense of a student’s right to engage in anti-Jewish speech provoked national outrage. Some Jewish students, faculty and donors also felt Dr. Gay had been too timid in her response to the Oct. 7 attacks on Israel by Hamas, as well as to complaints over antisemitism on campus.</w:t>
        <w:br/>
      </w:r>
    </w:p>
    <w:p>
      <w:r>
        <w:t>不到一个月前，盖伊与麻省理工、宾夕法尼亚大学校长在国会校园反犹问题听证会上作证，用律师辞令来维护有反犹言论的学生的权利，结果引起举国愤怒。一些犹太学生、教员和捐款人还认为，盖伊对10月7日哈马斯袭击以色列的反应过于谨小慎微，也没有对校园反犹问题引发的不满做出恰当应对。</w:t>
        <w:br/>
      </w:r>
    </w:p>
    <w:p>
      <w:r>
        <w:t>Two of the three presidents who spoke at the hearing are now out of office. (The second of those is M. Elizabeth Magill, who resigned as the University of Pennsylvania president just four days after she testified before Congress.)</w:t>
        <w:br/>
      </w:r>
    </w:p>
    <w:p>
      <w:r>
        <w:t>出席听证会的三位校长已有两位离任。（另一位是宾大校长M·伊丽莎白·马吉尔，她在国会听证四天后就辞职了。）</w:t>
        <w:br/>
      </w:r>
    </w:p>
    <w:p>
      <w:r>
        <w:t>On Tuesday, Dr. Gay’s antagonists jockeyed for credit, sometimes hailing the effectiveness of their own political theater. Rep. Elise Stefanik of New York, the Harvard-educated Republican, noted in a statement that her interrogation of Dr. Gay at last month’s hearing had “made history as the most viewed congressional testimony in the history of the U.S. Congress.” Republican lawmakers, she promised, would “continue to move forward to expose the rot in our most ‘prestigious’ higher education institutions.”</w:t>
        <w:br/>
      </w:r>
    </w:p>
    <w:p>
      <w:r>
        <w:t>周二，盖伊的反对者纷纷给自己揽功，有的还夸赞他们所在的政治舞台何其有效。曾就读于哈佛的纽约州共和党议员爱丽丝·斯蒂芬尼克在声明中说，上月听证会上她对盖伊的盘问“作为美国国会历史上观看最多的听证会被载入史册”。她承诺共和党议员会“继续努力揭露我们最‘负盛名’的高等教育机构中的腐朽”。</w:t>
        <w:br/>
      </w:r>
    </w:p>
    <w:p>
      <w:r>
        <w:t>Even before the hearing, conservative activists and outlets had begun re-examining Dr. Gay’s acclaimed but relatively thin academic output, prompting further examination by mainstream news outlets.</w:t>
        <w:br/>
      </w:r>
    </w:p>
    <w:p>
      <w:r>
        <w:t>在听证会之前，保守派活动人士和媒体就已经开始审视盖伊备受赞誉但相对稀少的学术产出，进而促使主流新闻媒体也做出进一步的调查。</w:t>
        <w:br/>
      </w:r>
    </w:p>
    <w:p>
      <w:r>
        <w:t>The public drumbeat began almost immediately after the hearing with a post by Mr. Rufo, who had obtained an anonymous dossier of work published by Dr. Gay in which she had allegedly plagiarized other scholars, as well as a report in the Washington Free Beacon.</w:t>
        <w:br/>
      </w:r>
    </w:p>
    <w:p>
      <w:r>
        <w:t>讨伐声几乎是在听证会过后立刻就响起的，鲁佛发文称取得了一份匿名档案，其中涉及盖伊在发表论文中抄袭其他学者的问题，此外《华盛顿自由灯塔》(Washington Free Beacon)也做了报道。</w:t>
        <w:br/>
      </w:r>
    </w:p>
    <w:p>
      <w:r>
        <w:t>That outlet published a follow-up on Monday night with additional examples. All told, the plagiarism allegations spanned nearly half of her published academic articles, the report said.</w:t>
        <w:br/>
      </w:r>
    </w:p>
    <w:p>
      <w:r>
        <w:t>该媒体在周一晚的一篇跟进报道中给出了更多抄袭案例。报道称，她的已发表论文有将近一半存在抄袭嫌疑。</w:t>
        <w:br/>
      </w:r>
    </w:p>
    <w:p>
      <w:r>
        <w:t>But along the way, Dr. Gay — a scholar of Black political participation and an architect of Harvard’s efforts to advance what she has called “racial justice” on campus — came to stand for the right’s broader critique of elite academia, which it views as intellectually narrow, lax in standards and overly focused on questions of identity.</w:t>
        <w:br/>
      </w:r>
    </w:p>
    <w:p>
      <w:r>
        <w:t>但与此同时，盖伊——一位研究黑人政治参与的学者，哈佛校园“种族正义”行动的主导者——也成了右派对精英学术界的整体批判的一个代表，他们认为这个群体在智识上狭隘、缺乏严格的标准，并且过多侧重身份的问题。</w:t>
        <w:br/>
      </w:r>
    </w:p>
    <w:p>
      <w:r>
        <w:t>Opponents attacked Dr. Gay, who attended Princeton and Harvard before turning to an administrative career, as unqualified for the position she had assumed just six months ago, a charge her supporters rejected as racist.</w:t>
        <w:br/>
      </w:r>
    </w:p>
    <w:p>
      <w:r>
        <w:t>对于先后就读于普林斯顿和哈佛、后转向行政工作的盖伊，反对者的看法是她没资格担任这个六个月前刚刚获得的职位，而她的支持者认为这是一种种族主义看法。</w:t>
        <w:br/>
      </w:r>
    </w:p>
    <w:p>
      <w:r>
        <w:t>“It was a thinly veiled exercise in race &amp; gender when they selected Claudine Gay,” Vivek Ramaswamy, the entrepreneur and Republican candidate for president, wrote on X on Tuesday. “Here’s a radical idea for the future: select leadership based on *merit.*”</w:t>
        <w:br/>
      </w:r>
    </w:p>
    <w:p>
      <w:r>
        <w:t>“当初他们选择克劳丁·盖伊，就是出于几乎不加掩饰的种族和性别考虑，”企业家、共和党总统候选人维韦克·拉马斯瓦米周二在X上说。“对于今后该怎么做，我有个暴论：要不试试*择优*录用领导者。”</w:t>
        <w:br/>
      </w:r>
    </w:p>
    <w:p>
      <w:r>
        <w:t>Harvard announced her departure without any indication that it believed that Dr. Gay had acted improperly; Dr. Gay’s resignation letter noted that she had made her decision to step down “in consultation with members of the corporation,” but did not elaborate. Some Harvard faculty and alumni were left to conclude that the school had simply caved to public pressure from activists and powerful donors.</w:t>
        <w:br/>
      </w:r>
    </w:p>
    <w:p>
      <w:r>
        <w:t>在哈佛宣布盖伊去职的声明中，完全没有提及盖伊存在任何不恰当的行为；盖伊的辞职信提到，她是在“向理事会成员征求意见”后做出辞职决定的，但没有进一步的说明。一些哈佛教员和校友因此得出结论，校方只是在向活动人士和有权有势的捐款人低头。</w:t>
        <w:br/>
      </w:r>
    </w:p>
    <w:p>
      <w:r>
        <w:t>“I am saddened by the inability of a great university to defend itself against an alarmingly effective campaign of misinformation and intimidation,” Randall Kennedy, a Harvard legal scholar and one of the university’s most prominent Black faculty members, wrote in a text message.</w:t>
        <w:br/>
      </w:r>
    </w:p>
    <w:p>
      <w:r>
        <w:t>“在这场通过混淆视听和胁迫取得了惊人效果的运动面前，这样一间伟大的大学，竟然无法捍卫自己，我非常难过，”法律学者、哈佛最著名的黑人教员之一兰德尔·肯尼迪在一条短信中说。</w:t>
        <w:br/>
      </w:r>
    </w:p>
    <w:p>
      <w:r>
        <w:t>Like other major research universities, Harvard is supported by a huge volume of federal grants and other funding, a potential pressure point for Republican lawmakers going forward.</w:t>
        <w:br/>
      </w:r>
    </w:p>
    <w:p>
      <w:r>
        <w:t>和其他重量级研究型大学一样，哈佛得到大量联邦拨款和其他资金来源的支持，这一软肋今后可能会被共和党议员加以利用。</w:t>
        <w:br/>
      </w:r>
    </w:p>
    <w:p>
      <w:r>
        <w:t>Whether the resignation of one or two college presidents will spur any broader remaking of higher education is unclear. As the Covid pandemic recedes, Republican officials and education activists have found it more difficult to interest broad swaths of voters in campaigns to restrict access to sexually explicit books, or in often-vague attacks on “wokeism” and “equity.”</w:t>
        <w:br/>
      </w:r>
    </w:p>
    <w:p>
      <w:r>
        <w:t>一两位大学校长的辞职是否会引发高等教育整体的重塑，目前还不得而知。随着新冠疫情的缓解，共和党官员和教育活动人士发现一些议题很难引起广大选民的兴趣，比如限制有露骨性内容的书籍的可及性，或对“觉醒派”和“平权”发起的那些往往语焉不详的攻击。</w:t>
        <w:br/>
      </w:r>
    </w:p>
    <w:p>
      <w:r>
        <w:t>The two Republican presidential contenders who have campaigned most explicitly against higher education institutions — the Yale-educated Mr. DeSantis and the Harvard-educated Mr. Ramaswamy — have failed to gain lasting traction in the race.</w:t>
        <w:br/>
      </w:r>
    </w:p>
    <w:p>
      <w:r>
        <w:t>有两位共和党总统候选人对高等教育机构表达了鲜明的反对，分别是曾就读耶鲁的德桑蒂斯和哈佛的拉马斯瓦米，但都没能在竞选中制造持续的热度。</w:t>
        <w:br/>
      </w:r>
    </w:p>
    <w:p>
      <w:r>
        <w:t>Efforts to stop schools from requiring job applicants to furnish diversity statements, or commitments to particular ideas about race and justice, have attracted support beyond the political right.</w:t>
        <w:br/>
      </w:r>
    </w:p>
    <w:p>
      <w:r>
        <w:t>有的行动得到了超越政治右派的广泛支持，比如禁止学校要求求职者就多样性做出声明，或对具体的种族和正义理念做出承诺。</w:t>
        <w:br/>
      </w:r>
    </w:p>
    <w:p>
      <w:r>
        <w:t>But more heavy-handed measures to require — or ban — the teaching of particular ideas have gained less traction, leading activists on the right to focus more on other areas, such as dismantling tenure protections and administrative programs related to D.E.I.</w:t>
        <w:br/>
      </w:r>
    </w:p>
    <w:p>
      <w:r>
        <w:t>但采取更剧烈的措施去要求——或禁止——教授具体的理念，则没那么有吸引力，这促使右派活动人士把注意力放在其他领域，比如取消DEI相关的终身教职保护和行政项目。</w:t>
        <w:br/>
      </w:r>
    </w:p>
    <w:p>
      <w:r>
        <w:t>“If Rufo’s goal is to enlist the public into his war on higher ed, he has yet to succeed,” said Jeffrey Sachs, a scholar at Acadia University in Nova Scotia who studies academic speech policies. “The public, including a majority of Republicans, does not want government deciding what gets taught in America’s university classroom. Nor do they warm to the idea when specific legislation is presented to them for review.”</w:t>
        <w:br/>
      </w:r>
    </w:p>
    <w:p>
      <w:r>
        <w:t>“如果鲁佛的目标是把公众拉进他对高等教育的战争中，那么他还没成功，”在加拿大新斯科舍省阿卡迪亚大学研究学术言论政策的杰弗里·萨克斯说。“包括多数共和党人在内的公众并不希望由政府来决定美国的大学课堂上教些什么。这一点在有具体的议案摆在面前供他们审阅时，也不会改变。”</w:t>
        <w:br/>
      </w:r>
    </w:p>
    <w:p>
      <w:pPr>
        <w:pStyle w:val="Heading1"/>
        <w:spacing w:before="0" w:after="280"/>
      </w:pPr>
      <w:r>
        <w:rPr>
          <w:rFonts w:ascii="Times New Roman" w:hAnsi="Times New Roman" w:eastAsia="宋体"/>
          <w:b/>
          <w:sz w:val="52"/>
        </w:rPr>
        <w:t>日本发生7.6级强震，官方警告强余震风险</w:t>
      </w:r>
    </w:p>
    <w:p>
      <w:r>
        <w:t>A powerful earthquake struck western Japan on Monday, triggering tsunami warnings and evacuation orders, trapping people under collapsed buildings and disrupting electricity and mobile phone services in Ishikawa Prefecture, the epicenter of the quake, the Japanese authorities said.</w:t>
        <w:br/>
      </w:r>
    </w:p>
    <w:p>
      <w:r>
        <w:t>日本当局称，周一日本西部发生强烈地震，引发海啸警报和疏散命令，有民众被困在倒塌的建筑物下，震中石川县的电力和移动通信服务中断。</w:t>
        <w:br/>
      </w:r>
    </w:p>
    <w:p>
      <w:r>
        <w:t>Initial reports suggested the quake did not cause the major tsunami waves or fatalities that had initially been feared, but officials cautioned about the possibility that major aftershocks could occur over the next week, and particularly in the next few days.</w:t>
        <w:br/>
      </w:r>
    </w:p>
    <w:p>
      <w:r>
        <w:t>初步报告显示，地震没有造成最初担心的大海啸或人员伤亡情况，但官员警告，未来一周，特别是未来几天，可能会发生大的余震。</w:t>
        <w:br/>
      </w:r>
    </w:p>
    <w:p>
      <w:r>
        <w:t>The quake struck the Noto Peninsula around 4:10 p.m. and had a magnitude of 7.6 on the Japanese seismic intensity scale, the Japan Meteorological Agency said. At least six people died in Ishikawa Prefecture as a result of the quake, the police said. It was much weaker than the 8.9 magnitude earthquake that struck Japan in 2011, causing a tsunami that killed thousands and led to a nuclear crisis at the Fukushima power plant.</w:t>
        <w:br/>
      </w:r>
    </w:p>
    <w:p>
      <w:r>
        <w:t>日本气象厅称，能登半岛于下午4:10左右发生地震，震级为 7.6级。警方称，石川县至少有六人在地震中死亡（截至北京时间1月2日晚间，地震已造成至少55人死亡——编注）。这次地震比2011年日本发生的8.9级地震要弱得多，当年地震引发的海啸造成数千人死亡，并导致了福岛核电站的核危机。</w:t>
        <w:br/>
      </w:r>
    </w:p>
    <w:p>
      <w:r>
        <w:t>Japan’s chief cabinet secretary, Yoshimasa Hayashi, said that Monday’s quake had left at least six people trapped under rubble in Ishikawa, but still more were feared trapped or injured. Officials in that city said they were overwhelmed by the number of people calling for help, with one fire station there receiving more than 50 calls reporting collapsed buildings, NHK reported.</w:t>
        <w:br/>
      </w:r>
    </w:p>
    <w:p>
      <w:r>
        <w:t>日本内阁官房长官林芳正周一说，石川县至少有六人困在废墟中，但恐怕还有更多的人被困或受伤。据NHK报道，当地官员表示，寻求帮助的民众人数令他们不堪重负，一个消防站接到了50多个报告建筑物倒塌的电话。</w:t>
        <w:br/>
      </w:r>
    </w:p>
    <w:p>
      <w:r>
        <w:t>The Japan Meteorological Agency initially issued a major tsunami warning and said that waves could reach as high as five meters — or 16 feet — in the parts of the Noto Peninsula facing the Japan Sea. They ordered residents to leave for higher ground immediately.</w:t>
        <w:br/>
      </w:r>
    </w:p>
    <w:p>
      <w:r>
        <w:t>日本气象厅最初发布了强海啸警报，并表示在面向日本海的能登半岛部分地区海浪可能高达五米。他们命令居民立即撤离到地势较高的地方。</w:t>
        <w:br/>
      </w:r>
    </w:p>
    <w:p>
      <w:r>
        <w:t>But several hours later, the government downgraded the warning and said the greatest expected wave height was three meters, about 10 feet. By Tuesday morning, it had downgraded the tsunami warning again, to an advisory.</w:t>
        <w:br/>
      </w:r>
    </w:p>
    <w:p>
      <w:r>
        <w:t>但几个小时后，政府降低了警报级别，称预计最大浪高为三米。到周二上午，该机构再次将海啸警报降级为海啸提醒。</w:t>
        <w:br/>
      </w:r>
    </w:p>
    <w:p>
      <w:r>
        <w:t>The biggest waves were recorded just after the quake in the port of Wajima, where they hit about four feet, the public broadcaster NHK reported. North Korea also issued a tsunami warning, as did Russia, which posted one for parts of Sakhalin Island, which is close to northern Japan’s Pacific coast. South Korea reported tsunami waves of up to 1.5 feet.</w:t>
        <w:br/>
      </w:r>
    </w:p>
    <w:p>
      <w:r>
        <w:t>据NHK报道，地震发生后不久，在轮岛港口录得最高海浪，约1.2米。朝鲜也发布了海啸预警，同样，俄罗斯对靠近日本北部太平洋海岸的库页岛部分地区发布了海啸预警。韩国报告的海啸浪高约0.45米。</w:t>
        <w:br/>
      </w:r>
    </w:p>
    <w:p>
      <w:r>
        <w:t>Japan’s meteorological agency said the earthquake had a very shallow depth, which tends to make quakes more dangerous. Initial reports from the authorities in Ishikawa Prefecture suggested that there had been no major damage to “important facilities,” but the fire department said it was still confirming damage to residential buildings and other structures.</w:t>
        <w:br/>
      </w:r>
    </w:p>
    <w:p>
      <w:r>
        <w:t>日本气象厅表示，这次地震震源深度很浅，这往往会使地震更加危险。石川县当局的初步报告显示，“重要设施”没有受到重大破坏，但消防部门表示，仍在确认住宅楼和其他建筑的受损情况。</w:t>
        <w:br/>
      </w:r>
    </w:p>
    <w:p>
      <w:r>
        <w:t>The quake came as Japan is still grappling with the aftermath of the nuclear crisis at Fukushima.</w:t>
        <w:br/>
      </w:r>
    </w:p>
    <w:p>
      <w:r>
        <w:t>地震发生时，日本仍在努力应对福岛核危机的后果。</w:t>
        <w:br/>
      </w:r>
    </w:p>
    <w:p>
      <w:r>
        <w:t>Tens of thousands of people were evacuated from towns and farming villages around the plant after the 2011 quake, and some have not returned. The cleanup of the area around the Fukushima plant is still in an early phase, and last summer the government announced that it would start releasing treated radioactive wastewater into the ocean, alarming China and South Korea.</w:t>
        <w:br/>
      </w:r>
    </w:p>
    <w:p>
      <w:r>
        <w:t>2011年地震后，数万人从核电站附近的城镇和村庄撤离，有些人至今尚未返回。福岛核电站周边地区的清理工作仍处于早期阶段，去年夏天，日本政府宣布将开始向海洋排放处理过的放射性废水，令中国和韩国感到警觉。</w:t>
        <w:br/>
      </w:r>
    </w:p>
    <w:p>
      <w:r>
        <w:t>An official from Japan’s Nuclear Regulatory Agency said that after Monday’s quake, there were no signs of abnormalities at any radioactivity monitoring stations at the Shika nuclear power plant in Ishikawa, on Japan’s western coast.</w:t>
        <w:br/>
      </w:r>
    </w:p>
    <w:p>
      <w:r>
        <w:t>日本原子能管理机构的一名官员说，周一地震发生后，日本西海岸石川县志贺核电站的放射性监测站都没有出现异常迹象。</w:t>
        <w:br/>
      </w:r>
    </w:p>
    <w:p>
      <w:r>
        <w:t>The earthquake trapped people under collapsed buildings and also disrupted electricity for tens of thousands in Ishikawa Prefecture. Medical workers in the port city of Wajima were treating patients in a hospital parking lot, NHK reported.</w:t>
        <w:br/>
      </w:r>
    </w:p>
    <w:p>
      <w:r>
        <w:t>有民众困在倒塌的建筑物下，石川县数万人面临电力供应中断。据NHK报道，港口城市轮岛的医务人员正在医院停车场治疗病人。</w:t>
        <w:br/>
      </w:r>
    </w:p>
    <w:p>
      <w:r>
        <w:t>Residents were warned that there was still a danger of landslides and building collapses from aftershocks. The government said it had already recorded 19 earthquakes centered on the Noto Peninsula.</w:t>
        <w:br/>
      </w:r>
    </w:p>
    <w:p>
      <w:r>
        <w:t>当地民众接到警告，余震仍有造成山体滑坡和建筑物倒塌的危险。日本政府表示，已录得以能登半岛为中心的19次地震。</w:t>
        <w:br/>
      </w:r>
    </w:p>
    <w:p>
      <w:r>
        <w:t>Mr. Hayashi, the chief cabinet secretary, said at a news conference that Ishikawa’s governorhad asked for Japan’s Self-Defense Forces to be dispatched to the region, and that all branches of the force were standing by to help with rescue operations.</w:t>
        <w:br/>
      </w:r>
    </w:p>
    <w:p>
      <w:r>
        <w:t>内阁官房长官林芳正在新闻发布会上说，石川县知事已要求向该地区派遣日本自卫队，自卫队的所有部门都已做好准备，协助救援行动。</w:t>
        <w:br/>
      </w:r>
    </w:p>
    <w:p>
      <w:r>
        <w:t>Bullet trains were halted, and part of a highway was closed in the aftermath of the quake. The Japanese airline ANA turned back four planes in midair that had been headed to airports in the affected region, and Japan Airlines canceled most of the flight service to Ishikawa and Niigata.</w:t>
        <w:br/>
      </w:r>
    </w:p>
    <w:p>
      <w:r>
        <w:t>地震发生后，新干线停运，部分高速公路关闭。全日空四架原本飞往灾区机场的飞机返航，日航取消了飞往石川和新潟的大部分航班。</w:t>
        <w:br/>
      </w:r>
    </w:p>
    <w:p>
      <w:r>
        <w:t>Because of the frequency of its earthquakes, Japan over the past century has made its buildings among the most resilient in the world. They are capable of withstanding major quakes and remaining functional even in their immediate aftermath.</w:t>
        <w:br/>
      </w:r>
    </w:p>
    <w:p>
      <w:r>
        <w:t>由于地震频发，过去一个世纪里，日本建造了世界上首屈一指的坚固建筑。它们能够承受大地震，即使在震后也能正常使用。</w:t>
        <w:br/>
      </w:r>
    </w:p>
    <w:p>
      <w:r>
        <w:t>Through investment, government mandates and an engineering culture finely attuned to seismic risk, Japan has managed to reduce the death toll of even devastating earthquakes.</w:t>
        <w:br/>
      </w:r>
    </w:p>
    <w:p>
      <w:r>
        <w:t>通过投资、政府指令和与地震风险密切相关的工程文化，日本成功地减少了毁灭性地震的死亡人数。</w:t>
        <w:br/>
      </w:r>
    </w:p>
    <w:p>
      <w:r>
        <w:t>An earthquake in the Mino and Owari provinces at the end of the 19th century, and the Great Kanto Earthquake of 1923 that killed more than 140,000 people, prompted research into sturdier buildings and the introduction of new construction standards. Over the following decades, every major earthquake in Japan prompted moves to further improve practices and regulations.</w:t>
        <w:br/>
      </w:r>
    </w:p>
    <w:p>
      <w:r>
        <w:t>19世纪末的浓尾大地震以及1923年造成超过14万人死亡的关东大地震促使人们研究更坚固的建筑，并引入新的建筑标准。在接下来的数十年里，日本的每一次大地震都促使政府采取措施，进一步完善相关做法和法规。</w:t>
        <w:br/>
      </w:r>
    </w:p>
    <w:p>
      <w:pPr>
        <w:pStyle w:val="Heading1"/>
        <w:spacing w:before="0" w:after="280"/>
      </w:pPr>
      <w:r>
        <w:rPr>
          <w:rFonts w:ascii="Times New Roman" w:hAnsi="Times New Roman" w:eastAsia="宋体"/>
          <w:b/>
          <w:sz w:val="52"/>
        </w:rPr>
        <w:t>黎智英否认“串谋勾结外国势力”控罪</w:t>
      </w:r>
    </w:p>
    <w:p>
      <w:r>
        <w:t>Jimmy Lai, a veteran pro-democracy figure in Hong Kong, pleaded not guilty on Tuesday to national security charges, as prosecutors accused him of colluding with American and other foreign officials to destabilize the city and undermine China’s sovereignty.</w:t>
        <w:br/>
      </w:r>
    </w:p>
    <w:p>
      <w:r>
        <w:t>周二，香港资深民主人士黎智英对违反国家安全法的指控表示不认罪，检方指控他与美国和其他外国官员勾结，破坏香港稳定，损害中国主权。</w:t>
        <w:br/>
      </w:r>
    </w:p>
    <w:p>
      <w:r>
        <w:t>Mr. Lai, 76, who founded Apple Daily, a popular antigovernment newspaper, was arrested in 2020, becoming one of the first prominent targets of a national security law imposed by Beijing to crush the opposition. Mr. Lai faces up to life in prison if convicted of national security offenses, and his trial is seen as a test of the independence of the city’s judiciary.</w:t>
        <w:br/>
      </w:r>
    </w:p>
    <w:p>
      <w:r>
        <w:t>76岁的黎智英是颇受欢迎的反政府报纸《苹果日报》的创始人，也是中国政府为镇压香港反对派实施国安法后的首批主要打击对象之一，他于2020年被捕。如果黎智英被判犯有违反国安法的罪行，将面临终身监禁。外界认为对他的审判将检验香港的司法独立性。</w:t>
        <w:br/>
      </w:r>
    </w:p>
    <w:p>
      <w:r>
        <w:t>As Mr. Lai, who was wearing a navy blazer and a white shirt, entered the courtroom, he smiled and waved to his wife and three of his children, who sat in the gallery, before taking his seat in a dock encased by glass.</w:t>
        <w:br/>
      </w:r>
    </w:p>
    <w:p>
      <w:r>
        <w:t>黎智英身穿蓝色西装和白衬衫进入法庭时，微笑着向坐在旁听席上的妻子和三个孩子挥手，然后在用玻璃围起来的被告席上坐下。</w:t>
        <w:br/>
      </w:r>
    </w:p>
    <w:p>
      <w:r>
        <w:t>On Tuesday, the lead prosecutor, Anthony Chau, began making his case by outlining evidence of what he described as Mr. Lai’s collusion with foreign forces, a vaguely defined political crime under the national security law. Mr. Chau’s argument centered on meetings Mr. Lai had with American politicians, messages he had exchanged with officials, interviews he gave to the media, and views that he aired on social media.</w:t>
        <w:br/>
      </w:r>
    </w:p>
    <w:p>
      <w:r>
        <w:t>首席检察官周天行周二开始作控方案情陈述，概述了他所称的黎智英与外国势力勾结的证据，香港国安法对这一政治罪名没有明确的定义。周天行的论据集中在黎智英与美国政客的见面、与这些官员交换的信息，以及接受媒体采访时和在社交媒体上发表的观点。</w:t>
        <w:br/>
      </w:r>
    </w:p>
    <w:p>
      <w:r>
        <w:t>He presented a diagram mapping out what he described as Mr. Lai’s foreign political connections, with whom he had met in 2019, including officials in the Trump administration such as the then-vice president, Mike Pence, and secretary of state, Mike Pompeo, as well as other politicians such as Nancy Pelosi, who had been Speaker of the House. Mr. Chau accused Mr. Lai of undermining national security by calling on the American officials to impose sanctions on Hong Kong and Chinese officials responsible for the crackdown on the city’s pro-democracy protesters. Such an act has been deemed a “hostile activity” against the Hong Kong and Chinese governments and is an offense under the national security law.</w:t>
        <w:br/>
      </w:r>
    </w:p>
    <w:p>
      <w:r>
        <w:t>周天行展示了一张描绘他称之为黎智英外国政治关系的图表，上面是黎智英在2019年见过的外国官员，包括特朗普政府的官员（例如时任副总统的迈克·彭斯和时任国务卿的迈克·庞皮欧）和其他政界人士（例如曾担任美国众议院议长的南希·佩洛西）。周天行指控黎智英破坏国家安全，因为他呼吁美国官员制裁负责镇压民主抗议者的香港和中国官员。这种行为被视为针对香港政府和中国政府的“敌对活动”，触犯了国安法。</w:t>
        <w:br/>
      </w:r>
    </w:p>
    <w:p>
      <w:r>
        <w:t>Mr. Chau described Mr. Lai as a “radical political figure who conspired with others to bring in hatred and stir up opposition.” Mr. Chau said that Mr. Lai’s former employees at Apple Daily and Next Digital, which owns Apple Daily, would testify against him in the trial.</w:t>
        <w:br/>
      </w:r>
    </w:p>
    <w:p>
      <w:r>
        <w:t>周天行把黎智英描述为“激进政治人物，与他人串谋带起憎恨、煽动反对香港特区政府和中央政府”。周天行说，黎智英在《苹果日报》及其母公司壹传媒的前雇员将出庭作证指控他。</w:t>
        <w:br/>
      </w:r>
    </w:p>
    <w:p>
      <w:r>
        <w:t>The specific charges against Mr. Lai are “collusion with foreign forces” and a “conspiracy to collude with foreign forces” under the national security law. He also faces a colonial-era sedition charge, relating to publications spanning a two-year period, from April 1, 2019, to June 24, 2021.</w:t>
        <w:br/>
      </w:r>
    </w:p>
    <w:p>
      <w:r>
        <w:t>控方用国安法对黎智英提出的具体指控是“勾结外国或境外势力”以及“串谋勾结外国或境外势力”。他还面临殖民时代的煽动罪指控，这一指控与2019年4月1日至2021年6月24日两年期间的出版物有关。</w:t>
        <w:br/>
      </w:r>
    </w:p>
    <w:p>
      <w:r>
        <w:t>Human rights activists as well as the United States and British governments have denounced the charges against Mr. Lai as politically motivated and trumped up to silence a prominent critic of Beijing’s expanding authoritarian grip over the city.</w:t>
        <w:br/>
      </w:r>
    </w:p>
    <w:p>
      <w:r>
        <w:t>人权活动人士以及美英政府谴责对黎智英的指控是出于政治动机，是莫须有的罪名，目的是让一名批评中国政府扩大独裁统治的主要人物噤声。</w:t>
        <w:br/>
      </w:r>
    </w:p>
    <w:p>
      <w:r>
        <w:t>The prosecutor sought to make the case that Mr. Lai had considerable influence in Washington, pointing to messages and WhatsApp groups from Mr. Lai’s phone that purported to show American officials and human rights activist overseas asking for his opinion on action on China.</w:t>
        <w:br/>
      </w:r>
    </w:p>
    <w:p>
      <w:r>
        <w:t>控方试图提出论据支持其说法，即黎智英在华盛顿拥有相当大的影响力，并指出黎智英手机上获取的短信和WhatsApp群组显示，美国官员和海外人权活动人士曾就对华行动征求他的意见短信。</w:t>
        <w:br/>
      </w:r>
    </w:p>
    <w:p>
      <w:r>
        <w:t>Mr. Chau also listed as evidence an editorial by Mr. Lai published in The New York Times in 2020, in which he had described the rapid erosion of free speech in the city and listed ways to retaliate against Beijing for its repression. The prosecutor also played video interviews Mr. Lai had with reporters from BBC News, Bloomberg, Fox News and the Financial Times, in which he explained why he was calling on Western governments to impose sanctions.</w:t>
        <w:br/>
      </w:r>
    </w:p>
    <w:p>
      <w:r>
        <w:t>周天行还把黎智英2020年发表在《纽约时报》上的一篇观点文章作为证据。黎智英在文章中描述了香港的言论自由正在迅速受侵，提出了几条反击北京镇压行动的做法。控方还播放了黎智英接受英国广播公司新闻、彭博新闻、福克斯新闻，以及金融时报记者采访的视频，他在采访中解释了自己为什么呼吁西方政府采取制裁措施。</w:t>
        <w:br/>
      </w:r>
    </w:p>
    <w:p>
      <w:r>
        <w:t>The prosecution will continue its opening statements on Wednesday. Mr. Lai’s trial started two weeks ago and is expected to run for at least 80 days. He is serving a five-year sentence on a separate conviction of fraud.</w:t>
        <w:br/>
      </w:r>
    </w:p>
    <w:p>
      <w:r>
        <w:t>控方将在周三继续作开庭陈词。黎智英案的审理是两周前开始的，预计将至少持续80天。他已因另一项欺诈罪被判处五年有期徒刑，目前正在服刑。</w:t>
        <w:br/>
      </w:r>
    </w:p>
    <w:p>
      <w:pPr>
        <w:pStyle w:val="Heading1"/>
        <w:spacing w:before="0" w:after="280"/>
      </w:pPr>
      <w:r>
        <w:rPr>
          <w:rFonts w:ascii="Times New Roman" w:hAnsi="Times New Roman" w:eastAsia="宋体"/>
          <w:b/>
          <w:sz w:val="52"/>
        </w:rPr>
        <w:t>展望2024：那些可能改变世界的事件</w:t>
      </w:r>
    </w:p>
    <w:p>
      <w:r>
        <w:t>This article is part of a series called Turning Points, in which writers explore what critical moments from this year might mean for the year ahead. You can read more by visiting the Turning Points series page.</w:t>
        <w:br/>
      </w:r>
    </w:p>
    <w:p>
      <w:r>
        <w:t>本文属于“转折点”系列文章，在这个系列中，作者们探讨今年的关键时刻对未来一年可能意味着什么。你可以访问“转折点”系列页面，阅读更多内容。</w:t>
        <w:br/>
      </w:r>
    </w:p>
    <w:p>
      <w:r>
        <w:t>Sadly, the world appears poised for more shakes than gentle rattles in 2024. The year 2023 was marked by rising tensions and geopolitical shifts: In April, India overtook China as the world’s most populous country; in May, July and September, the entertainment and automotive industries in the United States were upended by labor strikes; the first week of July was declared the planet’s hottest week on record, and there were record-breaking wildfires in Canada, a historic drought in Brazil’s Amazon jungle, and winds from Hurricane Dora caused the deadliest fires in the United States in more than a century in Maui. In July and August, coup d’états in Niger and Gabon made for a total of 10 attempted coups in Africa’s “coup belt” since 2020; in August, Japan proposed a record $52 billion increase to its military spending amid tensions with China; in September, NATO hopeful Sweden boosted its defense budget to about $11 billion, with the defense minister Pal Jonson citing “the most serious security policy situation since the end of the Second World War;” and in October, Hamas launched the deadliest civilian massacre in Israeli history in a surprise attack out of Gaza.</w:t>
        <w:br/>
      </w:r>
    </w:p>
    <w:p>
      <w:r>
        <w:t>令人遗憾的是，2024年世界将面临的似乎不是轻微摇晃，而是更多的动荡。2023年的主题是紧张加剧和地缘政治格局变化：4月，印度取代中国成为世界上人口最多的国家；5月、7月和9月，罢工为美国娱乐和汽车产业带来巨变；7月的第一周被宣布为地球有史以来最热的一周，加拿大发生了前所未有的山火，巴西亚马孙丛林也出现历史性干旱，而飓风“多拉”则在毛伊岛造成了美国一个多世纪以来最致命的火灾。7月和8月，尼日尔和加蓬发生政变，这是非洲“政变带”自2020年以来发生的第10起未遂政变；8月，在与中国关系紧张之际，日本提议将军费开支增加520亿美元，创历史新高；9月，希望加入北约的瑞典将国防预算提高到110亿美元左右，国防大臣波尔·荣松称眼下正面临“自‘二战’结束以来最为严峻的安全政策形势”；10月，哈马斯从加沙突然发动袭击，导致了以色列历史上最致命的平民屠杀。</w:t>
        <w:br/>
      </w:r>
    </w:p>
    <w:p>
      <w:r>
        <w:t>Looming in the wings is 2024, a live-wire year for democracy: America enters possibly one of the most critical presidential election periods in modern history, while Russian President Vladimir V. Putin will likely walk, not run, to his fifth term in his country’s presidential elections. Then there is Ukraine, where President Volodymyr Zelensky may be up for re-election on March 31 after his first term in office ends, unless martial law remains in effect, delaying the vote.</w:t>
        <w:br/>
      </w:r>
    </w:p>
    <w:p>
      <w:r>
        <w:t>对民主制度而言，即将到来的2024年将是惊心动魄的一年：美国可能将迎来现代历史上最为关键的总统选举期之一，而俄罗斯总统普京可能将不费吹灰之力拿下第五个任期。然后还有乌克兰，泽连斯基可能会在第一任期结束后于3月31日投入到连任选举之中，除非戒严令继续生效，从而推迟大选。</w:t>
        <w:br/>
      </w:r>
    </w:p>
    <w:p>
      <w:r>
        <w:t>In 2024, we will experience a wide range of events — from world-shaking elections to global commemorations — many of which will serve as reminders of the importance of connection and community in these trying times. Read on to learn more.</w:t>
        <w:br/>
      </w:r>
    </w:p>
    <w:p>
      <w:r>
        <w:t>从撼动世界局势的大选到全球性的纪念活动，2024年将发生各种各样的大事，其中许多都将提醒我们，在这个艰难时期，人与人的联结和社区的作用是多么重要。以下是更多相关内容。</w:t>
        <w:br/>
      </w:r>
    </w:p>
    <w:p>
      <w:r>
        <w:t>JANUARY</w:t>
        <w:br/>
      </w:r>
    </w:p>
    <w:p>
      <w:r>
        <w:t>1月</w:t>
        <w:br/>
      </w:r>
    </w:p>
    <w:p>
      <w:r>
        <w:t>UNITED STATES, Jan. 1: A troublemaker version of Mickey Mouse from the past enters the public domain as Disney’s copyright expires on the 1928 Mickey from “Steamboat Willie.” This mischievous Mickey is known for gags like playing animals as musical instruments and hooking a cargo crane to Minnie Mouse’s bloomers to get her on a boat. Disney’s legal and public relations teams versus the internet: Let the games begin.</w:t>
        <w:br/>
      </w:r>
    </w:p>
    <w:p>
      <w:r>
        <w:t>美国，1月1日：随着1928年米老鼠动画《汽船威利》(Steamboat Willie)的迪士尼版权到期，一只来自过去的捣蛋版米老鼠将成为公共财产。这只顽皮米老鼠的名场面是把动物当乐器，以及用吊臂勾住米妮老鼠的灯笼裤将她吊上船。迪士尼的法律和公关团队将对抗互联网大军：让游戏开始吧。</w:t>
        <w:br/>
      </w:r>
    </w:p>
    <w:p>
      <w:r>
        <w:t>THE NETHERLANDS, Jan. 1: Students in the Netherlands will lose phone (and tablet and watch) privileges during school hours, following examples set by France in 2018 and China in 2021. While the ban on devices may merely lead to profound boredom among a generation unfamiliar with a world without smartphones, the Dutch education ministry expects it to increase students’ ability to concentrate.</w:t>
        <w:br/>
      </w:r>
    </w:p>
    <w:p>
      <w:r>
        <w:t xml:space="preserve"> 荷兰，1月1日：效仿法国在2018年和中国在2021年颁布的政策，荷兰将禁止学生在课堂时间携带手机（还有平板电脑和手表）。虽然禁用这些设备的唯一结果可能就是让对没有智能手机的世界感到陌生的一代人极度无聊，但荷兰教育部希望此举能有助于学生集中注意力。</w:t>
        <w:br/>
      </w:r>
    </w:p>
    <w:p>
      <w:r>
        <w:t>FEBRUARY</w:t>
        <w:br/>
      </w:r>
    </w:p>
    <w:p>
      <w:r>
        <w:t>2月</w:t>
        <w:br/>
      </w:r>
    </w:p>
    <w:p>
      <w:r>
        <w:t>VENEZUELA, Feb. 21: An acrobatic ode to one of the greatest soccer players of all time, Cirque du Soleil’s “Messi10” continues its Latin American tour. The first Cirque du Soleil show to feature a sports theme, “Messi10” premiered in Barcelona in 2019 and has been updated to follow Lionel Messi’s story from childhood through his victory with Argentina in the 2022 World Cup.</w:t>
        <w:br/>
      </w:r>
    </w:p>
    <w:p>
      <w:r>
        <w:t>委内瑞拉，2月21日：太阳马戏团剧目《梅西10》(Messi10)的拉美巡演继续，这是对有史以来最伟大足球运动员之一的杂技表演颂歌。《梅西10》是太阳马戏团首部以体育为主题的剧目，于2019年在西班牙巴塞罗那首演。最新版的剧目讲述了梅西从童年到2022年带领阿根廷队夺得世界杯冠军的故事。</w:t>
        <w:br/>
      </w:r>
    </w:p>
    <w:p>
      <w:r>
        <w:t>GERMANY, POLAND AND THE BALTIC STATES, February and March: One of the most important harbingers of potential armed conflict between Russia and the West may be the Steadfast Defender, a NATO military exercise that will launch in the spring. The largest collective defense exercise since the Cold War, Steadfast Defender will involve military personnel, air combat missions and naval drills among NATO’s member states and NATO-hopeful Sweden.</w:t>
        <w:br/>
      </w:r>
    </w:p>
    <w:p>
      <w:r>
        <w:t>德国、波兰和波罗的海国家，2月和3月：北约将于2024年春举行“坚定捍卫者”军事演习，这可能成为俄罗斯与西方爆发武装冲突的最重要导火索之一。这是“冷战”以来规模最大的联合防御演习，将涉及北约成员国和有望加入北约的瑞典的军事人员、空战任务和海军演练。</w:t>
        <w:br/>
      </w:r>
    </w:p>
    <w:p>
      <w:r>
        <w:t>MARCH</w:t>
        <w:br/>
      </w:r>
    </w:p>
    <w:p>
      <w:r>
        <w:t>3月</w:t>
        <w:br/>
      </w:r>
    </w:p>
    <w:p>
      <w:r>
        <w:t>UNITED STATES, March 4: Former President Donald J. Trump’s trial on charges of election interference begins one day before Super Tuesday. A few months later, in May, Mr. Trump’s trial on charges of obstruction of justice commences. Though it is unlikely that either of these actions could block the man with four criminal indictments from the Republican presidential nomination, these trials may cast shadows on his campaign.</w:t>
        <w:br/>
      </w:r>
    </w:p>
    <w:p>
      <w:r>
        <w:t>美国，3月4日：前总统特朗普被控干预大选的审判将在“超级星期二”前一天开始。等过段时间到5月，他被控妨碍司法公正的审判也会开始。尽管这两起案件的审理都不太可能阻止面临四项刑事指控的特朗普获得共和党总统候选人提名，但仍可能给他的竞选活动蒙上阴影。</w:t>
        <w:br/>
      </w:r>
    </w:p>
    <w:p>
      <w:r>
        <w:t>ENGLAND, March 7-10: In the dog calendar, Crufts, the largest dog show in the world, is like the Met Gala for dogs: the place to sniff and be sniffed. Started in 1891 by Charles Cruft, a dog food salesman, Crufts has grown to involve more than 18,000 dogs and 160,000 dog-loving humans. But some traditionalists wonder if the trappings of modern dog shows, such as agility tasks set to pop music or the use of mousse and hair spray, have a place among a showing of the world’s most proper pooches.</w:t>
        <w:br/>
      </w:r>
    </w:p>
    <w:p>
      <w:r>
        <w:t>英格兰，3月7日至10日：在狗狗历法上，全球最大的克鲁夫茨狗展堪称属于它们的Met Gala：那是让它们尽情发挥嗅觉的地方。1891年，狗粮推销员查尔斯·克鲁夫特创办了这一展会，如今其参与规模已达到1.8万只狗狗和16万名爱狗人士。但有传统主义者怀疑，现代狗展上的一些环节——比如在流行音乐伴奏下完成敏捷训练，或是在狗身上使用摩丝发胶——是否还应在世界上最专业的狗展上占据一席之地。</w:t>
        <w:br/>
      </w:r>
    </w:p>
    <w:p>
      <w:r>
        <w:t>RUSSIA, March 17: Vladimir V. Putin, who has led Russia as either prime minister or president since 1999, will “run” for a fifth term. The race will undoubtedly look more like a leisurely stroll by Mr. Putin past his Kremlin-approved opposition candidates and back into the presidential office until 2036, pursuant to constitutional changes he enacted in 2020.</w:t>
        <w:br/>
      </w:r>
    </w:p>
    <w:p>
      <w:r>
        <w:t>俄罗斯，3月17日：自1999年开始就以总理或总统身份统治俄罗斯的普京将为第五个任期展开“竞选”。毫无疑问，这场竞选看起来将更像是普京闲庭信步地击败他的克里姆林宫批准的反对派候选人，回到总统办公室，一直连任到2036年——这是根据他在2020年颁布的宪法修正案得出的最后期限。</w:t>
        <w:br/>
      </w:r>
    </w:p>
    <w:p>
      <w:r>
        <w:t>FRANCE, March 26-July 14 AND THE UNITED STATES, Sept. 8-Jan. 20, 2025: To commemorate the 150th anniversary of the first Impressionist art exhibit, the Musée d’Orsay in Paris and the National Gallery of Art in Washington, D.C., will stage “Paris 1874: The Impressionist Moment,” a blockbuster exhibit including 130 works by Claude Monet, Auguste Renoir, Edgar Degas, Berthe Morisot, Camille Pissarro, Alfred Sisley and Paul Cézanne, all of whom showed their work at the first exhibit on the Boulevard des Capucines in defiance of the government-sponsored Paris Salon.</w:t>
        <w:br/>
      </w:r>
    </w:p>
    <w:p>
      <w:r>
        <w:t>法国，3月26日至7月14日；美国，9月8日至2025年1月20日：为纪念印象派艺术首展150周年，巴黎奥塞美术馆和华盛顿的国家艺廊将举办“巴黎1874：印象派时刻”(Paris 1874: The Impressionist Moment)大型展览，展出包括克劳德·莫奈、奥古斯特·雷诺阿、埃德加·德加、贝特·莫莉索、卡米耶·毕沙罗、阿尔弗雷德·西斯莱和保罗·塞尚的130件作品，这些艺术家当年都曾无视法国政府赞助的“巴黎沙龙”艺术展，而选择在嘉布遣大道的首场展览上展出自己的作品。</w:t>
        <w:br/>
      </w:r>
    </w:p>
    <w:p>
      <w:r>
        <w:t>APRIL</w:t>
        <w:br/>
      </w:r>
    </w:p>
    <w:p>
      <w:r>
        <w:t>4月</w:t>
        <w:br/>
      </w:r>
    </w:p>
    <w:p>
      <w:r>
        <w:t>UNITED STATES, MEXICO AND CANADA, April 8: Don your eclipse glasses and watch the moon and the sun align in a cosmic kiss as the Pacific Ocean, Mexico, part of the United States, Canada and the North Atlantic plunge into daytime darkness. It will be the last solar eclipse in the United States for more than 20 years. Celebrate it at the Total Eclipse of the Heart Festival in Arkansas or the Portal Eclipse Festival in Mexico. Wherever you are, download SunSketcher 2024, an app developed by NASA to allow observers in the path of totality to capture images at varying angles and contribute to NASA’s heliophysics research.</w:t>
        <w:br/>
      </w:r>
    </w:p>
    <w:p>
      <w:r>
        <w:t>美国、墨西哥和加拿大，4月8日：戴上日食眼镜，观看属于日月的一场宇宙之吻，届时，太平洋、墨西哥和美国、加拿大以及北大西洋的部分地区将迎来昏暗白昼。这将是美国在20多年时间里的最后一次日食现象。可前往阿肯色州“心之全蚀节”或墨西哥的“日食门户节”庆祝这一奇观。无论身在哪里，你都可以下载由NASA开发的应用程序“SunSketcher 2024”，它可以帮助观测者在日全食路径上抓拍不同角度的影像，并为NASA的太阳物理学研究做出贡献。</w:t>
        <w:br/>
      </w:r>
    </w:p>
    <w:p>
      <w:r>
        <w:t>INDIA, April-May: The world’s most populous democracy holds a general election for prime minister. The race is between incumbent Narendra Modi — a pro-Hindu nationalist who, at the Group of 20 summit that he hosted in September, sat behind the nameplate Bharat, the Hindi name for India, thought to promote his nationalist agenda — and a united front of all 26 of the opposition parties in a new alliance. The formation of this new group, the Indian National Developmental Inclusive Alliance, signals an opposition to Mr. Modi’s nationalist policies and promotes India’s multiparty democracy and secular values.</w:t>
        <w:br/>
      </w:r>
    </w:p>
    <w:p>
      <w:r>
        <w:t>印度，4月至5月：世界上人口最多的民主国家举行总理大选。竞选在现任总理纳伦德拉·莫迪与所有26个反对党组成的新联盟统一战线之间展开。莫迪是一名亲印度教的民族主义者，9月，在由他主持的20国集团峰会上，他坐在写有“婆罗多”的牌子后面，这是印度的印地语名称，被认为是在宣传他的民族主义议程。26党的新组织名为“印度国家发展包容性联盟”，其成立是为了反对莫迪的民族主义政策，并推动印度的多党民主和世俗价值观。</w:t>
        <w:br/>
      </w:r>
    </w:p>
    <w:p>
      <w:r>
        <w:t>ITALY, April 20-Nov. 24: For its 60th edition, the Venice Biennale, the world’s longest-running contemporary art exhibit, explores the theme “Foreigners Everywhere.” Staying on theme, the curator of the main exhibition, Adriano Pedrosa, the head of the São Paulo Museum of Art, will become the first Latin American to host the show, and the Choctaw-Cherokee abstract painter and sculptor Jeffrey Gibson will become the first Indigenous artist to represent the United States.</w:t>
        <w:br/>
      </w:r>
    </w:p>
    <w:p>
      <w:r>
        <w:t>意大利，4月20日至11月24日：威尼斯双年展是世界上历史最悠久的当代艺术展览，今年已是第60届，本届双年展的主题是“无处不在的外国人”。围绕这一主题，圣保罗艺术博物馆馆长、主展策展人阿德里亚诺·佩德罗萨将成为首位主持展览的拉丁美洲人，而乔克托-切诺基抽象画家雕塑家杰弗里·吉布森将成为首位代表美国参展的原住民艺术家。</w:t>
        <w:br/>
      </w:r>
    </w:p>
    <w:p>
      <w:r>
        <w:t>MAY</w:t>
        <w:br/>
      </w:r>
    </w:p>
    <w:p>
      <w:r>
        <w:t>5月</w:t>
        <w:br/>
      </w:r>
    </w:p>
    <w:p>
      <w:r>
        <w:t>CHINA: China’s Chang’e-6 mission will attempt to collect up to 2 kilograms (4.4 pounds) of samples from the dark (well, technically, the “far”) side of the moon, which always faces away from the Earth because of the synchronous rotation of the moon’s orbit. There is no confirmation yet if the mission’s official soundtrack is by Pink Floyd.</w:t>
        <w:br/>
      </w:r>
    </w:p>
    <w:p>
      <w:r>
        <w:t>中国：中国的“嫦娥六号”任务将试图从月球暗面（严格来说，是距地球更远的一面）收集多达2公斤的样本。由于月球轨道同步旋转，月球背面总是背对地球。目前还没有确认这次任务的官方配乐是否由平克·弗洛伊德提供。</w:t>
        <w:br/>
      </w:r>
    </w:p>
    <w:p>
      <w:r>
        <w:t>JUNE</w:t>
        <w:br/>
      </w:r>
    </w:p>
    <w:p>
      <w:r>
        <w:t>6月</w:t>
        <w:br/>
      </w:r>
    </w:p>
    <w:p>
      <w:r>
        <w:t>MEXICO, June 2: Who run the world? Or Mexico, at any rate? In a first, two women are running for the presidency of the world’s largest Spanish-speaking country. The ruling party candidate is Claudia Sheinbaum, the former mayor of Mexico City and a physicist who is viewed as the protégée of Andrés Manuel López Obrador, Mexico’s current president. Her opponent is Xóchitl Gálvez, a computer engineer and tech founder who grew up in rural poverty and is known for her down-to-earth demeanor, Indigenous clothing and cycling habits around Mexico City.</w:t>
        <w:br/>
      </w:r>
    </w:p>
    <w:p>
      <w:r>
        <w:t>墨西哥，6月2日：谁掌管世界，或者至少掌管墨西哥？在世界上最大的西语国家，将由两名女性竞选总统，这还是第一次。执政党候选人是前墨西哥城市长、物理学家克劳迪娅·希恩鲍姆，她被视为墨西哥现任总统安德烈斯·曼努埃尔·洛佩斯·奥夫拉多尔的门生。她的对手是计算机工程师和科技公司创始人索奇特尔·加尔韦斯，她在贫困的农村长大，以脚踏实地的举止、原住民服装和在墨西哥城骑车的习惯而闻名。</w:t>
        <w:br/>
      </w:r>
    </w:p>
    <w:p>
      <w:r>
        <w:t>AUSTRALIA, June 14-Oct. 6: To stage “Pharaoh,” a landmark exhibition showcasing more than 3,000 years of ancient Egyptian art and culture, the National Gallery of Victoria in Melbourne will receive the biggest loan ever by the British Museum, consisting of more than 500 ancient Egyptian artifacts created during the reign of Egyptian pharaohs, such as the boy king Tutankhamen. The focus of the exhibit is on the roles and rituals of the pharaoh as ruler.</w:t>
        <w:br/>
      </w:r>
    </w:p>
    <w:p>
      <w:r>
        <w:t>澳大利亚，6月14日至10月6日：墨尔本维多利亚国家美术馆将获得大英博物馆有史以来最大的一次展品出借，展出500多件古埃及法老统治时期的古埃及文物，其中包括少年法老图坦卡蒙。这是一个展示古埃及3000多年艺术和文化的标志性展览，名为“法老”。展览的重点是法老作为统治者的角色和仪式。</w:t>
        <w:br/>
      </w:r>
    </w:p>
    <w:p>
      <w:r>
        <w:t>JULY</w:t>
        <w:br/>
      </w:r>
    </w:p>
    <w:p>
      <w:r>
        <w:t>7月</w:t>
        <w:br/>
      </w:r>
    </w:p>
    <w:p>
      <w:r>
        <w:t>SPAIN, July 15-19: At the 20th International Botanical Congress in Madrid, botanists will vote on a proposal to allow existing culturally offensive animal names to be changed; for example, Hypopta mussolinii for a butterfly discovered in Libya, and named at a time when Libya was considered an Italian colony.</w:t>
        <w:br/>
      </w:r>
    </w:p>
    <w:p>
      <w:r>
        <w:t>西班牙，7月15日至19日：在马德里举行的第20届国际植物学大会上，植物学家将对一项提案进行投票，以允许更改现有的具文化冒犯性的动物名称；例如，在利比亚发现的一种蛾类被命名为墨索里尼木蠹蛾(Hypopta Mussolini)，当时利比亚被视为意大利的殖民地。</w:t>
        <w:br/>
      </w:r>
    </w:p>
    <w:p>
      <w:r>
        <w:t>FRANCE, July 26-Aug. 11: Paris hosts the Summer Olympics exactly one century after it last hosted in 1924, this time with a decidedly modern touch. Departing from the Greek tradition, the opening ceremony will not be held in a stadium, but rather on a flotilla of boats carrying the 10,500 participating athletes down the Seine. Spectators with tickets will watch from the lower banks, while the upper banks will be open to the public for free — another first in recent Olympic history. The surfing events will take place almost 10,000 miles away, in Teahupo’o, Tahiti, a village whose name roughly translates from Tahitian to “Wall of Heads” for the waves that reach nearly 23 feet crashing on its shores. Artificial intelligence technology will monitor visitors to detect and report signs of misconduct. And, of course, there will be some notable absences — Russia and Belarus because of the war in Ukraine, and Guatemala because of government interference with the independence of its National Olympic Committee.</w:t>
        <w:br/>
      </w:r>
    </w:p>
    <w:p>
      <w:r>
        <w:t xml:space="preserve"> 法国，7月26日至8月11日：曾在1924年举办夏季奥运会的巴黎，整整一个世纪后将再次成为东道主，这一次会加入明显的现代气息。与希腊传统不同，开幕式将不在体育场举行，而是由船队载着10500名参赛运动员，沿塞纳河顺流而下。持票的观众将在下游岸边观看，上游两岸将免费向公众开放——这是近年来奥运会历史上的又一次创举。冲浪比赛将在近1.6万公里外塔希提岛的提胡波奥举行，这个村庄的名字大致上是塔希提语“人头之墙”的意思，得自拍打着海岸的那些高达7米的巨浪。赛会将使用人工智能技术监控游客，发现并报告不当行为。当然，也会有一些值得注意的缺席——俄罗斯和白俄罗斯将因乌克兰战争缺席，危地马拉将因政府干涉其国家奥委会独立性缺席。</w:t>
        <w:br/>
      </w:r>
    </w:p>
    <w:p>
      <w:r>
        <w:t>AUGUST</w:t>
        <w:br/>
      </w:r>
    </w:p>
    <w:p>
      <w:r>
        <w:t>8月</w:t>
        <w:br/>
      </w:r>
    </w:p>
    <w:p>
      <w:r>
        <w:t>ITALY, Aug. 7-23: The Rossini Opera Festival will stage five of the Italian composer Gioachino Rossini’s works in his birthplace of Pesaro on the Adriatic coast. More music to the ears of opera lovers: Pesaro has the distinction of being Italy’s Capital of Culture in 2024.</w:t>
        <w:br/>
      </w:r>
    </w:p>
    <w:p>
      <w:r>
        <w:t>意大利，8月7日至23日：罗西尼歌剧节将在意大利作曲家吉奥亚奇诺·罗西尼的出生地、亚得里亚海海岸的佩萨罗上演他的五部作品。歌剧爱好者的耳边还将响起更多音乐：2024年，佩萨罗将成为意大利的“文化之都”。</w:t>
        <w:br/>
      </w:r>
    </w:p>
    <w:p>
      <w:r>
        <w:t>INDONESIA, Aug. 17: Faced with a sinking and overcrowded Jakarta, President Joko Widodo will inaugurate a new capital city, Nusantara, on Borneo, the third-largest island in the world. A $30 billion project, Nusantara is scheduled to open on Indonesia’s independence day with the unveiling of the presidential palace and other government buildings.</w:t>
        <w:br/>
      </w:r>
    </w:p>
    <w:p>
      <w:r>
        <w:t>印度尼西亚，8月17日：面对日益下沉和过度拥挤的雅加达，总统佐科·维多多将在世界第三大岛屿婆罗洲举行新首都努沙达拉的落成典礼。努沙塔拉是一个耗资300亿美元的项目，计划在印尼独立日当天正式启用，届时将为总统府和其他政府大楼揭幕。</w:t>
        <w:br/>
      </w:r>
    </w:p>
    <w:p>
      <w:r>
        <w:t>SEPTEMBER</w:t>
        <w:br/>
      </w:r>
    </w:p>
    <w:p>
      <w:r>
        <w:t>9月</w:t>
        <w:br/>
      </w:r>
    </w:p>
    <w:p>
      <w:r>
        <w:t>UNITED STATES, Sept. 10-Feb. 2, 2025: The J. Paul Getty Museum will organize 60 shows in a regionwide initiative in Southern California known as “PST Art: Art &amp; Science Collide.” Held every five years, the exhibitions in 2024 will examine the technology that has enabled humans to explore both the minute and the cosmic world around them. Featured objects will include a French microscope from the Getty’s collection; a manuscript showing how medieval astrology intersected with medicine, divination and life in the Middle Ages; and a 12-foot-long transparency (essentially an 18th-century motion picture) by Louis Carrogis de Carmontelle.</w:t>
        <w:br/>
      </w:r>
    </w:p>
    <w:p>
      <w:r>
        <w:t>美国，9月10日至2025年2月2日：保罗·盖蒂博物馆将在南加州举办60场名为“PST艺术——艺术与科学的碰撞”的区域性倡议展览。该展览每五年举行一次，届时将展示人类探索周围世界和宇宙的技术。展品包括盖蒂收藏的一架法国显微镜；一份展示中世纪占星术如何与医学、占卜和生活交融的手稿；以及路易斯·卡罗吉斯·德·卡蒙泰尔创作的一幅约3.6米的透明画（实际上等于是18世纪的电影）。</w:t>
        <w:br/>
      </w:r>
    </w:p>
    <w:p>
      <w:r>
        <w:t>OCTOBER</w:t>
        <w:br/>
      </w:r>
    </w:p>
    <w:p>
      <w:r>
        <w:t>10月</w:t>
        <w:br/>
      </w:r>
    </w:p>
    <w:p>
      <w:r>
        <w:t>THE VATICAN: This month, the Vatican will hold the final session of a three-year assembly convened at the request of Pope Francis to re-examine the direction of the Catholic faith. The assembly, called the Synod on Solidarity, has addressed modernization issues such as the role of women in the ministry and the blessing of gay marriages, which could lead to reforms that define Pope Francis’s liberal legacy.</w:t>
        <w:br/>
      </w:r>
    </w:p>
    <w:p>
      <w:r>
        <w:t>梵蒂冈：应教宗方济各的要求，梵蒂冈将于10月举行为期三年的大会的最后一次会议，重新审视天主教信仰的方向。这个被称为“团结会议”的大会议讨论了现代化问题，比如女性在教会中的角色，以及对同性恋婚姻的祝福，这些问题可能会导致改革，成为方济各的自由主义遗产。</w:t>
        <w:br/>
      </w:r>
    </w:p>
    <w:p>
      <w:r>
        <w:t>RUSSIA: Russia hosts the BRICS summit in the southwest city of Kazan. The geopolitical rival to the Group of 7 will count six new nations among its members by the time the summit is held: Argentina, Egypt, Ethiopia, Iran, Saudi Arabia and the United Arab Emirates. Leaders in the bloc have heralded its first expansion in 13 years as the “emerging of a new world order” by Russian President Vladimir V. Putin, which Iranian President Ebrahim Raisi told Iran’s Al Alam television network “shows that the unilateral approach is on the way to decay.”</w:t>
        <w:br/>
      </w:r>
    </w:p>
    <w:p>
      <w:r>
        <w:t>俄罗斯：俄罗斯在西南部城市喀山主办金砖国家峰会。到峰会召开时，这个七国集团的地缘政治竞争者将会增添六个成员国：阿根廷、埃及、埃塞俄比亚、伊朗、沙特阿拉伯和阿拉伯联合酋长国。该集团领导人将其13年来的首次扩张视为俄罗斯总统普京提出的“世界新秩序的出现”，伊朗总统易卜拉欣·莱希对伊朗的Al Alam电视台表示，这“表明单边思维正在走向衰落”。</w:t>
        <w:br/>
      </w:r>
    </w:p>
    <w:p>
      <w:r>
        <w:t>NOVEMBER</w:t>
        <w:br/>
      </w:r>
    </w:p>
    <w:p>
      <w:r>
        <w:t>11月</w:t>
        <w:br/>
      </w:r>
    </w:p>
    <w:p>
      <w:r>
        <w:t>UNITED STATES, Nov. 5: The ballot for November’s presidential election may be a mirror image of the Joseph R. Biden Jr.-Donald J. Trump showdown in 2020, but the election itself threatens to be an altogether different animal. This is expected to be the costliest election in American history, with more than $10 billion expected to be spent on political ads, according to the tracking company AdImpact. The political ads themselves are the subject of increasing concern over the role of artificial intelligence in creating deepfakes and spreading disinformation. Although the Federal Election Commission has yet to issue any rules on A.I. in political campaign ads, certain tech companies like Google have already imposed mandates that all political advertisements label the use of A.I. in their content.</w:t>
        <w:br/>
      </w:r>
    </w:p>
    <w:p>
      <w:r>
        <w:t>美国，11月5日：11月总统大选的投票可能是2020年拜登和特朗普对决的重现，但选举本身可能会演变为完全不同的东西。据跟踪公司AdImpact称，预计这将是美国历史上最昂贵的选举，将有超过100亿美元用于政治广告。政治广告本身日益引起关注，人们担心人工智能在制造深度伪造和传播虚假信息方面所起的作用。尽管联邦选举委员会尚未就政治竞选广告中的人工智能发布任何规定，但谷歌等科技公司已经强制要求所有政治广告在其内容中标注人工智能的使用情况。</w:t>
        <w:br/>
      </w:r>
    </w:p>
    <w:p>
      <w:r>
        <w:t>UNITED STATES: On the first crewed mission in 52 years, four astronauts will journey to the moon for 10 days. The crew includes the first Black astronaut and the first female astronaut to make the trip. NASA’s Artemis II mission will collect data on the Orion spacecraft and assess the readiness of the Artemis program to send more people to the lunar surface.</w:t>
        <w:br/>
      </w:r>
    </w:p>
    <w:p>
      <w:r>
        <w:t>美国：52年来的首次载人任务将把四名宇航员送上飞向月球的旅程，全程耗时10天。乘员包括第一位黑人宇航员和第一位女宇航员。美国宇航局的阿尔忒弥斯2号任务将在猎户座飞船上收集数据，并评估阿尔忒弥斯计划是否可以将更多的人送到月球表面。</w:t>
        <w:br/>
      </w:r>
    </w:p>
    <w:p>
      <w:r>
        <w:t>DECEMBER</w:t>
        <w:br/>
      </w:r>
    </w:p>
    <w:p>
      <w:r>
        <w:t>12月</w:t>
        <w:br/>
      </w:r>
    </w:p>
    <w:p>
      <w:r>
        <w:t>THE CARIBBEAN, Dec. 6: In 2017, celebrities including Kendall Jenner and Bella Hadid promoted the Fyre Festival, which was billed as a glamorous and luxurious destination music festival. The actual event turned out to be a fiasco, as attendees were stranded on a deserted island in the Bahamas, lacking water and served cheese sandwiches in foam containers (which is the opposite of #goals on Instagram). The “greatest party that never happened” became a punchline, as well as the focus of documentaries on Netflix and Hulu. But despite its infamy, the Fyre Festival’s return feels pretty on brand for 2024. In an announcement video, the disgraced Fyre Festival founder, Billy McFarland, explained that the idea to give it another go came to him “during a seven-month stint in solitary confinement.”</w:t>
        <w:br/>
      </w:r>
    </w:p>
    <w:p>
      <w:r>
        <w:t>加勒比地区，12月6日：2017年，包括肯德尔·詹纳和贝拉·哈迪德在内的名人为Fyre音乐节做宣传，称其为迷人奢华的度假地音乐节。实际活动却惨败收场，参与者被困在巴哈马的一个荒岛上，缺水、吃装在泡沫塑料盒里的奶酪三明治（这与Instagram上宣称的“#人生目标”相反）。这场“前所未有的最伟大派对”成了笑柄，也成了Netflix和Hulu纪录片的主题。尽管已经声名狼藉，但2024年Fyre音乐节的回归却很有品牌效应。在一段声明视频中，名誉扫地的Fyre音乐节创始人比利·麦克法兰解释说，“在单独监禁的七个月里，”他产生了再试一次的想法。</w:t>
        <w:br/>
      </w:r>
    </w:p>
    <w:p>
      <w:r>
        <w:t>SOMETIME IN 2024</w:t>
        <w:br/>
      </w:r>
    </w:p>
    <w:p>
      <w:r>
        <w:t>2024年的某个时候</w:t>
        <w:br/>
      </w:r>
    </w:p>
    <w:p>
      <w:r>
        <w:t>AFRICA: An antimalarial vaccine developed by the University of Oxford and the Serum Institute of India is expected to be distributed in 12 African nations. This is an effort to root out the disease that kills nearly half a million people in sub-Saharan Africa each year. R21/Matrix-M is the second of its kind and has a higher efficacy rate than the first antimalarial vaccine, RTS,S, which the World Health Organization approved in October 2021.</w:t>
        <w:br/>
      </w:r>
    </w:p>
    <w:p>
      <w:r>
        <w:t>非洲：牛津大学和印度血清研究所开发的一种抗疟疾疫苗预计将在12个非洲国家分发。这是一项根除疟疾的努力，该疾病每年在撒哈拉以南非洲造成近50万人死亡。R21/Matrix-M是同类疫苗中的第二种，其效力高于世界卫生组织于2021年10月批准的第一种抗疟疾疫苗RTS,S。</w:t>
        <w:br/>
      </w:r>
    </w:p>
    <w:p>
      <w:r>
        <w:t>ENGLAND: Show me the money! King Charles III bank notes will enter circulation on the 5-, 10-, 20- and 50-pound bills, in co-circulation with notes featuring Queen Elizabeth II. Next up, mailboxes and state documents will be updated to feature Charles’s official monogram.</w:t>
        <w:br/>
      </w:r>
    </w:p>
    <w:p>
      <w:r>
        <w:t>英格兰：拿钱来！英国国王查尔斯三世的纸币将以五英镑、10英镑、20英镑和50英镑的形式进入流通，与印有伊丽莎白二世的纸币共同流通。接下来，邮箱和公文也将更新为查尔斯的官方字母组合图案。</w:t>
        <w:br/>
      </w:r>
    </w:p>
    <w:p>
      <w:r>
        <w:t>INTERNATIONAL SPACE STATION: In 1975, American Brig. Gen. Thomas Stafford and Russian cosmonaut Aleksei Leonov first shook hands in the collaborative Apollo-Soyuz space mission, symbolizing a space détente at the height of the Cold War. Nearly 50 years later, Russia will leave the International Space Station, a modular space station it currently shares with the United States, Japan, Europe and Canada, and plans to launch its own, the Russian Orbital Service Station, in 2028.</w:t>
        <w:br/>
      </w:r>
    </w:p>
    <w:p>
      <w:r>
        <w:t>国际空间站：1975年，美国准将托马斯·斯塔福德和俄罗斯宇航员阿列克谢·列昂诺夫在阿波罗-联盟号合作的太空任务中首次握手，象征着冷战高峰时期的太空和解。近50年后，俄罗斯将离开目前与美国、日本、欧洲和加拿大共享的模块化空间站——国际空间站，并计划于2028年发射自己的俄罗斯轨道服务站。</w:t>
        <w:br/>
      </w:r>
    </w:p>
    <w:p>
      <w:r>
        <w:t>CHINA: A giant spherical structure dedicated to studying neutrinos will become operational in Jiangmen City. While they might sound like a delicious cat food, neutrinos are actually tiny, ghostlike particles composed of matter from distant stars. According to research, trillions of neutrinos pass through our bodies every second, and these particles may hold the clues to the origins of the universe. Jiangmen Underground Neutrino Observatory, built nearly 2,300 feet below ground, will be used to measure neutrinos in order to predict when a star is about to explode. This will give astronomers time to prepare their telescopes, while also helping efforts to piece together a fuller picture of the universe.</w:t>
        <w:br/>
      </w:r>
    </w:p>
    <w:p>
      <w:r>
        <w:t>中国：一个用于研究中微子的巨大球形结构将在江门市投入使用。虽然听起来像是什么美味猫粮，中微子实际上是微小的、幽灵般的粒子，由来自遥远恒星的物质组成。根据研究，每秒有数万亿个中微子穿过我们的身体，这些粒子可能掌握着宇宙起源的线索。江门中微子实验建在地下近700米的地方，将用于测量中微子，预测恒星爆炸时间。这将使天文学家有时间准备望远镜，同时也有助于拼凑出更全面的宇宙图景。</w:t>
        <w:br/>
      </w:r>
    </w:p>
    <w:p>
      <w:pPr>
        <w:pStyle w:val="Heading1"/>
        <w:spacing w:before="0" w:after="280"/>
      </w:pPr>
      <w:r>
        <w:rPr>
          <w:rFonts w:ascii="Times New Roman" w:hAnsi="Times New Roman" w:eastAsia="宋体"/>
          <w:b/>
          <w:sz w:val="52"/>
        </w:rPr>
        <w:t>缅因州禁止特朗普参加2024年该州初选</w:t>
      </w:r>
    </w:p>
    <w:p>
      <w:r>
        <w:t>Maine will keep former President Donald Trump off its Republican primary ballot, Secretary of State Shenna Bellows said Thursday, a week after Colorado’s top court disqualified Trump from appearing on the ballot there.</w:t>
        <w:br/>
      </w:r>
    </w:p>
    <w:p>
      <w:r>
        <w:t>缅因州州务卿珊娜·贝洛斯周四表示，该州将禁止前总统唐纳德·特朗普参加共和党初选。就在前一周，科罗拉多州最高法院刚刚取消了特朗普参加该州初选的资格。</w:t>
        <w:br/>
      </w:r>
    </w:p>
    <w:p>
      <w:r>
        <w:t>In a written decision, Bellows, a Democrat, said that Trump did not qualify for the ballot because of his role in the Jan. 6, 2021, attack on the U.S. Capitol, agreeing with a handful of citizens who had challenged his eligibility on the grounds that he had incited an insurrection and was thus banned from seeking the presidency again under the 14th Amendment of the Constitution.</w:t>
        <w:br/>
      </w:r>
    </w:p>
    <w:p>
      <w:r>
        <w:t>民主党人贝洛斯在一份书面决定中表示，鉴于特朗普在2021年1月6日的国会山袭击事件中发挥的作用，他将不具备参选资格。该决定是对部分挑战特朗普参选资格的公民的赞同，他们的理由是他煽动了叛乱，根据宪法第14条修正案应被禁止再度竞选总统。</w:t>
        <w:br/>
      </w:r>
    </w:p>
    <w:p>
      <w:r>
        <w:t>“I am mindful that no secretary of state has ever deprived a presidential candidate of ballot access based on Section 3 of the 14th Amendment. I am also mindful, however, that no presidential candidate has ever before engaged in insurrection,” Bellows wrote.</w:t>
        <w:br/>
      </w:r>
    </w:p>
    <w:p>
      <w:r>
        <w:t>“我知道，没有任何州务卿曾依据第14条修正案第三款来剥夺总统候选人的参选权。但我也记得，没有任何总统候选人参与过叛乱，”贝洛斯写道。</w:t>
        <w:br/>
      </w:r>
    </w:p>
    <w:p>
      <w:r>
        <w:t>Similar arguments were successful in Colorado, where the state’s highest court ruled 4-3 last week that Trump should be excluded from the ballot. That court cited a section of the amendment that prohibits people who have taken an oath “to support” the U.S. Constitution from holding office if they have “engaged in insurrection or rebellion against the same” or have “given aid or comfort to the enemies thereof.”</w:t>
        <w:br/>
      </w:r>
    </w:p>
    <w:p>
      <w:r>
        <w:t>与此相似的论点在科罗拉多州也取得了成功，该州最高法院上周以4比3的结果认定特朗普应被取消参选权。该法院引述了第14条修正案条文称，凡是曾宣誓“维护”合众国宪法的人，若是“对合众国作乱或反叛”，或“给予合众国敌人帮助或鼓励”，都不得担任公职。</w:t>
        <w:br/>
      </w:r>
    </w:p>
    <w:p>
      <w:r>
        <w:t>Trump can appeal Bellows’ decision to Maine’s Superior Court within five days. The Republican primaries in Maine and Colorado are both scheduled for March 5, known as Super Tuesday because so many states hold primaries that day.</w:t>
        <w:br/>
      </w:r>
    </w:p>
    <w:p>
      <w:r>
        <w:t>特朗普可以在五天内向缅因州高等法院提起上诉。缅因州和科罗拉多州的共和党初选都定于3月5日进行，因为有许多州同时举行初选，当天也被称为“超级星期二”。</w:t>
        <w:br/>
      </w:r>
    </w:p>
    <w:p>
      <w:r>
        <w:t>Challenges to Trump’s ballot access have been brought in more than 30 states in recent weeks, largely through the courts. Because of a quirk in Maine’s Constitution, registered voters seeking to block candidates there must first file a petition with the secretary of state.</w:t>
        <w:br/>
      </w:r>
    </w:p>
    <w:p>
      <w:r>
        <w:t>近段时间，有30多个州对特朗普的参选资格提出挑战，大多都选择诉诸法律。由于缅因州宪法的特殊规定，登记选民若想阻止候选人参选，必须首先向州务卿提交请愿书。</w:t>
        <w:br/>
      </w:r>
    </w:p>
    <w:p>
      <w:r>
        <w:t>Bellows heard arguments on three such petitions Dec. 15.</w:t>
        <w:br/>
      </w:r>
    </w:p>
    <w:p>
      <w:r>
        <w:t>贝洛斯于12月15日听取了三份请愿的庭辩。</w:t>
        <w:br/>
      </w:r>
    </w:p>
    <w:p>
      <w:r>
        <w:t>After the Colorado decision, lawyers for Trump argued in new Maine filings that the Colorado ruling should be irrelevant there because the two states have different laws and standards and because Trump did not have a fair opportunity to litigate the facts in Colorado. They also maintained that the secretary of state lacked the authority to exclude him from the ballot.</w:t>
        <w:br/>
      </w:r>
    </w:p>
    <w:p>
      <w:r>
        <w:t>在科罗拉多州作出裁决后，特朗普律师团在缅因州的新诉讼中辩称，两州法律法规不同，加之特朗普在科罗拉多州未能得到据理力争的公正机会，因此该州的裁决没有参考价值。同时他们还坚持认为州务卿无权取消特朗普的参选资格。</w:t>
        <w:br/>
      </w:r>
    </w:p>
    <w:p>
      <w:r>
        <w:t>The Trump campaign has said it will appeal the Colorado decision to the U.S. Supreme Court. Should the high court take the case, challenges in other states to his ballot eligibility are likely to be put on hold.</w:t>
        <w:br/>
      </w:r>
    </w:p>
    <w:p>
      <w:r>
        <w:t>特朗普竞选团队表示将就科罗拉多州的裁决上诉联邦最高法院。最高法院若受理，其他州对特朗普参选资格的挑战可能将被搁置。</w:t>
        <w:br/>
      </w:r>
    </w:p>
    <w:p>
      <w:pPr>
        <w:pStyle w:val="Heading1"/>
        <w:spacing w:before="0" w:after="280"/>
      </w:pPr>
      <w:r>
        <w:rPr>
          <w:rFonts w:ascii="Times New Roman" w:hAnsi="Times New Roman" w:eastAsia="宋体"/>
          <w:b/>
          <w:sz w:val="52"/>
        </w:rPr>
        <w:t>中国拘捕咨询机构负责人，指其为英国军情六处间谍</w:t>
      </w:r>
    </w:p>
    <w:p>
      <w:r>
        <w:t>China’s top intelligence agency said Monday that it had detained the head of an overseas consulting agency for working as a spy for the British government to collect Chinese state secrets.</w:t>
        <w:br/>
      </w:r>
    </w:p>
    <w:p>
      <w:r>
        <w:t>中国最高情报机构周一表示，已拘留一家海外咨询机构的负责人，原因是他为英国政府充当间谍，收集中国的国家机密。</w:t>
        <w:br/>
      </w:r>
    </w:p>
    <w:p>
      <w:r>
        <w:t>The Chinese Ministry of State Security said it caught a consultant with the surname Huang, who collected China-related intelligence and found personnel on behalf of MI6. The British intelligence agency recruited and trained Huang — who is from an unspecified “third country” — in the United Kingdom and other places, the ministry said in a post on its official WeChat account. The British government equipped the individual with “special spy equipment,” the ministry wrote.</w:t>
        <w:br/>
      </w:r>
    </w:p>
    <w:p>
      <w:r>
        <w:t>中国国家安全部称其已抓获从事咨询工作的黄某某，他为英国秘密情报局(MI6)收集有关中国的情报，物色人员供MI6策反。国安部在其官方微信公众号上发文称，英国秘密情报局将黄某某发展为情报员，在英国等地对黄某某进行专业培训，国安部说黄某某来自“第三国”，但未指明是哪国。国安部写道，英国政府为黄某某“配赋专用间谍器材”。</w:t>
        <w:br/>
      </w:r>
    </w:p>
    <w:p>
      <w:r>
        <w:t>“After meticulous investigation, the national security agency promptly discovered criminal evidence that Huang was engaged in espionage activities, and took criminal coercive measures against Huang in accordance with the law,” the state security ministry wrote.</w:t>
        <w:br/>
      </w:r>
    </w:p>
    <w:p>
      <w:r>
        <w:t>“经缜密侦查，国家安全机关及时发现黄某某从事间谍活动的犯罪证据，依法对其采取刑事强制措施，”国安部写道。</w:t>
        <w:br/>
      </w:r>
    </w:p>
    <w:p>
      <w:r>
        <w:t>The post said that Huang provided the British government with 14 state secrets, and three pieces of intelligence. The statement did not specify the company that Huang worked for or the person’s nationality.</w:t>
        <w:br/>
      </w:r>
    </w:p>
    <w:p>
      <w:r>
        <w:t>国安部的帖子称，黄某某向英国提供了14份国家秘密和三份情报。国安部没有具体说明黄某某所在的公司和他的国籍。</w:t>
        <w:br/>
      </w:r>
    </w:p>
    <w:p>
      <w:r>
        <w:t>While the agency has made allegations of other individuals who had been caught spying for the U.S. government in previous WeChat posts, this is the first time that Beijing has accused the British of espionage in the public forum.</w:t>
        <w:br/>
      </w:r>
    </w:p>
    <w:p>
      <w:r>
        <w:t>国安部以前曾在微信公众号上发表文章称有人为美国政府从事间谍活动，并已被捕，但这是中国政府首次在公开平台上指责英国从事间谍活动。</w:t>
        <w:br/>
      </w:r>
    </w:p>
    <w:p>
      <w:r>
        <w:t>The British Embassy in Beijing did not respond to requests for comment.</w:t>
        <w:br/>
      </w:r>
    </w:p>
    <w:p>
      <w:r>
        <w:t>英国驻中国大使馆没有回复置评请求。</w:t>
        <w:br/>
      </w:r>
    </w:p>
    <w:p>
      <w:r>
        <w:t>The statement came four months after the revelation that a researcher who worked in Britain’s Parliament had been arrested on suspicion of spying for Beijing. The researcher, who has denied that he is a spy, worked with lawmakers on policy matters about China. China’s foreign ministry has repeatedly condemned the assertion that the researcher was part of a growing Chinese spy ring in Britain as “entirely groundless.”</w:t>
        <w:br/>
      </w:r>
    </w:p>
    <w:p>
      <w:r>
        <w:t>国安部发表该声明的四个月前，有消息称，英国议会一名研究人员涉嫌为中国从事间谍活动，已被逮捕。这名研究人员曾在对华政策问题上与立法者们一起工作，他否认自己是间谍。中国外交部多次谴责关于这名研究人员属于英国日益壮大的中国间谍组织这一说法，称其“完全是捕风捉影”。</w:t>
        <w:br/>
      </w:r>
    </w:p>
    <w:p>
      <w:r>
        <w:t>The announcement on Monday by the state security ministry was also the latest sign of China targeting consulting and advisory firms with foreign ties. Last year, there were reports of raids, detainments and arrests at prominent consulting firms including American companies such as the Mintz Group and Bain &amp; Company.</w:t>
        <w:br/>
      </w:r>
    </w:p>
    <w:p>
      <w:r>
        <w:t>国安部周一的公告也是中国打击与外国有联系的咨询和顾问公司的最新迹象。去年曾有过美国著名咨询公司（包括美思明智集团和贝恩公司）遭突袭、员工被拘留和逮捕的报道。</w:t>
        <w:br/>
      </w:r>
    </w:p>
    <w:p>
      <w:r>
        <w:t>The crackdown seemed to focus on firms that provide hard-to-obtain information that foreign investors use to assess potential business risks in China before an investment. Such information is especially valuable in China, where reliable information is hard to come by.</w:t>
        <w:br/>
      </w:r>
    </w:p>
    <w:p>
      <w:r>
        <w:t>打击行动的重点似乎是那些提供难以获得的信息的公司，这是外国投资者在投资前为评估中国潜在商业风险所需要的。它们在中国显得尤其宝贵，因为在这个国家很难获得可靠的信息。</w:t>
        <w:br/>
      </w:r>
    </w:p>
    <w:p>
      <w:r>
        <w:t>Changes to China’s counterespionage laws have also broadened the law’s already sweeping definition of what constitutes spying. Foreign businesses expressed concern that they could be targeted for espionage over normal business practices such as gathering information on competitors, markets and industry.</w:t>
        <w:br/>
      </w:r>
    </w:p>
    <w:p>
      <w:r>
        <w:t>中国修订了反间谍法，将该法对间谍活动本来就很宽泛的定义进一步扩大。外国企业担心它们可能会因收集有关竞争对手、市场和行业信息等正常商业活动成为中国打击间谍活动的目标。</w:t>
        <w:br/>
      </w:r>
    </w:p>
    <w:p>
      <w:r>
        <w:t>Steve Tsang, director of the SOAS China Institute in London, said the fact that this accused spy came from an industry that China has already deemed problematic makes the accusations of serious espionage less convincing, because people working in such firms are convenient targets.</w:t>
        <w:br/>
      </w:r>
    </w:p>
    <w:p>
      <w:r>
        <w:t>伦敦亚非学院中国研究所所长曾锐生说，最近这名被指控涉嫌间谍活动的人来自中国已经认为有问题的行业，这个事实让严重间谍活动的指控缺乏说服力，因为在这类公司工作的人很容易成为打击目标。</w:t>
        <w:br/>
      </w:r>
    </w:p>
    <w:p>
      <w:r>
        <w:t>Whether this person actually has anything to do with the British spy agency will be almost impossible to confirm since MI6 is unlikely to say anything and the Chinese are unlikely to provide additional evidence to bolster its case, he said.</w:t>
        <w:br/>
      </w:r>
    </w:p>
    <w:p>
      <w:r>
        <w:t>几乎不可能确定此人是否真与英国间谍部门有任何关系，曾锐生说，因为MI6不太可能做出任何表示，而中国也不太可能提供更多支持其指控的证据。</w:t>
        <w:br/>
      </w:r>
    </w:p>
    <w:p>
      <w:r>
        <w:t>“If the Chinese really have a case, they really have to come up with a bit more either in public or in private with the Brits,” Mr. Tsang said. “If not, it would not be taken too seriously.”</w:t>
        <w:br/>
      </w:r>
    </w:p>
    <w:p>
      <w:r>
        <w:t>“如果中国人真的有理由，他们确实需要在公开场合或与英国人私下交流时拿出一点来，”曾锐生说。“如果拿不出来的话，它就不会被特别认真对待。”</w:t>
        <w:br/>
      </w:r>
    </w:p>
    <w:p>
      <w:pPr>
        <w:pStyle w:val="Heading1"/>
        <w:spacing w:before="0" w:after="280"/>
      </w:pPr>
      <w:r>
        <w:rPr>
          <w:rFonts w:ascii="Times New Roman" w:hAnsi="Times New Roman" w:eastAsia="宋体"/>
          <w:b/>
          <w:sz w:val="52"/>
        </w:rPr>
        <w:t>美国及盟国对也门胡塞武装目标发动打击</w:t>
      </w:r>
    </w:p>
    <w:p>
      <w:r>
        <w:t>The United States and a handful of its allies on Thursday carried out military strikes against more than a dozen targets in Yemen controlled by the Iranian-backed Houthi militia, in an expansion of the war in the Middle East that the Biden administration had sought to avoid for the past three months.</w:t>
        <w:br/>
      </w:r>
    </w:p>
    <w:p>
      <w:r>
        <w:t>周四，美国及其少数盟国对也门境内由伊朗支持的胡塞武装控制的十几个目标实施了军事打击，标志着中东战火出现了蔓延，尽管拜登政府在过去三个月里一直试图避免这种情况的出现。</w:t>
        <w:br/>
      </w:r>
    </w:p>
    <w:p>
      <w:r>
        <w:t>The American-led air and naval strikes came in response to more than two dozen Houthi drone and missile attacks against commercial shipping in the Red Sea since November, and after warnings to the Houthis in the past week from the Biden administration and several international allies of serious consequences if the salvos did not stop.</w:t>
        <w:br/>
      </w:r>
    </w:p>
    <w:p>
      <w:r>
        <w:t>自去年11月以来，胡塞武装对红海商船发动了20多起无人机和导弹袭击，美国领导的空袭和海上打击是对此的回应。过去一周，拜登政府和几个国际盟友向胡塞武装发出警告，若其继续开火，后果将十分严重。</w:t>
        <w:br/>
      </w:r>
    </w:p>
    <w:p>
      <w:r>
        <w:t>On Thursday night, President Biden called the strikes a “clear message that the United States and our partners will not tolerate attacks on our personnel or allow hostile actors to imperil freedom of navigation in one of the world’s most critical commercial routes.”</w:t>
        <w:br/>
      </w:r>
    </w:p>
    <w:p>
      <w:r>
        <w:t>周四晚间，拜登总统称此轮打击“发出了明确的信息，即美国和我们的伙伴国绝不容忍针对我方人员的袭击，也绝不允许敌对行为者危及全球最重要商业航线之一的航行自由”。</w:t>
        <w:br/>
      </w:r>
    </w:p>
    <w:p>
      <w:r>
        <w:t>In a statement, he warned: “I will not hesitate to direct further measures to protect our people and the free flow of international commerce as necessary.”</w:t>
        <w:br/>
      </w:r>
    </w:p>
    <w:p>
      <w:r>
        <w:t>他在声明中警告称：“如有必要，我将毫不犹豫地采取进一步措施，保卫我方人民和国际商业的自由流通。”</w:t>
        <w:br/>
      </w:r>
    </w:p>
    <w:p>
      <w:r>
        <w:t>But the Houthis have defied earlier American ultimatums, vowing to continue their attacks in what they say is a protest against Israel’s military campaign in Gaza. More than 2,000 ships have been forced to divert thousands of miles to avoid the Red Sea, causing weeks of delays, Mr. Biden said.</w:t>
        <w:br/>
      </w:r>
    </w:p>
    <w:p>
      <w:r>
        <w:t>但胡塞武装无视了美国此前发出的最后通牒，誓言将继续发动袭击，并称之为对以色列在加沙军事行动的抗议。拜登表示，已有2000多艘船舶为避开红海而被迫改道数千公里，导致了货运的长时间延误。</w:t>
        <w:br/>
      </w:r>
    </w:p>
    <w:p>
      <w:r>
        <w:t>On Tuesday, American and British warships intercepted one of the largest barrages of Houthi drone and missile strikes yet, an assault that U.S. and other Western military officials said was the last straw.</w:t>
        <w:br/>
      </w:r>
    </w:p>
    <w:p>
      <w:r>
        <w:t>周二，美国和英国的军舰拦截了胡塞武装迄今为止最大规模的无人机和导弹袭击，美国和其他西方军事官员称这已经超出他们的容忍底线。</w:t>
        <w:br/>
      </w:r>
    </w:p>
    <w:p>
      <w:r>
        <w:t>Biden officials said they had telegraphed what was coming for weeks. But the strikes, they said, were meant more to damage Houthi capability and to hinder the group’s ability to strike Red Sea targets, rather than to kill leaders and Iranian trainers, which could be viewed as more escalatory.</w:t>
        <w:br/>
      </w:r>
    </w:p>
    <w:p>
      <w:r>
        <w:t>拜登政府官员称，他们数周前就已经做出了预警。但他们表示，发动打击更多是为了削弱胡塞武装的战斗力，折损其打击红海目标的能力，而非消灭其领导人和伊朗训练官，后者可能被视为更严重的升级之举。</w:t>
        <w:br/>
      </w:r>
    </w:p>
    <w:p>
      <w:r>
        <w:t>The strikes hit radars, missile and drone launch sites, and weapons storage areas, Defense Secretary Lloyd J. Austin III said in a statement.</w:t>
        <w:br/>
      </w:r>
    </w:p>
    <w:p>
      <w:r>
        <w:t>国防部长劳埃德·J·奥斯汀三世在声明中表示，此轮打击的目标包括雷达、导弹和无人机发射场以及武器仓库区域。</w:t>
        <w:br/>
      </w:r>
    </w:p>
    <w:p>
      <w:r>
        <w:t>Thursday’s attack drew the United States more deeply into a conflict in an already unstable region, which ignited after Hamas attacked Israel on Oct. 7 and killed 1,200 people, according to Israeli officials. The Israeli response has so far killed more than 23,000 people in Gaza, according to health authorities there.</w:t>
        <w:br/>
      </w:r>
    </w:p>
    <w:p>
      <w:r>
        <w:t>周四的打击让美国进一步陷入本已动荡的地区局势之中，这些动荡的导火索是哈马斯去年10月7日对以色列的袭击，以色列官员称袭击造成了1200人丧生。加沙卫生当局表示，截至目前，以色列的反击已导致该地区超过2.3万人死亡。</w:t>
        <w:br/>
      </w:r>
    </w:p>
    <w:p>
      <w:r>
        <w:t>Some American allies in the Middle East, including the Gulf nations of Qatar and Oman, had raised concerns that strikes against the Houthis could spiral out of control and drag the region into a wider war with other Iranian proxies, such as Hezbollah in Lebanon and Tehran-backed militias in Syria and Iraq.</w:t>
        <w:br/>
      </w:r>
    </w:p>
    <w:p>
      <w:r>
        <w:t>包括海湾国家卡塔尔和阿曼在内的一些美国中东盟友曾提出关切，担心对胡塞武装的打击可能失控，并将该地区拖入与伊朗其他代理组织的更广泛战争之中，这些组织包括黎巴嫩真主党以及伊朗在叙利亚和伊拉克支持的民兵组织。</w:t>
        <w:br/>
      </w:r>
    </w:p>
    <w:p>
      <w:r>
        <w:t>But on Thursday, the United States decided to act. Britain joined the United States in the attack against the Houthi targets as fighter jets from bases in the region and off the aircraft carrier Dwight D. Eisenhower struck targets with precision-guided bombs.</w:t>
        <w:br/>
      </w:r>
    </w:p>
    <w:p>
      <w:r>
        <w:t>但到周四时，美国决定采取行动。英国联合美国对胡塞武装目标发动攻击，战斗机从该地区的军事基地和“艾森豪威尔号”航空母舰上起飞，发射精确制导炸弹打击了目标。</w:t>
        <w:br/>
      </w:r>
    </w:p>
    <w:p>
      <w:r>
        <w:t>“The United Kingdom will always stand up for freedom of navigation and the free flow of trade,” Prime Minister Rishi Sunak said in a statement.</w:t>
        <w:br/>
      </w:r>
    </w:p>
    <w:p>
      <w:r>
        <w:t>“英国将始终支持航行自由和贸易自由流通，”英国首相里希·苏纳克在声明中表示。</w:t>
        <w:br/>
      </w:r>
    </w:p>
    <w:p>
      <w:r>
        <w:t>The Netherlands, Australia, Canada and Bahrain also participated, providing logistics, intelligence and other support, according to U.S. officials. At least one Navy submarine fired Tomahawk cruise missiles, the officials said.</w:t>
        <w:br/>
      </w:r>
    </w:p>
    <w:p>
      <w:r>
        <w:t>据美国官员说，荷兰、澳大利亚、加拿大和巴林也参与其中，提供后勤、情报和其他支持。官员们说，至少有一艘海军潜艇发射了战斧巡航导弹。</w:t>
        <w:br/>
      </w:r>
    </w:p>
    <w:p>
      <w:r>
        <w:t>The president called the response from the international community “united and resolute.” Bahrain was the only Arab nation to take part, and there were questions as late as Thursday afternoon whether the small kingdom would be willing to publicly acknowledge its role. In the end, it did.</w:t>
        <w:br/>
      </w:r>
    </w:p>
    <w:p>
      <w:r>
        <w:t>总统称国际社会的反应是“团结和坚决的”。巴林是唯一参与的阿拉伯国家，直到周四下午，这个小国是否愿意公开承认自己的角色还存在疑问。最终，它还是承认了。</w:t>
        <w:br/>
      </w:r>
    </w:p>
    <w:p>
      <w:r>
        <w:t>Yemen’s foreign ministry responded to the attacks with a statement that “the U.S. and U.K must be prepared to pay a heavy price and face the serious consequences of their aggression.”</w:t>
        <w:br/>
      </w:r>
    </w:p>
    <w:p>
      <w:r>
        <w:t>也门外交部就袭击事件发表声明称，“美国和英国必须准备付出沉重的代价，面对其侵略行为的严重后果。”</w:t>
        <w:br/>
      </w:r>
    </w:p>
    <w:p>
      <w:r>
        <w:t>It was unclear whether the allied strikes would deter the Houthis from continuing their attacks, which have forced some of the world’s largest shipping companies to reroute vessels away from the Red Sea, creating delays and extra costs felt around the world through higher prices for oil and other imported goods.</w:t>
        <w:br/>
      </w:r>
    </w:p>
    <w:p>
      <w:r>
        <w:t>目前尚不清楚联军的打击是否会阻止胡塞武装继续发动袭击。这些袭击已迫使世界上一些最大的航运公司将船只从红海改道，造成延误，并通过石油和其他进口商品的价格上涨，让世界各地都感受到成本的上升。</w:t>
        <w:br/>
      </w:r>
    </w:p>
    <w:p>
      <w:r>
        <w:t>The Houthis, whose military capabilities were honed by more than eight years of fighting against a Saudi-led coalition, have greeted the prospect of war with the United States with open delight. On Wednesday, before the strike, Abdul-Malik al-Houthi, the militia’s leader, threatened to meet an American attack with a fierce response.</w:t>
        <w:br/>
      </w:r>
    </w:p>
    <w:p>
      <w:r>
        <w:t>在与沙特领导的联军作战的八年多时间里，胡塞武装的军事能力得到了磨练，他们公开表示，如果要与美国开战，他们乐意奉陪。周三，在空袭之前，该民兵组织的领导人阿卜杜勒-马利克·胡塞威胁要对美国的袭击做出激烈回应。</w:t>
        <w:br/>
      </w:r>
    </w:p>
    <w:p>
      <w:r>
        <w:t>“We, the Yemeni people, are not among those who are afraid of America,” he said in a televised speech. “We are comfortable with a direct confrontation with the Americans.”</w:t>
        <w:br/>
      </w:r>
    </w:p>
    <w:p>
      <w:r>
        <w:t>“我们也门人民并不害怕美国，”他在电视讲话中说。“我们愿意与美国人直接对抗。”</w:t>
        <w:br/>
      </w:r>
    </w:p>
    <w:p>
      <w:r>
        <w:t>Administration officials have sought to separate the Houthi attacks from the conflict in Gaza, and to cast as illegitimate Houthi claims that they are acting to support the Palestinians. The officials are emphasizing that difference so that they can try to contain a wider war even as they ramp up their targeted response to the Houthi attacks.</w:t>
        <w:br/>
      </w:r>
    </w:p>
    <w:p>
      <w:r>
        <w:t>美国政府官员试图将胡塞武装的袭击与加沙冲突区分开来，驳斥了胡塞武装所谓支持巴勒斯坦人的说法。官员们正在强调这种差异，这样他们就可以在加强对胡塞武装袭击的针对性回应的同时，试图避免一场更大范围的战争。</w:t>
        <w:br/>
      </w:r>
    </w:p>
    <w:p>
      <w:r>
        <w:t>Houthi officials say that the sole goal of their attacks is to force Israel to halt its military campaign and to allow the free flow of aid into Gaza. They claim they pose no threat to global shipping.</w:t>
        <w:br/>
      </w:r>
    </w:p>
    <w:p>
      <w:r>
        <w:t>胡塞官员表示，他们袭击的唯一目的是迫使以色列停止军事行动，并允许援助物资自由进入加沙。他们声称自己不会对全球航运构成威胁。</w:t>
        <w:br/>
      </w:r>
    </w:p>
    <w:p>
      <w:r>
        <w:t>For the Biden administration, the decision to finally strike back at the Houthis was three months in coming. Despite the barrage of attacks from the Houthis, the administration had hesitated to respond militarily for a number of reasons.</w:t>
        <w:br/>
      </w:r>
    </w:p>
    <w:p>
      <w:r>
        <w:t>对于拜登政府来说，对胡塞武装进行反击的决定是在三个月之后才最终做出的。尽管胡塞武装发动了密集的袭击，但出于多种原因，政府一直在犹豫是否要进行军事回应。</w:t>
        <w:br/>
      </w:r>
    </w:p>
    <w:p>
      <w:r>
        <w:t>There was a fear that strikes on Yemen could escalate into a tit-for-tat between American naval vessels and the Houthis and even draw Iran further into the conflict, officials said. On Thursday, Iran’s navy seized a vessel loaded with crude oil off the coast of Oman.</w:t>
        <w:br/>
      </w:r>
    </w:p>
    <w:p>
      <w:r>
        <w:t>官员们表示，有人担心，对也门的打击可能升级为美国海军舰艇与胡塞武装之间你来我往的冲突，甚至进一步将伊朗卷入。周四，伊朗海军在阿曼海岸扣押了一艘装载原油的船只。</w:t>
        <w:br/>
      </w:r>
    </w:p>
    <w:p>
      <w:r>
        <w:t>Top Biden aides also had been reluctant to feed the narrative that the Yemeni militia group had become so important as to warrant U.S. military retaliation. Several administration officials said that the United States was also wary of disrupting the tenuous truce in Yemen.</w:t>
        <w:br/>
      </w:r>
    </w:p>
    <w:p>
      <w:r>
        <w:t>此外，拜登的高级助手也不希望助长这样一种说法，即也门民兵组织已经重要到需要美国做出军事反击。几名政府官员表示，美国也很谨慎，不愿破坏也门岌岌可危的休战。</w:t>
        <w:br/>
      </w:r>
    </w:p>
    <w:p>
      <w:r>
        <w:t>The Houthis, a tribal group, have taken over much of northern Yemen since they stormed the nation’s capital, Sana, in 2014, effectively winning a war against the Saudi-led coalition that spent years trying to rout them. They have built their ideology around opposition to Israel and the United States, and often draw parallels between the American-made bombs that were used to pummel Yemen and those sent to Israel and used in Gaza.</w:t>
        <w:br/>
      </w:r>
    </w:p>
    <w:p>
      <w:r>
        <w:t>胡塞武装是一个部落组织，自2014年袭击也门首都萨那以来已经占领了也门北部的大部分地区，实际上赢得了对抗沙特领导的联盟的战争，后者多年来一直试图击溃这个组织。他们围绕对以色列和美国的反抗建立起了自己的意识形态，并经常将用于打击也门的美国产炸弹与运往以色列并在加沙使用的炸弹相提并论。</w:t>
        <w:br/>
      </w:r>
    </w:p>
    <w:p>
      <w:r>
        <w:t>“They offer bombs to kill the Palestinian people,” Mr. al-Houthi said in his speech. “Does that not provoke us? Does that not increase our determination in our legitimate stance?”</w:t>
        <w:br/>
      </w:r>
    </w:p>
    <w:p>
      <w:r>
        <w:t>“他们提供炸弹来杀害巴勒斯坦人民，”阿卜杜勒-马利克·胡塞在讲话中说。“这难道不会激怒我们吗？这难道不会增强我们维护合法立场的决心吗？”</w:t>
        <w:br/>
      </w:r>
    </w:p>
    <w:p>
      <w:r>
        <w:t>Hundreds of thousands of people have died in airstrikes and fighting in Yemen, as well as from disease and hunger, since the conflict there began. A truce negotiated in 2022 has largely held even without a formal agreement.</w:t>
        <w:br/>
      </w:r>
    </w:p>
    <w:p>
      <w:r>
        <w:t>自也门冲突开始以来，已有数十万人死于空袭和战斗，以及疾病和饥饿。尽管没有正式协议，但2022年谈判达成的休战基本上得到了维持。</w:t>
        <w:br/>
      </w:r>
    </w:p>
    <w:p>
      <w:r>
        <w:t>Last month, the Pentagon established a multinational naval task force to protect commercial ships in the Red Sea and the Gulf of Aden. The effort, called Operation Prosperity Guardian, includes Britain, Canada, France and Bahrain — the only regional ally to join. But the effort wasn’t enough to stop the Houthi attacks.</w:t>
        <w:br/>
      </w:r>
    </w:p>
    <w:p>
      <w:r>
        <w:t>上个月，五角大楼成立了一支多国海军特遣部队，以保护红海和亚丁湾的商船。这项名为“繁荣卫士”的行动包括英国、加拿大、法国，美国在该地区的盟友中只有巴林参与。但这一努力不足以阻止胡塞武装的袭击。</w:t>
        <w:br/>
      </w:r>
    </w:p>
    <w:p>
      <w:pPr>
        <w:pStyle w:val="Heading1"/>
        <w:spacing w:before="0" w:after="280"/>
      </w:pPr>
      <w:r>
        <w:rPr>
          <w:rFonts w:ascii="Times New Roman" w:hAnsi="Times New Roman" w:eastAsia="宋体"/>
          <w:b/>
          <w:sz w:val="52"/>
        </w:rPr>
        <w:t>美联航称发现部分波音737 Max 9飞机螺栓松动</w:t>
      </w:r>
    </w:p>
    <w:p>
      <w:r>
        <w:t>United Airlines said on Monday that it had found loose bolts in panels on its Boeing 737 Max 9 jets that are similar to the part of an Alaska Airlines plane that blew out during a flight on Friday, adding to growing safety concerns about the Max 9.</w:t>
        <w:br/>
      </w:r>
    </w:p>
    <w:p>
      <w:r>
        <w:t>美国联合航空公司周一表示，该公司在其波音737 Max 9飞机的嵌板上发现了松动的螺栓，这些嵌板与上周五阿拉斯加航空公司一架Max 9飞机在飞行途中机体脱落的那种类似，这给本已日渐引起担忧的Max 9安全问题增加了又一层忧虑。</w:t>
        <w:br/>
      </w:r>
    </w:p>
    <w:p>
      <w:r>
        <w:t>The disclosure followed reports that Alaska Airlines had been warned three times about problems with cabin pressure on its plane. Those warnings were significant enough that the airline decided the plane could no longer be used on flights to Hawaii.</w:t>
        <w:br/>
      </w:r>
    </w:p>
    <w:p>
      <w:r>
        <w:t>此前有报道称，阿拉斯加航空曾三次收到关于飞机客舱压力问题的警告。这些警告事关重大，以至于航司决定禁止将这架飞机用于飞往夏威夷的航线。</w:t>
        <w:br/>
      </w:r>
    </w:p>
    <w:p>
      <w:r>
        <w:t>United found the loose bolts in the panels, known as plugs in the industry, after starting to take out seats and sidewall liners to inspect the part this weekend, the airline said on Monday. The plugs are placed where an emergency exit door would be if a jet had more seats.</w:t>
        <w:br/>
      </w:r>
    </w:p>
    <w:p>
      <w:r>
        <w:t>美联航周一表示，他们在本周末开始拆卸座椅和侧壁衬垫以查验零件时发现，这种业内称为门塞的嵌板上的螺栓存在松动问题。当一架客机增加座椅数量时，会在原为紧急出口的地方换上这样的门塞。</w:t>
        <w:br/>
      </w:r>
    </w:p>
    <w:p>
      <w:r>
        <w:t>A door plug suddenly flew off the Alaska Airlines plane on Friday during a drop in cabin pressure about 10 minutes after takeoff from Portland, Ore., subjecting passengers to howling wind and forcing pilots to quickly return to the airport. The door plug, phones, toys and other personal items all streamed out of the hole in the side of the plane and fell across the city.</w:t>
        <w:br/>
      </w:r>
    </w:p>
    <w:p>
      <w:r>
        <w:t>上周五，一架阿拉斯加航空飞机从俄勒冈州波特兰市起飞约10分钟后，一个门塞突然脱落，机舱内压力骤降，令乘客暴露在狂风之中，飞行员迅速迫降回机场。门塞、手机、玩具和其他个人物品从飞机侧面的破洞纷纷落至波特兰市各处。</w:t>
        <w:br/>
      </w:r>
    </w:p>
    <w:p>
      <w:r>
        <w:t>Airlines have canceled hundreds of flights as they prepare to inspect nearly 200 aircraft that will be grounded until regulators and company officials decide they are safe. Alaska Airlines used 65 Max 9 planes, about 20 percent of its fleet, and United used 79, more than any other airline and about 8 percent of its fleet, according to Cirium, an aviation data provider. Some passengers’ travel plans could be disrupted for days.</w:t>
        <w:br/>
      </w:r>
    </w:p>
    <w:p>
      <w:r>
        <w:t>各航司已取消了大量航班，并准备检查近200架飞机。这些飞机将被停飞，直到监管机构和航司官员确认其安全性。根据航空数据提供商Cirium的说法，正在阿拉斯加航空服役的Max 9飞机共有65架，占其机队的20%，而美联航则有79架Max 9飞机，在所有航司中数量最多，占其机队的约8%。部分乘客的出行计划在未来数日内可能受到影响。</w:t>
        <w:br/>
      </w:r>
    </w:p>
    <w:p>
      <w:r>
        <w:t>The Federal Aviation Administration sent instructions to the airlines on Monday on how to carry out the inspections, although Alaska and United said they were waiting on additional approval from the F.A.A. to begin.</w:t>
        <w:br/>
      </w:r>
    </w:p>
    <w:p>
      <w:r>
        <w:t>周一，联邦航空管理局就如何进行检查向航司发出了指示，不过阿拉斯加航空和美联航表示，他们要等待空管局的进一步批准才能开始操作。</w:t>
        <w:br/>
      </w:r>
    </w:p>
    <w:p>
      <w:r>
        <w:t>Officials led by the National Transportation Safety Board are focusing on, among other things, the installation and inspection of the plug.</w:t>
        <w:br/>
      </w:r>
    </w:p>
    <w:p>
      <w:r>
        <w:t>由国家运输安全委员会牵头的调查官员正在重点关注门塞的安装和查验等问题。</w:t>
        <w:br/>
      </w:r>
    </w:p>
    <w:p>
      <w:r>
        <w:t>“I think investigators are going to be focused on the manufacturing process of this particular airplane,” said Jeff Guzzetti, a former investigator for the N.T.S.B. and the Federal Aviation Administration. “How was this door plug installed or who installed it?”</w:t>
        <w:br/>
      </w:r>
    </w:p>
    <w:p>
      <w:r>
        <w:t>“我认为调查人员会重点关注这架飞机的生产过程，”曾在国家运输安全委员会和空管局担任调查员的杰夫·古泽蒂说。“比如这个门塞是如何安装的，或是由谁来安装的？”</w:t>
        <w:br/>
      </w:r>
    </w:p>
    <w:p>
      <w:r>
        <w:t>The door was initially installed by Spirit AeroSystems, which makes the body for the 737 Max and other aircraft. Investigators said they were looking into whether any work had been carried on the door or in that area of the plane since it entered service in November.</w:t>
        <w:br/>
      </w:r>
    </w:p>
    <w:p>
      <w:r>
        <w:t>门最初由势必锐航空系统公司安装，该公司为737 Max和其他机型制造机身。调查人员称正在寻找自11月飞机投入使用以来，该门或其所在区域是否有过任何施工。</w:t>
        <w:br/>
      </w:r>
    </w:p>
    <w:p>
      <w:r>
        <w:t>United Airlines said on Monday afternoon that it had found some loose bolts in door plugs on its Max 9 planes during preliminary inspections that began over the weekend. The airline said it was still waiting for final F.A.A. approval of the process to begin required inspections.</w:t>
        <w:br/>
      </w:r>
    </w:p>
    <w:p>
      <w:r>
        <w:t>美联航周一下午表示，在周末开始进行的初步检查中，该公司在Max 9飞机上发现了一些门塞螺栓松动的情况。公司称仍在等待空管局的最终批准，以便开展必要的检查。</w:t>
        <w:br/>
      </w:r>
    </w:p>
    <w:p>
      <w:r>
        <w:t>The airline said it had carried out its own inspections on most of its Max 9 planes, a process that involves removing two rows of seats and a “sidewall liner,” since Saturday. Each inspection involves five United technicians working for several hours.</w:t>
        <w:br/>
      </w:r>
    </w:p>
    <w:p>
      <w:r>
        <w:t>该航司表示，自周六以来已自行对旗下大部分Max 9飞机进行了检查，检查过程包括拆除两排座椅和一处“侧壁衬板”。每次检查都需要五名美联航技术人员操作，过程持续数小时之久。</w:t>
        <w:br/>
      </w:r>
    </w:p>
    <w:p>
      <w:r>
        <w:t>Jennifer Homendy, the chairwoman of the N.T.S.B., said investigators had a great deal of work to do, including inspecting the plug, which was recovered from a backyard in Portland. The board will also examine a plug that remained intact on the other side of the plane, interview flight crews and passengers, review maintenance records and repair logs, and conduct laboratory analyses of parts from the plane.</w:t>
        <w:br/>
      </w:r>
    </w:p>
    <w:p>
      <w:r>
        <w:t>国家安全运输委员会主席珍妮弗·霍曼迪称，还有大量调查工作有待完成，包括检查从波特兰一处民宅后院找到的门塞。委员会还将检查飞机另一侧完好的门塞，询问机组人员和乘客，审查飞机保养记录和维修日志，并对飞机零件进行实验室分析。</w:t>
        <w:br/>
      </w:r>
    </w:p>
    <w:p>
      <w:r>
        <w:t>Investigators are also likely to look into whether the installation of wireless internet equipment on the plane by a contractor, AAR, between Nov. 27 and Dec. 7 played any part in the pressurization problems, which emerged after that work was complete. In a statement, AAR said on Monday that it “did not perform any work on or near any midcabin exit door plug of that specific aircraft.”</w:t>
        <w:br/>
      </w:r>
    </w:p>
    <w:p>
      <w:r>
        <w:t>调查人员还可能调查承包商AAR公司在11月27日至12月7日期间在事故机上安装的无线互联网设备是否与增压问题有关——问题是在这些设备安装完成后才出现的。AAR在周一的声明中表示，该公司“没有在该飞机的任何中段出口门塞及其附近区域执行任何操作”。</w:t>
        <w:br/>
      </w:r>
    </w:p>
    <w:p>
      <w:r>
        <w:t>While no serious injuries were reported, the accident could have been far more catastrophic, especially if the plane — which had taken off 10 minutes earlier and made an emergency landing back in Portland — had been at a higher altitude, experts said. Ms. Homendy said on Sunday night that the passengers had included three babies and four unaccompanied children between the ages of 5 and 17.</w:t>
        <w:br/>
      </w:r>
    </w:p>
    <w:p>
      <w:r>
        <w:t>专家称，虽然没有报告严重伤情，但这场事故可能导致更惨重的后果，特别是如果飞行高度更高的话——该飞机是在起飞10分钟后出事的，随后紧急迫降回波特兰机场。霍曼迪周日晚间表示，机上乘客中有三名婴儿和四名无人陪伴的儿童，年纪在五岁至17岁之间。</w:t>
        <w:br/>
      </w:r>
    </w:p>
    <w:p>
      <w:r>
        <w:t>Anthony Brickhouse, a professor of aerospace safety at Embry-Riddle Aeronautical University, said a blowout at a cruising altitude of more than 30,000 feet could have been disastrous. “We could have been looking at a situation where more of the structure could have come off and would have been looking at a situation where passengers who weren’t strapped in properly would have been blown out because the forces would have been so tremendous,” he said.</w:t>
        <w:br/>
      </w:r>
    </w:p>
    <w:p>
      <w:r>
        <w:t>安柏瑞德航空大学的航空安全教授安东尼·布里克豪斯表示，在万米高空发生破口事故可能会是灾难性的。“在那种情况下可能会发生更多机体脱落的情况，也可能会有未系好安全带的乘客被吹出机舱，因为力量将变得非常巨大，”他说。</w:t>
        <w:br/>
      </w:r>
    </w:p>
    <w:p>
      <w:r>
        <w:t>Pressurization starts to affect most commercial planes around 8,000 feet, said Mr. Brickhouse, who previously investigated aviation accidents for the safety board. Not properly controlling the air entering and leaving the cabin can lead to altitude sickness, or hypoxia, among passengers and the crew.</w:t>
        <w:br/>
      </w:r>
    </w:p>
    <w:p>
      <w:r>
        <w:t>布里克豪斯此前曾代表安全委员会调查过航空事故，他表示，大多商用飞机都会在2400米左右的高度开始受到增压影响。如果不能妥善控制机舱内空气的进出流动，可能会导致乘客和机组人员出现高原反应或缺氧。</w:t>
        <w:br/>
      </w:r>
    </w:p>
    <w:p>
      <w:r>
        <w:t>Hypoxia, a condition that develops when the brain is deprived of oxygen, can happen on planes without appropriate pressurization when they begin flying above 10,000 feet or suffer rapid decompression, the F.A.A. says. This is why flight attendant tell passengers to use drop-down masks in the event of rapid decompression, Mr. Brickhouse said.</w:t>
        <w:br/>
      </w:r>
    </w:p>
    <w:p>
      <w:r>
        <w:t>空管局表示，当飞行高度超过3000米的飞机未能妥善增压或出现快速减压的情况，就可能导致人体低氧，也就是大脑缺氧时会出现的症状。布里克豪斯说，这也是为什么空乘人员会告诉乘客要在快速减压时使用下拉式氧气罩。</w:t>
        <w:br/>
      </w:r>
    </w:p>
    <w:p>
      <w:r>
        <w:t>The episode has led to hundreds of flight cancellations, particularly at Alaska and United Airlines, the two largest operators of the Max 9. The F.A.A. ordered inspections of Max 9 planes with configurations similar to the affected jet’s, and both airlines parked their Max 9 jets as they awaited further instructions on how to carry out those inspections.</w:t>
        <w:br/>
      </w:r>
    </w:p>
    <w:p>
      <w:r>
        <w:t>这场事故导致大量航班取消，尤其是使用Max 9飞机最多的两家运营商阿拉斯加航空和美联航。空管局已下令对配置与事故机相似的Max 9飞机进行检查，这两家航司都停飞了旗下所有Max 9飞机，等待有关如何进行检查的更多指示。</w:t>
        <w:br/>
      </w:r>
    </w:p>
    <w:p>
      <w:r>
        <w:t>Those instructions arrived on Monday, though Alaska and United had said they were waiting on additional approval from the F.A.A. to begin inspections.</w:t>
        <w:br/>
      </w:r>
    </w:p>
    <w:p>
      <w:r>
        <w:t>指示于周一下达，但两家航司此前曾表示正在等待空管局的进一步批准，以便开展检查工作。</w:t>
        <w:br/>
      </w:r>
    </w:p>
    <w:p>
      <w:r>
        <w:t>In a statement, the F.A.A. said the required inspections would focus on the plugs, door components and fasteners.</w:t>
        <w:br/>
      </w:r>
    </w:p>
    <w:p>
      <w:r>
        <w:t>空管局在声明中表示，需要检查的重点包括门塞、舱门组件和紧固件。</w:t>
        <w:br/>
      </w:r>
    </w:p>
    <w:p>
      <w:r>
        <w:t>“Our teams have been working diligently — with thorough F.A.A. review — to provide comprehensive, technical instructions to operators for the required inspections,” Stan Deal, the chief executive of Boeing’s commercial plane unit, and Mike Delaney, the chief aerospace safety officer, said in a message to employees of that unit on Monday.</w:t>
        <w:br/>
      </w:r>
    </w:p>
    <w:p>
      <w:r>
        <w:t>“在空管局的细致审查下，我们的团队一直在努力为操作人员提供全面的技术指导，以完成所需的检查，”周一，波音商用机部门负责人斯坦·迪尔和首席航空安全官迈克·德莱尼在致该部门员工的一封信中表示。</w:t>
        <w:br/>
      </w:r>
    </w:p>
    <w:p>
      <w:r>
        <w:t>Other airlines with Max 9 planes are outside the United States, such as Copa Airlines of Panama, Turkish Airlines and Icelandair. The European Union’s aviation safety agency announced on Monday that the Max 9 jets operating in Europe were not grounded because they had a different configuration.</w:t>
        <w:br/>
      </w:r>
    </w:p>
    <w:p>
      <w:r>
        <w:t xml:space="preserve"> 其他拥有Max 9飞机的航空公司均不在美国境内，包括巴拿马航空、土耳其航空和冰岛航空。欧盟航空安全局周一宣布，因其配置不同，不会停飞在欧洲运营的Max 9飞机。</w:t>
        <w:br/>
      </w:r>
    </w:p>
    <w:p>
      <w:r>
        <w:t>The F.A.A. previously said it would take four to eight hours to inspect each plane. Inspecting the nearly 200 Max 9 planes in the United States, according to the aviation agency, could take a few days.</w:t>
        <w:br/>
      </w:r>
    </w:p>
    <w:p>
      <w:r>
        <w:t>空管局此前表示，每架飞机的检查工作需要四到八个小时完成。该航空机构称，检查完美国境内近200架Max 9飞机可能需要几天时间。</w:t>
        <w:br/>
      </w:r>
    </w:p>
    <w:p>
      <w:r>
        <w:t>Aviation regulators and Boeing said the inspections were unique to the Max 9 and not other versions of the Max jet. The Max 9, along with the more popular Max 8, was grounded for nearly two years after two crashes of the Max 8 in 2018 and 2019 killed 346 people.</w:t>
        <w:br/>
      </w:r>
    </w:p>
    <w:p>
      <w:r>
        <w:t>航空监管机构和波音公司表示，检查仅限Max 9飞机，其他Max机型不受影响。因为2018年和2019年发生的两起Max 8坠机事故造成346人丧生，Max 9和更受欢迎的Max 8曾被停飞近两年。</w:t>
        <w:br/>
      </w:r>
    </w:p>
    <w:p>
      <w:r>
        <w:t>Federal authorities investigating the incident are also looking into what set off pressurization warnings on the damaged plane during three recent flights. Alaska Airlines workers reset the system, and the plane was put back into service, though the airline restricted it from being used on flights to destinations like Hawaii, Ms. Homendy said.</w:t>
        <w:br/>
      </w:r>
    </w:p>
    <w:p>
      <w:r>
        <w:t>调查此次事故的联邦当局也在寻找事故机在最近三次飞行中发出增压警告的原因。霍曼迪表示，阿拉斯加航空的工作人员重置了系统，随后这架飞机重新投入使用，但该航司对其航线进行了限制，不能飞往夏威夷等目的地。</w:t>
        <w:br/>
      </w:r>
    </w:p>
    <w:p>
      <w:r>
        <w:t>In a statement, Alaska said it could not answer many outstanding questions about the plane and what had led to the blowout without approval from the safety board. The airline said it had asked the N.T.S.B. to share more information and would do so if allowed. In such investigations, parties are typically restricted in what they can share publicly.</w:t>
        <w:br/>
      </w:r>
    </w:p>
    <w:p>
      <w:r>
        <w:t>阿拉斯加航空在声明中表示，未经安全委员会批准，该公司不能回应关于这架飞机的许多悬而未决的问题以及导致脱落事故原因。该航司称其已向安全委员会提出申请，如果得到许可就将公布更多信息。在此类调查中，相关方的信息公开通常会受到限制。</w:t>
        <w:br/>
      </w:r>
    </w:p>
    <w:p>
      <w:r>
        <w:t>Boeing’s chief executive, Dave Calhoun, planned to host a companywide safety meeting on Tuesday to discuss the company’s response to the episode and reaffirm its commitment to safety. Boeing is still working to secure approval of the smaller Max 7 and larger Max 10.</w:t>
        <w:br/>
      </w:r>
    </w:p>
    <w:p>
      <w:r>
        <w:t>波音首席执行官戴夫·卡尔霍恩计划周二召开全公司安全会议，讨论公司对这场事故的应对措施，并重申其对安全的承诺。波音仍在努力争取让较小型的Max 7和较大型的Max 10通过审批。</w:t>
        <w:br/>
      </w:r>
    </w:p>
    <w:p>
      <w:r>
        <w:t>Boeing shares closed down about 8 percent on Monday, and shares of Spirit AeroSystems closed down 11 percent.</w:t>
        <w:br/>
      </w:r>
    </w:p>
    <w:p>
      <w:r>
        <w:t>波音股价周一收盘下跌约8%，势必锐航空系统公司股价收盘下跌11%。</w:t>
        <w:br/>
      </w:r>
    </w:p>
    <w:p>
      <w:pPr>
        <w:pStyle w:val="Heading1"/>
        <w:spacing w:before="0" w:after="280"/>
      </w:pPr>
      <w:r>
        <w:rPr>
          <w:rFonts w:ascii="Times New Roman" w:hAnsi="Times New Roman" w:eastAsia="宋体"/>
          <w:b/>
          <w:sz w:val="52"/>
        </w:rPr>
        <w:t>台湾大选前台海上空中国气球激增</w:t>
      </w:r>
    </w:p>
    <w:p>
      <w:r>
        <w:t>A surge in sightings of balloons from China flying over Taiwan has drawn the attention of the island’s military and struck some experts as a calculatedly ambiguous warning to voters weeks before its presidential election.</w:t>
        <w:br/>
      </w:r>
    </w:p>
    <w:p>
      <w:r>
        <w:t>中国气球飞过台湾上空的目击事件激增已引来台湾军方的注意，一些专家认为，这是中国在台湾总统大选几周前蓄意向选民们发出的模棱两可的警告。</w:t>
        <w:br/>
      </w:r>
    </w:p>
    <w:p>
      <w:r>
        <w:t>Taiwan’s Ministry of National Defense has reported occasional sightings of balloons floating from China since last month, and a surge in recent days, according to the ministry’s daily tally of Chinese military activities near the island. Official Taiwanese accounts about balloons were previously very sporadic.</w:t>
        <w:br/>
      </w:r>
    </w:p>
    <w:p>
      <w:r>
        <w:t>台湾国防部报称，据其对台湾附近中国军事活动的每日统计，自上月以来就能偶尔发现从中国飘来的气球，而最近一段时间的气球数量出现激增。台湾官方此前很少有关于中国气球活动的报告。</w:t>
        <w:br/>
      </w:r>
    </w:p>
    <w:p>
      <w:r>
        <w:t>The recent balloons have mostly stayed off Taiwan’s coast. On Monday, however, one flew across the island, according to the ministry’s descriptions of their paths. Of four spotted on Tuesday, three flew over Taiwan, and two passed through to the island’s east side, facing the Pacific Ocean. Another flew over the island on Wednesday.</w:t>
        <w:br/>
      </w:r>
    </w:p>
    <w:p>
      <w:r>
        <w:t>最近出现的气球大都避开了台湾的海岸线。但据台湾国防部发布的气球路径示意图，有个气球在周一飞越了台湾岛。周二发现的四个气球中，三个飞越了台湾岛，其中两个飞到了台湾临太平洋的东部水域上空。还有一个气球在周三飞越了台湾岛。</w:t>
        <w:br/>
      </w:r>
    </w:p>
    <w:p>
      <w:r>
        <w:t>The Taiwanese reports also noted some of the balloons’ proximity to the island’s military bases. Of the four reported on Tuesday, three were first detected 120 to 184 miles from the Ching Chuan Kang Air Base in the city of Taichung. Taiwan’s defense ministry declined to specify how close to the base they may have flown.</w:t>
        <w:br/>
      </w:r>
    </w:p>
    <w:p>
      <w:r>
        <w:t>台湾国防部的报告还指出，一些气球的飞行轨迹距离岛上军事基地不远。周二发现的四个气球中，有三个最先在距离台中市空军清泉岗基地200至300公里处的空中被发现。国防部拒绝就气球距离基地究竟有多近再做说明。</w:t>
        <w:br/>
      </w:r>
    </w:p>
    <w:p>
      <w:r>
        <w:t>The balloons do not appear to pose an immediate military menace to Taiwan, a self-governed democracy of 23 million people that Beijing says is its territory. Taiwan’s defense ministry last month indicated that the balloons seemed to be for collecting data about the atmosphere, but it has declined to give details about the ones detected this week.</w:t>
        <w:br/>
      </w:r>
    </w:p>
    <w:p>
      <w:r>
        <w:t>这些气球似乎不会对台湾构成直接的军事威胁。台湾是拥有2300万人口的民主自治岛屿，中国政府宣称对其拥有主权。台湾国防部上个月表示，这些气球似乎是为了收集大气层数据，但拒绝透露有关本周监测到的气球的详细信息。</w:t>
        <w:br/>
      </w:r>
    </w:p>
    <w:p>
      <w:r>
        <w:t>“The Ministry of National Defense is closely monitoring and tracking them, responding appropriately, and is also assessing and analyzing their drift patterns,” Maj. Gen. Sun Li-fang, a spokesman for the ministry, said on Thursday in response to questions about the balloons.</w:t>
        <w:br/>
      </w:r>
    </w:p>
    <w:p>
      <w:r>
        <w:t>“国防部均密切监侦掌控、适切应处，并汇整其飘行路径样态，判断研析，”国防部发言人孙立方少将周四在回答有关气球的问题时说。</w:t>
        <w:br/>
      </w:r>
    </w:p>
    <w:p>
      <w:r>
        <w:t>Taiwan has, so far at least, experienced none of the alarm that gripped many Americans last year when a hulking Chinese high-altitude surveillance balloon floated across the United States. China denied that the balloon was for spying, but Washington did not buy that line, and the dispute soured relations for many months.</w:t>
        <w:br/>
      </w:r>
    </w:p>
    <w:p>
      <w:r>
        <w:t>至少到目前为止，台湾还没有经历美国人去年表现出的恐慌，当时一个巨大的中国高空监测气球飘越了美国大陆上空。中国否认该气球具备间谍性质，但华盛顿不相信这个说法，这场争端使两国关系在长达数月时间里进一步恶化。</w:t>
        <w:br/>
      </w:r>
    </w:p>
    <w:p>
      <w:r>
        <w:t>Taiwanese people are used to Chinese military flights near the island, and news of the balloons has generally been met with calm, if not indifference.</w:t>
        <w:br/>
      </w:r>
    </w:p>
    <w:p>
      <w:r>
        <w:t>台湾民众已经习惯了中国在台湾附近的军事飞行，对气球出现的消息普遍反应平静，甚至漠不关心。</w:t>
        <w:br/>
      </w:r>
    </w:p>
    <w:p>
      <w:r>
        <w:t>The balloon flights may, nonetheless, be part of the “gray zone” tactics that China uses to warn Taiwan of its military strength and options, without tipping into baldfaced confrontation. The timing of the balloon flights, close to Taiwan’s election, was telling, said Ko Yong-Sen, a research fellow at the Institute for National Defense and Security Research, a think tank in Taipei funded by Taiwan’s defense ministry. Mr. Ko has analyzed the pattern of recent sightings.</w:t>
        <w:br/>
      </w:r>
    </w:p>
    <w:p>
      <w:r>
        <w:t>尽管如此，放飞气球仍可能是中国“灰色地带”策略的一部分，该战略就其自身军事实力和能力向台湾发出警告，又不至于导致赤裸裸的对抗。放飞气球的时间与台湾大选临近，这一点很能说明问题，台北的国防安全研究院研究员柯永森说，该研究院是一个得到台湾国防部资助的智库。柯永森分析了最近这些气球的行迹模式。</w:t>
        <w:br/>
      </w:r>
    </w:p>
    <w:p>
      <w:r>
        <w:t>“It’s more an intimidating effect in what happens to be a quite sensitive time, with we in Taiwan holding our election on Jan. 13,” Mr. Ko said in an interview. China, he said, “may want to tone it down. People say that it has recklessly used major weapons like planes and ships for harassment, so it’s shifted to balloons that can be used for a certain kind of lower-intensity intimidation and harassment.”</w:t>
        <w:br/>
      </w:r>
    </w:p>
    <w:p>
      <w:r>
        <w:t>“它比较有类似威吓的作用。刚好是在这一段时间比较敏感，我们台湾今年1月13号就选举了，”柯永森在接受采访时说。他表示，中国“可能是想降低（威慑），人家说它动不动就飞机、船以及其他的这些大型武器装备来袭扰，所以它就改用气球来进行某种比较低程度、低强度的威吓和袭扰”。</w:t>
        <w:br/>
      </w:r>
    </w:p>
    <w:p>
      <w:r>
        <w:t>In the election, Taiwanese voters will choose a president and legislature, and Beijing has made no secret of wanting the governing Democratic Progressive Party to lose power. The party opposes Beijing’s claims to Taiwan, and have asserted Taiwan’s distinctive identity and claims to nationhood. Decades ago, the party endorsed independence for Taiwan but now says it accepts the more ambiguous status quo of democratic self-determination.</w:t>
        <w:br/>
      </w:r>
    </w:p>
    <w:p>
      <w:r>
        <w:t>台湾选民将在大选中选出总统和立法院议员，中国政府毫不掩饰地想让执政的民进党下台。民进党反对北京对台湾的主权主张，并坚持台湾的独有的身份认同和国家意识主张。民进党曾在几十年前支持台湾独立，但现在表示接受民主自治这种更模糊的现状。</w:t>
        <w:br/>
      </w:r>
    </w:p>
    <w:p>
      <w:r>
        <w:t>Lai Ching-te, the Democratic Progressive Party’s presidential candidate, has been leading in most polls up to Wednesday. But Hou Yu-ih, the candidate for the Nationalist Party, which favors closer ties with China, has trailed Mr. Lai by only a few percentage points in some recent surveys, and the Nationalists may emerge as the biggest party in the legislature, ending the Democratic Progressive Party’s majority.</w:t>
        <w:br/>
      </w:r>
    </w:p>
    <w:p>
      <w:r>
        <w:t>截至周三，民进党总统候选人赖清德在大多数民意调查中一直领先。但主张与中国建立更密切关系的国民党候选人侯友宜在最近的一些民调中仅落后赖清德几个百分点，国民党也许会成为在立法院中拥有最多席位的政党，结束民进党在议会的多数地位。</w:t>
        <w:br/>
      </w:r>
    </w:p>
    <w:p>
      <w:r>
        <w:t>When asked late last month about the initial reports of balloons near Taiwan, a spokesman for the Chinese Ministry of Defense, Wu Qian, did not confirm or deny any flights, but suggested that, as Taiwan was a part of China, any dispute over balloons crossing the median line between the two sides was moot. He also accused the Democratic Progressive Party of whipping up the issue “to swindle votes.”</w:t>
        <w:br/>
      </w:r>
    </w:p>
    <w:p>
      <w:r>
        <w:t>在上月底被问及有关台湾附近出现气球的最初报告时，中国国防部发言人吴谦没有证实或否认任何飞行，但宣称因为台湾是中国的一部分，任何有关气球飞越海峡中线的争论都没有实际意义。他还指责民进党炒作所谓“大陆介选”的问题。</w:t>
        <w:br/>
      </w:r>
    </w:p>
    <w:p>
      <w:r>
        <w:t>In 1996, China’s attempt to use missile tests and menacing military drills to shape Taiwan’s presidential election failed, and this time, Beijing has not rolled out any major military exercises in the weeks before the vote. The balloons may augur a more fiery response from China’s leaders if they dislike the election result, said Ben Lewis, a military analyst based in Washington who maintains a daily data record of Chinese military activities around Taiwan.</w:t>
        <w:br/>
      </w:r>
    </w:p>
    <w:p>
      <w:r>
        <w:t>1996年，中国试图用导弹试射和威胁性军事演习来影响台湾总统选举，但失败了。中国这次没有在台湾大选的几周前举行任何大型军事演习。放飞气球也许是中国领导人发出的预警，如果他们不喜欢大选结果的话，会做出更激烈的反应，住在华盛顿的军事分析师本·刘易斯说道，他一直在记录中国在台湾周边军事活动的每日数据。</w:t>
        <w:br/>
      </w:r>
    </w:p>
    <w:p>
      <w:r>
        <w:t>“I think the number of overflights, and, even more, their timing, is still an escalation in the P.R.C.’s activities,” Mr. Lewis said by email, referring to the People’s Republic of China. “If nothing else, I’m taking this as a warning that the P.R.C.’s response to the election will likely be impossible to predict.”</w:t>
        <w:br/>
      </w:r>
    </w:p>
    <w:p>
      <w:r>
        <w:t>“我认为飞越的次数，乃至更重要的飞越时机，仍意味着中华人民共和国军事活动的一种升级，”刘易斯在电子邮件中写道。“别的不说，我仍认为这是一种警告，表明中华人民共和国对台湾大选的反应可能是无法预测的。”</w:t>
        <w:br/>
      </w:r>
    </w:p>
    <w:p>
      <w:r>
        <w:t>The latest sightings were almost certainly not the first time that balloons from China floated over Taiwan, Mr. Lewis said. The Taiwanese defense ministry began regularly reporting Chinese military flights near the island in 2020, and their numbers have grown year by year and now include drones.</w:t>
        <w:br/>
      </w:r>
    </w:p>
    <w:p>
      <w:r>
        <w:t>刘易斯说，几乎可以肯定的是，最近的气球飞越事件不是中国气球首次飘越台湾上空。台湾国防部在2020年开始定期报告中国在台湾周边的军事飞行，其数量已逐年增加，现在还包括无人机。</w:t>
        <w:br/>
      </w:r>
    </w:p>
    <w:p>
      <w:r>
        <w:t>After a Chinese weather balloon was found last year on a small island controlled by Taiwan, Taiwan’s defense ministry said that most of the balloons swept in around the Taiwan Strait from December to February when, it noted, the “prevailing wind direction” helped them along.</w:t>
        <w:br/>
      </w:r>
    </w:p>
    <w:p>
      <w:r>
        <w:t>去年在台湾控制的一个小岛上发现一个中国气象气球后，台湾国防部说，大多数气球是每年12月至来年2月间飞越台湾海峡的，并指出，“盛行东北季风”有助气球的飞行。</w:t>
        <w:br/>
      </w:r>
    </w:p>
    <w:p>
      <w:r>
        <w:t>Mr. Ko, the Taiwanese defense expert, said that he worried more about what the Chinese military could do with more concerted use of high-altitude balloons over the island, like the one spotted over the United States last year, which could augment data collection using satellites and radar.</w:t>
        <w:br/>
      </w:r>
    </w:p>
    <w:p>
      <w:r>
        <w:t>台湾防务专家柯永森说，他更担心中国军方可能会更协同地利用飞越台湾的高空气球，就和去年在美国上空发现气球一样，以此来加强用卫星和雷达收集的数据。</w:t>
        <w:br/>
      </w:r>
    </w:p>
    <w:p>
      <w:r>
        <w:t>“The intelligence gathering from Taiwan would be even more serious,” he said. “This is something we’ve been concerned about, and it would be more troublesome.”</w:t>
        <w:br/>
      </w:r>
    </w:p>
    <w:p>
      <w:r>
        <w:t>“对台湾的一些侦照和情报收集就更加严重了，”他说。“这是我们一直在关切的事情，是比较麻烦的事情。”</w:t>
        <w:br/>
      </w:r>
    </w:p>
    <w:p>
      <w:pPr>
        <w:pStyle w:val="Heading1"/>
        <w:spacing w:before="0" w:after="280"/>
      </w:pPr>
      <w:r>
        <w:rPr>
          <w:rFonts w:ascii="Times New Roman" w:hAnsi="Times New Roman" w:eastAsia="宋体"/>
          <w:b/>
          <w:sz w:val="52"/>
        </w:rPr>
        <w:t>美国海军士官因向中国提供军事信息获刑27个月</w:t>
      </w:r>
    </w:p>
    <w:p>
      <w:r>
        <w:t>A United States naval officer who sent an intelligence officer working for the Chinese government photos of American military installations and details of naval training exercises in Asia was sentenced to more than two years in prison on Monday.</w:t>
        <w:br/>
      </w:r>
    </w:p>
    <w:p>
      <w:r>
        <w:t>周一，一名美国海军士官被判处两年多有期徒刑，他被控把美国军事设施照片以及美国海军在亚洲训练演习细节提供给中国特工。</w:t>
        <w:br/>
      </w:r>
    </w:p>
    <w:p>
      <w:r>
        <w:t>The 27-month sentence in federal court for the American officer, Wenheng Zhao, also known as Thomas, was lighter than those handed out to some other American citizens convicted of spying for China over the years. In 2019, a former C.I.A. officer, Kevin Patrick Mallory, received more than 20 years.</w:t>
        <w:br/>
      </w:r>
    </w:p>
    <w:p>
      <w:r>
        <w:t>美国联邦法院判处赵文恒（音，又名托马斯·赵）士官27个月有期徒刑，轻于近年来因为中国从事间谍活动而被定罪的其他美国公民。2019年，中央情报局的一名前官员凯文·帕特里克·马洛里被判处了20多年有期徒刑。</w:t>
        <w:br/>
      </w:r>
    </w:p>
    <w:p>
      <w:r>
        <w:t>The case is a reminder of a broader espionage shadow war that has accompanied the intensifying rivalry between China and the United States.</w:t>
        <w:br/>
      </w:r>
    </w:p>
    <w:p>
      <w:r>
        <w:t>此案提醒人们，伴随着中美竞争的加剧，一场更大范围的谍报暗战已经到来。</w:t>
        <w:br/>
      </w:r>
    </w:p>
    <w:p>
      <w:r>
        <w:t>American officials are worried in part because China has been building up its main intelligence agency and investing in wider recruitment, including of American citizens. Beijing, for its part, has offered rewards of tens of thousands of dollars to Chinese citizens who report spies, as part of a call for mass vigilance against foreign enemies.</w:t>
        <w:br/>
      </w:r>
    </w:p>
    <w:p>
      <w:r>
        <w:t>在一定程度上，美国官员感到担忧是因为中国一直在加强其主要情报机构的实力，并加大了对包括美国公民在内的更广泛的招募工作。就中国而言，政府宣布向举报间谍的人给予人民币10万元以上的奖励，并呼吁公众提高对外敌的警惕。</w:t>
        <w:br/>
      </w:r>
    </w:p>
    <w:p>
      <w:r>
        <w:t>In the case of Mr. Zhao, an electrician who worked at Naval Base Ventura County in California, prosecutors said that he received nearly $15,000 from the intelligence officer working for the Chinese government between August 2021 and at least May 2023.</w:t>
        <w:br/>
      </w:r>
    </w:p>
    <w:p>
      <w:r>
        <w:t>赵文恒曾在位于加利福尼亚州文图拉县的海军基地当电工。此案的控方称，他在2021年8月起到至少2023年5月期间，从中国特工那里收到了近1.5万美元。</w:t>
        <w:br/>
      </w:r>
    </w:p>
    <w:p>
      <w:r>
        <w:t>In exchange, Mr. Zhao, 26, used encrypted communication methods to send his handler sensitive information, including photos and video of restricted areas in military installations, and plans for American naval exercises in Asia, according to an indictment filed in July that did not disclose the handler’s name.</w:t>
        <w:br/>
      </w:r>
    </w:p>
    <w:p>
      <w:r>
        <w:t>据控方去年7月提交的起诉书，作为交换，现年26岁的赵文恒使用加密通信手法，给负责指导他行动的特工发送敏感信息，包括军事设施禁区的照片和视频，以及美国海军的亚洲演习计划。起诉书中没有给出该特工的姓名。</w:t>
        <w:br/>
      </w:r>
    </w:p>
    <w:p>
      <w:r>
        <w:t>Mr. Zhao also sent his handler details of movements of U.S. Navy ships and blueprints of the electrical system that housed a radar system at a U.S. naval base on the Japanese island of Okinawa, the indictment said.</w:t>
        <w:br/>
      </w:r>
    </w:p>
    <w:p>
      <w:r>
        <w:t>起诉书称，赵文恒还把美国海军舰艇动向的详细信息以及日本冲绳岛美国海军基地雷达系统的电气系统蓝图发给了该特工。</w:t>
        <w:br/>
      </w:r>
    </w:p>
    <w:p>
      <w:r>
        <w:t>Mr. Zhao, who held the rank of petty officer second class, was charged last summer in the U.S. District Court for the Central District of California with one count of conspiracy to defraud the United States and one count of receiving a bribe. The charges carried a combined maximum prison sentence of 20 years upon conviction, plus probation and hundreds of thousands of dollars in fines.</w:t>
        <w:br/>
      </w:r>
    </w:p>
    <w:p>
      <w:r>
        <w:t>去年夏天，美国加利福尼亚州中区联邦法院对二级士官赵文恒提起诉讼，他被控犯有一项串谋诈骗美国罪和一项收受贿赂罪，如被定罪，最高可判处20年有期徒刑，外加考验期，以及数十万美元的罚款。</w:t>
        <w:br/>
      </w:r>
    </w:p>
    <w:p>
      <w:r>
        <w:t>In a plea agreement filed in October, federal prosecutors said they would recommend a lighter sentence as long as Mr. Zhao agreed to plead guilty, which he did. In addition to receiving the 27-month prison sentence, he was fined $5,500.</w:t>
        <w:br/>
      </w:r>
    </w:p>
    <w:p>
      <w:r>
        <w:t>在去年10月控辩交易中，联邦检察官表示，只要赵文恒同意认罪，他们会建议从轻量刑。赵文恒同意认罪。除了被判处 27个月有期徒刑外，他还被判处5500美元罚款。</w:t>
        <w:br/>
      </w:r>
    </w:p>
    <w:p>
      <w:r>
        <w:t>Mr. Zhao’s attorney, Tarek Shawky, said in an email late Monday that the defense team was disappointed because it had expected a shorter prison sentence — 12 to 18 months — that he said would have been consistent with a recommendation from probation officers.</w:t>
        <w:br/>
      </w:r>
    </w:p>
    <w:p>
      <w:r>
        <w:t>赵文恒的律师塔里克·肖基周一晚间在一封电子邮件中表示，辩护团队对判决感到失望，因为他们原来预计的刑期是更短的12至18个月，他说，这符合缓刑官员的建议。</w:t>
        <w:br/>
      </w:r>
    </w:p>
    <w:p>
      <w:r>
        <w:t>“Mr. Zhao is remorseful and accepts responsibility, and we still expect a sentence consistent with the applicable law, facts and guidelines,” Mr. Shawky said.</w:t>
        <w:br/>
      </w:r>
    </w:p>
    <w:p>
      <w:r>
        <w:t>“赵先生表示悔罪，并愿意承担责任，我们仍期望刑期与适用法律、事实和指南相符合，”肖基说。</w:t>
        <w:br/>
      </w:r>
    </w:p>
    <w:p>
      <w:r>
        <w:t>The Justice Department did not immediately respond to an inquiry overnight about the case, and the court could not immediately be reached for comment. A spokeswoman for the U.S. military’s Indo-Pacific Command in Hawaii referred questions to the Pacific Fleet, which did not immediately respond to an inquiry.</w:t>
        <w:br/>
      </w:r>
    </w:p>
    <w:p>
      <w:r>
        <w:t>美国司法部没有在夜间立即回复有关此案的询问，记者也无法立即与法院联系请求置评。夏威夷美军印太司令部的一名发言人把记者的问题转给了太平洋舰队，但太平洋舰队没有立即回复询问。</w:t>
        <w:br/>
      </w:r>
    </w:p>
    <w:p>
      <w:r>
        <w:t>The Justice Department has said that China’s intelligence services try to undermine U.S. national security by targeting members of the American military who have security clearances. The department said in a statement on Monday that Mr. Zhao’s sentence illustrates China’s inability to stop U.S. officials from apprehending and prosecuting spies that it recruits.</w:t>
        <w:br/>
      </w:r>
    </w:p>
    <w:p>
      <w:r>
        <w:t>美国司法部表示，中国的情报部门试图破坏美国的国家安全，手法包括把已通过安全审查的美国军人作为招募对象。司法部周一在一份声明中表示，对赵文恒的判决表明中国无法阻止美国官员逮捕和起诉其招募的间谍。</w:t>
        <w:br/>
      </w:r>
    </w:p>
    <w:p>
      <w:r>
        <w:t>China typically says that such accusations are smears and that the United States is the world’s largest spying power.</w:t>
        <w:br/>
      </w:r>
    </w:p>
    <w:p>
      <w:r>
        <w:t>中国通常将这些指控称为诽谤，并称美国是世界上最大的间谍国家。</w:t>
        <w:br/>
      </w:r>
    </w:p>
    <w:p>
      <w:r>
        <w:t>When the Justice Department announced Mr. Zhao’s arrest in August, it announced a separate espionage case that it was pursuing against Jinchao Wei, a U.S. Navy sailor in his early 20s who had been assigned to an amphibious assault ship and worked out of the Pacific Fleet’s headquarters in San Diego. That case, in which Mr. Wei, known as Patrick, could receive a life sentence if he is convicted, is ongoing in the U.S. District Court for the Southern District of California.</w:t>
        <w:br/>
      </w:r>
    </w:p>
    <w:p>
      <w:r>
        <w:t>美国司法部去年8月宣布逮捕赵文恒时还宣布了另一起针对魏金超（音）的间谍案。20多岁的魏金超是美国海军水手，曾在一艘两栖攻击舰上服役，该舰属于总部位于圣迭戈的太平洋舰队。美国加州南区联邦法院正在审理此案，如果魏金超被定罪的话，他可能被判处无期徒刑。</w:t>
        <w:br/>
      </w:r>
    </w:p>
    <w:p>
      <w:r>
        <w:t>The prosecutors in Mr. Wei’s case have said that he accepted thousands of dollars from an intelligence officer working for the Chinese government. They say that, among other things, he disclosed the locations of Navy ships and sent photographs and videos of the ship he was stationed on at the time, the U.S.S. Essex.</w:t>
        <w:br/>
      </w:r>
    </w:p>
    <w:p>
      <w:r>
        <w:t>魏金超案的控方称，他从一名为中国政府工作的特工那里收受了数千美元。他们说，魏金超披露了海军舰艇的位置，并发送了他服役的美国海军“埃塞克斯号”舰艇的照片和视频。</w:t>
        <w:br/>
      </w:r>
    </w:p>
    <w:p>
      <w:pPr>
        <w:pStyle w:val="Heading1"/>
        <w:spacing w:before="0" w:after="280"/>
      </w:pPr>
      <w:r>
        <w:rPr>
          <w:rFonts w:ascii="Times New Roman" w:hAnsi="Times New Roman" w:eastAsia="宋体"/>
          <w:b/>
          <w:sz w:val="52"/>
        </w:rPr>
        <w:t>加拿大留学生激增引发变化和焦虑</w:t>
      </w:r>
    </w:p>
    <w:p>
      <w:r>
        <w:t>The education consultant in India didn’t reveal to Maninderjit Kaur, a Canada-bound student, where exactly, relative to Toronto, the college she had enrolled in was.</w:t>
        <w:br/>
      </w:r>
    </w:p>
    <w:p>
      <w:r>
        <w:t>印度的留学顾问没有向曼茵德吉特·考尔透露，她将去加拿大就读的学校相对于多伦多在什么具体位置。</w:t>
        <w:br/>
      </w:r>
    </w:p>
    <w:p>
      <w:r>
        <w:t>Ms. Kaur told my colleague, Norimitsu Onishi, that after a never-ending Uber ride — eight hours and 800 Canadian dollars later — she had ended up in Timmins, Ontario, a place she had never heard of.</w:t>
        <w:br/>
      </w:r>
    </w:p>
    <w:p>
      <w:r>
        <w:t>考尔告诉我的同事大西哲光，她乘坐的Uber车没完没了地开了八个小时，耗费了她800加元后，她最终到达了安大略省的蒂明斯，一个她从未听说过的地方。</w:t>
        <w:br/>
      </w:r>
    </w:p>
    <w:p>
      <w:r>
        <w:t>But, as Nori reported, finishing a degree in this remote city was perhaps less of an isolating experience given that 82 percent of students at Northern College in Timmins are foreign nationals, mostly from India.</w:t>
        <w:br/>
      </w:r>
    </w:p>
    <w:p>
      <w:r>
        <w:t>但正如诺里报道的那样，在这个偏远城市完成学位也许并不是那么孤立无援，因为蒂明斯北方学院82%的学生都是外国人，其中大部分来自印度。</w:t>
        <w:br/>
      </w:r>
    </w:p>
    <w:p>
      <w:r>
        <w:t>[Read Nori’s story: In Remote Canada, a College Becomes a Magnet for Indian Students]</w:t>
        <w:br/>
      </w:r>
    </w:p>
    <w:p>
      <w:r>
        <w:t>[阅读诺里的报道：在加拿大偏远之处，一所学院成了吸引印度学生的地方]</w:t>
        <w:br/>
      </w:r>
    </w:p>
    <w:p>
      <w:r>
        <w:t>Recruiting foreign students who pay higher tuition fees — roughly five times as much as Canadians to obtain an undergraduate degree, according to the census agency — has always been attractive to the country’s institutions. It has also become increasingly important for the federal government, which is vying to hit a lofty goal of attracting 1.45 million immigrants between 2023 and 2025.</w:t>
        <w:br/>
      </w:r>
    </w:p>
    <w:p>
      <w:r>
        <w:t>招收外国学生一直对加拿大的院校具有吸引力，因为外国学生支付更高的学杂费，据人口普查机构的数据，外国学生在加拿大获得本科学位的学费大约是本国学生的五倍。招收外国学生对加拿大联邦政府来说也已变得越来越重要，因为联邦政府正在努力实现2023至2025年间争取145万人移民该国的极高目标。</w:t>
        <w:br/>
      </w:r>
    </w:p>
    <w:p>
      <w:r>
        <w:t>By announcing this record-breaking target in November 2022, as part of a strategy to plug national labor shortages, Canada signaled that it was headed in the opposite direction from many Western governments that are curtailing migration, as I reported at the time. (As of this week, most foreign students in Britain will no longer be allowed to bring their families, a move that the country’s Home Office said delivered on its commitment to “a decisive cut in migration.”)</w:t>
        <w:br/>
      </w:r>
    </w:p>
    <w:p>
      <w:r>
        <w:t>政府在2022年11月宣布了这个创纪录的目标，这是解决全国劳动力短缺战略的一部分，这表明它加拿大在走向与许多限制移民的西方政府相反的方向，正如我当时报道的那样。 （从本周起，大多数在英国留学的外国学生将不再允许携带家属，英国内政部表示，此举是在兑现其“果断削减移民”的承诺。）</w:t>
        <w:br/>
      </w:r>
    </w:p>
    <w:p>
      <w:r>
        <w:t>In Canada, the surge of overseas students has fanned concerns about the readiness of university and college communities to adequately host them, and about efforts to ensure that their labor and their finances are not exploited. The immigration minister, Marc Miller, recently announced a handful of measures taking effect this month for foreign students.</w:t>
        <w:br/>
      </w:r>
    </w:p>
    <w:p>
      <w:r>
        <w:t>在加拿大，外国学生的激增令人们担心大学和学院所在社区是否对留学生的到来做好了充分准备、是否能确保他们的劳动力和财务不受剥削。移民部长马克·米勒最近宣布了几项针对留学生的措施，将于本月生效。</w:t>
        <w:br/>
      </w:r>
    </w:p>
    <w:p>
      <w:r>
        <w:t>For the first time since the early 2000s, the government has increased the savings threshold that foreign students must have to qualify for a study permit to about 20,600 Canadian dollars, up from 10,000 dollars. And it will continue, until at least April, to allow international students to work more than 20 hours per week, a policy it had previously walked back.</w:t>
        <w:br/>
      </w:r>
    </w:p>
    <w:p>
      <w:r>
        <w:t>自2000年代初以来，政府首次将外国学生获得学习许可所需的存款门槛从1万加元提高到了约2.06万加元。至少到今年4月，政府将继续允许国际学生每周工作20个小时以上，该政策此前曾被撤回。</w:t>
        <w:br/>
      </w:r>
    </w:p>
    <w:p>
      <w:r>
        <w:t>Without providing details, Mr. Miller’s ministry said it was also looking into ways that it could ensure colleges and universities, which are provincially regulated, accept only as many students as they can assist in finding housing.</w:t>
        <w:br/>
      </w:r>
    </w:p>
    <w:p>
      <w:r>
        <w:t>米勒领导的移民、难民及公民部表示，正在研究如何确保大专院校接收的学生数量不超过它们能够帮助找到住房的人数，但没有提供细节。加拿大的大专院校受省级政府监管。</w:t>
        <w:br/>
      </w:r>
    </w:p>
    <w:p>
      <w:r>
        <w:t>“Ahead of September 2024, we are prepared to take necessary measures, including significantly limiting visas, to ensure that designated learning institutions provide adequate and sufficient student supports,” Mr. Miller said last month at a news conference in which he announced the changes. He accused some institutions of operating the “diploma equivalent of puppy mills,” depriving those foreign students of a positive academic experience in the face of outsize hardships and a lack of intervention by provincial governments.</w:t>
        <w:br/>
      </w:r>
    </w:p>
    <w:p>
      <w:r>
        <w:t>“在2024年9月之前，我们准备采取必要措施，包括大幅限制签证签发数量，以确保接受留学生的认定机构给学生提供合乎需要的足够支持，”米勒上个月在宣布这些变化的新闻发布会上说。他指责一些院校经营“相当于幼犬犬舍的文凭工厂”，剥夺了外国留学生积极的学术体验，让他们面临特别大的困难，而省级政府却不出面干预。</w:t>
        <w:br/>
      </w:r>
    </w:p>
    <w:p>
      <w:r>
        <w:t>“Enough is enough,” Mr. Miller added. “If provinces and territories cannot do this, we will do it for them, and they will not like the bluntness of the instruments that we use.”</w:t>
        <w:br/>
      </w:r>
    </w:p>
    <w:p>
      <w:r>
        <w:t>“这种情况不该再继续下去，”米勒还说。“如果各省和地区级政府不管的话，我们将代它们做这件事，它们不会喜欢我们使用的直率手段。”</w:t>
        <w:br/>
      </w:r>
    </w:p>
    <w:p>
      <w:r>
        <w:t>The number of international students in Canada has skyrocketed over the last three years, with a 60 percent increase in the number of study permits processed by the immigration ministry. It completed more than one million new study permit applications and extensions in 2023, a record, up from 838,000 in 2022 and 560,000 in 2021.</w:t>
        <w:br/>
      </w:r>
    </w:p>
    <w:p>
      <w:r>
        <w:t>来加拿大读书的国际学生数量在过去三年猛增，移民部签发的学习许可数量增加了60%。2023年，移民部批准的新学习许可和现有许可延期申请达到了创纪录的100多万份，高于2022年的83.8万份，2021年的56万份。</w:t>
        <w:br/>
      </w:r>
    </w:p>
    <w:p>
      <w:r>
        <w:t>Study permits aren’t strictly capped, but permanent residencies do adhere to annual quotas. In 2022, Canada welcomed about 432,000 permanent residents, and of those, 95,000 were previously international students, according to a September 2023 report by four Canadian senators urging the government to address “program integrity issues.” Those include an increasing perception that aiming for a Canadian degree is a sure pathway to citizenship.</w:t>
        <w:br/>
      </w:r>
    </w:p>
    <w:p>
      <w:r>
        <w:t>学习许可没有严格的上限，但永久居留权的批准需要遵守年度配额。据加拿大上议院的四名议员在2023年9月发布的报告，2022年，加拿大迎来了约43.2万名永久居民，其中的9.5万名以前是国际学生，这些议员呼吁政府解决“项目诚信问题”。其中包括越来越普遍的一种看法，即在加拿大取得学位是通往公民身份的可靠道路。</w:t>
        <w:br/>
      </w:r>
    </w:p>
    <w:p>
      <w:r>
        <w:t>“It’s not a pathway — it’s a minefield,” said Syed Hussan, executive director of the Migrant Workers Alliance for Change, a migrant-led organization, similar to a union, based in Toronto.</w:t>
        <w:br/>
      </w:r>
    </w:p>
    <w:p>
      <w:r>
        <w:t>“这不是道路，而是雷区，”移民工人争取变革联盟的执行主任赛义德·胡桑说，这个类似于工会的组织总部位于多伦多，由移民领导。</w:t>
        <w:br/>
      </w:r>
    </w:p>
    <w:p>
      <w:r>
        <w:t>He characterized the changes as minor “tweaks” to a system that was probably due for an overhaul.</w:t>
        <w:br/>
      </w:r>
    </w:p>
    <w:p>
      <w:r>
        <w:t>他把移民部提出的变化描述为对一个可能需要彻底改造的系统做出的微小“调整”。</w:t>
        <w:br/>
      </w:r>
    </w:p>
    <w:p>
      <w:r>
        <w:t>“We’re constantly hearing issues around high tuition fees, difficulty being able to get permanent resident status, exploitation of work and exploitation by landlords,” Mr. Hussan said.</w:t>
        <w:br/>
      </w:r>
    </w:p>
    <w:p>
      <w:r>
        <w:t>“我们不断听到有关高昂学杂费、难以获得永久居民身份、受雇主和房东剥削的问题，”胡桑说。</w:t>
        <w:br/>
      </w:r>
    </w:p>
    <w:p>
      <w:r>
        <w:t>Placing firm caps on student permits is not the answer, said Anna Triandafyllidou, a migration researcher and professor at Toronto Metropolitan University, but she added that the government should do a better job of regulating migrant flow to avoid stoking “cutthroat” competition to stay in Canada.</w:t>
        <w:br/>
      </w:r>
    </w:p>
    <w:p>
      <w:r>
        <w:t>严格限制学生许可的数量不是解决问题的办法，在多伦多城市大学研究移民问题的安娜·特里安达菲莉杜教授说，但她还说，政府应该更好地监管移民流动问题，避免他们为留在加拿大而引发“残酷”的竞争。</w:t>
        <w:br/>
      </w:r>
    </w:p>
    <w:p>
      <w:r>
        <w:t>“Otherwise you create this huge bottleneck where you admit 600,000 international students, but these have to compete with everyone else for 450,000 permanent residence permits,” she said.</w:t>
        <w:br/>
      </w:r>
    </w:p>
    <w:p>
      <w:r>
        <w:t>“否则会产生这个巨大的瓶颈，每年招收60万名国际学生，但这些学生必须与其他人竞争每年的45万份永久居留许可，”她说。</w:t>
        <w:br/>
      </w:r>
    </w:p>
    <w:p>
      <w:r>
        <w:t>It is becoming more common for migrants to spend some time living in the country before becoming permanent residents, a process known as two-step immigration, which is seen almost as a taboo in Canada, Professor Triandafyllidou told me.</w:t>
        <w:br/>
      </w:r>
    </w:p>
    <w:p>
      <w:r>
        <w:t>特里安达菲莉杜告诉我，移民在成为永久居民之前先在加拿大生活一段时间，这种做法已变得越来越普遍，这一过程被称为两步移民，在加拿大几乎被视为禁忌。</w:t>
        <w:br/>
      </w:r>
    </w:p>
    <w:p>
      <w:r>
        <w:t>Canada should recognize it has “a two-step system and just make sure that it works properly,” she said.</w:t>
        <w:br/>
      </w:r>
    </w:p>
    <w:p>
      <w:r>
        <w:t>加拿大应该认识到本国已经有了“一个两步移民系统，并确保其适当地运转，”她说。</w:t>
        <w:br/>
      </w:r>
    </w:p>
    <w:p>
      <w:pPr>
        <w:pStyle w:val="Heading1"/>
        <w:spacing w:before="0" w:after="280"/>
      </w:pPr>
      <w:r>
        <w:rPr>
          <w:rFonts w:ascii="Times New Roman" w:hAnsi="Times New Roman" w:eastAsia="宋体"/>
          <w:b/>
          <w:sz w:val="52"/>
        </w:rPr>
        <w:t>日航和阿拉斯加航空事故“奇迹”的真相</w:t>
      </w:r>
    </w:p>
    <w:p>
      <w:r>
        <w:t>It was only when I attempted to make small talk with my visibly squirming seatmate on a Raleigh-Durham to New York flight that I realized it was me causing that look of horror on his face, rather than the slight turbulence we had been experiencing since takeoff. A friendly chat, I had thought, might help distract him from flight anxiety. But then I noticed his eyes — wide with fear — were fixed on my computer screen, which displayed an investigative report on an airplane crash I had been reading.</w:t>
        <w:br/>
      </w:r>
    </w:p>
    <w:p>
      <w:r>
        <w:t>在从罗利-杜勒姆飞往纽约的航班上，直到我试图和邻座的人聊几句时，我才意识到，他那写在脸上的恐惧是我造成的，并非起飞后我们的飞机遇到的那点颠簸。我以为友好的闲聊能帮他暂时放下飞行的焦虑。然而我注意到，他那双因为惊骇而睁得老大的眼睛正盯着我的电脑屏幕，上面显示着我最近在看的一份飞机坠毁事故调查报告。</w:t>
        <w:br/>
      </w:r>
    </w:p>
    <w:p>
      <w:r>
        <w:t>I slammed the laptop shut, stammered an apology and mumbled about how these detailed crash reports were, in fact, highly comforting, and it had just slipped my mind where I was, and it hadn’t been my intention to spread worry …</w:t>
        <w:br/>
      </w:r>
    </w:p>
    <w:p>
      <w:r>
        <w:t>我把笔记本电脑合上，支支吾吾地道了歉，然后嘟囔着这些详尽的坠机报告其实很有安慰效果之类的话，我只是一时忘了自己在什么地方，我无意散播忧虑情绪……</w:t>
        <w:br/>
      </w:r>
    </w:p>
    <w:p>
      <w:r>
        <w:t>Well, never mind.</w:t>
        <w:br/>
      </w:r>
    </w:p>
    <w:p>
      <w:r>
        <w:t>总之，就是这样。</w:t>
        <w:br/>
      </w:r>
    </w:p>
    <w:p>
      <w:r>
        <w:t>But it’s true. A National Transportation Safety Board investigation report reads like a how-to book for pulling off miracles and achieving seemingly incredible levels of safety. These reports renew one’s faith in what humanity can achieve if we apply our brainpower and resources to it.</w:t>
        <w:br/>
      </w:r>
    </w:p>
    <w:p>
      <w:r>
        <w:t>但我是真心这么认为的。一份国家运输安全委员会的调查报告读起来就像一本关于创造奇迹、实现不可思议的安全水平的教程。这些报告让人重建对人类的信心，只要我们投入脑力和资源，可以实现怎样的成就。</w:t>
        <w:br/>
      </w:r>
    </w:p>
    <w:p>
      <w:r>
        <w:t>But they also remind us that, much like liberty, these exceptional levels of commercial airline safety require eternal vigilance against the usual foes: greed, negligence, failure to adapt, complacency, revolving doors at regulatory agencies and so on.</w:t>
        <w:br/>
      </w:r>
    </w:p>
    <w:p>
      <w:r>
        <w:t>不过它们也提醒我们，就像我们的自由一样，民航安全要保持在如此卓越的水准，需要我们时刻盯紧那些一贯的敌人：贪婪、疏忽、不事变通、自满、监管机构的人事变化等等。</w:t>
        <w:br/>
      </w:r>
    </w:p>
    <w:p>
      <w:r>
        <w:t>Someday, I’ll have two more reports to read (one by the Japan Transport Safety Board) from two incidents in just one week — but both events are already full of lessons.</w:t>
        <w:br/>
      </w:r>
    </w:p>
    <w:p>
      <w:r>
        <w:t>再过段时间，我还会拿到两份报告（其中一份来自日本运输安全委员会），是关于一周内的两起事故——但我们现在就已经能从这两起事件中学到很多。</w:t>
        <w:br/>
      </w:r>
    </w:p>
    <w:p>
      <w:r>
        <w:t>On Jan. 2, a Japanese Coast Guard plane and an arriving Japan Airlines Airbus A350 collided. The Airbus turned into a fireball as it sped down the runway before stopping about half a mile away. Remarkably, all 379 people aboard the Airbus got out safely before the entire plane was engulfed in flames and reduced to a smoldering wreck. (Five of the six people on the coast guard plane died.)</w:t>
        <w:br/>
      </w:r>
    </w:p>
    <w:p>
      <w:r>
        <w:t>1月2日，一架日本海上保安厅飞机与一架抵达的日本航空空客A350飞机相撞。在跑道上高速滑行的客机变成一团火球，最终在大概800米开外的地方停了下来。令人惊叹的是，机上379人赶在飞机陷入一片火海之前全部安全脱险，此后飞机被烧成了一堆废铁。（那架保安厅飞机上的六人中有五人丧生。）</w:t>
        <w:br/>
      </w:r>
    </w:p>
    <w:p>
      <w:r>
        <w:t>And then on Friday, a plug on one of the unused emergency exit doors on an Alaska Airlines Boeing 737 Max 9 plane blew out a few minutes after takeoff, causing the plane to undergo rapid depressurization. Passengers told news outlets that the child sitting near the hole had his shirt torn off by the force of the wind while his mother clung to him. The plane turned around and landed safely in Portland, Ore., and no serious injuries have been reported.</w:t>
        <w:br/>
      </w:r>
    </w:p>
    <w:p>
      <w:r>
        <w:t>而后在周五，一架阿拉斯加航空公司波音737 Max 9飞机起飞几分钟后，机上一扇不使用的应急门上的门塞飞出，导致机内压力瞬间下降。有乘客告诉媒体，坐在破洞附近的一个儿童的衬衫被强风吹走，他的母亲牢牢抓住了他。飞机调头安全降落在俄勒冈州波特兰，没有出现严重伤情。</w:t>
        <w:br/>
      </w:r>
    </w:p>
    <w:p>
      <w:r>
        <w:t>Both incidents could have been much worse. And that everyone on both airliners walked away is, indeed, a miracle — but not the kind most people think about. They’re miracles of regulation, training, expertise, effort, constant improvement of infrastructure, as well as professionalism and heroism of the crew.</w:t>
        <w:br/>
      </w:r>
    </w:p>
    <w:p>
      <w:r>
        <w:t>这两起事故，都有可能出现更糟糕的结果。事实上，两架客机上的所有人都安然脱险是一个奇迹——只不过并不是多数人以为的那种奇迹。它们是监管、培训、专业知识、努力、不断改进基础设施的奇迹，也是机组人员专业素养和英雄气概的奇迹。</w:t>
        <w:br/>
      </w:r>
    </w:p>
    <w:p>
      <w:r>
        <w:t>But these brave and professional men and women were standing on the shoulders of giants: competent bureaucrats; forensic investigators dispatched to accident investigations; large binders (nowadays digital) with hundreds and hundreds of pages of meticulously collected details of every aspect of accidents and near misses; constant training and retraining not just of the pilots but the cabin, ground, traffic control and maintenance crews; and a determined ethos that if something has gone wrong, the reason will be identified and fixed.</w:t>
        <w:br/>
      </w:r>
    </w:p>
    <w:p>
      <w:r>
        <w:t>不过，这些勇敢而专业的人是站在巨人的肩膀上的，包括精干的官僚；负责调查事故的痕检调查员；厚厚的文件夹（如今已经是数字格式）里汇集数百页的报告，将事故和有惊无险的事件的方方面面精心记录下来；不断地培训和再培训，不仅 包括驾驶舱内的飞行员，还有地勤、空管和维护保养人员；只要出了问题一定要找到原因并予以解决的坚韧精神。</w:t>
        <w:br/>
      </w:r>
    </w:p>
    <w:p>
      <w:r>
        <w:t>Consider the Japan Airlines evacuation.</w:t>
        <w:br/>
      </w:r>
    </w:p>
    <w:p>
      <w:r>
        <w:t>以日本航空的撤离为例。</w:t>
        <w:br/>
      </w:r>
    </w:p>
    <w:p>
      <w:r>
        <w:t>Commercial airliners carry a lot of combustible fuel, and quick evacuations are essential to avoid trapping everyone in a fireball if something goes wrong. Fairly little is left to chance.</w:t>
        <w:br/>
      </w:r>
    </w:p>
    <w:p>
      <w:r>
        <w:t>民航客机要携带大量易燃的燃料，一旦出了问题，要避免人们被困在一片火海中，快速的撤离至关重要。逃生的机会是稍纵即逝的。</w:t>
        <w:br/>
      </w:r>
    </w:p>
    <w:p>
      <w:r>
        <w:t>Some of this is visible to us passengers, and even a little annoying. But it’s actually a federal law that all tray tables must be put up and seats made upright during takeoff and landing. While accidents are really rare, statistically, takeoffs and landings are the most dangerous stages of flight, so you don’t want anything preventing passengers from moving quickly. That’s why large items have to be put away, as well: to clear the potential evacuation path.</w:t>
        <w:br/>
      </w:r>
    </w:p>
    <w:p>
      <w:r>
        <w:t>有些是我们乘客也能清楚看到，甚至觉得有点烦人的。事实上，起飞和降落时收起小桌板并调直座椅靠背是联邦法律的规定。事故是很罕见的，但统计数据来看，起飞和降落是飞行中最危险的阶段，因此你需要避免出现任何会妨碍乘客快速移动的东西。这也是为什么大件物品必须收起来，因为需要保持撤离通道的畅通。</w:t>
        <w:br/>
      </w:r>
    </w:p>
    <w:p>
      <w:r>
        <w:t>As images of the passengers in Japan evacuating without reaching for their luggage show, it might be good if more airlines followed Japan Airlines’ lead and used its safety videos for explaining the logic behind the rules — as its own does for why luggage must be left behind in an emergency.</w:t>
        <w:br/>
      </w:r>
    </w:p>
    <w:p>
      <w:r>
        <w:t>从日本客机乘客撤离的画面看，他们没有去取自己的行李，也许别的航司应该效仿日本航空的做法，通过安全宣传视频来解释该规则的考虑——为什么紧急情况下必须放弃行李。</w:t>
        <w:br/>
      </w:r>
    </w:p>
    <w:p>
      <w:r>
        <w:t>Still, the evacuation took longer than the 90 seconds that Airbus had to demonstrate as possible to get certified. And on that day, the obstacles were many. Only three of the eight emergency exits were usable, and the plane was filling with smoke. The plane had tilted forward because the nose landing gear had collapsed, the steep angle hindering passengers’ progress. The intercoms were inoperable, the crew reduced to using megaphones to direct passengers. And yet the crew evacuated all the passengers.</w:t>
        <w:br/>
      </w:r>
    </w:p>
    <w:p>
      <w:r>
        <w:t>然而，撤离使用的时间还是超过了90秒，也就是空客在获取认证的时候需要证明这架飞机能做到的时间。这起事故中存在不少不利因素。飞机的八个紧急出口只有三个可以使用，机舱内充满烟雾。由于机鼻起落架已经折断，飞机是向前倾斜的，坡度阻碍了乘客的行动。内部通讯无法使用，机组人员只能使用高音喇叭引导乘客。然而他们还是将所有乘客撤离了。</w:t>
        <w:br/>
      </w:r>
    </w:p>
    <w:p>
      <w:r>
        <w:t>The passengers had other allies, too: These days, planes are designed to slow fires’ spread — many such improvements, including seats that can withstand impacts and fire-retardant designs and materials, are painful lessons learned from the accidents of the 1980s and 1990s. Indeed, the plane resisted the worst effects of the flames much longer than 90 seconds, until everyone was out.</w:t>
        <w:br/>
      </w:r>
    </w:p>
    <w:p>
      <w:r>
        <w:t>乘客们还有别的帮手：如今的飞机做了延缓火势蔓延的设计——其中许多的改进，比如座椅能够承受冲击，阻燃的设计和材料，都是来自上世纪80、90年代事故的惨痛教训。事实上，这架飞机顶住了最严峻的火势肆虐，给所有人的撤离争取了远远不止90秒的时间。</w:t>
        <w:br/>
      </w:r>
    </w:p>
    <w:p>
      <w:r>
        <w:t>The Boeing 737 Max line holds other lessons. After two eerily similar back-to-back crashes in 2018 and 2019, killing 346 people total, the planes were grounded. At first, some rushed to blame inexperienced pilots or software gone awry. But the world soon learned that the real problem had been corporate greed that had taken too many shortcuts while the regulators hadn’t managed to resist the onslaught.</w:t>
        <w:br/>
      </w:r>
    </w:p>
    <w:p>
      <w:r>
        <w:t>波音737 Max系列飞机则给了我们别的教训。2018和2019年连续两起颇为相似的坠机事故总共导致346人丧生，这款飞机随即被停飞。起初有人不假思索地把责任推到缺乏经验的飞行员和软件故障上。但世界很快认识到，真正的问题是企业在贪欲驱使下走了太多捷径，而监管机构没能阻止它们的步步进犯。</w:t>
        <w:br/>
      </w:r>
    </w:p>
    <w:p>
      <w:r>
        <w:t>On the surface, there is little reason to assume the failure of the exit door plug on the Alaska Airlines flight is related to the previous crashes. The plane is very new, about eight weeks in service, and the incident happened at relatively low altitude, which suggests a manufacturing and assembly problem or oversight — in which case, corporate culture might come under scrutiny again. For the actual facts, though, we will await that safety board report.</w:t>
        <w:br/>
      </w:r>
    </w:p>
    <w:p>
      <w:r>
        <w:t>表面来看，没什么理由去推定出口门塞的故障跟此前的坠机有关。这是一架很新的飞机，投入使用仅八周左右，事故发生时飞行高度也不高，这表明是生产和组装的问题或疏忽——那么就意味着企业文化再次成为关注的焦点。不过，具体的情况我们要等安全委员会的报告。</w:t>
        <w:br/>
      </w:r>
    </w:p>
    <w:p>
      <w:r>
        <w:t>But what happened after the door fell out is textbook: The pilot declared an emergency, the air traffic control quickly arranged a clear runway, the plane circled right back and landed in just about 15 minutes.</w:t>
        <w:br/>
      </w:r>
    </w:p>
    <w:p>
      <w:r>
        <w:t>然而门脱落之后的事是教科书案例：飞行员宣布进入紧急状态，空管迅速安排出一条跑道，飞机直接调头，约15分钟后就已经落地了。</w:t>
        <w:br/>
      </w:r>
    </w:p>
    <w:p>
      <w:r>
        <w:t>We’ve since learned all this may not have been a complete surprise. The N.T.S.B. told reporters that a pressurization warning light in this plane had come on three times before, at least once in flight, during its short time in service. The maintenance crews had checked and cleared the light, but Alaska Airlines thankfully restricted the plane to flying over land so it could return rapidly to an airport if it came on again. Whew. If the door had blown out at high altitude and over the ocean we may not have had the same happy ending.</w:t>
        <w:br/>
      </w:r>
    </w:p>
    <w:p>
      <w:r>
        <w:t>我们后来了解到，这一切可能并不算完全出乎意料之外。运输安全委员会向记者表示，在这架飞机投入使用的短暂时间里，增压警示灯曾亮过三次，至少一次发生在飞行途中。维修人员对此进行了检查和处理，但幸好阿拉斯加航空限制了该飞机的跨大陆飞行，为的就是一旦警示灯再次亮起可以快速降落回机场。真是万幸。如果舱门在高空或海洋上空脱落，我们可能就不会看到同样的圆满结局了。</w:t>
        <w:br/>
      </w:r>
    </w:p>
    <w:p>
      <w:r>
        <w:t>And it wasn’t all smooth sailing back to the airport. The cockpit door flew open from the depressurization, jamming against a bathroom door, and one pilot lost her headset.</w:t>
        <w:br/>
      </w:r>
    </w:p>
    <w:p>
      <w:r>
        <w:t>返航机场的过程也并不是一帆风顺。驾驶舱门因减压而弹开，卡住了洗手间的门，一名飞行员的耳机也被损坏。</w:t>
        <w:br/>
      </w:r>
    </w:p>
    <w:p>
      <w:r>
        <w:t>Still, you’d hardly know all that from listening to the communication between the pilots and the ground: just composed, competent professionalism on the way back to the gate.</w:t>
        <w:br/>
      </w:r>
    </w:p>
    <w:p>
      <w:r>
        <w:t>但只听飞行员与地面的沟通内容，外人很难了解这些详情，因为在返回闸口的途中，他们表现得是如此镇静专业。</w:t>
        <w:br/>
      </w:r>
    </w:p>
    <w:p>
      <w:r>
        <w:t>The plane’s quick return to the airport, while much less dramatic, has similarities to the “Miracle on the Hudson” 15 years ago next Monday, when the now famed Captain Sully landed a plane on the Hudson River after losing its engines to a bird strike, saving everyone aboard. It’s what pilots train for, and it shows.</w:t>
        <w:br/>
      </w:r>
    </w:p>
    <w:p>
      <w:r>
        <w:t>这架飞机迅速返回机场的过程虽然没有那么惊心动魄，但与差不多正好15年前发生的“哈德逊河上的奇迹”不无相似之处。在飞机因鸟击事故失去引擎之后，现已声名远扬的萨利机长成功迫降在哈德逊河上，拯救了机上所有人的性命。飞行员的训练使命就这样得到了完成。</w:t>
        <w:br/>
      </w:r>
    </w:p>
    <w:p>
      <w:r>
        <w:t>Listening to calm, collected communication between Capt. Chesley Sullenberger and the control tower during the four short minutes from the loss of all engine power to ditching in the Hudson, one might not realize the magnitude of what was about to happen: that he was about to attempt to land a cylindrical object weighing roughly 150,000 pounds in a narrow waterway next to one of the world’s largest cities.</w:t>
        <w:br/>
      </w:r>
    </w:p>
    <w:p>
      <w:r>
        <w:t>在飞机失去所有引擎动力后迫降哈德逊河的短短四分钟内，听着切斯利·萨伦伯格机长与机场控制塔之间平静而有条理的沟通，你可能不会意识到他将要完成的任务有多么艰巨：将一个重约68吨的圆柱形物体降落至毗邻世界最大城市之一的一条狭窄河道之中。</w:t>
        <w:br/>
      </w:r>
    </w:p>
    <w:p>
      <w:r>
        <w:t>But these kinds of emergencies are what pilots train for.</w:t>
        <w:br/>
      </w:r>
    </w:p>
    <w:p>
      <w:r>
        <w:t>但这些紧急情况正是飞行员受训的目的。</w:t>
        <w:br/>
      </w:r>
    </w:p>
    <w:p>
      <w:r>
        <w:t>“One way of looking at this might be that, for 42 years, I’ve been making small regular deposits in this bank of experience: education and training,” he told Katie Couric shortly after the incident. “And on Jan. 15, the balance was sufficient so that I could make a very large withdrawal.”</w:t>
        <w:br/>
      </w:r>
    </w:p>
    <w:p>
      <w:r>
        <w:t xml:space="preserve">“可以用一个比喻来解释这个问题：42年来，我一直往这个经验银行里定期存入小额资金，也就是教育和培训，”他在事故发生后不久对凯蒂·库瑞克表示。“而在1月15日那一天，银行余额足够我提出一大笔钱。” </w:t>
        <w:br/>
      </w:r>
    </w:p>
    <w:p>
      <w:r>
        <w:t>Even if the pilot is at fault, N.T.S.B. investigations are carried out as “no blame” processes — the goal is to identify the problem in order to make errors less likely in the future. This encourages people to be frank, in stark contrast with liability-driven cultures that encourage people to hide their errors and the authorities to seek scapegoats rather than solutions.</w:t>
        <w:br/>
      </w:r>
    </w:p>
    <w:p>
      <w:r>
        <w:t>即便飞行员存在过失，运输安全委员会的调查也会以“不追究”的方式进行，目的是找出问题所在，以减少未来出错的可能性。这就能鼓励当事人坦诚相待，与担责驱动的文化形成鲜明对比，后者促使人们隐瞒错误，并让当局宁愿寻找替罪羊而非解决方案。</w:t>
        <w:br/>
      </w:r>
    </w:p>
    <w:p>
      <w:r>
        <w:t>As the facts come in, there will be more questions as to what went wrong — United Airlines and Alaska Airlines have both found loose bolts on the grounded Boeing airliners. That coast guard plane in Japan was in the wrong place. But progress comes by acknowledging these failures and working to make them even less likely in the future.</w:t>
        <w:br/>
      </w:r>
    </w:p>
    <w:p>
      <w:r>
        <w:t>随着事实逐渐浮出水面，关于到底哪里出了问题的质疑会更多。美联航和阿拉斯加航空都在停飞的波音客机上发现了螺栓松动的情况。日本的保安厅飞机走错了地方。但要取得进步，就得承认这些失败，并努力确保这些失败在未来更不可能发生。</w:t>
        <w:br/>
      </w:r>
    </w:p>
    <w:p>
      <w:r>
        <w:t>Those N.T.S.B. investigation reports that I cherish reading represent just that kind of accumulation. Year by year, investigation by investigation, incident by incident, commercial flying has become remarkably safe despite the complexity of operation with so many moving parts at a global scale: humans, software, weather and metal objects flying through the sky.</w:t>
        <w:br/>
      </w:r>
    </w:p>
    <w:p>
      <w:r>
        <w:t>我爱好研读的运输安全委员会调查报告正是这样的经验累积。年复一年，通过一轮轮的调查和一次次的事件，哪怕全球如此多的移动变量——人类、软件、天气和空中飞行的金属物体——导致飞行操作难度极高，但商业飞行已经变得非常安全。</w:t>
        <w:br/>
      </w:r>
    </w:p>
    <w:p>
      <w:r>
        <w:t>Most of the time, it works so well that we don’t notice it — which is perhaps the true miracle of infrastructure that works well: It becomes invisible. Sometimes, it’s good to make visible the invisible many who keep us safe.</w:t>
        <w:br/>
      </w:r>
    </w:p>
    <w:p>
      <w:r>
        <w:t>这个系统在大多数时候运行良好，以至于我们不会注意到它——这或许就是高效基础设施创造的真正奇迹：它变成了隐形的存在。但有时候，让人看到那些保护我们安全的隐形存在也是件好事。</w:t>
        <w:br/>
      </w:r>
    </w:p>
    <w:p>
      <w:pPr>
        <w:pStyle w:val="Heading1"/>
        <w:spacing w:before="0" w:after="280"/>
      </w:pPr>
      <w:r>
        <w:rPr>
          <w:rFonts w:ascii="Times New Roman" w:hAnsi="Times New Roman" w:eastAsia="宋体"/>
          <w:b/>
          <w:sz w:val="52"/>
        </w:rPr>
        <w:t>从黎巴嫩到红海，美国与伊朗矛盾激化加大冲突风险</w:t>
      </w:r>
    </w:p>
    <w:p>
      <w:r>
        <w:t>BERLIN — U.S. President Joe Biden and his top national security aides believed last summer that the chances of conflict with Iran and its proxies were well contained.</w:t>
        <w:br/>
      </w:r>
    </w:p>
    <w:p>
      <w:r>
        <w:t>柏林——去年夏天，美国总统拜登和他的高级国家安全助手还以为与伊朗及其代理人爆发冲突的可能性已经得到了有效控制。</w:t>
        <w:br/>
      </w:r>
    </w:p>
    <w:p>
      <w:r>
        <w:t>After secret talks, they had just concluded a deal that led to the release of five imprisoned Americans in return for $6 billion in frozen Iranian funds and some Iranian prisoners. The militants that Iran finances and arms — Hamas in the Palestinian territories, Hezbollah in Lebanon and the Houthis in Yemen — seemed relatively quiet. Iran even slowed enrichment of uranium at its underground nuclear sites, delaying its progress toward a weapon.</w:t>
        <w:br/>
      </w:r>
    </w:p>
    <w:p>
      <w:r>
        <w:t>当时双方才刚经过秘密会谈达成协议，五名被关押的美国人获释，条件是解冻60亿美元的伊朗资金并释放一些伊朗囚犯。由伊朗资助并武装的激进组织似乎相对风平浪静，这些组织包括巴勒斯坦地区的哈马斯、黎巴嫩的真主党以及也门的胡塞武装。伊朗甚至暂缓了其地下核设施的铀浓缩活动，推迟了核武器制造进程。</w:t>
        <w:br/>
      </w:r>
    </w:p>
    <w:p>
      <w:r>
        <w:t>Hamas’ Oct. 7 invasion of Israel and Israel’s tough response have changed all that. Now, U.S. and Israeli officials, and a dozen countries working in concert to keep commerce flowing in the Red Sea, are confronting a newly aggressive Iran. After launching scores of attacks, from Lebanon to the Red Sea to Iraq, the proxy groups have come into direct conflict with U.S. forces twice in the past week, and the U.S. is openly threatening airstrikes if the violence does not abate.</w:t>
        <w:br/>
      </w:r>
    </w:p>
    <w:p>
      <w:r>
        <w:t>哈马斯10月7日入侵以色列和以色列的强硬反击改变了这一切。现在，美国和以色列官员——再加上正努力维持红海贸易畅通的十几个国家——面对的是一个重新咄咄逼人起来的伊朗。从黎巴嫩到红海再到伊拉克，这些代理人组织发动了大量袭击，并在过去一周两次与美军直接冲突。美国公开威胁称，暴力若不能停息，美军将发动空袭。</w:t>
        <w:br/>
      </w:r>
    </w:p>
    <w:p>
      <w:r>
        <w:t>Meanwhile, though little discussed by the Biden administration, the Iranian nuclear program has suddenly been put on steroids. International inspectors announced in late December that Iran initiated a threefold increase in its enrichment of near-bomb-grade uranium. By most rough estimates, Iran now has the fuel for at least three atomic weapons — and U.S. intelligence officials believe the additional enrichment needed to turn that fuel into bomb-grade material would take only a few weeks.</w:t>
        <w:br/>
      </w:r>
    </w:p>
    <w:p>
      <w:r>
        <w:t>与此同时，虽然拜登政府很少讨论此事，但伊朗的核项目突然加快了进程。国际核查人员于12月底宣称，伊朗接近炸弹级的铀浓缩活动增加了三倍。根据大多数粗略的估计，伊朗现已掌握制造至少三件核武器的燃料，美国情报官员认为，将这些燃料转化为炸弹级材料所需的额外铀浓缩只需几周时间就能完成。</w:t>
        <w:br/>
      </w:r>
    </w:p>
    <w:p>
      <w:r>
        <w:t>“We are back to square one,” Nicolas de Rivière, a top French diplomat deeply involved in negotiating the 2015 Iran nuclear deal, said last week.</w:t>
        <w:br/>
      </w:r>
    </w:p>
    <w:p>
      <w:r>
        <w:t>“我们又回到了原点，”法国高级官尼古拉·德里维埃上周表示，他曾深入参与2015年伊朗核协议的谈判。</w:t>
        <w:br/>
      </w:r>
    </w:p>
    <w:p>
      <w:r>
        <w:t>Taken together, the dynamic with Iran is more complex than at any point since the seizure of the U.S. Embassy in 1979 after the overthrow of the shah. U.S. and European intelligence officials say they do not believe the Iranians want a direct conflict with the United States or Israel, which they suspect would not end well. But they seem more than willing to push the envelope, enabling attacks, coordinating targeting of U.S. bases and ships carrying goods and fuel, and walking to the edge, again, of nuclear weapons capability.</w:t>
        <w:br/>
      </w:r>
    </w:p>
    <w:p>
      <w:r>
        <w:t>总而言之，自1979年伊朗国王被推翻后的美使馆占领事件以来，伊朗问题走到了最复杂的节点。欧美情报官员表示，他们不认为伊朗愿与美国或以色列发生直接冲突，因为担心这种冲突不会有好结果。但伊朗似乎非常乐于挑战底线，发动袭击，与其他势力协同打击美军基地和运载货物燃料的船舶，并再次走到即将拥有核武器能力的边缘。</w:t>
        <w:br/>
      </w:r>
    </w:p>
    <w:p>
      <w:r>
        <w:t>Added to the complexity of the problem is the dramatically widening scope of Iran’s aid to Russia. What began as a trickle of Shahed drones sold to Russia for use against Ukraine has turned into a flood. And now U.S. intelligence officials believe that, despite warnings, Iran is preparing to ship short-range missiles for use against Ukraine, just as Ukraine is running short on air defense and artillery shells.</w:t>
        <w:br/>
      </w:r>
    </w:p>
    <w:p>
      <w:r>
        <w:t>伊朗对俄罗斯的援助规模急剧扩大则加剧了问题的复杂性。一开始伊朗只是对俄少量出售用于对抗乌克兰的“见证者”无人机，如今军售闸门已然大开。美国情报官员如今相信，伊朗正在不顾警告，准备运送短程导弹供俄罗斯打击乌克兰，而此时乌克兰的防空武器和炮弹正面临短缺。</w:t>
        <w:br/>
      </w:r>
    </w:p>
    <w:p>
      <w:r>
        <w:t>It is a reflection of a sharply altered power dynamic: Since Russia’s invasion of Ukraine in February 2022, Iran no longer finds itself isolated. It is suddenly in an alliance of sorts with both Russia and China, two members of the United Nations Security Council that, in a past era, supported the United States in trying to limit Iran’s nuclear program. Now, that deal is dead, ended by former President Donald Trump five years ago, and suddenly Iran has two superpowers not only as allies but as sanctions-busting customers.</w:t>
        <w:br/>
      </w:r>
    </w:p>
    <w:p>
      <w:r>
        <w:t>这反映了力量格局的急剧转变：自俄罗斯2022年2月入侵乌克兰以来，伊朗发现自身处境已不再孤立。伊朗突然与俄罗斯和中国结成了某种联盟，后两者作为联合国安理会成员过去都曾支持美国限制伊朗核计划的努力。现如今，前总统特朗普已于五年前终止了伊朗核协议，而中俄两个超级大国一下子不仅成了伊朗的盟友，还无视制裁成为它的主顾。</w:t>
        <w:br/>
      </w:r>
    </w:p>
    <w:p>
      <w:r>
        <w:t>“I see Iran as well positioned, and it has checkmated the U.S. and its interests in the Mideast,” said Sanam Vakil, director of the Middle East and North Africa program at Chatham House. “Iran is active on all the borders, resistant to any sort of change from within, while enriching uranium at very alarming levels.”</w:t>
        <w:br/>
      </w:r>
    </w:p>
    <w:p>
      <w:r>
        <w:t>“我认为伊朗处于有利地位，美国及其在中东的利益已被它将了一军，”查塔姆研究所中东及北非项目主任萨南·瓦基尔表示。“伊朗在一切问题上都非常活跃，不受任何内部变革的影响，同时还在以非常惊人的速度进行铀浓缩活动。”</w:t>
        <w:br/>
      </w:r>
    </w:p>
    <w:p>
      <w:r>
        <w:t>A Quiet Deal That Ended Badly</w:t>
        <w:br/>
      </w:r>
    </w:p>
    <w:p>
      <w:r>
        <w:t>一场不欢而散的私下交易</w:t>
        <w:br/>
      </w:r>
    </w:p>
    <w:p>
      <w:r>
        <w:t>Biden entered office intent on reviving the 2015 Iran nuclear deal, which contained Iran’s nuclear program for three years until Trump withdrew from it in 2018. After more than a year of negotiations, an accord was all but reached in the summer of 2022 to restore most of the agreement. It would have required Iran to ship its newly produced nuclear fuel out of the country, just as it had in 2015.</w:t>
        <w:br/>
      </w:r>
    </w:p>
    <w:p>
      <w:r>
        <w:t>上任之初，拜登就打算恢复2015年的伊朗核协议，在2018年特朗普退出之前的三年里，该协议有效遏制了伊朗的核计划。经过一年多的谈判，双方终于在2022年夏季达成了一致，恢复了之前协议的大部分内容。该协议要求伊朗将其新生产的核燃料运出伊朗，就像2015年那样。</w:t>
        <w:br/>
      </w:r>
    </w:p>
    <w:p>
      <w:r>
        <w:t>But the effort collapsed.</w:t>
        <w:br/>
      </w:r>
    </w:p>
    <w:p>
      <w:r>
        <w:t>但这一努力最后却失败了。</w:t>
        <w:br/>
      </w:r>
    </w:p>
    <w:p>
      <w:r>
        <w:t>For the next year, Iran accelerated its nuclear program, for the first time enriching uranium to 60% purity, just shy of the 90% needed to produce weapons. It was a calculated move intended to show the United States that Iran was just a few steps from a bomb — but short of going over the line, to forestall an attack on its nuclear facilities.</w:t>
        <w:br/>
      </w:r>
    </w:p>
    <w:p>
      <w:r>
        <w:t>在接下来的一年里，伊朗加快了核计划，首次将铀浓缩到60%的纯度，离生产核武器所需的90%不远。这是一个经过深思熟虑的举动，旨在向美国表明，伊朗距离核弹只有几步之遥——但还没有越界，以防止其核设施遭到攻击。</w:t>
        <w:br/>
      </w:r>
    </w:p>
    <w:p>
      <w:r>
        <w:t>Last summer, however, Brett McGurk, Biden’s Middle East coordinator, quietly pieced together two separate deals. One got the five American prisoners released in return for several imprisoned Iranians and the transfer of $6 billion in Iranian assets from South Korea to an account in Qatar for humanitarian purposes.</w:t>
        <w:br/>
      </w:r>
    </w:p>
    <w:p>
      <w:r>
        <w:t>然而，去年夏天，拜登的中东事务协调员布雷特·麦格克悄悄达成了另外两项互不相干的协议。其中一个是释放五名美国囚犯，以换取几名被监禁的伊朗人，以及出于人道主义目的将伊朗在韩国的60亿美元资产转移到卡塔尔的一个账户。</w:t>
        <w:br/>
      </w:r>
    </w:p>
    <w:p>
      <w:r>
        <w:t>But the second deal — one that Biden did not want revealed — was an unwritten agreement that Iran would restrict its nuclear enrichment and keep a lid on the proxy forces. Only then, the Iranians were told, could there be talks on a broader deal.</w:t>
        <w:br/>
      </w:r>
    </w:p>
    <w:p>
      <w:r>
        <w:t>但第二个交易——拜登不想外界知道该交易的存在——没有书面协议，内容是伊朗将限制其核浓缩活动，并控制代理人武装。伊朗方面被告知，只有这样才能就更广泛的协议进行谈判。</w:t>
        <w:br/>
      </w:r>
    </w:p>
    <w:p>
      <w:r>
        <w:t>For a few months, it appeared to be working. Iranian proxies in Iraq or Syria did not attack U.S. forces, ships ran freely in the Red Sea and inspectors reported that enrichment had been drastically slowed.</w:t>
        <w:br/>
      </w:r>
    </w:p>
    <w:p>
      <w:r>
        <w:t>在几个月的时间里，它似乎起到了作用。伊朗在伊拉克或叙利亚的代理人没有袭击美国军队，船只在红海自由航行，核查人员报告，伊朗浓缩铀的速度大幅放缓。</w:t>
        <w:br/>
      </w:r>
    </w:p>
    <w:p>
      <w:r>
        <w:t>Some analysts say it was a temporary, and deceiving, quiet. Suzanne Maloney, director of the foreign policy program at the Brookings Institution and an Iran expert, called it “a Hail Mary they hoped would preserve some calm in the region through the election.”</w:t>
        <w:br/>
      </w:r>
    </w:p>
    <w:p>
      <w:r>
        <w:t>一些分析人士说，这只是具有欺骗性的暂时平静。布鲁金斯学会外交政策项目主任、伊朗问题专家苏珊娜·马洛尼称之为“他们希望在选举期间保持该地区平静的孤注一掷之举”。</w:t>
        <w:br/>
      </w:r>
    </w:p>
    <w:p>
      <w:r>
        <w:t>Attacks From All Sides</w:t>
        <w:br/>
      </w:r>
    </w:p>
    <w:p>
      <w:r>
        <w:t>来自四面八方的攻击</w:t>
        <w:br/>
      </w:r>
    </w:p>
    <w:p>
      <w:r>
        <w:t>U.S. intelligence officials say Iran did not instigate or approve the Hamas attack in Israel and probably was not even told about it. Hamas may have feared that word of the attack would leak from Iran, given how deeply Israeli and Western intelligence have penetrated the country.</w:t>
        <w:br/>
      </w:r>
    </w:p>
    <w:p>
      <w:r>
        <w:t>美国情报官员称，伊朗没有煽动或批准哈马斯对以色列的袭击，甚至可能事前都不知道此事。鉴于以色列和西方情报部门对伊朗的渗透程度，哈马斯可能担心袭击消息会从伊朗泄露出去。</w:t>
        <w:br/>
      </w:r>
    </w:p>
    <w:p>
      <w:r>
        <w:t>But as soon as the war against Hamas began, Iran’s proxy forces went on the attack. There were, however, significant indications that Iran, facing its own domestic problems, wanted to limit the conflict. Early on, Israel’s war Cabinet discussed a preemptive strike on Hezbollah in Lebanon, telling the United States that an attack on Israel was imminent and part of an Iranian plan to go after Israel from all sides.</w:t>
        <w:br/>
      </w:r>
    </w:p>
    <w:p>
      <w:r>
        <w:t>但针对哈马斯的战争一开始，伊朗的代理部队就立即发动了攻击。不过，有重要迹象表明，伊朗面临自身的国内问题，希望冲突限制在一定范围。早些时候，以色列战争内阁讨论了对黎巴嫩真主党发动先制打击，并告诉美国，对以色列的攻击迫在眉睫，而且这也是伊朗从四面八方打击以色列计划的一部分。</w:t>
        <w:br/>
      </w:r>
    </w:p>
    <w:p>
      <w:r>
        <w:t>Biden’s aides pushed back, arguing that Israel’s assessment was wrong, and deterred the Israeli strike. They believe they prevented — or at least delayed — a broader war.</w:t>
        <w:br/>
      </w:r>
    </w:p>
    <w:p>
      <w:r>
        <w:t>拜登的手下反驳说，以色列的评估是错误的，并出手阻止了以色列的袭击。他们相信自己阻止了——或至少推迟了一场更大范围的战争。</w:t>
        <w:br/>
      </w:r>
    </w:p>
    <w:p>
      <w:r>
        <w:t>Yet, in recent days, the threat of a war with Hezbollah has resurfaced. The group fired scores of rockets at an Israeli military post Friday and Saturday in what it called a “preliminary response” to the killing last week of a senior Hamas leader, Saleh Arouri, in Lebanon.</w:t>
        <w:br/>
      </w:r>
    </w:p>
    <w:p>
      <w:r>
        <w:t>然而，最近几天，以色列与真主党开战的威胁再次加大。该组织周五和周六向以色列的一个军事哨所发射了数十枚火箭弹，声称这是针对哈马斯高级领导人萨利赫·阿鲁里上个礼拜在黎巴嫩遇害的“初步反应”。</w:t>
        <w:br/>
      </w:r>
    </w:p>
    <w:p>
      <w:r>
        <w:t>Some in the Israeli government, including Defense Minister Yoav Gallant, have warned that complacency about Hamas’ intentions should not be replicated with Hezbollah, which is thought to have as many as 150,000 missiles aimed at Israel and has trained some of its troops, the Radwan Force, for a cross-border invasion.</w:t>
        <w:br/>
      </w:r>
    </w:p>
    <w:p>
      <w:r>
        <w:t>包括国防部长约亚夫·加兰特在内的一些以色列政府官员警告，对哈马斯掉以轻心的情况不要在真主党身上重演，据信真主党拥有多达15万枚瞄准以色列的导弹，并就越境入侵对其部分军队——拉德万部队——进行了针对性训练。</w:t>
        <w:br/>
      </w:r>
    </w:p>
    <w:p>
      <w:r>
        <w:t>Crisis in the Red Sea</w:t>
        <w:br/>
      </w:r>
    </w:p>
    <w:p>
      <w:r>
        <w:t>红海危机</w:t>
        <w:br/>
      </w:r>
    </w:p>
    <w:p>
      <w:r>
        <w:t>The piece of the conflict with the most immediate global impact has been centered on the Red Sea, where Houthi forces in Yemen, using Iranian intelligence and weapons, are targeting what they call “Israeli ships.” In fact, they appear to be targeting all ships with heat-seeking missiles that cannot discriminate between targets and fast boats used to board and take over tankers.</w:t>
        <w:br/>
      </w:r>
    </w:p>
    <w:p>
      <w:r>
        <w:t>这场对全球影响最直接的冲突集中在红海，也门的胡塞武装利用伊朗的情报和武器，瞄准了其所谓的“以色列船只”。事实上，他们似乎用无法区分目标的热追踪导弹瞄准所有船只，这些导弹无法区分袭击目标和用于登上、接管油轮的快艇。</w:t>
        <w:br/>
      </w:r>
    </w:p>
    <w:p>
      <w:r>
        <w:t>When the U.S. Navy came to rescue a Maersk cargo ship under attack a little more than a week ago, the Houthis opened fire on Navy helicopters. The Navy pilots returned fire and sank three of the four Houthi boats, killing 10, the Houthis reported.</w:t>
        <w:br/>
      </w:r>
    </w:p>
    <w:p>
      <w:r>
        <w:t>一个多星期前，当美国海军前来营救一艘遭到袭击的马士基货船时，胡塞武装向海军直升机开火。据胡塞武装方面称，美国海军飞行员进行了还击，击沉了四艘胡塞武装船只中的三艘，导致10人死亡。</w:t>
        <w:br/>
      </w:r>
    </w:p>
    <w:p>
      <w:r>
        <w:t>Maersk, one of the world’s largest shippers, has suspended all transits through the Red Sea “for the foreseeable future,” meaning that it is routing around the fastest path between Europe and Asia — the Suez Canal. Companies around the world, from Ikea to BP, are already warning of supply-chain delays.</w:t>
        <w:br/>
      </w:r>
    </w:p>
    <w:p>
      <w:r>
        <w:t>作为世界上最大的船运商之一的马士基已经“在可预见的未来”暂停了所有船只通过红海，这意味着它正在避开欧亚之间最快的路线——苏伊士运河。从宜家到英国石油公司，世界各地的公司都对供应链延迟发出了警告。</w:t>
        <w:br/>
      </w:r>
    </w:p>
    <w:p>
      <w:r>
        <w:t>Biden faces hard choices. He pulled back from the Middle East to focus on competing with and deterring China. Now, he is being sucked back in.</w:t>
        <w:br/>
      </w:r>
    </w:p>
    <w:p>
      <w:r>
        <w:t>拜登目前面临着艰难的抉择。他从中东撤出，专注于跟中国竞争并遏制中国。现在却又要被拉回去。</w:t>
        <w:br/>
      </w:r>
    </w:p>
    <w:p>
      <w:r>
        <w:t>“The U.S. has built up a matrix of deterrence, signaling that it is not interested in a regional war but is prepared to intervene in response to Iran’s provocation,” said Hugh Lovatt, a Middle East expert for the European Council on Foreign Relations. But the presence of U.S. carriers and troops makes Washington more exposed, he said. “So this matrix of deterrence could be a driver of escalation.”</w:t>
        <w:br/>
      </w:r>
    </w:p>
    <w:p>
      <w:r>
        <w:t>欧洲对外关系委员会的中东问题专家休·洛瓦特说，“美国已经建立了一个威慑体系，表明它对地区战争不感兴趣，但准备对伊朗的挑衅进行干预。”但他表示，美国航空母舰和军队的存在让华盛顿面临更多的风险。“因此，这个威慑体系可能反而推动局势升级。”</w:t>
        <w:br/>
      </w:r>
    </w:p>
    <w:p>
      <w:pPr>
        <w:pStyle w:val="Heading1"/>
        <w:spacing w:before="0" w:after="280"/>
      </w:pPr>
      <w:r>
        <w:rPr>
          <w:rFonts w:ascii="Times New Roman" w:hAnsi="Times New Roman" w:eastAsia="宋体"/>
          <w:b/>
          <w:sz w:val="52"/>
        </w:rPr>
        <w:t>中国发射了卫星还是导弹？台湾国防部错译警报引发争议</w:t>
      </w:r>
    </w:p>
    <w:p>
      <w:r>
        <w:t>Taiwan’s defense ministry issued an urgent alert Tuesday about a Chinese satellite launched on a rocket flying over the island, an alarming message that interrupted the final days of campaigning before a major election and spurred accusations of a political ploy.</w:t>
        <w:br/>
      </w:r>
    </w:p>
    <w:p>
      <w:r>
        <w:t>周二，台湾国防部对中国卫星发射中心发射的卫星飞越台湾岛发出紧急警报，这个令人惊慌的手机短信打断了台湾大选前最后几天的竞选活动，引发了有关玩弄政治花招的指控。</w:t>
        <w:br/>
      </w:r>
    </w:p>
    <w:p>
      <w:r>
        <w:t>The alert was sent to mobile phones across the island of 23 million people, where presidential and legislative assembly elections will be held Saturday. In English, the initial alert cautioned there was a missile flyover — an error quickly corrected by Taiwanese officials.</w:t>
        <w:br/>
      </w:r>
    </w:p>
    <w:p>
      <w:r>
        <w:t>警报发到了全岛2300万人的手机上，台湾将于周六举行总统和立法院选举。警报最初的英文翻译是“导弹”飞越了该岛，台湾官员很快纠正了这个错误。</w:t>
        <w:br/>
      </w:r>
    </w:p>
    <w:p>
      <w:r>
        <w:t>“It was a satellite, not a missile,” President Tsai Ing-wen said during a campaign stop in the southern city of Kaohsiung. “Don’t worry.”</w:t>
        <w:br/>
      </w:r>
    </w:p>
    <w:p>
      <w:r>
        <w:t>“这是卫星不是导弹，”蔡英文总统在南部城市高雄的竞选活动中说。“免烦恼。”</w:t>
        <w:br/>
      </w:r>
    </w:p>
    <w:p>
      <w:r>
        <w:t>Taiwan’s defense ministry issued a statement about an hour later, apologizing for the mistake. But by then, the warning had created an awkward scene for the governing Democratic Progressive Party or D.P.P.</w:t>
        <w:br/>
      </w:r>
    </w:p>
    <w:p>
      <w:r>
        <w:t>台湾国防部在大约一个小时后发声明为这一错误道歉。但那时，该警报已给执政的民进党制造了尴尬。</w:t>
        <w:br/>
      </w:r>
    </w:p>
    <w:p>
      <w:r>
        <w:t>In Taipei, the capital, Joseph Wu, the foreign minister, was addressing dozens of reporters from the international press just before the warning. “We need to stay responsible, we need to stay moderate in order to prevent the conflict from happening between Taiwan and China,” he said.</w:t>
        <w:br/>
      </w:r>
    </w:p>
    <w:p>
      <w:r>
        <w:t>警报发出前，外交部长吴钊燮正在台北对数十名国际媒体记者发表讲话。“我们要负责任地保持温和，避免中国和台湾之间可能爆发的战争，”他说。</w:t>
        <w:br/>
      </w:r>
    </w:p>
    <w:p>
      <w:r>
        <w:t>Moments later, cellphones around the room buzzed and dinged, silencing questions with a message in English about a missile, and in Mandarin about a rocket carrying a satellite.</w:t>
        <w:br/>
      </w:r>
    </w:p>
    <w:p>
      <w:r>
        <w:t>刚说完这番话，房间里人们的手机嗡嗡地响了起来，压住了提问的声音，人们看到的英文短信用了“导弹”二字，但中文短信用的是卫星运载火箭。</w:t>
        <w:br/>
      </w:r>
    </w:p>
    <w:p>
      <w:r>
        <w:t>Chinese state television broadcast video of the launch — one of many from a location well known to Taiwanese officials. But the text alert suggested that Beijing had escalated its harassment of the island before an especially close Taiwanese election.</w:t>
        <w:br/>
      </w:r>
    </w:p>
    <w:p>
      <w:r>
        <w:t>中国的国家电视台播放了这次发射的实况，发射地点对台湾官员们来说并不陌生，这里每年进行多次卫星发射。但短信警报却暗示，中国在一场势均力敌的台湾大选前加大了对台湾的骚扰力度。</w:t>
        <w:br/>
      </w:r>
    </w:p>
    <w:p>
      <w:r>
        <w:t>China has a long history of targeting Taiwan during important campaigns with threatening language, disinformation, and other influence operations, seeking to push voters away from the D.P.P., which Beijing sees as a party dedicated to Taiwanese independence.</w:t>
        <w:br/>
      </w:r>
    </w:p>
    <w:p>
      <w:r>
        <w:t>中国有在台湾重要的竞选活动期间对台湾使用威胁性语言、开展虚假信息和其他影响力行动的长期历史，试图让选民不支持民进党，中国政府认为该党致力于台湾独立。</w:t>
        <w:br/>
      </w:r>
    </w:p>
    <w:p>
      <w:r>
        <w:t>Over the past few months, Chinese officials have framed the race as a choice between peace and war, suggesting that another D.P.P. victory after eight years in power would intensify the risk of conflict. And in the run-up to the vote, Taiwan has already seen other flying objects: Taiwan’s Ministry of National Defense reported several sightings of balloons floating from China toward Taiwan since last month, including a surge earlier this month.</w:t>
        <w:br/>
      </w:r>
    </w:p>
    <w:p>
      <w:r>
        <w:t>中国官员已在过去几个月把台湾的这次选举描述为和平与战争之间的选择，暗示在民进党执政八年后，如果让其在这次大选中再次获胜的话，将加剧发生冲突的风险。台湾上空已在投票前夕出现了其他中国飞行物：台湾国防部通报称，自上个月以来，台湾上空已出现数个从中国飞来的气球，气球数量在本月早些时候激增。</w:t>
        <w:br/>
      </w:r>
    </w:p>
    <w:p>
      <w:r>
        <w:t>But the alert on Tuesday seemed to carry a greater degree of concern. When China launched rockets carrying satellites on at least three occasions last year, Taiwan’s defense ministry issued statements, not public alerts to mobile phones.</w:t>
        <w:br/>
      </w:r>
    </w:p>
    <w:p>
      <w:r>
        <w:t>但周二的警报似乎蕴含更大程度的担忧。中国去年至少三次发射运载卫星的火箭时，台湾国防部都是发表声明，而不是把警报发到人们的手机上。</w:t>
        <w:br/>
      </w:r>
    </w:p>
    <w:p>
      <w:r>
        <w:t>Government officials said Tuesday evening that the alert system had been designed to warn citizens about the firing of missiles, and that it had only been used for the rocket with a satellite because it steered off course into the skies above the atmosphere of southern Taiwan. In the rush of the moment, officials said they did not double-check the translation before the emergency messages were sent. The officials, who requested anonymity because they were not authorized to speak publicly, said the president’s office did not participate in decision-making about the alert.</w:t>
        <w:br/>
      </w:r>
    </w:p>
    <w:p>
      <w:r>
        <w:t>政府官员周二晚间表示，警报系统是为在导弹发射时警告民众设计的，系统被启动是因为运载卫星的火箭偏离了航线，进入了台湾南部大气层以上的空间。官员们说，在紧急情况下，他们没有仔细审核英文翻译就发了警报短信。这些官员说，总统办公室没有参与发警报的决定。因为没有公开发表评论的授权，这些官员要求不具名。</w:t>
        <w:br/>
      </w:r>
    </w:p>
    <w:p>
      <w:r>
        <w:t>With just days to go before the election, however, the mistake created a stir for voters and rival parties.</w:t>
        <w:br/>
      </w:r>
    </w:p>
    <w:p>
      <w:r>
        <w:t>但在距离大选仅剩几天的时候，这个错误已引起了选民和反对党的不满。</w:t>
        <w:br/>
      </w:r>
    </w:p>
    <w:p>
      <w:r>
        <w:t>The leading opposition party — the National Party, Kuomintang, or K.M.T. — issued its own rapid-fire response.</w:t>
        <w:br/>
      </w:r>
    </w:p>
    <w:p>
      <w:r>
        <w:t>主要的反对党国民党迅速做出反应。</w:t>
        <w:br/>
      </w:r>
    </w:p>
    <w:p>
      <w:r>
        <w:t>“I think the Ministry of National Defense is trying to mislead the public by issuing such an alert,” said Eric Chu, the K.M.T.’s chairman.</w:t>
        <w:br/>
      </w:r>
    </w:p>
    <w:p>
      <w:r>
        <w:t>“我觉得国防部发这样的警报，是试图在误导民众，”国民党主席朱立伦说。</w:t>
        <w:br/>
      </w:r>
    </w:p>
    <w:p>
      <w:r>
        <w:t>Alexander Chieh-cheng Huang, an adviser to the opposition Nationalist Party who teaches at Tamkang University in Taiwan, swore when he saw the alert on his phone during an interview at a party-affiliated think tank.</w:t>
        <w:br/>
      </w:r>
    </w:p>
    <w:p>
      <w:r>
        <w:t>反对党国民党的顾问、台湾淡江大学教授黄介正看到手机报警时正在附属于该党的一家智库接受采访，他对此大为不满。</w:t>
        <w:br/>
      </w:r>
    </w:p>
    <w:p>
      <w:r>
        <w:t>“It’s all part of the campaign,” he said.</w:t>
        <w:br/>
      </w:r>
    </w:p>
    <w:p>
      <w:r>
        <w:t>“这是民进党竞选活动的一部分，”他说。</w:t>
        <w:br/>
      </w:r>
    </w:p>
    <w:p>
      <w:r>
        <w:t>The D.P.P. did not immediately respond to suggestions that this was a political tactic, but it sought to distance itself from the move. Vincent Chao, a spokesman for the D.P.P. presidential candidate, William Lai Ching-te, said the defense ministry needed to respond and explain how the misguided translation happened.</w:t>
        <w:br/>
      </w:r>
    </w:p>
    <w:p>
      <w:r>
        <w:t>对这是一种政治招术的说法，民进党没有立即回复，但该党试图与这件事保持距离。民进党总统候选人赖清德的发言人赵怡翔说，国防部需要对错误翻译是怎么发生的做出回应和解释。</w:t>
        <w:br/>
      </w:r>
    </w:p>
    <w:p>
      <w:r>
        <w:t>James Yifan Chen, an assistant professor of international relations at Tamkang University who is advising the K.M.T.’s presidential candidate, Hou Yu-ih, and who studies Beijing military and security policies, said the alert might not have been justified even if the translation had been correct.</w:t>
        <w:br/>
      </w:r>
    </w:p>
    <w:p>
      <w:r>
        <w:t>国民党总统候选人侯友宜的顾问、淡江大学国际关系学系助理教授陈奕帆从事中国军事问题和安全政策的研究，他说，就算没译错，也没有理由发这个警报。</w:t>
        <w:br/>
      </w:r>
    </w:p>
    <w:p>
      <w:r>
        <w:t>China has launched dozens of satellites over the past year, he said, and about a quarter were on rockets that arced near Taiwan — usually to the island’s south or close to Okinawa. He said he saw nothing special about the latest launch that would have justified the alert message.</w:t>
        <w:br/>
      </w:r>
    </w:p>
    <w:p>
      <w:r>
        <w:t>他说，中国去年发射了数十颗卫星，其中约四分之一的运载火箭通常会从距离台湾南部不远或日本冲绳附近的天空经过。他说，他看不出最近这次发射有什么让国防部发警报的特别之处。</w:t>
        <w:br/>
      </w:r>
    </w:p>
    <w:p>
      <w:r>
        <w:t>“It was another regular mission for China to launch a satellite into space,” he said. “This time it was new only because the ministry of defense issued two warnings to Taiwanese people.”</w:t>
        <w:br/>
      </w:r>
    </w:p>
    <w:p>
      <w:r>
        <w:t>“这不过是中国向太空发射卫星的又一次常规任务，”他说。“这次任务有新东西，是因为国防部两次向台湾人民发出警报。”</w:t>
        <w:br/>
      </w:r>
    </w:p>
    <w:p>
      <w:pPr>
        <w:pStyle w:val="Heading1"/>
        <w:spacing w:before="0" w:after="280"/>
      </w:pPr>
      <w:r>
        <w:rPr>
          <w:rFonts w:ascii="Times New Roman" w:hAnsi="Times New Roman" w:eastAsia="宋体"/>
          <w:b/>
          <w:sz w:val="52"/>
        </w:rPr>
        <w:t>如何阻止中俄利用美国高科技设备加强国防战力</w:t>
      </w:r>
    </w:p>
    <w:p>
      <w:r>
        <w:t>The U.S. government’s efforts to stop Russia and China from using American equipment to boost their defense sectors have resulted in tough rules — but leaky enforcement. As a result, American-made tools keep turning up in Russian missile factories and in Huawei’s supply chain. With war in Europe and China threatening its neighbors, that’s just not good enough.</w:t>
        <w:br/>
      </w:r>
    </w:p>
    <w:p>
      <w:r>
        <w:t>为了阻止俄罗斯和中国利用美国设备来加强国防实力，美国政府制定了严格的规定，但在执行上却漏洞百出。于是我们看到，美国制造的设备还是源源不绝地出现在俄罗斯的导弹工厂和华为的供应链中。在欧洲的战争依旧持续，以及中国不停威胁邻国的情况下，目前的做法是远远不够的。</w:t>
        <w:br/>
      </w:r>
    </w:p>
    <w:p>
      <w:r>
        <w:t>The United States and its allies make the most advanced tools for both precision metalworking and semiconductor manufacturing. With international tensions rising, the United States and its allies have been right to try to prohibit adversaries from using these tools to manufacture weapons that undermine America’s military edge. In October 2022, the United States imposed restrictions on American firms selling and servicing equipment to manufacture chips below the 14-nanometer level, which covers chips necessary for building supercomputers and training frontier artificial intelligence models, aiming to limit China’s access to the chip technology used to train A.I. systems for military use. And when Russia invaded Ukraine in 2022, the United States and its allies tightened sales of cutting-edge machine tools to Russia to prevent them from being used for military purposes.</w:t>
        <w:br/>
      </w:r>
    </w:p>
    <w:p>
      <w:r>
        <w:t>美国及其盟友生产精密金属加工和半导体制造所需的顶级设备。随着国际紧张局势的加剧，美国及其盟友努力禁止对手利用这些设备制造破坏美国军事优势的武器，这是正确的做法。2022年10月，美国对销售和维护14纳米以下芯片制造设备的美国公司实施了限制，这些设备涵盖了建造超级计算机和训练前沿人工智能模型所需的芯片，旨在防范中国获得用于训练军事用途人工智能系统的芯片技术。2022年俄罗斯入侵乌克兰时，美国及其盟国收紧了对俄尖端机床的销售，以防止它们被用于军事目的。</w:t>
        <w:br/>
      </w:r>
    </w:p>
    <w:p>
      <w:r>
        <w:t>But tough restrictions on paper haven’t stopped Russian and Chinese factories from procuring American-made machinery. Industry analysts believe that Chinese chipmakers have succeeded in diverting imported equipment to produce more advanced chips. Many Western and Japanese metalworking machines have been found in Russian defense factories churning out armaments used against Ukrainian cities.</w:t>
        <w:br/>
      </w:r>
    </w:p>
    <w:p>
      <w:r>
        <w:t>但纸面上的严格规定并没能阻止俄罗斯和中国的企业采购美国制造的机械设备。行业分析人士认为，中国芯片制造商已成功地将进口的设备用于生产更先进的芯片。在俄罗斯的国防企业中，发现了大量西方和日本的金属加工设备，这些工厂大量生产用于攻打乌克兰城市的武器装备。</w:t>
        <w:br/>
      </w:r>
    </w:p>
    <w:p>
      <w:r>
        <w:t>Companies note that their tools can be sold legitimately to one customer and then resold to a Russian or Chinese defense manufacturer without their knowledge. They claim that once a machine is in a customer’s hands, they can’t control how it is used.</w:t>
        <w:br/>
      </w:r>
    </w:p>
    <w:p>
      <w:r>
        <w:t>这些西方企业指出，它们的设备在合法地出售给一个客户后，在它们并不知情的情况下，相关设备被转卖给俄罗斯或中国的国防企业。这些企业声称，一旦机器到了客户手里，它们便无法控制其使用情况。</w:t>
        <w:br/>
      </w:r>
    </w:p>
    <w:p>
      <w:r>
        <w:t>Right now, the Commerce Department tries to enforce export controls by knocking on companies’ doors to see if they’ve violated any rules. However, a 2004 agreement signed by the United States and China permits only two American export control officers to work in China. These two officers average 55 site visits a year, verifying roughly 1 percent of all licenses. Even for the facilities they do visit, companies often have over 100 days between when a request is made and access is granted, giving firms plenty of time for obfuscation. Most U.S. allies have even less effective verification regimes, which is why a disproportionate share of the restricted equipment reaching Russia today is being diverted through them.</w:t>
        <w:br/>
      </w:r>
    </w:p>
    <w:p>
      <w:r>
        <w:t>目前，美国商务部试图通过实地访问的方式来实施出口管制，看看它们是否存在违反相关规定的情况。然而，美中在2004年签署的一项协议只允许两名美国出口管制官员在中国工作。这两名官员平均每年进行55次实地访问，核实量约占所有许可证的1%。即使是他们得以前往查看的设施，从提出申请到获得批准也有100多天的时间，这使得相关企业有足够的时间来做手脚。大多数美国盟友的核查制度效果甚至更差，这就是为什么今天运抵俄罗斯的受限设备中，有很大比例是通过它们转移的。</w:t>
        <w:br/>
      </w:r>
    </w:p>
    <w:p>
      <w:r>
        <w:t>We cannot expect foxes, even U.S.-incorporated ones, to guard the henhouse. We believe that some Western firms may prefer not to know too much about their customers, lest it becomes harder for them to turn a blind eye. What’s more, companies face commercial incentives to guarantee the confidentiality of customers’ data. Because of this, self-policing has been a failure.</w:t>
        <w:br/>
      </w:r>
    </w:p>
    <w:p>
      <w:r>
        <w:t>我们不能指望狐狸看守鸡舍，哪怕是在美国注册的狐狸也不行。我们相信，一些西方公司可能并不愿意对客户有过多了解，以便他们睁只眼闭只眼。此外，企业还面临着保证客户数据机密性的商业动机。正因为如此，自我监管一直难以奏效。</w:t>
        <w:br/>
      </w:r>
    </w:p>
    <w:p>
      <w:r>
        <w:t>So how can the West tighten enforcement of these rules? Companies making controlled tools should be mandated to install tamperproof geolocation in them. An Apple AirTag costs less than $30. Manufacturers of million-dollar tools can surely find a cost-effective way of incorporating government-approved geolocation into their dual-use devices and providing real-time verification to the Commerce Department. Ideally, if a prohibited tool were transferred into Russia or a prohibited Chinese plant, it would be disabled automatically. At the very least, investigators would have a track record of where the tool had been.</w:t>
        <w:br/>
      </w:r>
    </w:p>
    <w:p>
      <w:r>
        <w:t>那么，西方要如何强化规定的执行层面呢？应该强制要求制造受控设备的企业在产品中安装防篡改的定位装置。苹果AirTag的价格不到30美元。这些生产价值数百万美元的设备的厂商肯定能找到一种经济有效的方式，将政府批准的定位功能整合到它们的军民两用设备中，并向商务部提供实时验证。理想情况下，如果被禁止的设备被转移到俄罗斯或被禁止的中国工厂，设备将自动停止运行。至少，调查人员要能够获得设备所在位置的跟踪记录。</w:t>
        <w:br/>
      </w:r>
    </w:p>
    <w:p>
      <w:r>
        <w:t>Geolocation should be just the start. The most complex manufacturing tools rely as much on software as on precision drill bits. The metalworking tools used to make airplanes and artillery pieces have complex computer control systems. It’s technically possible not only to know where tools are but also what they’re being used for.</w:t>
        <w:br/>
      </w:r>
    </w:p>
    <w:p>
      <w:r>
        <w:t>光靠定位功能还不够。最高级的生产设备对软件的依赖程度不亚于对精密钻头的依赖。用于制造飞机和火炮的金属加工设备拥有复杂的计算机控制系统。从技术上讲，这不仅可以获悉设备所在的位置，还可以知道它们的用途。</w:t>
        <w:br/>
      </w:r>
    </w:p>
    <w:p>
      <w:r>
        <w:t>The United States needs key manufacturing allies like Japan and Germany to present a united front. After all, a Japanese-made tool was even seen in a news report inside a Chinese nuclear research facility. The Biden administration should push to internationalize these tougher regulations with key allies in Europe and Asia.</w:t>
        <w:br/>
      </w:r>
    </w:p>
    <w:p>
      <w:r>
        <w:t>美国需要日本和德国等关键的制造业盟友形成统一战线。毕竟，有新闻报道称，在中国的一个核研究设施中出现了日本制造的设备。拜登政府应该与欧洲和亚洲的主要盟友一起，推动这些更严格的监管措施的国际化。</w:t>
        <w:br/>
      </w:r>
    </w:p>
    <w:p>
      <w:r>
        <w:t>Making more demands on companies would be far from unprecedented. The Treasury Department has hit banks with billion-dollar fines for facilitating money transfers to terrorist groups and drug cartels. Facing big penalties, banks invested in impressive compliance operations. As a first line of defense, some banks today don’t allow the use of VPNs on their websites precisely so they can geolocate requests and prevent transactions in sanctioned countries. It’s not a big leap to demand that Western toolmakers implement similar controls.</w:t>
        <w:br/>
      </w:r>
    </w:p>
    <w:p>
      <w:r>
        <w:t>对公司提出更多要求并非没有先例。美国财政部曾对银行业处以数十亿美元的罚款，因为它们向恐怖组织和贩毒集团转移资金提供了便利。面对巨额罚款，银行在合规运营方面进行了可观的投入。作为第一道防线，如今一些银行不允许在其网站上使用VPN，这样它们就可以对请求进行定位，并阻止在受制裁国家/地区的交易。要求西方的设备制造商实施类似的控制措施，也并非难事。</w:t>
        <w:br/>
      </w:r>
    </w:p>
    <w:p>
      <w:r>
        <w:t>During the Cold War, the West imposed expansive controls on metalworking tools to prevent them from being used for Soviet military purposes. Getting serious about machinery export controls today is one of the most cost-effective ways to meaningfully limit our adversaries’ militaries. Facing a revanchist Russia and adversarial China, we need to revitalize these techniques, or else our tools will continue to be used to build their militaries.</w:t>
        <w:br/>
      </w:r>
    </w:p>
    <w:p>
      <w:r>
        <w:t>在冷战期间，西方对金属加工设备实施了广泛的管制措施，以防它们被用于苏联的军事目的。今天加强对待机械出口管制的重视是有效限制对手军事实力的最具成本效益的方法之一。面对复仇主义的俄罗斯和敌对的中国，我们需要再次使用这些手段，否则我们的设备将继续被用来建设他们的军队。</w:t>
        <w:br/>
      </w:r>
    </w:p>
    <w:p>
      <w:pPr>
        <w:pStyle w:val="Heading1"/>
        <w:spacing w:before="0" w:after="280"/>
      </w:pPr>
      <w:r>
        <w:rPr>
          <w:rFonts w:ascii="Times New Roman" w:hAnsi="Times New Roman" w:eastAsia="宋体"/>
          <w:b/>
          <w:sz w:val="52"/>
        </w:rPr>
        <w:t>让哈佛校长“出局”的一个词</w:t>
      </w:r>
    </w:p>
    <w:p>
      <w:r>
        <w:t>In retrospect, Claudine Gay’s fate was sealed by a single word. (She resigned the presidency of Harvard on Tuesday, just six months into her tenure.) It wasn’t “plagiarism” or “genocide” — the fearsome fighting words most publicly associated with her case — but rather a careful, neutral piece of language that struck some listeners as outrageous for precisely that reason: an attempt at anti-inflammatory rhetoric that had the opposite effect. The word was “context.”</w:t>
        <w:br/>
      </w:r>
    </w:p>
    <w:p>
      <w:r>
        <w:t>如今回头看，克劳丁·盖伊的命运是由一个词决定的。（她在周二辞去了哈佛校长一职，任职仅六个月。）不是“抄袭”或“种族灭绝”——这两个狰狞可怕的词最常出现在有关她的公开讨论中——而是一个谨慎、中性的用语，它让听者愤怒不已，恰恰是因为它的谨慎和中性：她的本意是避免使用煽动性的措辞，结果起到了相反的效果。这个词就是：语境。</w:t>
        <w:br/>
      </w:r>
    </w:p>
    <w:p>
      <w:r>
        <w:t>Testifying at a congressional hearing in early December with two other university presidents — only one of whom, Sally Kornbluth of M.I.T., still has her job — she was asked by Representative Elise Stefanik (Republican of New York; Harvard ’06) whether “calling for the genocide of Jews” violated “Harvard’s rules of bullying and harassment.” Dr. Gay replied that it might, “depending on the context,” a formulation she reiterated when Ms. Stefanik rephrased the question. Dr. Gay later apologized for those remarks, but they had already entered the media bloodstream, making her and her fellow witnesses an overnight meme representing the insensitivity and cluelessness of elite academic leadership.</w:t>
        <w:br/>
      </w:r>
    </w:p>
    <w:p>
      <w:r>
        <w:t>在12月初她与另外两位大学校长——三人中只有麻省理工的萨丽·科恩布拉特目前还在任上——一同参加的国会听证会上，爱丽丝·斯蒂芬尼克众议员（纽约州共和党人；哈佛06届）问她，“呼吁灭绝犹太人”是否违反了“哈佛有关霸凌和骚扰的规章”。盖伊回答说可能违反，但“这要看语境”，斯蒂芬尼克重新组织了提问的措辞后，她仍然是这样回答。盖伊后来就这一言论道歉，但这段对话已经进入传媒血液循环中，让她和其他出席作证的人一夜之间成了米姆，代表了精英学院领导层的麻木与无知。</w:t>
        <w:br/>
      </w:r>
    </w:p>
    <w:p>
      <w:r>
        <w:t>Now that Dr. Gay is out (following M. Elizabeth Magill of the University of Pennsylvania, who resigned shortly after the hearing), there is more than enough context to go around. Her career, until last July a steady, brisk climb through faculty and administrative ranks to the pinnacle of American higher education, has become a punditic bonanza and a culture-war Rorschach test.</w:t>
        <w:br/>
      </w:r>
    </w:p>
    <w:p>
      <w:r>
        <w:t>现在盖伊已经出局（宾夕法尼亚大学的M·伊丽莎白·马吉尔在听证会后没多久就辞职了），有足够多可供我们热议的语境。直到去年7月以前，她的职业生涯一直平步青云，从教工到行政，最终登上美国高等教育的巅峰，如今却成了坊间的一个谈资，这场文化战争的一项罗夏墨渍测验。</w:t>
        <w:br/>
      </w:r>
    </w:p>
    <w:p>
      <w:r>
        <w:t>Those who believe that the modern university is tyrannized by left-wing ideology and undermined by diversity initiatives have been quick to elevate Dr. Gay into a symbol of systemic dysfunction. For her defenders, she looks more like a scapegoat, arguably the most prominent casualty in a long conservative crusade against the intellectual establishment. Ms. Stefanik and Christopher Rufo, the right-wing activist who pushed the allegations of scholarly misconduct that finally precipitated Dr. Gay’s exit, might not disagree with that assessment. “I will always deliver results,” Ms. Stefanik said in a statement on Tuesday, promising to continue her efforts to “expose the rot” in America’s leading universities.</w:t>
        <w:br/>
      </w:r>
    </w:p>
    <w:p>
      <w:r>
        <w:t>一些人认为当今大学已经被左翼意识形态的暴政统治，受到多元化行动的残害，对这些人来说，盖伊很快就成了体制失能的象征。而为她辩护的人则认为她更像是成了替罪羊，在保守派对知识建制阶层发起的一场漫长的讨伐中，可谓是被斩落马下的最显赫人物。无论是斯蒂芬尼克，还是推动了学术不端指控的传播，最终促成盖伊去职的右翼活动人士克里斯托弗·鲁佛，可能都会同意这一论断。“我做事一定要拿出成果，”斯蒂芬尼克在周二的一份声明中说，她承诺会继续“揭露”美国顶尖大学的“腐朽”。</w:t>
        <w:br/>
      </w:r>
    </w:p>
    <w:p>
      <w:r>
        <w:t>The Israel-Hamas conflict and American election-year politics are not the only salient context here. Academia seems to be in the grip of a multidimensional crisis that goes beyond ideology, and also beyond Harvard. Higher learning is plagued by opaque admissions policies; runaway tuition costs; administrative bloat; grade inflation; helicopter parents; cancel culture. The list goes on. An assiduous scholar might connect these phenomena with recent events in Harvard Yard. An enterprising writer could weave the whole thing into a bristling campus novel, something worthy of Paul Beatty or Mary McCarthy.</w:t>
        <w:br/>
      </w:r>
    </w:p>
    <w:p>
      <w:r>
        <w:t>围绕此事值得注意的语境，不只是以色列与哈马斯的冲突以及美国的大选年政治。学术界似乎陷入了一场多维度的危机，远远超出了意识形态的范畴，也不仅限于哈佛这一间学校。高等教育深受不透明的录取政策的困扰；天价学费；行政机构臃肿；学分通胀；直升机父母；取消文化。还有很多很多。有心的学者可能会把这些现象与哈佛园近来的一些事件联系起来。锐意进取的作家可以把整件事写进一部令人怒发冲冠的校园小说里，堪与保罗·比蒂或玛丽·麦卡锡媲美。</w:t>
        <w:br/>
      </w:r>
    </w:p>
    <w:p>
      <w:r>
        <w:t>Instead, for now, we will have to make do with Dr. Gay’s letter of resignation — emailed to students, faculty, alumni and others with the subject line “Personal News” — and the message from the Harvard Corporation (the university’s secretive governing body) about her departure.</w:t>
        <w:br/>
      </w:r>
    </w:p>
    <w:p>
      <w:r>
        <w:t>不过，目前我们暂时只能将就着看看盖伊的辞职信——这封信以电子邮件的形式发给了学生、教工、校友以及其他许多人，其标题是“个人发布”——以及哈佛校董委员会（行事隐秘的哈佛理事机构）就她的去职发布的通讯。</w:t>
        <w:br/>
      </w:r>
    </w:p>
    <w:p>
      <w:r>
        <w:t>What is most striking about these texts — each amounting to little more than 600 words, all of them carefully measured, few of them memorable — is their rigorous avoidance of context. No mention is made of Congress, or Gaza, or anything that might actually explain what happened. “We live in difficult and troubling times,” the corporation’s letter asserts, “and formidable challenges lie ahead.” The nature of the trouble is mainly left unspoken, in keeping with an overall commitment to abstraction, as if bland, nonspecific language could wash away the difficulty. It’s only when the letters note what the corporation calls the “repugnant and in some cases racist vitriol” Dr. Gay faced as Harvard’s first Black president that they register some of the rawness and rage of contemporary reality.</w:t>
        <w:br/>
      </w:r>
    </w:p>
    <w:p>
      <w:r>
        <w:t>两篇文章都只有600词出头，其中大部分是经过反复揣摩却过目即忘的语言，它们最引人注目的地方，恰恰是如何煞费苦心地避免提及语境。文中没有提到国会或加沙，或任何其它有助于解释发生了什么事的东西。“我们处在一个艰难而纷扰的时代，”校董委员会的信中说，“前方还有难以逾越的挑战在等着我们。”文章很大程度上没有谈论困难的性质，这与整体上的抽象承诺是保持一致的，仿佛平淡、宽泛的语言可以将困境化解。只有当委员会提到，作为哈佛首位黑人校长的盖伊要面对“令人反感的、有时甚至是种族主义的刻薄言论”时，才有了些直抒胸臆的味道，传达出当下现实的愤怒。</w:t>
        <w:br/>
      </w:r>
    </w:p>
    <w:p>
      <w:r>
        <w:t>Otherwise, the sole concrete reference — virtually the only proper noun — in either letter is Harvard. Dr. Gay opens hers with an affirmation of her “deep love for Harvard,” while the corporation expresses Harvard’s inexhaustible regard for itself. Perhaps that’s to be expected of an institution reeling from a public-relations catastrophe; its dutiful defense of its fallen president — as “a leader, a teacher, a scholar, a mentor and an inspiration to many” — is also in keeping with the demands of the moment and the genre.</w:t>
        <w:br/>
      </w:r>
    </w:p>
    <w:p>
      <w:r>
        <w:t>除此之外，两封信中唯一的具体指涉——基本上也是唯一出现的专有名词——是哈佛。盖伊的信一上来重申了她“对哈佛的热爱”，而委员会表达了哈佛对自身的无限骄傲。对于一个陷入公关灾难的机构来说，这样做可能不奇怪；学校对落难校长的尽心维护——称她是“一位领袖，一位学者，一位导师，给许多人带去鼓舞”——也符合当下情境和这种文体的要求。</w:t>
        <w:br/>
      </w:r>
    </w:p>
    <w:p>
      <w:r>
        <w:t>What’s curious, though, is that Harvard, which compels its undergraduates to master expository writing in their freshman year, cannot find the language to defend itself. The corporation does not apologize or explain. Instead, it throws up its hands in prayer: “May our community, with its long history of rising through change and through storm, find new ways to meet those challenges together, and to affirm Harvard’s commitment to generating knowledge, pursuing truth and contributing through scholarship and education to a better world.”</w:t>
        <w:br/>
      </w:r>
    </w:p>
    <w:p>
      <w:r>
        <w:t>令人困惑的是，要求本科新生必须掌握说明文写作的哈佛，不知道该如何组织语言来为自己辩解。委员会所做的不是道歉或解释，而是举起手来祈祷：“我们的社区向来能在变革与风雨中站起来，愿它能够团结一心，找到应对挑战的新方法，坚定哈佛对知识生产、真理探究的承诺，用学识与教育为世界的进步做贡献。”</w:t>
        <w:br/>
      </w:r>
    </w:p>
    <w:p>
      <w:r>
        <w:t>The clouds of mystification gather early. Can a nearly 400-year-old entity that began as a seminary for young Protestant men and grew into a global educational brand with a $50 billion endowment be said in any meaningful sense to constitute a community? The sentence then succumbs to a storm of clattering prose and conceptual incoherence. It’s hard to know just what or how many things Harvard is committed to, or what new ways of affirming that commitment might be found.</w:t>
        <w:br/>
      </w:r>
    </w:p>
    <w:p>
      <w:r>
        <w:t>迷雾从一开始就聚拢了起来。一个有近400年历史的实体，从面向年轻男性新教徒的神学院起家，发展成为坐拥500亿美元捐款的全球教育品牌，还能堂而皇之地自称是一个社区吗？然后这个句子就被一堆叽里呱啦的辞藻和支离破碎的概念吞没了。很难看明白哈佛到底有多少坚持，到底坚持些什么，还有什么新方法来坚定那些承诺。</w:t>
        <w:br/>
      </w:r>
    </w:p>
    <w:p>
      <w:r>
        <w:t>Dr. Gay’s letter expresses personal anguish rather than institutional embarrassment, which makes it a more cogent document. It’s hard not to be moved by her loyalty to Harvard, partly because rather than invoking an imaginary trans-historical community, she places her faith concretely in “the people of Harvard.” But how those people might realize “the possibility and the promise of a better future” — what the corporation, falling into management-speak, calls the “mission” — is something of a puzzle.</w:t>
        <w:br/>
      </w:r>
    </w:p>
    <w:p>
      <w:r>
        <w:t>盖伊的信表达的则是个人的痛苦，而不是机构的尴尬，这使它成为一份更有说服力的文件。我们很难不被她对哈佛的忠诚所感动，部分原因是她没有诉诸于一个空想出来的跨历史社区，而是把自己的信念具体地寄托在“哈佛人”身上。但是，这些人如何实现“更美好未来的可能性和承诺”——也就是校董委员会的管理人士行话所谓的“使命”——就无从得知了。</w:t>
        <w:br/>
      </w:r>
    </w:p>
    <w:p>
      <w:r>
        <w:t>“These last weeks,” Dr. Gay writes, “have helped make clear the work we need to do to build that future — to combat bias and hate in all its forms, to create a learning environment in which we respect each other’s dignity and treat one another with compassion, and to affirm our enduring commitment to open inquiry and free expression in the pursuit of truth.” This sentence echoes the Harvard Corporation’s gusty roster of commitments, improving the syntax and the prose rhythm. Those infinitives stack up nicely. It sounds like a lot of work, but how can anyone be against any of it?</w:t>
        <w:br/>
      </w:r>
    </w:p>
    <w:p>
      <w:r>
        <w:t>“过去的几周，”盖伊写道，“有助于明确我们需要做的工作，以建立这样的未来——与各种形式的偏见和仇恨做斗争，创造一个我们尊重彼此尊严、以同情心对待彼此的学习环境，并确认我们在追求真理的过程中进行开放式探究和自由表达的持久承诺。”这句话呼应了哈佛的大量承诺，改善了句法和散文节奏。这些不定式很好地叠加在一起。听起来工作量很大，但怎么会有人反对呢？</w:t>
        <w:br/>
      </w:r>
    </w:p>
    <w:p>
      <w:r>
        <w:t>The real question, though, is how one institution can be for all of it. Is this work the university is really equipped to do? Combating bias may involve constraining open inquiry; free expression is not always respectful or compassionate. The pursuit of truth may outrun everything else. This cascade of noble imperatives can be read descriptively, as a diagnosis of the causes of campus turmoil. What is presented as a list of unimpeachable virtues and laudable goals is in practice a web of contradictions.</w:t>
        <w:br/>
      </w:r>
    </w:p>
    <w:p>
      <w:r>
        <w:t>然而，真正的问题是，一个机构如何能够承担所有的责任。这所大学真的有能力进行这项工作吗？打击偏见可能涉及限制公开调查；自由表达并不总是意味着尊重或同情。对真理的追求可能凌驾于其它一切之上。这一连串高尚的要求可以被描述为对校园混乱原因的诊断。那些看似无懈可击的美德和值得称赞的目标，实际上是一张充满矛盾的网。</w:t>
        <w:br/>
      </w:r>
    </w:p>
    <w:p>
      <w:r>
        <w:t>It’s not a web that Dr. Gay spun. The sentence, after all, is hardly original; it’s a list of commonplaces, the kind of high-minded assertion of consensus that a university president is expected to deliver, and perhaps even to believe. Can anyone else believe in it? That depends on the context.</w:t>
        <w:br/>
      </w:r>
    </w:p>
    <w:p>
      <w:r>
        <w:t>这不是由盖伊编织的网。毕竟，这句话并无新意；这是一连串的老生常谈，是一所大学校长应该传达、甚至可能相信的那种高尚的共识主张。这主张还会有人相信吗？那就要看语境了。</w:t>
        <w:br/>
      </w:r>
    </w:p>
    <w:p>
      <w:pPr>
        <w:pStyle w:val="Heading1"/>
        <w:spacing w:before="0" w:after="280"/>
      </w:pPr>
      <w:r>
        <w:rPr>
          <w:rFonts w:ascii="Times New Roman" w:hAnsi="Times New Roman" w:eastAsia="宋体"/>
          <w:b/>
          <w:sz w:val="52"/>
        </w:rPr>
        <w:t>2024大选年，一场“彻头彻尾的虚假信息灾难“？</w:t>
      </w:r>
    </w:p>
    <w:p>
      <w:r>
        <w:t>Billions of people will vote in major elections this year — around half of the global population, by some estimates — in one of the largest and most consequential democratic exercises in living memory. The results will affect how the world is run for decades to come.</w:t>
        <w:br/>
      </w:r>
    </w:p>
    <w:p>
      <w:r>
        <w:t>据一些估计，约占一半全球人口的数十亿民众将在今年的重大选举中投票，这将构成当代记忆中规模最大、影响最深远的民主实践之一。而这些选举的结果将影响未来数十年的世界形势。</w:t>
        <w:br/>
      </w:r>
    </w:p>
    <w:p>
      <w:r>
        <w:t>At the same time, false narratives and conspiracy theories have evolved into an increasingly global menace.</w:t>
        <w:br/>
      </w:r>
    </w:p>
    <w:p>
      <w:r>
        <w:t>与此同时，虚假叙事和阴谋论已演变成一种日益严峻的全球威胁。</w:t>
        <w:br/>
      </w:r>
    </w:p>
    <w:p>
      <w:r>
        <w:t>Baseless claims of election fraud have battered trust in democracy. Foreign influence campaigns regularly target polarizing domestic challenges. Artificial intelligence has supercharged disinformation efforts and distorted perceptions of reality. All while major social media companies have scaled back their safeguards and downsized election teams.</w:t>
        <w:br/>
      </w:r>
    </w:p>
    <w:p>
      <w:r>
        <w:t>毫无依据的选举舞弊指控损害了人们对民主的信任。外国影响力活动经常针对两极分化的国内挑战而展开。人工智能助长了虚假信息的猖獗，扭曲了人们对现实的理解。而大型社交媒体公司还削减了防护措施并缩小了选举内容团队的规模。</w:t>
        <w:br/>
      </w:r>
    </w:p>
    <w:p>
      <w:r>
        <w:t>“Almost every democracy is under stress, independent of technology,” said Darrell M. West, a senior fellow at the Brookings Institution think tank. “When you add disinformation on top of that, it just creates many opportunities for mischief.”</w:t>
        <w:br/>
      </w:r>
    </w:p>
    <w:p>
      <w:r>
        <w:t>“几乎所有民主政体都处于压力之下，这与技术无关，”智库布鲁斯金学会的高级研究员达雷尔·M·韦斯特说。“再加上虚假信息的影响，只会让许多麻烦趁虚而入。”</w:t>
        <w:br/>
      </w:r>
    </w:p>
    <w:p>
      <w:r>
        <w:t>It is, he said, a “perfect storm of disinformation.”</w:t>
        <w:br/>
      </w:r>
    </w:p>
    <w:p>
      <w:r>
        <w:t>他说，这堪称一场“彻头彻尾的虚假信息灾难”。</w:t>
        <w:br/>
      </w:r>
    </w:p>
    <w:p>
      <w:r>
        <w:t>The stakes are enormous.</w:t>
        <w:br/>
      </w:r>
    </w:p>
    <w:p>
      <w:r>
        <w:t>潜在的代价是巨大的。</w:t>
        <w:br/>
      </w:r>
    </w:p>
    <w:p>
      <w:r>
        <w:t>Democracy, which spread globally after the end of the Cold War, faces mounting challenges worldwide — from mass migration to climate disruption, from economic inequities to war. The struggle in many countries to respond adequately to such tests has eroded confidence in liberal, pluralistic societies, opening the door to appeals from populists and strongman leaders.</w:t>
        <w:br/>
      </w:r>
    </w:p>
    <w:p>
      <w:r>
        <w:t>从大规模移民到气候破坏，从经济不平等到战争，“冷战”后盛行全球的民主制度正面临世界范围内日益严峻的挑战。许多国家在妥善应对这些考验时遭遇的困境削弱了人们对自由多元社会的信心，民粹主义者和强人领袖因而有了民意基础。</w:t>
        <w:br/>
      </w:r>
    </w:p>
    <w:p>
      <w:r>
        <w:t>Autocratic countries, led by Russia and China, have seized on the currents of political discontent to push narratives undermining democratic governance and leadership, often by sponsoring disinformation campaigns. If those efforts succeed, the elections could accelerate the recent rise in authoritarian-minded leaders.</w:t>
        <w:br/>
      </w:r>
    </w:p>
    <w:p>
      <w:r>
        <w:t>以俄罗斯和中国为首的专制国家往往通过赞助虚假信息宣传运动，利用政治不满情绪来推动破坏民主治理和领导的叙事。这些努力若取得成效，各地的选举可能就会对近来专制领袖崛起的趋势起到加速作用。</w:t>
        <w:br/>
      </w:r>
    </w:p>
    <w:p>
      <w:r>
        <w:t>Fyodor A. Lukyanov, an analyst who leads a Kremlin-aligned think tank in Moscow, the Council on Foreign and Defense Policy, argued recently that 2024 “could be the year when the West’s liberal elites lose control of the world order.”</w:t>
        <w:br/>
      </w:r>
    </w:p>
    <w:p>
      <w:r>
        <w:t>支持克里姆林宫的莫斯科智库外交与国防政策委员会的负责人费奥多尔·A·卢基亚诺夫最近宣称，2024年“可能是西方自由派精英丧失对世界秩序控制的一年”。</w:t>
        <w:br/>
      </w:r>
    </w:p>
    <w:p>
      <w:r>
        <w:t>The political establishment in many nations, as well as intergovernmental organizations like the Group of 20, appears poised for upheaval, said Katie Harbath, founder of the technology policy firm Anchor Change and formerly a public policy director at Facebook managing elections. Disinformation — spread via social media but also through print, radio, television and word of mouth — risks destabilizing the political process.</w:t>
        <w:br/>
      </w:r>
    </w:p>
    <w:p>
      <w:r>
        <w:t>技术政策公司Anchor Change创始人、曾在Facebook担任公共政策总监的凯蒂·哈巴斯表示，许多国家的政治体制以及20国集团等政府间组织可能将迎来剧变。虚假信息不仅存在于社交媒体，也通过印刷物、广播和电视和口头传播，可能将破坏政治进程的稳定。</w:t>
        <w:br/>
      </w:r>
    </w:p>
    <w:p>
      <w:r>
        <w:t>“We’re going to hit 2025 and the world is going to look very different,” she said.</w:t>
        <w:br/>
      </w:r>
    </w:p>
    <w:p>
      <w:r>
        <w:t>“到2025年，世界将变得非常不同，”她说。</w:t>
        <w:br/>
      </w:r>
    </w:p>
    <w:p>
      <w:r>
        <w:t>Aggressive State Operatives</w:t>
        <w:br/>
      </w:r>
    </w:p>
    <w:p>
      <w:r>
        <w:t>咄咄逼人的国家行动</w:t>
        <w:br/>
      </w:r>
    </w:p>
    <w:p>
      <w:r>
        <w:t>Among the biggest sources of disinformation in elections campaigns are autocratic governments seeking to discredit democracy as a global model of governance.</w:t>
        <w:br/>
      </w:r>
    </w:p>
    <w:p>
      <w:r>
        <w:t>在竞选活动中，虚假信息的最大来源之一是那些专制政府，它们试图诋毁民主作为全球治理模式的声誉。</w:t>
        <w:br/>
      </w:r>
    </w:p>
    <w:p>
      <w:r>
        <w:t>Russia, China and Iran have all been cited in recent months by researchers and the U.S. government as likely to attempt influence operations to disrupt other countries’ elections, including this year’s U.S. presidential election. The countries see the coming year as “a real opportunity to embarrass us on the world stage, exploit social divisions and just undermine the democratic process,” said Brian Liston, an analyst at Recorded Future, a digital security company that recently reported on potential threats to American race.</w:t>
        <w:br/>
      </w:r>
    </w:p>
    <w:p>
      <w:r>
        <w:t>近几个月来，研究人员和美国政府都认为俄罗斯、中国和伊朗有可能试图采取影响行动，干扰其他国家的选举，包括今年的美国总统选举。数字安全公司“记录未来”的分析师布莱恩·利斯顿说，这些国家认为，未来一年是“在世界舞台上让我们难堪、利用社会分歧、破坏民主进程的真正机会”。该公司最近曾报道美国竞选面临的潜在威胁。</w:t>
        <w:br/>
      </w:r>
    </w:p>
    <w:p>
      <w:r>
        <w:t>The company also examined a Russian influence effort that Meta first identified last year, dubbed “Doppelgänger,” that seemed to impersonate international news organizations and created fake accounts to spread Russian propaganda in the United States and Europe. Doppelgänger appeared to have used widely available artificial intelligence tools to create news outlets dedicated to American politics, with names like Election Watch and My Pride.</w:t>
        <w:br/>
      </w:r>
    </w:p>
    <w:p>
      <w:r>
        <w:t>该公司还调查了Meta去年首次发现的俄罗斯影响力行动，该行动被称为“分身”，似乎冒充国际新闻机构，创建虚假账户，在美国和欧洲传播俄罗斯的宣传。“分身”似乎使用了广泛可用的人工智能工具，创建了专门报道美国政治的新闻媒体，名为“选举观察”和“我的骄傲”等。</w:t>
        <w:br/>
      </w:r>
    </w:p>
    <w:p>
      <w:r>
        <w:t>The false narratives volleying around the world are often shared by diaspora communities or orchestrated by state-backed operatives. Experts predict that election fraud narratives will continue to evolve and reverberate, as they did in the United States and Brazil in 2022 and then in Argentina in 2023.</w:t>
        <w:br/>
      </w:r>
    </w:p>
    <w:p>
      <w:r>
        <w:t>散布在世界各地的虚假叙述往往由侨民社区分享的，或由国家支持的特工精心策划。专家预测，选举舞弊的说法将继续演变并产生影响，就像在2022年的美国和巴西，以及在2023年的阿根廷一样。</w:t>
        <w:br/>
      </w:r>
    </w:p>
    <w:p>
      <w:r>
        <w:t>A Cycle of Polarization and Extremism</w:t>
        <w:br/>
      </w:r>
    </w:p>
    <w:p>
      <w:r>
        <w:t>两极分化和极端主义的循环</w:t>
        <w:br/>
      </w:r>
    </w:p>
    <w:p>
      <w:r>
        <w:t>An increasingly polarized and combative political environment is breeding hate speech and misinformation, which pushes voters even further into silos. A motivated minority of extreme voices, aided by social media algorithms that reinforce users’ biases, is often drowning out a moderate majority.</w:t>
        <w:br/>
      </w:r>
    </w:p>
    <w:p>
      <w:r>
        <w:t>日益两极化和好斗的政治环境正在滋生仇恨言论和错误信息，从而将选民进一步推向孤岛。在强化用户偏见的社交媒体算法帮助下，少数有动机的极端声音往往会淹没温和的大多数。</w:t>
        <w:br/>
      </w:r>
    </w:p>
    <w:p>
      <w:r>
        <w:t>“We are in the middle of redefining our societal norms about speech and how we hold people accountable for that speech, online and offline,” Ms. Harbath said. “There are a lot of different viewpoints on how to do that in this country, let alone around the globe.”</w:t>
        <w:br/>
      </w:r>
    </w:p>
    <w:p>
      <w:r>
        <w:t>“我们正在重新定义关于言论的社会规范，以及如何让人们对自己的言论负责，无论是在线上还是线下，”哈巴思说。“关于如何在这个国家做到这一点，有很多不同的观点，更不用说全球了。”</w:t>
        <w:br/>
      </w:r>
    </w:p>
    <w:p>
      <w:r>
        <w:t>Some of the most extreme voices seek one another out on alternative social media platforms, like Telegram, BitChute and Truth Social. Calls to pre-emptively stop voter fraud — which historically is statistically insignificant — recently trended on such platforms, according to Pyrra, a company that monitors threats and misinformation.</w:t>
        <w:br/>
      </w:r>
    </w:p>
    <w:p>
      <w:r>
        <w:t>一些最极端的声音会在Telegram、BitChute和Truth social等另类社交媒体平台上寻找彼此。监测威胁和误导信息的公司皮拉称，事先采取措施制止选民舞弊的呼吁最近在这些平台上成为潮流——从历史上看，这种舞弊在统计上是微不足道的。</w:t>
        <w:br/>
      </w:r>
    </w:p>
    <w:p>
      <w:r>
        <w:t>The “prevalence and acceptance of these narratives is only gaining traction,” even directly influencing electoral policy and legislation, Pyrra found in a case study.</w:t>
        <w:br/>
      </w:r>
    </w:p>
    <w:p>
      <w:r>
        <w:t>皮拉在一个案例研究中发现，“这些说法的流行和接受程度只会越来越高”，甚至直接影响到选举政策和立法。</w:t>
        <w:br/>
      </w:r>
    </w:p>
    <w:p>
      <w:r>
        <w:t>“These conspiracies are taking root amongst the political elite, who are using these narratives to win public favor while degrading the transparency, checks and balances of the very system they are meant to uphold,” the company’s researchers wrote.</w:t>
        <w:br/>
      </w:r>
    </w:p>
    <w:p>
      <w:r>
        <w:t>“这些阴谋正在政治精英中生根，他们正在利用这些叙事来赢得公众的好感，同时降低了他们本应维护的制度的透明度、制衡和平衡，”该公司的研究人员写道。</w:t>
        <w:br/>
      </w:r>
    </w:p>
    <w:p>
      <w:r>
        <w:t>A.I.’s Risk-Reward Proposition</w:t>
        <w:br/>
      </w:r>
    </w:p>
    <w:p>
      <w:r>
        <w:t>人工智能的风险与收益</w:t>
        <w:br/>
      </w:r>
    </w:p>
    <w:p>
      <w:r>
        <w:t>Artificial intelligence “holds promise for democratic governance,” according to a report from the University of Chicago and Stanford University. Politically focused chatbots could inform constituents about key issues and better connect voters with elected officials.</w:t>
        <w:br/>
      </w:r>
    </w:p>
    <w:p>
      <w:r>
        <w:t>根据芝加哥大学和斯坦福大学的一份报告，人工智能“为民主治理带来了希望”。关注政治的聊天机器人可以让选民了解关键问题，并更好地将选民与民选官员联系起来。</w:t>
        <w:br/>
      </w:r>
    </w:p>
    <w:p>
      <w:r>
        <w:t>The technology could also be a vector for disinformation. Fake A.I. images have already been used to spread conspiracy theories, such as the unfounded assertion that there is a global plot to replace white Europeans with nonwhite immigrants.</w:t>
        <w:br/>
      </w:r>
    </w:p>
    <w:p>
      <w:r>
        <w:t>这项技术也可能成为虚假信息的载体。虚假的人工智能图像已经被用来传播阴谋论，例如有人毫无根据地断言，有一个用非白人移民来取代欧洲白人的全球阴谋。</w:t>
        <w:br/>
      </w:r>
    </w:p>
    <w:p>
      <w:r>
        <w:t>Lawrence Norden, who runs the elections and government program at the Brennan Center for Justice, a public policy institute, added that A.I. could imitate large amounts of materials from election offices and spread them widely. Or, it could manufacture late-stage October surprises, like the audio with signs of A.I. intervention that was released during Slovakia’s tight election this fall.</w:t>
        <w:br/>
      </w:r>
    </w:p>
    <w:p>
      <w:r>
        <w:t>在公共政策研究所布伦南司法中心负责选举和政府项目的劳伦斯·诺顿还说，人工智能可以模仿大量来自选举办公室的材料，并将其广泛传播。或者，它可能会在最后阶段制造“10月惊奇”，就像今年秋天斯洛伐克紧张的选举期间发布的带有人工智能干预迹象的音频那样。</w:t>
        <w:br/>
      </w:r>
    </w:p>
    <w:p>
      <w:r>
        <w:t>“All of the things that have been threats to our democracy for some time are potentially made worse by A.I.,” Mr. Norden said while participating in an online panel in November. (During the event, organizers introduced an artificially manipulated version of Mr. Norden to underscore the technology’s abilities.)</w:t>
        <w:br/>
      </w:r>
    </w:p>
    <w:p>
      <w:r>
        <w:t>“一段时间以来威胁着我们民主的所有事情，都有可能因为人工智能而变得更糟，”诺登在11月参加一个在线小组讨论时说。(在活动期间，组织者引入了一个人工智能操纵的“诺登”，以强调这项技术的能力。)</w:t>
        <w:br/>
      </w:r>
    </w:p>
    <w:p>
      <w:r>
        <w:t>Some experts worry that the mere presence of A.I. tools could weaken trust in information and enable political actors to dismiss real content. Others said fears, for now, are overblown. Artificial intelligence is “just one of many threats,” said James M. Lindsay, senior vice president at the Council on Foreign Relations think tank.</w:t>
        <w:br/>
      </w:r>
    </w:p>
    <w:p>
      <w:r>
        <w:t>一些专家担心，人工智能工具的存在本身就可能削弱人们对信息的信任，使政治行为者能够抹去真实的内容。其他人则表示，目前的担忧被夸大了。智库美国外交关系委员会高级副会长詹姆斯·林赛说，人工智能“只是众多威胁之一”。</w:t>
        <w:br/>
      </w:r>
    </w:p>
    <w:p>
      <w:r>
        <w:t>“I wouldn’t lose sight of all the old-fashioned ways of sowing misinformation or disinformation,” he said.</w:t>
        <w:br/>
      </w:r>
    </w:p>
    <w:p>
      <w:r>
        <w:t>“我不会忽视所有散布错误信息或虚假信息的老派方式，”他说。</w:t>
        <w:br/>
      </w:r>
    </w:p>
    <w:p>
      <w:r>
        <w:t>Big Tech Scales Back Protections</w:t>
        <w:br/>
      </w:r>
    </w:p>
    <w:p>
      <w:r>
        <w:t>大型科技公司缩减保护措施</w:t>
        <w:br/>
      </w:r>
    </w:p>
    <w:p>
      <w:r>
        <w:t>In countries with general elections planned for 2024, disinformation has become a major concern for a vast majority of people surveyed by UNESCO, the United Nation’s cultural organization. And yet efforts by social media companies to limit toxic content, which escalated after the American presidential election in 2016, have recently tapered off, if not reversed entirely.</w:t>
        <w:br/>
      </w:r>
    </w:p>
    <w:p>
      <w:r>
        <w:t>联合国教科文组织的调查显示，在计划于2024年举行大选的国家，虚假信息已成为绝大多数人关注的主要问题。社交媒体公司限制有害内容的努力曾在2016年美国总统大选后升级，然而最近已经逐渐减弱，甚至完全逆转。</w:t>
        <w:br/>
      </w:r>
    </w:p>
    <w:p>
      <w:r>
        <w:t>Meta, YouTube and X, the platform formerly known as Twitter, downsized or reshaped the teams responsible for keeping dangerous or inaccurate material in check last year, according to a recent report by Free Press, an advocacy organization. Some are offering new features, like private one-way broadcasts, that are especially difficult to monitor.</w:t>
        <w:br/>
      </w:r>
    </w:p>
    <w:p>
      <w:r>
        <w:t>倡导组织“自由新闻”最近的报告显示，去年，Meta、YouTube和前身为Twitter的平台X缩减或重组了负责检查危险或不准确材料的团队。有些平台还提供了一些新功能，比如私人单向广播，这些功能特别难以监控。</w:t>
        <w:br/>
      </w:r>
    </w:p>
    <w:p>
      <w:r>
        <w:t>The companies are starting the year with “little bandwidth, very little accountability in writing and billions of people around the world turning to these platforms for information” — not ideal for safeguarding democracy, said Nora Benavidez, the senior counsel at Free Press.</w:t>
        <w:br/>
      </w:r>
    </w:p>
    <w:p>
      <w:r>
        <w:t>自由新闻的高级法律顾问诺拉·贝纳维德兹说，这些公司在新的一年开始时“带宽很少，书面问责制很弱，而全球数十亿人在这些平台获取信息”——这不是维护民主的理想选择。</w:t>
        <w:br/>
      </w:r>
    </w:p>
    <w:p>
      <w:r>
        <w:t>Newer platforms, such as TikTok, will very likely begin playing a larger role in political content. Substack, the newsletter start-up that last month said it would not ban Nazi symbols and extremist rhetoric from its platform, wants the 2024 voting season to be “the Substack Election.” Politicians are planning livestreamed events on Twitch, which is also hosting a debate between A.I.-generated versions of President Biden and former President Donald J. Trump.</w:t>
        <w:br/>
      </w:r>
    </w:p>
    <w:p>
      <w:r>
        <w:t>TikTok等较新的平台很可能会开始在政治内容中发挥更大的作用。新闻通讯初创公司Substack上月表示，不会在其平台上禁止纳粹符号和极端主义言论，并希望2024年的选举季成为“Substack选举”。政界人士正计划在Twitch上进行直播活动，该平台还将主持人工智能生成的拜登总统和特朗普前总统之间的辩论。</w:t>
        <w:br/>
      </w:r>
    </w:p>
    <w:p>
      <w:r>
        <w:t>Meta, which owns Facebook, Instagram and WhatsApp, said in a blog post in November that it was in a “strong position to protect the integrity of next year’s elections on our platforms.” (Last month, a company-appointed oversight board took issue with Meta’s automated tools and its handling of two videos related to the Israel-Hamas conflict.)</w:t>
        <w:br/>
      </w:r>
    </w:p>
    <w:p>
      <w:r>
        <w:t>拥有Facebook、Instagram和WhatsApp的Meta在去年11月的一篇博客文章中表示，它“有能力在我们的平台上保护明年选举的公正性”。(上个月，公司任命的一个监督委员会对Meta的自动化工具及其对两个与以色列—哈马斯冲突有关视频的处理提出了质疑。)</w:t>
        <w:br/>
      </w:r>
    </w:p>
    <w:p>
      <w:r>
        <w:t>YouTube wrote last month that its “elections-focused teams have been working nonstop to make sure we have the right policies and systems in place.” The platform said this summer that it would stop removing false voter fraud narratives. (YouTube said it wanted voters to hear all sides of a debate, though it noted that “this isn’t a free pass to spread harmful misinformation or promote hateful rhetoric.”)</w:t>
        <w:br/>
      </w:r>
    </w:p>
    <w:p>
      <w:r>
        <w:t>YouTube上个月写道，其“专注选举的团队一直在不停地工作，以确保我们有正确的原则和系统。”该平台今年夏天表示，将停止删除虚假的选民欺诈叙述。（YouTube表示，它希望选民听到辩论各方的意见，但它指出，“这不是传播有害错误信息或宣传仇恨言论的免费通行证”。）</w:t>
        <w:br/>
      </w:r>
    </w:p>
    <w:p>
      <w:r>
        <w:t>Such content proliferated on X after the billionaire Elon Musk took over in late 2022. Months later, Alexandra Popken left her role managing trust and safety operations for the platform. Many social media companies are leaning heavily on unreliable A.I.-powered content moderation tools, leaving stripped-down crews of humans in constant firefighting mode, said Ms. Popken, who later joined the content moderation company WebPurify.</w:t>
        <w:br/>
      </w:r>
    </w:p>
    <w:p>
      <w:r>
        <w:t>亿万富翁埃隆·马斯克于2022年底接管X后，此类内容在X上激增。几个月后，亚历山德拉·波肯离开了负责该平台信任和安全运营的职位。波肯后来加入了内容审核公司WebPurify。她说，许多社交媒体公司严重依赖于不可靠的人工智能内容审核工具，让精简后的人力团队处于不断灭火的状态。</w:t>
        <w:br/>
      </w:r>
    </w:p>
    <w:p>
      <w:r>
        <w:t>“Election integrity is such a behemoth effort that you really need a proactive strategy, a lot of people and brains and war rooms,” she said.</w:t>
        <w:br/>
      </w:r>
    </w:p>
    <w:p>
      <w:r>
        <w:t>“选举诚信是一项巨大的努力，确实需要一个积极主动的战略，需要很多人力、很多智慧和作战室，”她说。</w:t>
        <w:br/>
      </w:r>
    </w:p>
    <w:p>
      <w:pPr>
        <w:pStyle w:val="Heading1"/>
        <w:spacing w:before="0" w:after="280"/>
      </w:pPr>
      <w:r>
        <w:rPr>
          <w:rFonts w:ascii="Times New Roman" w:hAnsi="Times New Roman" w:eastAsia="宋体"/>
          <w:b/>
          <w:sz w:val="52"/>
        </w:rPr>
        <w:t>特斯拉在中国召回160万辆车，修复自动驾驶系统</w:t>
      </w:r>
    </w:p>
    <w:p>
      <w:r>
        <w:t>The Chinese government announced on Friday that Tesla would recall practically all of the cars it has sold in the country to adjust their assisted-driving systems, less than a month after a similar recall in the United States.</w:t>
        <w:br/>
      </w:r>
    </w:p>
    <w:p>
      <w:r>
        <w:t>中国政府上周五宣布，特斯拉将召回其在中国销售的几乎所有汽车，以增加额外的驾驶辅助功能。此前不到一个月，特斯拉也在美国进行了一次类似的召回。</w:t>
        <w:br/>
      </w:r>
    </w:p>
    <w:p>
      <w:r>
        <w:t>To address the problems, Tesla will transmit updated computer software to its 1.6 million cars in China, the State Administration for Market Regulation said.</w:t>
        <w:br/>
      </w:r>
    </w:p>
    <w:p>
      <w:r>
        <w:t>国家市场监督管理总局说，特斯拉将为已在中国销售的160万辆汽车远程升级计算机软件，已解决现有问题。</w:t>
        <w:br/>
      </w:r>
    </w:p>
    <w:p>
      <w:r>
        <w:t>The updated software involves “adding additional automatic assisted steering control,” the regulator said. It also said that Tesla would remind customers to pay attention to their driving and follow all regulations even if they use the so-called Autopilot capabilities.</w:t>
        <w:br/>
      </w:r>
    </w:p>
    <w:p>
      <w:r>
        <w:t>该监管机构表示，升级软件涉及“增加额外的自动辅助转向控制”，还说特斯拉将提醒“驾驶员在启用该功能时，履行驾驶职责并遵守驾驶规定”。</w:t>
        <w:br/>
      </w:r>
    </w:p>
    <w:p>
      <w:r>
        <w:t>Three weeks ago the National Highway Traffic Safety Administration in Washington ordered a recall to make sure that drivers will remain attentive while using Autopilot.</w:t>
        <w:br/>
      </w:r>
    </w:p>
    <w:p>
      <w:r>
        <w:t>三周前，美国国家公路交通安全管理局为确保驾驶员在使用自动驾驶功能时保持注意力集中，曾下了召回令。</w:t>
        <w:br/>
      </w:r>
    </w:p>
    <w:p>
      <w:r>
        <w:t>While Tesla’s autopilot system is designed for highway use, American regulators have been increasingly concerned that many drivers are using it on local roads, and are failing to keep their hands on the steering wheel.</w:t>
        <w:br/>
      </w:r>
    </w:p>
    <w:p>
      <w:r>
        <w:t>尽管特斯拉的自动驾驶系统是为在高速公路上开车时设计的，但美国的监管者们越来越担心许多驾驶员在普通道路上使用该系统，转弯时不把手放在方向盘上。</w:t>
        <w:br/>
      </w:r>
    </w:p>
    <w:p>
      <w:r>
        <w:t>China’s regulator has in the past insisted that companies conduct the same recalls in China that they announce in other markets.</w:t>
        <w:br/>
      </w:r>
    </w:p>
    <w:p>
      <w:r>
        <w:t>中国的监管机构过去一直坚持要求企业在其他市场上宣布召回时，在中国进行相同的召回。</w:t>
        <w:br/>
      </w:r>
    </w:p>
    <w:p>
      <w:r>
        <w:t>Tesla did not respond immediately to a request for comment.</w:t>
        <w:br/>
      </w:r>
    </w:p>
    <w:p>
      <w:r>
        <w:t>特斯拉没有立即回复记者的置评请求。</w:t>
        <w:br/>
      </w:r>
    </w:p>
    <w:p>
      <w:r>
        <w:t>The recall marks a setback for Tesla as China has emerged as the world’s largest and fastest-growing market for electric cars. More than a third of the cars sold last year in China were either battery-powered electric cars or plug-in hybrid gasoline-electric cars, up from only 5 percent three years earlier.</w:t>
        <w:br/>
      </w:r>
    </w:p>
    <w:p>
      <w:r>
        <w:t>此次召回对特斯拉来说是个挫折，因为中国已成为全球最大、增长最快的电动汽车市场。中国去年销售的汽车中有超过三分之一是电池驱动的电动汽车，或插电式汽油电动混合动力汽车，而三年前的这个比例仅为5%。</w:t>
        <w:br/>
      </w:r>
    </w:p>
    <w:p>
      <w:r>
        <w:t>Tesla has shown itself as the only Western automaker that can compete with Chinese manufacturers in the global electric car sector.</w:t>
        <w:br/>
      </w:r>
    </w:p>
    <w:p>
      <w:r>
        <w:t>特斯拉已成为全球电动汽车行业唯一能与中国制造商竞争的西方汽车制造商。</w:t>
        <w:br/>
      </w:r>
    </w:p>
    <w:p>
      <w:r>
        <w:t>Chinese electric car companies are rapidly increasing their share of the European market, prompting the European Union to begin investigating alleged Chinese government subsidies. General Motors and Ford in the United States have retrenched their ambitions in electric cars. And in China, longtime multinational leaders like Volkswagen have lost many of their customers to Chinese companies like BYD, Zhejiang Geely, Shanghai Automotive Industry Corporation, Nio and Xiaopeng.</w:t>
        <w:br/>
      </w:r>
    </w:p>
    <w:p>
      <w:r>
        <w:t>中国电动汽车公司正在迅速增加它们在欧洲市场的份额，促使欧盟开始调查所谓的中国政府补贴问题。美国的通用汽车和福特已经缩减了在电动汽车领域的雄心。曾在中国市场长期占有主导份额的大众汽车等跨国企业的许多客户已被比亚迪、浙江吉利、上海汽车工业集团公司、蔚来汽车和小鹏汽车等中国公司抢走。</w:t>
        <w:br/>
      </w:r>
    </w:p>
    <w:p>
      <w:r>
        <w:t>The mandatory software update ordered on Friday covers Model 3 and Model Y cars manufactured at Tesla’s vast factory in Shanghai as well as imported Model S, Model X and Model 3 cars.</w:t>
        <w:br/>
      </w:r>
    </w:p>
    <w:p>
      <w:r>
        <w:t>中国政府上周五要求进行软件升级的汽车包括特斯拉在上海的大型工厂生产的Model 3和Model Y汽车，以及进口的Model S、Model X和Model 3汽车。</w:t>
        <w:br/>
      </w:r>
    </w:p>
    <w:p>
      <w:r>
        <w:t>The Chinese regulator separately announced on Friday that Tesla would transmit updated computer software to 7,538 imported Model S and Model X electric cars to fix a programming difficulty that could cause door latches to unlock on the far side of the car from a collision.</w:t>
        <w:br/>
      </w:r>
    </w:p>
    <w:p>
      <w:r>
        <w:t>中国监管机构上周五还宣布，特斯拉将为7538辆进口的Model S和Model X电动汽车进行远程软件升级，以解决一个软件问题，该问题导致撞车时远侧车门的锁闩与锁扣脱离。</w:t>
        <w:br/>
      </w:r>
    </w:p>
    <w:p>
      <w:r>
        <w:t>For the door latch problem as well as the assisted-driving function, Tesla will offer free assistance to update the programming for any customers who find that their remote downloads are not working properly.</w:t>
        <w:br/>
      </w:r>
    </w:p>
    <w:p>
      <w:r>
        <w:t>为解决车门锁和辅助驾驶功能的问题，特斯拉还将为不能远程下载软件的客户提供免费的软件升级协助。</w:t>
        <w:br/>
      </w:r>
    </w:p>
    <w:p>
      <w:pPr>
        <w:pStyle w:val="Heading1"/>
        <w:spacing w:before="0" w:after="280"/>
      </w:pPr>
      <w:r>
        <w:rPr>
          <w:rFonts w:ascii="Times New Roman" w:hAnsi="Times New Roman" w:eastAsia="宋体"/>
          <w:b/>
          <w:sz w:val="52"/>
        </w:rPr>
        <w:t>美国防部长患病手术住院白宫均不知情引发争议</w:t>
      </w:r>
    </w:p>
    <w:p>
      <w:r>
        <w:t>The White House was caught off guard once again on Tuesday when it learned that Defense Secretary Lloyd J. Austin III had been diagnosed with prostate cancer a month ago and had surgery to treat the disease under general anesthesia on Dec. 22 without notifying either President Biden or his staff.</w:t>
        <w:br/>
      </w:r>
    </w:p>
    <w:p>
      <w:r>
        <w:t>周二，白宫得知国防部长劳埃德·奥斯汀三世一个月前诊出患有前列腺癌，并于12月22日在全身麻醉下进行了手术，却没有通知拜登总统和他的工作人员，这再次让白宫措手不及。</w:t>
        <w:br/>
      </w:r>
    </w:p>
    <w:p>
      <w:r>
        <w:t>The new revelations exacerbated the frustration in the West Wing, where officials were still dealing with the discovery that Mr. Austin, 70, had been secretly hospitalized last week for complications resulting from a condition that the Pentagon did not disclose even to the White House until Tuesday morning.</w:t>
        <w:br/>
      </w:r>
    </w:p>
    <w:p>
      <w:r>
        <w:t>这些新的发现给白宫西翼制造了更多的困扰，官员们还在处理70岁的奥斯汀上周因并发症秘密住院的事，五角大楼直到周二上午才向白宫透露这一消息。</w:t>
        <w:br/>
      </w:r>
    </w:p>
    <w:p>
      <w:r>
        <w:t>While aides to the president said he would not fire Mr. Austin, they acknowledged the breakdown in communications and moved to assert new discipline over the administration. Jeffrey D. Zients, the White House chief of staff, ordered a review of procedures and sent a directive to cabinet secretaries making clear that they are to inform the White House when they are unable to perform their duties.</w:t>
        <w:br/>
      </w:r>
    </w:p>
    <w:p>
      <w:r>
        <w:t>虽然总统的助手们表示他不会将奥斯汀撤职，但他们承认沟通出现了问题，并在采取行动，对政府实行新的纪律措施。白宫幕僚长杰弗里·齐恩茨下令对相关程序进行审查，并向内阁部长们发出指示，明确表示当他们无法履职时应通知白宫。</w:t>
        <w:br/>
      </w:r>
    </w:p>
    <w:p>
      <w:r>
        <w:t>“Notify the Offices of Cabinet Affairs and White House Chief of Staff in the event of a delegation of authority or potential delegation,” Mr. Zients wrote in the memo, which was obtained by The New York Times. “This notification should occur when agencies anticipate or are preparing for a delegation of authority and again when the delegation occurs.” He added that he wanted any such notification in writing.</w:t>
        <w:br/>
      </w:r>
    </w:p>
    <w:p>
      <w:r>
        <w:t>“在出现权力转授或可能转授的情况下，应通知内阁事务办公室和白宫幕僚长，”在《纽约时报》获得的备忘录中，齐恩茨写道。“各部门预期或准备权力转授时，应发出此通知，并在授权发生时再次通知。”他还说，他希望任何此类通知都是书面形式的。</w:t>
        <w:br/>
      </w:r>
    </w:p>
    <w:p>
      <w:r>
        <w:t>John F. Kirby, a White House spokesman, said that Mr. Biden’s “first and foremost concern is the secretary’s health” and that the president still had “full faith and confidence” in Mr. Austin and would keep him until the end of his term.</w:t>
        <w:br/>
      </w:r>
    </w:p>
    <w:p>
      <w:r>
        <w:t>白宫发言人约翰·柯比说，拜登“最关心的是部长的健康”，总统对奥斯汀仍然“充满信心”，会让他留任到任期结束。</w:t>
        <w:br/>
      </w:r>
    </w:p>
    <w:p>
      <w:r>
        <w:t>But Mr. Kirby acknowledged concerns with the secrecy. “It’s not good,” he told reporters at a briefing. “It’s certainly not good, which is why we want to make sure it doesn’t happen again.”</w:t>
        <w:br/>
      </w:r>
    </w:p>
    <w:p>
      <w:r>
        <w:t>但柯比承认对保密的做法感到担忧。“这不好，”他在新闻发布会上告诉记者。“这肯定不好，所以我们要确保这种情况不会再次发生。”</w:t>
        <w:br/>
      </w:r>
    </w:p>
    <w:p>
      <w:r>
        <w:t>Republicans remained dissatisfied. “The failure to notify Congress of his inability to perform his duties was a clear violation of the law,” said Senator Roger Wicker of Mississippi, the ranking Republican on the Senate Armed Services Committee. “It remains unclear who decided to ignore federal law, but there must be accountability. An internal review — ordered by the same chief of staff who played a part in this crisis — is woefully inadequate.”</w:t>
        <w:br/>
      </w:r>
    </w:p>
    <w:p>
      <w:r>
        <w:t>共和党人仍然不满意。“没有通知国会他无法履行职责，这显然违反了法律，”参议院军事委员会资深共和党人、密西西比州参议员罗杰·威克说。“目前还不清楚是谁决定无视联邦法律，但必须追究责任。由在这场危机中发挥过作用的同一位幕僚长下令进行的内部审查，是远远不够的。”</w:t>
        <w:br/>
      </w:r>
    </w:p>
    <w:p>
      <w:r>
        <w:t>The president was not told until Thursday that Mr. Austin had been taken by ambulance to Walter Reed National Military Medical Center in Bethesda, Md., three days earlier, and the Pentagon did not make it public until Friday evening. Even then, the Pentagon said only that he was being treated for complications from “an elective medical procedure.” Mr. Austin did not even reveal the specifics of his condition in a telephone call with the president on Saturday, according to White House officials.</w:t>
        <w:br/>
      </w:r>
    </w:p>
    <w:p>
      <w:r>
        <w:t>直到周四，总统才被告知奥斯汀三天前已被救护车送往马里兰州贝塞斯达的沃尔特·里德国家军事医疗中心，五角大楼直到周五晚上才将消息公之于众。即便如此，五角大楼也只是说，他是因一项“择期医疗程序”引起的并发症而接受治疗。据白宫官员称，奥斯汀甚至在周六与总统的电话中都没有透露自己的具体病情。</w:t>
        <w:br/>
      </w:r>
    </w:p>
    <w:p>
      <w:r>
        <w:t>The White House only learned Tuesday morning that Mr. Austin had been diagnosed with prostate cancer, at which point Mr. Zients informed Mr. Biden. Mr. Kirby confirmed that the White House likewise did not know that the Dec. 22 procedure involved surgery under general anesthesia, which normally would trigger the transfer of a defense secretary’s power to his deputy.</w:t>
        <w:br/>
      </w:r>
    </w:p>
    <w:p>
      <w:r>
        <w:t>白宫直到周二早上才得知奥斯汀被诊出患有前列腺癌，这时齐恩茨才通知拜登。柯比证实，白宫也不知道12月22日的手术是在全身麻醉下进行的，通常情况下，这种手术会导致国防部长将权力移交给副手。</w:t>
        <w:br/>
      </w:r>
    </w:p>
    <w:p>
      <w:r>
        <w:t>A statement released later Tuesday by Mr. Austin’s doctors at Walter Reed disclosed that he had been diagnosed in “early December” and did not describe the resulting surgery as “elective.” Mr. Austin was brought back to the hospital on Jan. 1 after experiencing nausea with “severe abdominal, hip, and leg pain,” according to the doctors, who determined that he had developed a urinary tract infection. He remains hospitalized and the doctors said they “anticipate a full recovery although this can be a slow process.”</w:t>
        <w:br/>
      </w:r>
    </w:p>
    <w:p>
      <w:r>
        <w:t>周二晚些时候，奥斯汀在沃尔特·里德医院的医生发表声明称，他是在“12月初”确诊的，但并未将由此引发的手术描述为“择期手术”。据医生说，1月1日，奥斯汀在出现恶心、“腹部、臀部和腿部严重疼痛”后被送回医院，医生们确定他患上了尿路感染。他目前仍在住院治疗，医生说他们“预计他会完全康复，尽管这可能是一个缓慢的过程”。</w:t>
        <w:br/>
      </w:r>
    </w:p>
    <w:p>
      <w:r>
        <w:t>The White House memo to the cabinet reflected the sense of consternation that the nation’s top defense official could be in the intensive care unit for so long without the president or other major national security officials being aware of it. Even Mr. Austin’s deputy secretary, who would be called upon to act in a crisis in his absence, was not told at first that he was in the hospital.</w:t>
        <w:br/>
      </w:r>
    </w:p>
    <w:p>
      <w:r>
        <w:t>白宫提交给内阁的备忘录反映出一种震惊的情绪——美国最高国防官员在重症监护室待了这么长时间，而总统或其他主要国家安全官员却不知道。就连奥斯汀的副部长一开始也没有被告知他住院的消息——在国防部长不在的情况下，副部长会被要求在危机中采取行动。</w:t>
        <w:br/>
      </w:r>
    </w:p>
    <w:p>
      <w:r>
        <w:t>While Mr. Biden has been described as understanding, people close to the White House recounted a deep frustration and bafflement among some on the president’s team. Mr. Austin, a reserved retired general, does not have a particularly intimate relationship with Mr. Biden or his team, but he is well liked and deeply respected, making the situation all the more upsetting to them.</w:t>
        <w:br/>
      </w:r>
    </w:p>
    <w:p>
      <w:r>
        <w:t>虽然旁人述称拜登理解此事，但接近白宫的人士称，总统团队中的一些人深感不满和困惑。奥斯汀是一位沉默寡言的退役将军，他与拜登及其团队的关系并不特别亲密，但他很受欢迎，也很受尊敬，这让他们更加不安。</w:t>
        <w:br/>
      </w:r>
    </w:p>
    <w:p>
      <w:r>
        <w:t>For days, White House officials pressed the Pentagon to disclose more about the medical issues and were flabbergasted that it took so long. The defense secretary’s secrecy has unwittingly provided critics with ammunition to accuse Mr. Biden of not being in full control of his own administration and raised questions about how the 81-year-old president would handle a health crisis of his own.</w:t>
        <w:br/>
      </w:r>
    </w:p>
    <w:p>
      <w:r>
        <w:t>几天来，白宫官员敦促五角大楼披露更多有关医疗问题的信息，对五角大楼拖了这么长的时间感到震惊。国防部长的保密行为无意中为批评人士提供了弹药，指责拜登没有完全掌控自己的政府，也让人质疑这位81岁的总统将如何处理自己的健康危机。</w:t>
        <w:br/>
      </w:r>
    </w:p>
    <w:p>
      <w:r>
        <w:t>The Defense Department has initiated its own 30-day review of what happened and how its procedures should be changed if necessary. In a memo, Kelly E. Magsamen, Mr. Austin’s chief of staff, on Monday ordered Jennifer Walsh, the department’s administration and management director, “to identify the relevant facts and circumstances during this period and evaluate the processes and procedures through which the deputy secretary of defense was notified that she should carry out the functions and duties of the secretary of defense.”</w:t>
        <w:br/>
      </w:r>
    </w:p>
    <w:p>
      <w:r>
        <w:t>国防部已经开始了为期30天的审查，以了解发生了什么，以及如有必要的话，应如何改变其程序。周一，奥斯汀的幕僚长凯利·马格萨门在一份备忘录中命令国防部行政和管理主任詹妮弗·沃尔什“查明这一时期的相关事实和情况，并评估通知副国防部长履行国防部长职能和职责的流程及程序”。</w:t>
        <w:br/>
      </w:r>
    </w:p>
    <w:p>
      <w:r>
        <w:t>While the review is underway, Ms. Magsamen directed that if the secretary’s power is delegated again, his office should notify the chairman and vice chairman of the Joint Chiefs of Staff, the combatant commanders, service secretaries and chiefs of staff, the Pentagon general counsel, senior aides to the secretary and his deputy and the White House Situation Room.</w:t>
        <w:br/>
      </w:r>
    </w:p>
    <w:p>
      <w:r>
        <w:t>在审查过程中，马格萨门指示，如果部长的权力再次下放，他的办公室应该通知参谋长联席会议主席和副主席、作战指挥官、各军种司令和参谋长、五角大楼总法律顾问、部长及其副手的高级助手，以及白宫战情室。</w:t>
        <w:br/>
      </w:r>
    </w:p>
    <w:p>
      <w:r>
        <w:t>In his own memo on Tuesday, Mr. Zients told all cabinet departments to send him their current procedures by Friday so that he can evaluate them to determine if they need adjustment. He made clear that power should be transferred “when a cabinet member is traveling to areas with limited or no access to communication, undergoing hospitalization or a medical procedure requiring general anesthesia, or otherwise in a circumstance when he or she may be unreachable.”</w:t>
        <w:br/>
      </w:r>
    </w:p>
    <w:p>
      <w:r>
        <w:t>在周二的备忘录中，齐恩茨要求所有内阁部门在周五之前将目前的程序交给他，以便他进行评估，以确定是否需要调整。他明确表示，“当内阁成员前往通信受限或无法通信的地区，接受住院治疗或需要全身麻醉的医疗程序，或在他或她可能无法联系的其他情况下”，应移交权力。</w:t>
        <w:br/>
      </w:r>
    </w:p>
    <w:p>
      <w:r>
        <w:t>Mr. Austin participated in a secure conference call on the morning of New Year’s Day with Mr. Biden, Secretary of State Antony J. Blinken, the national security adviser Jake Sullivan and other officials about operations in the Middle East, according to the White House. At some point later that day, Mr. Austin experienced what a spokesman said was “severe pain” and was taken to Walter Reed.</w:t>
        <w:br/>
      </w:r>
    </w:p>
    <w:p>
      <w:r>
        <w:t>白宫称，奥斯汀在元旦早上与拜登、国务卿布林肯、国家安全顾问沙利文和其他官员就中东行动进行了一次安全电话会议。当天晚些时候，奥斯汀出现了一位发言人所说的“剧烈疼痛”，被送往沃尔特·里德医院。</w:t>
        <w:br/>
      </w:r>
    </w:p>
    <w:p>
      <w:r>
        <w:t>Four aides to the secretary were informed the next day, according to the Pentagon, but did not promptly pass word to the White House or to key colleagues at the Defense Department. Mr. Sullivan was not informed until Thursday and even then was not told specifically what prompted the secretary’s treatment. He and Mr. Zients informed Mr. Biden, White House officials said. The Pentagon then made the secretary’s hospitalization public on Friday evening in a bare-bones statement.</w:t>
        <w:br/>
      </w:r>
    </w:p>
    <w:p>
      <w:r>
        <w:t>据五角大楼说，部长的四名助手在第二天得到了通知，但没有立即将消息传递给白宫或国防部的主要同事。沙利文直到周四才被告知，即便如此，他也没有被具体告知是什么原因导致了部长要接受治疗。白宫官员说，他和齐恩茨通知了拜登。五角大楼随后在周五晚上发表了一份简短的声明，公开了国防部长住院的消息。</w:t>
        <w:br/>
      </w:r>
    </w:p>
    <w:p>
      <w:r>
        <w:t>A key question will be how the delegation of authority to Kathleen Hicks, the deputy defense secretary, was handled. Ms. Hicks, who was on vacation in Puerto Rico at the time, was told on Jan. 2 that the secretary’s power was being transferred to her, but officials have said it was not until Thursday that she was informed that Mr. Austin was actually in the hospital. She offered to return to Washington but was told that was unnecessary because Mr. Austin would be well enough to assume his duties once more from the hospital the next day.</w:t>
        <w:br/>
      </w:r>
    </w:p>
    <w:p>
      <w:r>
        <w:t>一个关键的问题将是如何处理向国防部副部长凯瑟琳·希克斯授权的问题。希克斯当时正在波多黎各度假，她于1月2日被告知，部长的权力将移交给她，但官员们表示，直到周四，她才被告知奥斯汀实际上住院了。她提出要返回华盛顿，但被告知没有必要，因为奥斯汀已经康复，第二天就可以出院履职。</w:t>
        <w:br/>
      </w:r>
    </w:p>
    <w:p>
      <w:r>
        <w:t>Mr. Austin has acknowledged the lack of transparency. “I recognize I could have done a better job ensuring the public was appropriately informed,” he said in a statement on Saturday. “I commit to doing better.”</w:t>
        <w:br/>
      </w:r>
    </w:p>
    <w:p>
      <w:r>
        <w:t>奥斯汀承认缺乏透明度。“我承认，我本可以做得更好，确保公众得到适当的信息，”他在周六的一份声明中说。“我承诺会做得更好。”</w:t>
        <w:br/>
      </w:r>
    </w:p>
    <w:p>
      <w:r>
        <w:t>Karine Jean-Pierre, the White House press secretary, pointed to that as an acceptance of accountability in explaining why the president has remained supportive of his defense chief. “Secretary Austin was very clear,” she said, “and we appreciate that he had taken responsibility for this.”</w:t>
        <w:br/>
      </w:r>
    </w:p>
    <w:p>
      <w:r>
        <w:t>白宫新闻发言人卡琳·让-皮埃尔在解释总统为何一直支持国防部长时指出，这是负责的表现。“奥斯汀部长说得很清楚，”她说，“我们赞赏他为此承担了责任。”</w:t>
        <w:br/>
      </w:r>
    </w:p>
    <w:p>
      <w:pPr>
        <w:pStyle w:val="Heading1"/>
        <w:spacing w:before="0" w:after="280"/>
      </w:pPr>
      <w:r>
        <w:rPr>
          <w:rFonts w:ascii="Times New Roman" w:hAnsi="Times New Roman" w:eastAsia="宋体"/>
          <w:b/>
          <w:sz w:val="52"/>
        </w:rPr>
        <w:t>台湾人如何为选举造势？横幅、热舞、“冻蒜”口号</w:t>
      </w:r>
    </w:p>
    <w:p>
      <w:r>
        <w:t>Huang Chen-yu strode onto an outdoor stage in a southern Taiwanese county, whooping and hollering as she roused the crowd of 20,000 into a joyous frenzy — to welcome a succession of politicians in matching jackets.</w:t>
        <w:br/>
      </w:r>
    </w:p>
    <w:p>
      <w:r>
        <w:t>在台湾南部的一个县，黄贞瑜大步走上一处露天舞台，她高兴地大喊大叫，将台下两万名群众带入了快乐的疯狂状态，欢迎身穿相同颜色夹克衫、鱼贯上台的政治人物们。</w:t>
        <w:br/>
      </w:r>
    </w:p>
    <w:p>
      <w:r>
        <w:t>Taiwan is in the final days of its presidential election contest, and the big campaign rallies, with M.C.s like Ms. Huang, are boisterous, flashy spectacles — as if a variety show and a disco crashed into a candidate’s town hall meeting.</w:t>
        <w:br/>
      </w:r>
    </w:p>
    <w:p>
      <w:r>
        <w:t>在台湾总统竞选活动的最后几天里，每天都有由黄女士这样的主持人主持的热闹非凡、华丽耀眼的大型竞选集会，仿佛是综艺节目和迪斯科舞会闯进了候选人举办的市政厅会议。</w:t>
        <w:br/>
      </w:r>
    </w:p>
    <w:p>
      <w:r>
        <w:t>At the high point of the rally, the Democratic Progressive Party’s presidential candidate, Lai Ching-te, was introduced to the crowd in Chiayi, a county in southern Taiwan. Ms. Huang roared in Taiwanese, “Frozen garlic!”</w:t>
        <w:br/>
      </w:r>
    </w:p>
    <w:p>
      <w:r>
        <w:t>介绍到民进党总统候选人赖清德时，南部嘉义县的这场集会进入了高潮。黄女士用台语吼到：“冻蒜！”</w:t>
        <w:br/>
      </w:r>
    </w:p>
    <w:p>
      <w:r>
        <w:t>The phrase “dongsuan” sounds like “get elected” and, yes, also like “frozen garlic.” Ms. Huang and another M.C. led the crowd of supporters, now on their feet, in a rapid-fire, call-and-response chant: “Lai Ching-te! Frozen garlic! Lai Ching-te! Frozen garlic!” Then they sped up: “Lai Ching-te! Lai Ching-te! Lai Ching-te! Frozen garlic! Frozen garlic! Frozen garlic!”</w:t>
        <w:br/>
      </w:r>
    </w:p>
    <w:p>
      <w:r>
        <w:t>“冻蒜”的台语发音听起来像“当选”。黄女士和另一名主持人带领着已从座位上站起来的支持者们接二连三地高呼：“赖清德！冻蒜！赖清德！冻蒜！”然后他们加快了呼喊的速度：“赖清德！赖清德！赖清德！冻蒜！冻蒜！冻蒜！”</w:t>
        <w:br/>
      </w:r>
    </w:p>
    <w:p>
      <w:r>
        <w:t>For Ms. Huang, the event, days before Taiwan’s election on Saturday, was one of at least 15 rallies she would have led by the end of this campaign season.</w:t>
        <w:br/>
      </w:r>
    </w:p>
    <w:p>
      <w:r>
        <w:t>对黄女士来说，在周六台湾大选前几天举行的这场集会是她在这个竞选季结束前主持的至少15场集会之一。</w:t>
        <w:br/>
      </w:r>
    </w:p>
    <w:p>
      <w:r>
        <w:t>The rallies, and their chants of “frozen garlic,” are a central ritual in Taiwan’s democracy. The rival parties display their candidates and policies under flashing stage lights, accompanied by banners, chants, singers and celebrities. Some feature dancers with tight outfits and flirty moves not often seen onstage in American presidential campaigning.</w:t>
        <w:br/>
      </w:r>
    </w:p>
    <w:p>
      <w:r>
        <w:t>这些集会以及集会上喊的“冻蒜”口号是台湾民主的一种核心仪式。参加竞选的政党把它们的候选人和政策展现在舞台闪烁的灯光下，一起出现的还有横幅、口号、歌手和名人。有时还有穿着紧身衣的跳舞者，舞姿颇为卖弄风情，这种场景在美国总统竞选活动的舞台上并不常见。</w:t>
        <w:br/>
      </w:r>
    </w:p>
    <w:p>
      <w:r>
        <w:t>The job of the M.C.s like Ms. Huang, who are usually politicians or activists with strong voices and a melodramatic delivery, is to fire up their parties’ otherwise bland presentation of candidates, almost always wearing their campaign jackets: green for the Democratic Progressives, white and blue for the Nationalists.</w:t>
        <w:br/>
      </w:r>
    </w:p>
    <w:p>
      <w:r>
        <w:t>像黄女士这样的主持人通常是政治人物或活动人士，他们有洪亮的嗓音和夸张的表达方式，任务是激发群众对政党对候选人原本平淡无奇的介绍的热情，这些候选人几乎总是身穿竞选夹克：绿色代表民进党，白色和蓝色代表国民党。</w:t>
        <w:br/>
      </w:r>
    </w:p>
    <w:p>
      <w:r>
        <w:t>Ms. Huang, just over five feet tall, is such a skilled — and, frankly, loud — master of the art that she coaches other Democratic Progressive Party activists in hosting rallies.</w:t>
        <w:br/>
      </w:r>
    </w:p>
    <w:p>
      <w:r>
        <w:t>黄女士身高只有1米63，她在这门艺术上有如此之高的技艺和（坦率地说）如此之大的嗓门，她还指导民进党的其他活动人士如何主持集会。</w:t>
        <w:br/>
      </w:r>
    </w:p>
    <w:p>
      <w:r>
        <w:t>“My job is to draw out the emotion and passion of the crowd,” Ms. Huang, who runs a farmers’ association when she’s not on the campaign trail, said in an interview. Warming up the crowd for the star candidate is crucial, she said. “When the time comes for the big entrance, you don’t want everyone just sitting there flapping their flags; you have to light a fire in their hearts.”</w:t>
        <w:br/>
      </w:r>
    </w:p>
    <w:p>
      <w:r>
        <w:t>“我的工作是把群众的感动和激动表现出来，”黄女士在接受采访时说，不搞竞选活动时，她管理一个农民协会。她说，为竞选集会的主角——候选人暖场至关重要。“大进场的时候，你不会希望大家只是坐在那边摇旗，你要把他心中那把火点燃。”</w:t>
        <w:br/>
      </w:r>
    </w:p>
    <w:p>
      <w:r>
        <w:t>She had some advice for preserving vocal cords through as many as three rallies in a day: “If you don’t use your abdominal strength, you will be ruined after one show.”</w:t>
        <w:br/>
      </w:r>
    </w:p>
    <w:p>
      <w:r>
        <w:t>对如何在一天最多有三场集会的情况下保护好嗓子，她有些建议：“如果你不用丹田，大概一场就毁了。”</w:t>
        <w:br/>
      </w:r>
    </w:p>
    <w:p>
      <w:r>
        <w:t>During Taiwan’s elections, bands of musicians, dancers, singers, and technicians support the rallies, which in the final week of campaigning are held nightly.</w:t>
        <w:br/>
      </w:r>
    </w:p>
    <w:p>
      <w:r>
        <w:t>在台湾的竞选活动期间，由乐手、舞者、歌手和技术人员组成的表演团队为集会提供帮助，在竞选活动的最后一周里，每晚都有这种集会。</w:t>
        <w:br/>
      </w:r>
    </w:p>
    <w:p>
      <w:r>
        <w:t>At a Nationalist Party’s rally in Tainan, a city in southern Taiwan, Wang Chien-kang gazed up from the side of the stage, stroking and striking his keyboard to create the right soundtrack for the politicians. A drumroll when a candidate was introduced. Ominous electro-orchestra at the mention of the opposition. A clash of cymbals to mark the punchline of a joke.</w:t>
        <w:br/>
      </w:r>
    </w:p>
    <w:p>
      <w:r>
        <w:t>在台湾南部城市台南举行的一个国民党集会上，王健康从舞台一侧的电子琴后抬头看着台上，用琴键为政治人物配上与他们的表现相符的配音。介绍候选人时响起的是鼓声。提到竞选对手时是阴沉的电子管弦乐声。打击乐则标记笑话的高潮笑点。</w:t>
        <w:br/>
      </w:r>
    </w:p>
    <w:p>
      <w:r>
        <w:t>“You have to pay attention to the emotions they’re showing up on the stage,” said Mr. Wang, who in his dark cardigan resembled a music school professor who had stumbled into the hullabaloo. “Then you have to think up the right background for it. It’s no use in doing homework beforehand. You draw on your experience.”</w:t>
        <w:br/>
      </w:r>
    </w:p>
    <w:p>
      <w:r>
        <w:t>“你需要注意舞台上面的他在讲话的情绪，”身穿深色开衫的王先生说，他看上去像是一名偶然闯入喧闹场面的音乐学校教授。“背景（音乐）你要自己去想，因为先做功课没有用，那个是要靠你的经验。”</w:t>
        <w:br/>
      </w:r>
    </w:p>
    <w:p>
      <w:r>
        <w:t>Some performers and technicians work to support their party; others, including Mr. Wang, do it for whichever side pays.</w:t>
        <w:br/>
      </w:r>
    </w:p>
    <w:p>
      <w:r>
        <w:t>一些表演者和技术人员为集会工作是为了支持他们所在的政党；也有人（包括王先生）只要给钱就干活。</w:t>
        <w:br/>
      </w:r>
    </w:p>
    <w:p>
      <w:r>
        <w:t>“Whoever likes us and is willing to sign us up; we don’t pick between political positions and like to go and put on a show for everyone,” said Gao Ying-jhe, a performer whose troupe had just warmed up the Tainan rally with a somewhat edgy electro-dance routine.</w:t>
        <w:br/>
      </w:r>
    </w:p>
    <w:p>
      <w:r>
        <w:t>“只要有人喜欢我们，愿意邀请我们，我们不分政治立场都喜欢去为大家表演，”表演者高英哲说，他的表演团刚用一段有点前卫的电子音乐舞蹈为台南的那场集会暖场。</w:t>
        <w:br/>
      </w:r>
    </w:p>
    <w:p>
      <w:r>
        <w:t>The dance helped put the attendees in the right mood, he said. “At the start, people don’t know each other, but because they have this more relaxed downtime, they’ll do things that they don’t normally do.”</w:t>
        <w:br/>
      </w:r>
    </w:p>
    <w:p>
      <w:r>
        <w:t>跳舞帮助营造集会气氛，他说。“大家原本都互相不认识，但因为有这个比较休闲的空档，他们可以去做他们平常不做的事情。”</w:t>
        <w:br/>
      </w:r>
    </w:p>
    <w:p>
      <w:r>
        <w:t>The rallies have grown in Taiwan as multiparty democracy replaced decades of martial law and authoritarian rule under the Nationalists, starting in the 1990s. The Democratic Progressive Party, which helped hasten the democratic transition, has made the gatherings, also called “wave making rallies,” part of its brand.</w:t>
        <w:br/>
      </w:r>
    </w:p>
    <w:p>
      <w:r>
        <w:t>从20世纪90年代开始，随着多党民主制取代了国民党几十年的戒严令和独裁统治，台湾的竞选集会规模越来越大。曾帮助加速民主转型的民进党已将这些所谓“造势”集会变成了自身品牌的一部分。</w:t>
        <w:br/>
      </w:r>
    </w:p>
    <w:p>
      <w:r>
        <w:t>“At the start, the Democratic Progressive Party had this image of violent resistance, so I think that they softened their image” with these rallies, said Chien Li-ying, one of the scriptwriters for a Taiwanese Netflix drama about party campaign strategists. Taiwanese voters expect their candidates to show a “human touch,” Ms. Chien said.</w:t>
        <w:br/>
      </w:r>
    </w:p>
    <w:p>
      <w:r>
        <w:t>“一开始民进党给人的印象是一个暴力抗争的政党，所以我觉得他们后来在造势中会呈现一些比较软性的形象，”简丽颖说，她是网飞上一部关于民进党竞选战略师的台剧编剧之一。台湾选民们想在他们的候选人身上看到“人情味”，简丽颖说。</w:t>
        <w:br/>
      </w:r>
    </w:p>
    <w:p>
      <w:r>
        <w:t>“Whether you can show up and mix with the people is very important,” she added.</w:t>
        <w:br/>
      </w:r>
    </w:p>
    <w:p>
      <w:r>
        <w:t>“跟民众接触，我觉得对他来说是非常重要的，”她补充道。</w:t>
        <w:br/>
      </w:r>
    </w:p>
    <w:p>
      <w:r>
        <w:t>The rallies help to “solidify the commitment of supporters,” Ho Hsin-Chun, a Democratic Progressive lawmaker in central Taiwan, said in an interview. The people who turn up are mostly committed supporters, she said, but they come away with the feeling that they matter: “You really have to energetically draw in votes for me, energetically encourage everyone you know to commit to voting.”</w:t>
        <w:br/>
      </w:r>
    </w:p>
    <w:p>
      <w:r>
        <w:t>这些集会有助于“巩固支持者的热情”，代表台湾中部的民进党议员何欣纯在接受采访时说。她表示，虽然出席集会的人大多是坚定的支持者，但他们离开集会时会有一种自己事关紧要的感觉：“你一定要积极地为我拉票。”</w:t>
        <w:br/>
      </w:r>
    </w:p>
    <w:p>
      <w:r>
        <w:t>For the candidates, election season also means visits to temples, where they bow at altars and burn incense for local deities, such as Mazu, the Goddess of the Sea. It also means “street sweeps,” when candidates and their supporters walk briskly through neighborhoods, knocking on doors, shaking hands, and urging residents to vote for them. Campaigning politicians sometimes also drop in on weddings and funerals.</w:t>
        <w:br/>
      </w:r>
    </w:p>
    <w:p>
      <w:r>
        <w:t>对候选人来说，选举季也意味着去庙里烧香朝拜当地的神灵，比如妈祖。还有名为“扫街”的活动，也就是候选人及其支持者们快速走在社区街道上，敲开选民的门，与他们握手，敦促居民把票投给他们。参加竞选的政治人物有时还会出现在婚礼和葬礼上。</w:t>
        <w:br/>
      </w:r>
    </w:p>
    <w:p>
      <w:r>
        <w:t>The two leading presidential candidates — Mr. Lai from the Democratic Progressives and Hou Yu-ih from the opposition Nationalist Party — have spent a good part of the past month pounding the pavement and attending rallies.</w:t>
        <w:br/>
      </w:r>
    </w:p>
    <w:p>
      <w:r>
        <w:t>在民调中领先的两名总统候选人——民进党的赖清德和反对党国民党的侯友宜——把过去一个月的大部分时间花在了扫街造势上。</w:t>
        <w:br/>
      </w:r>
    </w:p>
    <w:p>
      <w:r>
        <w:t>Some attendees show up spontaneously and file into the waiting seats and standing areas. Others are invited or cajoled to come along by local party organizers who usher them to their assigned seats, banners ready.</w:t>
        <w:br/>
      </w:r>
    </w:p>
    <w:p>
      <w:r>
        <w:t>有些参加集会的人是自发来的，他们陆续进入会场，在空椅子上就坐，或找地方站着。还有些参加集会的人是被政党的基层组织邀请或劝来的，他们被带到指定的座位上，拿着事先准备好的横幅。</w:t>
        <w:br/>
      </w:r>
    </w:p>
    <w:p>
      <w:r>
        <w:t>Some Taiwanese politicians wince in embarrassment when asked about the rallies. Mature democracies should not need such time-consuming, expensive spectacles, some would say privately. But Taiwan’s enthusiasm for the rites of democracy stands out at a time when many Western democracies suffer a surfeit of citizen disillusionment.</w:t>
        <w:br/>
      </w:r>
    </w:p>
    <w:p>
      <w:r>
        <w:t>被问及集会情况时，一些台湾政治人物们尴尬地皱起眉头。他们中的有些人在私下里会说，成熟的民主国家不应该需要如此耗时耗资的场面。但在许多西方民主国家的公民对选举感到失望之际，台湾对民主选举仪式的热情显得格外突出。</w:t>
        <w:br/>
      </w:r>
    </w:p>
    <w:p>
      <w:r>
        <w:t>“You, of course, also find plenty of Taiwanese people who are very cynical about their politics,” said Mark Harrison, a senior lecturer at the University of Tasmania in Australia who studies Taiwan’s political culture, “but at the end of the day what brings out 50,000 people at a rally is a belief in their democracy, and right now, especially, that commitment has something to teach the rest of the world.”</w:t>
        <w:br/>
      </w:r>
    </w:p>
    <w:p>
      <w:r>
        <w:t>“当然也能找到不少台湾人对他们的政治非常愤世嫉俗，”马克·哈里森说，他是在澳大利亚塔斯马尼亚大学研究台湾政治文化的高级讲师，“但到头来，让5万人参加集会的是他们对民主的信仰，尤其是现在，这种投入是世界其他地方需要学习的东西。”</w:t>
        <w:br/>
      </w:r>
    </w:p>
    <w:p>
      <w:r>
        <w:t>Still, age is catching up on the rallies. They have long attracted mostly older supporters, and the crowds look even grayer these days, when younger Taiwanese tend to be less attached to traditional parties and politics. (Ko Wen-je, a candidate from the new, insurgent Taiwan People’s Party, is an exception who has drawn plenty of young supporters to his rallies.)</w:t>
        <w:br/>
      </w:r>
    </w:p>
    <w:p>
      <w:r>
        <w:t>尽管如此，参与集会者的年龄越来越大。长期以来，集会吸引的大多是年长的支持者，这些日子里，集会人群中的白发族更多了，因为台湾年轻人不太参加传统的政党和政治。（来自新成立的造反派台湾民众党的候选人柯文哲是个例外，他的集会吸引了大批年轻支持者参加。）</w:t>
        <w:br/>
      </w:r>
    </w:p>
    <w:p>
      <w:r>
        <w:t>“Most of my friends are not that keen on talking about politics,” said Lin Yi-hsien, 23, one of the few younger faces at the rally in Chiayi. “I come here because I like the lively vibe and the Taiwanese values that it displays.”</w:t>
        <w:br/>
      </w:r>
    </w:p>
    <w:p>
      <w:r>
        <w:t>“我大部分的朋友不热衷聊政治，”现年23岁的林毅贤 （音）说，他是嘉义县的集会上为数不多的年轻面孔之一。“我来这里是因为我喜欢热闹的氛围和它传达出的台湾价值。”</w:t>
        <w:br/>
      </w:r>
    </w:p>
    <w:p>
      <w:r>
        <w:t>Jacky Liu, a 66-year-old musician attending the Nationalist Party event in Tainan, said that he generally disliked such mass gatherings, and was coaxed into going by his wife and friends. Even so, he seemed to be having a fine time, swaying and chanting in his bright, flower-ringed hat.</w:t>
        <w:br/>
      </w:r>
    </w:p>
    <w:p>
      <w:r>
        <w:t>66岁乐师杰基·刘（音）参加了台南的国民党集会。他说，他一般不喜欢这种大规模的集会，是被妻子和朋友拉来的。尽管如此，他似乎玩得很尽兴，他头戴镶着鲜花环的帽子，随着音乐摇动，喊着口号。</w:t>
        <w:br/>
      </w:r>
    </w:p>
    <w:p>
      <w:r>
        <w:t>“Sure, I was pushed to come along,” he said. “But nobody can push around my mind.”</w:t>
        <w:br/>
      </w:r>
    </w:p>
    <w:p>
      <w:r>
        <w:t>“我是被牵着走，”他说。“但是他们不可能牵着我的思想。”</w:t>
        <w:br/>
      </w:r>
    </w:p>
    <w:p>
      <w:pPr>
        <w:pStyle w:val="Heading1"/>
        <w:spacing w:before="0" w:after="280"/>
      </w:pPr>
      <w:r>
        <w:rPr>
          <w:rFonts w:ascii="Times New Roman" w:hAnsi="Times New Roman" w:eastAsia="宋体"/>
          <w:b/>
          <w:sz w:val="52"/>
        </w:rPr>
        <w:t>中美芯片之战的新战线：RISC-V</w:t>
      </w:r>
    </w:p>
    <w:p>
      <w:r>
        <w:t>NASA has chosen the technology to help it land future spacecraft on unmapped planets. Meta uses the technology for artificial intelligence. Chinese engineers have turned to it to encrypt data.</w:t>
        <w:br/>
      </w:r>
    </w:p>
    <w:p>
      <w:r>
        <w:t>美国国家航空航天局已选择了这项技术，帮它在未来把航天器送到尚未探索过的行星上去。Meta公司把这项技术用于人工智能。中国工程师用它来加密数据。</w:t>
        <w:br/>
      </w:r>
    </w:p>
    <w:p>
      <w:r>
        <w:t>And it could represent the next front in the semiconductor trade war between the United States and China.</w:t>
        <w:br/>
      </w:r>
    </w:p>
    <w:p>
      <w:r>
        <w:t>这项技术可能成为美中半导体贸易战的下一条战线。</w:t>
        <w:br/>
      </w:r>
    </w:p>
    <w:p>
      <w:r>
        <w:t>The technology is RISC-V, pronounced “risk five.” It evolved from a university computer lab in California to a foundation for myriad chips that handle computing chores. RISC-V essentially provides a kind of common language for designing processors that are found in devices like smartphones, disk drives, Wi-Fi routers and tablets.</w:t>
        <w:br/>
      </w:r>
    </w:p>
    <w:p>
      <w:r>
        <w:t>这项名为RISC-V（英文发音“risk five”）的技术是从加利福尼亚州一所大学的计算机实验室里发展出来的，已成为各种芯片处理计算任务的基础。RISC-V（意思是“第五代精简指令集”——译注）本质上为设计智能手机、磁盘驱动器、Wi-Fi路由器和平板计算机等设备使用的处理器提供了一种通用语言。</w:t>
        <w:br/>
      </w:r>
    </w:p>
    <w:p>
      <w:r>
        <w:t>RISC-V has ignited a new debate in Washington in recent months about how far the United States can or should go as it steadily expands restrictions on exporting technology to China that could help advance its military. That’s because RISC-V, which can be downloaded from the internet for free, has become a central tool for Chinese companies and government institutions hoping to match U.S. prowess in designing semiconductors.</w:t>
        <w:br/>
      </w:r>
    </w:p>
    <w:p>
      <w:r>
        <w:t>近几个月来，随着美国逐步收紧对可能帮助中国推动军事发展的技术出口限制，RISC-V已在华盛顿引发了一场有关美国应该走多远的新辩论。因为任何人都能从互联网上免费下载RISC-V指令集，它已成为中国公司和政府机构的核心工具，它们希望在半导体设计方面拥有与美国相同的高超技艺。</w:t>
        <w:br/>
      </w:r>
    </w:p>
    <w:p>
      <w:r>
        <w:t>Last month, the House Select Committee on the Chinese Communist Party — in an effort spearheaded by Representative Mike Gallagher, Republican of Wisconsin — recommended that an interagency government committee study potential risks of RISC-V. Congressional aides have met with members of the Biden administration about the technology, and lawmakers and their aides have discussed extending restrictions to stop U.S. citizens from aiding China on RISC-V, according to congressional staff members.</w:t>
        <w:br/>
      </w:r>
    </w:p>
    <w:p>
      <w:r>
        <w:t>上个月，在威斯康星州共和党众议员迈克·加拉格尔牵头下，众议院美中战略竞争特设委员会建议成立一个跨部门政府委员会来研究RISC-V的潜在风险。据国会工作人员说，议员助理已与拜登政府的成员会面讨论该技术，议员及其助理已在讨论如何扩大限制范围，以免让美国公民在RISC-V方面帮助中国。</w:t>
        <w:br/>
      </w:r>
    </w:p>
    <w:p>
      <w:r>
        <w:t>The Chinese Communist Party is “already attempting to use RISC-V’s design architecture to undermine our export controls,” Representative Raja Krishnamoorthi of Illinois, the ranking Democrat on the House select committee, said in a statement. He added that RISC-V’s participants should be focused on advancing technology and “not the geopolitical interests of the Chinese Communist Party.”</w:t>
        <w:br/>
      </w:r>
    </w:p>
    <w:p>
      <w:r>
        <w:t>中国共产党“已在试图使用RISC-V的设计架构来削弱我们的出口管制”，该特设委员会的最高级别民主党成员、伊利诺伊州众议员拉贾·克里希纳穆尔蒂在一份声明中说。他还表示，RISC-V研发者应该将精力放在技术进步上，而不是促进“中国共产党的地缘政治利益”上。</w:t>
        <w:br/>
      </w:r>
    </w:p>
    <w:p>
      <w:r>
        <w:t>Arm Holdings, a British company that sells competing chip technology, has also lobbied officials to consider restrictions on RISC-V, three people with knowledge of the situation said. Biden administration officials have concerns about China’s use of RISC-V but are wary about potential complications with trying to regulate the technology, according to a person familiar with the discussions. The Department of Commerce and the National Security Council declined to comment.</w:t>
        <w:br/>
      </w:r>
    </w:p>
    <w:p>
      <w:r>
        <w:t>据三名知情人士称，销售与RISC-V竞争的芯片技术的英国公司安谋控股也在游说官员考虑限制RISC-V。据一名了解有关讨论的人说，拜登政府官员对中国使用RISC-V指令集表示担忧，但对试图监管该技术可能带来的复杂性保持警惕。美国商务部和国家安全委员会拒绝对此置评。</w:t>
        <w:br/>
      </w:r>
    </w:p>
    <w:p>
      <w:r>
        <w:t>The debate over RISC-V is complicated because the technology was patterned after open-source software, the free programs like Linux that allow any developer to view and modify the original code used to make them. Such programs have prompted multiple competitors to innovate and reduce the market power of any single vendor.</w:t>
        <w:br/>
      </w:r>
    </w:p>
    <w:p>
      <w:r>
        <w:t>有关RISC-V的争论颇为复杂，因为该技术是按照开源软件的原则设计的，与Linux等免费软件一样，允许任何开发人员查看和修改其原始代码。此类程序已促使多个竞争对手对其进行创新，削弱了单一供应商的市场力量。</w:t>
        <w:br/>
      </w:r>
    </w:p>
    <w:p>
      <w:r>
        <w:t>But RISC-V is not code that can directly be used to make anything. It is a set of basic computing instructions that determine the calculations a chip can perform. Engineers can download these instructions and incorporate them in the much more complex task of creating design blueprints for parts of a semiconductor. Many companies sell RISC-V chip designs, and some universities and other institutions distribute them free.</w:t>
        <w:br/>
      </w:r>
    </w:p>
    <w:p>
      <w:r>
        <w:t>但RISC-V不是能直接用来制作任何东西的代码，而是一套告诉芯片如何执行计算任务的基本指令。工程师们能下载这套指令，将其用在执行更复杂任务的半导体部件的设计中。多家公司出售使用RISC-V指令集的芯片设计，一些大学和机构免费发布使用该指令集的芯片设计。</w:t>
        <w:br/>
      </w:r>
    </w:p>
    <w:p>
      <w:r>
        <w:t>As with Linux — but not technologies from companies like Arm and Intel — engineers around the world can make suggestions to enhance the underlying instructions. That process is overseen by RISC-V International, a nonprofit with more than 4,000 members — including the Chinese Academy of Sciences and Chinese firms like Huawei and Alibaba, as well as Google and Qualcomm — in 70 countries.</w:t>
        <w:br/>
      </w:r>
    </w:p>
    <w:p>
      <w:r>
        <w:t>世界各地的工程师们能提出增强这个指令集的建议，这与Linux一样，但与来自安谋和英特尔等公司的技术不同。扩展该指令集的过程由非盈利组织RISC-V International负责，该组织在70个国家拥有逾4000名成员，其中包括来自中国科学院以及华为和阿里巴巴等中国公司的成员，也有来自谷歌和高通的成员。</w:t>
        <w:br/>
      </w:r>
    </w:p>
    <w:p>
      <w:r>
        <w:t>The group changed its incorporation from the United States to Switzerland in 2020 to calm “concerns of political disruption” and control by any single country. Its leaders said their model mirrored that of other international groups that govern standard technologies like Ethernet and Wi-Fi.</w:t>
        <w:br/>
      </w:r>
    </w:p>
    <w:p>
      <w:r>
        <w:t>该组织已在2020年将其注册地从美国改为瑞士，以平息人们对“政治干扰的担忧”，以及对被任何单一国家控制的担忧。该组织的领导人说，他们的运作模式与其他管理标准技术（例如以太网和Wi-Fi）的国际组织相同。</w:t>
        <w:br/>
      </w:r>
    </w:p>
    <w:p>
      <w:r>
        <w:t>“Open standards have been around for 100 years,” Calista Redmond, chief executive of RISC-V International, said in an interview. “This is no different.”</w:t>
        <w:br/>
      </w:r>
    </w:p>
    <w:p>
      <w:r>
        <w:t>“开源标准已经存在了100年，”RISC-V International首席执行官卡利斯塔·雷德蒙德在接受采访时说。“RISC-V没什么不同。”</w:t>
        <w:br/>
      </w:r>
    </w:p>
    <w:p>
      <w:r>
        <w:t>Open-source technologies have generally been granted exceptions to U.S. export controls. Any change to that treatment “is certainly going to raise thorny legal issues and important public policy concerns,” said Daniel Pickard, a lawyer specializing in trade and national security at Buchanan Ingersoll &amp; Rooney.</w:t>
        <w:br/>
      </w:r>
    </w:p>
    <w:p>
      <w:r>
        <w:t>美国的出口管制一般准予开源技术豁免权。这种做法的任何改变“肯定会引发棘手的法律问题和重要的公共政策问题”，Buchanan Ingersoll &amp; Rooney律师事务所专门从事贸易和国家安全事务的律师丹尼尔·皮卡德说。</w:t>
        <w:br/>
      </w:r>
    </w:p>
    <w:p>
      <w:r>
        <w:t>U.S. regulations limit Arm and RISC-V companies from exporting chip designs to China based on certain performance limits. But trying to restrict the underlying instructions is like trying to control words or letters, Silicon Valley executives said.</w:t>
        <w:br/>
      </w:r>
    </w:p>
    <w:p>
      <w:r>
        <w:t>美国的法规限制企业向中国出口某些高性能的安谋和RISC-V芯片设计。但硅谷的高管们说，试图限制基本指令集就像是试图控制单词或字母的使用。</w:t>
        <w:br/>
      </w:r>
    </w:p>
    <w:p>
      <w:r>
        <w:t>“It is absolutely silly,” said Dave Ditzel, the chief technology officer of Esperanto Technologies, a chip start-up that uses RISC-V. “It’s like saying, ‘Well, the Chinese can read a book on nuclear weapons that’s written in English, so let’s solve the problem by banning the English alphabet.’”</w:t>
        <w:br/>
      </w:r>
    </w:p>
    <w:p>
      <w:r>
        <w:t>“这绝对很愚蠢，”用RISC-V指令集设计芯片的初创公司Esperanto Technologies的首席技术官戴夫·迪泽尔说。“这就像在说，‘好吧，既然中国人能读有关核武器的英文书，所以让我们用禁止英文字母的办法来解决这个问题。’”</w:t>
        <w:br/>
      </w:r>
    </w:p>
    <w:p>
      <w:r>
        <w:t>As RISC-V helps Chinese firms including Huawei design more of the world’s semiconductors, some U.S. officials have raised concerns that Beijing could use Chinese foundries to insert cyber vulnerabilities into chips that may be used to cripple American electrical grids and other critical infrastructure.</w:t>
        <w:br/>
      </w:r>
    </w:p>
    <w:p>
      <w:r>
        <w:t>随着RISC-V帮助包括华为在内的中国企业设计更多全球使用的半导体，一些美国官员担心，中国政府可能在中国芯片代工厂生产的芯片中植入让网络易受攻击的代码，并可能利用这种漏洞来削弱美国电网和其他关键基础设施。</w:t>
        <w:br/>
      </w:r>
    </w:p>
    <w:p>
      <w:r>
        <w:t>RISC-V backers counter that technologies with inner details that can be openly studied are much more secure. Any new restrictions, RISC-V backers said, would weaken U.S. influence over the technology while doing little to hold China back because the instruction set is already widely distributed.</w:t>
        <w:br/>
      </w:r>
    </w:p>
    <w:p>
      <w:r>
        <w:t>支持使用RISC-V的人反驳说，具有可公开分析的内部细节的技术要安全得多。他们说，任何新限制都将削弱美国对该技术的影响力，同时无法阻止中国继续使用它，因为该指令集已在中国广泛使用。</w:t>
        <w:br/>
      </w:r>
    </w:p>
    <w:p>
      <w:r>
        <w:t>The original inspiration for RISC-V was saving money. Starting in 2010, a professor and two graduate students began developing a new instruction set based on technology pioneered by David Patterson, a computer science professor at the University of California, Berkeley, who had helped invent reduced instruction set computing, or RISC. The aim was to help study the inner workings of computing without having to pay Arm, which charges royalties for every chip that uses its technology.</w:t>
        <w:br/>
      </w:r>
    </w:p>
    <w:p>
      <w:r>
        <w:t>RISC-V指令集最初的灵感是为了省钱。精简指令集计算机(RISC)是加州大学伯克利分校计算机科学系教授戴维·帕特森率先帮助发明的，该校的一名教授和两名研究生从2010年开始研发基于这项技术的新指令集。他们的目的是帮助研究计算机的内部工作原理，而无需向安谋付钱，安谋对每块使用其技术的芯片收取专利费。</w:t>
        <w:br/>
      </w:r>
    </w:p>
    <w:p>
      <w:r>
        <w:t>“I just wanted to learn how to build computers,” said Yunsup Lee, one of the graduate students, who now works at SiFive, a start-up that sells RISC-V designs. Then the goal evolved “to benefit everybody in the world,” he said.</w:t>
        <w:br/>
      </w:r>
    </w:p>
    <w:p>
      <w:r>
        <w:t>“我只是想学习如何造计算机，”两名研究生之一李延隻（Yunsup Lee，音）说，他现在在销售RISC-V设计的初创公司SiFive工作。他说，后来的目标变成了“造福世界上的每个人”。</w:t>
        <w:br/>
      </w:r>
    </w:p>
    <w:p>
      <w:r>
        <w:t>The RISC-V variant swiftly attracted interest among engineers. Having a standard set of instructions can allow software programs to work on all chips that use them.</w:t>
        <w:br/>
      </w:r>
    </w:p>
    <w:p>
      <w:r>
        <w:t>不同版本的RISC-V很快引起了工程师们的兴趣。一套标准的指令集能让软件程序在所有使用该指令集设计的芯片上运行。</w:t>
        <w:br/>
      </w:r>
    </w:p>
    <w:p>
      <w:r>
        <w:t>In China, engineers and officials were also quick to see the potential, viewing open-source technology as a way to become self-sufficient and counter risks like embargoes and supply interruptions, Ni Guangnan, a researcher at the Chinese Academy of Sciences, wrote in an article about RISC-V in June.</w:t>
        <w:br/>
      </w:r>
    </w:p>
    <w:p>
      <w:r>
        <w:t>中国的工程师和官员们也很快看到了其中的潜力，他们将开源技术视为掌握“发展主动权”、应对禁运和扰乱供应等风险的办法，中国科学院的倪光南研究员去年6月在一篇关于RISC-V的文章中写道。</w:t>
        <w:br/>
      </w:r>
    </w:p>
    <w:p>
      <w:r>
        <w:t>In 2019, Mr. Patterson, who now works at Google, helped establish a RISC-V lab in Shenzhen, China, which was supported by an institute set up earlier by Berkeley and Tsinghua University in China. Representative Gallagher, in a video his committee released in November, expressed concerns about the professor’s work and collaboration between the institute and organizations with links to Chinese military and intelligence activities.</w:t>
        <w:br/>
      </w:r>
    </w:p>
    <w:p>
      <w:r>
        <w:t>现供职于谷歌的帕特森在2019年帮助在中国深圳建立了一个RISC-V实验室，这家实验室得到了加州大学伯克利分校与清华大学以前在中国联合成立的深圳学院的支持。在该委员会去年11月发布的一段视频中，众议员加拉格尔对帕特森的工作表示担忧，并对深圳学院同与中国的军事和情报活动有联系的机构合作表示担忧。</w:t>
        <w:br/>
      </w:r>
    </w:p>
    <w:p>
      <w:r>
        <w:t>Mr. Patterson declined to comment through a Google spokeswoman.</w:t>
        <w:br/>
      </w:r>
    </w:p>
    <w:p>
      <w:r>
        <w:t>谷歌发言人称帕特森拒绝对本文置评。</w:t>
        <w:br/>
      </w:r>
    </w:p>
    <w:p>
      <w:r>
        <w:t>A U.C. Berkeley spokesman said that the university’s work with the institute had been basic research that was unrestricted, and that the university was responding to requests for information from Congress.</w:t>
        <w:br/>
      </w:r>
    </w:p>
    <w:p>
      <w:r>
        <w:t>加州大学伯克利分校的发言人说，该校与深圳学院的合作是基础研究，不受出口管制的限制，学校正在应国会要求提供相关信息。</w:t>
        <w:br/>
      </w:r>
    </w:p>
    <w:p>
      <w:r>
        <w:t>More than 100 “significant” Chinese companies are designing chips with RISC-V today, as are at least 100 more start-ups, said Handel Jones, an analyst at International Business Strategies. Many of the applications are in fairly mundane consumer products, but engineers believe the technology will eventually take over some of the most demanding tasks.</w:t>
        <w:br/>
      </w:r>
    </w:p>
    <w:p>
      <w:r>
        <w:t>国际商业战略的分析师韩德尔·琼斯说，中国目前有100多家“规模相当大”的公司在使用RISC-V设计芯片，至少还有100家初创公司也在这样做。虽然许多这样的芯片被用于比较普通的消费产品，但工程师们认为，RISC-V技术最终将能完成一些最艰巨的任务。</w:t>
        <w:br/>
      </w:r>
    </w:p>
    <w:p>
      <w:r>
        <w:t>Chinese aerospace scientists have proposed using RISC-V to develop high-performance spaceborne computers. Other Chinese companies and institutions are aiming to string together RISC-V processors to run bigger jobs in data centers, including A.I. applications.</w:t>
        <w:br/>
      </w:r>
    </w:p>
    <w:p>
      <w:r>
        <w:t>中国的航天科学家们已建议使用RISC-V指令集来研发星载高性能计算机。其他中国公司和研究部门的目标是将RISC-V处理器组合起来，用于数据中心更大规模的计算任务，包括人工智能应用。</w:t>
        <w:br/>
      </w:r>
    </w:p>
    <w:p>
      <w:r>
        <w:t>At a RISC-V conference in Silicon Valley in November, T-Head, Alibaba’s semiconductor subsidiary, discussed RISC-V designs that Sophgo, another Chinese company, used in a chip powering a large server deployed at Shandong University in China. It’s the first instance of RISC-V technology’s running a cloud-style computing service, the companies said.</w:t>
        <w:br/>
      </w:r>
    </w:p>
    <w:p>
      <w:r>
        <w:t>在硅谷去年11月举行的RISC-V峰会上，阿里巴巴子公司平头哥半导体探讨了另一家中国公司算能的RISC-V设计如何为山东大学的一个大型服务器提供芯片处理能力。这两家公司表示，那是用RISC-V技术进行云计算服务的第一个实例。</w:t>
        <w:br/>
      </w:r>
    </w:p>
    <w:p>
      <w:r>
        <w:t>“We just made a small step, but we put RISC-V on the starting line,” David Chen, ecosystem director at Alibaba, said at the event.</w:t>
        <w:br/>
      </w:r>
    </w:p>
    <w:p>
      <w:r>
        <w:t>“虽然我们只是迈出了一小步，但我们已把RISC-V放在了起跑线上，”阿里平头哥CPU技术生态负责人陈炜在会上说。</w:t>
        <w:br/>
      </w:r>
    </w:p>
    <w:p>
      <w:pPr>
        <w:pStyle w:val="Heading1"/>
        <w:spacing w:before="0" w:after="280"/>
      </w:pPr>
      <w:r>
        <w:rPr>
          <w:rFonts w:ascii="Times New Roman" w:hAnsi="Times New Roman" w:eastAsia="宋体"/>
          <w:b/>
          <w:sz w:val="52"/>
        </w:rPr>
        <w:t>关于波音737 Max 9空中舱门脱落事故，你应该知道的</w:t>
      </w:r>
    </w:p>
    <w:p>
      <w:r>
        <w:t>An emergency landing on Friday of an Alaska Airlines Boeing 737 Max 9 jet in Portland, Ore., led the Federal Aviation Administration to order some U.S. airlines to stop using some Max 9 planes until they are inspected. The order affects about 171 planes owned by Alaska, United and other airlines. The episode also raised troubling new questions about the safety of a workhorse aircraft design dogged by years of problems and multiple deadly crashes.</w:t>
        <w:br/>
      </w:r>
    </w:p>
    <w:p>
      <w:r>
        <w:t>周五，阿拉斯加航空公司的一架波音737 Max 9飞机在俄勒冈州波特兰紧急降落，导致美国联邦航空管理局命令一些美国航空公司，在完成相关检查前停止使用部分Max 9飞机。这项命令影响到阿拉斯加航空、美联航和其他航空公司拥有的约171架飞机。这一事件还引发了令人不安的新问题——这一多年来问题频发、多次发生致命坠机事故的主力飞机，其设计是否安全。</w:t>
        <w:br/>
      </w:r>
    </w:p>
    <w:p>
      <w:r>
        <w:t>No one was seriously injured in Friday’s incident. The jetliner returned to the airport in Portland shortly after a chunk of the body of the plane broke off in midair, leaving a door-size hole in the side of the aircraft.</w:t>
        <w:br/>
      </w:r>
    </w:p>
    <w:p>
      <w:r>
        <w:t>在周五的事件中无人严重受伤。机身在半空中破裂，在飞机侧面留下了一个门大小的洞，这架喷气式客机随即返回波特兰机场。</w:t>
        <w:br/>
      </w:r>
    </w:p>
    <w:p>
      <w:r>
        <w:t>Within hours of the episode, Alaska Airlines said it would ground all 65 of the Boeing 737 Max 9 aircraft in its fleet until mechanics could carefully inspect each plane. Later on Saturday, the F.A.A. ordered the temporary grounding of planes in some other airlines’ fleets. United Airlines, with 79 Max 9s, had the most planes affected.</w:t>
        <w:br/>
      </w:r>
    </w:p>
    <w:p>
      <w:r>
        <w:t>事故发生后数小时内，阿拉斯加航空表示，将停飞机队中所有65架波音737 Max 9飞机，直到机械师能够仔细检查每架飞机。周六晚些时候，联邦航空局下令其他一些航空公司暂时停飞该机。美国联合航空公司拥有79架Max 9，是受影响飞机最多的航空公司。</w:t>
        <w:br/>
      </w:r>
    </w:p>
    <w:p>
      <w:r>
        <w:t>Late Saturday, Jennifer Homendy, chairwoman of the National Safety Transportation Board, the body in charge of investigating airplane crashes, said that a plug on one of the unneeded emergency doors on the plane tore off 10 minutes out from the airport while the plane was at an altitude of about 16,000 feet.</w:t>
        <w:br/>
      </w:r>
    </w:p>
    <w:p>
      <w:r>
        <w:t>周六晚些时候，负责调查飞机失事的美国国家安全运输委员会主席珍妮弗·霍曼迪说，飞机上一个不使用的紧急舱门的门塞在飞离机场10分钟后断裂，当时飞机处于大约5300米的高度。</w:t>
        <w:br/>
      </w:r>
    </w:p>
    <w:p>
      <w:r>
        <w:t>Ms. Homendy said the investigators would be comparing the plug on a second emergency door, on the opposite end of the aisle, with the one that had blown out in hopes of determining what went wrong. She added that investigators would also be looking at things like the pressurization system and the plane’s maintenance records.</w:t>
        <w:br/>
      </w:r>
    </w:p>
    <w:p>
      <w:r>
        <w:t>霍曼迪说，调查人员将把过道另一侧的第二扇紧急门的门塞与脱落那扇进行比较，希望能确定出了什么问题。她还说，调查人员还将调查增压系统和飞机维护记录等内容。</w:t>
        <w:br/>
      </w:r>
    </w:p>
    <w:p>
      <w:r>
        <w:t>Jessica Kowal, a spokeswoman for Boeing, said in a statement, “We agree with and fully support the F.A.A.’s decision to require immediate inspections of 737-9 airplanes with the same configuration as the affected airplane.”</w:t>
        <w:br/>
      </w:r>
    </w:p>
    <w:p>
      <w:r>
        <w:t>波音公司发言人杰西卡·科瓦尔在声明中表示，“我们同意并完全支持联邦空管局的决定，即立即对与受影响飞机配置相同的737-9飞机进行检查。”</w:t>
        <w:br/>
      </w:r>
    </w:p>
    <w:p>
      <w:r>
        <w:t>And while the particular issue that led to Friday’s scare appeared unique, Boeing’s 737 Max airliners have perhaps the most worrisome history of any modern jetliner currently in service.</w:t>
        <w:br/>
      </w:r>
    </w:p>
    <w:p>
      <w:r>
        <w:t>导致周五恐慌的具体问题似乎是个孤例，但波音737 Max客机可能是目前所有在役现代喷气客机中最令人担忧的飞机。</w:t>
        <w:br/>
      </w:r>
    </w:p>
    <w:p>
      <w:r>
        <w:t>What happened on Friday?</w:t>
        <w:br/>
      </w:r>
    </w:p>
    <w:p>
      <w:r>
        <w:t>周五发生了什么事？</w:t>
        <w:br/>
      </w:r>
    </w:p>
    <w:p>
      <w:r>
        <w:t>Alaska Airlines Flight 1282, which was carrying 171 passengers and six crew members bound for Ontario, Calif., made an emergency landing at the Portland airport on Friday evening 20 minutes after takeoff.</w:t>
        <w:br/>
      </w:r>
    </w:p>
    <w:p>
      <w:r>
        <w:t>阿拉斯加航空1282航班在起飞20分钟后紧急降落在波特兰机场，机上载有171名乘客和六名机组人员，原定飞往加利福尼亚州安大略。</w:t>
        <w:br/>
      </w:r>
    </w:p>
    <w:p>
      <w:r>
        <w:t>Passengers on the flight reported hearing a loud sound before noticing that a section of the fuselage had opened up in midair.</w:t>
        <w:br/>
      </w:r>
    </w:p>
    <w:p>
      <w:r>
        <w:t>该航班上的乘客报告说，他们听到一声巨响，然后看到机身的一部分在半空中出现破口。</w:t>
        <w:br/>
      </w:r>
    </w:p>
    <w:p>
      <w:r>
        <w:t>In the minutes preceding the emergency landing, with oxygen masks dangling from the ceiling and the wind howling through the gaping hole in the wall, passengers could not hear urgent announcements made over the public address system.</w:t>
        <w:br/>
      </w:r>
    </w:p>
    <w:p>
      <w:r>
        <w:t>在紧急迫降前的几分钟里，舱顶悬吊的氧气面罩摇摇摆摆，狂风从侧面的大洞呼啸而入，乘客们听不到广播系统发出的紧急通知。</w:t>
        <w:br/>
      </w:r>
    </w:p>
    <w:p>
      <w:r>
        <w:t>The plane involved in Friday’s incident was virtually new by commercial airline standards. It had been first registered in November and had logged only 145 flights.</w:t>
        <w:br/>
      </w:r>
    </w:p>
    <w:p>
      <w:r>
        <w:t>以商业航空公司的标准，周五发生事故的算是一架新飞机。该机于去年11月注册，只记录了145次飞行。</w:t>
        <w:br/>
      </w:r>
    </w:p>
    <w:p>
      <w:r>
        <w:t>What’s the history of the 737 Max?</w:t>
        <w:br/>
      </w:r>
    </w:p>
    <w:p>
      <w:r>
        <w:t>737 Max的历史是怎样的？</w:t>
        <w:br/>
      </w:r>
    </w:p>
    <w:p>
      <w:r>
        <w:t>Two crashes involving Boeing 737 Max 8 aircraft killed a total of 346 people in less than five months in 2018 and 2019. Both crashes were later associated with a malfunctioning system that overrode pilot commands.</w:t>
        <w:br/>
      </w:r>
    </w:p>
    <w:p>
      <w:r>
        <w:t>2018年和2019年，在不到五个月的时间里，波音737 Max 8飞机发生了两起坠机事故，共造成346人死亡。后来发现两起坠机事故都与一个会无视飞行员指令的系统故障有关。</w:t>
        <w:br/>
      </w:r>
    </w:p>
    <w:p>
      <w:r>
        <w:t>Those crashes led to a global grounding of Boeing 737 Max planes, parking hundreds of aircraft on tarmacs around the world for nearly two years while engineers worked to identify and solve the problem so that regulators could recertify the planes.</w:t>
        <w:br/>
      </w:r>
    </w:p>
    <w:p>
      <w:r>
        <w:t>这些坠机事件导致波音737 Max飞机在全球范围内停飞，数百架飞机在世界各地的停机坪上停放了近两年，工程师们努力查明并解决问题，以便监管机构重新认证这些飞机。</w:t>
        <w:br/>
      </w:r>
    </w:p>
    <w:p>
      <w:r>
        <w:t>The first crash took place in October 2018, when a jetliner carrying 189 people from Jakarta, Indonesia, plummeted into the Java Sea only minutes after takeoff. Four months later, another 737 Max, this one flown by Ethiopian Airlines, crashed right after takeoff on its way to Addis Ababa, killing all 157 people on board, including the flight’s eight crew members.</w:t>
        <w:br/>
      </w:r>
    </w:p>
    <w:p>
      <w:r>
        <w:t>第一次坠机发生在2018年10月，当时，一架从印度尼西亚雅加达起飞、载有189人的喷气式客机在起飞几分钟后坠入爪哇海。四个月后，埃塞俄比亚航空公司的另一架737 Max飞机在前往亚的斯亚贝巴的途中坠毁，机上157人全部遇难，其中包括八名机组人员。</w:t>
        <w:br/>
      </w:r>
    </w:p>
    <w:p>
      <w:r>
        <w:t>Days later, President Donald J. Trump announced that American regulators would temporarily halt all flights by the Boeing 737 Max while investigators, and Boeing, sought to determine how a software system that was supposed to make the plane safer instead played a role in the catastrophes.</w:t>
        <w:br/>
      </w:r>
    </w:p>
    <w:p>
      <w:r>
        <w:t>几天后，特朗普总统宣布，美国监管机构将暂停波音737 Max的所有航班，而调查人员和波音公司则试图确定一个本应让飞机更安全的软件系统在灾难中起到了什么作用。</w:t>
        <w:br/>
      </w:r>
    </w:p>
    <w:p>
      <w:r>
        <w:t>U.S. regulators were among the last to ground the model, but did so after pressure mounted and as 42 other countries took the drastic step to prevent further crashes.</w:t>
        <w:br/>
      </w:r>
    </w:p>
    <w:p>
      <w:r>
        <w:t>美国监管机构是最后一批停飞该机型的国家之一，且是在压力加大、其他42个国家采取严厉措施防止事故进一步发生后才做出的决定。</w:t>
        <w:br/>
      </w:r>
    </w:p>
    <w:p>
      <w:r>
        <w:t>Reporting by The New York Times and others eventually revealed competitive pressure, flawed design and problematic oversight had all played a role in the troubling history of the plane, Boeing’s best selling jet ever, and one with hundreds of billions of dollars in advance orders from airlines around the world when it was grounded.</w:t>
        <w:br/>
      </w:r>
    </w:p>
    <w:p>
      <w:r>
        <w:t>《纽约时报》和其他媒体的报道最终披露，竞争压力、设计缺陷和监管问题都在这款飞机令人不安的历史中发挥了作用。这款飞机是波音公司有史以来最畅销的飞机，停飞时，全球航空公司的预购订单高达数千亿美元。</w:t>
        <w:br/>
      </w:r>
    </w:p>
    <w:p>
      <w:r>
        <w:t>What was the fallout?</w:t>
        <w:br/>
      </w:r>
    </w:p>
    <w:p>
      <w:r>
        <w:t>后果是什么？</w:t>
        <w:br/>
      </w:r>
    </w:p>
    <w:p>
      <w:r>
        <w:t>Boeing agreed to pay $2.5 billion in a settlement with the Justice Department in 2021 to resolve a criminal charge that it had conspired to defraud the Federal Aviation Administration, which regulates the company and evaluates its planes.</w:t>
        <w:br/>
      </w:r>
    </w:p>
    <w:p>
      <w:r>
        <w:t>波音公司同意在2021年与司法部达成和解，支付25亿美元，以解决该公司密谋欺骗联邦空管局的刑事指控。空管局负责监管波音公司，并对其飞机进行评估。</w:t>
        <w:br/>
      </w:r>
    </w:p>
    <w:p>
      <w:r>
        <w:t>In 2022, Boeing paid $200 million more in a deal with U.S. securities regulators over accusations that the company had misled investors by suggesting that human error was to blame for the two deadly crashes, and omitting the company’s concerns about the plane.</w:t>
        <w:br/>
      </w:r>
    </w:p>
    <w:p>
      <w:r>
        <w:t>2022年，波音公司在与美国证券监管机构达成的一项协议中又增加了2亿美元罚款，原因是该公司被指误导投资者，暗示人为失误是两起致命事故的罪魁祸首，并掩盖了公司对飞机的担忧。</w:t>
        <w:br/>
      </w:r>
    </w:p>
    <w:p>
      <w:r>
        <w:t>By the time the planes were recertified 20 months after the crashes in Indonesia and Ethiopia, Boeing estimated the crisis had cost the company $20.7 billion.</w:t>
        <w:br/>
      </w:r>
    </w:p>
    <w:p>
      <w:r>
        <w:t>在印尼和埃塞俄比亚坠机事件发生20个月后，这些飞机重新获得认证，波音公司估计这场危机给公司造成了207亿美元的损失。</w:t>
        <w:br/>
      </w:r>
    </w:p>
    <w:p>
      <w:r>
        <w:t>Which airlines use the 737 Max 9?</w:t>
        <w:br/>
      </w:r>
    </w:p>
    <w:p>
      <w:r>
        <w:t>哪些航空公司使用737 Max 9？</w:t>
        <w:br/>
      </w:r>
    </w:p>
    <w:p>
      <w:r>
        <w:t>Part of Boeing’s single-aisle 737 Max series, the Max 9 can carry as many as 220 passengers, depending on its seating configuration. United Airlines has 79 Max 9s in service, the most of any airline, according to Cirium, an aviation analytics company. All told, there are 215 Max 9 aircraft in service around the world, Cirium said. United and Alaska Airlines have about a third of them.</w:t>
        <w:br/>
      </w:r>
    </w:p>
    <w:p>
      <w:r>
        <w:t>Max 9是波音公司单通道737 Max系列的一部分，根据座位配置的不同，可搭载多达220名乘客。根据航空分析公司Cirium的数据，美国联合航空公司有79架Max 9在役，是所有航空公司中最多的。Cirium表示，全球共有215架Max 9飞机在役。联合航空公司和阿拉斯加航空公司拥有大约三分之一的飞机。</w:t>
        <w:br/>
      </w:r>
    </w:p>
    <w:p>
      <w:r>
        <w:t>Other companies flying the Max 9 include Copa Airlines of Panama and Aeromexico in the Americas, SCAT Airlines out of Kazakhstan, Iceland Air, Turkish Airlines, and FlyDubai.</w:t>
        <w:br/>
      </w:r>
    </w:p>
    <w:p>
      <w:r>
        <w:t>其他使用Max 9的公司包括美洲的巴拿马Copa航空和墨西哥航空、哈萨克斯坦的SCAT航空、冰岛航空、土耳其航空和迪拜航空。</w:t>
        <w:br/>
      </w:r>
    </w:p>
    <w:p>
      <w:r>
        <w:t>A spokesperson for FlyDubai said that the three 737 Max 9 airliners in its fleet completed their necessary safety checks in the last 24 months and that the company was awaiting guidance from Boeing before carrying out any further inspections.</w:t>
        <w:br/>
      </w:r>
    </w:p>
    <w:p>
      <w:r>
        <w:t>迪拜航空的一位发言人表示，其机队中的三架737 Max 9客机在过去24个月里完成了必要的安全检查，该公司正在等待波音公司的指引，然后再进行进一步检查。</w:t>
        <w:br/>
      </w:r>
    </w:p>
    <w:p>
      <w:r>
        <w:t>What happens next?</w:t>
        <w:br/>
      </w:r>
    </w:p>
    <w:p>
      <w:r>
        <w:t>接下来会发生什么？</w:t>
        <w:br/>
      </w:r>
    </w:p>
    <w:p>
      <w:r>
        <w:t>Major aviation safety incidents, including ones that do not produce injuries or loss of life, typically prompt immediate reviews by regulators in the United States, the European Union and China.</w:t>
        <w:br/>
      </w:r>
    </w:p>
    <w:p>
      <w:r>
        <w:t>重大的航空安全事故，包括没有造成人员伤亡的事故通常会立即受到美国、欧盟和中国监管机构的审查。</w:t>
        <w:br/>
      </w:r>
    </w:p>
    <w:p>
      <w:r>
        <w:t>The investigators look at everything: the aircraft’s design; its manufacture, maintenance and inspection history; weather; air traffic control decisions; and actions by the flight crew. They look for causes of an incident as well as lessons for aviation safety.</w:t>
        <w:br/>
      </w:r>
    </w:p>
    <w:p>
      <w:r>
        <w:t>调查人员会审视一切：飞机的设计；其制造、维修和检验历史；天气；空中交通管制决策；以及机组人员的行动。他们会寻找事故的原因以及航空安全的教训。</w:t>
        <w:br/>
      </w:r>
    </w:p>
    <w:p>
      <w:r>
        <w:t>In the case of the Alaska Airlines incident, the plane was manufactured in the United States and lost a fuselage section while flying in the United States. So the National Transportation Safety Board will be the lead agency responsible for investigating the incident.</w:t>
        <w:br/>
      </w:r>
    </w:p>
    <w:p>
      <w:r>
        <w:t>在阿拉斯加航空的事件中，飞机是在美国制造的，在美国飞行时失去了一个机身部分。因此，美国国家运输安全委员会将是负责调查该事件的牵头机构。</w:t>
        <w:br/>
      </w:r>
    </w:p>
    <w:p>
      <w:r>
        <w:t>Safety investigations can take many months. They involve technical experts from the government, from the airline that operated the aircraft, from labor unions and from the aircraft’s manufacturer — in this case, Boeing.</w:t>
        <w:br/>
      </w:r>
    </w:p>
    <w:p>
      <w:r>
        <w:t>安全调查可能需要数月时间，涉及来自政府、运营飞机的航空公司、工会和飞机制造商（具体这一次是波音公司）的技术专家。</w:t>
        <w:br/>
      </w:r>
    </w:p>
    <w:p>
      <w:r>
        <w:t>The F.A.A. does not need to wait for the safety board’s report before deciding whether to ground an aircraft model or order prompt inspections. Airlines typically rush to check their aircraft anyway as soon as they know what to look for.</w:t>
        <w:br/>
      </w:r>
    </w:p>
    <w:p>
      <w:r>
        <w:t>空管局不需要等待安全委员会的报告，就可以决定是否停飞某一型号的飞机，或者下令立即进行检查。无论如何，航空公司一旦知道要检查什么，通常都会立即检查飞机。</w:t>
        <w:br/>
      </w:r>
    </w:p>
    <w:p>
      <w:r>
        <w:t>What does the grounding mean for air travelers?</w:t>
        <w:br/>
      </w:r>
    </w:p>
    <w:p>
      <w:r>
        <w:t>停飞对航空旅客意味着什么？</w:t>
        <w:br/>
      </w:r>
    </w:p>
    <w:p>
      <w:r>
        <w:t>The grounding of one of the industry’s main workhorses could put a strain on travelers as airlines sometimes have to cancel flights because they lack the aircraft to replace the grounded model.</w:t>
        <w:br/>
      </w:r>
    </w:p>
    <w:p>
      <w:r>
        <w:t>该行业的主力机型之一停飞可能会给旅客带来压力，因为航空公司有时因为缺乏替代停飞机型的飞机不得不取消航班。</w:t>
        <w:br/>
      </w:r>
    </w:p>
    <w:p>
      <w:r>
        <w:t>By Sunday afternoon, United had canceled 253 flights, or 9 percent of its schedule for the day, according to FlightAware, a flight tracking website, though some of those cancellations may also have been because of bad winter weather in the Northeast.</w:t>
        <w:br/>
      </w:r>
    </w:p>
    <w:p>
      <w:r>
        <w:t>航班跟踪网站FlightAware的数据显示，截至周日下午，美联航已经取消了253个航班，占当天航班安排的9%，不过其中一些航班的取消也可能是由于美国东北部的恶劣冬季天气。</w:t>
        <w:br/>
      </w:r>
    </w:p>
    <w:p>
      <w:r>
        <w:t>Alaska Airlines had canceled 163 flights, or 21 percent of its schedule by Sunday afternoon.</w:t>
        <w:br/>
      </w:r>
    </w:p>
    <w:p>
      <w:r>
        <w:t>截至周日下午，阿拉斯加航空已经取消了163个航班，占其航班计划的21%。</w:t>
        <w:br/>
      </w:r>
    </w:p>
    <w:p>
      <w:r>
        <w:t>Alaska has issued a “systemwide flexible travel policy” allowing passengers to cancel or change their flights without incurring any fees. The airline is encouraging travelers to use the Alaska website or app themselves, rather than calling the airline’s customer service line.</w:t>
        <w:br/>
      </w:r>
    </w:p>
    <w:p>
      <w:r>
        <w:t>阿拉斯加航空公司发布了一项“全系统灵活旅行政策”，允许乘客取消或更改航班，无需支付任何费用。该航空公司鼓励旅客自己使用阿拉斯加航空的网站或应用程序，而不是打电话给该航空公司的客户服务热线。</w:t>
        <w:br/>
      </w:r>
    </w:p>
    <w:p>
      <w:r>
        <w:t>United flight status updates can be found online. If a flight incurs significant delays, United will waive change fees or grant a travel credit or refund. The airline has not issued a specific waiver related to the aircraft inspections that would further relax policies.</w:t>
        <w:br/>
      </w:r>
    </w:p>
    <w:p>
      <w:r>
        <w:t>美联航航班状态更新可在网上查询。如果航班严重延误，美联航将免除改签费或提供旅行积分或退款。该公司尚未发布与飞机检查相关、将进一步放宽政策的具体豁免措施。</w:t>
        <w:br/>
      </w:r>
    </w:p>
    <w:p>
      <w:r>
        <w:t>And if a flight is delayed or canceled, the traveler may be entitled to compensation, depending on the circumstances.</w:t>
        <w:br/>
      </w:r>
    </w:p>
    <w:p>
      <w:r>
        <w:t>如果航班延误或取消，旅客可能有权获得赔偿，视具体情况而定。</w:t>
        <w:br/>
      </w:r>
    </w:p>
    <w:p>
      <w:pPr>
        <w:pStyle w:val="Heading1"/>
        <w:spacing w:before="0" w:after="280"/>
      </w:pPr>
      <w:r>
        <w:rPr>
          <w:rFonts w:ascii="Times New Roman" w:hAnsi="Times New Roman" w:eastAsia="宋体"/>
          <w:b/>
          <w:sz w:val="52"/>
        </w:rPr>
        <w:t>中美科技战加剧，微软亚洲研究院还会留在中国吗</w:t>
      </w:r>
    </w:p>
    <w:p>
      <w:r>
        <w:t>When Microsoft opened an advanced research lab in Beijing in 1998, it was a time of optimism about technology and China.</w:t>
        <w:br/>
      </w:r>
    </w:p>
    <w:p>
      <w:r>
        <w:t>1998年，微软在北京设立了一个先进的研究院，那是一个对科技和中国充满乐观的时代。</w:t>
        <w:br/>
      </w:r>
    </w:p>
    <w:p>
      <w:r>
        <w:t>The company hired hundreds of researchers for the lab, which pioneered Microsoft’s work in speech, image and facial recognition and the kind of artificial intelligence that later gave rise to online chatbots like ChatGPT. The Beijing operation eventually became one of the most important A.I. labs in the world. Bill Gates, Microsoft’s co-founder, called it an opportunity to tap China’s “deep pool of intellectual talent.”</w:t>
        <w:br/>
      </w:r>
    </w:p>
    <w:p>
      <w:r>
        <w:t>微软为它聘请了数百名研究人员，它开创了微软在语音、图像和面部识别方面的工作，以及后来催生了ChatGPT等在线聊天机器人的人工智能。北京的这个研究院最终成为世界上最重要的人工智能实验室之一。微软的联合创始人比尔·盖茨称，这是一个挖掘中国“智力人才宝库”的机会。</w:t>
        <w:br/>
      </w:r>
    </w:p>
    <w:p>
      <w:r>
        <w:t>But as tensions between the United States and China have mounted over which nation will lead the world’s technological future, Microsoft’s top leaders — including Satya Nadella, its chief executive, and Brad Smith, its president — have debated what to do with the prized lab for at least the past year, four current and former Microsoft employees said.</w:t>
        <w:br/>
      </w:r>
    </w:p>
    <w:p>
      <w:r>
        <w:t>但四名现任和前任微软员工表示，随着中美在引领世界技术未来问题上的紧张关系加剧，至少在过去一年里，微软高层——包括首席执行官萨蒂亚·纳德拉和总裁布拉德·史密斯——一直在讨论如何处理这个备受推崇的研究院。</w:t>
        <w:br/>
      </w:r>
    </w:p>
    <w:p>
      <w:r>
        <w:t>The company has faced questions from U.S. officials over whether maintaining an 800-person advanced technologies lab in China is tenable, the people said. Microsoft said it had instituted guardrails at the lab, restricting researchers from politically sensitive work.</w:t>
        <w:br/>
      </w:r>
    </w:p>
    <w:p>
      <w:r>
        <w:t>知情人士说，美国官员质疑微软在中国维持一个800人规模的先进技术研究院是否合理。微软表示，它已经在该研究院设置了安全护栏，限制研究人员从事政治敏感的工作。</w:t>
        <w:br/>
      </w:r>
    </w:p>
    <w:p>
      <w:r>
        <w:t>The company, which is based in Redmond, Wash., said it had also opened an outpost of the lab in Vancouver, British Columbia, and would move some researchers from China to the location. The outpost is a backup if more researchers need to relocate, two people said. The idea of shutting down or moving the lab has come up, but Microsoft’s leaders support continuing it in China, four people said.</w:t>
        <w:br/>
      </w:r>
    </w:p>
    <w:p>
      <w:r>
        <w:t>总部位于华盛顿州雷德蒙德的微软表示，它还在不列颠哥伦比亚省的温哥华设立了一个该研究院的分部，并将把部分研究人员从中国调到那里。两名知情人士说，如果有更多的研究人员需要搬迁，这个分部是一个备用设施。四名知情人士说，关闭或转移研究院的想法已经出现，但微软领导层支持将该研究机构留在中国。</w:t>
        <w:br/>
      </w:r>
    </w:p>
    <w:p>
      <w:r>
        <w:t>“We are as committed as ever to the lab and the world-class research of this team,” Peter Lee, who leads Microsoft Research, a network of eight labs across the world, said in a statement. Using the lab’s formal name, he added, “There has been no discussion or advocacy to close Microsoft Research Asia, and we look forward to continuing our research agenda.”</w:t>
        <w:br/>
      </w:r>
    </w:p>
    <w:p>
      <w:r>
        <w:t>“我们一如既往地致力于这个研究院和这个团队的世界级研究，”微软研究院的负责人彼得·李在声明中说。该研究院在全球拥有八家研究机构。他还表示，“我们没有讨论或主张关闭微软亚洲研究院，我们期待着继续我们的研究议程。”微软亚洲研究院是北京这家研究机构的正式名称。</w:t>
        <w:br/>
      </w:r>
    </w:p>
    <w:p>
      <w:r>
        <w:t>The debate at Microsoft stands out because the company is one of the few major U.S. tech firms — alongside Apple and Tesla — to keep a foothold in China. As China nurtured a domestic tech industry and geopolitical tensions increased with the United States, American companies such as Google whittled down their presence there. Facebook and other U.S. social media sites such as X have been blocked in China for years.</w:t>
        <w:br/>
      </w:r>
    </w:p>
    <w:p>
      <w:r>
        <w:t>微软的争论之所以引人注目，是因为除苹果和特斯拉之外，该公司是在中国站稳脚跟的少数美国大型科技公司之一。随着中国国内科技产业的发展以及与美国地缘政治紧张局势的加剧，谷歌等美国公司减少了在华业务。Facebook和X等其他美国社交媒体网站多年来一直在中国被屏蔽。</w:t>
        <w:br/>
      </w:r>
    </w:p>
    <w:p>
      <w:r>
        <w:t>LinkedIn, which Microsoft owns, shut down its professional social network in China in 2021, citing growing compliance demands. But Microsoft has maintained its Bing search engine as the only foreign search engine in China, though it is heavily censored, and it offers its Windows operating system, cloud computing and applications for corporate customers there.</w:t>
        <w:br/>
      </w:r>
    </w:p>
    <w:p>
      <w:r>
        <w:t>微软旗下的领英于2021年关闭了在中国的职业社交网络，理由是合规要求越来越高。尽管受到严格审查，但微软的搜索引擎必应一直是中国唯一的外国搜索引擎。微软还为中国企业客户提供Windows操作系统、云计算和应用程序。</w:t>
        <w:br/>
      </w:r>
    </w:p>
    <w:p>
      <w:r>
        <w:t>Microsoft has debated the lab’s future for several years, five people with knowledge of the situation said. It has become a target of national security concerns amid the rise of A.I. and growing aggression between the United States and China. The hypothetical risks are that China could hack or otherwise infiltrate the lab, or that its researchers could leave Microsoft to join Chinese companies that work closely with the government, the people said.</w:t>
        <w:br/>
      </w:r>
    </w:p>
    <w:p>
      <w:r>
        <w:t>五名知情人士说，微软已经就该研究院的未来讨论了好几年。随着人工智能的崛起和美中敌对情绪的加剧，它已成为国家安全担忧的目标。知情人士说，假设的风险是中国可能对该研究院进行黑客攻击或以其他方式渗透，或是研究人员离开微软，加入与政府密切合作的中国公司。</w:t>
        <w:br/>
      </w:r>
    </w:p>
    <w:p>
      <w:r>
        <w:t>The Biden administration privately asked Microsoft about the lab while drafting a ban over the past two years on new U.S. investments in companies building sensitive technologies in China that Beijing could use to enhance its military, two people familiar with the conversations said. (The proposed rules, issued in August, are not yet final.)</w:t>
        <w:br/>
      </w:r>
    </w:p>
    <w:p>
      <w:r>
        <w:t>两位知情人士说，拜登政府过去两年起草了一项禁令，禁止美国对在华开发敏感技术的公司进行新投资，因为北京可能会利用这些技术来增强其军事实力。（8月发布的拟议规则尚未最终确定。）</w:t>
        <w:br/>
      </w:r>
    </w:p>
    <w:p>
      <w:r>
        <w:t>Senators asked Mr. Smith about Microsoft’s ties to China at a subcommittee hearing on A.I. in September. He said the country accounted for 1.5 percent of Microsoft’s sales, which were $212 billion last fiscal year.</w:t>
        <w:br/>
      </w:r>
    </w:p>
    <w:p>
      <w:r>
        <w:t>今年9月，在一个关于人工智能的小组委员会听证会上，参议员们向史密斯询问了微软与中国的关系。他说，中国占微软销售额的1.5%，上一财年的销售额为2120亿美元。</w:t>
        <w:br/>
      </w:r>
    </w:p>
    <w:p>
      <w:r>
        <w:t>Microsoft faces “a tricky balance,” said Chris Miller, the author of “Chip War,” a book that tracks the geopolitical history of tech. “They need to consider where the trust of the political system is going.”</w:t>
        <w:br/>
      </w:r>
    </w:p>
    <w:p>
      <w:r>
        <w:t>微软面临“一个棘手的平衡挑战”，《芯片战争》(Chip War)一书的作者克里斯·米勒表示，该书讲述了科技地缘政治史的发展。“他们要考虑政治体制接下来会把信任放在哪里。”</w:t>
        <w:br/>
      </w:r>
    </w:p>
    <w:p>
      <w:r>
        <w:t>The White House declined to comment.</w:t>
        <w:br/>
      </w:r>
    </w:p>
    <w:p>
      <w:r>
        <w:t>白宫拒绝置评。</w:t>
        <w:br/>
      </w:r>
    </w:p>
    <w:p>
      <w:r>
        <w:t>Microsoft’s lab in Beijing was born when Mr. Gates appointed Kai-Fu Lee, a Taiwanese-born A.I. researcher, to build the operation. (Dr. Lee later left to join Google and now runs a venture capital firm.)</w:t>
        <w:br/>
      </w:r>
    </w:p>
    <w:p>
      <w:r>
        <w:t>盖茨任命出生于台湾的人工智能专家李开复领导建立了北京的微软研究院。（李开复后来离开微软加入谷歌，现在经营着一家风险投资公司。）</w:t>
        <w:br/>
      </w:r>
    </w:p>
    <w:p>
      <w:r>
        <w:t>Researchers at the lab, many of whom were at the top of their field, explored technologies such as speech recognition, computer vision and natural language understanding, which are cornerstones in the development of artificial intelligence. Some of the lab’s researchers left for key positions at Chinese tech giants like Alibaba, Baidu and Tencent or helped found start-ups such as Megvii, a facial recognition company that has contributed to a vast national surveillance system in the country.</w:t>
        <w:br/>
      </w:r>
    </w:p>
    <w:p>
      <w:r>
        <w:t>该研究院汇集了不同领域的许多顶尖人才，他们探索了语音识别、计算机视觉和自然语言理解等技术，这都是人工智能发展的基石。一些研究者后来在阿里巴巴、百度和腾讯等中国科技巨头担任要职，还有人帮助创立了旷视科技等初创企业，旷视科技是一家面部识别技术公司，帮助中国打造出庞大的国家监控系统。</w:t>
        <w:br/>
      </w:r>
    </w:p>
    <w:p>
      <w:r>
        <w:t>In 2018, Microsoft said it had invested more than $1 billion in research and development in China over the previous decade. The technical talent and invention from the Beijing lab underpin a key internal argument for supporting it.</w:t>
        <w:br/>
      </w:r>
    </w:p>
    <w:p>
      <w:r>
        <w:t>微软在2018年宣称，过去十年该公司在中国的研发投入超过10亿美元。北京研究院的技术人才和创新成果正是微软持续投入的关键内部动力。</w:t>
        <w:br/>
      </w:r>
    </w:p>
    <w:p>
      <w:r>
        <w:t>But the lab’s success and prestige also attracted attention in Washington, where the White House has increasingly restricted China’s access to crucial technologies, citing national security.</w:t>
        <w:br/>
      </w:r>
    </w:p>
    <w:p>
      <w:r>
        <w:t>但该研究院的成功和声望也引起了华盛顿的关注，白宫以国家安全为由，越来越多地限制中国获取关键技术。</w:t>
        <w:br/>
      </w:r>
    </w:p>
    <w:p>
      <w:r>
        <w:t>Microsoft’s leaders have discussed how to manage the tensions. Mr. Gates, who is still in regular touch with company executives and supports global engagement, has long backed the Beijing lab, people with knowledge of the matter said. He traveled to China in June and met President Xi Jinping, who told him that he was “the first American friend I’ve met with this year.”</w:t>
        <w:br/>
      </w:r>
    </w:p>
    <w:p>
      <w:r>
        <w:t>微软领导层曾讨论过要如何应对紧张局势。知情人称，盖茨长期以来一直支持北京的研究院，他仍与公司高层保持定期联络，并赞成全球参与战略。去年6月，他访问了中国并会见了习近平主席，习近平对他说，“你是我今年在北京会见的第一位美国朋友。”</w:t>
        <w:br/>
      </w:r>
    </w:p>
    <w:p>
      <w:r>
        <w:t>Microsoft’s technology and research leaders, including Peter Lee and Kevin Scott, the chief technology officer, also support the lab, arguing that it has produced critical technological breakthroughs, two people said. Mr. Smith also backs the lab.</w:t>
        <w:br/>
      </w:r>
    </w:p>
    <w:p>
      <w:r>
        <w:t>两位知情人表示，包括彼得·李和首席技术官凯文·斯科特在内的微软技术和研究领导者也都支持该研究院，称其已经取得了关键的技术突破。史密斯也支持该研究院。</w:t>
        <w:br/>
      </w:r>
    </w:p>
    <w:p>
      <w:r>
        <w:t>“The lesson of history is that countries succeed when they learn from the world,” Mr. Smith said in a statement. “Guardrails and controls are critical, while engagement remains vital.”</w:t>
        <w:br/>
      </w:r>
    </w:p>
    <w:p>
      <w:r>
        <w:t>“历史的教训是，只有向世界学习的国家才能成功，”史密斯在声明中表示。“安全护栏和管制至关重要，但参与仍不可或缺。”</w:t>
        <w:br/>
      </w:r>
    </w:p>
    <w:p>
      <w:r>
        <w:t>In recent years, Microsoft has limited what projects the researchers in China can work on, people with knowledge of the matter said. Last fall, researchers in China were not allowed on the small teams at Microsoft that had early access to GPT-4, the advanced A.I. system developed by Microsoft’s partner OpenAI, they said.</w:t>
        <w:br/>
      </w:r>
    </w:p>
    <w:p>
      <w:r>
        <w:t>知情人称，微软近年来对中国研究者可以从事的项目进行了限制。他们透露，去年秋天，微软不允许中国研究者加入可以提前使用GPT-4的小型团队，GPT-4是微软合作伙伴OpenAI研发的先进人工智能系统。</w:t>
        <w:br/>
      </w:r>
    </w:p>
    <w:p>
      <w:r>
        <w:t>The lab also has restrictions on work related to quantum computing, facial recognition and synthetic media, Microsoft said. The company also blocks hiring or working with students and researchers from universities affiliated with China’s military, it said.</w:t>
        <w:br/>
      </w:r>
    </w:p>
    <w:p>
      <w:r>
        <w:t>微软称，公司也对该研究院在量子计算、面部识别与合成媒体方面的研究工作进行了限制。同时，微软还宣布禁止雇用中国军方下属大学的学生及研究者，也不能与他们合作。</w:t>
        <w:br/>
      </w:r>
    </w:p>
    <w:p>
      <w:r>
        <w:t>(The New York Times sued OpenAI and Microsoft last month for copyright infringement over the training of their A.I. systems.)</w:t>
        <w:br/>
      </w:r>
    </w:p>
    <w:p>
      <w:r>
        <w:t>（《纽约时报》上个月起诉了微软和OpenAI，指控其人工智能系统的训练侵犯了版权。）</w:t>
        <w:br/>
      </w:r>
    </w:p>
    <w:p>
      <w:r>
        <w:t>In the outpost of the lab in Vancouver, researchers can freely have access to critical technologies, including computing power and OpenAI systems needed for cutting-edge research, two people with knowledge of the lab said.</w:t>
        <w:br/>
      </w:r>
    </w:p>
    <w:p>
      <w:r>
        <w:t>两位了解该研究院内情的人表示，在温哥华的分部，研究者可以自由接触关键技术，包括从事尖端研究所需的计算能力和OpenAI系统。</w:t>
        <w:br/>
      </w:r>
    </w:p>
    <w:p>
      <w:pPr>
        <w:pStyle w:val="Heading1"/>
        <w:spacing w:before="0" w:after="280"/>
      </w:pPr>
      <w:r>
        <w:rPr>
          <w:rFonts w:ascii="Times New Roman" w:hAnsi="Times New Roman" w:eastAsia="宋体"/>
          <w:b/>
          <w:sz w:val="52"/>
        </w:rPr>
        <w:t>台湾大选前瞻：它为何重要以及对中美意味着什么</w:t>
      </w:r>
    </w:p>
    <w:p>
      <w:r>
        <w:t>Taiwan will choose a new president on Saturday, bringing new leadership to volatile relations with an increasingly belligerent Beijing. The outcome could raise or lower the risks of a crisis, giving China a potential transition point to revive engagement, or to increase the military threats that could ultimately draw the United States into a war.</w:t>
        <w:br/>
      </w:r>
    </w:p>
    <w:p>
      <w:r>
        <w:t>本周六，台湾将选出新总统，这座岛屿与日益好战的北京之间不稳定的关系将会迎来新的领导者。选举结果可能会增加或降低危机风险，给中国一个转向的潜在机会，可能是恢复接触，也可能是增加其军事威胁，最终将美国拖入一场战争。</w:t>
        <w:br/>
      </w:r>
    </w:p>
    <w:p>
      <w:r>
        <w:t>China’s leader, Xi Jinping, has asserted Beijing’s claim over the self-governed island of 23 million people by sending warplanes and ships to the skies and waters around Taiwan almost daily. Washington, while maintaining “strategic ambiguity” over its plans, has helped to bolster the island’s military, and President Biden has signaled that the United States would defend Taiwan against a Chinese attack.</w:t>
        <w:br/>
      </w:r>
    </w:p>
    <w:p>
      <w:r>
        <w:t>中国领导人习近平几乎每天都将战机和军舰派往台湾周围的空域和水域，以此来宣示北京对这个2300万人口的自治岛屿拥有主权。华盛顿虽然对北京的计划保持“战略模糊”，但帮助台湾加强了军事力量，拜登总统还表示，一旦中国发动攻击，美国会出手保卫台湾。</w:t>
        <w:br/>
      </w:r>
    </w:p>
    <w:p>
      <w:r>
        <w:t>The election’s main contest, results of which are expected by Saturday night, pits the governing Democratic Progressive Party, or D.P.P., which has promoted Taiwan’s separate identity, against the opposition Nationalist Party, which favors a more conciliatory approach to China. Chinese leaders have denounced the D.P.P. as separatists and suggested that a vote for four more years under that party would amount to choosing war over peace.</w:t>
        <w:br/>
      </w:r>
    </w:p>
    <w:p>
      <w:r>
        <w:t>这次选举将于周六决出胜负，主要竞争者是执政的民进党和反对党国民党，前者主张台湾的独立身份，后者则倾向于对中国采取更为缓和的态度。中国领导人谴责民进党是分裂主义者，并表示如果投票支持民进党继续执政四年，就等于选择战争而不是和平。</w:t>
        <w:br/>
      </w:r>
    </w:p>
    <w:p>
      <w:r>
        <w:t>The D.P.P.’s presidential candidate, Vice President Lai Ching-te, is trying to win a third consecutive term in power for his party, which no party has achieved since Taiwan adopted direct presidential elections in 1996.</w:t>
        <w:br/>
      </w:r>
    </w:p>
    <w:p>
      <w:r>
        <w:t>民进党总统候选人、副总统赖清德正试图为自己的政党赢得连续第三届执政，自1996年台湾实行总统直选以来，还没有任何政党能做到这一点。</w:t>
        <w:br/>
      </w:r>
    </w:p>
    <w:p>
      <w:r>
        <w:t>The opposition Nationalist Party’s candidate, Hou Yu-ih, is seeking to bring his party back to power for the first time since 2016. A maverick, third-party candidate, Ko Wen-je, has focused more on domestic issues, promising to shake up the political system.</w:t>
        <w:br/>
      </w:r>
    </w:p>
    <w:p>
      <w:r>
        <w:t>反对党国民党候选人侯友宜力图让国民党自2016年以来首次掌权。特立独行的第三党候选人柯文哲更关注国内问题，承诺改革政治体制。</w:t>
        <w:br/>
      </w:r>
    </w:p>
    <w:p>
      <w:r>
        <w:t>A Close Fight</w:t>
        <w:br/>
      </w:r>
    </w:p>
    <w:p>
      <w:r>
        <w:t>高下难分</w:t>
        <w:br/>
      </w:r>
    </w:p>
    <w:p>
      <w:r>
        <w:t>Mr. Lai, of the D.P.P., has led by just a few points in many recent polls, though victory is not out of reach for Mr. Hou, the Nationalist candidate. Mr. Ko has been gaining momentum but remains a long shot.</w:t>
        <w:br/>
      </w:r>
    </w:p>
    <w:p>
      <w:r>
        <w:t>民进党的赖清德在最近的许多民调中仅领先几个百分点，国民党候选人侯友宜的胜机也并非遥不可及。柯文哲的势头一直在增强，但希望渺茫。</w:t>
        <w:br/>
      </w:r>
    </w:p>
    <w:p>
      <w:r>
        <w:t>China has loomed over this year’s race, as always, but domestic problems have become more prominent than in past elections. The cost of living is rising, drawing complaints especially from young voters, whose turnout rate — usually much lower than older people’s — could play a decisive role.</w:t>
        <w:br/>
      </w:r>
    </w:p>
    <w:p>
      <w:r>
        <w:t>中国问题一如既往地笼罩着今年的竞选，但同以往的选举相比，国内问题更加突出。生活成本不断上升引起了年轻选民的抱怨，他们的投票率通常比老年人低得多，这可能会起到决定性作用。</w:t>
        <w:br/>
      </w:r>
    </w:p>
    <w:p>
      <w:r>
        <w:t>Mr. Lai, 64, a former doctor and longtime politician, has promised to stick to President Tsai Ing-wen’s strategy of keeping Beijing at arm’s length while seeking to avoid conflict, and strengthening ties with the United States and other democracies. He has also offered a package of policies, called National Project of Hope, aimed at upgrading Taiwan’s economy and generating better jobs for young people.</w:t>
        <w:br/>
      </w:r>
    </w:p>
    <w:p>
      <w:r>
        <w:t>原为医生但已经从政多年的赖清德今年64岁，他承诺坚持蔡英文总统的策略，即与北京保持距离，同时寻求避免冲突，并加强与美国和其他民主国家的关系。他还提出了名为“国家希望工程”的一揽子政策，旨在升级台湾经济，为年轻人创造更好的就业机会。</w:t>
        <w:br/>
      </w:r>
    </w:p>
    <w:p>
      <w:r>
        <w:t>The Nationalist candidate, Mr. Hou, 66, is a former police chief and currently the mayor of New Taipei. He has said that he wants to stabilize ties with China, while continuing to build up the military and maintain close ties with Washington. He accuses the D.P.P. of putting Taiwan’s security at risk by failing to create the conditions for talks with Beijing.</w:t>
        <w:br/>
      </w:r>
    </w:p>
    <w:p>
      <w:r>
        <w:t>曾任警政署长的国民党候选人侯友宜66岁，现任新北市市长。他曾表示，他希望稳定与中国的关系，同时继续加强军事建设，并与华盛顿保持密切关系。</w:t>
        <w:br/>
      </w:r>
    </w:p>
    <w:p>
      <w:r>
        <w:t>Mr. Ko, 64, a surgeon who was formerly the mayor of Taipei City, is the upstart third-party candidate. He has focused on bread-and-butter issues such as housing, while saying he would take practical steps to improve ties with China.</w:t>
        <w:br/>
      </w:r>
    </w:p>
    <w:p>
      <w:r>
        <w:t>64岁的柯文哲是一名外科医师，曾任台北市市长，是近年成立的第三党的候选人。他把竞选议题的重点放在住房等民生问题上，同时表示将采取实际措施改善与中国的关系。</w:t>
        <w:br/>
      </w:r>
    </w:p>
    <w:p>
      <w:r>
        <w:t>Even if Mr. Ko loses, his Taiwan People’s Party could pick up enough seats to play an influential role in the next legislature, which will also be elected on Saturday. The D.P.P. is widely expected to lose its majority there, and no party is likely to win more than half the seats this time.</w:t>
        <w:br/>
      </w:r>
    </w:p>
    <w:p>
      <w:r>
        <w:t>柯文哲即使落选，他领导的台湾民众党也能获得足够的席位，在下一届立法院发挥重要作用。下一届立法院也将于周六选出。人们普遍预计，民进党将失去对立法院的控制。</w:t>
        <w:br/>
      </w:r>
    </w:p>
    <w:p>
      <w:r>
        <w:t>What Taiwan Wants and Fears</w:t>
        <w:br/>
      </w:r>
    </w:p>
    <w:p>
      <w:r>
        <w:t>台湾想要什么、害怕什么</w:t>
        <w:br/>
      </w:r>
    </w:p>
    <w:p>
      <w:r>
        <w:t>Taiwan is a self-ruled democracy, but it is not recognized as a country by most governments because they maintain ties with Beijing. That unsettled status means that Taiwan’s international standing and its relationship with China always weigh on voters’ minds.</w:t>
        <w:br/>
      </w:r>
    </w:p>
    <w:p>
      <w:r>
        <w:t>台湾是一个自治的民主政体，但大多数国家的政府由于保持着跟北京的外交关系，不承认它是一个国家。这种未明确的状态意味着台湾的国际地位及其与中国大陆的关系始终令选民感到忧虑。</w:t>
        <w:br/>
      </w:r>
    </w:p>
    <w:p>
      <w:r>
        <w:t>Polls show that most Taiwanese people support maintaining the island’s ambiguous status quo and not risking Beijing’s wrath by pursuing outright independence. Yet surveys also indicate that fewer people see prospects for a peaceful agreement with China that they could accept.</w:t>
        <w:br/>
      </w:r>
    </w:p>
    <w:p>
      <w:r>
        <w:t>民调显示，大多数台湾人支持维持该岛的模糊现状，而不是冒着激怒北京的风险追求彻底独立。然而调查也显示，认为与中国有可能达成他们能够接受的和平协议的人越来越少。</w:t>
        <w:br/>
      </w:r>
    </w:p>
    <w:p>
      <w:r>
        <w:t>The Chinese Communist Party’s tightening authoritarian hold over Hong Kong has deepened skepticism of Beijing in Taiwan. All three main presidential candidates reject China’s “one country, two systems” formula, used in running Hong Kong, and say they will protect Taiwan’s status quo.</w:t>
        <w:br/>
      </w:r>
    </w:p>
    <w:p>
      <w:r>
        <w:t>中共加强对香港的专制控制也加深了台湾对北京的怀疑。三位主要总统候选人都反对中国治理香港的“一国两制”方案，并表示他们将维护台湾的现状。</w:t>
        <w:br/>
      </w:r>
    </w:p>
    <w:p>
      <w:r>
        <w:t>Where they differ is on the question of diplomacy and trade.</w:t>
        <w:br/>
      </w:r>
    </w:p>
    <w:p>
      <w:r>
        <w:t>他们存在分歧的地方是外交和贸易议题。</w:t>
        <w:br/>
      </w:r>
    </w:p>
    <w:p>
      <w:r>
        <w:t>The Nationalists argue that holding talks and doing more business with China would help keep the risks of war in check. The D.P.P. argues that Taiwan should focus on expanding trade and ties with countries other than China so it can avoid a dangerous dependence on its powerful neighbor. Mr. Lai has said dialogue with Beijing is possible if Taiwan is treated with “equal respect.”</w:t>
        <w:br/>
      </w:r>
    </w:p>
    <w:p>
      <w:r>
        <w:t>国民党认为，与中国进行谈判、加强贸易往来将有助于控制战争风险。民进党则认为，台湾应该专注于扩大与中国以外国家的贸易和联系，以避免对这个强大邻国产生危险的依赖关系。赖清德表示，如果台湾受到“平等尊重”，就有可能与北京对话。</w:t>
        <w:br/>
      </w:r>
    </w:p>
    <w:p>
      <w:r>
        <w:t>The Stakes for the U.S. and China</w:t>
        <w:br/>
      </w:r>
    </w:p>
    <w:p>
      <w:r>
        <w:t>对美国和中国来说有何利害</w:t>
        <w:br/>
      </w:r>
    </w:p>
    <w:p>
      <w:r>
        <w:t>How both China and the United States respond to the election and the next four years of Taiwanese government will shape the question that hangs like a dark cloud over the island: Will there be a war?</w:t>
        <w:br/>
      </w:r>
    </w:p>
    <w:p>
      <w:r>
        <w:t>中美对此次台湾大选和未来四年台湾政府的反应，将决定乌云般笼罩在这个岛屿上的问题：会打仗吗？</w:t>
        <w:br/>
      </w:r>
    </w:p>
    <w:p>
      <w:r>
        <w:t>Since Ms. Tsai became president eight years ago, China has escalated military pressure on Taiwan. Chinese jets and warships regularly test Taiwan’s military, eroding the significance of the median line in the strait between the two sides, an informal boundary that Chinese forces rarely crossed in the past. Mr. Xi has made clear that China reserves the right to use force to take Taiwan if it deems it necessary.</w:t>
        <w:br/>
      </w:r>
    </w:p>
    <w:p>
      <w:r>
        <w:t>自蔡英文八年前成为总统以来，中国增加了对台湾的军事施压。中国的战机和军舰经常对台湾的军事力量进行试探，削弱了海峡中线的重要性。过去，中国军队很少越过这条非正式边界。习近平明确表示，中国保留必要时使用武力夺取台湾的权利。</w:t>
        <w:br/>
      </w:r>
    </w:p>
    <w:p>
      <w:r>
        <w:t>Few observers believe that an invasion by China is imminent.</w:t>
        <w:br/>
      </w:r>
    </w:p>
    <w:p>
      <w:r>
        <w:t>观察人士普遍认为，中国短时间内不会入侵台湾。</w:t>
        <w:br/>
      </w:r>
    </w:p>
    <w:p>
      <w:r>
        <w:t>Regardless of who wins the election, Beijing is likely to continue to pressure Taiwan, but it may expand its mix of tactics. It could impose greater demands and increase military incursions. It could also open some doors to engagement, with economic sweeteners or other tools. Taiwan’s next president will be sworn into office on May 20, and China may use the time before then to test the incoming leader.</w:t>
        <w:br/>
      </w:r>
    </w:p>
    <w:p>
      <w:r>
        <w:t>无论谁赢得选举，北京都可能会继续向台湾施压，但它可能会用上各种手段。它可能会提出更高的要求，并增强军事侵犯。它还可以通过经济上的甜头或其他手段打开接触的大门。台湾下一任总统将于5月20日宣誓就职，中国可能会利用这之前的时间考验即将上任的领导人。</w:t>
        <w:br/>
      </w:r>
    </w:p>
    <w:p>
      <w:r>
        <w:t>Mr. Lai is Beijing’s greatest concern. Chinese officials characterize him as an untrustworthy, unreconstructed supporter of independence for Taiwan.</w:t>
        <w:br/>
      </w:r>
    </w:p>
    <w:p>
      <w:r>
        <w:t>令北京最担心的是赖清德。中国官员认为，他是一个不值得信任、顽固的台独分子。</w:t>
        <w:br/>
      </w:r>
    </w:p>
    <w:p>
      <w:r>
        <w:t>Beijing could also use economic punishments, by revoking tariff concessions granted to Taiwanese products, for example. Or it could seek to poach more allies from the handful of countries that still maintain diplomatic ties with Taiwan.</w:t>
        <w:br/>
      </w:r>
    </w:p>
    <w:p>
      <w:r>
        <w:t>北京还可以动用经济手段进行惩罚，例如撤销给予台湾产品的关税优惠。或者，它可能会寻求拉拢少数几个仍然与台湾保持外交关系的国家。</w:t>
        <w:br/>
      </w:r>
    </w:p>
    <w:p>
      <w:r>
        <w:t>The United States could also quietly emphasize its desire for caution to Taiwan’s next president, at a time when it is dealing with wars in Ukraine and the Middle East. The White House has announced that it will send a high-level delegation of former top officials to Taiwan after the election — a common occurrence for decades. China responded by urging the U.S. to “refrain from intervening” in Taiwan’s affairs.</w:t>
        <w:br/>
      </w:r>
    </w:p>
    <w:p>
      <w:r>
        <w:t>正在应对乌克兰和中东两场战争的美国也可能私下向台湾下一任总统强调希望其谨慎行事。白宫已经宣布，将在大选后派遣一个由前高级官员组成的高级别代表团访台——这是几十年来的常见情况。中国的回应则往往是敦促美国“不要干涉”台湾事务。</w:t>
        <w:br/>
      </w:r>
    </w:p>
    <w:p>
      <w:r>
        <w:t>A victory for Mr. Hou could attract a warmer reaction from Beijing. China would likely frame the win as a rebuke to pro-independence forces. But the Nationalist Party today is not nearly as friendly to China as it used to be. Mr. Hou said he would “not touch the issue of unification” while in office.</w:t>
        <w:br/>
      </w:r>
    </w:p>
    <w:p>
      <w:r>
        <w:t>如果侯友宜当选，可能会令北京方面做出更为热烈的反应。中国可能会把这次胜利描述为对台独势力的谴责。但是今天的国民党已经不像之前那样对中国友好了。侯友宜说，他在任内“不碰统一问题”。</w:t>
        <w:br/>
      </w:r>
    </w:p>
    <w:p>
      <w:r>
        <w:t>Any post-election lull in tensions may not last, even if Mr. Hou wins. Mr. Xi called Taiwan’s unification with China “a historical inevitability” in an address on Dec. 31. Tensions between the U.S. and China, over not just Taiwan but many other issues, make peace harder and harder to maintain.</w:t>
        <w:br/>
      </w:r>
    </w:p>
    <w:p>
      <w:r>
        <w:t>即使侯友宜获胜，选举后紧张局势的缓和有可能不会持续太久。习近平在12月31日的一个讲话中表示，台湾与中国的统一是“历史的必然”。美中之间的紧张关系，不仅体现在台湾问题上，还有许多其他问题，为此，和平越来越难以维持。</w:t>
        <w:br/>
      </w:r>
    </w:p>
    <w:p>
      <w:r>
        <w:t>The Shadow of Beijing</w:t>
        <w:br/>
      </w:r>
    </w:p>
    <w:p>
      <w:r>
        <w:t>北京的阴影</w:t>
        <w:br/>
      </w:r>
    </w:p>
    <w:p>
      <w:r>
        <w:t>China has tried to influence Taiwan’s elections for decades. During a vote in 1996, Beijing held large-scale military exercises and launched missiles into the waters near Taiwan.</w:t>
        <w:br/>
      </w:r>
    </w:p>
    <w:p>
      <w:r>
        <w:t>几十年来，中国一直试图对台湾的选举施加影响。在1996年的大选期间，北京举行了大规模军演，并向台湾附近海域发射导弹。</w:t>
        <w:br/>
      </w:r>
    </w:p>
    <w:p>
      <w:r>
        <w:t>This time, China has sent high-altitude balloons over the island, according to Taiwan’s defense ministry, in what some experts saw as a warning.</w:t>
        <w:br/>
      </w:r>
    </w:p>
    <w:p>
      <w:r>
        <w:t>台湾国防部称，这一次，多枚来自中国的高空气球飞越台湾，一些专家视其为一种警告。</w:t>
        <w:br/>
      </w:r>
    </w:p>
    <w:p>
      <w:r>
        <w:t>Taiwan’s government has also repeatedly warned that China is waging “cognitive warfare” aimed at influencing Taiwanese voters by using disinformation and media manipulation. The influence efforts have included videos spreading rumors about Ms. Tsai’s personal life, which her office said were false. Other videos claimed falsely, with what the Taiwanese authorities said were “deep fake” images, that she and Mr. Lai were heading up a cryptocurrency scam.</w:t>
        <w:br/>
      </w:r>
    </w:p>
    <w:p>
      <w:r>
        <w:t>台湾政府也多次警告中国正在发动“认知战”，通过虚假信息和媒体操纵来影响台湾选民。这些做法包括传播有关蔡英文私生活谣言的视频，她的办公室对这些谣言进行了驳斥。还有视频错误地声称，她和赖清德正在进行一场加密货币骗局。台湾当局称，这些视频是“深度伪造”。</w:t>
        <w:br/>
      </w:r>
    </w:p>
    <w:p>
      <w:r>
        <w:t>Experts in Taiwan have also found online campaigns sourced to China that have sought to amplify skepticism about the United States, with messages arguing that it is not truly a friend to Taiwan and will abandon the island.</w:t>
        <w:br/>
      </w:r>
    </w:p>
    <w:p>
      <w:r>
        <w:t>台湾的专家还发现，来自中国的网络活动试图放大对美国的怀疑，其中有留言称，美国不是台湾的真正朋友，会抛弃台湾。</w:t>
        <w:br/>
      </w:r>
    </w:p>
    <w:p>
      <w:r>
        <w:t>China has mostly ignored the accusations of interference. It has called the election “purely an internal Chinese matter,” officially refusing to acknowledge the vote as legitimate.</w:t>
        <w:br/>
      </w:r>
    </w:p>
    <w:p>
      <w:r>
        <w:t>对有关干涉的指控，中国基本置之不理。它称此次选举“纯属中国内政”，拒绝承认投票的合法性。</w:t>
        <w:br/>
      </w:r>
    </w:p>
    <w:p>
      <w:pPr>
        <w:pStyle w:val="Heading1"/>
        <w:spacing w:before="0" w:after="280"/>
      </w:pPr>
      <w:r>
        <w:rPr>
          <w:rFonts w:ascii="Times New Roman" w:hAnsi="Times New Roman" w:eastAsia="宋体"/>
          <w:b/>
          <w:sz w:val="52"/>
        </w:rPr>
        <w:t>聚焦台湾大选：民进党力拼继续执政，两岸关系成焦点议题</w:t>
      </w:r>
    </w:p>
    <w:p>
      <w:r>
        <w:t>Nearly four decades ago, a group of lawyers, intellectuals and activists assembled in a hotel ballroom in Taipei to found an illegal political party dedicated to ending authoritarian rule in Taiwan.</w:t>
        <w:br/>
      </w:r>
    </w:p>
    <w:p>
      <w:r>
        <w:t>大约40年前，一群律师、知识分子和活动人士聚集在台北一间酒店的宴会厅，创立了一个志在结束台湾专制统治的非法政党。</w:t>
        <w:br/>
      </w:r>
    </w:p>
    <w:p>
      <w:r>
        <w:t>No longer a scrappy upstart, the Democratic Progressive Party, born in that ballroom, is now seeking an unprecedented third consecutive term. It needs to persuade voters that after eight years in power, the party can renew itself while also protecting Taiwan from mounting pressures imposed by Beijing, which claims the island as its territory.</w:t>
        <w:br/>
      </w:r>
    </w:p>
    <w:p>
      <w:r>
        <w:t>现如今，诞生于那间宴会厅的民主进步党已褪去草根新兴的气息，正在寻求台湾史无前例的第三个任期。它需要说服选民的是，在执政八年后它仍能焕发新活力，同时还能保护台湾免受来自北京越来越大压力的影响，北京宣称该岛屿是其领土。</w:t>
        <w:br/>
      </w:r>
    </w:p>
    <w:p>
      <w:r>
        <w:t>Led by Vice President Lai Ching-te, the presidential candidate, the D.P.P. faces a stiff challenge in an election on Saturday from its chief rival, the Nationalist Party, which favors expanded ties with China. Polls have indicated that the Nationalists, led by Hou Yu-ih, a former policeman and the mayor of New Taipei City, may have a fighting chance of returning to power for the first time since 2016, an outcome that could reshape the region’s geopolitical landscape. Election results are expected by Saturday night.</w:t>
        <w:br/>
      </w:r>
    </w:p>
    <w:p>
      <w:r>
        <w:t>在周六举行的大选中，由现任副总统、也是总统候选人的赖清德领导的民进党面临着最大对手国民党的严峻挑战，国民党主张加强与中国的关系。民调显示，由前警官、现新北市市长侯友宜领导的国民党仍有可能自2016年以来首次重新掌权，这样的结果或将重塑台湾地区的地缘政治格局。大选结果预计将于周六晚间公布。</w:t>
        <w:br/>
      </w:r>
    </w:p>
    <w:p>
      <w:r>
        <w:t>For Su Chiao-hui, a lawmaker with the Democratic Progressive Party, the stakes of the vote are especially personal. Her father, Su Tseng-chang, helped found the party when Taiwan was under martial law and later served as a premier in both the party’s two phases in power, including under the current president, Tsai Ing-wen.</w:t>
        <w:br/>
      </w:r>
    </w:p>
    <w:p>
      <w:r>
        <w:t>对于民进党立法委员苏巧慧而言，投票的结果尤其与她个人息息相关。她的父亲苏贞昌曾在台湾戒严时期参与创立民进党，后又在民进党的两段执政期内——包括现总统蔡英文任内——担任行政院院长。</w:t>
        <w:br/>
      </w:r>
    </w:p>
    <w:p>
      <w:r>
        <w:t>“I’m a child of the D.P.P.,” Ms. Su, a lawyer, said in an interview, recalling seeing her father take part in pro-democracy protests. “Those are the memories in my bones, my daily life, so I didn’t need to march on the streets to know that politics can have a big impact.”</w:t>
        <w:br/>
      </w:r>
    </w:p>
    <w:p>
      <w:r>
        <w:t>“我觉得我就是DPP（民进党的缩写。——译注）的孩子，”职业是律师的苏巧慧在接受采访时说道，她回忆起自己目睹父亲参加民主抗议活动的场面。“那是刻在我骨子里的记忆，是我的daily life（日常），所以我不用透过上街头才知道说，原来政治可以有这么大的影响。”</w:t>
        <w:br/>
      </w:r>
    </w:p>
    <w:p>
      <w:r>
        <w:t>The challenge for Ms. Su and her generation of D.P.P. politicians is to persuade voters that the party can deliver the right mix of change and continuity: Change in response to concerns about slowing growth, rising housing prices and other livelihood issues.</w:t>
        <w:br/>
      </w:r>
    </w:p>
    <w:p>
      <w:r>
        <w:t>苏巧慧和她这一代民进党政界人物所面临的挑战是如何说服选民，让其相信民进党能够找到变革与赓续的平衡：变革是为了应对关于经济增长放缓、房价上涨和其他民生问题的担忧。</w:t>
        <w:br/>
      </w:r>
    </w:p>
    <w:p>
      <w:r>
        <w:t>Yet also continuity: assurance that a new D.P.P. administration would not rock Ms. Tsai’s measured approach to China, and is best qualified to keep Taiwan safe.</w:t>
        <w:br/>
      </w:r>
    </w:p>
    <w:p>
      <w:r>
        <w:t>赓续则是要保证新一届民进党政府不能动摇蔡英文在中国问题上的审慎立场，同时也最适合承担护卫台湾安全的职责。</w:t>
        <w:br/>
      </w:r>
    </w:p>
    <w:p>
      <w:r>
        <w:t>Over the past decade, the question of Taiwan’s future has become a major flashpoint in tensions between China and the United States, shaping debates in Washington and globally.</w:t>
        <w:br/>
      </w:r>
    </w:p>
    <w:p>
      <w:r>
        <w:t>过去十年来，关于台湾未来的问题已成为中美紧张关系的一大引爆点，影响了华盛顿乃至全球的政治辩论。</w:t>
        <w:br/>
      </w:r>
    </w:p>
    <w:p>
      <w:r>
        <w:t>The D.P.P., which has long rejected Beijing’s demands for unification, has been at the heart of transforming the island into a geopolitical bastion against Chinese power. President Tsai has worked to steer Taiwan out of China’s powerful orbit, enhancing ties with Washington and raising the island’s global profile.</w:t>
        <w:br/>
      </w:r>
    </w:p>
    <w:p>
      <w:r>
        <w:t>民进党长期以来一直拒绝北京的统一呼声，是将台湾变为对抗中国力量的地缘政治重要堡垒的核心力量。蔡英文总统致力于引导台湾脱离中国强大的势力范围，加强与华盛顿的关系，并提升台湾的全球形象。</w:t>
        <w:br/>
      </w:r>
    </w:p>
    <w:p>
      <w:r>
        <w:t>But after two terms, Ms. Tsai must step down this year. Polls indicate that sizable numbers of Taiwanese voters would like fresh leadership. A growing number worry about rising risks of conflict with China, which has denounced the D.P.P. as a party of separatists, and has cast Taiwan’s election as a “choice between war and peace.”</w:t>
        <w:br/>
      </w:r>
    </w:p>
    <w:p>
      <w:r>
        <w:t>但在两届任期之后，蔡英文必须在今年引退。民调显示，相当一部分台湾选民希望看到领导层中出现新面孔。越来越多的人担心台海爆发冲突的风险上升，因为中国批评民进党是台独政党，并称台湾大选是关乎“和平与战争的抉择”。</w:t>
        <w:br/>
      </w:r>
    </w:p>
    <w:p>
      <w:r>
        <w:t>Mr. Lai has vowed to continue Ms. Tsai’s steady course. Yet even if Mr. Lai wins, his party may well lose its majority in Taiwan’s legislature, giving the opposition greater influence.</w:t>
        <w:br/>
      </w:r>
    </w:p>
    <w:p>
      <w:r>
        <w:t>赖清德承诺将延续蔡英文的稳妥路线。但即便赖清德胜选总统，民进党也很可能失去台湾立法院的多数席位，从而让反对派拥有更大影响力。</w:t>
        <w:br/>
      </w:r>
    </w:p>
    <w:p>
      <w:r>
        <w:t>Ms. Su, 47, is working to persuade voters to give the party four more years of majority rule to allow Mr. Lai to advance his agenda if he wins. She courts voters at night markets and crossroads, accompanied by “Otter Mama,” her bespectacled, pink-clad campaign mascot, who features on a children’s show promoting the local Taiwanese language.</w:t>
        <w:br/>
      </w:r>
    </w:p>
    <w:p>
      <w:r>
        <w:t>现年47岁的苏巧慧正在努力说服选民支持民进党再拿下四年的多数统治席位，以便让赖清德在胜选后能够推进其议程。她会前往夜市和十字路口拉票，身边是她的竞选吉祥物“水獭妈妈”，这个吉祥物戴着眼镜，一身粉红，是一档宣传台湾本地话的少儿节目的主角。</w:t>
        <w:br/>
      </w:r>
    </w:p>
    <w:p>
      <w:r>
        <w:t>Her father, Mr. Su, 76, an energetic speaker at election rallies across Taiwan, sees the party’s legacy at stake — as well as his own.</w:t>
        <w:br/>
      </w:r>
    </w:p>
    <w:p>
      <w:r>
        <w:t>她的父亲、现年76岁的苏贞昌仍在台湾各地的选举集会上发表激情澎湃的演讲，他认为民进党——以及他自己——的政治遗产正面临威胁。</w:t>
        <w:br/>
      </w:r>
    </w:p>
    <w:p>
      <w:r>
        <w:t>“We have worked so hard to finally get out of authoritarianism and finally achieve democracy, freedom and openness,” Mr. Su said. “If we cannot hold onto these achievements and instead turn back, then I’m afraid that the lifelong struggles and striving of my contemporaries will be in vain.”</w:t>
        <w:br/>
      </w:r>
    </w:p>
    <w:p>
      <w:r>
        <w:t>“我们努力到这样，终于走出威权，终于做到民主自由开放，”苏贞昌说。“如果我们守不住这个成果，又回头，这一辈子跟我们同辈人的这种努力，我们怕化为泡影。”</w:t>
        <w:br/>
      </w:r>
    </w:p>
    <w:p>
      <w:r>
        <w:t>As a young lawyer, Mr. Su, the son of a minor official whose family raised pigs to make extra money, joined a grass-roots movement of pro-democracy lawyers, academics and activists. They were seeking to end the military reign of the Nationalists, who had ruled Taiwan since fleeing there in 1949 after the Communists took control of mainland China.</w:t>
        <w:br/>
      </w:r>
    </w:p>
    <w:p>
      <w:r>
        <w:t>苏贞昌的父亲是个小官，家里为了增加收入还养过猪。作为一名年轻律师，苏贞昌参与了由民主派律师、学者和运动人士发起的民间运动。他们的诉求是结束国民党的军事统治。在共产党接管大陆政权之后，国民党于1949年逃至台湾并一直统治着这里。</w:t>
        <w:br/>
      </w:r>
    </w:p>
    <w:p>
      <w:r>
        <w:t>That resistance led to the meeting in 1986, in the unlikely setting of the Grand Hotel Taipei overlooking Taipei. The ornate hotel was established as a symbol of Chiang Kai-shek’s authoritarian rule — he and his wife had their own set of rooms inside — and yet it became the birthplace for the party that hastened Taiwan’s transition to democracy.</w:t>
        <w:br/>
      </w:r>
    </w:p>
    <w:p>
      <w:r>
        <w:t>他们的抵抗运动催生了1986年的那场会议，地点在俯瞰台北的圆山大饭店，一个跟会议不太搭配的地方。这间富丽堂皇的酒店本是蒋介石专制统治的象征——他与他的妻子在这里拥有专享的套房——然而却成了加速台湾民主转型的民进党的诞生地。</w:t>
        <w:br/>
      </w:r>
    </w:p>
    <w:p>
      <w:r>
        <w:t>On a recent morning, Mr. Su showed reporters from The New York Times around a ballroom of the hotel, recalling the day that the party came into being there. Activists had booked the room on the flimsy pretext that they were a dentists’ association. Hours into their meeting, they approved a decision to form the party, catching the security police by surprise.</w:t>
        <w:br/>
      </w:r>
    </w:p>
    <w:p>
      <w:r>
        <w:t>前不久的一天早上，苏贞昌带《纽约时报》记者参观了这家酒店的宴会厅，回忆起民进党创立当日的情形。活动人士以牙医联谊会这一信口胡诌的名义预定了房间。会议召开几小时后，他们赞成通过了组建民进党的决定，打了安全部门一个措手不及。</w:t>
        <w:br/>
      </w:r>
    </w:p>
    <w:p>
      <w:r>
        <w:t>Though the Nationalist government had already begun to fitfully relax political restrictions, it still outlawed opposition parties. Even so, it chose not to break up the new party, fearing a backlash at home and abroad. The following year, it ended four decades of martial law.</w:t>
        <w:br/>
      </w:r>
    </w:p>
    <w:p>
      <w:r>
        <w:t>虽然当时国民党政府已开始断断续续地放松政治管制，但反对党仍是非法的存在。尽管如此，出于对国内外批评声浪的担忧，政府还是没有取缔这个新党。次年，国民党就结束了近40年的戒严令。</w:t>
        <w:br/>
      </w:r>
    </w:p>
    <w:p>
      <w:r>
        <w:t>As the Nationalists liberalized and Taiwan moved to democracy, D.P.P. politicians sought to galvanize support by calling for Taiwan’s formal independence. In 1991, the party declared in its platform that its goal was a “Republic of Taiwan as a sovereign, independent, and autonomous nation.” But quickly, questions of what independence meant and how it should be realized caused tensions for the party.</w:t>
        <w:br/>
      </w:r>
    </w:p>
    <w:p>
      <w:r>
        <w:t>随着国民党的自由化和台湾的民主化，民进党政客试图通过要求台湾正式独立来争取支持。1991年，民进党在纲领中宣布其目标是要“建立主权独立自主的台湾共和国”。但关于如何定义独立和实现独立的问题接踵而至，引发了党内的紧张。</w:t>
        <w:br/>
      </w:r>
    </w:p>
    <w:p>
      <w:r>
        <w:t>That 1991 platform worried both Washington and many of the island’s voters, who then and now, have shunned any move toward formal independence, fearing a wrathful reaction from Beijing.</w:t>
        <w:br/>
      </w:r>
    </w:p>
    <w:p>
      <w:r>
        <w:t>1991年的党纲令华盛顿和许多台湾选民都感到紧张，无论是彼时还是此时，他们都回避了任何让台湾迈向正式独立的举措，担心招致北京的愤怒报复。</w:t>
        <w:br/>
      </w:r>
    </w:p>
    <w:p>
      <w:r>
        <w:t>The party, under politicians like Mr. Su, adjusted its line, arguing that Taiwan was already, in fact, independent, because its people had won their democratic self-determination.</w:t>
        <w:br/>
      </w:r>
    </w:p>
    <w:p>
      <w:r>
        <w:t>在苏贞昌等政界人士的领导下，民进党调整了路线，宣称台湾实际上已经独立，因为台湾人民实现了民主自决。</w:t>
        <w:br/>
      </w:r>
    </w:p>
    <w:p>
      <w:r>
        <w:t>“China has never ruled us for one day, and no part of us belongs to China,” Mr. Su said, “so we make the point that actually we are already independent, and there’s no need for a further declaration of independence.”</w:t>
        <w:br/>
      </w:r>
    </w:p>
    <w:p>
      <w:r>
        <w:t>“中国没有一天统治（过台湾），我们也没有属于中国的任何一部分，”苏贞昌说，“所以我们就讲我们事实上已经是独立的，没有再宣布独立的必要。”</w:t>
        <w:br/>
      </w:r>
    </w:p>
    <w:p>
      <w:r>
        <w:t>When the Nationalists tried to cast the party as a dangerous mob, Mr. Su and other D.P.P. politicians turned to friendly, humorous imagery to try to reassure voters it wasn’t a threat. In one campaign, Mr. Su was accompanied by his mascot, a dancing bright orange lightbulb, its shape mimicking Mr. Su’s bald head.</w:t>
        <w:br/>
      </w:r>
    </w:p>
    <w:p>
      <w:r>
        <w:t>尽管国民党试图将民进党描绘为危险的暴民，但苏贞昌和其他民进党政治人物转而拿出了友善幽默的姿态，试图向选民保证民进党并不是威胁。在一次竞选活动中，苏贞昌与他的吉祥物一同亮相，那是一个舞动的亮橙色灯泡，模仿了苏贞昌的秃头。</w:t>
        <w:br/>
      </w:r>
    </w:p>
    <w:p>
      <w:r>
        <w:t>The party first came to power in 2000, when its candidate Chen Shui-bian won an upset victory for the presidency. But Mr. Chen subsequently drew criticism from the United States for his combative pro-independence moves, and he was later jailed for corruption. In 2008, the Nationalist candidate, Ma Ying-jeou, swept to power.</w:t>
        <w:br/>
      </w:r>
    </w:p>
    <w:p>
      <w:r>
        <w:t>民进党于2000年首次执政，当时其候选人陈水扁爆冷当选总统。不过陈水扁后来因亲独的挑衅举动而受到美国批评，再后来又因腐败入狱。2008年，国民党候选人马英九以大幅优势胜选上台。</w:t>
        <w:br/>
      </w:r>
    </w:p>
    <w:p>
      <w:r>
        <w:t>The D.P.P. turned to Ms. Tsai, a politician, who offered a professorial demeanor and a cautious stance toward Beijing. Ms. Tsai reinvigorated the party, and in 2016 she won the presidency along with a majority in the legislature.</w:t>
        <w:br/>
      </w:r>
    </w:p>
    <w:p>
      <w:r>
        <w:t>民进党转由蔡英文领导，这位有教授风范的政治人物对北京持克制立场。蔡英文重振了民进党，并于2016年赢得总统大选和立法院多数席位。</w:t>
        <w:br/>
      </w:r>
    </w:p>
    <w:p>
      <w:r>
        <w:t>Mr. Su served as the premier under Ms. Tsai from 2019 to 2023, and he counts among their achievements shielding Taiwan from the worst of the Covid pandemic and legalizing same-sex marriage, the first Asian government to do so.</w:t>
        <w:br/>
      </w:r>
    </w:p>
    <w:p>
      <w:r>
        <w:t>苏贞昌在蔡英文任内的2019年至2023年担任行政院院长，他认为这届政府最大的政绩包括保护台湾免受新冠疫情最严重的影响，以及让台湾成为首个实现同性婚姻合法化的亚洲政府。</w:t>
        <w:br/>
      </w:r>
    </w:p>
    <w:p>
      <w:r>
        <w:t>Mr. Su is still widely recognized by many voters, and his speeches — delivered in a booming, gravelly voice — often win big applause at rallies, where he shouts his Taiwanese-language slogan, “Tshiong! Tshiong! Tshiong!” (“Rush, rush, rush!”)</w:t>
        <w:br/>
      </w:r>
    </w:p>
    <w:p>
      <w:r>
        <w:t>苏贞昌仍广受选民认可，他在集会上用沙哑的大嗓门发表的演说经常能赢得热烈掌声，他会用台语喊出“冲冲冲”的口号。</w:t>
        <w:br/>
      </w:r>
    </w:p>
    <w:p>
      <w:r>
        <w:t>Mr. Su also acknowledges that the Democratic Progressive Party “does not have a perfect score” among voters. Higher prices for housing and other economic strains have fueled discontent, particularly among the youth. But, he argues, the Nationalists’ record in power has been worse.</w:t>
        <w:br/>
      </w:r>
    </w:p>
    <w:p>
      <w:r>
        <w:t>苏贞昌也承认，民进党在选民心中“不是100分”。房价上涨和其他经济压力加剧了不满情绪，尤其是在年轻人中间。但他认为，国民党的执政记录更糟糕。</w:t>
        <w:br/>
      </w:r>
    </w:p>
    <w:p>
      <w:r>
        <w:t>The D.P.P. candidate, Mr. Lai, has led the polls in recent weeks, but by a narrow margin. Mr. Hou, the Nationalists’ candidate, has trailed by a few percentage points in many polls. And an insurgent candidate — Ko Wen-je, the leader of the Taiwan People’s Party — has eroded support for both parties, especially among younger voters.</w:t>
        <w:br/>
      </w:r>
    </w:p>
    <w:p>
      <w:r>
        <w:t>赖清德在最近几周的民调中保持领先，但优势很微弱。侯友宜在多项民调中的落后幅度并不大。而台湾民众党领袖柯文哲势头强劲，分走了民进党和国民党的选票——特别是年轻选民。</w:t>
        <w:br/>
      </w:r>
    </w:p>
    <w:p>
      <w:r>
        <w:t>The Nationalists have argued that Mr. Lai is less steady than Ms. Tsai, and they cite Mr. Lai’s earlier remarks that he was a “pragmatic worker for Taiwan’s independence.”</w:t>
        <w:br/>
      </w:r>
    </w:p>
    <w:p>
      <w:r>
        <w:t>国民党声称，比起蔡英文，赖清德不够稳定，并引述了赖清德曾自称是“务实的台独工作者”的言论。</w:t>
        <w:br/>
      </w:r>
    </w:p>
    <w:p>
      <w:r>
        <w:t>But in the D.P.P.’s strongholds in southern Taiwan, many of the party’s politicians said there was no groundswell for seeking formal independence. They expect Mr. Lai to stick to the status quo, and support that strategy. Many younger party activists are more passionate about social issues than about talk of independence.</w:t>
        <w:br/>
      </w:r>
    </w:p>
    <w:p>
      <w:r>
        <w:t>但在台湾南部的民进党大本营，许多该党人士均表示寻求正式独立的呼声并不强烈。他们预计赖清德将维持现状，并坚持这一战略。许多更年轻的民进党活动人士更热衷讨论社会议题而非独立。</w:t>
        <w:br/>
      </w:r>
    </w:p>
    <w:p>
      <w:r>
        <w:t>“Many Taiwanese people nowadays may not say clearly or strongly ‘I support Taiwan independence or unification,’ but everyone has an understanding that we’re not the same country as China,” said Chang Che-wei, 28, a political aide to Ms. Su. “Of course, I hope to keep the peace, but I think that it would be better to maintain a beautiful distance.”</w:t>
        <w:br/>
      </w:r>
    </w:p>
    <w:p>
      <w:r>
        <w:t>“现在很多台湾人虽然可能没有明显或者是强烈地说‘我支持台独，或者是我支持统一’，但是大家会有一个认知，我们跟中国是不一样的国家，”现年28岁的苏巧慧政治助理张哲维表示。“我当然是希望维持和平，但是我觉得维持一个有美感的距离会比较好。”</w:t>
        <w:br/>
      </w:r>
    </w:p>
    <w:p>
      <w:pPr>
        <w:pStyle w:val="Heading1"/>
        <w:spacing w:before="0" w:after="280"/>
      </w:pPr>
      <w:r>
        <w:rPr>
          <w:rFonts w:ascii="Times New Roman" w:hAnsi="Times New Roman" w:eastAsia="宋体"/>
          <w:b/>
          <w:sz w:val="52"/>
        </w:rPr>
        <w:t>红海航运危机冲击全球贸易和供应链</w:t>
      </w:r>
    </w:p>
    <w:p>
      <w:r>
        <w:t>The shipping companies that move goods on one of the world’s busiest trade routes for factories, stores, car dealerships and other businesses face an excruciating decision.</w:t>
        <w:br/>
      </w:r>
    </w:p>
    <w:p>
      <w:r>
        <w:t>在世界上最繁忙的贸易路线之一为工厂、商店、汽车经销商和其他企业运送货物的航运企业面临着一个艰难的决定。</w:t>
        <w:br/>
      </w:r>
    </w:p>
    <w:p>
      <w:r>
        <w:t>They can send their vessels through the Red Sea if they are willing to risk attacks by the Houthi militia in Yemen and to bear the cost of sharply higher insurance premiums. Or they can sail an extra 4,000 miles around Africa, adding 10 days in each direction and burning considerably more fuel.</w:t>
        <w:br/>
      </w:r>
    </w:p>
    <w:p>
      <w:r>
        <w:t>如果他们想让船只走红海航线，就要冒着遭受也门胡塞武装袭击的风险，并承担大幅上涨的保险费。或者，他们可以绕道非洲多航行6400多公里，不管走哪个方向都要增加10天航程，消耗更多燃料。</w:t>
        <w:br/>
      </w:r>
    </w:p>
    <w:p>
      <w:r>
        <w:t>Neither option is appealing and both raise costs — expenses that analysts said could ultimately be borne by consumers through higher prices on the goods they buy.</w:t>
        <w:br/>
      </w:r>
    </w:p>
    <w:p>
      <w:r>
        <w:t>两种选择都不理想，而且都增加了成本——分析人士表示，这些成本最终可能会以提高商品价格的方式转由消费者承担。</w:t>
        <w:br/>
      </w:r>
    </w:p>
    <w:p>
      <w:r>
        <w:t>“We are beginning to see the weaponization of the global supply chains,” said Marco Forgione, director general of the Institute of Export and International Trade, which supports British corporate efforts to expand in overseas markets.</w:t>
        <w:br/>
      </w:r>
    </w:p>
    <w:p>
      <w:r>
        <w:t>“我们开始看到全球供应链正在被当成某种武器，”支持英国企业拓展海外市场的出口与国际贸易研究所总干事马尔科·福吉奥恩说。</w:t>
        <w:br/>
      </w:r>
    </w:p>
    <w:p>
      <w:r>
        <w:t>In recent months, global supply chains had finally recovered after three years of disruptions caused by the pandemic and even a brief blockage of the Suez Canal, which lies at the northwestern end of the Red Sea and handles some 12 percent of global trade. Freight rates had fallen steeply, and the long delays that had bedeviled retailers in the United States and Europe had been resolved.</w:t>
        <w:br/>
      </w:r>
    </w:p>
    <w:p>
      <w:r>
        <w:t>近几个月来，全球供应链在经历三年扰乱后终于恢复了元气，造成扰乱的原因除了疫情，甚至还有苏伊士运河的短暂堵塞，该运河位于红海西北端，处理着约12%的全球贸易。运费大幅下降，困扰美国和欧洲零售商的长时间延误问题也得到了解决。</w:t>
        <w:br/>
      </w:r>
    </w:p>
    <w:p>
      <w:r>
        <w:t>So far, the problems in the Red Sea have not disrupted global supply chains to the same extent that the pandemic did. “But we are heading in that direction,” Mr. Forgione said.</w:t>
        <w:br/>
      </w:r>
    </w:p>
    <w:p>
      <w:r>
        <w:t>到目前为止，红海的问题还没有像疫情那样严重地扰乱全球供应链。“但事态正朝着那个方向发展，”福吉奥恩说。</w:t>
        <w:br/>
      </w:r>
    </w:p>
    <w:p>
      <w:r>
        <w:t>The Houthi attacks have continued even after a U.S.-led force was assembled in the Red Sea to prevent them.</w:t>
        <w:br/>
      </w:r>
    </w:p>
    <w:p>
      <w:r>
        <w:t>尽管美国领导的部队在红海集结以阻止胡塞武装的袭击，袭击仍在继续。</w:t>
        <w:br/>
      </w:r>
    </w:p>
    <w:p>
      <w:r>
        <w:t>Already, some companies, including Ikea and Next, the British retailer, have said that avoiding the Suez Canal and taking the long route around Africa could delay the arrival of products.</w:t>
        <w:br/>
      </w:r>
    </w:p>
    <w:p>
      <w:r>
        <w:t>包括宜家和英国零售商Next在内的一些公司已经表示将避开苏伊士运河绕道非洲，这可能会推迟产品抵达的时间。</w:t>
        <w:br/>
      </w:r>
    </w:p>
    <w:p>
      <w:r>
        <w:t>A crucial question will be how the container shipping industry handles the annual surge of exports that typically occurs before China’s factories are idled for weeks at Lunar New Year, which is next month.</w:t>
        <w:br/>
      </w:r>
    </w:p>
    <w:p>
      <w:r>
        <w:t>集装箱航运业要如何应对每年一度的出口激增将是关键问题，这通常发生在中国工厂在2月春节期间停工的数周之前。</w:t>
        <w:br/>
      </w:r>
    </w:p>
    <w:p>
      <w:r>
        <w:t>Difficulties vary considerably by types of vessel. Oil tankers have been little affected and are continuing to use the Red Sea, as the Houthis appear to have shown little interest in them.</w:t>
        <w:br/>
      </w:r>
    </w:p>
    <w:p>
      <w:r>
        <w:t>不同类型的船舶面临的困难也大不相同。油轮几乎没有受到影响，仍在继续使用红海航道，因为胡塞武装似乎对它们没什么兴趣。</w:t>
        <w:br/>
      </w:r>
    </w:p>
    <w:p>
      <w:r>
        <w:t>By contrast, the number of specialized car-carrying ships using the Red Sea more than halved last month from December 2022, to just 42 trips, and only one has transited the sea so far this year, said Daniel Nash, head of vehicle carriers at VesselsValue, a London shipping data firm.</w:t>
        <w:br/>
      </w:r>
    </w:p>
    <w:p>
      <w:r>
        <w:t>伦敦航运数据公司巍威信息咨询的汽车运输业主管丹尼尔·纳什说，相比之下，上个月经过红海的专用汽车运输船只有42艘，比2022年12月减少了一半以上，而今年目前只有一艘走了红海航线。</w:t>
        <w:br/>
      </w:r>
    </w:p>
    <w:p>
      <w:r>
        <w:t>The first vessel attacked by Houthi gunmen in recent weeks was a car carrier, the Galaxy Leader, which was hijacked on Nov. 19 while returning to Asia for another load of several thousand cars. The 25-member crew, mainly Filipinos, was also kidnapped and still does not seem to have been released.</w:t>
        <w:br/>
      </w:r>
    </w:p>
    <w:p>
      <w:r>
        <w:t>最近几周遭到胡塞武装袭击的第一艘船是“银河领袖号”汽车运输船，它于11月19日返回亚洲再次装载数千辆汽车时被劫持。25名船员（主要是菲律宾人）也遭绑架，似乎至今仍未获释。</w:t>
        <w:br/>
      </w:r>
    </w:p>
    <w:p>
      <w:r>
        <w:t>Longer voyages around Africa for car-carrying vessels traveling to Europe from Asia are particularly disruptive right now for the global auto industry. Chinese automakers have been rapidly increasing exports to Europe, especially of electric cars. Even before the Red Sea troubles, daily charter rates for transoceanic car carriers had skyrocketed to $105,000, from $16,000 two years ago.</w:t>
        <w:br/>
      </w:r>
    </w:p>
    <w:p>
      <w:r>
        <w:t>从亚洲前往欧洲的汽车运输船绕非洲航行的时间较长，目前对全球汽车业来说尤其具有破坏性。中国汽车制造商一直在迅速增加对欧洲的出口，尤其是电动车。甚至在红海危机之前，跨洋汽车运输船的日租金就从两年前的1.6万美元飙升至10.5万美元。</w:t>
        <w:br/>
      </w:r>
    </w:p>
    <w:p>
      <w:r>
        <w:t>The Red Sea disruption comes as the Panama Canal, which has low water levels caused by drought, has slashed the number of vessels that can pass through. That had forced many ships to choose a longer route to the United States via the Suez Canal.</w:t>
        <w:br/>
      </w:r>
    </w:p>
    <w:p>
      <w:r>
        <w:t>在红海航运中断之前，巴拿马运河因干旱导致水位下降，减少了可通过的船只数量。这迫使许多船只选择经苏伊士运河前往美国的更长航线。</w:t>
        <w:br/>
      </w:r>
    </w:p>
    <w:p>
      <w:r>
        <w:t>Websites that track shipping still show scores of vessels in the Red Sea, which connects the Suez Canal and the Mediterranean Sea to the Arabian Sea and the Indian Ocean. But the largest companies have reduced their presence significantly or entirely.</w:t>
        <w:br/>
      </w:r>
    </w:p>
    <w:p>
      <w:r>
        <w:t>跟踪航运的网站显示，在连接苏伊士运河和地中海、阿拉伯海和印度洋的红海上仍有大量船只。但规模最大的那些航运公司已经大幅减少或完全停止了在红海的活动。</w:t>
        <w:br/>
      </w:r>
    </w:p>
    <w:p>
      <w:r>
        <w:t>MSC, the largest container shipping company, said in mid-December that it was avoiding the Red Sea. Maersk, the second biggest, temporarily halted transits of the Red Sea then, returned to the area in late December and pulled back again this week after one of its vessels, the Maersk Hangzhou, was attacked.</w:t>
        <w:br/>
      </w:r>
    </w:p>
    <w:p>
      <w:r>
        <w:t>去年12月中旬，全球最大的集装箱航运公司MSC表示将避开红海航线。第二大航运公司马士基当时暂停了红海航线，到12月底又重返该地区，而当其船舶“马士基杭州号”遭受袭击后，该公司于本周再次暂停该航线。</w:t>
        <w:br/>
      </w:r>
    </w:p>
    <w:p>
      <w:r>
        <w:t>CMA CGM, the French shipping company, said in statement that some of its vessels had traveled through the Red Sea and that it was planning for a gradual increase of passages through the Suez Canal. “We are monitoring the situation constantly, and we stand ready to promptly reassess and adjust our plans as needed,” it added.</w:t>
        <w:br/>
      </w:r>
    </w:p>
    <w:p>
      <w:r>
        <w:t>法国航运公司达飞集团在声明中表示，其部分船舶已通过红海，并计划逐步增加穿越苏伊士运河的航线。“我司正密切关注局势进展，并随时准备根据需要迅速重新评估和调整我们的计划，”声明还表示。</w:t>
        <w:br/>
      </w:r>
    </w:p>
    <w:p>
      <w:r>
        <w:t>Cosco, the Chinese giant, did not respond to a request for comment. A spokesman for Hapag-Lloyd, which has a fleet of over 250 container ships and is based in Hamburg, Germany, said the company planned to go around Africa until Jan. 9 and then assess the situation.</w:t>
        <w:br/>
      </w:r>
    </w:p>
    <w:p>
      <w:r>
        <w:t>中国航运巨头中远没有回应置评请求。总部位于德国汉堡、拥有250多艘集装箱船的赫伯罗特的发言人表示，该公司计划在1月9日之前绕行非洲，随后再对形势进行评估。</w:t>
        <w:br/>
      </w:r>
    </w:p>
    <w:p>
      <w:r>
        <w:t>An analysis provided by Flexport, a logistics technology company, showed that as of Thursday, 389 container vessels, accounting for over a fifth of global container capacity, had already diverted from the Suez Canal or were in the process of doing so.</w:t>
        <w:br/>
      </w:r>
    </w:p>
    <w:p>
      <w:r>
        <w:t>物流技术公司飞协博提供的一项分析显示，截至周四，已有389艘集装箱船（占全球集装箱运力的五分之一以上）已经或正在改道，避开苏伊士运河。</w:t>
        <w:br/>
      </w:r>
    </w:p>
    <w:p>
      <w:r>
        <w:t>“It’s about risk assessment, and protecting life and property and cargo,” said Nathan Strang, director of ocean freight at Flexport. “If you can avoid a situation that is putting you at existential risk by just avoiding it, go for it.”</w:t>
        <w:br/>
      </w:r>
    </w:p>
    <w:p>
      <w:r>
        <w:t>“这涉及风险评估，以及保护生命、财产和货物，”飞协博海运总监内森·斯特朗说。“如果能避免遭遇危及性命的状况，那就应该这么做。”</w:t>
        <w:br/>
      </w:r>
    </w:p>
    <w:p>
      <w:r>
        <w:t>Interruptions in transits of the Suez Canal are uncommon. But the canal closed to international shipping for eight years after the Arab-Israeli war of 1967. Its reopening was “the happiest day in my life,” said Anwar el‐Sadat, Egypt’s president at the time.</w:t>
        <w:br/>
      </w:r>
    </w:p>
    <w:p>
      <w:r>
        <w:t>苏伊士运河航运中断的情况十分罕见。但1967年阿以战争后，苏伊士运河的国际航运曾经关闭八年。时任埃及总统穆罕默德·安瓦尔·萨达特表示，该运河的重新开放是“我这辈子最快乐的一天”。</w:t>
        <w:br/>
      </w:r>
    </w:p>
    <w:p>
      <w:r>
        <w:t>Some container vessels still using the Red Sea may be headed to or coming from ports there, like those in Saudi Arabia. For financial reasons, some smaller container ships are also continuing to transit the Red Sea for trips between Europe and Asia.</w:t>
        <w:br/>
      </w:r>
    </w:p>
    <w:p>
      <w:r>
        <w:t>目前仍在使用红海航线的一些集装箱船可能正驶往或是来自该地区的港口，如沙特阿拉伯。出于经济原因，一些较小的集装箱船也继续通过红海往返于欧亚之间。</w:t>
        <w:br/>
      </w:r>
    </w:p>
    <w:p>
      <w:r>
        <w:t>Ships carrying large numbers of containers can shoulder the added costs of going around Africa, but, Mr. Strang said, the longer passage could destroy the economics of vessels carrying 5,000 or fewer containers.</w:t>
        <w:br/>
      </w:r>
    </w:p>
    <w:p>
      <w:r>
        <w:t>运载大量集装箱的船舶负担得起绕行非洲的额外成本，但斯特朗表示，航程更长可能导致运载5000个或更少集装箱的船舶血本无归。</w:t>
        <w:br/>
      </w:r>
    </w:p>
    <w:p>
      <w:r>
        <w:t>The quickest route to ports on the U.S. East Coast from China is through the Panama Canal. But shipping companies that avoided that canal because of the drought must now sail for even longer as they detour around the Cape of Good Hope. The Cape journey takes 10 days longer, or some 40 percent more, than traveling through the Panama Canal, Flexport calculates.</w:t>
        <w:br/>
      </w:r>
    </w:p>
    <w:p>
      <w:r>
        <w:t>从中国到美国东海岸港口的最快航线是走巴拿马运河。但因干旱而避开该运河的航运公司如今必须绕行好望角，耗费更长时间。飞协博计算得出，走好望角要比走巴拿马运河多花10天，也就是多出约40%的时间。</w:t>
        <w:br/>
      </w:r>
    </w:p>
    <w:p>
      <w:r>
        <w:t>The cost of transporting a container to an East Coast port from China has soared to around $3,900 from $2,300 before the Red Sea attacks, says Zvi Schreiber, the chief executive of Freightos, a digital shipping marketplace. When the shipping logjam was at its worst during the pandemic, the cost could be over $20,000.</w:t>
        <w:br/>
      </w:r>
    </w:p>
    <w:p>
      <w:r>
        <w:t>数字货运平台Freightos的首席执行官兹维·施赖伯表示，从中国到美国东海岸港口运输一个集装箱的成本已从红海袭击前的2300美元飙升至3900美元左右。疫情期间航运拥堵最严重之时，这个数字可能超过2万美元。</w:t>
        <w:br/>
      </w:r>
    </w:p>
    <w:p>
      <w:r>
        <w:t>Insurance costs, usually no more than 0.2 percent of the value of a vessel per journey, jumped to 0.7 percent for ships planning to enter the Red Sea, said Mr. Forgione of the trade institute. “That’s a very significant increase,” he said.</w:t>
        <w:br/>
      </w:r>
    </w:p>
    <w:p>
      <w:r>
        <w:t>出口及贸易协会总干事福吉奥恩表示，保险费通常不会超过船舶每次航行货运价值的0.2%，但对于要走红海的船舶，保险费飙升至0.7%。“这是非常显著的增长，”他说。</w:t>
        <w:br/>
      </w:r>
    </w:p>
    <w:p>
      <w:r>
        <w:t>Mr. Schreiber said that he expected shipping companies to be able to handle the current disruption because, after buying more ships in recent years, they had plenty of spare capacity to deal with longer travel times.</w:t>
        <w:br/>
      </w:r>
    </w:p>
    <w:p>
      <w:r>
        <w:t>施赖伯表示，他预计航运企业能够应对目前的中断情况，因为它们近年来购入了更多船舶，有足够的闲置运力来解决航运时间拉长的问题。</w:t>
        <w:br/>
      </w:r>
    </w:p>
    <w:p>
      <w:r>
        <w:t>“Although the shock is big, and will probably end up being bigger,” he said, “the network is coping with it.”</w:t>
        <w:br/>
      </w:r>
    </w:p>
    <w:p>
      <w:r>
        <w:t>“虽然此事带来的冲击是巨大的，而且最终影响可能更大，”他说，“但整个运输网络都在克服困难。”</w:t>
        <w:br/>
      </w:r>
    </w:p>
    <w:p>
      <w:r>
        <w:t>And Christian Roeloffs, co-chief executive of Container xChange, an online container logistics platform, said in an email that the current supply chain disruptions from China appeared “relatively modest” compared with what happened when the country imposed lockdowns during the pandemic.</w:t>
        <w:br/>
      </w:r>
    </w:p>
    <w:p>
      <w:r>
        <w:t>在线集装箱物流平台艾世捷的联席首席执行官克里斯蒂安·罗洛夫斯在电邮中表示，与中国的疫情封锁措施相比，目前中国航线的供应链干扰似乎“程度相对较轻”。</w:t>
        <w:br/>
      </w:r>
    </w:p>
    <w:p>
      <w:pPr>
        <w:pStyle w:val="Heading1"/>
        <w:spacing w:before="0" w:after="280"/>
      </w:pPr>
      <w:r>
        <w:rPr>
          <w:rFonts w:ascii="Times New Roman" w:hAnsi="Times New Roman" w:eastAsia="宋体"/>
          <w:b/>
          <w:sz w:val="52"/>
        </w:rPr>
        <w:t>担忧中国窃取技术，美国会议员要求政府调查AI巨头G42</w:t>
      </w:r>
    </w:p>
    <w:p>
      <w:r>
        <w:t>A U.S. congressional committee has asked the Commerce Department to look into whether a giant technology company controlled by the ruling family of the United Arab Emirates should be put under trade restrictions because of its ties to China.</w:t>
        <w:br/>
      </w:r>
    </w:p>
    <w:p>
      <w:r>
        <w:t>美国国会的一个委员会要求商务部对一家由阿拉伯联合酋长国掌权家族控制的大型科技公司展开调查，以确定该公司是否应该因其与中国的关系而受到贸易限制。</w:t>
        <w:br/>
      </w:r>
    </w:p>
    <w:p>
      <w:r>
        <w:t>The company, G42, specializes in artificial intelligence and other emerging technologies, and is overseen by Sheikh Tahnoon bin Zayed, the national security adviser of the Emirates and a younger brother of the country’s ruler.</w:t>
        <w:br/>
      </w:r>
    </w:p>
    <w:p>
      <w:r>
        <w:t>这家名为G42的公司专门从事人工智能和其他新兴技术的研发，由阿联酋国家安全顾问谢赫塔农·本·扎耶德控制，他是阿联酋统治者的弟弟。</w:t>
        <w:br/>
      </w:r>
    </w:p>
    <w:p>
      <w:r>
        <w:t>It has signed recent agreements with prominent American technology companies, including Microsoft, Dell and OpenAI. A Silicon Valley chip firm, Cerebras, is building a supercomputer for G42 to create and power A.I. products.</w:t>
        <w:br/>
      </w:r>
    </w:p>
    <w:p>
      <w:r>
        <w:t>该公司最近与微软、戴尔和OpenAI等美国知名科技企业签署了协议。硅谷芯片公司Cerebras正在为G42打造一台能够生成并驱动人工智能产品的超级计算机。</w:t>
        <w:br/>
      </w:r>
    </w:p>
    <w:p>
      <w:r>
        <w:t>But in a letter sent to the Commerce Department on Wednesday, the bipartisan House Select Committee on the Chinese Communist Party said the company works extensively with China’s “military, intelligence services and state-owned entities,” according to a copy obtained by The New York Times. The letter was signed by the chairman of the committee, Representative Mike Gallagher, Republican of Wisconsin.</w:t>
        <w:br/>
      </w:r>
    </w:p>
    <w:p>
      <w:r>
        <w:t>但《纽约时报》获得的副本显示，在周三发给商务部的信函中，由两党议员组成的众议院美中战略竞争特设委员会表示，该公司与中国“军事、情报部门和国有实体”存在广泛合作。该信函由委员会主席、威斯康星州共和党众议员迈克·加拉格尔签署。</w:t>
        <w:br/>
      </w:r>
    </w:p>
    <w:p>
      <w:r>
        <w:t>Officials in the Biden administration have privately expressed similar concerns about the company, which they fear could be a conduit by which advanced American technology is siphoned to Chinese companies or the government, The New York Times reported in November.</w:t>
        <w:br/>
      </w:r>
    </w:p>
    <w:p>
      <w:r>
        <w:t>据《纽约时报》去年11月报道，拜登政府官员曾私下表达过类似担忧，即该公司可能成为中国企业或政府从美国窃取先进技术的渠道。</w:t>
        <w:br/>
      </w:r>
    </w:p>
    <w:p>
      <w:r>
        <w:t>Although the Emirates is a U.S. partner and one of the biggest buyers of American weapons, it has increasingly sought military and economic cooperation with China. That has stoked worries among U.S. officials, who often visit the small Persian Gulf nation to discuss security issues. On Monday, Secretary of State Antony J. Blinken met in Abu Dhabi with Sheikh Mohammed bin Zayed, the leader of the Emirates, while on a regional tour focused on the Israel-Gaza war, and the two “underscored the importance of the strategic partnership,” the State Department said.</w:t>
        <w:br/>
      </w:r>
    </w:p>
    <w:p>
      <w:r>
        <w:t>虽然阿联酋是美国的伙伴国，也是美国军火最大的主顾之一，但它越来越多地寻求与中国在军事和经济上的合作。这引发了美国官员的担忧，他们经常访问这个波斯湾小国讨论安全问题。周一，在为处理巴以冲突而前往该地区访问期间，国务卿布林肯在阿布扎比会见了阿联酋领导人穆罕默德·本·扎耶德，国务院称他们“强调了战略伙伴关系的重要性”。</w:t>
        <w:br/>
      </w:r>
    </w:p>
    <w:p>
      <w:r>
        <w:t>The congressional committee said it had reviewed documents showing that the chief executive of G42, Peng Xiao, “operates and is affiliated with an expansive network of companies that materially support” the Chinese military’s technological advancement as well as human rights abuses.</w:t>
        <w:br/>
      </w:r>
    </w:p>
    <w:p>
      <w:r>
        <w:t>国会委员会则表示，其审查的文件显示，G42首席执行官肖鹏“经营并隶属于一个庞大的企业网络，该网络实质上支持了”中国军方的技术进步，助长了侵犯人权的行为。</w:t>
        <w:br/>
      </w:r>
    </w:p>
    <w:p>
      <w:r>
        <w:t>The committee asked the Commerce Department to consider imposing export controls on G42 and 13 companies, most of them based in China, that are owned by it or linked to it.</w:t>
        <w:br/>
      </w:r>
    </w:p>
    <w:p>
      <w:r>
        <w:t>该委员会要求商务部考虑对G42以及13家由其拥有或与之关联的企业（大部分总部位于中国）实施出口管制。</w:t>
        <w:br/>
      </w:r>
    </w:p>
    <w:p>
      <w:r>
        <w:t>The controls would prohibit U.S. businesses from selling products to the Emirati and Chinese firms without a department-issued license. The committee said it was giving the Commerce Department until Feb. 2 to act or explain to lawmakers why it was not doing so.</w:t>
        <w:br/>
      </w:r>
    </w:p>
    <w:p>
      <w:r>
        <w:t>此种管制措施将禁止未获得商务部许可证的美国企业向这些阿联酋和中国企业销售产品。该委员会表示，它要求商务部在2月2日之前采取行动，或向议员解释没有行动的原因。</w:t>
        <w:br/>
      </w:r>
    </w:p>
    <w:p>
      <w:r>
        <w:t>Five of the companies in China, the committee said, are affiliated with the Emirati firm DarkMatter, which has developed spyware and surveillance tools. The letter did not say exactly how the Chinese affiliates, also called DarkMatter, were tied to the Emirati firm.</w:t>
        <w:br/>
      </w:r>
    </w:p>
    <w:p>
      <w:r>
        <w:t>该委员会表示，其中五家中国企业隶属于阿联酋公司“暗物质”，后者研发了间谍软件和监视工具。该信函没有对这些与“暗物质”同名的中国子公司与这家阿联酋公司的具体关联进行说明。</w:t>
        <w:br/>
      </w:r>
    </w:p>
    <w:p>
      <w:r>
        <w:t>The C.I.A. has a classified profile of Mr. Xiao. He was born in China and attended college and graduate school in the United States before working at a Virginia technology company, MicroStrategy, which he left in 2014, according to public documents and reports. At some point, he gained U.S. citizenship but renounced it in favor of Emirati citizenship. A G42 representative confirmed his Chinese name is 肖鹏, which appears on the website of the Chinese Embassy in the Emirates.</w:t>
        <w:br/>
      </w:r>
    </w:p>
    <w:p>
      <w:r>
        <w:t>中情局掌握了肖鹏的秘密档案。根据公开文件和报道，他出生于中国，在美国读完大学和研究生，之后去了弗吉尼亚州的科技公司MicroStrategy工作，2014年离职。他曾获得美国公民身份，但为取得阿联酋公民身份而放弃。G42的一名代表确认他的中文名叫“肖鹏”，这个名字曾出现在中国驻阿联酋大使馆的网站上。</w:t>
        <w:br/>
      </w:r>
    </w:p>
    <w:p>
      <w:r>
        <w:t>A spokesperson for the committee declined to disclose the documents it had reviewed.</w:t>
        <w:br/>
      </w:r>
    </w:p>
    <w:p>
      <w:r>
        <w:t>该委员会的发言人拒绝披露经过审查的文件。</w:t>
        <w:br/>
      </w:r>
    </w:p>
    <w:p>
      <w:r>
        <w:t>In a statement, a Commerce Department spokesperson said “we have received the letter and will respond through the appropriate channels.”</w:t>
        <w:br/>
      </w:r>
    </w:p>
    <w:p>
      <w:r>
        <w:t>商务部发言人在声明中表示，“我们已收到信函，并将透过适当渠道作出回应。”</w:t>
        <w:br/>
      </w:r>
    </w:p>
    <w:p>
      <w:r>
        <w:t>G42 representatives did not answer emails requesting comment.</w:t>
        <w:br/>
      </w:r>
    </w:p>
    <w:p>
      <w:r>
        <w:t>G42公司代表没有回复请求置评的电子邮件。</w:t>
        <w:br/>
      </w:r>
    </w:p>
    <w:p>
      <w:r>
        <w:t>American intelligence officials had raised concerns about the company’s relationship with China in a series of classified assessments, according to the Times investigation. The report also said top Biden administration officials had pressed their Emirati counterparts to sever the company’s ties to China.</w:t>
        <w:br/>
      </w:r>
    </w:p>
    <w:p>
      <w:r>
        <w:t>据《纽约时报》的调查报道，美国情报官员曾在一系列机密评估中对该公司与中国的关系提出关切。该报道还透露，拜登政府高级官员已敦促阿联酋政府切断该公司与中国的关联。</w:t>
        <w:br/>
      </w:r>
    </w:p>
    <w:p>
      <w:r>
        <w:t>Those ties include partnerships with Huawei, the Chinese telecommunications giant under U.S. government sanctions, and BGI Genomics, which owns companies that the Commerce Department put on restricted lists last March. Some U.S. officials say they worry G42 is helping BGI try to collect genomic data on millions of Americans and others worldwide.</w:t>
        <w:br/>
      </w:r>
    </w:p>
    <w:p>
      <w:r>
        <w:t>这些关联包括与中国电信巨头华为和华大基因的合作，前者受到美国政府制裁，后者的子公司在去年3月被商务部列入了限制名单。一些美国官员称，他们担心G42正在帮助华大基因尝试收集数以百万计的美国人和世界各地其他民众的基因组数据。</w:t>
        <w:br/>
      </w:r>
    </w:p>
    <w:p>
      <w:r>
        <w:t>G42 invested $100 million last year in ByteDance, the Chinese parent company of TikTok, and has investments in other Chinese firms. Its $10 billion investment fund, 42X, has a Shanghai office whose new head is Jason Hu, a former executive of JD.com, a large Chinese e-commerce company.</w:t>
        <w:br/>
      </w:r>
    </w:p>
    <w:p>
      <w:r>
        <w:t>去年，G42向TikTok的中国母公司字节跳动投资了1亿美元，并对其他中国公司进行了投资。其价值100亿美元的投资基金42X在上海设有办事处，新任负责人是中国大型电子商务公司京东的前高管胡士泰。</w:t>
        <w:br/>
      </w:r>
    </w:p>
    <w:p>
      <w:r>
        <w:t>The Biden administration has enacted trade policies to try to keep China from acquiring advanced chips and other tools that would help it surpass the United States in developing emerging technologies, including A.I. and quantum computing.</w:t>
        <w:br/>
      </w:r>
    </w:p>
    <w:p>
      <w:r>
        <w:t>拜登政府制定了贸易政策，试图阻止中国获得先进的芯片，以及有助于中国在开发人工智能和量子计算等新兴技术方面超越美国的其他工具。</w:t>
        <w:br/>
      </w:r>
    </w:p>
    <w:p>
      <w:r>
        <w:t>When The Times contacted G42 for the November article about the administration’s concerns, a senior executive, Talal Al Kaissi, said the company sought to “remain in full compliance” with U.S. government regulations. He added that the company had been talking to American companies about replacing its technology infrastructure, which includes Chinese hardware.</w:t>
        <w:br/>
      </w:r>
    </w:p>
    <w:p>
      <w:r>
        <w:t>当时报就去年11月那篇有关政府担忧的文章联系G42时，该公司高管塔拉勒·凯西表示，该公司力求“完全遵守”美国政府的规定。他还说，该公司一直在与美国公司讨论更换其技术基础设施事宜，其中包括来自中国的硬件设备。</w:t>
        <w:br/>
      </w:r>
    </w:p>
    <w:p>
      <w:r>
        <w:t>After the article was published, Mr. Gallagher said in a briefing with reporters on Nov. 29 that “the trend line of where the U.A.E. is headed in its natural relationship with China is rapidly moving in the wrong direction.”</w:t>
        <w:br/>
      </w:r>
    </w:p>
    <w:p>
      <w:r>
        <w:t>文章发表后，加拉格尔在11月29日的新闻发布会上对记者说，“阿联酋与中国自然关系的趋势线正在迅速向错误的方向发展。”</w:t>
        <w:br/>
      </w:r>
    </w:p>
    <w:p>
      <w:r>
        <w:t>G42 has investments from Mubadala, an Emirati sovereign wealth fund, and Silver Lake, an American private equity firm.</w:t>
        <w:br/>
      </w:r>
    </w:p>
    <w:p>
      <w:r>
        <w:t>G42的投资来自阿联酋主权财富基金穆巴达拉和美国私募股权公司银湖。</w:t>
        <w:br/>
      </w:r>
    </w:p>
    <w:p>
      <w:r>
        <w:t>G42 has declined multiple requests from The Times to interview Mr. Xiao. The Financial Times published an interview with Mr. Xiao on Dec. 7 in which he said that G42 was moving to cut ties with Chinese hardware suppliers like Huawei in favor of U.S. firms.</w:t>
        <w:br/>
      </w:r>
    </w:p>
    <w:p>
      <w:r>
        <w:t>G42多次拒绝了时报采访肖鹏的请求。英国《金融时报》12月7日发表了对肖鹏的采访，他在采访中说，G42正采取行动，切断与华为等中国硬件供应商的联系，转而与美国公司合作。</w:t>
        <w:br/>
      </w:r>
    </w:p>
    <w:p>
      <w:r>
        <w:t>But G42 is tightly intertwined with Chinese business figures and companies. The Wire China reported last month that corporate records show G42’s chief investment officer, Zhang Xiaoping, was also the chief operating officer of Yitu Technology, a Chinese company. The Biden administration put Yitu on a sanctions list in 2021 for developing surveillance technology used by Chinese officials in the repression of ethnic Uyghur Muslims.</w:t>
        <w:br/>
      </w:r>
    </w:p>
    <w:p>
      <w:r>
        <w:t>但G42与中国商界人士和企业紧密相连。上个月，《连线中国》报道称，公司记录显示，G42的首席投资官张小平同时也是中国公司依图科技的首席运营官。拜登政府于2021年将依图科技列入制裁名单，原因是该公司开发了中国官员用于镇压维吾尔穆斯林的监控技术。</w:t>
        <w:br/>
      </w:r>
    </w:p>
    <w:p>
      <w:r>
        <w:t>Mr. Zhang runs two G42 companies in China: G42 Shanghai Investment and Beijing Qingzi Future Network Technology.</w:t>
        <w:br/>
      </w:r>
    </w:p>
    <w:p>
      <w:r>
        <w:t>张小平在中国经营两家G42公司：G42上海投资和北京青子未来网络科技有限公司。</w:t>
        <w:br/>
      </w:r>
    </w:p>
    <w:p>
      <w:r>
        <w:t>In addition, the report said the Beijing firm’s general manager, Li Xiaoxu, is also the supervisor of Pegasus Technology China, which was started in 2015 by Pegasus, an Emirati firm where Mr. Xiao was chief executive before he was named to the same role at G42.</w:t>
        <w:br/>
      </w:r>
    </w:p>
    <w:p>
      <w:r>
        <w:t>此外，报道称，这家北京公司的总经理李骁谞也是天马科技的主管，该公司于2015年由阿联酋公司天马创办，肖鹏在被任命为G42的首席执行官之前，曾担任该公司的首席执行官。</w:t>
        <w:br/>
      </w:r>
    </w:p>
    <w:p>
      <w:r>
        <w:t>All three of those Chinese companies are among the 13 flagged by the congressional committee.</w:t>
        <w:br/>
      </w:r>
    </w:p>
    <w:p>
      <w:r>
        <w:t>这三家中国公司都在国会委员会点名的13家公司之列。</w:t>
        <w:br/>
      </w:r>
    </w:p>
    <w:p>
      <w:r>
        <w:t>In 2019, an Emirati firm Mr. Xiao led was involved in the launch and operation of a social media app, ToTok, that U.S. intelligence agencies assessed was a spy tool used by the Emirati government to track the conversations of its users. The data harvested from the app, according to an American intelligence assessment, was stored by an Emirati firm called Pax AI, run by Mr. Xiao.</w:t>
        <w:br/>
      </w:r>
    </w:p>
    <w:p>
      <w:r>
        <w:t>2019年，肖鹏领导的一家阿联酋公司参与了社交媒体应用ToTok的推出和运营，美国情报机构评估认为，该应用是阿联酋政府用来跟踪其用户对话的间谍工具。根据美国的一份情报评估，从这款应用获取的数据由肖鹏经营的一家名为Pax AI的阿联酋公司存储。</w:t>
        <w:br/>
      </w:r>
    </w:p>
    <w:p>
      <w:r>
        <w:t>Chinese engineers helped create the app, and a forensic researcher who examined the app in 2019 told The Times it appeared to be a copy of a Chinese messaging app offering free video calls, YeeCall, that was slightly customized for English- and Arabic-speaking audiences.</w:t>
        <w:br/>
      </w:r>
    </w:p>
    <w:p>
      <w:r>
        <w:t>中国工程师帮助开发了这款应用，一名法律证据研究人员在2019年对这款应用进行了检查，他告诉《纽约时报》，它似乎是一款提供免费视频通话的中国即时通讯应用YeeCall的复制品，只是针对英语和阿拉伯语用户进行了一些定制。</w:t>
        <w:br/>
      </w:r>
    </w:p>
    <w:p>
      <w:r>
        <w:t>The congressional letter named YeeCall as one of the companies that the Commerce Department should scrutinize.</w:t>
        <w:br/>
      </w:r>
    </w:p>
    <w:p>
      <w:r>
        <w:t>国会的信函将YeeCall列为商务部应该审查的公司之一。</w:t>
        <w:br/>
      </w:r>
    </w:p>
    <w:p>
      <w:r>
        <w:t>And regarding the DarkMatter firms tied to G42 and Mr. Peng, the letter said the network collaborates with Song-Chun Zhu, a lead researcher at the Beijing Institute for General Artificial Intelligence, a top state-supported scientific institution.</w:t>
        <w:br/>
      </w:r>
    </w:p>
    <w:p>
      <w:r>
        <w:t>至于与G42和肖鹏有关的“暗物质”公司，信中说，该网络与北京通用人工智能研究所的首席研究员朱松纯合作，该研究所是国家支持的顶级科学机构。</w:t>
        <w:br/>
      </w:r>
    </w:p>
    <w:p>
      <w:r>
        <w:t>One Emirates-based company owned by G42 and named in the congressional letter is Presight AI, which sells surveillance technology to police companies worldwide. In March 2023, a New York Times reporter examined its display at a police conference in Dubai and found signs of close ties to China.</w:t>
        <w:br/>
      </w:r>
    </w:p>
    <w:p>
      <w:r>
        <w:t>国会信函中提到G42旗下一家总部位于阿联酋的公司Presight AI，该公司向世界各地的警察公司出售监控技术。2023年3月，《纽约时报》的一名记者在迪拜的一次警察会议上查看了该公司的展示，发现了与中国关系密切的迹象。</w:t>
        <w:br/>
      </w:r>
    </w:p>
    <w:p>
      <w:r>
        <w:t>The company advertised itself as a sort of Emirati version of the U.S. data company Palantir. A video display offered a glorified version of the company’s capabilities, in which big data analytics foiled a drone attack on an office tower. A separate demonstration showed off the company’s physical surveillance capabilities: A software platform used cameras and facial recognition technology to track people at the conference.</w:t>
        <w:br/>
      </w:r>
    </w:p>
    <w:p>
      <w:r>
        <w:t>该公司宣传自己是阿联酋版的美国数据公司Palantir。一个视频对该公司的能力进行了夸张的宣传，其中大数据分析挫败了对一座办公大楼的无人机袭击。另一个演示展示了该公司的物理监控能力：一个软件平台使用摄像头和面部识别技术来跟踪与会者。</w:t>
        <w:br/>
      </w:r>
    </w:p>
    <w:p>
      <w:r>
        <w:t>The software, which loaded in Chinese before being translated into English, carried a number of hallmarks of Chinese police software. Although a company representative insisted it was built in the Emirates, it had a number of features specifically catered to the China market, like internet cafe monitoring and specialized labels for phone tracking not often seen outside China.</w:t>
        <w:br/>
      </w:r>
    </w:p>
    <w:p>
      <w:r>
        <w:t>这款软件在被翻译成英文之前先加载了中文，带有许多中国警用软件的特征。尽管一名公司代表坚称它是在阿联酋制造的，但它有许多专门迎合中国市场的功能，比如网吧监控，以及在中国以外不常见的电话跟踪专用标签。</w:t>
        <w:br/>
      </w:r>
    </w:p>
    <w:p>
      <w:r>
        <w:t>A Presight AI representative at the police conference said the surveillance software had already been sold to a number of countries in Africa and the Middle East, and that it was being used by the Emirati government as well.</w:t>
        <w:br/>
      </w:r>
    </w:p>
    <w:p>
      <w:r>
        <w:t>一位出席警察会议的Presight AI代表表示，该监控软件已出售给非洲和中东的一些国家，阿联酋政府也在使用该软件。</w:t>
        <w:br/>
      </w:r>
    </w:p>
    <w:p>
      <w:pPr>
        <w:pStyle w:val="Heading1"/>
        <w:spacing w:before="0" w:after="280"/>
      </w:pPr>
      <w:r>
        <w:rPr>
          <w:rFonts w:ascii="Times New Roman" w:hAnsi="Times New Roman" w:eastAsia="宋体"/>
          <w:b/>
          <w:sz w:val="52"/>
        </w:rPr>
        <w:t>长寿的七大秘诀</w:t>
      </w:r>
    </w:p>
    <w:p>
      <w:r>
        <w:t>Humans have searched for the secret to immortality for thousands of years. For some people today, that quest includes things like sleeping in a hyperbaric chamber, experimenting with cryotherapy or blasting oneself with infrared light.</w:t>
        <w:br/>
      </w:r>
    </w:p>
    <w:p>
      <w:r>
        <w:t>几千年来，人类一直在寻找长生不老的秘密。对于今天的一些人来说，这种探索包括睡高压氧舱，实验冷冻疗法，或者用红外线照射自己。</w:t>
        <w:br/>
      </w:r>
    </w:p>
    <w:p>
      <w:r>
        <w:t>Most aging experts are skeptical that these actions will meaningfully extend the upper limits of the human life span. What they do believe is that by practicing a few simple behaviors, many people can live healthier for longer, reaching 80, 90 and even 100 in good physical and mental shape. The interventions just aren’t as exotic as transfusing yourself with a young person’s blood.</w:t>
        <w:br/>
      </w:r>
    </w:p>
    <w:p>
      <w:r>
        <w:t>大多数老龄化专家怀疑这些方法是否真正能够延长人类寿命的上限。但他们相信，通过一些简单的行为，许多人可以活得更健康、更长寿，在80岁、90岁甚至100岁的时候保持良好的身心状态。这些干预措施并不像输入年轻人的血液那么奇特。</w:t>
        <w:br/>
      </w:r>
    </w:p>
    <w:p>
      <w:r>
        <w:t>“People are looking for the magic pill,” said Dr. Luigi Ferrucci, the scientific director of the National Institute on Aging, “and the magic pill is already here.”</w:t>
        <w:br/>
      </w:r>
    </w:p>
    <w:p>
      <w:r>
        <w:t>“人们在寻找神奇药丸，”美国国家衰老研究所的科学主任路易吉·费鲁奇博士说，“然而神奇药丸就在这里。”</w:t>
        <w:br/>
      </w:r>
    </w:p>
    <w:p>
      <w:r>
        <w:t>Below are seven tips from geriatricians on how to add more good years to your life.</w:t>
        <w:br/>
      </w:r>
    </w:p>
    <w:p>
      <w:r>
        <w:t>下面是老年病专家给出的7条建议，告诉你如何延长你的寿命。</w:t>
        <w:br/>
      </w:r>
    </w:p>
    <w:p>
      <w:r>
        <w:t>1. Move more.</w:t>
        <w:br/>
      </w:r>
    </w:p>
    <w:p>
      <w:r>
        <w:t>1. 多运动。</w:t>
        <w:br/>
      </w:r>
    </w:p>
    <w:p>
      <w:r>
        <w:t>The number one thing experts recommended was to keep your body active. That’s because study after study has shown that exercise reduces the risk of premature death.</w:t>
        <w:br/>
      </w:r>
    </w:p>
    <w:p>
      <w:r>
        <w:t>专家建议的第一件事就是保持身体活跃。因为一项又一项研究表明，运动可以降低过早死亡的风险。</w:t>
        <w:br/>
      </w:r>
    </w:p>
    <w:p>
      <w:r>
        <w:t>Physical activity keeps the heart and circulatory system healthy and provides protection against numerous chronic diseases that affect the body and mind. It also strengthens muscles, which can reduce older people’s risk of falls.</w:t>
        <w:br/>
      </w:r>
    </w:p>
    <w:p>
      <w:r>
        <w:t>体育活动可以保持心脏和循环系统的健康，并提供保护，防止许多影响身心的慢性疾病。它还能增强肌肉，从而降低老年人跌倒的风险。</w:t>
        <w:br/>
      </w:r>
    </w:p>
    <w:p>
      <w:r>
        <w:t>“If we spend some of our adult years building up our muscle mass, our strength, our balance, our cardiovascular endurance, then as the body ages, you’re starting from a stronger place for whatever is to come,” said Dr. Anna Chang, a professor of medicine specializing in geriatrics at the University of California, San Francisco.</w:t>
        <w:br/>
      </w:r>
    </w:p>
    <w:p>
      <w:r>
        <w:t>加州大学旧金山分校专攻老年病学的医学教授安娜·张（音）博士说：“如果我们在成年后花一些时间锻炼肌肉、增强力量、增强平衡力、增强心血管耐力，那么随着身体年龄的增长，你就有了一个更强壮的基础，迎接未来的一切。”</w:t>
        <w:br/>
      </w:r>
    </w:p>
    <w:p>
      <w:r>
        <w:t>The best exercise is any activity you enjoy doing and will stick with. You don’t have to do a lot, either — the American Heart Association recommends 150 minutes of moderate-intensity exercise per week, meaning just walking a little more than 20 minutes a day is beneficial.</w:t>
        <w:br/>
      </w:r>
    </w:p>
    <w:p>
      <w:r>
        <w:t>最好的锻炼是任何你喜欢做并能坚持下去的活动。你也不需要做太多的运动——美国心脏协会建议每周进行150分钟的中等强度运动，这意味着每天步行20分钟以上就很有益了。</w:t>
        <w:br/>
      </w:r>
    </w:p>
    <w:p>
      <w:r>
        <w:t>2. Eat more fruits and vegetables.</w:t>
        <w:br/>
      </w:r>
    </w:p>
    <w:p>
      <w:r>
        <w:t>2. 多吃水果蔬菜。</w:t>
        <w:br/>
      </w:r>
    </w:p>
    <w:p>
      <w:r>
        <w:t>The experts didn’t recommend one specific diet over another, but they generally advised eating in moderation and aiming for more fruits and vegetables and fewer processed foods. The Mediterranean diet — which prioritizes fresh produce in addition to whole grains, legumes, nuts, fish and olive oil — is a good model for healthy eating, and it’s been shown to lower the risk of heart disease, cancer, diabetes and dementia.</w:t>
        <w:br/>
      </w:r>
    </w:p>
    <w:p>
      <w:r>
        <w:t>专家们并没有推荐一种特定的饮食方式，但他们普遍建议适度饮食，多吃水果蔬菜，少吃加工食品。地中海饮食——除了全谷物、豆类、坚果、鱼类和橄榄油外，还优先考虑新鲜农产品——是健康饮食的良好典范，而且已被证明可以降低患心脏病、癌症、糖尿病和失智的风险。</w:t>
        <w:br/>
      </w:r>
    </w:p>
    <w:p>
      <w:r>
        <w:t>Some experts say that maintaining a healthy weight is important for longevity, but to Dr. John Rowe, a professor of health policy and aging at Columbia University, that’s less of a concern, especially as people enter old age. “I was always more worried about my patients who lost weight than my patients who gained weight,” Dr. Rowe said.</w:t>
        <w:br/>
      </w:r>
    </w:p>
    <w:p>
      <w:r>
        <w:t>一些专家说，保持健康体重对长寿很重要，但在哥伦比亚大学卫生政策和老龄化问题教授约翰·罗看来，这不是什么大问题，尤其是当人们步入老年时。“我总是更担心那些体重减轻的病人，而不是体重增加的病人，”罗说。</w:t>
        <w:br/>
      </w:r>
    </w:p>
    <w:p>
      <w:r>
        <w:t>3. Get enough sleep.</w:t>
        <w:br/>
      </w:r>
    </w:p>
    <w:p>
      <w:r>
        <w:t>3. 保证充足睡眠。</w:t>
        <w:br/>
      </w:r>
    </w:p>
    <w:p>
      <w:r>
        <w:t>Sleep is sometimes overlooked, but it plays a major role in healthy aging. Research has found that the amount of sleep a person averages each night is correlated with their risk of death from any cause, and that consistently getting good quality sleep can add several years to a person’s life. Sleep appears to be especially important for brain health: A 2021 study found that people who slept less than five hours a night had double the risk of developing dementia.</w:t>
        <w:br/>
      </w:r>
    </w:p>
    <w:p>
      <w:r>
        <w:t>睡眠有时被忽视，但它在健康老龄化中起着重要作用。研究发现，一个人每晚的平均睡眠时间与任何死因的风险都相关，持续获得高质量睡眠可以使寿命延长数年。睡眠似乎对大脑健康尤其重要：2021年的一项研究发现，每晚睡眠不足5小时的人患失智症的风险增加了一倍。</w:t>
        <w:br/>
      </w:r>
    </w:p>
    <w:p>
      <w:r>
        <w:t>“As people get older, they need more sleep rather than less,” said Dr. Alison Moore, a professor of medicine and the chief of geriatrics, gerontology and palliative care at the University of California, San Diego. Seven to nine hours is generally recommended, she added.</w:t>
        <w:br/>
      </w:r>
    </w:p>
    <w:p>
      <w:r>
        <w:t>“随着年龄的增长，人们需要更多的睡眠，而不是更少，”加州大学圣地亚哥分校老年病学、老年学和姑息治疗主任、医学教授艾莉森·摩尔博士说。她还说，一般建议每天睡7到9个小时。</w:t>
        <w:br/>
      </w:r>
    </w:p>
    <w:p>
      <w:r>
        <w:t>4. Don’t smoke, and don’t drink too much either.</w:t>
        <w:br/>
      </w:r>
    </w:p>
    <w:p>
      <w:r>
        <w:t>4. 不要抽烟酗酒。</w:t>
        <w:br/>
      </w:r>
    </w:p>
    <w:p>
      <w:r>
        <w:t>This goes without saying, but smoking cigarettes raises your risk for all kinds of deadly diseases. “There is no dose of cigarette smoke that is good for you,” Dr. Rowe said.</w:t>
        <w:br/>
      </w:r>
    </w:p>
    <w:p>
      <w:r>
        <w:t>不用说，吸烟会增加罹患各种致命疾病的风险。“没有任何剂量的香烟对人体有益，”罗说。</w:t>
        <w:br/>
      </w:r>
    </w:p>
    <w:p>
      <w:r>
        <w:t>We’re starting to understand how bad excessive alcohol use is, too. More than one drink per day for women and two for men — and possibly even less than that — raises the risk for heart disease and atrial fibrillation, liver disease, and seven types of cancer.</w:t>
        <w:br/>
      </w:r>
    </w:p>
    <w:p>
      <w:r>
        <w:t>我们也开始了解过度饮酒的危害。女性每天喝一杯以上，男性每天喝两杯以上——甚至可能更少——会增加罹患心脏病、心房纤颤、肝病和七种癌症的风险。</w:t>
        <w:br/>
      </w:r>
    </w:p>
    <w:p>
      <w:r>
        <w:t>5. Manage your chronic conditions.</w:t>
        <w:br/>
      </w:r>
    </w:p>
    <w:p>
      <w:r>
        <w:t>5. 控制慢性疾病。</w:t>
        <w:br/>
      </w:r>
    </w:p>
    <w:p>
      <w:r>
        <w:t>Nearly half of American adults have hypertension, 40 percent have high cholesterol and more than one-third have pre-diabetes. All the healthy behaviors mentioned above will help manage these conditions and prevent them from developing into even more serious diseases, but sometimes lifestyle interventions aren’t enough. That’s why experts say it’s critical to follow your doctor’s advice to keep things under control.</w:t>
        <w:br/>
      </w:r>
    </w:p>
    <w:p>
      <w:r>
        <w:t>近一半美国成年人患有高血压，40%的人胆固醇高，超过三分之一的人处于糖尿病前期。以上提到的所有健康行为都有助于控制这些疾病，防止它们发展成更严重的疾病，但有时生活方式干预是不够的。因此，专家说，遵从医嘱，控制病情，这一点至关重要。</w:t>
        <w:br/>
      </w:r>
    </w:p>
    <w:p>
      <w:r>
        <w:t>“It’s not fun to take the medications; it’s not fun to check your blood pressure and check your blood sugar,” Dr. Chang said. “But when we optimize all those things in a whole package, they also help us live longer, healthier, better lives.”</w:t>
        <w:br/>
      </w:r>
    </w:p>
    <w:p>
      <w:r>
        <w:t>“吃药不好玩；查血压和查血糖也不好玩，”安娜·张说。“但是，如果我们把所有这一切优化为一个整体，它们会帮助我们活得更长、更健康、更好。”</w:t>
        <w:br/>
      </w:r>
    </w:p>
    <w:p>
      <w:r>
        <w:t>6. Prioritize your relationships.</w:t>
        <w:br/>
      </w:r>
    </w:p>
    <w:p>
      <w:r>
        <w:t>6. 重视人际关系。</w:t>
        <w:br/>
      </w:r>
    </w:p>
    <w:p>
      <w:r>
        <w:t>Psychological health often takes a back seat to physical health, but Dr. Chang said it’s just as important. “Isolation and loneliness is as big a detriment to our health as smoking,” she said, adding that it puts us “at a higher risk of dementia, heart disease, stroke.”</w:t>
        <w:br/>
      </w:r>
    </w:p>
    <w:p>
      <w:r>
        <w:t>与身体健康相比，心理健康往往处于次要地位，但安娜·张说，心理健康同样重要。“孤立和孤独对我们的健康的危害与吸烟一样大，”她说，她还说，这种情况使我们“罹患失智、心脏病和中风的风险更高”。</w:t>
        <w:br/>
      </w:r>
    </w:p>
    <w:p>
      <w:r>
        <w:t>Relationships are key to not only living healthier, but also happier. According to the Harvard Study of Adult Development, strong relationships are the biggest predictor of well-being.</w:t>
        <w:br/>
      </w:r>
    </w:p>
    <w:p>
      <w:r>
        <w:t>人际关系不仅是健康生活的关键，也是快乐生活的关键。根据哈佛成人发展研究，牢固的人际关系是幸福的最大可预测因素。</w:t>
        <w:br/>
      </w:r>
    </w:p>
    <w:p>
      <w:r>
        <w:t>Dr. Rowe tells the medical students he teaches that one of the best indicators of how well an elderly patient will be faring in six months is to ask him “how many friends or family he’s seen in the last week.”</w:t>
        <w:br/>
      </w:r>
    </w:p>
    <w:p>
      <w:r>
        <w:t>罗告诉他教的医科学生，判断一个老年病人在六个月内病情如何的最好指标之一是问他“上周见了多少朋友或家人”。</w:t>
        <w:br/>
      </w:r>
    </w:p>
    <w:p>
      <w:r>
        <w:t>7. Cultivate a positive mind-set.</w:t>
        <w:br/>
      </w:r>
    </w:p>
    <w:p>
      <w:r>
        <w:t>7. 培养积极心态。</w:t>
        <w:br/>
      </w:r>
    </w:p>
    <w:p>
      <w:r>
        <w:t>Even thinking positively can help you live longer. Several studies have found that optimism is associated with a lower risk of heart disease, and people who score highly on tests of optimism live 5 to 15 percent longer than people who are more pessimistic. That may be because optimists tend to have healthier habits and lower rates of some chronic diseases, but even when accounting for those factors, the research shows that people who think positively still live longer.</w:t>
        <w:br/>
      </w:r>
    </w:p>
    <w:p>
      <w:r>
        <w:t>就连积极的想法也能让你活得更久。几项研究发现，乐观与较低的心脏病风险有关，在乐观测试中得分高的人比悲观的人寿命长5%到15%。这可能是因为乐观主义者往往会有更健康的习惯，患某些慢性病的几率更低，但即使考虑到这些因素，研究表明，积极思考的人仍然活得更久。</w:t>
        <w:br/>
      </w:r>
    </w:p>
    <w:p>
      <w:r>
        <w:t>If you had to pick one healthy practice for longevity, “do some version of physical activity,” Dr. Moore said. “If you can’t do that, then focus on being positive.”</w:t>
        <w:br/>
      </w:r>
    </w:p>
    <w:p>
      <w:r>
        <w:t>摩尔说，如果只选择一种健康的长寿方式，那就“做一些体育活动”。“如果做不到这一点，那就专注于保持积极心态。”</w:t>
        <w:br/>
      </w:r>
    </w:p>
    <w:p>
      <w:pPr>
        <w:pStyle w:val="Heading1"/>
        <w:spacing w:before="0" w:after="280"/>
      </w:pPr>
      <w:r>
        <w:rPr>
          <w:rFonts w:ascii="Times New Roman" w:hAnsi="Times New Roman" w:eastAsia="宋体"/>
          <w:b/>
          <w:sz w:val="52"/>
        </w:rPr>
        <w:t>当新闻中的恐怖画面让我们感到“共情痛苦”</w:t>
      </w:r>
    </w:p>
    <w:p>
      <w:r>
        <w:t>In mid-October, a few days after the attack on Israel, a friend sent me a text from a rabbi. She said she couldn’t look away from the horror on the news but felt completely numb. She was struggling to feel even the tiniest bit useful: “What can I even do?”</w:t>
        <w:br/>
      </w:r>
    </w:p>
    <w:p>
      <w:r>
        <w:t>10月中旬，以色列遇袭几天后，一位朋友给我转发了一条短信，是一位拉比发来的。她说，她目不转睛地盯着新闻中的恐怖画面，但感觉完全麻木了。她很难感觉到自己有一点点用处：“我到底能做什么？”</w:t>
        <w:br/>
      </w:r>
    </w:p>
    <w:p>
      <w:r>
        <w:t>Many people are feeling similarly defeated, and many others are outraged by the political inaction that ensues. A Muslim colleague of mine said she was appalled to see so much indifference to the atrocities and innocent lives lost in Gaza and Israel. How could anyone just go on as if nothing had happened?</w:t>
        <w:br/>
      </w:r>
    </w:p>
    <w:p>
      <w:r>
        <w:t>许多人都有类似的挫败感，还有许多人对随之而来的政治不作为感到愤怒。我的一位穆斯林同事说，看到人们对加沙和以色列的暴行以及无辜生命的丧失如此冷漠，她感到震惊。人们怎么能若无其事地继续生活呢？</w:t>
        <w:br/>
      </w:r>
    </w:p>
    <w:p>
      <w:r>
        <w:t>A common conclusion is that people just don’t care. But inaction isn’t always caused by apathy. It can also be the product of empathy. More specifically, it can be the result of what psychologists call empathic distress: hurting for others while feeling unable to help.</w:t>
        <w:br/>
      </w:r>
    </w:p>
    <w:p>
      <w:r>
        <w:t>一个常见的结论是，人们根本不在乎。但不作为并不总是由冷漠引起的。它也可以是共情的产物。更具体地说，这可能是心理学家所说的“共情痛苦”的结果：为他人感到痛苦，却又觉得自己无能为力。</w:t>
        <w:br/>
      </w:r>
    </w:p>
    <w:p>
      <w:r>
        <w:t>I felt it intensely this fall, as violence escalated abroad and anger echoed across the United States. Helpless as a teacher, unsure of how to protect my students from hostility and hate. Useless as a psychologist and writer, finding words too empty to offer any hope. Powerless as a parent, searching for ways to reassure my kids that the world is a safe place and most people are good. Soon I found myself avoiding the news altogether and changing the subject when war came up. Understanding how empathy can immobilize us like that is a critical step for helping others — and ourselves.</w:t>
        <w:br/>
      </w:r>
    </w:p>
    <w:p>
      <w:r>
        <w:t>今年秋天，随着暴力在国外升级，愤怒在美国各地回响时，我强烈地感受到了这一点。作为教师，我很无助，不知道如何保护我的学生免受敌意和仇恨。作为心理学家和作家，我感觉自己一无是处，因为文字太空洞，无法提供任何希望。作为家长，我感到无能为力，只能想方设法让孩子们相信，这个世界是安全的，大多数人都是好人。很快，我发现自己完全回避新闻，一提到战争就转移话题。理解共情心理如何让我们这样无法行动，是帮助他人和自己的关键一步。</w:t>
        <w:br/>
      </w:r>
    </w:p>
    <w:p>
      <w:r>
        <w:t>Empathic distress explains why many people have checked out in the wake of these tragedies. The small gestures they could make seem like an exercise in futility. Giving to charity feels like a drop in the ocean. Posting on social media is poking a hornet’s nest. Having concluded that nothing they do will make a difference, they start to become indifferent.</w:t>
        <w:br/>
      </w:r>
    </w:p>
    <w:p>
      <w:r>
        <w:t>共情痛苦可以解释为什么许多人在悲剧发生后退缩了。他们可能做出的微小举动似乎都是徒劳的行为。给慈善机构捐款感觉就像沧海一粟。在社交媒体上发帖无异于捅马蜂窝。他们认为自己所做的一切都无济于事，于是开始变得无动于衷。</w:t>
        <w:br/>
      </w:r>
    </w:p>
    <w:p>
      <w:r>
        <w:t>The symptoms of empathic distress were originally diagnosed in health care, with nurses and doctors who appeared to become insensitive to the pain of their patients. Early researchers labeled it compassion fatigue and described it as the cost of caring. The theory was that seeing so much suffering is a form of vicarious trauma that depletes us until we no longer have enough energy to care.</w:t>
        <w:br/>
      </w:r>
    </w:p>
    <w:p>
      <w:r>
        <w:t>对共情痛苦症状的诊断最初出现在医疗系统中，护士和医生似乎对病人的痛苦变得不敏感。早期的研究人员称之为“同情疲劳”，并将其描述为关怀他人的成本。意思是说，看到如此多的痛苦是一种间接的创伤，它消耗我们的能量，直到我们不再有足够的精力去关心他人。</w:t>
        <w:br/>
      </w:r>
    </w:p>
    <w:p>
      <w:r>
        <w:t>But when two neuroscientists, Olga Klimecki and Tania Singer, reviewed the evidence, they discovered that “compassion fatigue” is a misnomer. Caring itself is not costly. What drains people is not merely witnessing others’ pain but feeling incapable of alleviating it. In times of sustained anguish, empathy is a recipe for more distress, and in some cases even depression. What we need instead is compassion.</w:t>
        <w:br/>
      </w:r>
    </w:p>
    <w:p>
      <w:r>
        <w:t>但是，两位神经科学家奥尔加·克里梅茨基和塔尼亚·辛格回顾这些证据时发现，“同情疲劳”是一个不当用词。造成代价的不是关爱本身。让人筋疲力尽的不仅仅是目睹别人的痛苦，还因为感到自己无力减轻他人的痛苦。当痛苦持续的的时候，共情会导致更多的痛苦，在某些情况下甚至会导致抑郁。相反，我们需要的是同情。</w:t>
        <w:br/>
      </w:r>
    </w:p>
    <w:p>
      <w:r>
        <w:t>Although they’re often used interchangeably, empathy and compassion aren’t the same. Empathy absorbs others’ emotions as your own: “I’m hurting for you.” Compassion focuses your action on their emotions: “I see that you’re hurting, and I’m here for you.”</w:t>
        <w:br/>
      </w:r>
    </w:p>
    <w:p>
      <w:r>
        <w:t>虽然这两个词经常互换使用，但共情和同情并不相同。“共情”是把别人的情绪当作自己的情绪来吸收：“我为你感到痛苦。”而“同情”则是将你的行动集中在他人的情绪上：“我看到你很痛苦，我在这里支持你。”</w:t>
        <w:br/>
      </w:r>
    </w:p>
    <w:p>
      <w:r>
        <w:t>That’s a big difference. “Empathy is biased,” the psychologist Paul Bloom writes. It’s something we usually reserve for our own group, and in that sense, it can even be “a powerful force for war and atrocity.”</w:t>
        <w:br/>
      </w:r>
    </w:p>
    <w:p>
      <w:r>
        <w:t>这是一个很大的区别。“共情是有偏见的，”心理学家保罗·布鲁姆写道。这是我们通常为自己的群体所保留的东西，从这个意义上说，它甚至可以成为“构成战争和暴行的强大力量”。</w:t>
        <w:br/>
      </w:r>
    </w:p>
    <w:p>
      <w:r>
        <w:t>Another difference is that empathy makes us ache. Neuroscientists can see it in brain scans. Dr. Klimecki, Dr. Singer and their colleagues trained people to empathize by trying to feel other people’s pain. When the participants saw someone suffering, it activated a neural network that would light up if they themselves were in pain. It hurt. And when people can’t help, they escape the pain by withdrawing.</w:t>
        <w:br/>
      </w:r>
    </w:p>
    <w:p>
      <w:r>
        <w:t>另一个区别是，共情会让我们感到痛苦。神经科学家可以从脑部扫描中看到这一点。克里梅茨基、辛格和同事们通过试着去感受他人的痛苦来训练人们产生共情。当参与者看到有人受苦时，它会激活一个神经网络，如果他们自己也感到痛苦，这个神经网络就会亮起来。这很让人难受。当人们无能为力时，他们就会通过退缩来逃避痛苦。</w:t>
        <w:br/>
      </w:r>
    </w:p>
    <w:p>
      <w:r>
        <w:t>To combat this, the Klimecki and Singer team taught their participants to respond with compassion rather than empathy — focusing not on sharing others’ pain but on noticing their feelings and offering comfort. A different neural network lit up, one associated with affiliation and social connection. This is why a growing body of evidence suggests that compassion is healthier for you and kinder to others than empathy: When you see others in pain, instead of causing you to get overloaded and retreat, compassion motivates you to reach out and help.</w:t>
        <w:br/>
      </w:r>
    </w:p>
    <w:p>
      <w:r>
        <w:t>为了解决这个问题，克里梅茨基和辛格团队教给他们的参与者，用同情而不是共情来回应——不要把注意力集中在分担别人的痛苦上，而是关注他们的感受并提供安慰。这样做的时候，另一个不同的神经网络被激活了，这个神经网络与从属关系和社会联系有关。正因如此，越来越多的证据表明，比起共情，同情对你更健康，对别人更友善：当你看到别人处于痛苦中时，同情不会让你不堪重负和退缩，而是会激励你伸出援助之手。</w:t>
        <w:br/>
      </w:r>
    </w:p>
    <w:p>
      <w:r>
        <w:t>In the midst of the recent turmoil on college campuses, I got an email out of the blue from an old friend named Sarah. Recognizing the impact on me and my students, she wrote: “Nothing more to say really than I just wanted to send along a big big hug. And just a reminder that I love you and your family so very much.” She added, “If I can ever be an ear to talk to, I am all in.” It warmed my heart to know that she was thinking of us.</w:t>
        <w:br/>
      </w:r>
    </w:p>
    <w:p>
      <w:r>
        <w:t>在最近大学校园的动荡中，我突然收到一封电子邮件，来自一位名叫莎拉的老朋友。她意识到这一切对我和我的学生所产生的影响，于是写道：“我真的只想给你们一个大大的拥抱。提醒你一下，我非常爱你和你的家人。”她还说，“如果我能做你的倾诉对象，我很乐意。”知道她惦记着我们，我心里觉得暖暖的。</w:t>
        <w:br/>
      </w:r>
    </w:p>
    <w:p>
      <w:r>
        <w:t>The most basic form of compassion is not assuaging distress but acknowledging it. When we can’t make people feel better, we can still make a difference by making them feel seen. And in my research, I’ve found that being helpful has a secondary benefit: It’s an antidote to feeling helpless.</w:t>
        <w:br/>
      </w:r>
    </w:p>
    <w:p>
      <w:r>
        <w:t>最基本的同情不是为他人减轻痛苦，而是表示知晓他人的痛苦。当我们不能让人们感觉更好的时候，我们仍然可以让他们感到自己被关注，这也是有用的。在我的研究中，我发现乐于助人还有第二个好处：它是消除无助感的良药。</w:t>
        <w:br/>
      </w:r>
    </w:p>
    <w:p>
      <w:r>
        <w:t>To figure out who needs your support after something terrible happens, the psychologist Susan Silk suggests picturing a dart board, with the people closest to the trauma in the bull’s-eye and those more peripherally affected in the outer rings.</w:t>
        <w:br/>
      </w:r>
    </w:p>
    <w:p>
      <w:r>
        <w:t>在可怕的事情发生后，为了弄清楚谁需要你的支持，心理学家苏珊·西尔克建议，想象一个飞镖靶盘，离创伤最近的人在靶心，而那些受影响较小的人在外圈。</w:t>
        <w:br/>
      </w:r>
    </w:p>
    <w:p>
      <w:r>
        <w:t>The victims of violence in Israel and Gaza are in the center ring. Their immediate family members and closest friends are in the ring surrounding them. The local community is in the next ring, followed by people in other communities who share an identity or affiliation with them. Once you’ve figured out where you belong on the dart board, look for support from people outside your ring, and offer it to people closer to the center.</w:t>
        <w:br/>
      </w:r>
    </w:p>
    <w:p>
      <w:r>
        <w:t>以色列和加沙暴力事件的受害者处于中心地带。他们的直系亲属和最亲密的朋友围在他们周围。当地社区位于下一个圈，然后是其他社区中与他们有共同身份或隶属关系的人。一旦你弄清楚自己在飞镖盘上的位置，就从你圈子之外的人那里寻求支持，并把它提供给更靠近中心的人。</w:t>
        <w:br/>
      </w:r>
    </w:p>
    <w:p>
      <w:r>
        <w:t>Even if people aren’t personally in the line of fire, attacks targeting members of a specific group can shatter a whole population’s sense of security. This is how many Muslims are feeling in reaction to the horrific shooting of three Palestinian students in Vermont. It’s how many Jews are feeling amid vile expressions of antisemitism. And it’s what leaves many people around them frozen in empathic distress, at a loss for how to help.</w:t>
        <w:br/>
      </w:r>
    </w:p>
    <w:p>
      <w:r>
        <w:t>即使人们不曾自己身处火线，针对特定群体成员的攻击也会破坏整个人群的安全感。这是许多穆斯林在佛蒙特州三名巴勒斯坦学生遭遇可怕枪击事件后的反应。这是许多犹太人在反犹主义恶毒言论中所感受到的。而这也让他们周围的许多人陷入了共情痛苦，不知如何帮助他们。</w:t>
        <w:br/>
      </w:r>
    </w:p>
    <w:p>
      <w:r>
        <w:t>If you notice that people in your life seem disengaged around an issue that matters to you, it’s worth considering whose pain they might be carrying. Instead of demanding that they do more, it may be time to show them compassion — and help them find compassion for themselves, too.</w:t>
        <w:br/>
      </w:r>
    </w:p>
    <w:p>
      <w:r>
        <w:t>如果你注意到，身边的人似乎对你觉得很重要的事情漠不关心，那么不妨考虑一下，他们可能背负着谁的痛苦。与其要求他们做得更多，或许应该对他们表示同情了——并帮助他们找到对他们自己的同情。</w:t>
        <w:br/>
      </w:r>
    </w:p>
    <w:p>
      <w:r>
        <w:t>Your small gesture of kindness won’t end the crisis in the Middle East, but it can help someone else. And that can give you the strength to help more.</w:t>
        <w:br/>
      </w:r>
    </w:p>
    <w:p>
      <w:r>
        <w:t>你的小小善举不会结束中东的危机，但它可以帮助别人。这会给你力量，去帮助更多的人。</w:t>
        <w:br/>
      </w:r>
    </w:p>
    <w:p>
      <w:r>
        <w:t>That’s why I’m writing this article. It’s not because I feel your pain. It’s because I see your pain, just as others saw mine and reached out to me. It helped.</w:t>
        <w:br/>
      </w:r>
    </w:p>
    <w:p>
      <w:r>
        <w:t>这就是我写这篇文章的原因。不是因为我明白你的痛苦。而是因为我看到了你的痛苦，就像其他人看到我的痛苦并向我伸出援手一样。这是有帮助的。</w:t>
        <w:br/>
      </w:r>
    </w:p>
    <w:p>
      <w:pPr>
        <w:pStyle w:val="Heading1"/>
        <w:spacing w:before="0" w:after="280"/>
      </w:pPr>
      <w:r>
        <w:rPr>
          <w:rFonts w:ascii="Times New Roman" w:hAnsi="Times New Roman" w:eastAsia="宋体"/>
          <w:b/>
          <w:sz w:val="52"/>
        </w:rPr>
        <w:t>报告揭特朗普任内从中国等外国政府获利数百万美元</w:t>
      </w:r>
    </w:p>
    <w:p>
      <w:r>
        <w:t>Donald J. Trump’s businesses received at least $7.8 million from 20 foreign governments during his presidency, according to new documents released by House Democrats on Thursday that show how much he received from overseas transactions while he was in the White House, most of it from China.</w:t>
        <w:br/>
      </w:r>
    </w:p>
    <w:p>
      <w:r>
        <w:t>众议院民主党人周四公布的新文件显示，特朗普担任总统期间，他的企业从20个外国政府那里获得了至少780万美元，这些文件显示了他主政白宫期间从海外交易中获得的收入，其中大部分来自中国。</w:t>
        <w:br/>
      </w:r>
    </w:p>
    <w:p>
      <w:r>
        <w:t>The transactions, detailed in a 156-page report called “White House For Sale” that was produced by Democrats on the House Oversight Committee, offer concrete evidence that the former president engaged in the kind of conduct that House Republicans have labored, so far unsuccessfully, to prove that President Biden did as they work to build an impeachment case against him.</w:t>
        <w:br/>
      </w:r>
    </w:p>
    <w:p>
      <w:r>
        <w:t>在一份名为《白宫待售》的156页报告中，众议院监督委员会的民主党人详细介绍了这些交易。报告通过切实证据所证明的，恰恰是众议院共和党人不辞辛劳试图在他们的拜登总统弹劾案中证明的那种行为，这一弹劾至今未取得成功。</w:t>
        <w:br/>
      </w:r>
    </w:p>
    <w:p>
      <w:r>
        <w:t>Using documents produced through a court fight, the report describes how foreign governments and their controlled entities, including a top U.S. adversary, interacted with Trump businesses while he was president. They paid millions to the Trump International Hotel in Washington, D.C.; Trump International Hotel in Las Vegas; Trump Tower on Fifth Avenue in New York; and Trump World Tower at 845 United Nations Plaza in New York.</w:t>
        <w:br/>
      </w:r>
    </w:p>
    <w:p>
      <w:r>
        <w:t>报告使用了通过诉讼努力获得的文件，描述了特朗普担任总统期间，他的家族企业与外国政府及其控制的实体——包括一个美国的主要对手——是如何往来的。他们向华盛顿特区的特朗普国际酒店、拉斯维加斯的特朗普国际酒店、纽约第五大道的特朗普大厦，以及位于纽约联合国广场845号的特朗普世界大厦支付了数百万美元。</w:t>
        <w:br/>
      </w:r>
    </w:p>
    <w:p>
      <w:r>
        <w:t>The Constitution prohibits federal officeholders from accepting money, payments or gifts “of any kind whatever” from foreign governments and monarchs unless they obtain “the consent of the Congress” to do so. The report notes that Mr. Trump never went to Congress to seek consent.</w:t>
        <w:br/>
      </w:r>
    </w:p>
    <w:p>
      <w:r>
        <w:t>宪法禁止联邦公职人员接受外国政府和君主“任何形式”的金钱、付款或礼物，除非得到“国会的同意”。报告指出，特朗普从未向国会寻求同意。</w:t>
        <w:br/>
      </w:r>
    </w:p>
    <w:p>
      <w:r>
        <w:t>House Democrats highlighted the transactions on Thursday as a counterweight to Republicans’ impeachment inquiry into Mr. Biden, which has sought to tie him to international business deals by his son Hunter Biden before his father became president in a bid to prove corruption or influence peddling. They have so far failed to show that President Biden was enriched in any way by any of those transactions.</w:t>
        <w:br/>
      </w:r>
    </w:p>
    <w:p>
      <w:r>
        <w:t>众议院民主党人周四强调了这些交易，以此作为对共和党人对拜登弹劾调查的制衡。共和党人试图将拜登与其子亨特·拜登在拜登成为总统之前达成的国际商业交易联系起来，以证明拜登存在腐败或以权谋私。到目前为止，他们未能证明拜登总统以任何方式从这些交易中获利。</w:t>
        <w:br/>
      </w:r>
    </w:p>
    <w:p>
      <w:r>
        <w:t>”By elevating his personal financial interests and the policy priorities of corrupt foreign powers over the American public interest, former President Trump violated both the clear commands of the Constitution and the careful precedent set and observed by every previous commander in chief,” Representative Jamie Raskin of Maryland, the top Democrat on the Oversight Committee, wrote in a foreword to the report.</w:t>
        <w:br/>
      </w:r>
    </w:p>
    <w:p>
      <w:r>
        <w:t>“前总统特朗普将自己的个人经济利益和腐败外国势力的政策优先事项置于美国公共利益之上，既违反了宪法的明确规定，也违反了历任三军总司令精心制定和遵守的先例，”马里兰州众议员、监督委员会民主党领导人杰米·拉斯金在报告的前言中写道。</w:t>
        <w:br/>
      </w:r>
    </w:p>
    <w:p>
      <w:r>
        <w:t>Among the countries patronizing Mr. Trump’s properties, China made the largest total payment — $5.5 million — to his business interests, the report found. Those payments included millions of dollars from China’s Embassy in the United States, the Industrial and Commercial Bank of China and the Hainan Airlines Holding Company.</w:t>
        <w:br/>
      </w:r>
    </w:p>
    <w:p>
      <w:r>
        <w:t>报告发现，在特朗普的项目消费过的国家中，中国为他的商业利益做出了最大贡献，金额达550万美元。这些款项包括来自中国驻美国大使馆、中国工商银行和海南航空控股公司的数百万美元。</w:t>
        <w:br/>
      </w:r>
    </w:p>
    <w:p>
      <w:r>
        <w:t>Saudi Arabia was the second-largest spender, shelling out more than $615,000 at the Trump World Tower and Trump International Hotel.</w:t>
        <w:br/>
      </w:r>
    </w:p>
    <w:p>
      <w:r>
        <w:t>沙特阿拉伯是第二大消费国，在特朗普世界大厦和特朗普国际酒店花费了超过61.5万美元。</w:t>
        <w:br/>
      </w:r>
    </w:p>
    <w:p>
      <w:r>
        <w:t>Eric Trump, the former president’s son, has long insisted that foreign interests did not influence his father’s presidency and that any profit the company earned on the hotel stays was returned to the federal government through a voluntary annual payment to the Treasury Department.</w:t>
        <w:br/>
      </w:r>
    </w:p>
    <w:p>
      <w:r>
        <w:t>前总统的儿子埃里克·特朗普长期以来一直坚称，父亲在任总统期间未受外国利益的影响，特朗普集团从酒店住宿中获得的所有利润都会通过每年自愿向财政部支付的方式返还给联邦政府。</w:t>
        <w:br/>
      </w:r>
    </w:p>
    <w:p>
      <w:r>
        <w:t>But Mr. Raskin noted on Thursday that donating profits to the Treasury falls short of the constitutional requirements placed on a president.</w:t>
        <w:br/>
      </w:r>
    </w:p>
    <w:p>
      <w:r>
        <w:t>但拉斯金周四指出，向财政部捐赠利润不符合宪法对总统的要求。</w:t>
        <w:br/>
      </w:r>
    </w:p>
    <w:p>
      <w:r>
        <w:t>On Thursday, Eric Trump said in an email that the Chinese bank mentioned in the report had signed a 20-year lease at Trump Tower in 2008, almost a decade before his father took office. And he argued it was clear that the former president had not allowed his personal business incentives to drive his official actions.</w:t>
        <w:br/>
      </w:r>
    </w:p>
    <w:p>
      <w:r>
        <w:t>周四，埃里克·特朗普在电子邮件中表示，报告中提到的那家中国银行在2008年与特朗普大厦签订了一份为期20年的租约，比他父亲上任早了近十年。他认为，很明显，前总统没有让个人商业动机驱动其公务行为。</w:t>
        <w:br/>
      </w:r>
    </w:p>
    <w:p>
      <w:r>
        <w:t>“That narrative is insane,” Eric Trump said of the Democrats’ report. He added that “there is no president in United States history who was tougher on China than Donald Trump,” citing the substantial tariffs the former president imposed on the country’s goods and services. He also said the Trump Organization did “not have the ability or viability to stop someone from booking through third parties” at the hotel.</w:t>
        <w:br/>
      </w:r>
    </w:p>
    <w:p>
      <w:r>
        <w:t>“这样的叙事简直丧心病狂，”埃里克·特朗普在谈到民主党的报告时说。他还表示，“美国历史上从来没有哪位总统的对华立场比唐纳德·特朗普更加强硬，”并提到了这位前总统对中国商品和服务征收的高额关税。他还说，特朗普集团“没有能力或条件阻止某人通过第三方预定”自家酒店。</w:t>
        <w:br/>
      </w:r>
    </w:p>
    <w:p>
      <w:r>
        <w:t>House Republicans also dismissed the revelations, arguing that there was nothing wrong with Mr. Trump receiving revenue from foreign governments while he was president but that Mr. Biden’s family’s business was corrupt.</w:t>
        <w:br/>
      </w:r>
    </w:p>
    <w:p>
      <w:r>
        <w:t>众议院共和党人也对这些爆料予以驳斥，辩称特朗普在担任总统期间从外国政府获取收入没有问题，但拜登家族的生意却存在腐败。</w:t>
        <w:br/>
      </w:r>
    </w:p>
    <w:p>
      <w:r>
        <w:t>“Former President Trump has legitimate businesses, but the Bidens do not,” Representative James R. Comer, Republican of Kentucky and the chairman of the oversight panel, said in a statement on Thursday. He charged that the Bidens had made more than three times as much as the new records show Mr. Trump had from foreign governments “by cashing in on the Biden name,” adding that, “No goods or services were provided other than access to Joe Biden and the Biden network.”</w:t>
        <w:br/>
      </w:r>
    </w:p>
    <w:p>
      <w:r>
        <w:t>“前总统特朗普的生意合法合规，但拜登一家并非如此，”肯塔基州共和党众议员兼众议院监督委员会主席詹姆斯·R·科默在周四的一份声明中表示。他指控拜登一家“利用拜登的名义大发横财”，从外国政府获得的收入是新档案披露的特朗普收入的三倍以上。他还表示，拜登家族“除了接触乔·拜登和进入拜登家族关系网的机会，没有提供任何商品或服务。”</w:t>
        <w:br/>
      </w:r>
    </w:p>
    <w:p>
      <w:r>
        <w:t>The Democrats’ report acknowledges its own limitations. Democrats fought aggressively through years of litigation to gain access to only a portion of Mr. Trump’s business records. After they won court rulings, Mazars USA, the longtime accounting firm for Mr. Trump that cut ties with him and his family business, began in 2022 turning over documents related to his financial dealings.</w:t>
        <w:br/>
      </w:r>
    </w:p>
    <w:p>
      <w:r>
        <w:t>民主党的报告承认其自身的局限性。民主党在多年的积极诉讼争取之下也只获得了特朗普的部分商业记录。当他们赢得法庭裁决后，长期为特朗普服务的美国玛泽会计师事务所与特朗普及其家族业务切割，于2022年开始移交与他的财务交易相关的文件。</w:t>
        <w:br/>
      </w:r>
    </w:p>
    <w:p>
      <w:r>
        <w:t>The development came after Mazars said it could no longer stand behind a decade of annual financial statements it had prepared for the Trump Organization.</w:t>
        <w:br/>
      </w:r>
    </w:p>
    <w:p>
      <w:r>
        <w:t>在此之前，玛泽曾宣称无法再担保特朗普集团十年来的年度财务报表，而这些报表正是由该事务所编制的。</w:t>
        <w:br/>
      </w:r>
    </w:p>
    <w:p>
      <w:r>
        <w:t>But once Republicans won control of Congress, they dropped the effort to force Mazars to continue with its production of documents about Mr. Trump’s business dealings.</w:t>
        <w:br/>
      </w:r>
    </w:p>
    <w:p>
      <w:r>
        <w:t>但共和党在赢得了国会控制权后，就叫停了迫使玛泽继续提交有关特朗普商业记录的努力。</w:t>
        <w:br/>
      </w:r>
    </w:p>
    <w:p>
      <w:r>
        <w:t>Mr. Comer made clear he had abandoned any investigation into the former president’s financial dealings and was instead focusing on whether Mr. Biden and members of his family were involved in an influence-peddling scheme.</w:t>
        <w:br/>
      </w:r>
    </w:p>
    <w:p>
      <w:r>
        <w:t>科默明确表示，他已经中止了对前总统财务交易的所有调查，并转而关注拜登及其家人是否涉嫌以权谋私。</w:t>
        <w:br/>
      </w:r>
    </w:p>
    <w:p>
      <w:r>
        <w:t>Still, Democrats say they received key material before the investigation was shut down.</w:t>
        <w:br/>
      </w:r>
    </w:p>
    <w:p>
      <w:r>
        <w:t>尽管如此，民主党人仍宣称在调查结束前获得了关键材料。</w:t>
        <w:br/>
      </w:r>
    </w:p>
    <w:p>
      <w:r>
        <w:t>“Critically, even this subset of documents reveals a stunning web of millions of dollars in payments made by foreign governments and their agents directly to Trump-owned businesses while President Trump was in the White House,” the report states. “These payments were made while these governments were promoting specific foreign policy goals with the Trump administration and even, at times, with President Trump himself, and as they were requesting specific actions from the United States to advance their own national policy objectives.”</w:t>
        <w:br/>
      </w:r>
    </w:p>
    <w:p>
      <w:r>
        <w:t>报告中写道，“关键在于，即使是这一小部分文件也揭露了外国政府及其代理人如何在特朗普任总统期间向其拥有的企业支付数百万美元的巨额款项。支付这些款项之时，外国政府还在与特朗普政府、有时甚至是特朗普总统本人一同推进某些外交政策目标，并要求美国采取某些行动以促成本国国家政策目标。”</w:t>
        <w:br/>
      </w:r>
    </w:p>
    <w:p>
      <w:r>
        <w:t>The report is the result of a multiyear investigation into Mr. Trump’s receipt of payments from foreign-controlled entities while in office. The investigation began in 2016 under the leadership of Representative Elijah E. Cummings, Democrat of Maryland, who died in 2019.</w:t>
        <w:br/>
      </w:r>
    </w:p>
    <w:p>
      <w:r>
        <w:t>该报告是对特朗普在任期间从外国控制实体收受款项的多年调查结果。调查始于2016年，由马里兰州民主党众议员伊利亚·E·卡明斯领导，卡明斯于2019年去世。</w:t>
        <w:br/>
      </w:r>
    </w:p>
    <w:p>
      <w:r>
        <w:t>It noted that Mr. Trump sometimes bragged about the wealth that foreign governments had provided him, including at a campaign rally in 2015, when he suggested that his personal financial incentives might influence his dealings with another government.</w:t>
        <w:br/>
      </w:r>
    </w:p>
    <w:p>
      <w:r>
        <w:t>报告指出，特朗普有时会吹嘘外国政府向他奉上的财富，包括在2015年的一场竞选集会上，当时他暗示自己在与他国政府打交道时可能会受到个人财务动机的左右。</w:t>
        <w:br/>
      </w:r>
    </w:p>
    <w:p>
      <w:r>
        <w:t>“Saudi Arabia, I get along great with all of them,” the report quotes him saying. “They buy apartments from me. They spend $40 million, $50 million. Am I supposed to dislike them? I like them very much!”</w:t>
        <w:br/>
      </w:r>
    </w:p>
    <w:p>
      <w:r>
        <w:t>“沙特阿拉伯，我跟他们所有人都关系很好，”该报告援引他的话称。“他们从我这里买房子。他们花了四五千万美元。我难道还不喜欢他们吗？我非常喜欢他们！”</w:t>
        <w:br/>
      </w:r>
    </w:p>
    <w:p>
      <w:r>
        <w:t>The report urges Congress to consider adopting new disclosure rules to help the legislative branch obtain information for proper oversight. It also recommends a more formal procedure for presidents and other officials to seek Congress’s permission when they receive and want to retain wealth from other countries.</w:t>
        <w:br/>
      </w:r>
    </w:p>
    <w:p>
      <w:r>
        <w:t>报告敦促国会考虑采用新的披露规则，帮助立法部门获取信息以进行适当的监督。报告还建言称，应设置更正式的程序，以便总统和其他官员在收受并希望保留从他国获得的财富时能够寻求国会的许可。</w:t>
        <w:br/>
      </w:r>
    </w:p>
    <w:p>
      <w:pPr>
        <w:pStyle w:val="Heading1"/>
        <w:spacing w:before="0" w:after="280"/>
      </w:pPr>
      <w:r>
        <w:rPr>
          <w:rFonts w:ascii="Times New Roman" w:hAnsi="Times New Roman" w:eastAsia="宋体"/>
          <w:b/>
          <w:sz w:val="52"/>
        </w:rPr>
        <w:t>大选后台湾再失邦交国，瑙鲁宣布与其断交</w:t>
      </w:r>
    </w:p>
    <w:p>
      <w:r>
        <w:t>Just two days after Taiwan elected as its next leader Lai Ching-te, whom Beijing sees as a staunch separatist, it lost a diplomatic ally in its rivalry with China. Nauru, a tiny freckle of land in the Pacific Ocean, announced that it would be severing diplomatic relations with Taiwan, effective immediately.</w:t>
        <w:br/>
      </w:r>
    </w:p>
    <w:p>
      <w:r>
        <w:t>台湾刚把被北京视为坚定分裂分子的赖清德选为下任领导人，两天后就在与中国的竞争中失去了一个外交盟友。太平洋小岛国瑙鲁宣布与台湾断绝外交关系，立刻生效。</w:t>
        <w:br/>
      </w:r>
    </w:p>
    <w:p>
      <w:r>
        <w:t>The Chinese Ministry of Foreign Affairs said it welcomed the decision by Nauru and is ready to establish relations with it. Taiwan’s foreign ministry indicated that it had no doubt that Beijing had orchestrated the Pacific island’s shift, stating that “China has been actively courting Nauru’s political leaders for a long time, and using economic inducements to bring about a change of direction in the country’s diplomacy.”</w:t>
        <w:br/>
      </w:r>
    </w:p>
    <w:p>
      <w:r>
        <w:t>中国外交部对瑙鲁的决定表示欢迎，并表示准备与瑙鲁建立外交关系。台湾外交部称这个太平洋岛国改变外交关系无疑是北京的精心策划，并在声明中表示，“中国长期积极接触瑙鲁政要，利用经济援助诱使该国外交转向。”</w:t>
        <w:br/>
      </w:r>
    </w:p>
    <w:p>
      <w:r>
        <w:t>A Taiwanese deputy foreign minister, Tien Chung-kwang, told a briefing in Taipei, Taiwan’s capital, that China had orchestrated Nauru’s severing of relations to happen in the immediate wake of Taiwan’s election on the weekend.</w:t>
        <w:br/>
      </w:r>
    </w:p>
    <w:p>
      <w:r>
        <w:t>台湾外交部政务次长田中光在台北举行的记者会上说，中国策划了瑙鲁在台湾周末的大选后马上宣布断交。</w:t>
        <w:br/>
      </w:r>
    </w:p>
    <w:p>
      <w:r>
        <w:t>“The intent is to strike a blow against the democracy and freedom of which the Taiwanese people are so proud,” Mr. Tien said. He said Taiwan had pre-emptively severed relations with Nauru after learning of its impending shift in loyalties.</w:t>
        <w:br/>
      </w:r>
    </w:p>
    <w:p>
      <w:r>
        <w:t>“意图在打击台湾人民引以为傲的民主自由，”田中光说。他表示，在得知瑙鲁将改变外交关系后，台湾已先发制人地与瑙鲁断绝了关系。</w:t>
        <w:br/>
      </w:r>
    </w:p>
    <w:p>
      <w:r>
        <w:t>Such moves from Beijing have been widely expected in Taiwan in the wake of the victory for Mr. Lai, whose Democratic Progressive Party has campaigned on policies to distance the self-governing island democracy from China. Beijing claims Taiwan is its territory, and Chinese officials harbor a particular dislike for Mr. Lai, whom they call a pro-independence threat. Mr. Lai has said he wants to protect Taiwan’s current status as a de facto independent democracy.</w:t>
        <w:br/>
      </w:r>
    </w:p>
    <w:p>
      <w:r>
        <w:t>赖清德当选总统后，台湾民众普遍预期北京会做出某种这类反应。赖清德领导的民进党在竞选活动中主张拉开民主自治的台湾与中国大陆距离的政策。中国政府声称台湾是其领土，中国官员对赖清德尤其反感，称他为台独分子，威胁台海和平。赖清德表示，他想维持台湾作为事实上独立的民主政体的现状。</w:t>
        <w:br/>
      </w:r>
    </w:p>
    <w:p>
      <w:r>
        <w:t>Nauru is the latest small nations to abruptly break relations with Taiwan, joining such countries as Honduras and Nicaragua in switching diplomatic allegiance to China. And it is one of a growing number of Pacific island nations that China has aggressively courted in its bid to dominate the region.</w:t>
        <w:br/>
      </w:r>
    </w:p>
    <w:p>
      <w:r>
        <w:t>瑙鲁是最新一个突然与台湾断交的小国，这之前，洪都拉斯和尼加拉瓜等国已与其断交，转而与中国建立外交关系。瑙鲁也是中国为建立区域主导地位积极拉拢的众多太平洋岛国之一。</w:t>
        <w:br/>
      </w:r>
    </w:p>
    <w:p>
      <w:r>
        <w:t>In a statement accompanied by a national address that was broadcast on radio and television, President David Adeang of Nauru announced that the country would no longer recognize Taiwan as a nation in its own right, “but rather as an inalienable part of China’s territory, and will sever ‘diplomatic relations’ with Taiwan as of this day.”</w:t>
        <w:br/>
      </w:r>
    </w:p>
    <w:p>
      <w:r>
        <w:t>瑙鲁总统戴维·阿迪昂在一份声明以及通过广播和电视对全国发表的讲话中宣布，瑙鲁将不再承认台湾是一个国家，“而是承认台湾是中国领土不可分割的一部分，并且从即日起断绝与台湾的‘外交关系’。”</w:t>
        <w:br/>
      </w:r>
    </w:p>
    <w:p>
      <w:r>
        <w:t>He added: “This change is in no way intended to affect our existing warm relationships with other countries.”</w:t>
        <w:br/>
      </w:r>
    </w:p>
    <w:p>
      <w:r>
        <w:t>他补充说：“这个变化一点也不会影响我们与其他国家现有的友好关系。”</w:t>
        <w:br/>
      </w:r>
    </w:p>
    <w:p>
      <w:r>
        <w:t>The move leaves Taiwan, a de facto independent democracy, with just 12 diplomatic relationships, mostly with smaller nations such as Eswatini, Guatemala, the Marshall Islands, Palau and Paraguay. At the start of 2017, it had ties with 21 states.</w:t>
        <w:br/>
      </w:r>
    </w:p>
    <w:p>
      <w:r>
        <w:t>此举使得台湾这个事实上独立的民主政体只剩下12个邦交国，它们大多是小国，包括斯威士兰、危地马拉、马绍尔群岛、帕劳和巴拉圭等。台湾在2017年初时曾与21个国家有正式外交关系。</w:t>
        <w:br/>
      </w:r>
    </w:p>
    <w:p>
      <w:r>
        <w:t>Voters in Taiwan on Saturday once again handed the presidency to the Democratic Progressive Party. Mr. Lai, its candidate and the country’s current vice president, pledged his commitment to defending Taiwan’s identity — including from Beijing’s ever-louder saber rattling. The Chinese Communist Party had repeatedly stressed that a vote for the Democratic Progressive Party was a vote for war.</w:t>
        <w:br/>
      </w:r>
    </w:p>
    <w:p>
      <w:r>
        <w:t>台湾选民上周六再次将总统的职位交给了民进党。民进党候选人、现任副总统赖清德承诺，他将致力于捍卫台湾的认同感，包括抵御北京越来越大声的武力威胁。中国共产党已多次强调，把票投给民进党就是把票投给战争。</w:t>
        <w:br/>
      </w:r>
    </w:p>
    <w:p>
      <w:r>
        <w:t>“Between democracy and authoritarianism, we choose to stand on the side of democracy,” Mr. Lai said at the time. “This is what this election campaign means to the world.”</w:t>
        <w:br/>
      </w:r>
    </w:p>
    <w:p>
      <w:r>
        <w:t>“在民主和威权之间，我们选择站在民主一边，”赖清德在竞选活动中说。“这就是这次竞选活动对世界的意义。”</w:t>
        <w:br/>
      </w:r>
    </w:p>
    <w:p>
      <w:r>
        <w:t>Rumors of Nauru shifting diplomatic ties had been swirling for some time, said Anna Powles, a senior lecturer in security studies at Massey University in New Zealand.</w:t>
        <w:br/>
      </w:r>
    </w:p>
    <w:p>
      <w:r>
        <w:t>有关瑙鲁将改变外交关系的传言已有一段时间，新西兰梅西大学安全研究高级讲师安娜·波尔斯说。</w:t>
        <w:br/>
      </w:r>
    </w:p>
    <w:p>
      <w:r>
        <w:t>“The timing is not a coincidence,” she said. “The announcement was orchestrated in such a way as to undermine Taiwan and to demonstrate that China has been successful in dismantling Taiwan’s network of allies in the Pacific.”</w:t>
        <w:br/>
      </w:r>
    </w:p>
    <w:p>
      <w:r>
        <w:t>“这个时机并非巧合，”她说。“策划在这个时候宣布，是为了削弱台湾，表明中国在瓦解台湾的太平洋盟友网上取得了成功。”</w:t>
        <w:br/>
      </w:r>
    </w:p>
    <w:p>
      <w:r>
        <w:t>As a nation with around 13,000 citizens and a gross domestic product of just $133.2 million a year, Nauru is nonetheless valuable to Beijing for its location, its support of deep sea mining and its vote at the United Nations.</w:t>
        <w:br/>
      </w:r>
    </w:p>
    <w:p>
      <w:r>
        <w:t>虽然瑙鲁只有约1.3万名公民，国内生产总值仅为每年1.332亿美元，但其地理位置、对深海采矿的支持，及其在联合国的投票权对中国仍很有价值。</w:t>
        <w:br/>
      </w:r>
    </w:p>
    <w:p>
      <w:r>
        <w:t>“China is increasingly seeking to shape the international narrative, with respect to its activities in Xinjiang, in Hong Kong and in the South China Sea and the Taiwan Straits,” Dr. Powles said. “So this is where Nauru would be an effective ally.”</w:t>
        <w:br/>
      </w:r>
    </w:p>
    <w:p>
      <w:r>
        <w:t>“在有关中国在新疆、香港、南中国海以及台湾海峡的行动方面，该国正越来越多地寻求塑造国际叙事，”波尔斯说。“瑙鲁将在这方面成为一个有效的盟友。”</w:t>
        <w:br/>
      </w:r>
    </w:p>
    <w:p>
      <w:r>
        <w:t>China’s move to lure away one of Taiwan’s few remaining diplomatic partners exposed a weakness in the island’s political system, said Kuo Yu-jen, a political science professor at National Sun Yat-sen University in southern Taiwan. Mr. Lai will not assume the presidency until May, giving China plenty of time to pressure the incoming administration.</w:t>
        <w:br/>
      </w:r>
    </w:p>
    <w:p>
      <w:r>
        <w:t>中国诱使台湾仅存的几个外交伙伴之一改变外交关系的做法暴露了台湾政治制度的弱点，位于台湾南部的国立中山大学政治学系教授郭育仁说。赖清德要等到今年5月才就任总统，这给了中国足够的时间向将要上台的政府施压。</w:t>
        <w:br/>
      </w:r>
    </w:p>
    <w:p>
      <w:r>
        <w:t>“China can exploit this transition period between Taiwanese administrations to deliver vigorous blows against Taiwan — diplomatically, militarily and economically,” Professor Kuo said.</w:t>
        <w:br/>
      </w:r>
    </w:p>
    <w:p>
      <w:r>
        <w:t>“中国能利用台湾政府的这个过渡时期，在外交、军事和经济上对台湾进行强有力的打击，”郭育仁说。</w:t>
        <w:br/>
      </w:r>
    </w:p>
    <w:p>
      <w:pPr>
        <w:pStyle w:val="Heading1"/>
        <w:spacing w:before="0" w:after="280"/>
      </w:pPr>
      <w:r>
        <w:rPr>
          <w:rFonts w:ascii="Times New Roman" w:hAnsi="Times New Roman" w:eastAsia="宋体"/>
          <w:b/>
          <w:sz w:val="52"/>
        </w:rPr>
        <w:t>在向世界警告新冠大流行前，中国已掌握病毒关键基因图谱</w:t>
      </w:r>
    </w:p>
    <w:p>
      <w:r>
        <w:t>In late December 2019, eight pages of genetic code were sent to computers at the National Institutes of Health in Bethesda, Md.</w:t>
        <w:br/>
      </w:r>
    </w:p>
    <w:p>
      <w:r>
        <w:t>2019年12月下旬，八页遗传密码被发送到了位于马里兰州贝塞斯达的国家卫生研究院的计算机上。</w:t>
        <w:br/>
      </w:r>
    </w:p>
    <w:p>
      <w:r>
        <w:t>Unbeknown to American officials at the time, the genetic map that had landed on their doorstep contained critical clues about the virus that would soon touch off a pandemic.</w:t>
        <w:br/>
      </w:r>
    </w:p>
    <w:p>
      <w:r>
        <w:t>当时的美国官员并不知道，那张送上门的基因图谱包含了一种病毒的关键线索，而这种病毒很快就会引发一场大流行。</w:t>
        <w:br/>
      </w:r>
    </w:p>
    <w:p>
      <w:r>
        <w:t>The genetic code, submitted by Chinese scientists to a vast public repository of sequencing data run by the U.S. government, described a mysterious new virus that had infected a 65-year-old man weeks earlier in Wuhan. At the time the code was sent, Chinese officials had not yet warned of the unexplained pneumonia sickening patients in the central city of Wuhan.</w:t>
        <w:br/>
      </w:r>
    </w:p>
    <w:p>
      <w:r>
        <w:t>这些基因密码由中国科学家向美国政府管理的一个庞大的公共测序数据库提交，描述了一种神秘的新病毒，这种病毒数周前在武汉感染了一名65岁的男子。遗传密码发出时，中国官员尚未对中部城市武汉出现不明原因的肺炎一事发出警告。</w:t>
        <w:br/>
      </w:r>
    </w:p>
    <w:p>
      <w:r>
        <w:t>But the U.S. repository, which was designed to help scientists share run-of-the-mill research data, never added the submission it received on Dec. 28, 2019, to its database. Instead, it asked the Chinese scientists three days later to resubmit the genetic sequence with certain additional technical details. That request went unanswered.</w:t>
        <w:br/>
      </w:r>
    </w:p>
    <w:p>
      <w:r>
        <w:t>但是，这个旨在帮助科学家共享普通研究数据的美国知识库从未将它于2019年12月28日收到的材料添加到数据库中。相反，它要求中国科学家在三天后重新提交基因序列，并补充某些技术细节。这一要求没有得到回应。</w:t>
        <w:br/>
      </w:r>
    </w:p>
    <w:p>
      <w:r>
        <w:t>It took almost another two weeks for a separate pair of virologists, one Australian and the other Chinese, to work together to post the genetic code of the new coronavirus online, setting off a frantic global effort to save lives by building tests and vaccines.</w:t>
        <w:br/>
      </w:r>
    </w:p>
    <w:p>
      <w:r>
        <w:t>另外两名病毒学家——一位是澳大利亚人，一位是中国人——又花了将近两周的时间，才在网上发布了这种新型冠状病毒的遗传密码，引发全球通过检测和疫苗拯救生命的疯狂努力。</w:t>
        <w:br/>
      </w:r>
    </w:p>
    <w:p>
      <w:r>
        <w:t>The initial attempt by Chinese scientists to publicize the crucial code was revealed for the first time in documents released on Wednesday by House Republicans investigating Covid’s origins. The documents reinforced questions circulating since early 2020 about when China learned of the virus that was causing its unexplained outbreak — and also drew attention to gaps in the American system of monitoring for dangerous new pathogens.</w:t>
        <w:br/>
      </w:r>
    </w:p>
    <w:p>
      <w:r>
        <w:t>在调查新冠病毒起源的众议院共和党人周三公布的文件中，中国科学家最初试图公布关键遗传密码的情况得以首次披露。这些文件强化了自2020年初以来一直流传的问题，即中国究竟是在什么时候得知一种导致疫情因不明原因暴发的病毒；同时文件也引起了人们对美国监测危险新病原体系统存在漏洞的关注。</w:t>
        <w:br/>
      </w:r>
    </w:p>
    <w:p>
      <w:r>
        <w:t>The Chinese government has said it promptly shared the virus’s genetic code with global health officials. House Republicans said the new documents suggested that was untrue. News accounts and Chinese social media posts have long reported that the virus was first sequenced in late December 2019.</w:t>
        <w:br/>
      </w:r>
    </w:p>
    <w:p>
      <w:r>
        <w:t>中国政府一直称，它迅速与全球卫生官员分享了该病毒的遗传密码。众议院共和党人表示，新文件表明这是不真实的。长期以来，新闻报道和中国社交媒体帖子一直称，该病毒是在2019年12月底首次完成测序。</w:t>
        <w:br/>
      </w:r>
    </w:p>
    <w:p>
      <w:r>
        <w:t>But lawmakers and independent scientists said that the documents did offer tantalizing new details about when and how scientists first tried to share those sequences globally, illustrating the difficulty the United States has with picking worrisome pathogens out of the thousands of humdrum genetic sequences that are submitted to its repository every day.</w:t>
        <w:br/>
      </w:r>
    </w:p>
    <w:p>
      <w:r>
        <w:t>但议员和独立科学家表示，这些文件确实提供了一些吸引人的新细节，让人一窥科学家首次尝试在全球范围内分享这些序列的时间和方式，同时它们也说明，要从每天提交给其存储库的数以千计单调的基因序列中挑选出令人担忧的病原体，美国在这方面遇到了困难。</w:t>
        <w:br/>
      </w:r>
    </w:p>
    <w:p>
      <w:r>
        <w:t>“You’d never have an ambulance sitting in normal 3 p.m. traffic,” said Jeremy Kamil, a virologist at Louisiana State University Health Sciences Center Shreveport. Referring to the coronavirus code from 2019, he said, “Why would you allow this sequence to sit there under the same process as a sequence I just got from a new snail species I found in a ravine?”</w:t>
        <w:br/>
      </w:r>
    </w:p>
    <w:p>
      <w:r>
        <w:t>“在下午3点交通正常的情况下，你绝对不会看到一辆救护车一动不动。”路易斯安那州立大学健康科学中心（什里夫波特）的病毒学家杰里米·卡米尔说。在提到2019年的冠状病毒代码时，他说：“为什么这个序列会与我刚从峡谷中发现的一种新蜗牛物种身上获得的序列放在相同的流程里？”</w:t>
        <w:br/>
      </w:r>
    </w:p>
    <w:p>
      <w:r>
        <w:t>A spokeswoman for the Department of Health and Human Services, which includes the N.I.H., said in a statement on Wednesday that the genetic code was not published because it “was unable to be verified, despite follow-ups by N.I.H. to the Chinese scientist for more information and a response.”</w:t>
        <w:br/>
      </w:r>
    </w:p>
    <w:p>
      <w:r>
        <w:t>国家卫生研究院隶属于美国卫生与公众服务部，后者的发言人周三在声明中表示，当时没有公布基因密码，是因为“尽管国家卫生研究院向中国科学家进行后续调查，要求提供更多信息和一个回应，但仍无法核实”。</w:t>
        <w:br/>
      </w:r>
    </w:p>
    <w:p>
      <w:r>
        <w:t>In an earlier letter to House Republicans, Melanie Anne Egorin, a senior Health Department official, said that the sequence had initially been subjected to a “technical, but not scientific or public health,” review, as was customary. After not hearing back from the Chinese scientists about its requested corrections, the database, known as GenBank, automatically deleted the submission from its queue of unpublished sequences on Jan. 16, 2020.</w:t>
        <w:br/>
      </w:r>
    </w:p>
    <w:p>
      <w:r>
        <w:t>在早些时候给众议院共和党人的一封信中，卫生部高级官员梅兰妮·安妮·叶戈林表示，按照惯例，该序列最初接受的是“技术审查，而不是科学或公共卫生审查”。 2020年1月16日，在发出补正要求后未收到中国科学家回复的情况下，这个名为GenBank的数据库自动从未公开序列队列中删除了该提交。</w:t>
        <w:br/>
      </w:r>
    </w:p>
    <w:p>
      <w:r>
        <w:t>It is not clear why the Chinese scientists did not respond. One of the submitters, Lili Ren, who worked at a pathogen institute within the state-affiliated Chinese Academy of Medical Sciences in Beijing, did not respond to a request for comment. The Chinese embassy said China’s response was “science-based, effective and consistent with China’s national realities.”</w:t>
        <w:br/>
      </w:r>
    </w:p>
    <w:p>
      <w:r>
        <w:t>目前尚不清楚中国科学家为什么没有回应。其中一位提交者任丽丽在中国医学科学院病原生物学研究所工作，她没有回应置评请求。中国大使馆表示，中国的反应“科学、有效、符合中国国情”。</w:t>
        <w:br/>
      </w:r>
    </w:p>
    <w:p>
      <w:r>
        <w:t>But the same sequence that Dr. Ren’s group sent to GenBank was made public on a different online database, known as GISAID, on Jan. 12, 2020, shortly after other scientists had posted the first coronavirus code. Dr. Ren’s group also resubmitted a corrected version of the code to GenBank in early February and published a paper describing its work.</w:t>
        <w:br/>
      </w:r>
    </w:p>
    <w:p>
      <w:r>
        <w:t>但是，就在其他科学家发布首个冠状病毒遗传密码后不久，任丽丽的团队发送给基因库的相同序列于2020年1月12日在另一个名为GISAID的在线数据库上公开。任丽丽的团队还在2月初向GenBank重新提交了一份修改后的密码，并发表了一篇介绍其工作的论文。</w:t>
        <w:br/>
      </w:r>
    </w:p>
    <w:p>
      <w:r>
        <w:t>The two-week gap between the code first being sent to the American database and China sharing the sequence with global health officials “underscores why we cannot trust any of the so-called ‘facts’ or data” from the Chinese government, the Republican leaders of the House Energy and Commerce Committee said.</w:t>
        <w:br/>
      </w:r>
    </w:p>
    <w:p>
      <w:r>
        <w:t>众议院能源和商务委员会的共和党领导人表示，从代码首次发送到美国数据库，到中国与全球卫生官员分享序列，中间相隔两周时间，“这凸显了为什么我们不能相信中国政府的任何所谓‘事实’或数据”。</w:t>
        <w:br/>
      </w:r>
    </w:p>
    <w:p>
      <w:r>
        <w:t>Jesse Bloom, a virologist at the Fred Hutchinson Cancer Center in Seattle, said that the genetic sequence would have strongly suggested to anyone reviewing it in late December 2019 that a new coronavirus was causing the mysterious pneumonia cases in Wuhan. Instead, official Chinese timelines indicate the government did not make that diagnosis until early January.</w:t>
        <w:br/>
      </w:r>
    </w:p>
    <w:p>
      <w:r>
        <w:t>西雅图弗雷德·哈钦森癌症研究中心的病毒学家杰西·布鲁姆表示，在2019年12月底，对于任何查看该基因序列的人来说，这都有力表明一种新的冠状病毒导致了武汉神秘的肺炎病例。然而，中国官方时间表显示，政府直到1月初才做出这一诊断。</w:t>
        <w:br/>
      </w:r>
    </w:p>
    <w:p>
      <w:r>
        <w:t>“If this sequence had been made available, probably the prototype vaccines could’ve been started right away, and that was two weeks earlier than they were started,” Dr. Bloom said.</w:t>
        <w:br/>
      </w:r>
    </w:p>
    <w:p>
      <w:r>
        <w:t>“如果能够获得这个序列，或许就能立即着手原型疫苗的工作，比当初的开始时间早两周，”布鲁姆说。</w:t>
        <w:br/>
      </w:r>
    </w:p>
    <w:p>
      <w:r>
        <w:t>The documents, first reported by The Wall Street Journal, do not provide insight into the origins of the virus, Dr. Bloom and other scientists said, given that the sequence did not contain special clues about the virus’s evolution and was later made public anyway.</w:t>
        <w:br/>
      </w:r>
    </w:p>
    <w:p>
      <w:r>
        <w:t>布鲁姆和其他科学家表示，由于该序列并不包含病毒进化的特殊线索，而且后来还是公之于世，所以它们并没有揭露有关病毒起源的新看法。《华尔街日报》率先报道了这批文件。</w:t>
        <w:br/>
      </w:r>
    </w:p>
    <w:p>
      <w:r>
        <w:t>But they do offer new details about the pace at which Dr. Ren’s team worked to sequence the virus. The swab containing the virus they analyzed was taken from the 65-year-old patient, a vendor at the large market where the illness was first seen spreading, on Dec. 24, 2019. Within four days, scientists sent that virus’s genetic data to GenBank.</w:t>
        <w:br/>
      </w:r>
    </w:p>
    <w:p>
      <w:r>
        <w:t>但它们的确提供了关于任丽丽团队病毒测序速度的新细节。他们分析的病毒拭子来自一名65岁患者，他是一处大型市场的摊贩，那是2019年12月24日首次发现该疾病传播的地点。四天之内，科学家就将病毒基因数据发送到了GenBank。</w:t>
        <w:br/>
      </w:r>
    </w:p>
    <w:p>
      <w:r>
        <w:t>“That’s incredibly fast,” said Kristian Andersen, a virologist at the Scripps Research Institute.</w:t>
        <w:br/>
      </w:r>
    </w:p>
    <w:p>
      <w:r>
        <w:t>“这速度太快了，”斯克里普斯研究所的病毒学家克里斯蒂安·安德森说。</w:t>
        <w:br/>
      </w:r>
    </w:p>
    <w:p>
      <w:r>
        <w:t>At the time, finding a new coronavirus in the patient’s sample would not have proven that it was that pathogen, and not a different virus or bacteria, causing his illness, Dr. Andersen said, though it would have been a reasonable hypothesis.</w:t>
        <w:br/>
      </w:r>
    </w:p>
    <w:p>
      <w:r>
        <w:t>安德森表示，虽然这个假设可能合理，但在患者样本中发现一种新型冠状病毒并不能证明其就是病原体，导致他生病的或许是另一种病毒或细菌。</w:t>
        <w:br/>
      </w:r>
    </w:p>
    <w:p>
      <w:r>
        <w:t>That consideration appeared to weigh on the Chinese scientists studying samples from early patients. One researcher at a Chinese commercial laboratory that worked with Dr. Ren wrote on a blog in late January 2020 that while she had identified a new virus in hospital samples, that alone did not demonstrate that the virus was causing pneumonia cases, slowing down an official announcement.</w:t>
        <w:br/>
      </w:r>
    </w:p>
    <w:p>
      <w:r>
        <w:t>研究早期患者样本的中国科学家似乎也考虑到了这一点。与任丽丽合作的一家中国商业实验室的一名研究员在2020年1月下旬的一篇博客中写道，虽然她在医院样本中发现了一种新病毒，但检测到病毒不等于肺炎由该病毒引起，因此延缓了官宣的速度。</w:t>
        <w:br/>
      </w:r>
    </w:p>
    <w:p>
      <w:r>
        <w:t>In early 2020, the Chinese government also issued directives discouraging certain lines of scientific research and restricted the release of data about the virus.</w:t>
        <w:br/>
      </w:r>
    </w:p>
    <w:p>
      <w:r>
        <w:t>2020年初，中国政府还发出指示阻止特定类别的科学研究，并对该病毒的数据发布进行了限制。</w:t>
        <w:br/>
      </w:r>
    </w:p>
    <w:p>
      <w:r>
        <w:t>Even once the virus’s genetic code was sent to the U.S. repository, it would have been difficult for American officials staffing the research-oriented database to take notice. The repository holds hundreds of millions of genetic sequences. Much of the process for screening them is automated.</w:t>
        <w:br/>
      </w:r>
    </w:p>
    <w:p>
      <w:r>
        <w:t>就算病毒基因密码被发到美国的存储库，管理该研究型数据库的美国官员也很难注意到。该数据库里保存着数以亿计的基因序列。大部分筛选工作都是自动完成的。</w:t>
        <w:br/>
      </w:r>
    </w:p>
    <w:p>
      <w:r>
        <w:t>And at least until Chinese officials started sounding an alarm at the very end of December 2019, almost no one would have known to look for a new coronavirus within the heaps of submissions.</w:t>
        <w:br/>
      </w:r>
    </w:p>
    <w:p>
      <w:r>
        <w:t>至少在2019年12月底中国官员开始发出警报之前，几乎没人意识到应该在海量的提交资料中寻找一种新型冠状病毒。</w:t>
        <w:br/>
      </w:r>
    </w:p>
    <w:p>
      <w:r>
        <w:t>“At the time, there was no way that anyone at N.C.B.I. would realize the importance of that,” said Alexander Crits-Christoph, a computational biologist, referring to the N.I.H. center that runs GenBank. Beyond that, he said, genetic repositories like GenBank have to be mindful about publicly blasting out sequences, given that researchers are often using the same data to prepare journal articles.</w:t>
        <w:br/>
      </w:r>
    </w:p>
    <w:p>
      <w:r>
        <w:t>“那时候，国家生物技术信息中心的任何人都不可能意识到那到底有多么重要，”计算生物学家亚历山大·克里茨-克里斯托夫在谈到由国家卫生研究院负责的GenBank时表示。他说，除此之外，考虑到研究人员经常使用相同的数据来准备期刊文章，像GenBank这样的基因数据库必须对公开基因组序列慎之又慎。</w:t>
        <w:br/>
      </w:r>
    </w:p>
    <w:p>
      <w:r>
        <w:t>Still, some scientists believe that American and global health officials have been slow to retrofit databases like GenBank to allow them to seize on sequences that could have critical public health implications.</w:t>
        <w:br/>
      </w:r>
    </w:p>
    <w:p>
      <w:r>
        <w:t>尽管如此，一些科学家认为，美国和全球卫生官员在改进GenBank这类数据库方面的工作十分迟缓，因而难以发现可能对公共卫生产生重大影响的基因序列。</w:t>
        <w:br/>
      </w:r>
    </w:p>
    <w:p>
      <w:r>
        <w:t>Such a database could, for example, automatically scan for new pathogens whose genetic codes overlap with those known to be dangerous, Dr. Kamil said. And it could ensure that those sequences are circulated more widely, even as health officials wait for missing details or revisions.</w:t>
        <w:br/>
      </w:r>
    </w:p>
    <w:p>
      <w:r>
        <w:t>卡米尔举例称，这类数据库本可以自动搜寻出基因密码与已知危险病原体重叠的新型病原体，也能确保这些序列得到更广泛的传播，哪怕卫生官员还在等待缺失的细节或订正。</w:t>
        <w:br/>
      </w:r>
    </w:p>
    <w:p>
      <w:r>
        <w:t>“Give those sequences concierge care, my gosh,” he said. “Why haven’t the agencies in charge of public health or global health stepped up their game and said, ‘This is the year 2024, we need to be safer so stuff like this doesn’t happen again?’”</w:t>
        <w:br/>
      </w:r>
    </w:p>
    <w:p>
      <w:r>
        <w:t>“拜托把这些序列重视起来吧，”他说。“为什么负责公共卫生或全球卫生的机构不能做得更好，不能认识到‘这都2024年了，我们必须提升安全性，以防类似情况再次上演’？”</w:t>
        <w:br/>
      </w:r>
    </w:p>
    <w:p>
      <w:pPr>
        <w:pStyle w:val="Heading1"/>
        <w:spacing w:before="0" w:after="280"/>
      </w:pPr>
      <w:r>
        <w:rPr>
          <w:rFonts w:ascii="Times New Roman" w:hAnsi="Times New Roman" w:eastAsia="宋体"/>
          <w:b/>
          <w:sz w:val="52"/>
        </w:rPr>
        <w:t>中国去年经济增速“破5”，但债务、通缩等问题仍为隐忧</w:t>
      </w:r>
    </w:p>
    <w:p>
      <w:r>
        <w:t>Car production set records in China last year. Restaurants and hotels were increasingly full. Construction of new factories surged.</w:t>
        <w:br/>
      </w:r>
    </w:p>
    <w:p>
      <w:r>
        <w:t>中国去年的汽车产量创下了历史纪录。餐馆和酒店的客人越来越多。新工厂的建设出现激增。</w:t>
        <w:br/>
      </w:r>
    </w:p>
    <w:p>
      <w:r>
        <w:t>Yet China’s economic strengths conceal weaknesses. Deep discounts helped drive car sales, particularly for electric cars. Diners and travelers chose cheaper dishes and less expensive hotels. Many factories ran at half capacity or less because of weak demand inside China, and are working to export more to make up for it.</w:t>
        <w:br/>
      </w:r>
    </w:p>
    <w:p>
      <w:r>
        <w:t>然而，中国的经济优势掩盖了不足之处。大幅折扣推动了汽车销量，尤其是新能源汽车。食客和游客选择的是更平价的餐食和酒店。由于内需疲软，许多工厂的产能被削减至一半或更少，并且正在通过努力增加出口来弥补损失。</w:t>
        <w:br/>
      </w:r>
    </w:p>
    <w:p>
      <w:r>
        <w:t>China’s economy grew 5.2 percent last year as it rebounded from nearly three years of stringent “zero Covid” pandemic control measures, the country’s National Bureau of Statistics announced on Wednesday. During the final three months of the year, output rose at an annual pace of 4.1 percent.</w:t>
        <w:br/>
      </w:r>
    </w:p>
    <w:p>
      <w:r>
        <w:t>中国国家统计局周三宣布，经过近三年严格的“新冠清零”防疫措施，中国经济已经反弹，去年增长了5.2%，其中最后三个月的总产值年增长率为4.1%。</w:t>
        <w:br/>
      </w:r>
    </w:p>
    <w:p>
      <w:r>
        <w:t>Longer term, China’s growth is slowing. High debt, a housing crisis that has undermined confidence, and a shrinking and aging work force are weighing on output.</w:t>
        <w:br/>
      </w:r>
    </w:p>
    <w:p>
      <w:r>
        <w:t>从长远来看，中国的增长正在放缓。高额债务、削弱信心的房地产危机以及不断萎缩和老龄化的劳动力人口都在拖累经济产出。</w:t>
        <w:br/>
      </w:r>
    </w:p>
    <w:p>
      <w:r>
        <w:t>Western economists predict that growth will be 4.5 percent or less this year, the result not of a cyclical downturn but of a grinding decline that may endure for many years, what economists label secular stagnation. Prices are gradually falling to an extent that China hadn’t experienced since the jolt inflicted by the global financial crisis in 2009, a phenomenon known as deflation that could bankrupt heavily indebted families and companies.</w:t>
        <w:br/>
      </w:r>
    </w:p>
    <w:p>
      <w:r>
        <w:t>西方经济学家预测中国今年的增长率将在4.5%或更低，这反映的并非周期性下行，而是一场可能持续多年的缓慢衰落，经济学家称之为长期停滞。物价正在逐渐下跌至中国自2009年全球金融危机以来的最低水平，这种通货紧缩现象可能令负债累累的家庭和企业陷入破产境地。</w:t>
        <w:br/>
      </w:r>
    </w:p>
    <w:p>
      <w:r>
        <w:t>“Secular stagnation — basically a chronic excess of savings leading to slow growth, deflation, asset bubbles and financial strains — has moved from the Western Hemisphere to China,” Lawrence H. Summers, a former secretary of the Treasury, said in an interview last week in Shanghai.</w:t>
        <w:br/>
      </w:r>
    </w:p>
    <w:p>
      <w:r>
        <w:t>“长期停滞——基本就是长期储蓄过剩导致的增长缓慢、通货紧缩、资产泡沫和金融压力——已从西半球转移到了中国，”美国前财政部长劳伦斯·萨默斯上周在上海接受采访时表示。</w:t>
        <w:br/>
      </w:r>
    </w:p>
    <w:p>
      <w:r>
        <w:t>Heavy debts, and the steep interest payments they require, are limiting China’s room to maneuver. Ever since the financial crisis, the central and local governments have responded to economic weakness by spending more for new roads and other infrastructure and by lending more to manufacturers in favored industries. That has juiced growth but resulted in ever-rising debt, particularly at the local level.</w:t>
        <w:br/>
      </w:r>
    </w:p>
    <w:p>
      <w:r>
        <w:t>沉重的债务以及随之而来的高额利息限制了中国扭转困局的空间。自财政危机以来，中央和地方政府为应对经济疲软而采取的措施是加大对新建道路和其他基础设施的支持，并向重点扶持行业的制造商提供更多贷款。这促进了经济增长，但也导致债务不断上升，特别是地方债务。</w:t>
        <w:br/>
      </w:r>
    </w:p>
    <w:p>
      <w:r>
        <w:t>Last month, the credit rating agency Moody’s issued a negative outlook for the Chinese government’s financial health. Another agency, DBRS Morningstar in Chicago, downgraded in November its rating for China’s government debt.</w:t>
        <w:br/>
      </w:r>
    </w:p>
    <w:p>
      <w:r>
        <w:t>上个月，信用评级机构穆迪对中国政府的财务健康状况发布了负面评级展望。另一家位于芝加哥的信用评级机构DBRS晨星公司也于11月下调了对中国政府债务的评级。</w:t>
        <w:br/>
      </w:r>
    </w:p>
    <w:p>
      <w:r>
        <w:t>Rohini Malkani, a senior vice president of sovereign debt ratings at DBRS Morningstar, expressed concern that overall debt in the Chinese economy now exceeds three years’ economic output — a higher level than in industrialized countries like the United States.</w:t>
        <w:br/>
      </w:r>
    </w:p>
    <w:p>
      <w:r>
        <w:t>DBRS晨星公司主权债务评级部门的高级副总裁罗希尼·马尔卡尼对中国经济总体债务高于三年经济产出的现状表示担忧，这一水平比美国等工业化发达国家还要高。</w:t>
        <w:br/>
      </w:r>
    </w:p>
    <w:p>
      <w:r>
        <w:t>“Over the past 15 years, it has more than doubled” compared even with the country’s fast-growing output, she said.</w:t>
        <w:br/>
      </w:r>
    </w:p>
    <w:p>
      <w:r>
        <w:t>她说，哪怕是与中国快速增长的产出相比，“这一数字在过去15年间也翻了不止一倍。”</w:t>
        <w:br/>
      </w:r>
    </w:p>
    <w:p>
      <w:r>
        <w:t>Zhang Jun, dean of the School of Economics at Fudan University in Shanghai, said in a commentary distributed by the East Is Read newsletter in Beijing that the Chinese government was becoming less willing to stimulate the economy by borrowing and spending for infrastructure. As a result, he wrote, “I increasingly feel that the growth slowdown has a certain inevitability.”</w:t>
        <w:br/>
      </w:r>
    </w:p>
    <w:p>
      <w:r>
        <w:t>在北京的East Is Read通讯发布的一篇评论中，上海复旦大学经济学院院长张军表示，中国政府已经变得不那么愿意通过借贷和基础设施支出来刺激经济，“我越来越觉得，我们看到的增速放缓有一定的必然性。”</w:t>
        <w:br/>
      </w:r>
    </w:p>
    <w:p>
      <w:r>
        <w:t>The economy’s performance last year was roughly in line with a consensus of 5.3 percent in a survey of economists last week by Caixin, a Chinese news organization. The economy also met the government’s target, set last March, that growth would be about 5 percent. Premier Li Qiang said on Tuesday at the World Economic Forum in Davos, Switzerland, that the increase last year had been “around 5.2 percent.”</w:t>
        <w:br/>
      </w:r>
    </w:p>
    <w:p>
      <w:r>
        <w:t>中国去年的经济表现大致符合经济学家达成共识的5.3%，后者是上周新闻媒体财新发布的调查结果。这一数字也达到了政府在去年3月设定的5%左右的增长目标。李强总理周二在瑞士达沃斯举行的世界经济论坛上表示，中国去年的经济增幅在“5.2%左右”。</w:t>
        <w:br/>
      </w:r>
    </w:p>
    <w:p>
      <w:r>
        <w:t>Last year’s performance represented a significant rebound from 2022, when the economy grew only 3 percent. A two-month Covid lockdown in Shanghai in the spring of 2022 disrupted production across much of central China and produced a steep, nationwide drop in consumer confidence, which has stayed low. An abrupt lifting of Covid controls at the start of December 2022 then set off a national wave of illness and death that severely depressed economic output in the final weeks of that year.</w:t>
        <w:br/>
      </w:r>
    </w:p>
    <w:p>
      <w:r>
        <w:t>这一数字与2022年相比有了显著回升，当年经济增长率仅有3%。2022年春季，上海因疫情封城两个月，扰乱了中国中部大部分地区的生产，导致全国消费者信心急剧下降并持续低迷。2022年12月，新冠防疫措施突然解除，随后引发了全国范围内的疾病和死亡潮，严重抑制了年底的经济产出。</w:t>
        <w:br/>
      </w:r>
    </w:p>
    <w:p>
      <w:r>
        <w:t>Many economists had predicted that 2023 would show a big rebound compared with such a weak base. But after a strong start, spending flagged. Housing prices fell, leaving households feeling less financially secure. And Beijing weakened the country’s social safety net. Among other measures, policymakers a year ago ended a broad unemployment insurance program set up during the pandemic, so as to pressure people to find jobs.</w:t>
        <w:br/>
      </w:r>
    </w:p>
    <w:p>
      <w:r>
        <w:t>许多经济学家曾预测，在如此疲弱的基础之上，2023年中国经济将大幅反弹。但经历开年的强劲表现之后，消费开始萎靡。房价下跌致使家庭财务安全感下降。北京还削弱了国内的社会保障网。政策制定者推出各种刺激措施，一年前还停止了疫情期间出台的广泛的失业保险计划，以迫使民众主动就业。</w:t>
        <w:br/>
      </w:r>
    </w:p>
    <w:p>
      <w:r>
        <w:t>All but the most affluent households kept a close watch on their spending. Many restaurateurs complained of sharp drops in average tabs, while hotel executives fretted that travelers chose less expensive rooms.</w:t>
        <w:br/>
      </w:r>
    </w:p>
    <w:p>
      <w:r>
        <w:t>除了最富裕的家庭，所有人都在密切关注自己的消费支出。许多餐馆老板抱怨客单价急剧下降，酒店高管则对旅客选择更便宜的房间头疼不已。</w:t>
        <w:br/>
      </w:r>
    </w:p>
    <w:p>
      <w:r>
        <w:t>About 6,000 eateries closed in Shanghai during the pandemic, but another 7,500 have opened in the past year, said Chris St. Cavish, a food critic and industry analyst in the city, China’s most populous. Growth in the industry has occurred almost entirely among inexpensive cafes charging less than $14 a person and among luxury restaurants that charge as much as $1,000 a person.</w:t>
        <w:br/>
      </w:r>
    </w:p>
    <w:p>
      <w:r>
        <w:t>住在上海的美食评论家、餐饮行业分析师沈恺伟(Chris St. Cavish)表示，在这座中国人口最多的城市，疫情期间大约有6000家餐馆倒闭，但过去一年又新开了7500家。餐饮行业的增长几乎仅限于客单价不到100元的平价餐馆，以及客单价最高超过7000元的豪华餐厅。</w:t>
        <w:br/>
      </w:r>
    </w:p>
    <w:p>
      <w:r>
        <w:t>“The middle is a difficult place for a restaurant to be right now,” Mr. St. Cavish said.</w:t>
        <w:br/>
      </w:r>
    </w:p>
    <w:p>
      <w:r>
        <w:t>“对中档餐馆来说，现在的经营是很困难的，”沈恺伟说。</w:t>
        <w:br/>
      </w:r>
    </w:p>
    <w:p>
      <w:r>
        <w:t>The biggest anxiety about China’s economy in the coming year is the same one as in each of the past two years: What will happen in the country’s housing market crash? Existing homes are already selling for about one-fifth less than at their peak in the summer of 2021, and that is when buyers can be found at all. The pace of transactions has slowed.</w:t>
        <w:br/>
      </w:r>
    </w:p>
    <w:p>
      <w:r>
        <w:t>对未来一年中国经济的最大担忧与过去两年一样：如果楼市崩盘会怎样？现房价格已经比2021年夏季的最高点低了约五分之一，而这是在市场上还有买家的情况下。成交量已经出现下滑。</w:t>
        <w:br/>
      </w:r>
    </w:p>
    <w:p>
      <w:r>
        <w:t>The sharpest effects of the real estate troubles have been felt in developers’ struggles to raise money and start new projects. Investors worry that as developers finish work on previously promised apartments in the coming months, the volume of construction could fall steeply.</w:t>
        <w:br/>
      </w:r>
    </w:p>
    <w:p>
      <w:r>
        <w:t>房地产危机造成的最严重影响包括开发商难以筹集资金和启动新项目。投资者担心，随着开发商需要在未来几个月内建完此前承诺交房的项目，建设总量可能会出现大幅下降。</w:t>
        <w:br/>
      </w:r>
    </w:p>
    <w:p>
      <w:r>
        <w:t>Tao Wang, chief China economist at the Swiss bank UBS, said the long fall in construction activity had not ended, although activity was unlikely to plunge. She added that “there is a risk that housing prices will fall more and that household confidence will be hurt more.”</w:t>
        <w:br/>
      </w:r>
    </w:p>
    <w:p>
      <w:r>
        <w:t>瑞银中国首席经济学家汪涛表示，建筑活动的长期下降尚未结束，但不太可能出现暴跌。她还表示，“房价有进一步下跌的风险，家庭信心也可能受到更大打击。”</w:t>
        <w:br/>
      </w:r>
    </w:p>
    <w:p>
      <w:r>
        <w:t>China’s state-controlled banking system has shifted its priorities rapidly in the past year. Few loans are being made to real estate developers and home buyers. Loans to industrial companies for factory construction have soared instead.</w:t>
        <w:br/>
      </w:r>
    </w:p>
    <w:p>
      <w:r>
        <w:t>去年，中国由国家控制的银行体系迅速调整了优先事项，减少向房地产开发商和购房者提供贷款，提供给工业企业用于工厂建设的贷款则相应大幅增加。</w:t>
        <w:br/>
      </w:r>
    </w:p>
    <w:p>
      <w:r>
        <w:t>Much of the increased factory output is being sold overseas. China’s trade surplus in manufactured goods equals about 10 percent of the country’s economic output. Exports fell last year in dollar terms because China’s currency weakened considerably, although they have resumed rising since November and could climb further. Multinational retailers are finishing the sale of excess inventories they accumulated at the end of the pandemic and have begun placing new orders.</w:t>
        <w:br/>
      </w:r>
    </w:p>
    <w:p>
      <w:r>
        <w:t>工厂增加的很大一部分产出都销往了海外。制成品贸易顺差占到中国经济产出的10%左右。去年，以美元计算的出口因人民币大幅贬值而减少，但从11月开始恢复了上升趋势，并有可能进一步攀升。跨国零售商在疫情结束时囤积的过剩库存即将售空，并已开始下新的订单。</w:t>
        <w:br/>
      </w:r>
    </w:p>
    <w:p>
      <w:r>
        <w:t>“China’s exports are likely to explode to the upside,” said Hayden Briscoe, a senior UBS asset management strategist.</w:t>
        <w:br/>
      </w:r>
    </w:p>
    <w:p>
      <w:r>
        <w:t>“中国出口很有可能出现井喷式增长，”瑞银高级资产管理策略师贝斯高(Hayden Briscoe)表示。</w:t>
        <w:br/>
      </w:r>
    </w:p>
    <w:p>
      <w:r>
        <w:t>All over China, car factories are being built in a frenzy. Vehicle exports climbed 58 percent last year, and China surpassed Japan to become the world’s largest car exporter.</w:t>
        <w:br/>
      </w:r>
    </w:p>
    <w:p>
      <w:r>
        <w:t>中国各地都在大力投建汽车厂。去年，中国的汽车出口增长58%，超越日本成为全球最大的汽车出口国。</w:t>
        <w:br/>
      </w:r>
    </w:p>
    <w:p>
      <w:r>
        <w:t>The question now is how to persuade Chinese households to stop parking much of their income in bank accounts and start spending again. “Dealing with a chronic excess of savings may be the defining macroeconomic challenge of China for the next decade,” Mr. Summers said.</w:t>
        <w:br/>
      </w:r>
    </w:p>
    <w:p>
      <w:r>
        <w:t>现在的问题是，如何说服中国家庭不要再将大部分收入存入银行，并重新开始消费。“储蓄长期过剩恐将成为中国未来十年宏观经济面临的决定性挑战，”萨默斯表示。</w:t>
        <w:br/>
      </w:r>
    </w:p>
    <w:p>
      <w:pPr>
        <w:pStyle w:val="Heading1"/>
        <w:spacing w:before="0" w:after="280"/>
      </w:pPr>
      <w:r>
        <w:rPr>
          <w:rFonts w:ascii="Times New Roman" w:hAnsi="Times New Roman" w:eastAsia="宋体"/>
          <w:b/>
          <w:sz w:val="52"/>
        </w:rPr>
        <w:t>当台湾的民主选举成为北京的威胁</w:t>
      </w:r>
    </w:p>
    <w:p>
      <w:r>
        <w:t>The first time I covered a Taiwan “election,” 38 years ago, the island was a dictatorship under martial law, with members of the opposition more likely to be tortured than to gain power.</w:t>
        <w:br/>
      </w:r>
    </w:p>
    <w:p>
      <w:r>
        <w:t>38年前我第一次报道台湾“选举”时，这座岛还处在独裁统治的戒严时期，比起获得权力，反对派成员更有可能得到的是酷刑。</w:t>
        <w:br/>
      </w:r>
    </w:p>
    <w:p>
      <w:r>
        <w:t>Government officials explained that modern democracy wasn’t fully compatible with Chinese culture, and one of my minders made a vague inquiry about paying me — apparently to see if a Times correspondent could be bribed.</w:t>
        <w:br/>
      </w:r>
    </w:p>
    <w:p>
      <w:r>
        <w:t>政府官员解释说，现代民主与中国文化不完全相容，其中一个接待我的人向我委婉地提出可以付钱给我——看来他认为，一名时报记者是可以收买的。</w:t>
        <w:br/>
      </w:r>
    </w:p>
    <w:p>
      <w:r>
        <w:t>Taiwan lifted martial law the next year, 1987, and helped lead a democratic revolution in Asia, encompassing South Korea, Mongolia, Indonesia and others. Taiwan now ranks as more democratic than the United States, Japan or Canada, according to the most recent ratings by the Economist Intelligence Unit, and the island is now caught up in boisterous campaigning for presidential and legislative elections on Saturday.</w:t>
        <w:br/>
      </w:r>
    </w:p>
    <w:p>
      <w:r>
        <w:t>次年，也就是1987年，台湾结束了戒严，并成为亚洲民主革命的一个引领者，这股潮流包括了韩国、蒙古、印度尼西亚等等国家。据经济学人信息社的最新排名，如今台湾的民主程度超过了美国、日本、加拿大，目前它处在一场喧闹的总统和立法者选举大战中，投票将于周六进行。</w:t>
        <w:br/>
      </w:r>
    </w:p>
    <w:p>
      <w:r>
        <w:t>(The campaigning has mostly gone smoothly but not entirely so: As a gimmick, one Taiwanese party handed out 460,000 laundry detergent pods to win support. Some voters unfortunately mistook the pods for food.)</w:t>
        <w:br/>
      </w:r>
    </w:p>
    <w:p>
      <w:r>
        <w:t>（竞选的过程基本顺利，但也不是没有岔子：其中一个台湾政党为了争取支持，想出了分发46万个洗衣凝珠的噱头。不幸的是一些选民把它们当食物吃了下去。）</w:t>
        <w:br/>
      </w:r>
    </w:p>
    <w:p>
      <w:r>
        <w:t>The stakes here are enormous, for President Biden has repeatedly said that the United States would defend Taiwan from a military assault by China, and the policies of the new government may shape the risk of such a confrontation. The importance of the outcome to China is reflected in Beijing’s efforts to manipulate it — and perhaps we Americans can learn something here about resisting election interference.</w:t>
        <w:br/>
      </w:r>
    </w:p>
    <w:p>
      <w:r>
        <w:t>这些选举干系重大，因为拜登总统曾反复表示，如果中国发动军事攻击，美国会来保卫台湾，而新一届政府的政策，将决定这样一场冲突的可能性有多大。北京为操纵选举而采取的行动体现了此次选举对它的重要性——我们美国人也许可以从中学习一下如何顶住选举干预。</w:t>
        <w:br/>
      </w:r>
    </w:p>
    <w:p>
      <w:r>
        <w:t>“What China has been trying to do is use Taiwan as a test ground,” Taiwan’s foreign minister, Joseph Wu, told me. “If they are able to make a difference in this election, I’m sure they are going to try and apply this to other democracies.”</w:t>
        <w:br/>
      </w:r>
    </w:p>
    <w:p>
      <w:r>
        <w:t>“中国试图做的是把台湾当成一个试验场，”台湾外交部长吴钊燮对我说。“如果他们能对这场选举形成影响，我确信他们也会对别的民主政体尝试使用这些方法。”</w:t>
        <w:br/>
      </w:r>
    </w:p>
    <w:p>
      <w:r>
        <w:t>China resisted Asia’s democratic tide — yet it seems to want a vote in Taiwan’s election.</w:t>
        <w:br/>
      </w:r>
    </w:p>
    <w:p>
      <w:r>
        <w:t>中国拒绝了亚洲的民主浪潮——然而它似乎想在台湾选举中得到一张选票。</w:t>
        <w:br/>
      </w:r>
    </w:p>
    <w:p>
      <w:r>
        <w:t>“Whenever Taiwan holds an election, China interferes — but this time it’s the most severe,” Vice President William Lai, who is leading in the presidential polls, told foreign reporters.</w:t>
        <w:br/>
      </w:r>
    </w:p>
    <w:p>
      <w:r>
        <w:t>“每次台湾有选举，中国都会干预——但这一次是最剧烈的，”目前在总统竞选民调中领先的副总统赖清德对外国记者说。</w:t>
        <w:br/>
      </w:r>
    </w:p>
    <w:p>
      <w:r>
        <w:t>The Chinese government has made no secret of its unhappiness with Lai’s candidacy, because he and his Democratic Progressive Party view Taiwan as effectively independent rather than as part of China. Beijing sees Lai as a secessionist, calling him a “destroyer of peace” and warning that he could be “the instigator of a potential dangerous war.”</w:t>
        <w:br/>
      </w:r>
    </w:p>
    <w:p>
      <w:r>
        <w:t>中国政府毫不掩饰对赖清德的不满，因为他和他的民主进步党认为，台湾事实上已经是一个独立国家，而不是中国的一部分。北京认为赖清德是分裂主义者，称他是“和平破坏者”，并警告他可能成为“台海兵凶战危制造者”。</w:t>
        <w:br/>
      </w:r>
    </w:p>
    <w:p>
      <w:r>
        <w:t>Paradoxically, China’s Communist Party appears to favor a victory by its historical enemy, the Kuomintang. That’s because the Kuomintang welcomes closer economic ties with China and opposes Taiwan’s becoming an independent country.</w:t>
        <w:br/>
      </w:r>
    </w:p>
    <w:p>
      <w:r>
        <w:t>吊诡的是，中国共产党似乎希望它的历史敌人国民党取胜。这是因为国民党欢迎两岸加深经济关系，反对台湾独立。</w:t>
        <w:br/>
      </w:r>
    </w:p>
    <w:p>
      <w:r>
        <w:t>In an effort to increase the chances of the Kuomintang presidential candidate, Hou Yu-ih, China appeared to pressure a billionaire businessman, Terry Gou, who operates factories in China making Apple products, to drop out of the race. Gou claimed to have backing from Mazu, a sea goddess, but the Communist Party must have prevailed over the goddess: Gou did indeed drop out.</w:t>
        <w:br/>
      </w:r>
    </w:p>
    <w:p>
      <w:r>
        <w:t>为了增加国民党总统候选人侯友宜的获胜机会，中国似乎曾向亿万富翁郭台铭施压，让他退出竞选，郭在中国运营的工厂是苹果产品的生产商。郭声称自己有海神妈祖的庇佑，但共产党的力量想必压过了神仙：郭台铭的确退选了。</w:t>
        <w:br/>
      </w:r>
    </w:p>
    <w:p>
      <w:r>
        <w:t>Meanwhile, networks on Facebook and TikTok are spreading Chinese propaganda in Taiwan as part of an election manipulation strategy, according to a research organization here. The networks mostly disparage Lai and other Democratic Progressives while raising suspicions about the United States.</w:t>
        <w:br/>
      </w:r>
    </w:p>
    <w:p>
      <w:r>
        <w:t>与此同时，据台湾的研究机构称，Facebook和TikTok在台湾散播中国的宣传内容，也是选举操纵策略的一部分。除了表达对赖清德和其他民进党人的蔑视，这些社媒账号还表达了对美国的怀疑。</w:t>
        <w:br/>
      </w:r>
    </w:p>
    <w:p>
      <w:r>
        <w:t>China has lately sent a series of intimidating large balloons — perhaps weather or surveillance balloons — over Taiwan. Some see the purpose as rattling the Taiwanese in the run-up to the election and warning them of the risks of electing Democratic Progressives.</w:t>
        <w:br/>
      </w:r>
    </w:p>
    <w:p>
      <w:r>
        <w:t>中国近日让一系列可怕的巨大气球——可能用于气象或监控目的——从台湾上空经过。有些人认为这是要在选举前在台湾人中间制造恐慌，提醒他们选择民进党是有风险的。</w:t>
        <w:br/>
      </w:r>
    </w:p>
    <w:p>
      <w:r>
        <w:t>Then there are other accusations that are more difficult to assess. A Democratic Progressive candidate accused China of circulating a deepfake video of him engaged in a sex act. The cabinet called for an investigation.</w:t>
        <w:br/>
      </w:r>
    </w:p>
    <w:p>
      <w:r>
        <w:t>不过也有别的一些相对没那么容易核验的指责。一名民进党候选人指责中国传播了一条深度伪造视频，其中呈现了他在与人发生性关系。内阁呼吁进行调查。</w:t>
        <w:br/>
      </w:r>
    </w:p>
    <w:p>
      <w:r>
        <w:t>The best antidote to Chinese manipulation may be calling attention to it. In the past, Chinese election meddling in Taiwan has backfired, and Lai seems happier talking about Chinese manipulations than about the frustration voters feel about out-of-control Taiwan housing prices and government corruption.</w:t>
        <w:br/>
      </w:r>
    </w:p>
    <w:p>
      <w:r>
        <w:t>对中国的操纵，最好的对策可能是让大家引起注意。在过去，中国在台湾的选举干预曾经适得其反，赖清德似乎更乐意去谈中国的操纵干预，而不是选民对高企的台湾楼价和政府腐败的不满情绪。</w:t>
        <w:br/>
      </w:r>
    </w:p>
    <w:p>
      <w:r>
        <w:t>One reason for the global attention on Taiwan’s election is the backdrop of concern about the risk of conflict in the Taiwan Strait. Some in the Taiwan opposition warn that the danger will be greater if the next president is someone who flirts with Taiwan independence, like Lai. Partly because of accusations that he might poke China unnecessarily, Lai has gone out of his way to say that he will continue the policies of President Tsai Ing-wen — whom Beijing also can’t stand but who has been cautious about provoking China.</w:t>
        <w:br/>
      </w:r>
    </w:p>
    <w:p>
      <w:r>
        <w:t>台湾选举之所以引起全球关注，原因之一是对台海冲突风险的担忧。一些台湾反对派人士警告，如果下一任总统是赖清德这样有独立倾向的人，那么爆发战争的可能性会增大。赖清德已经特意表示会继续蔡英文的政策，这在一定程度上是因为有人指责他可能在毫无必要地惹怒中国。同样不招北京待见的蔡英文，在挑衅中国的问题上比较谨慎。</w:t>
        <w:br/>
      </w:r>
    </w:p>
    <w:p>
      <w:r>
        <w:t>The White House has called on “outside actors” — read: “China”— to avoid interfering in Taiwan’s elections, and I hope that Beijing will get the message that manipulations can backfire. Unfortunately, I suspect that the reality is nuanced: Blatant election bullying is counterproductive, but more subtle manipulations on TikTok or Facebook may succeed if they elude scrutiny. We in the press didn’t pay enough attention to foreign manipulation in the 2016 U.S. election; we must do better.</w:t>
        <w:br/>
      </w:r>
    </w:p>
    <w:p>
      <w:r>
        <w:t>白宫呼吁“外部行为者”——也就是“中国”——不要干预台湾的选举，我希望北京能意识到，操纵可能取得反效果。不幸的是，现实可能没那么黑白分明：就选举做出公然的恐吓姿态是没效果的，但在TikTok或Facebook上进行相对隐晦的操纵，如果能逃过审视的目光，是有可能成功的。我们媒体人士对2016年美国选举中的外国操纵没有提起足够的注意，我们必须做出改进。</w:t>
        <w:br/>
      </w:r>
    </w:p>
    <w:p>
      <w:r>
        <w:t>One last thought: As I cover these Taiwan elections and think back to the first one I covered in Taiwan, I keep reflecting: When will change ever come to China?</w:t>
        <w:br/>
      </w:r>
    </w:p>
    <w:p>
      <w:r>
        <w:t>最后还有一点：在报道这些台湾选举时，回想起我第一次报道台湾，我不禁思考：什么时候中国也能有这样的变革呢？</w:t>
        <w:br/>
      </w:r>
    </w:p>
    <w:p>
      <w:r>
        <w:t>It wasn’t obvious in the 1980s which countries in Asia would democratize and which wouldn’t — and then rising education levels and a growing middle class led to a flowering in countries near China even as the Middle Kingdom itself became more repressive, especially in recent years under Xi Jinping.</w:t>
        <w:br/>
      </w:r>
    </w:p>
    <w:p>
      <w:r>
        <w:t>在上世纪80年代的时候，哪些国家会民主化，哪些国家不会，还不是那么明显——接下来，教育水平的提升和中产阶级的壮大让中国周边国家出现民主的崛起，而中国自己却变得越来越专制，尤其是近几年在习近平的统治下。</w:t>
        <w:br/>
      </w:r>
    </w:p>
    <w:p>
      <w:r>
        <w:t>Beijing feels bleak today — but considering the transformation on an island once under prolonged martial law and a similarly autocratic regime, it may be that the place where it’s easiest to be optimistic about China is actually here in the thriving young democracy of Taiwan during election week.</w:t>
        <w:br/>
      </w:r>
    </w:p>
    <w:p>
      <w:r>
        <w:t>如今的北京感觉前景黯淡——但考虑到，一个曾经经历漫长的戒严和相似的专制政权的岛屿可以出现如此剧变，也许恰恰是在这个选举周，台湾的年轻民主能让我们对中国保持乐观。</w:t>
        <w:br/>
      </w:r>
    </w:p>
    <w:p>
      <w:pPr>
        <w:pStyle w:val="Heading1"/>
        <w:spacing w:before="0" w:after="280"/>
      </w:pPr>
      <w:r>
        <w:rPr>
          <w:rFonts w:ascii="Times New Roman" w:hAnsi="Times New Roman" w:eastAsia="宋体"/>
          <w:b/>
          <w:sz w:val="52"/>
        </w:rPr>
        <w:t>达沃斯论坛热点话题：美中关系、加沙战争、AI、乌克兰</w:t>
      </w:r>
    </w:p>
    <w:p>
      <w:r>
        <w:t>The meetings behind the meeting</w:t>
        <w:br/>
      </w:r>
    </w:p>
    <w:p>
      <w:r>
        <w:t>会议背后的会议</w:t>
        <w:br/>
      </w:r>
    </w:p>
    <w:p>
      <w:r>
        <w:t>Thousands of global leaders have once again descended on snowy Davos, Switzerland, for the World Economic Forum’s annual meeting. The theme of this year’s event: “rebuilding trust.”</w:t>
        <w:br/>
      </w:r>
    </w:p>
    <w:p>
      <w:r>
        <w:t>数千名全球领导人再次齐聚白雪皑皑的瑞士达沃斯，参加世界经济论坛年会。今年活动的主题是“重建信任”。</w:t>
        <w:br/>
      </w:r>
    </w:p>
    <w:p>
      <w:r>
        <w:t>But there are the public meetings, and then there are the real ones behind closed doors that the attendees are talking about most. These include discussions touching on U.S.-China tensions, the war in Gaza, artificial intelligence and the future of Ukraine.</w:t>
        <w:br/>
      </w:r>
    </w:p>
    <w:p>
      <w:r>
        <w:t>但是，有公开会议，也有闭门会议，后者才是与会者谈论最多的重头戏。这些会议涉及美中紧张关系、加沙战争、人工智能和乌克兰的未来。</w:t>
        <w:br/>
      </w:r>
    </w:p>
    <w:p>
      <w:r>
        <w:t>There is a kind of game that some C.E.O.s play with one another: How many public panels are you on, or how many times have you been in the Congress Center, the main hub for the forum’s big presentations? If the answer is zero, you’ve won.</w:t>
        <w:br/>
      </w:r>
    </w:p>
    <w:p>
      <w:r>
        <w:t>一些首席执行官会玩一种游戏：你参加了多少次公开小组讨论，或者你去过多少次会议中心——这是论坛大型演讲的主会场——如果答案是零，你就赢了。</w:t>
        <w:br/>
      </w:r>
    </w:p>
    <w:p>
      <w:r>
        <w:t>Top U.S. officials are set to appear on the main stage, including Secretary of State Antony Blinken and Jake Sullivan, the national security adviser. But speculation abounds about whom they’re seeing behind the scenes.</w:t>
        <w:br/>
      </w:r>
    </w:p>
    <w:p>
      <w:r>
        <w:t>国务卿布林肯和国家安全顾问沙利文等美国高级官员将出现在主要舞台上。但是，关于他们将在幕后与谁会面的猜测层出不穷。</w:t>
        <w:br/>
      </w:r>
    </w:p>
    <w:p>
      <w:r>
        <w:t>One question: Will their meetings include anyone from the sizable China delegation, led by Li Qiang, the country’s premier? U.S.-China tensions are high after Lai Ching-te, a fierce defender of Taiwanese sovereignty who is despised by Beijing, was elected president of the self-governed island on Saturday.</w:t>
        <w:br/>
      </w:r>
    </w:p>
    <w:p>
      <w:r>
        <w:t>一个问题是：他们是否会见由中国总理李强率领的庞大的中国代表团？台湾主权的坚定捍卫者、为北京所厌恶的赖清德于周六当选为自治岛屿台湾的总统后，美中关系高度紧张。</w:t>
        <w:br/>
      </w:r>
    </w:p>
    <w:p>
      <w:r>
        <w:t>Li has already met over lunch with the C.E.O.s of IBM, Intel, Walmart and others. (He also addressed the conference on Tuesday and revealed that China’s economy grew about 5.2 percent last year, a day ahead of the official data release.)</w:t>
        <w:br/>
      </w:r>
    </w:p>
    <w:p>
      <w:r>
        <w:t>李强已经与IBM、英特尔、沃尔玛等公司的首席执行官共进午餐。（他还在周二的会议上发表了讲话，并透露中国经济去年增长了5.2%左右，比官方数据发布早了一天。）</w:t>
        <w:br/>
      </w:r>
    </w:p>
    <w:p>
      <w:r>
        <w:t>A lot of eyes are also on officials from the Middle East. Israel’s president, Isaac Herzog, is expected to take the stage on Thursday as his country’s war with Hamas threatens to further escalate into a broader regional conflict. Some attendees wonder whether he’ll meet with the Qatari prime minister, Mohammed bin Abdulrahman al-Thani, whose country has been a key go-between in negotiations over hostages and humanitarian aid in Gaza.</w:t>
        <w:br/>
      </w:r>
    </w:p>
    <w:p>
      <w:r>
        <w:t>来自中东的官员也备受瞩目。以色列总统赫尔佐格预计将于周四登台演讲，以色列与哈马斯的战争有可能进一步升级为更广泛的地区冲突。一些与会者想知道，他是否会与卡塔尔首相穆罕默德会面，卡塔尔一直是加沙人质和人道主义援助谈判的关键斡旋者。</w:t>
        <w:br/>
      </w:r>
    </w:p>
    <w:p>
      <w:r>
        <w:t>Also on hand is the delegation from Saudi Arabia, led by the foreign minister, Prince Faisal bin Farhan, as the kingdom flexes its growing economic and diplomatic power.</w:t>
        <w:br/>
      </w:r>
    </w:p>
    <w:p>
      <w:r>
        <w:t>出席会议的还有沙特阿拉伯代表团，由外交大臣费萨尔亲王率领，沙特正在展示其日益增长的经济和外交实力。</w:t>
        <w:br/>
      </w:r>
    </w:p>
    <w:p>
      <w:r>
        <w:t>Another attendee: Jared Kushner, Donald Trump’s son-in-law who helped spearhead the Abraham Accords and now leads a private equity firm whose backers include Saudi Arabia’s sovereign wealth fund.</w:t>
        <w:br/>
      </w:r>
    </w:p>
    <w:p>
      <w:r>
        <w:t>另一位与会者是特朗普的女婿贾里德·库什纳，他曾带头推动《亚伯拉罕协议》(Abraham Accords)，现在领导着一家私募股权公司，其支持者包括沙特阿拉伯的主权财富基金。</w:t>
        <w:br/>
      </w:r>
    </w:p>
    <w:p>
      <w:r>
        <w:t>Volodymyr Zelensky is a keynote speaker, giving a public address this afternoon and participating in a Q. and A. that Andrew will moderate. And Ukraine’s president has met with top bankers, including JPMorgan Chase’s Jamie Dimon and Bank of America’s Brian Moynihan, as well as Bridgewater’s Ray Dalio.</w:t>
        <w:br/>
      </w:r>
    </w:p>
    <w:p>
      <w:r>
        <w:t>泽连斯基是一位主旨发言人，他将在今天下午发表公开演讲，并参加由安德鲁主持的问答环节。这位乌克兰总统还会见了摩根大通的杰米·戴蒙、美国银行的布莱恩·莫伊尼汉，以及桥水的雷·戴利奥等顶级银行家。</w:t>
        <w:br/>
      </w:r>
    </w:p>
    <w:p>
      <w:r>
        <w:t>Artificial intelligence is the talk of the town. DealBook has had more conversations about generative A.I. than any other topic at Davos. (There are over two dozen events on the schedule that directly reference A.I. in their titles.) So it’s unsurprising that among the most sought-after attendees are executives like Sam Altman, OpenAI’s C.E.O.; Mustafa Suleyman, the Google DeepMind co-founder who now leads Inflection AI; Lila Ibrahim, the C.O.O. of DeepMind; Aidan Gomez, the C.E.O. of Cohere; and Florian Bressand of France’s Mistral AI.</w:t>
        <w:br/>
      </w:r>
    </w:p>
    <w:p>
      <w:r>
        <w:t>人工智能是会上热议的话题。在达沃斯论坛上，DealBook关于生成人工智能的对话超出其他所有话题。（在日程安排中，有二十多个活动在其标题中直接提到了人工智能。）因此，不出所料，最受欢迎的与会者中包括OpenAI首席执行官萨姆·奥尔特曼；谷歌DeepMind联合创始人、目前领导Inflection AI的穆斯塔法·苏莱曼；DeepMind的首席运营官莱拉·易卜拉欣；Cohere的首席执行官艾丹·戈麦斯；以及法国Mistral AI公司的弗洛里安·布雷桑等高管。</w:t>
        <w:br/>
      </w:r>
    </w:p>
    <w:p>
      <w:r>
        <w:t>Penny Pritzker’s dilemma: She’s officially there in her role as the State Department’s special representative for Ukraine’s economic recovery. In most years, her other role, as head of Harvard’s governing board, would make her a hot ticket for the crowds of alumni in attendance.</w:t>
        <w:br/>
      </w:r>
    </w:p>
    <w:p>
      <w:r>
        <w:t>佩妮·普利兹克的困境：她的正式身份是国务院乌克兰经济复苏特别代表。在大多数情况下，她的另一个角色——哈佛管理委员会主席——将使其成为出席该会议的大批哈佛校友的关注热点。</w:t>
        <w:br/>
      </w:r>
    </w:p>
    <w:p>
      <w:r>
        <w:t>But with controversy over Claudine Gay’s defenestration as Harvard’s president amid plagiarism accusations and antisemitism concerns on campus, is she more likely to get sharply questioned by worried donors?</w:t>
        <w:br/>
      </w:r>
    </w:p>
    <w:p>
      <w:r>
        <w:t>但是，在克劳丁·盖伊因剽窃指控和校园反犹太主义担忧而被解除哈佛校长一职引发争议之际，普利兹克是否更有可能遭到忧心忡忡的捐赠者的尖锐质疑？</w:t>
        <w:br/>
      </w:r>
    </w:p>
    <w:p>
      <w:pPr>
        <w:pStyle w:val="Heading1"/>
        <w:spacing w:before="0" w:after="280"/>
      </w:pPr>
      <w:r>
        <w:rPr>
          <w:rFonts w:ascii="Times New Roman" w:hAnsi="Times New Roman" w:eastAsia="宋体"/>
          <w:b/>
          <w:sz w:val="52"/>
        </w:rPr>
        <w:t>受过大学教育的共和党人是如何重新爱上特朗普的</w:t>
      </w:r>
    </w:p>
    <w:p>
      <w:r>
        <w:t>DES MOINES, Iowa — Working-class voters delivered the Republican Party to Donald Trump. College-educated conservatives may ensure that he keeps it.</w:t>
        <w:br/>
      </w:r>
    </w:p>
    <w:p>
      <w:r>
        <w:t>艾奥瓦州得梅因——工薪阶层选民把共和党交给了特朗普。而确保他继续拥有这个党的，可能是那些受过大学教育的保守派。</w:t>
        <w:br/>
      </w:r>
    </w:p>
    <w:p>
      <w:r>
        <w:t>Often overlooked in an increasingly blue-collar party, voters with a college degree remain at the heart of the lingering Republican cold war over abortion, foreign policy and cultural issues.</w:t>
        <w:br/>
      </w:r>
    </w:p>
    <w:p>
      <w:r>
        <w:t>在这个日益蓝领化的政党中，拥有大学学历的选民经常遭到忽视，然而在围绕堕胎、外交政策和文化问题的一场连绵不绝的共和党冷战里，这些人仍然是核心。</w:t>
        <w:br/>
      </w:r>
    </w:p>
    <w:p>
      <w:r>
        <w:t>These voters, who have long been more skeptical of Trump, have quietly powered his remarkable political recovery inside the party — a turnaround over the past year that has notably coincided with a cascade of 91 felony charges in four criminal cases.</w:t>
        <w:br/>
      </w:r>
    </w:p>
    <w:p>
      <w:r>
        <w:t>这些选民长期以来对特朗普持怀疑态度，是他们悄悄地推动了他在这个党的惊人政治复苏——这一转折发生在过去一年，与此同时，特朗普在四起刑事案件中遭到91项重罪指控。</w:t>
        <w:br/>
      </w:r>
    </w:p>
    <w:p>
      <w:r>
        <w:t>Even as Trump dominates Republican primary polls ahead of the Iowa caucuses Monday, it was only a year ago that he trailed Gov. Ron DeSantis of Florida in some surveys — a deficit due largely to the former president’s weakness among college-educated voters. DeSantis’ advisers viewed the party’s educational divide as a potential launching point to overtake Trump for the nomination.</w:t>
        <w:br/>
      </w:r>
    </w:p>
    <w:p>
      <w:r>
        <w:t>尽管在周一艾奥瓦州党团会议之前的共和党初选民意调查中占据领先地位，但就在一年前，特朗普在一些调查中还落后于佛罗里达州州长罗恩·德桑蒂斯——这种差距主要是由于前总统在受过大学教育的选民中的弱势。德桑蒂斯的顾问认为，共和党内受教育程度的鸿沟是他超越特朗普获得提名的潜在起点。</w:t>
        <w:br/>
      </w:r>
    </w:p>
    <w:p>
      <w:r>
        <w:t>Then came Trump’s resurgence, in which he rallied every corner of the party, including the white working class. But few cross sections of Republicans rebounded as much as college-educated conservatives, a review of state and national polls during the past 14 months shows.</w:t>
        <w:br/>
      </w:r>
    </w:p>
    <w:p>
      <w:r>
        <w:t>然后，特朗普卷土重来，他团结了共和党内的每一个角落，包括白人工薪阶层。但是，回顾过去14个月的各州和全国民意调查，可以发现，在共和党人的各个阶层中，受过大学教育的保守派的反转幅度是最大的。</w:t>
        <w:br/>
      </w:r>
    </w:p>
    <w:p>
      <w:r>
        <w:t>This phenomenon cuts against years of wariness toward Trump by college-educated Republicans, unnerved by his 2020 election lies and his seemingly endless craving for controversy.</w:t>
        <w:br/>
      </w:r>
    </w:p>
    <w:p>
      <w:r>
        <w:t>这种现象与受过大学教育的共和党人多年来对特朗普的警惕相悖，对于特朗普在2020年大选中的谎言和他似乎无休止地渴望争议，他们曾经感到不安。</w:t>
        <w:br/>
      </w:r>
    </w:p>
    <w:p>
      <w:r>
        <w:t>Their surge toward the former president appears to stem largely from a reaction to the current political climate rather than a sudden clamoring to join the red-capped citizenry of MAGA nation, according to interviews with nearly two dozen college-educated Republican voters.</w:t>
        <w:br/>
      </w:r>
    </w:p>
    <w:p>
      <w:r>
        <w:t>对近20多名受过大学教育的共和党选民的采访显示，他们对前总统的支持似乎主要源于对当前政治气候的反应，而不是突然要求加入“恢复美国伟大荣光”之国红帽子公民的行列。</w:t>
        <w:br/>
      </w:r>
    </w:p>
    <w:p>
      <w:r>
        <w:t>Many were incredulous over what they described as excessive and unfair legal investigations targeting the former president. Others said they were underwhelmed by DeSantis and viewed Trump as more likely to win than former Gov. Nikki Haley of South Carolina. Several saw Trump as a more palatable option because they wanted to prioritize domestic problems over foreign relations and were frustrated with high interest rates.</w:t>
        <w:br/>
      </w:r>
    </w:p>
    <w:p>
      <w:r>
        <w:t>许多人对他们所称的针对前总统的过度和不公平的法律调查表示怀疑。也有人则表示，他们觉得德桑蒂斯让人打不起精神，并认为特朗普比南卡罗来纳州前州长尼基·黑利更有可能获胜。一些人认为特朗普是一个更容易接受的选择，因为他们希望优先考虑国内问题，而不是外交关系，并且对高利率感到不满。</w:t>
        <w:br/>
      </w:r>
    </w:p>
    <w:p>
      <w:r>
        <w:t>‘Now I Prefer Trump’</w:t>
        <w:br/>
      </w:r>
    </w:p>
    <w:p>
      <w:r>
        <w:t>“现在我倾向于特朗普”</w:t>
        <w:br/>
      </w:r>
    </w:p>
    <w:p>
      <w:r>
        <w:t>Trump is the odds-on favorite to become his party’s nominee, which would make him the first Republican to win three consecutive presidential nominations. But there was little sense of inevitability a year ago.</w:t>
        <w:br/>
      </w:r>
    </w:p>
    <w:p>
      <w:r>
        <w:t>特朗普是最有可能获得共和党总统候选人提名的人选，这将使他成为首位连续三次获得总统提名的共和党人。但在一年前，几乎没有人觉得这是必然的。</w:t>
        <w:br/>
      </w:r>
    </w:p>
    <w:p>
      <w:r>
        <w:t>He had failed to help deliver the red wave of victories he promised supporters in the 2022 midterm elections. In the weeks that followed, he suggested terminating the Constitution and faced sharp criticism for hosting a dinner with Nick Fuentes, a notorious white supremacist and Holocaust denier, and rapper Kanye West, who had been widely denounced for making antisemitic comments.</w:t>
        <w:br/>
      </w:r>
    </w:p>
    <w:p>
      <w:r>
        <w:t>在2022年的中期选举中，他未能帮助支持者实现他承诺的红色浪潮。在接下来的几周里，他提议终止宪制，并因与臭名昭著的白人至上主义者、否认大屠杀的尼克·富恩特斯，以及因发表反犹太言论而遭到广泛谴责的说唱歌手坎耶·韦斯特共进晚餐而受到尖锐批评。</w:t>
        <w:br/>
      </w:r>
    </w:p>
    <w:p>
      <w:r>
        <w:t>The backlash from Republican voters was immediate.</w:t>
        <w:br/>
      </w:r>
    </w:p>
    <w:p>
      <w:r>
        <w:t>共和党选民立即对此表示强烈反对。</w:t>
        <w:br/>
      </w:r>
    </w:p>
    <w:p>
      <w:r>
        <w:t>In a Suffolk University/USA Today poll at the time, 61% of the party’s voters said they still supported Trump’s policies but wanted “a different Republican nominee for president.” A stunning 76% of college-educated Republicans agreed.</w:t>
        <w:br/>
      </w:r>
    </w:p>
    <w:p>
      <w:r>
        <w:t>当时萨福克大学和《今日美国》联合进行的一项民意调查显示，61%的共和党选民表示，他们仍然支持特朗普的政策，但希望“共和党提名另一位总统候选人”。76%受过大学教育的共和党人表示赞同，这个比例令人吃惊。</w:t>
        <w:br/>
      </w:r>
    </w:p>
    <w:p>
      <w:r>
        <w:t>This month, the same pollster showed Trump with support from 62% of Republican voters, including 60% of those with a college degree.</w:t>
        <w:br/>
      </w:r>
    </w:p>
    <w:p>
      <w:r>
        <w:t>本月，同一家民调机构的数据显示，特朗普获得了62%的共和党选民的支持，其中60%的人拥有大学学位。</w:t>
        <w:br/>
      </w:r>
    </w:p>
    <w:p>
      <w:r>
        <w:t>Other surveys have revealed similar trends.</w:t>
        <w:br/>
      </w:r>
    </w:p>
    <w:p>
      <w:r>
        <w:t>其他调查也揭示了类似的趋势。</w:t>
        <w:br/>
      </w:r>
    </w:p>
    <w:p>
      <w:r>
        <w:t>Trump’s backing from white, college-educated Republicans doubled to 60% over the course of last year, according to Fox News polling.</w:t>
        <w:br/>
      </w:r>
    </w:p>
    <w:p>
      <w:r>
        <w:t>根据福克斯新闻的民意调查，特朗普在受过大学教育的白人共和党人中的支持率在去年翻了一番，达到60%。</w:t>
        <w:br/>
      </w:r>
    </w:p>
    <w:p>
      <w:r>
        <w:t>Trump’s ability to maintain support from both sides of the party’s educational gap could be crucial to his political future beyond the Republican primary race.</w:t>
        <w:br/>
      </w:r>
    </w:p>
    <w:p>
      <w:r>
        <w:t>在共和党初选之后，特朗普能否保持党内教育鸿沟两端的一致支持，可能对他的政治前途至关重要。</w:t>
        <w:br/>
      </w:r>
    </w:p>
    <w:p>
      <w:r>
        <w:t>In the 2020 presidential election, he bled support from 9% of Republicans who voted for a different candidate, according to an AP VoteCast survey of more than 110,000 voters. Some campaign advisers have said those defections cost him a second term, particularly given that Joe Biden lost just 4% of Democrats.</w:t>
        <w:br/>
      </w:r>
    </w:p>
    <w:p>
      <w:r>
        <w:t>根据美联社VoteCast对逾11万名选民进行的调查，在2020年总统大选中，他失去了9%的共和党人的支持，这些人把票投给了其他候选人。一些竞选顾问说，这些叛离让他失去了第二个任期，尤其是考虑到拜登只失去了4%的民主党人选票。</w:t>
        <w:br/>
      </w:r>
    </w:p>
    <w:p>
      <w:r>
        <w:t>College-educated voters accounted for 56% of Trump’s defections, according to a New York Times analysis of the data.</w:t>
        <w:br/>
      </w:r>
    </w:p>
    <w:p>
      <w:r>
        <w:t>根据《纽约时报》对数据的分析，在没有投特朗普的共和党选民中，受过大学教育者占56%。</w:t>
        <w:br/>
      </w:r>
    </w:p>
    <w:p>
      <w:r>
        <w:t>Ruth Ann Cherny, 65, a retired nurse from Urbandale, Iowa, said she was turning back to Trump after considering whether the party had “a younger, dynamic guy.”</w:t>
        <w:br/>
      </w:r>
    </w:p>
    <w:p>
      <w:r>
        <w:t>65岁的露丝·安·切尼是艾奥瓦州厄班代尔的一名退休护士，她说，在考虑了共和党内是否还有“更年轻、更有活力的人”之后，她决定转而支持特朗普。</w:t>
        <w:br/>
      </w:r>
    </w:p>
    <w:p>
      <w:r>
        <w:t>Yolanda Gutierrez, 94, a retired real estate agent from Lakewood, California, whose state votes in the Super Tuesday primaries March 5, expressed similar views.</w:t>
        <w:br/>
      </w:r>
    </w:p>
    <w:p>
      <w:r>
        <w:t>来自加州莱克伍德的退休房地产经纪人、94岁的约兰达·古铁雷斯表达了类似的观点。她所在的州将在3月5日举行“超级星期二”初选投票。</w:t>
        <w:br/>
      </w:r>
    </w:p>
    <w:p>
      <w:r>
        <w:t>“I know Trump’s got a lot of baggage,” she said. “But so much of it is make-believe.”</w:t>
        <w:br/>
      </w:r>
    </w:p>
    <w:p>
      <w:r>
        <w:t>“我知道特朗普有很多问题，”她说。“但其中很多都是虚构的。”</w:t>
        <w:br/>
      </w:r>
    </w:p>
    <w:p>
      <w:r>
        <w:t>Gutierrez, who studied education in college, said she had voted twice for Trump but had been leaning toward DeSantis because she liked his record as governor of Florida and thought the party needed a younger leader.</w:t>
        <w:br/>
      </w:r>
    </w:p>
    <w:p>
      <w:r>
        <w:t>古铁雷斯在大学里学的是教育学，她说她曾两次投票给特朗普，但一直倾向于德桑蒂斯，因为她喜欢他担任佛罗里达州州长期间的政绩，并认为共和党需要一位更年轻的领导人。</w:t>
        <w:br/>
      </w:r>
    </w:p>
    <w:p>
      <w:r>
        <w:t>“But now I prefer Trump because Democrats are trying to find any way they can to jail him,” she said.</w:t>
        <w:br/>
      </w:r>
    </w:p>
    <w:p>
      <w:r>
        <w:t>“但现在我倾向于特朗普，因为民主党人正在想尽一切办法把他关进监狱，”她说。</w:t>
        <w:br/>
      </w:r>
    </w:p>
    <w:p>
      <w:r>
        <w:t>‘Like a Teenager Who’s Rebelling’</w:t>
        <w:br/>
      </w:r>
    </w:p>
    <w:p>
      <w:r>
        <w:t>“就像一个叛逆的少年”</w:t>
        <w:br/>
      </w:r>
    </w:p>
    <w:p>
      <w:r>
        <w:t>The shift in Republican support for Trump can be pinpointed almost to the moment last year when, on March 30, 2023, a Manhattan grand jury indicted him for his role in paying hush money to a porn star, making him the nation’s first former president to face criminal charges.</w:t>
        <w:br/>
      </w:r>
    </w:p>
    <w:p>
      <w:r>
        <w:t>共和党对特朗普支持的转变几乎可以精确追溯到去年的那一刻——2023年3月30日，由于在向色情明星支付封口费一事中起到的作用，曼哈顿一个大陪审团决定对他发起检控，使他成为美国第一位面临刑事指控的前总统。</w:t>
        <w:br/>
      </w:r>
    </w:p>
    <w:p>
      <w:r>
        <w:t>At the time, Trump’s primary bid had support from less than half of voters in most polls, an ominous position where he had been hovering for months.</w:t>
        <w:br/>
      </w:r>
    </w:p>
    <w:p>
      <w:r>
        <w:t>当时，在大多数民意调查中，特朗普的初选支持率不到一半，几个月来，他一直处于这样一个不利境地。</w:t>
        <w:br/>
      </w:r>
    </w:p>
    <w:p>
      <w:r>
        <w:t>But just four days after the Manhattan indictment, Trump eclipsed the 50% mark, and he has trended upward ever since, according to a national average of polls maintained by FiveThirtyEight. As of Saturday, Trump had support from about 60% of the party.</w:t>
        <w:br/>
      </w:r>
    </w:p>
    <w:p>
      <w:r>
        <w:t>但就在曼哈顿提起检控四天后，特朗普的支持率就超过了50%，而且根据FiveThirtyEight维护的全国平均民调，他的支持率从那以后一直呈上升趋势。截至周六，特朗普获得了党内约60%的支持。</w:t>
        <w:br/>
      </w:r>
    </w:p>
    <w:p>
      <w:r>
        <w:t>Lisa Keathly, 54, who owns two flooring businesses near Dallas, said she still wanted to support DeSantis, whom she views as more polished and less rude. But she added that she was increasingly likely to back Trump in her state’s Super Tuesday primary.</w:t>
        <w:br/>
      </w:r>
    </w:p>
    <w:p>
      <w:r>
        <w:t>54岁的丽莎·基斯利在达拉斯附近拥有两家地板公司，她说她仍然想支持德桑蒂斯，她认为德桑蒂斯更有教养，不那么粗鲁。但她还说，在她所在州的“超级星期二”初选中，她越来越有可能支持特朗普。</w:t>
        <w:br/>
      </w:r>
    </w:p>
    <w:p>
      <w:r>
        <w:t>She pointed to a ruling last month from Colorado’s top court to block the former president from the primary ballot, which the U.S. Supreme Court is now considering, as a moment that may have sealed her support for Trump.</w:t>
        <w:br/>
      </w:r>
    </w:p>
    <w:p>
      <w:r>
        <w:t>她指出，上个月科罗拉多州最高法院做出一项裁决，阻止这位前总统参加初选投票（美国最高法院目前正在考虑这一裁决），可能正是这一刻，令她决定支持特朗普。</w:t>
        <w:br/>
      </w:r>
    </w:p>
    <w:p>
      <w:r>
        <w:t>“It’s a little bit like a teenager who’s rebelling — a part of me is like, Maybe I should go for Trump because everyone is telling me not to,” Keathly said. “Part of my thing is: Why are they so scared?”</w:t>
        <w:br/>
      </w:r>
    </w:p>
    <w:p>
      <w:r>
        <w:t>“有点像一个叛逆的少年，我的部分想法是，也许我应该支持特朗普，因为所有人都告诉我不要这样做，”基斯利说。“我还想：他们为什么这么害怕？”</w:t>
        <w:br/>
      </w:r>
    </w:p>
    <w:p>
      <w:r>
        <w:t>She added, “Because they can’t control him.”</w:t>
        <w:br/>
      </w:r>
    </w:p>
    <w:p>
      <w:r>
        <w:t>“因为他们无法控制他，”她接着说。</w:t>
        <w:br/>
      </w:r>
    </w:p>
    <w:p>
      <w:r>
        <w:t>Worries About ‘a Wasted Vote’</w:t>
        <w:br/>
      </w:r>
    </w:p>
    <w:p>
      <w:r>
        <w:t>担心“浪费选票”？</w:t>
        <w:br/>
      </w:r>
    </w:p>
    <w:p>
      <w:r>
        <w:t>Some college-educated Republicans said they had circled back to Trump as they grew increasingly anxious about foreign conflicts.</w:t>
        <w:br/>
      </w:r>
    </w:p>
    <w:p>
      <w:r>
        <w:t>一些念过大学的共和党人说，由于对外国冲突日感忧虑，他们兜兜转转又回到了特朗普这里。</w:t>
        <w:br/>
      </w:r>
    </w:p>
    <w:p>
      <w:r>
        <w:t>Unlike Haley, who now appears to be Trump’s toughest challenger, they were opposed to sending more aid to help Ukraine against Russia’s invasion. And they liked Trump’s tough talk on China.</w:t>
        <w:br/>
      </w:r>
    </w:p>
    <w:p>
      <w:r>
        <w:t>和作为目前特朗普的最有力挑战者的黑利不同，他们反对向乌克兰提供更多援助以便其抵抗俄罗斯的侵略。他们喜欢特朗普在中国问题上的强硬言论。</w:t>
        <w:br/>
      </w:r>
    </w:p>
    <w:p>
      <w:r>
        <w:t>“I like Nikki Haley, and I’d probably vote for her if I thought she could beat him,” said Linda Farrar, a 72-year-old Republican from Missouri, which holds its presidential caucuses March 2. “But right now, national security is the most important thing.”</w:t>
        <w:br/>
      </w:r>
    </w:p>
    <w:p>
      <w:r>
        <w:t>“我喜欢尼基·黑利，如果我觉得她能打败他，我可能会投给她，”72岁的密苏里州共和党人琳达·法拉尔说，该州将在3月2日举行总统党团会议。“不过眼下最重要的是国家安全。”</w:t>
        <w:br/>
      </w:r>
    </w:p>
    <w:p>
      <w:r>
        <w:t>Farrar said she wanted to send a message to the world by nominating a presidential candidate who would project strength abroad.</w:t>
        <w:br/>
      </w:r>
    </w:p>
    <w:p>
      <w:r>
        <w:t>法拉尔说，她希望提名一位能向世界投射强势形象的总统候选人，这是立场的表达。</w:t>
        <w:br/>
      </w:r>
    </w:p>
    <w:p>
      <w:r>
        <w:t>“I’m just afraid of China and what’s happening at the border and who’s coming in,” she said. “It scares me a great deal. China is really taking over — they’re infiltrating from the inside.”</w:t>
        <w:br/>
      </w:r>
    </w:p>
    <w:p>
      <w:r>
        <w:t>“我只是害怕中国还有在边境那些事，都是什么人在进来，”她说。“这真是把我吓坏了。中国真是在接管一切——他们正在从内部渗透。”</w:t>
        <w:br/>
      </w:r>
    </w:p>
    <w:p>
      <w:r>
        <w:t>Others cited increasing concern about the economy and a longing for the kinds of market gains that colored Trump’s first three years in office.</w:t>
        <w:br/>
      </w:r>
    </w:p>
    <w:p>
      <w:r>
        <w:t>还有人提到对经济的担忧，渴望市场能像特朗普上任前三年那样气势如虹。</w:t>
        <w:br/>
      </w:r>
    </w:p>
    <w:p>
      <w:r>
        <w:t>Many, like Chip Shaw, a 46-year-old information technology specialist in Rome, Georgia, said they had been underwhelmed by DeSantis’ campaign and viewed support for any candidate other than Trump as “a wasted vote.”</w:t>
        <w:br/>
      </w:r>
    </w:p>
    <w:p>
      <w:r>
        <w:t>许多人跟46岁的乔治亚州罗马市信息技术专业人士奇普·肖一样，觉得德桑蒂斯的竞选差强人意，他们认为投给特朗普以外的任何候选人都是“浪费选票”。</w:t>
        <w:br/>
      </w:r>
    </w:p>
    <w:p>
      <w:r>
        <w:t>“If we’re going off the way polls are right now, that’s the way I feel. My vote would be going into thin air,” Shaw said. “The country was really running smooth under him. I think that the economy was a crap-ton better — we weren’t paying $6 a carton for eggs.”</w:t>
        <w:br/>
      </w:r>
    </w:p>
    <w:p>
      <w:r>
        <w:t>“按现在民调这个走势，我就是这样感觉的。我的票等于打水漂了，”肖说。“这个国家在他手底下一帆风顺。我认为经济可是好太多了——那时候可不会买盒鸡蛋都要六块钱。”</w:t>
        <w:br/>
      </w:r>
    </w:p>
    <w:p>
      <w:pPr>
        <w:pStyle w:val="Heading1"/>
        <w:spacing w:before="0" w:after="280"/>
      </w:pPr>
      <w:r>
        <w:rPr>
          <w:rFonts w:ascii="Times New Roman" w:hAnsi="Times New Roman" w:eastAsia="宋体"/>
          <w:b/>
          <w:sz w:val="52"/>
        </w:rPr>
        <w:t>苹果在中国对部分新款iPhone打折，凸显需求担忧</w:t>
      </w:r>
    </w:p>
    <w:p>
      <w:r>
        <w:t>Ever bought a discounted new phone from Apple? For most people, the answer is no. That’s because Apple doesn’t really do discounts.</w:t>
        <w:br/>
      </w:r>
    </w:p>
    <w:p>
      <w:r>
        <w:t>你买过打折的苹果新款手机吗？对于大多数人来说，答案是否定的。那是因为苹果基本上不打折。</w:t>
        <w:br/>
      </w:r>
    </w:p>
    <w:p>
      <w:r>
        <w:t>But in China, Apple is slashing the price of some of its latest iPhones by $70 amid worries that Chinese consumers have cooled on the brand. That would save a buyer about 6 to 8 percent, based on prices on Apple’s China website. It has also knocked $112 off the price of some MacBook Air laptops. The sale will start on Thursday and run through Sunday.</w:t>
        <w:br/>
      </w:r>
    </w:p>
    <w:p>
      <w:r>
        <w:t>但在中国，由于担心消费者对该品牌的兴趣降低，苹果将对部分新款iPhone提供最高500元的折扣。据苹果中国网站上宣布的优惠，这将让买家省约6%至8%的钱。苹果还将对一些MacBook Air笔记本电脑提供最高800元的折扣。这次促销活动于周四开始，持续到周日。</w:t>
        <w:br/>
      </w:r>
    </w:p>
    <w:p>
      <w:r>
        <w:t>Cutting prices on high-end electronics to buyers in China is an unexpected move for Apple, one that highlights the challenges the American company faces in China, where patriotic shoppers are choosing domestic brands amid rising US-China tensions.</w:t>
        <w:br/>
      </w:r>
    </w:p>
    <w:p>
      <w:r>
        <w:t>苹果向中国消费者提供高端电子产品价格折扣是个出乎意料的做法，凸显了这家美国公司在中国面临的挑战，由于美中关系日益紧张，爱国者们正在选择国产品牌。</w:t>
        <w:br/>
      </w:r>
    </w:p>
    <w:p>
      <w:r>
        <w:t>Apple and its Chinese rival, Huawei, are on the front lines of a battle over technology between Beijing and Washington that has seen both countries restrict access to foreign technology. Long suspicious of Huawei’s close ties to the Chinese government and wary that its technology could be used for spying, American officials have stopped federal agencies from buying equipment from Huawei and tried to discourage other countries as well.</w:t>
        <w:br/>
      </w:r>
    </w:p>
    <w:p>
      <w:r>
        <w:t>苹果及其中国竞争对手华为正处在中美技术争夺战的前线，两国都已限制了外国技术的使用。美国官员长期以来一直怀疑华为与中国政府有密切关系，担心华为的技术可能被用于间谍活动，因此禁止联邦机构购买华为设备，并试图劝阻其他国家也这样做。</w:t>
        <w:br/>
      </w:r>
    </w:p>
    <w:p>
      <w:r>
        <w:t>China, for its part, has issued directives to some of its government employees not to use iPhones at work and encouraged domestic brands.</w:t>
        <w:br/>
      </w:r>
    </w:p>
    <w:p>
      <w:r>
        <w:t>中国也要求部分政府雇员不得在工作中使用iPhone，鼓励使用国产品牌。</w:t>
        <w:br/>
      </w:r>
    </w:p>
    <w:p>
      <w:r>
        <w:t>The tit-for-tat is not good for business. Apple has a lot to lose from the surge in tensions between the United States and China, a huge market that accounts for one-fifth of its overall revenue.</w:t>
        <w:br/>
      </w:r>
    </w:p>
    <w:p>
      <w:r>
        <w:t>这种以牙还牙对生意不利。急剧上升的美中紧张关系给苹果带来不少损失，因为中国是占其总收入20%的巨大市场。</w:t>
        <w:br/>
      </w:r>
    </w:p>
    <w:p>
      <w:r>
        <w:t>Overall sales of smartphones in China fell about 3 percent in 2023 because of the country’s slowing economy. It is also the only major economy to sink into deflation as Chinese cut spending, and household savings rose to a high point.</w:t>
        <w:br/>
      </w:r>
    </w:p>
    <w:p>
      <w:r>
        <w:t>由于国内经济放缓，2023年中国的智能手机总体销量下降了约3%。国内支出降低、家庭储蓄增至高点已让中国成为陷入通货紧缩的唯一主要经济体。</w:t>
        <w:br/>
      </w:r>
    </w:p>
    <w:p>
      <w:r>
        <w:t>Huawei has taken aim at Apple’s market share in China, most recently unveiling a smartphone with an enhanced camera, something that Apple has long advertised as a selling point.</w:t>
        <w:br/>
      </w:r>
    </w:p>
    <w:p>
      <w:r>
        <w:t>华为瞄准了苹果在中国的市场份额，它最近推出了一款配有增强型摄像头的智能手机，这本是苹果长期以来的一个卖点。</w:t>
        <w:br/>
      </w:r>
    </w:p>
    <w:p>
      <w:r>
        <w:t>Apple said in November that its overall sales in China had fallen by 2.5 percent. The company has reported a drop in sales for three quarters over the last year.</w:t>
        <w:br/>
      </w:r>
    </w:p>
    <w:p>
      <w:r>
        <w:t>苹果去年11月表示，其在华整体销量下降了2.5%。它在去年有三个季度录得销售下降。</w:t>
        <w:br/>
      </w:r>
    </w:p>
    <w:p>
      <w:r>
        <w:t>Discounts are not unusual ahead of the Lunar New Year, which is next month and one of the biggest shopping periods of the year in China. Apple’s current promotion includes an image of a giant dragon made of iPhones, Apple watches and AirPods, in a nod to the upcoming year of the dragon in the Chinese zodiac.</w:t>
        <w:br/>
      </w:r>
    </w:p>
    <w:p>
      <w:r>
        <w:t>下个月的春节是一年中最大的购物季之一，在春节到来临之前进行商品打折并不罕见。为了迎接即将到来的龙年，苹果的这次促销活动打出了用iPhone、Apple Watch和AirPods等产品拼出的巨龙形象。</w:t>
        <w:br/>
      </w:r>
    </w:p>
    <w:p>
      <w:r>
        <w:t>The discounts prompted debate on Chinese social media on Monday.</w:t>
        <w:br/>
      </w:r>
    </w:p>
    <w:p>
      <w:r>
        <w:t>苹果打折的做法周一在中国的社交媒体上引发了争论。</w:t>
        <w:br/>
      </w:r>
    </w:p>
    <w:p>
      <w:r>
        <w:t>“Apple will only cut the price of its phones when domestic phones become more popular,” wrote a well known blogger known as Victorious Zhang Beihai. Another commentator wrote: “It is still too expensive. I support domestic phones.”</w:t>
        <w:br/>
      </w:r>
    </w:p>
    <w:p>
      <w:r>
        <w:t>“只有国产手机进步了，越来越能打了，苹果手机才会降价，”知名博主“胜利主义章北海”写道。另一名评论者写道：“还是太贵了。支持国产。”</w:t>
        <w:br/>
      </w:r>
    </w:p>
    <w:p>
      <w:r>
        <w:t>Apple’s Lunar New Year promotion is “a move not commonly seen in the past,” said Toby Zhu, a senior analyst at Canalys, a market research firm. Canalys’s research indicates that Apple’s sales in China fell last summer compared to 2022, but that the company still holds about 66 percent of the market for high-end smartphones in China.</w:t>
        <w:br/>
      </w:r>
    </w:p>
    <w:p>
      <w:r>
        <w:t>苹果的农历新年促销活动“是以前并不常见的做法”，市场研究公司Canalys的高级分析师托比·朱（音）说。Canalys的研究表明，虽然苹果去年夏季在中国的销量较2022年有所下降，但它仍在中国高端智能手机市场占有约66%的份额。</w:t>
        <w:br/>
      </w:r>
    </w:p>
    <w:p>
      <w:r>
        <w:t>Mr. Zhu added that the models of iPhones under promotion appear to have already sold out.</w:t>
        <w:br/>
      </w:r>
    </w:p>
    <w:p>
      <w:r>
        <w:t>朱先生还说，打折的iPhone型号似乎已经售馨。</w:t>
        <w:br/>
      </w:r>
    </w:p>
    <w:p>
      <w:r>
        <w:t>Still, he added, “it does indicate the challenges Apple is facing in the mainland China market.”</w:t>
        <w:br/>
      </w:r>
    </w:p>
    <w:p>
      <w:r>
        <w:t>尽管如此，他补充说，“这确实表明苹果在中国大陆市场面临挑战。”</w:t>
        <w:br/>
      </w:r>
    </w:p>
    <w:p>
      <w:pPr>
        <w:pStyle w:val="Heading1"/>
        <w:spacing w:before="0" w:after="280"/>
      </w:pPr>
      <w:r>
        <w:rPr>
          <w:rFonts w:ascii="Times New Roman" w:hAnsi="Times New Roman" w:eastAsia="宋体"/>
          <w:b/>
          <w:sz w:val="52"/>
        </w:rPr>
        <w:t>中国重新发布青年失业率，改变统计方式后数字下降</w:t>
      </w:r>
    </w:p>
    <w:p>
      <w:r>
        <w:t>After suspending the public release of youth unemployment rates last year, China started distributing the information again on Wednesday, using a different measurement criteria that lowered the figure significantly.</w:t>
        <w:br/>
      </w:r>
    </w:p>
    <w:p>
      <w:r>
        <w:t>中国在去年暂停公布青年失业率后于本周三再次开始发布该信息，通过采用不同的统计标准，使得这个数字大幅下降。</w:t>
        <w:br/>
      </w:r>
    </w:p>
    <w:p>
      <w:r>
        <w:t>China’s National Bureau of Statistics stopped announcing the jobless rate among 16- to 24-year-olds after the figure climbed for six consecutive months to 21.3 percent in June, a record high. The government said when it suspended the numbers for July that the collection of the information needed to be “further improved and optimized.”</w:t>
        <w:br/>
      </w:r>
    </w:p>
    <w:p>
      <w:r>
        <w:t>去年，16至24岁年龄组的失业率连续六个月攀升，在6月份达到了创纪录的21.3%。那之后，中国国家统计局停止了公布青年失业率。政府在7月份宣布暂停发布数据时表示，该信息的统计方式“需要进一步完善和优化”。</w:t>
        <w:br/>
      </w:r>
    </w:p>
    <w:p>
      <w:r>
        <w:t>The growing number of unemployed young people had become an inconvenient data point that seemed to rebut Beijing’s assertion that the country’s economy was recovering after the lifting of pandemic restrictions.</w:t>
        <w:br/>
      </w:r>
    </w:p>
    <w:p>
      <w:r>
        <w:t>对中国政府来说，失业年轻人的数量不断增加已成为一个不方便的数据点，似乎反驳了政府关于解除疫情限制后国内经济正在复苏的说法。</w:t>
        <w:br/>
      </w:r>
    </w:p>
    <w:p>
      <w:r>
        <w:t>The government agency said the revamped jobless figures now exclude students in school. After adjusting its calculation methods, the bureau said jobless rates among 16- to 24-year-olds stood at 14.9 percent in December.</w:t>
        <w:br/>
      </w:r>
    </w:p>
    <w:p>
      <w:r>
        <w:t>国家统计局表示，改变方式后的失业数据统计不包含在校学生，按这个方法计算，去年12月份的16至24岁年龄组的失业率是14.9%。</w:t>
        <w:br/>
      </w:r>
    </w:p>
    <w:p>
      <w:r>
        <w:t>Kang Yi, director of the National Bureau of Statistics, said at a news conference that this methodology produced “a more accurate monitor of youth unemployment” because it separates young people looking for part-time jobs while in school from those looking for full-time jobs after graduation. He noted that graduates need to find work, but the main task of students was “to study, not to work part time.”</w:t>
        <w:br/>
      </w:r>
    </w:p>
    <w:p>
      <w:r>
        <w:t>国家统计局局长康义在新闻发布会上表示，新方法将寻找兼职工作的在校生与毕业后寻找全职工作的年轻人区分开来，能“更精准监测青年就业失业情况”。他指出，毕业生需要找工作，但“在校生的主要任务是学习，而不是兼职工作”。</w:t>
        <w:br/>
      </w:r>
    </w:p>
    <w:p>
      <w:r>
        <w:t>He Yafu, an independent demographer based in the southern city of Zhanjiang in Guangdong Province, said he believes the change in measurement helped to lower the main figure, although he thinks just as many young people are jobless.</w:t>
        <w:br/>
      </w:r>
    </w:p>
    <w:p>
      <w:r>
        <w:t>家住广东湛江的独立人口统计学家何亚夫说，他认为改变统计方法帮助降低了失业率数字，但他认为失业年轻人的数量与以前一样。</w:t>
        <w:br/>
      </w:r>
    </w:p>
    <w:p>
      <w:r>
        <w:t>In another change, the statistics bureau said it created a new age bracket for measuring unemployment. China said it will now track jobless rates among 25- to 29-year-olds, who had been lumped in with a broader 25- to 59-year-old group. The change was necessary because more young people are going to graduate school before entering the job market, the bureau said, adding that 6.1 percent of 25- to 29-year-olds were unemployed in December.</w:t>
        <w:br/>
      </w:r>
    </w:p>
    <w:p>
      <w:r>
        <w:t>国家统计局表示，失业率统计的另一个变化是将追踪一个新年龄组的就业情况。中国从现在起将每月发布25至29岁劳动力失业率，这个年龄组以前被归在25至59岁的更大范围人群中。统计局表示，有必要做这个改变，因为越来越多的年轻人在进入就业市场前会去读研究生。统计局发布了去年12月份 25至29岁年龄组的失业率，该数字是6.1%。</w:t>
        <w:br/>
      </w:r>
    </w:p>
    <w:p>
      <w:r>
        <w:t>Part of the challenge for Chinese policymakers is the growing number of college graduates entering the job market. In 2024, the number of college graduates is expected to rise nearly two percent to a record 11.79 million, according to Xinhua, the state news agency. The number of graduates has quadrupled since 2004.</w:t>
        <w:br/>
      </w:r>
    </w:p>
    <w:p>
      <w:r>
        <w:t>中国政策制定者面临的部分挑战是，越来越多的大学毕业生正在进入就业市场。据官方通讯社新华社报道，2024年的大学应届毕业生人数预计将增长近2%，达到创纪录的1179万人，是2004年大学应届毕业生人数的四倍多。</w:t>
        <w:br/>
      </w:r>
    </w:p>
    <w:p>
      <w:r>
        <w:t>It remains hard for many young Chinese to find jobs, because the overall economy is sluggish compared to the rapid growth of the past. At the same time, the government has cracked down on once-vibrant industries such as online education, technology and real estate, where young people had flocked for jobs. As a result, scores of highly-educated young Chinese — who were told from an early age that education would provide them opportunities for a better life — are confronted with the reality that the jobs they want are not available.</w:t>
        <w:br/>
      </w:r>
    </w:p>
    <w:p>
      <w:r>
        <w:t>许多中国年轻人仍很难找到工作，因为与过去的快速增长相比，目前的整体经济低迷。与此同时，政府打击了曾经充满活力的行业，包括在线教育、高技术和房地产等，这些行业曾为大量年轻人提供就业。结果，许多受过高等教育的中国年轻人面临着一种现实：他们得不到想要的工作，但从小他们就被告知，受教育将为他们提供过上更好生活的机会。</w:t>
        <w:br/>
      </w:r>
    </w:p>
    <w:p>
      <w:r>
        <w:t>“As for this year’s job market, the pressure is still there,” Mr. Kang conceded. But he pointed to some reasons for optimism, including economic growth that will create more jobs. And he said more people are now leaving the work force this year, mainly through retirement, than are entering it.</w:t>
        <w:br/>
      </w:r>
    </w:p>
    <w:p>
      <w:r>
        <w:t>“今年的就业形势，总的判断是压力依然存在，”康义承认。但他指出了一些值得乐观的理由，包括经济增长将创造更多的就业机会。他说，今年退出劳动力市场（主要是通过退休）的人数将高于进入劳动力市场的人数。</w:t>
        <w:br/>
      </w:r>
    </w:p>
    <w:p>
      <w:r>
        <w:t>“They will provide more space for the job seekers,” he said.</w:t>
        <w:br/>
      </w:r>
    </w:p>
    <w:p>
      <w:r>
        <w:t>“这也为寻找工作的人们提供了更多就业空间，”他说。</w:t>
        <w:br/>
      </w:r>
    </w:p>
    <w:p>
      <w:pPr>
        <w:pStyle w:val="Heading1"/>
        <w:spacing w:before="0" w:after="280"/>
      </w:pPr>
      <w:r>
        <w:rPr>
          <w:rFonts w:ascii="Times New Roman" w:hAnsi="Times New Roman" w:eastAsia="宋体"/>
          <w:b/>
          <w:sz w:val="52"/>
        </w:rPr>
        <w:t>赖清德赢得台湾大选，北京威吓性“战争”警告无效</w:t>
      </w:r>
    </w:p>
    <w:p>
      <w:r>
        <w:t>The Taiwanese politician Lai Ching-te has for years been reviled by China’s Communist Party as a dangerous foe who, by its account, could drag the two sides into a war by pressing for full independence for his island democracy. Right up to Saturday, when millions of Taiwanese voted for their next president, an official Beijing news outlet warned that Mr. Lai could take Taiwan “on a path of no return.”</w:t>
        <w:br/>
      </w:r>
    </w:p>
    <w:p>
      <w:r>
        <w:t>多年来，中国共产党一直将赖清德斥为一个危险的敌人，按照中共的说法，通过极力要求其岛屿民主的完全独立，赖清德可能将两岸拖入一场战争。直到周六，当数以百万计台湾人为选出下一任总统而投票时，一家北京官方媒体警告称赖清德可能将台湾带上“不归路”。</w:t>
        <w:br/>
      </w:r>
    </w:p>
    <w:p>
      <w:r>
        <w:t>Yet, despite China’s months of menacing warnings of a “war or peace” choice for Taiwan’s voters, Mr. Lai was elected president.</w:t>
        <w:br/>
      </w:r>
    </w:p>
    <w:p>
      <w:r>
        <w:t>然而，尽管中国数月来对台湾选民发出了威吓性警告“战争还是和平”，赖清德依然被选为了总统。</w:t>
        <w:br/>
      </w:r>
    </w:p>
    <w:p>
      <w:r>
        <w:t>Mr. Lai, currently Taiwan’s vice president, secured 40 percent of the votes in the election, giving his Democratic Progressive Party, or D.P.P., a third term in a row in the presidential office. No party has achieved more than two successive terms since Taiwan began holding direct, democratic elections for its president in 1996.</w:t>
        <w:br/>
      </w:r>
    </w:p>
    <w:p>
      <w:r>
        <w:t>目前担任台湾副总统的赖清德在大选中获得了40%的选票，让民进党连续第三次获得总统任期。自台湾1996年开始举行总统大选民主直接选举之后，尚未有政党成功连任超过两个任期。</w:t>
        <w:br/>
      </w:r>
    </w:p>
    <w:p>
      <w:r>
        <w:t>At a D.P.P. gathering outside its headquarters in Taipei, thousands of supporters, many waving pink and green flags, cheered as Mr. Lai’s lead grew during the counting of the votes, which was displayed on a large screen on an outdoor stage.</w:t>
        <w:br/>
      </w:r>
    </w:p>
    <w:p>
      <w:r>
        <w:t>在台北，民进党总部外的一场该党集会中，数以千计的支持者中许多人挥舞着粉色和绿色的旗帜，随着赖清德的领先优势在唱票中不断增加，支持者们欢呼起来。一个户外舞台的大屏幕上展示了唱票过程。</w:t>
        <w:br/>
      </w:r>
    </w:p>
    <w:p>
      <w:r>
        <w:t>Addressing his supporters at the event, Mr. Lai called for unity, while also pledging his commitment to defending Taiwan’s identity. “Between democracy and authoritarianism, we choose to stand on the side of democracy,” Mr. Lai said. “This is what this election campaign means to the world.”</w:t>
        <w:br/>
      </w:r>
    </w:p>
    <w:p>
      <w:r>
        <w:t>在该活动上对支持者发表讲话时，赖清德在呼吁团结的同时也承诺将致力于维护台湾的身份。“在民主与威权之间，我们选择站在民主的这一边，”赖清德说。“这就是这场选战对世界的意义。”</w:t>
        <w:br/>
      </w:r>
    </w:p>
    <w:p>
      <w:r>
        <w:t>The vote drew a strong voter turnout of 72 percent, including many who had flown home from abroad. In some polling stations, lines began forming even before voting started in the morning, with many multigenerational families showing up in groups. Taiwanese citizens, who must vote in person, fanned out to reach nearly 18,000 polling stations in temples, churches, community centers and schools across the island.</w:t>
        <w:br/>
      </w:r>
    </w:p>
    <w:p>
      <w:r>
        <w:t>这场投票带来了72%的高投票率，其中许多人从海外飞回台湾进行投票。在一些投票站，早上投票尚未开始就有人开始排队，许多家庭几代人一起出现在投票站。台湾公民必须本人前往投票，他们四散出现在全岛近1.8万个设立在寺庙、教堂、社区中心和学校的投票站。</w:t>
        <w:br/>
      </w:r>
    </w:p>
    <w:p>
      <w:r>
        <w:t>Many of Mr. Lai’s supporters described feeling hopeful that he would protect Taiwan’s sovereignty, and do so carefully.</w:t>
        <w:br/>
      </w:r>
    </w:p>
    <w:p>
      <w:r>
        <w:t>许多赖清德的支持者描述了一种充满希望的感觉，称他将保护台湾的主权，并且会谨慎行事。</w:t>
        <w:br/>
      </w:r>
    </w:p>
    <w:p>
      <w:r>
        <w:t>“I voted for Lai Ching-te because I think he can handle the relationship with China wisely,” said Hsu Ya-hsuan, 28, a product manager at a technology company in Taipei who attended the celebration at the D.P.P. headquarters in Taipei. “He is an experienced political figure, and I believe he will not deliberately provoke China, but can handle the relationship with it cautiously.”</w:t>
        <w:br/>
      </w:r>
    </w:p>
    <w:p>
      <w:r>
        <w:t>“我会选赖清德是因为我认为他可以有智慧地处理与中国的关系，”28岁的许雅轩说。她是台北一家科技公司的产品经理。“他是一个有经验的政治人物，相信他不会刻意挑衅它，而是能谨慎地处理与它的关系。”许雅轩也参加了在台北民进党总部的庆祝。</w:t>
        <w:br/>
      </w:r>
    </w:p>
    <w:p>
      <w:r>
        <w:t>For Mr. Lai, now, though, comes the even harder task of governing at a dangerous and potentially divisive time for Taiwan.</w:t>
        <w:br/>
      </w:r>
    </w:p>
    <w:p>
      <w:r>
        <w:t>但目前，对赖清德来说有着一个更艰巨的任务，那就是在一个对台湾来说危险且可能分裂的时期主政。</w:t>
        <w:br/>
      </w:r>
    </w:p>
    <w:p>
      <w:r>
        <w:t>Mr. Lai faces a ring of challenges when he takes office in May. China’s response to his victory will be the most pressing and important, but far from the only one. Mr. Lai will also confront a domestic political scene notably less hospitable than the one that Taiwan’s current president, Tsai Ing-wen, has enjoyed for her eight years in office. His party lost its majority in the legislature, posing a challenge to his ability to advance his agenda.</w:t>
        <w:br/>
      </w:r>
    </w:p>
    <w:p>
      <w:r>
        <w:t>到了5月就职时，赖清德将面临一系列挑战。中国对他胜选的回应将会是最为紧迫且重要的，但这远非唯一的挑战。赖清德将面对的国内政治图景远没有现任总统蔡英文过去的八年那么友好。他的政党在立法会失去了多数席位，这给他推进自己的议程造成了阻碍。</w:t>
        <w:br/>
      </w:r>
    </w:p>
    <w:p>
      <w:r>
        <w:t>“Internally, there won’t be any honeymoon period for him,” said Jason Hsu, a former member of Taiwan’s legislature for the Nationalist Party who is now a Mason Fellow at Harvard Kennedy School. “Externally, he’s likely to face stronger pressure and aggression from China both militarily and economically.”</w:t>
        <w:br/>
      </w:r>
    </w:p>
    <w:p>
      <w:r>
        <w:t>“对他来说，在内部将不会有蜜月期，”国民党前立法会成员许毓仁说，他目前是哈佛大学肯尼迪学院梅森学者。“外部来说，他很可能面临来自中国在军事和经济方面更强硬的压力和袭扰。”</w:t>
        <w:br/>
      </w:r>
    </w:p>
    <w:p>
      <w:r>
        <w:t>Mr. Lai is not the reckless firebrand that Beijing has depicted, say Taiwanese politicians who know him; nor is war over Taiwan imminent or inevitable, say many officials and experts. Mr. Lai campaigned on a theme of continuity with the policies of Ms. Tsai, who has sought to build up Taiwan’s military defenses and deepen relations with the United States and other democracies, while avoiding a total rupture with China.</w:t>
        <w:br/>
      </w:r>
    </w:p>
    <w:p>
      <w:r>
        <w:t>认识赖清德的台湾政治人士表示，他并非北京描述的那种不顾后果的煽风点火者。许多官员和专家表示，围绕着台湾的战争也并非迫在眉睫或不可避免。赖清德竞选活动的主题延续了蔡英文的政策，后者寻求增加台湾的军事防卫以及加深与美国及其他民主政体的关系，同时避免与中国关系完全破裂。</w:t>
        <w:br/>
      </w:r>
    </w:p>
    <w:p>
      <w:r>
        <w:t>But even if Mr. Lai sticks faithfully to that course, he may face a searing test of his political and diplomatic skills to keep Taiwan secure and united against deepening pressure from China. Mr. Lai will be Taiwan’s president during a time when, some U.S. officials have warned, China will be increasingly ready to try to seize or subdue Taiwan, which it sees as its lost territory, by armed force.</w:t>
        <w:br/>
      </w:r>
    </w:p>
    <w:p>
      <w:r>
        <w:t>但即便完全依照该路线行事，在确保台湾安全、团结起来面对来自中国与日俱增压力的政治和外交技巧方面，赖清德仍面临巨大的考验。美国官员已经警告过，中国正日益做好通过武力试图拿下或控制台湾的准备——中国视台湾为失地——赖清德就要在这样的局面下担任总统。</w:t>
        <w:br/>
      </w:r>
    </w:p>
    <w:p>
      <w:r>
        <w:t>In its first response to Mr. Lai’s victory, the Chinese government office for Taiwan affairs said the election outcome showed that the “Democratic Progressive Party does not represent mainstream opinion on the island,” the official Xinhua news agency reported. The statement indicated that Beijing would reach out to other Taiwanese political parties and groups, as it already does, “to encourage cross-strait exchanges and cooperation.”</w:t>
        <w:br/>
      </w:r>
    </w:p>
    <w:p>
      <w:r>
        <w:t>在对于赖清德获胜的首个回应中，国台办表示这场大选结果体现出“民进党并不能代表岛内主流民意，”官方新华社报道称。该声明表明北京将像之前一样联系其他台湾政党和团体，“促进两岸交流合作”。</w:t>
        <w:br/>
      </w:r>
    </w:p>
    <w:p>
      <w:r>
        <w:t>The U.S. secretary of state, Antony J. Blinken, issued a congratulatory statement to Mr. Lai and said that the United States looked forward to working with him and other Taiwanese leaders. “We also congratulate the Taiwan people for once again demonstrating the strength of their robust democratic system and electoral process,” Mr. Blinken said in the statement.</w:t>
        <w:br/>
      </w:r>
    </w:p>
    <w:p>
      <w:r>
        <w:t>美国国务卿安东尼·J·布林肯发表了一份祝贺赖清德的声明，并且表示美国期待与他和其他台湾领导人合作。“我们也祝贺台湾人民再次展示他们强健民主体制和选举过程的力量，”布林肯在声明中表示。</w:t>
        <w:br/>
      </w:r>
    </w:p>
    <w:p>
      <w:r>
        <w:t>In the coming months, Beijing may press Mr. Lai through trade restrictions on Taiwanese products, poaching one of Taiwan’s few remaining diplomatic allies, or through military exercises. China will be studying what he says when he is inaugurated as president in May.</w:t>
        <w:br/>
      </w:r>
    </w:p>
    <w:p>
      <w:r>
        <w:t>在接下来的几个月里，北京可能会通过对台湾产品的贸易限制、离间台湾仅存的少数外交盟友或军事演习的手段向赖清德施压。中国将仔细研究他在5月就任总统时的讲话。</w:t>
        <w:br/>
      </w:r>
    </w:p>
    <w:p>
      <w:r>
        <w:t>“Even if Lai Ching-te sticks to Tsai Ing-wen’s line, this will not change Xi Jinping’s thinking on speeding up its pace to solve the ‘Taiwan problem,’” said Kuo Yu-jen, a political science professor at the National Sun Yat-sen University in southern Taiwan. “The intensity of his pressure on Lai Ching-te’s new government will be greater than that of Tsai Ing-wen’s eight years in power.”</w:t>
        <w:br/>
      </w:r>
    </w:p>
    <w:p>
      <w:r>
        <w:t>“纵使赖清德坚守蔡英文路线，这个并不会去改变习近平的想法，他会提快解决台湾问题的步调，”国立中山大学政治学教授郭育仁表示。“他对赖清德新的政府的施压强度会大于蔡英文执政的八年。”</w:t>
        <w:br/>
      </w:r>
    </w:p>
    <w:p>
      <w:r>
        <w:t>Taiwan is also facing uncertainty in its relations with the United States. The United States has vowed continued support for Taiwan, including weapons sales, in the face of pressure from China. But Washington is also burdened with the wars in Ukraine and Middle East. The U.S. presidential election in November could bring more changes for Taiwan.</w:t>
        <w:br/>
      </w:r>
    </w:p>
    <w:p>
      <w:r>
        <w:t>台美关系也面临着不确定性。面对中国的压力，美国承诺将继续支持台湾，包括出售军火。但华盛顿还需兼顾乌克兰和中东战争的负担。11月的美国总统大选可能将给台湾问题制造更多变数。</w:t>
        <w:br/>
      </w:r>
    </w:p>
    <w:p>
      <w:r>
        <w:t>Mr. Lai must also deal with a more complicated and divided domestic political landscape than the current president, Tsai Ing-wen. Mr. Lai’s two chief rivals scored sizable shares of the vote, a fact that may weaken his aura of authority. Ms. Tsai, who must step down after two terms as president, won over 50 percent of the votes in 2016 and 2020.</w:t>
        <w:br/>
      </w:r>
    </w:p>
    <w:p>
      <w:r>
        <w:t>赖清德需要应对的岛内政治格局也比现任总统蔡英文执政时更加复杂和分裂。他的两名主要竞选对手得票率都相当可观，这一事实可能会削弱他的权威。蔡英文在2016年和2020年大选中的得票率均超过50%，但在做完两届总统后她必须引退。</w:t>
        <w:br/>
      </w:r>
    </w:p>
    <w:p>
      <w:r>
        <w:t>Hou Yu-ih, presidential candidate for the Nationalist Party, won 33.5 percent of the votes cast, according to Taiwan’s Central Election Commission. Ko Wen-je, of the upstart Taiwan People’s Party, drew 26.5 percent of votes — a warning to both established parties that Mr. Ko has tapped into public frustration with rising housing costs, narrowing career prospects and slow income growth, especially among his young supporters.</w:t>
        <w:br/>
      </w:r>
    </w:p>
    <w:p>
      <w:r>
        <w:t>根据台湾中央选举委员会，国民党候选人侯友宜的得票率为33.5%。新生的台湾民众党的候选人柯文哲得票率为26.5%，他切中了公众对住房成本上涨、职业前景黯淡和收入增长缓慢的不满，赢得了大量支持，特别是在年轻人之中，这是对民进党和国民党这两大老牌政党的警醒。</w:t>
        <w:br/>
      </w:r>
    </w:p>
    <w:p>
      <w:r>
        <w:t>One of Mr. Ko’s supporters, Jessica Chou, 25, said she thought that the D.P.P. had pushed Taiwan too close to Washington, and that she hoped the next leader would keep a distance from both the global powers.</w:t>
        <w:br/>
      </w:r>
    </w:p>
    <w:p>
      <w:r>
        <w:t>25岁的杰西卡·周就是柯文哲的支持者，她说她觉得民进党让台湾与美国走得太近，她希望下一任领导人能与中美这两个全球大国都保持距离。</w:t>
        <w:br/>
      </w:r>
    </w:p>
    <w:p>
      <w:r>
        <w:t>“I’m worried about China, but I also think that we can’t always rely on the United States,” Ms. Chou said, as she came out of the school where she said she had voted for Mr. Ko. “I hope that Taiwan can find its own strategically advantageous position.”</w:t>
        <w:br/>
      </w:r>
    </w:p>
    <w:p>
      <w:r>
        <w:t>“我会担心中国，但是我觉得也不能一直依靠美国，”正走出校门的杰西卡·周表示，她说自己在校园内给柯文哲投了票。“我希望台湾能够找到自己在战略上的优势位置。”</w:t>
        <w:br/>
      </w:r>
    </w:p>
    <w:p>
      <w:r>
        <w:t>Mr. Lai’s party lost its majority in Taiwan’s 113-member legislature, called the Legislative Yuan. No party commanded a majority, which would require at least 57 seats. The Nationalist Party will hold 52 seats, one more than the D.P.P., and the Taiwan People’s Party holds a potential powerful swing vote with eight seats. Two other lawmakers have no party affiliation.</w:t>
        <w:br/>
      </w:r>
    </w:p>
    <w:p>
      <w:r>
        <w:t>赖清德的民进党失去了总计113席的台湾立法院的多数席位。本届选举中没有任何党派拿下至少57席的多数优势。国民党赢得52席，仅比民进党多一席，而民众党得到了八席，可能成为强大的摇摆势力。还有两位议员无党派。</w:t>
        <w:br/>
      </w:r>
    </w:p>
    <w:p>
      <w:r>
        <w:t>Noting the reversals to his party, Mr. Lai told reporters that he would reach out to opposition parties to get their ideas for dealing with Taiwan’s problems.</w:t>
        <w:br/>
      </w:r>
    </w:p>
    <w:p>
      <w:r>
        <w:t>赖清德看到了民进党遭遇的翻转，他向记者表示，自己将与反对党接触交流，了解他们对解决台湾问题的想法。</w:t>
        <w:br/>
      </w:r>
    </w:p>
    <w:p>
      <w:r>
        <w:t>“The election outcome tells that the people expect a capable government along with effective checks and balances,” Mr. Lai told reporters. “We fully understand this new public sentiment and totally respect it.”</w:t>
        <w:br/>
      </w:r>
    </w:p>
    <w:p>
      <w:r>
        <w:t>“选举结果告诉我们，人民期待有能力政府和有效制衡，”赖清德告诉记者。“这是新的民意，我们充分了解并完全尊重。”</w:t>
        <w:br/>
      </w:r>
    </w:p>
    <w:p>
      <w:r>
        <w:t>Ahead of the vote, the Nationalists and Taiwan People’s Party had attempted to form an alliance, only to fail spectacularly. Still, they are likely to use their increased numbers of lawmakers to press Mr. Lai on domestic issues and potentially embarrassing policy mistakes under Ms. Tsai, said Mr. Hsu, the former lawmaker now at Harvard.</w:t>
        <w:br/>
      </w:r>
    </w:p>
    <w:p>
      <w:r>
        <w:t>大选开始前，国民党试图与民众党“蓝白合”，但结果遭遇戏剧性破局。不过，哈佛学者、前议员许毓仁表示，蓝白两党可能会利用增加的议席，就岛内议题以及蔡英文任内可能令人难堪的政策错误向赖清德施压。</w:t>
        <w:br/>
      </w:r>
    </w:p>
    <w:p>
      <w:r>
        <w:t>“Without a majority, there will have to be a lot of compromises,” he said. “He may have huge obstacles in getting policies approved by the Legislative Yuan.”</w:t>
        <w:br/>
      </w:r>
    </w:p>
    <w:p>
      <w:r>
        <w:t>“没有多数席位的话，就得做出很多妥协了，”他说。“赖清德想让立法院通过政策可能会遇到巨大阻碍。”</w:t>
        <w:br/>
      </w:r>
    </w:p>
    <w:p>
      <w:r>
        <w:t>The result capped a week of daily campaign events, raucous gatherings in which Taiwan’s citizens pour on to the streets in parades and concert-like rallies, a testament to how much the island’s separate identity from the mainland is underpinned by its commitment to democracy.</w:t>
        <w:br/>
      </w:r>
    </w:p>
    <w:p>
      <w:r>
        <w:t>这一结果为过去一周马不停蹄的竞选活动和喧闹集会画上了句号，在此期间，台湾公民涌上街头参加游行和演唱会一样的集会，这证明了台湾有别于大陆的独立身份认同在多大程度上是由其对民主的坚守所支撑的。</w:t>
        <w:br/>
      </w:r>
    </w:p>
    <w:p>
      <w:r>
        <w:t>In Chiayi on Friday night, large crowds of supporters packed side streets around the circle, waving colorful banners and big balloons. The parade was festive, with candidate vans playing thumping club music, and several supporters dressed in inflatable dinosaur costumes for no apparent political reason.</w:t>
        <w:br/>
      </w:r>
    </w:p>
    <w:p>
      <w:r>
        <w:t>在周五晚间的嘉义，大批支持者挤满了中央喷水池周围的小巷，挥舞着彩色横幅和巨大气球。游行洋溢着节日氛围，候选人的小型货车上播放着震耳欲聋的夜店音乐，一些支持者穿着充气恐龙服装，并没有明显的政治元素。</w:t>
        <w:br/>
      </w:r>
    </w:p>
    <w:p>
      <w:r>
        <w:t>Waving a small flag for the Nationalist Party at the rally in Chiayi, Wu Lee-shu, 60, a clothing store clerk, said she was concerned about Taiwan’s safety under the D.P.P., but cherished the chance to vote.</w:t>
        <w:br/>
      </w:r>
    </w:p>
    <w:p>
      <w:r>
        <w:t>现年60岁的服装店店员吴丽淑（音）在嘉义的集会上挥舞着一面支持国民党的小旗，她说很担心台湾在民进党统治下的安危，但她仍珍惜自己投票的机会。</w:t>
        <w:br/>
      </w:r>
    </w:p>
    <w:p>
      <w:r>
        <w:t>“I’ll vote for the Nationalist Party because I think it’s less likely that they would push Taiwan to war,” she said. “I’m worried about letting the other party take power, but I’ll respect the results of democracy.”</w:t>
        <w:br/>
      </w:r>
    </w:p>
    <w:p>
      <w:r>
        <w:t>“我会投给国民党，因为我觉得他们比较不会把台湾推向战争，”她说。“我虽然很担心让别的党执政，但我会尊重民主的结果。”</w:t>
        <w:br/>
      </w:r>
    </w:p>
    <w:p>
      <w:pPr>
        <w:pStyle w:val="Heading1"/>
        <w:spacing w:before="0" w:after="280"/>
      </w:pPr>
      <w:r>
        <w:rPr>
          <w:rFonts w:ascii="Times New Roman" w:hAnsi="Times New Roman" w:eastAsia="宋体"/>
          <w:b/>
          <w:sz w:val="52"/>
        </w:rPr>
        <w:t>特朗普在艾奥瓦州党内初选中赢得压倒性胜利</w:t>
      </w:r>
    </w:p>
    <w:p>
      <w:r>
        <w:t>Donald J. Trump won the Iowa caucuses in a landslide on Monday, a crucial first step in his bid to claim the Republican nomination in a third consecutive election as voters looked past his mounting legal jeopardy and embraced his vision of vengeful disruption.</w:t>
        <w:br/>
      </w:r>
    </w:p>
    <w:p>
      <w:r>
        <w:t>特朗普周一在艾奥瓦州党内初选中赢得压倒性胜利，这是他连续第三次争取共和党提名的关键第一步。为他投票的选民们无视了他正越陷越深的法律困境，接受了他发起复仇式破坏的愿景。</w:t>
        <w:br/>
      </w:r>
    </w:p>
    <w:p>
      <w:r>
        <w:t>Mr. Trump’s record-breaking triumph, called by The Associated Press on Monday night only 31 minutes after the caucuses had begun, gave the former president an important win in a state that had rejected him eight years ago.</w:t>
        <w:br/>
      </w:r>
    </w:p>
    <w:p>
      <w:r>
        <w:t>在党内初选开始后仅31分钟，美联社就宣布了特朗普的创纪录胜利，在这个八年前曾在党内初选中拒绝他的州，这是前总统特朗普一次重要的胜利。</w:t>
        <w:br/>
      </w:r>
    </w:p>
    <w:p>
      <w:r>
        <w:t>But on a bitter cold night, Gov. Ron DeSantis of Florida finished in a distant second place, according to The A.P. His narrow edge over Nikki Haley in a state where he had increasingly banked his candidacy could provide him some much-needed money and momentum in the battle for the mantle of Mr. Trump’s chief rival.</w:t>
        <w:br/>
      </w:r>
    </w:p>
    <w:p>
      <w:r>
        <w:t>与此同时，据美联社报道，佛罗里达州州长罗恩·德桑蒂斯在这个严寒的夜晚获得第二名，但票数落后较多。德桑蒂斯正越来越多地把自己的竞选前景寄托在这个州上，此次在这里以微弱优势领先尼基·黑利也许能给他带来一些急需的资金和势头，用于竞逐特朗普头号对手的位置。</w:t>
        <w:br/>
      </w:r>
    </w:p>
    <w:p>
      <w:r>
        <w:t>With Mr. Trump far ahead in most polls, much of the focus heading into the caucuses had been on the race for second, as Mr. DeSantis and Ms. Haley, the former ambassador to the United Nations, spent as much time and money attacking each other as they did the front-runner. With Mr. DeSantis finishing ahead of Ms. Haley in Iowa, and her leading him in New Hampshire, the possibility of a two-person race remains elusive for foes of Mr. Trump, who fear a split field will ease his path to the nomination.</w:t>
        <w:br/>
      </w:r>
    </w:p>
    <w:p>
      <w:r>
        <w:t>特朗普目前在大多数民调中遥遥领先，因此在进入党内初选阶段之时，人们更多在关注第二名的争夺，在攻击领头羊的同时，德桑蒂斯和前美国驻联合国大使尼基·黑利在彼此之间的争斗中也没少投入时间和金钱。德桑蒂斯在艾奥瓦领先黑利，在新罕布什尔落后于她，目前仍然难以看到形成一对一局面的可能性，这让特朗普的敌人担心，这样的均势会有利于他获得提名。</w:t>
        <w:br/>
      </w:r>
    </w:p>
    <w:p>
      <w:r>
        <w:t>Regardless of what comes next, Mr. Trump’s Iowa victory amounts to a remarkable resurrection of a political career that had once appeared in tatters. He was impeached in the final days of his first White House term for his role in inciting the Jan. 6, 2021, riot at the Capitol. His subsequent acquittal by the Senate left open the possibility of this return campaign.</w:t>
        <w:br/>
      </w:r>
    </w:p>
    <w:p>
      <w:r>
        <w:t>不管接下来会发生什么，特朗普在艾奥瓦州的胜利都意味着他一度岌岌可危的政治生涯获得了惊人的重生。由于在2021年1月6日国会大厦骚乱中起到煽动作用，他在自己的第一个白宫任期的最后几天里遭到弹劾。他随后被参议院宣告无罪，从而为他重返竞选留下了可能。</w:t>
        <w:br/>
      </w:r>
    </w:p>
    <w:p>
      <w:r>
        <w:t>Mr. Trump has spent the last three years methodically consolidating power to ready his own restoration. Even his four felony indictments, and his status as the only former American president to ever face criminal charges, have united many Republicans behind his claims of “election interference” and victimhood at the hands of Democrats and the “deep state.”</w:t>
        <w:br/>
      </w:r>
    </w:p>
    <w:p>
      <w:r>
        <w:t>过去三年，特朗普一直在有条不紊地巩固权力，为卷土重来做准备。就连他的四宗重罪检控，以及他作为唯一面临刑事指控的前美国总统的身份也让许多共和党人团结起来，支持他所称的“选举干预”的说法，以及他是民主党和“深层政府”的受害者。</w:t>
        <w:br/>
      </w:r>
    </w:p>
    <w:p>
      <w:r>
        <w:t>Now, the Republican calendar will turn to New Hampshire, where polling shows Mr. Trump is expected to face a strong challenge from Ms. Haley in a state where independent voters can also cast ballots. Mr. Trump’s campaign and allied super PAC have already been blanketing that state with anti-Haley advertising, a sign of its competitiveness ahead of the Jan. 23 primary.</w:t>
        <w:br/>
      </w:r>
    </w:p>
    <w:p>
      <w:r>
        <w:t>现在，共和党的日程将转向新罕布什尔州，民调显示，在这个独立选民也可以投票的州，特朗普预计将面临来自黑利的强大挑战。特朗普的竞选团队及其盟友超级政治行动委员会已经在该州投放了反黑利的广告，这显示了他们在1月23日的初选之前的竞争意识。</w:t>
        <w:br/>
      </w:r>
    </w:p>
    <w:p>
      <w:r>
        <w:t>Mr. DeSantis had entered 2023 as the party’s clear alternative to Mr. Trump. But early struggles, both financially and electorally, forced him to retrench and make his stand in Iowa, where he won the backing of the state’s popular Republican governor and a key evangelical network. His super PAC knocked on more than 935,000 doors statewide.</w:t>
        <w:br/>
      </w:r>
    </w:p>
    <w:p>
      <w:r>
        <w:t>2023年时，德桑蒂斯显然曾是党内取代特朗普的人选。但早期在财务和选情方面的困境迫使他缩减开支，将力量集中在了艾奥瓦。他赢得了该州受欢迎的共和党州长和一个重要福音派网络的支持。他的超级政治行动委员会到全州93.5万户人家门前拜票。</w:t>
        <w:br/>
      </w:r>
    </w:p>
    <w:p>
      <w:r>
        <w:t>Even with Mr. Trump far ahead, Ms. Haley’s allied super PAC spent more than $22 million on attacks against Mr. DeSantis just in Iowa, hoping to squash his candidacy in the very first state (the group had spent nothing opposing Mr. Trump in Iowa, according to federal records). Heading into the caucuses, Mr. DeSantis had pledged to run a “long” and “scrappy” campaign regardless of the result and symbolically decided to fly directly to South Carolina after Iowa instead of to New Hampshire, a state where he has been polling in the single digits.</w:t>
        <w:br/>
      </w:r>
    </w:p>
    <w:p>
      <w:r>
        <w:t>尽管特朗普遥遥领先，但与黑利关联的超级政治行动委员会仅在艾奥瓦州就花了2200多万美元攻击德桑蒂斯，希望在第一个州就摧毁他的竞选前途（根据联邦记录，该组织在艾奥瓦州没有花任何费用反对特朗普）。在参加党内初选之前，德桑蒂斯曾承诺，无论结果如何，他都会进行“长期”而“拼命”的竞选活动，并象征性地决定在艾奥瓦州之后直接飞往南卡罗来纳州，而不是去新罕布什尔州。在新罕布什尔州，他的民调一直保持在个位数。</w:t>
        <w:br/>
      </w:r>
    </w:p>
    <w:p>
      <w:r>
        <w:t>Mr. Trump’s team believes a string of early victories — first in Iowa, then in New Hampshire, Nevada and South Carolina — will position him for a blowout on Super Tuesday, all but locking up the nomination by March, when many of the delegates are up for grabs. But they worry an early loss could lead to a more protracted fight.</w:t>
        <w:br/>
      </w:r>
    </w:p>
    <w:p>
      <w:r>
        <w:t>特朗普的团队认为，一系列早期的胜利——首先是在艾奥瓦州，然后是在新罕布什尔州、内华达州和南卡罗来纳州，将使他在集中了大量党代表票的“超级星期二”取得压倒性胜利，从而在3月锁定提名。但他们担心，初期的失败可能会导致更持久的战斗。</w:t>
        <w:br/>
      </w:r>
    </w:p>
    <w:p>
      <w:r>
        <w:t>In Iowa, harsh winter conditions had scrambled turnout expectations and preparations for all the campaigns in recent days. First, a blizzard forced a slew of event cancellations. Then, subzero temperatures and a numbing windchill on Monday spurred warnings of “life-threatening cold” from the National Weather Service.</w:t>
        <w:br/>
      </w:r>
    </w:p>
    <w:p>
      <w:r>
        <w:t>在艾奥瓦州，冬季的严寒打乱了最近几天所有竞选活动的投票率预期和准备工作。首先，暴风雪迫使一系列活动取消。然后，在周一，华氏零度以下的气温和刺骨寒风促使美国国家气象局发出了“危及生命的低温天气”警告。</w:t>
        <w:br/>
      </w:r>
    </w:p>
    <w:p>
      <w:r>
        <w:t>But supporters of Mr. Trump, who describes his followers as part of a broader “MAGA movement,” nonetheless turned out, animated by his dark portrait of a nation in decline and apocalyptic rhetoric about wresting a country controlled by the left back from the brink. Mr. Trump’s vows to exact retribution on his political enemies have earned warnings from academics and Democrats of a drift toward authoritarianism yet have won cheers from his rapturous crowds.</w:t>
        <w:br/>
      </w:r>
    </w:p>
    <w:p>
      <w:r>
        <w:t>但被特朗普称为“恢复美国伟大荣光运动”一份子的支持者还是冒着严寒参加了初选。他对美国衰落的黑暗描绘，以及将由左翼控制的美国从悬崖边缘拉回来的危言，激励着这些支持者们。特朗普誓言要对他的政敌进行报复，促使学者和民主党人发出警告，认为他正在走向威权主义，但也为他赢得了狂热人群的欢呼。</w:t>
        <w:br/>
      </w:r>
    </w:p>
    <w:p>
      <w:r>
        <w:t>In many ways, Mr. Trump’s victory represented a repudiation of the rituals of campaigning in Iowa, a state that has previously rewarded candidates who expose themselves to up-close scrutiny, submit themselves to tough questioning or who visit each of the state’s 99 counties, as Mr. DeSantis did.</w:t>
        <w:br/>
      </w:r>
    </w:p>
    <w:p>
      <w:r>
        <w:t>在很多方面，特朗普的胜利背离了艾奥瓦州竞选的惯例，该州以前会奖励那些让自己暴露在近距离审查之下、接受严厉质询，或者像德桑蒂斯那样走访该州99个县的候选人。</w:t>
        <w:br/>
      </w:r>
    </w:p>
    <w:p>
      <w:r>
        <w:t>Mr. Trump did little of that, visiting only a fraction of the state’s counties and appearing at only a single in-person rally in the final week of the campaign, citing icy conditions for some cancellations. He did indulge in some traditions — stopping by a Casey’s gas station to pick up pizza that he then delivered to firefighters this weekend. But more often, he leveraged his unique status as a former president to travel in a Secret Service motorcade and command national attention from anywhere, including a courtroom appearance and news conference in New York in the last week.</w:t>
        <w:br/>
      </w:r>
    </w:p>
    <w:p>
      <w:r>
        <w:t>特朗普在这方面做得很少，他只访问了一小部分县，在竞选的最后一周，他只亲自出席了一场集会，并以天气太冷为由取消了一些集会。他也确实投入地参加了一些传统活动——这个周末，他在一家凯西加油站停下来买了披萨送给消防员。但更多时候，他会利用自己作为前总统的独特身份，乘坐特勤局的车队出行，在任何地方都吸引全国关注，包括上周在纽约出庭和举行新闻发布会。</w:t>
        <w:br/>
      </w:r>
    </w:p>
    <w:p>
      <w:r>
        <w:t>His approach reflected the increasing nationalization of American politics, where cable news appearances are often as persuasive as meet-and-greets in small towns. Still, Mr. Trump, remembering bitterly how his lack of political organization had damaged him in the 2016 caucuses, invested early and heavily in the state, building out a robust staff and recruiting more than 1,800 people as “caucus captains” for the more than 1,600 precincts in the state.</w:t>
        <w:br/>
      </w:r>
    </w:p>
    <w:p>
      <w:r>
        <w:t>他的做法反映了美国政治日益全国化的趋势，有线电视新闻上的露面往往像在小镇和选民见面打招呼一样有说服力。尽管如此，特朗普还是会痛苦地回忆起，缺乏政治组织对他在2016年的党内初选会议中造成了怎样的损害，所以他很早就在艾奥瓦州投入了大量资金，建立了一支强大的团队，并招募了1800多人作为该州1600多个选区的“党团队长”。</w:t>
        <w:br/>
      </w:r>
    </w:p>
    <w:p>
      <w:r>
        <w:t>Among Mr. Trump’s most meaningful decisions was his refusal to even debate his rivals.</w:t>
        <w:br/>
      </w:r>
    </w:p>
    <w:p>
      <w:r>
        <w:t>特朗普最具深意的决定之一是，他甚至拒绝与对手辩论。</w:t>
        <w:br/>
      </w:r>
    </w:p>
    <w:p>
      <w:r>
        <w:t>His absence from the primary’s most-watched moments forced his rivals to fight one another and robbed them of any opportunity to dent his lead. And so while Iowa has traditionally played a key role in winnowing the field, that occurred this cycle before the balloting even began. Former Vice President Mike Pence, Senator Tim Scott and former Gov. Chris Christie all bowed out after failing to gain any significant traction. Another former Republican rival, Gov. Doug Burgum of North Dakota, endorsed Mr. Trump on Sunday.</w:t>
        <w:br/>
      </w:r>
    </w:p>
    <w:p>
      <w:r>
        <w:t>他缺席了初选中最受关注的时刻，这迫使他的竞争对手相互争斗，使他们失去了削弱他领先优势的机会。因此，虽然艾奥瓦州历来在初选中起到关键作用，但本轮选举甚至在投票开始之前就已发生。前副总统迈克·彭斯、参议员蒂姆·斯科特和前州长克里斯·克里斯蒂都因未能获得任何重大支持而退出。另一位前共和党竞争对手、北达科他州州长道格·伯古姆周日表示支持特朗普。</w:t>
        <w:br/>
      </w:r>
    </w:p>
    <w:p>
      <w:r>
        <w:t>Long before the caucuses, Mr. Biden had begun to center his re-election bid on casting Mr. Trump as an existential threat to American democracy, citing his predecessor’s refusal to accept the results of the last election and his impeding of the peaceful transfer of power in 2020.</w:t>
        <w:br/>
      </w:r>
    </w:p>
    <w:p>
      <w:r>
        <w:t>早在党内初选之前，拜登就声称特朗普威胁到美国民主的生存，理由是他的前任拒绝接受上次选举的结果，阻碍了2020年的权力和平移交。这种说法已成为拜登竞选连任的重点。</w:t>
        <w:br/>
      </w:r>
    </w:p>
    <w:p>
      <w:r>
        <w:t>A special counsel appointed by the Justice Department, Jack Smith, has indicted Mr. Trump over his role in that postelection period to subvert the will of the people. The case could go to trial in 2024 — before the general election.</w:t>
        <w:br/>
      </w:r>
    </w:p>
    <w:p>
      <w:r>
        <w:t>司法部任命的特别检察官杰克·史密斯指控特朗普在选举后推翻人民的意愿。该案件可能在2024年大选之前开庭审理。</w:t>
        <w:br/>
      </w:r>
    </w:p>
    <w:p>
      <w:r>
        <w:t>The election subversion case is only one of four indictments that Mr. Trump faced in 2023, along with charges that cover his handling of classified documents, his hush-money payments to an adult film actress in his 2016 campaign and his attempts to reverse the 2020 election results in Georgia.</w:t>
        <w:br/>
      </w:r>
    </w:p>
    <w:p>
      <w:r>
        <w:t>颠覆选举案只是特朗普在2023年面临的四宗检控之一，其他指控涉及对机密文件的处置、在2016年竞选期间向一名成人电影女演员支付封口费，以及试图扭转2020年佐治亚州选举结果。</w:t>
        <w:br/>
      </w:r>
    </w:p>
    <w:p>
      <w:r>
        <w:t>If Mr. Trump does become the nominee, the 2024 campaign will have few modern parallels.</w:t>
        <w:br/>
      </w:r>
    </w:p>
    <w:p>
      <w:r>
        <w:t>如果特朗普真的成为总统候选人，2024年的竞选将会成为一场现代罕有的选举。</w:t>
        <w:br/>
      </w:r>
    </w:p>
    <w:p>
      <w:r>
        <w:t>He is poised to split his time between the campaign trail and his criminal as well as other civil cases. And soon, the Supreme Court is expected to weigh in on the basic question of whether states can outright ban Mr. Trump from the ballot over his role in the Jan. 6 riot. A different case making its way through the federal courts will test Mr. Trump’s claim that he should be immune from prosecution.</w:t>
        <w:br/>
      </w:r>
    </w:p>
    <w:p>
      <w:r>
        <w:t>在竞选的同时，他需要分出一些时间给他的刑事以及其他民事官司。预计最高法院很快将做出裁决，以明确各州是否可以因为特朗普在一六骚乱中所扮演的角色而直接禁止他参选。联邦法院正在审理的另一起案件将检验特朗普关于他应该免于起诉的主张。</w:t>
        <w:br/>
      </w:r>
    </w:p>
    <w:p>
      <w:r>
        <w:t>Ms. Haley has made the uncertainty and turbulence that nominating Mr. Trump would bring to the contest a central part of her pitch. “Chaos,” she has said, “follows him.”</w:t>
        <w:br/>
      </w:r>
    </w:p>
    <w:p>
      <w:r>
        <w:t>黑利把提名特朗普会给竞选带来的不确定性和动荡作为她宣传的核心。“混乱，”她说，“一直跟随着他。”</w:t>
        <w:br/>
      </w:r>
    </w:p>
    <w:p>
      <w:pPr>
        <w:pStyle w:val="Heading1"/>
        <w:spacing w:before="0" w:after="280"/>
      </w:pPr>
      <w:r>
        <w:rPr>
          <w:rFonts w:ascii="Times New Roman" w:hAnsi="Times New Roman" w:eastAsia="宋体"/>
          <w:b/>
          <w:sz w:val="52"/>
        </w:rPr>
        <w:t>“催生”无效，中国2023年出生人口继续减少</w:t>
      </w:r>
    </w:p>
    <w:p>
      <w:r>
        <w:t>China’s ruling Communist Party is facing a national emergency. To fix it, the party wants more women to more have babies.</w:t>
        <w:br/>
      </w:r>
    </w:p>
    <w:p>
      <w:r>
        <w:t>中国执政的共产党正面临国家紧急事态。为解决这个问题，该党希望更多女性生育更多孩子。</w:t>
        <w:br/>
      </w:r>
    </w:p>
    <w:p>
      <w:r>
        <w:t>It has offered them sweeteners, like cheaper housing, tax benefits and cash. It has also invoked patriotism, calling on them to be “good wives and mothers.”</w:t>
        <w:br/>
      </w:r>
    </w:p>
    <w:p>
      <w:r>
        <w:t>政府给她们提供了一些甜头，比如更便宜的住房、税收优惠和现金。它还用上了爱国主义，呼吁她们做“贤妻良母”。</w:t>
        <w:br/>
      </w:r>
    </w:p>
    <w:p>
      <w:r>
        <w:t>The efforts aren’t working. Chinese women have been shunning marriage and babies at such a rapid pace that China’s population in 2023 shrank for the second straight year, accelerating the government’s sense of crisis over the country’s rapidly aging population and its economic future.</w:t>
        <w:br/>
      </w:r>
    </w:p>
    <w:p>
      <w:r>
        <w:t>这些努力没有奏效。中国女性一直在以迅猛的速度逃避婚姻和孩子，以至于2023年中国人口连续第二年出现萎缩，这加剧了政府对中国人口迅速老龄化和经济前景的危机感。</w:t>
        <w:br/>
      </w:r>
    </w:p>
    <w:p>
      <w:r>
        <w:t>China said on Wednesday that 9.02 million babies were born in 2023, down from 9.56 million in 2022 and the seventh year in a row that the number has fallen. Taken together with the number of people who died during the year — 11.1 million — China has more older people than anywhere else in the world, an amount that is rising rapidly. China’s population was “1,409.67 million” people at the end of 2023, according to the National Bureau of Statistics.</w:t>
        <w:br/>
      </w:r>
    </w:p>
    <w:p>
      <w:r>
        <w:t>中国周三表示，2023年出生人口为902万，低于2022年的956万，这是该数字连续第七年下降。加上去年死亡的1110万人，中国的老年人比世界上任何地方都多，而且这个数字还在迅速上升。根据国家统计局的数据，截至2023年底，中国人口为14.0967亿人。</w:t>
        <w:br/>
      </w:r>
    </w:p>
    <w:p>
      <w:r>
        <w:t>The shrinking and aging population worries Beijing because it is draining China of the working-age people it needs to power the economy. The demographic crisis, which arrived sooner than nearly anyone expected, is already straining weak and underfunded health care and pension systems.</w:t>
        <w:br/>
      </w:r>
    </w:p>
    <w:p>
      <w:r>
        <w:t>人口萎缩和老龄化令中国政府忧心忡忡，因为这使得中国失去了经济发展所需的适龄劳动人口。人口危机的到来比几乎所有人预期的都要早，给本就薄弱且资金不足的医疗和养老金体系带来了压力。</w:t>
        <w:br/>
      </w:r>
    </w:p>
    <w:p>
      <w:r>
        <w:t>China hastened the problem with its one-child policy, which pushed the birthrate down for three decades. The rule also created generations of young only-child girls who were given an education and employment opportunities — a cohort that turned into empowered women who now view Beijing’s efforts as pushing them back into the home.</w:t>
        <w:br/>
      </w:r>
    </w:p>
    <w:p>
      <w:r>
        <w:t>中国的独生子女政策加速了这一问题，它将出生率压低了30年。该政策也造就了一代又一代年轻的独生女，她们获得了受教育和就业的机会——这个人群已经成为有能力的女性，现在，她们认为中国政府的努力是在把她们逼回家庭。</w:t>
        <w:br/>
      </w:r>
    </w:p>
    <w:p>
      <w:r>
        <w:t>Xi Jinping, China’s top leader, has long talked about the need for women to return to more traditional roles in the home. He recently urged government officials to promote a “marriage and childbearing culture,” and to influence what young people think about “love and marriage, fertility and family.”</w:t>
        <w:br/>
      </w:r>
    </w:p>
    <w:p>
      <w:r>
        <w:t>长期以来，中国最高领导人习近平一直在谈论女性回归家庭更传统角色的必要性。他最近敦促政府官员提倡“婚育文化”，影响年轻人的“婚恋观、生育观、家庭观”。</w:t>
        <w:br/>
      </w:r>
    </w:p>
    <w:p>
      <w:r>
        <w:t>But experts said the efforts lacked any attempt to address one reality that shaped women’s views about parenting: deep-seated gender inequality. The laws that are meant to protect women and their property, and to ensure they are treated equally, have failed them.</w:t>
        <w:br/>
      </w:r>
    </w:p>
    <w:p>
      <w:r>
        <w:t>但专家表示，这些努力没有试图解决影响女性育儿观的一个现实问题：根深蒂固的性别不平等。那些旨在保护女性及其财产，确保她们得到平等对待的法律令她们失望。</w:t>
        <w:br/>
      </w:r>
    </w:p>
    <w:p>
      <w:r>
        <w:t>“Women still don’t feel sure enough to have children in our country,” said Rashelle Chen, a social media professional from the southern province of Guangdong. Ms. Chen, 33, has been married for five years and said she didn’t intend to have a baby.</w:t>
        <w:br/>
      </w:r>
    </w:p>
    <w:p>
      <w:r>
        <w:t>“我们国家没有让很多女性安心生育的条件，”来自南方省份广东的社交媒体专业人士拉谢尔·陈（音）说。33岁的拉谢尔·陈已经结婚五年，她说自己没有要孩子的打算。</w:t>
        <w:br/>
      </w:r>
    </w:p>
    <w:p>
      <w:r>
        <w:t>“It seems that the government’s birth policy is only aimed at making babies but doesn’t protect the person who gives birth,” she said. “It does not protect the rights and interests of women.”</w:t>
        <w:br/>
      </w:r>
    </w:p>
    <w:p>
      <w:r>
        <w:t>“生育政策好像只是针对传宗接代，完全没有保护生育的那个人，”她说。“没有保护女性自身的权益。”</w:t>
        <w:br/>
      </w:r>
    </w:p>
    <w:p>
      <w:r>
        <w:t>Propaganda campaigns and state-sponsored dating events goad young people to get married and have babies. In China, it is uncommon for unmarried couples or a single person to have children. State media is filled with calls for China’s youths to play a role in “rejuvenating the nation.”</w:t>
        <w:br/>
      </w:r>
    </w:p>
    <w:p>
      <w:r>
        <w:t>宣传活动和国家主办的相亲活动鼓励年轻人结婚生子。在中国，未婚夫妇或单身人士生孩子并不多见。官方媒体上有大量呼吁年轻人在“民族复兴”中发挥作用的言论。</w:t>
        <w:br/>
      </w:r>
    </w:p>
    <w:p>
      <w:r>
        <w:t>The message has been received by parents, many of whom already share traditional views about marriage. Ms. Chen’s parents sometimes get so upset at her decision not to have children that they cry on the phone. “We are no longer your parents,” they tell her.</w:t>
        <w:br/>
      </w:r>
    </w:p>
    <w:p>
      <w:r>
        <w:t>父母们已经接受了这一信息，他们当中许多人本来就持有传统的婚姻观。拉谢尔·陈的父母有时会对她不要孩子的决定感到生气，他们会在电话里哭闹。“我们断绝关系，”他们告诉她。</w:t>
        <w:br/>
      </w:r>
    </w:p>
    <w:p>
      <w:r>
        <w:t>Women in China today have a better awareness of their rights because of the rise in advocacy against sexual harassment and workplace discrimination. The authorities have tried to silence China’s feminist movement, but its ideas about equality remain widespread.</w:t>
        <w:br/>
      </w:r>
    </w:p>
    <w:p>
      <w:r>
        <w:t>由于反对性骚扰和职场歧视的呼声越来越高，中国女性对自己的权利有了更好的认识。当局试图压制中国的女权运动，但女权运动关于平等的思想仍然广泛传播。</w:t>
        <w:br/>
      </w:r>
    </w:p>
    <w:p>
      <w:r>
        <w:t>“During these past 10 years, there is a huge community of feminists that have been built up through the internet,” said Zheng Churan, a Chinese women’s rights activist, who was detained with four other activists on the eve of International Women’s Day in 2015. “Women are more empowered today,” Ms. Zheng said.</w:t>
        <w:br/>
      </w:r>
    </w:p>
    <w:p>
      <w:r>
        <w:t>“过去十年里，通过互联网，建立了一个庞大的女权主义社区，”中国女权活动人士郑楚然说，她曾在2015年国际妇女节前夕与其他四名活动人士一起被捕。“今天的女性更有力量了，”郑楚然说。</w:t>
        <w:br/>
      </w:r>
    </w:p>
    <w:p>
      <w:r>
        <w:t>Censorship has silenced much of the debate around women’s issues, sometimes tamping down on public discussion of sexual discrimination, harassment or gender violence. Yet women have been able to share their experiences online and provide support to the victims, Ms. Zheng said.</w:t>
        <w:br/>
      </w:r>
    </w:p>
    <w:p>
      <w:r>
        <w:t>审查制度压制了很多围绕女性问题的辩论，有时还压制了关于性别歧视、骚扰或性别暴力的公开讨论。然而，郑楚然说，女性可以在网上分享自己的经历，并为受害者提供支持。</w:t>
        <w:br/>
      </w:r>
    </w:p>
    <w:p>
      <w:r>
        <w:t>On paper, China has laws to promote gender equality. Employment discrimination based on gender, race or ethnicity is illegal, for example. In practice, companies advertise for male candidates and discriminate against female employees, said Guo Jing, an activist who has helped to provide legal support to women facing discrimination and sexual harassment in the workplace.</w:t>
        <w:br/>
      </w:r>
    </w:p>
    <w:p>
      <w:r>
        <w:t>从纸面上看，中国有促进性别平等的法律。例如，基于性别、种族或民族的就业歧视是非法的。郭晶是一名活动人士，曾帮助为在职场面临歧视和性骚扰的女性提供法律支持。她说，在实践中，公司会招聘男性求职者，歧视女性员工。</w:t>
        <w:br/>
      </w:r>
    </w:p>
    <w:p>
      <w:r>
        <w:t>“In some ways, women are more aware of gender inequality in every area of life,” Ms. Guo said. “It’s still difficult for women to get justice, even in court.” In 2014, she sued a state-owned company, Dongfang Cooking Training School, after she was told not to apply for a job because she was a woman. She prevailed, but was awarded only about $300 in compensation.</w:t>
        <w:br/>
      </w:r>
    </w:p>
    <w:p>
      <w:r>
        <w:t>“在某种程度上，女性更加意识到生活各个领域的性别不平等，”郭晶说。“女性仍然很难得到公正，即使是在法庭上。”2014年，她起诉了国有企业东方烹饪职业技能培训学校，因为她被告知学校只招聘男性。她胜诉了，但只获得了2000元的赔偿。</w:t>
        <w:br/>
      </w:r>
    </w:p>
    <w:p>
      <w:r>
        <w:t>A recent uptick in shocking social media postings and news articles about acts of violence against women have grabbed the attention of the nation, like the savage beating of several women in Tangshan at a restaurant and the story of a mother of eight who was found chained to the wall of a shack.</w:t>
        <w:br/>
      </w:r>
    </w:p>
    <w:p>
      <w:r>
        <w:t>近期，社交媒体和新闻报道上关于暴力侵害女性的令人震惊的内容有所增加，引起了全国的关注，比如唐山一家餐馆里，几名女性遭野蛮殴打，以及一位八个孩子的母亲被发现用铁链锁在棚屋墙上的事。</w:t>
        <w:br/>
      </w:r>
    </w:p>
    <w:p>
      <w:r>
        <w:t>Women often cite such violent acts when discussing why they don’t want to get married. Changes to policies and regulations, like a new rule requiring a 30-day cooling-off period before civil divorces can be made final, are another. Marriage rates have been falling for nine years. That trend, once limited mostly to cities, has spread to rural areas as well, according to government statistics.</w:t>
        <w:br/>
      </w:r>
    </w:p>
    <w:p>
      <w:r>
        <w:t>女性在讨论为什么不想结婚时，经常提到这种暴力行为。政策和法规的变化也是一个原因，比如，新规定要求民事离婚必须有30天的冷静期才能最终裁定。结婚率已经连续九年下降。政府统计数据显示，这一趋势曾经主要局限于城市，现在也蔓延到了农村地区。</w:t>
        <w:br/>
      </w:r>
    </w:p>
    <w:p>
      <w:r>
        <w:t>Another reason women say they don’t want to get married is that it has gotten harder to win a divorce in court if it is contested.</w:t>
        <w:br/>
      </w:r>
    </w:p>
    <w:p>
      <w:r>
        <w:t>女性说她们不想结婚的另一个原因是，如果发生争议，在法庭上获得离婚裁决变得越来越困难。</w:t>
        <w:br/>
      </w:r>
    </w:p>
    <w:p>
      <w:r>
        <w:t>An analysis of nearly 150,000 court rulings on divorce cases by Ethan Michelson, a professor at Indiana University, found that 40 percent of the petitions filed by women were denied by a judge, often when there was evidence of domestic violence.</w:t>
        <w:br/>
      </w:r>
    </w:p>
    <w:p>
      <w:r>
        <w:t>印第安纳大学教授伊森·迈克尔森分析了近15万份法院对离婚案件的裁决，发现40%的女性离婚申请被法官驳回，而且往往是在有家庭暴力证据的情况下。</w:t>
        <w:br/>
      </w:r>
    </w:p>
    <w:p>
      <w:r>
        <w:t>“There have been so many strong signals from the very top, from Xi’s own mouth, about family being the bedrock of Chinese society and family stability being the foundation of social stability and national development,” Mr. Michelson said. “There is no doubt that these signals have reinforced judges’ tendencies,” he said.</w:t>
        <w:br/>
      </w:r>
    </w:p>
    <w:p>
      <w:r>
        <w:t>“从最高层，从习近平本人的口中，已经发出了非常强烈的信号——家庭是中国社会的基石，家庭稳定是社会稳定和国家发展的基础，”迈克尔森说。“毫无疑问，这些信号强化了法官的倾向，”他说。</w:t>
        <w:br/>
      </w:r>
    </w:p>
    <w:p>
      <w:r>
        <w:t>Popular sayings online — such as “a marriage license has become a license to beat,” or worse — are reinforced by news reports. In just one of many similar cases last summer, a woman in the northwestern province of Gansu was denied a divorce petition despite evidence of domestic abuse; a judge said the couple needed to stay together for their children. Another woman in the southern city of Guangzhou was murdered by her husband during a 30-day divorce cooling-off period.</w:t>
        <w:br/>
      </w:r>
    </w:p>
    <w:p>
      <w:r>
        <w:t>网上流行的说法——比如“结婚证成打人证了”，乃至更糟糕的形容——被新闻报道所强化。在许多类似案件中，有这样一例：去年夏天，尽管有遭受家暴的证据，西北省份甘肃一名女性的离婚诉讼还是被驳回；一名法官表示，为了孩子，这对夫妇应该在一起。在南方城市广州，一名女性在30天的离婚冷静期内被丈夫杀害。</w:t>
        <w:br/>
      </w:r>
    </w:p>
    <w:p>
      <w:r>
        <w:t>In 2011, a Supreme People’s Court ruled that family homes would no longer be divided in divorce, but instead given to the person whose name was on the deed — a finding that favored men.</w:t>
        <w:br/>
      </w:r>
    </w:p>
    <w:p>
      <w:r>
        <w:t>2011年，最高人民法院裁定，离婚时家庭房产不再分割，而是由房产证标明的业主所有，这一裁决有利于男性。</w:t>
        <w:br/>
      </w:r>
    </w:p>
    <w:p>
      <w:r>
        <w:t>“That decision really frightened a lot of women in China,” said Leta Hong Fincher, the author of “Leftover Women: The Resurgence of Gender Inequality in China.”</w:t>
        <w:br/>
      </w:r>
    </w:p>
    <w:p>
      <w:r>
        <w:t>“这个裁决真的吓坏了很多中国女性，”《剩女时代》(Leftover Women: The Resurgence of Gender Inequality in China)一书的作者洪理达(Leta Hong Fincher)说。</w:t>
        <w:br/>
      </w:r>
    </w:p>
    <w:p>
      <w:r>
        <w:t>That sense of panic has not gone away.</w:t>
        <w:br/>
      </w:r>
    </w:p>
    <w:p>
      <w:r>
        <w:t>这种恐慌并没有消失。</w:t>
        <w:br/>
      </w:r>
    </w:p>
    <w:p>
      <w:r>
        <w:t>“Instead of having more care and protection, mothers become more vulnerable to abuse and isolation,” said Elgar Yang, 24, a journalist in Shanghai.</w:t>
        <w:br/>
      </w:r>
    </w:p>
    <w:p>
      <w:r>
        <w:t>“不仅没有拥有更多社会关怀，反而是更加容易被虐待、被束之高阁的一个对象，”24岁的上海记者埃尔加·杨（音）说。</w:t>
        <w:br/>
      </w:r>
    </w:p>
    <w:p>
      <w:r>
        <w:t>Policies by the government that are meant to entice women to marry, she added, “even make me feel that it is a trap.”</w:t>
        <w:br/>
      </w:r>
    </w:p>
    <w:p>
      <w:r>
        <w:t>她还说，政府旨在吸引女性结婚的政策，“甚至让我觉得它是一个trap（陷阱）。”</w:t>
        <w:br/>
      </w:r>
    </w:p>
    <w:p>
      <w:pPr>
        <w:pStyle w:val="Heading1"/>
        <w:spacing w:before="0" w:after="280"/>
      </w:pPr>
      <w:r>
        <w:rPr>
          <w:rFonts w:ascii="Times New Roman" w:hAnsi="Times New Roman" w:eastAsia="宋体"/>
          <w:b/>
          <w:sz w:val="52"/>
        </w:rPr>
        <w:t>中国未能左右台湾大选，接下来会发生什么</w:t>
      </w:r>
    </w:p>
    <w:p>
      <w:r>
        <w:t>China’s leader, Xi Jinping, has tied his country’s great power status to a singular promise: unifying the motherland with Taiwan, which the Chinese Communist Party sees as sacred, lost territory. A few weeks ago, Mr. Xi called this a “historical inevitability.”</w:t>
        <w:br/>
      </w:r>
    </w:p>
    <w:p>
      <w:r>
        <w:t>中国领导人习近平已将中国的强国愿景与让台湾与祖国统一这个独一无二的承诺绑在了一起。中国共产党视台湾为神圣不可分割的失落领土。习近平曾在几周前宣称统一“是历史必然”。</w:t>
        <w:br/>
      </w:r>
    </w:p>
    <w:p>
      <w:r>
        <w:t>But Taiwan’s election on Saturday, handing the presidency to a party that promotes the island’s separate identity for the third time in a row, confirmed that this boisterous democracy has moved even further away from China and its dream of unification.</w:t>
        <w:br/>
      </w:r>
    </w:p>
    <w:p>
      <w:r>
        <w:t>但在周六举行的台湾大选上，一个主张台湾独立身份认同的政党连续第三次赢得总统任期，证明这个喧闹的民主政体与中国及其统一梦想的距离已更加遥远。</w:t>
        <w:br/>
      </w:r>
    </w:p>
    <w:p>
      <w:r>
        <w:t>After a campaign of festival-like rallies, where huge crowds shouted, danced and waved matching flags, Taiwan’s voters ignored China’s warnings that a vote for the Democratic Progressive Party was a vote for war. They made that choice anyway.</w:t>
        <w:br/>
      </w:r>
    </w:p>
    <w:p>
      <w:r>
        <w:t>大批人群在节日般热闹的集会上叫喊、舞动，挥着各自阵营的旗帜，随后的选举结果显示，台湾选民并没有理睬中国的警告，即投票给民进党就是选择战争。他们还是做出了这样的选择。</w:t>
        <w:br/>
      </w:r>
    </w:p>
    <w:p>
      <w:r>
        <w:t>Lai Ching-te, a former doctor and the current vice president, who Beijing sees as a staunch separatist, will be Taiwan’s next leader. It’s an act of self-governed defiance that proved what many already knew: Beijing’s arm-twisting of Taiwan — economically and with military harassment at sea and in the air — has only strengthened the island’s desire to protect its de facto independence and move beyond China’s giant shadow.</w:t>
        <w:br/>
      </w:r>
    </w:p>
    <w:p>
      <w:r>
        <w:t>曾做过医生的现任副总统赖清德将成为台湾的下任领导人，北京视其为坚定的独派。台湾的自发性反抗证明了许多人都已看透之事：北京对台湾的施压——包括经济制裁以及海空两面的军事袭扰——只会强化台湾保卫其独立现状并要摆脱中国巨大阴影的意愿。</w:t>
        <w:br/>
      </w:r>
    </w:p>
    <w:p>
      <w:r>
        <w:t>“The more hard-line, tougher approach hasn’t worked,” said Susan Shirk, a research professor at the University of California, San Diego, and the author of “Overreach: How China Derailed Its Peaceful Rise.” “That’s the reality of Taiwanese politics.”</w:t>
        <w:br/>
      </w:r>
    </w:p>
    <w:p>
      <w:r>
        <w:t>“更坚决、更强硬的姿态并没有奏效。这就是台湾政治的现实。”加州大学圣地亚哥分校研究教授谢淑丽(Susan Shirk)说，她是《贪功致败：中国如何扰乱了自己的和平崛起》(Overreach: How China Derailed Its Peaceful Rise)一书的作者。</w:t>
        <w:br/>
      </w:r>
    </w:p>
    <w:p>
      <w:r>
        <w:t>That evolution, cultural and political, comes with risks. Mr. Lai’s victory forces Mr. Xi to face a lack of progress. And while China’s full response will play out over months or years, China’s Taiwan affairs office said Saturday night that the election cannot change the direction of cross-strait relations, effectively ensuring that the dynamic of brinkmanship and stress will continue and most likely intensify.</w:t>
        <w:br/>
      </w:r>
    </w:p>
    <w:p>
      <w:r>
        <w:t>这种文化和政治上的变革带来了风险。赖清德的胜选让习近平不得不面对统一大业停滞不前的现实。中国的全面回应需在未来数月乃至数年内才能展开，国台办周六晚间表示，这场选举不会改变两岸关系的总体方向，基本上确保了目前的边缘政策和施压态势将会持续下去，并且很有可能会加剧。</w:t>
        <w:br/>
      </w:r>
    </w:p>
    <w:p>
      <w:r>
        <w:t>China and the United States have made Taiwan a test of competing sensitivities and visions. To Beijing, the island is a remnant of its civil war that the United States has no business meddling with. To Washington, it is the first line of defense for global stability, a democracy of 23 million people and the microprocessor factory for the world.</w:t>
        <w:br/>
      </w:r>
    </w:p>
    <w:p>
      <w:r>
        <w:t>是中美让台湾变成了一场关乎敏锐和远见的考验。对北京来说，台湾问题是国共内战的遗留问题，美国无权干涉。对华盛顿而言，台湾则是捍卫全球稳定、惠泽2300万人口的民主制度以及全球微处理器工厂的第一道防线。</w:t>
        <w:br/>
      </w:r>
    </w:p>
    <w:p>
      <w:r>
        <w:t>The gargantuan stakes add gravity to every word or policy that Mr. Lai or his party might deliver now and after his inauguration in May. With Taiwan’s sense of self and China’s expectations in conflict, Mr. Xi is not expected to sit idly by.</w:t>
        <w:br/>
      </w:r>
    </w:p>
    <w:p>
      <w:r>
        <w:t>利害攸关之下，赖清德或民进党现在以及5月他就职后发表的每一句讲话、每一条政策都变得更加要紧。当台湾的自主性和中国的愿景发生冲突，习近平恐怕不会袖手旁观。</w:t>
        <w:br/>
      </w:r>
    </w:p>
    <w:p>
      <w:r>
        <w:t>Before the election, in editorials and official comments, Chinese officials painted Mr. Lai as a villain, calling him a stubborn “Taiwan independence worker,” a “destroyer of cross-strait peace” and potentially the “creator of a dangerous war.”</w:t>
        <w:br/>
      </w:r>
    </w:p>
    <w:p>
      <w:r>
        <w:t>中国官员在大选前发表的社论和官方声明中将赖清德描绘成一个反派，称他是顽固的“台独工作者”，是“两岸和平破坏者”，甚至还可能是“台海兵凶战危制造者”。</w:t>
        <w:br/>
      </w:r>
    </w:p>
    <w:p>
      <w:r>
        <w:t>During the campaign, Mr. Lai, 64, a veteran politician respected by supporters for his quiet determination, said that Taiwan did not need formal independence. In a news conference after his victory, he said he would seek a balanced approach to cross-strait relations including “cooperation with China,” following the path of his predecessor, Tsai Ing-wen.</w:t>
        <w:br/>
      </w:r>
    </w:p>
    <w:p>
      <w:r>
        <w:t>作为一名以沉着决断而广受支持者尊重的资深政治人物，现年64岁的赖清德曾在竞选期间宣称台湾没有正式独立的必要。在胜选后的新闻发布会上，他称自己将遵循前任蔡英文的路线，寻求实现两岸关系的平衡，包括“跟中国交流合作”。</w:t>
        <w:br/>
      </w:r>
    </w:p>
    <w:p>
      <w:r>
        <w:t>But there is little chance of China changing its opinion.</w:t>
        <w:br/>
      </w:r>
    </w:p>
    <w:p>
      <w:r>
        <w:t>但中国不太可能扭转态度。</w:t>
        <w:br/>
      </w:r>
    </w:p>
    <w:p>
      <w:r>
        <w:t>“Lai Ching-te is an impulsive and politically biased figure, so we cannot rule out the possibility that unpredictable and unknown developments may occur during his tenure,” said Zhu Songling, a professor of Taiwan studies at Beijing Union University.</w:t>
        <w:br/>
      </w:r>
    </w:p>
    <w:p>
      <w:r>
        <w:t>“赖清德是具有冲动和政治偏执的人物，所以不排除在他任期之内发生不可预测的、未知的、导致两岸不和平，或者说导致两岸向不可预测的方向发展的可能性，”北京联合大学研究台湾问题的教授朱松岭表示。</w:t>
        <w:br/>
      </w:r>
    </w:p>
    <w:p>
      <w:r>
        <w:t>“I’m afraid it’s very dangerous,” he added, noting that Mr. Xi’s views on Taiwan were clear. That includes his insistence that force can be used if necessary.</w:t>
        <w:br/>
      </w:r>
    </w:p>
    <w:p>
      <w:r>
        <w:t>“所以说恐怕很危险，”他补充道，并指出习近平对台湾的立场是很明确的。这包括他坚持认为必要时可以对台动武。</w:t>
        <w:br/>
      </w:r>
    </w:p>
    <w:p>
      <w:r>
        <w:t>Western scholars of Chinese politics are not much more optimistic.</w:t>
        <w:br/>
      </w:r>
    </w:p>
    <w:p>
      <w:r>
        <w:t>研究中国政治的西方学者也没有乐观多少。</w:t>
        <w:br/>
      </w:r>
    </w:p>
    <w:p>
      <w:r>
        <w:t>“The next four years will be anything but stable in U.S.-China and cross-strait relations,” said Evan S. Medeiros, a professor of Asian studies at Georgetown University.</w:t>
        <w:br/>
      </w:r>
    </w:p>
    <w:p>
      <w:r>
        <w:t>“未来四年，中美关系和台海关系绝对没有稳定可言，”乔治城大学的亚洲问题研究学教授麦艾文(Evan S. Medeiros)表示。</w:t>
        <w:br/>
      </w:r>
    </w:p>
    <w:p>
      <w:r>
        <w:t>Like other analysts, he said to expect a familiar suite of pressure tactics.</w:t>
        <w:br/>
      </w:r>
    </w:p>
    <w:p>
      <w:r>
        <w:t>与其他专家一样，他说预计将看到中国拿出一系列熟悉的施压策略。</w:t>
        <w:br/>
      </w:r>
    </w:p>
    <w:p>
      <w:r>
        <w:t>At the very least, China will keep trying to manipulate Taiwan’s politics with disinformation, threats and economic incentives. Chinese officials have also hinted they could target trade, eliminating more tariff concessions.</w:t>
        <w:br/>
      </w:r>
    </w:p>
    <w:p>
      <w:r>
        <w:t>中国首先至少会继续试图通过虚假信息、威胁和经济激励手段来操纵台湾政坛。中国官员也已经暗示，他们可能瞄准贸易领域，取消更多关税减让。</w:t>
        <w:br/>
      </w:r>
    </w:p>
    <w:p>
      <w:r>
        <w:t>Expanded military drills are another possibility. Chinese fighter jets, drones and ships already encroach on Taiwan almost daily.</w:t>
        <w:br/>
      </w:r>
    </w:p>
    <w:p>
      <w:r>
        <w:t>另一个可能是军演规模扩大。中国的战斗机、无人机和舰艇现在几乎每天都在步步逼近台湾。</w:t>
        <w:br/>
      </w:r>
    </w:p>
    <w:p>
      <w:r>
        <w:t>Beijing has also shown that it will keep prodding Washington to pressure Taiwan and to cut military support. Messages of alarm are becoming a common feature of U.S.-China diplomacy.</w:t>
        <w:br/>
      </w:r>
    </w:p>
    <w:p>
      <w:r>
        <w:t>北京还表明它将继续敦促华盛顿向台湾施压并削减对台的军事支持。互相警告正在成为一个中美双方习以为常的外交元素。</w:t>
        <w:br/>
      </w:r>
    </w:p>
    <w:p>
      <w:r>
        <w:t>In Washington, on the eve of Taiwan’s election, Liu Jianchao, the head of the Chinese Communist Party’s international department, met with Secretary of State Antony J. Blinken. The United States said Mr. Blinken “reiterated the importance of maintaining peace and stability across the Taiwan Strait.”</w:t>
        <w:br/>
      </w:r>
    </w:p>
    <w:p>
      <w:r>
        <w:t>在台湾大选前夕，中共中央对外联络部部长刘建超在华盛顿与美国国务卿布林肯举行了会晤。美方表示，布林肯“重申了维护台湾海峡和南海和平与稳定的重要性”。</w:t>
        <w:br/>
      </w:r>
    </w:p>
    <w:p>
      <w:r>
        <w:t>Mr. Liu, based on other official statements, most likely warned the United States not to intervene “in the Taiwan region” — a complaint sparked by an announcement that a delegation of former officials would head to Taipei after the election. Such visits have followed past elections. China’s Foreign Ministry condemned “the American side’s brazen chattering.”</w:t>
        <w:br/>
      </w:r>
    </w:p>
    <w:p>
      <w:r>
        <w:t>据中国的其他官方声明，刘建超很可能警告了美国不要“介入台湾地区选举”，此前有美国官员称，台湾选举结束后将派一个非正式代表团访台，引起中国的不满。过去选举结束后往往有这种访问。中国外交部还指责“美方公然对台湾地区选举说三道四”。</w:t>
        <w:br/>
      </w:r>
    </w:p>
    <w:p>
      <w:r>
        <w:t>There are no plans in Washington to go silent, however, or constrain cooperation. Quite the opposite. Last year, the Biden administration announced $345 million in military aid for Taiwan, with weapons drawn from American stockpiles. Bills in Congress would also tighten economic ties to Taiwan, easing tax policy and laying a foundation for economic sanctions against China if it attacks.</w:t>
        <w:br/>
      </w:r>
    </w:p>
    <w:p>
      <w:r>
        <w:t>但美国没有在台湾问题上不再发声或限制合作的打算。恰恰相反。拜登政府去年宣布了向台湾提供3.45亿美元的军事援助的计划，包括来自美国库存的武器。美国国会还在讨论有关法案，包括加强与台湾的经济联系，放宽税收政策，为中国攻台时对其实施经济制裁奠定基础。</w:t>
        <w:br/>
      </w:r>
    </w:p>
    <w:p>
      <w:r>
        <w:t>Having worked with the Americans as vice president, Mr. Lai can move faster, analysts said, possibly into more sensitive areas.</w:t>
        <w:br/>
      </w:r>
    </w:p>
    <w:p>
      <w:r>
        <w:t>因为任副总统时有过与美国人合作的经验，赖清德的行动可以更快，也许会进入一些更敏感的领域，分析人士说。</w:t>
        <w:br/>
      </w:r>
    </w:p>
    <w:p>
      <w:r>
        <w:t>The United States could increase collaboration on cybersecurity, strengthening communication networks to a point that blurs the line with (or prepares for) intelligence sharing. It could seek to place military logistics equipment on the island — a strategy the Pentagon is introducing throughout the region.</w:t>
        <w:br/>
      </w:r>
    </w:p>
    <w:p>
      <w:r>
        <w:t>美国可能提高与台湾合作的方面包括网络安全，将通讯网络加强几乎等同于（或准备进行）情报共享的程度。美国可能寻求在台湾本岛部署军事后勤装备，这是五角大楼正在整个东亚地区推行的战略。</w:t>
        <w:br/>
      </w:r>
    </w:p>
    <w:p>
      <w:r>
        <w:t>It is also an open secret that American military advisers, mostly retired officers, have a growing presence in Taiwan. Some Taiwanese officials call them “English teachers.” Under Mr. Lai, many more could be on the way.</w:t>
        <w:br/>
      </w:r>
    </w:p>
    <w:p>
      <w:r>
        <w:t>美国军事顾问（主要是退休军官）在台湾的存在与日俱增，这已经是一个公开的秘密。一些台湾官员将他们称为“英语老师”。在赖清德领导下，更多的顾问可能会来台湾。</w:t>
        <w:br/>
      </w:r>
    </w:p>
    <w:p>
      <w:r>
        <w:t>“Beijing has been turning a blind eye, so the question is: What size of that presence will cross the Rubicon?” said Wen-ti Sung, a political scientist at the Australian National University’s Taiwan Studies Program. He added: “Hopefully each additional step will not be seen as overtly provocative to elicit or justify a massive Chinese reaction.”</w:t>
        <w:br/>
      </w:r>
    </w:p>
    <w:p>
      <w:r>
        <w:t>“北京对此一直视而不见，所以问题是：这种存在达到何种程度将意味着战争不可避免？”在澳大利亚国立大学研究台湾问题的政治学者宋文笛说。他补充说：“但愿每次增加的步骤不被视为公然的挑衅，从而引发或证明中国有理由做出强烈反应。”</w:t>
        <w:br/>
      </w:r>
    </w:p>
    <w:p>
      <w:r>
        <w:t>War, of course, is not inevitable. It may be less likely right now, when China is busy with a dismal economy and the United States with wars in Europe and the Middle East.</w:t>
        <w:br/>
      </w:r>
    </w:p>
    <w:p>
      <w:r>
        <w:t>当然，战争并非不可避免。在中国忙于应对目前的经济低迷问题、美国忙于欧洲和中东的战争的时候，台海冲突的可能性也许更小。</w:t>
        <w:br/>
      </w:r>
    </w:p>
    <w:p>
      <w:r>
        <w:t>Some analysts also hope that Mr. Xi will find a way to claim victory in the election and step back from antagonism. With a third-party candidate, Ko Wen-je, winning 26 percent of the vote with a vague focus on a middle path in China relations, Mr. Lai won with just 40 percent.</w:t>
        <w:br/>
      </w:r>
    </w:p>
    <w:p>
      <w:r>
        <w:t>一些分析人士还希望习近平将在台湾选举结果中找到一个宣称胜利的方式，从而跳出对抗的圈子。第三党的总统候选人柯文哲以在与中国关系上寻找中间道路的模糊纲领赢得了26%的选票，而赖清德仅以40%的得票率当选总统。</w:t>
        <w:br/>
      </w:r>
    </w:p>
    <w:p>
      <w:r>
        <w:t>“It’s in China’s national interest to expand the path of peaceful integration so they won’t have to fight,” Professor Shirk said. “There are a lot of people watching this interaction and Beijing’s reaction — all the investors are watching it too.”</w:t>
        <w:br/>
      </w:r>
    </w:p>
    <w:p>
      <w:r>
        <w:t>“扩大通往和平统一的道路符合中国的国家利益，这样他们就不必打仗了，”谢淑丽说。“很多人在观望这种互动以及北京方面的反应，所有的投资者都在关注这个。”</w:t>
        <w:br/>
      </w:r>
    </w:p>
    <w:p>
      <w:r>
        <w:t>In Taiwan, however, there may be little Mr. Xi can do to polish China’s image. In recent surveys, less than 10 percent of Taiwanese respondents considered China trustworthy.</w:t>
        <w:br/>
      </w:r>
    </w:p>
    <w:p>
      <w:r>
        <w:t>但对在台湾提升中国形象的问题而言，习近平也许没有什么可做的。在最近的民意调查中，只有不到10%的台湾受访者认为中国值得信任。</w:t>
        <w:br/>
      </w:r>
    </w:p>
    <w:p>
      <w:r>
        <w:t>“We have seen too many examples of what Xi did to Hong Kong and how he treated his people,” said Cheng Ting-bin, 56, a teacher in Taipei who voted for Mr. Lai.</w:t>
        <w:br/>
      </w:r>
    </w:p>
    <w:p>
      <w:r>
        <w:t>"我们看到太多的例子，他是怎么对香港，他是怎么对他的人民的，”现年56岁的台北教师郑廷斌说，他投了赖清德的票。</w:t>
        <w:br/>
      </w:r>
    </w:p>
    <w:p>
      <w:r>
        <w:t>Most Taiwanese see their future elsewhere. On Saturday, many said they hoped the government could leverage the powerful semiconductor industry to build connections to Southeast Asia and Europe.</w:t>
        <w:br/>
      </w:r>
    </w:p>
    <w:p>
      <w:r>
        <w:t>大多数台湾人认为他们的未来在其他地方。许多人周六表示，他们希望政府能够以本地强大的半导体行业为杠杆，与东南亚和欧洲建立联系。</w:t>
        <w:br/>
      </w:r>
    </w:p>
    <w:p>
      <w:r>
        <w:t>During the campaign, any identification with China seemed to have been erased. Though Taiwan’s official name is the Republic of China, a holdover from when Chinese nationalists fled there, R.O.C. references were hard to find. At Mr. Lai’s rallies, supporters wore shimmering green jackets with “Team Taiwan” written in English across the back.</w:t>
        <w:br/>
      </w:r>
    </w:p>
    <w:p>
      <w:r>
        <w:t>在台湾竞选活动期间，任何与中国认同的表示似乎都已被抹去。尽管台湾的官方名称是国民党逃到台湾后遗留下的中华民国，但很少有人在竞选活动中提中华民国。支持者在赖清德的集会上穿着闪亮的绿色夹克，背后印有英文的“Team Taiwan”字样。</w:t>
        <w:br/>
      </w:r>
    </w:p>
    <w:p>
      <w:r>
        <w:t>Even the Nationalist Party, known for favoring closer ties with Beijing, emphasized deterrence, the status quo and Taiwanese identity. Its candidate, Hou Yu-ih, spoke with such a strong Taiwanese accent that Mandarin speakers unfamiliar with local inflections had a hard time understanding him.</w:t>
        <w:br/>
      </w:r>
    </w:p>
    <w:p>
      <w:r>
        <w:t>就连以主张与中国建立更密切关系闻名的国民党也强调威慑、维持现状，以及台湾人的认同。国民党候选人侯友宜的国语发音带有特别浓重的台腔，以至于不熟悉本地发音习惯的人很难听懂他说什么。</w:t>
        <w:br/>
      </w:r>
    </w:p>
    <w:p>
      <w:r>
        <w:t>In many ways, the election was less of a referendum on China policy than usual. Cost-of-living issues became more dominant in part because the candidates’ platforms on foreign affairs all aligned with what most people said they wanted: a stronger military, closer ties with the democratic world, and a commitment to the status quo that avoids provoking Beijing but also seeks to tiptoe out of its orbit.</w:t>
        <w:br/>
      </w:r>
    </w:p>
    <w:p>
      <w:r>
        <w:t>从很多方面来说，与以前的大选相比，这次大选不那么像是一场有关中国政策的公投。生活成本问题已变得更加重要，部分原因是候选人的对外事务竞选纲领与大多数选民所说的他们想要的一致：更强大的军队、与民主世界建立更紧密的联系，以及致力于保持现状，既要避免挑衅北京，也力求小心翼翼地脱离中国的轨道。</w:t>
        <w:br/>
      </w:r>
    </w:p>
    <w:p>
      <w:r>
        <w:t>“What we want is just to preserve our way of life,” said Alen Hsu, 65, a retiree who said his father had come from China and his son serves in the Taiwanese Air Force.</w:t>
        <w:br/>
      </w:r>
    </w:p>
    <w:p>
      <w:r>
        <w:t>“我们想要的只是保持我们现有的生活方式，”65岁的退休人员阿棱·徐（音）说。他说，他的父亲是从大陆来台湾的，他的儿子在台湾空军服役。</w:t>
        <w:br/>
      </w:r>
    </w:p>
    <w:p>
      <w:r>
        <w:t>“China,” he added, “simply cannot be trusted.”</w:t>
        <w:br/>
      </w:r>
    </w:p>
    <w:p>
      <w:r>
        <w:t>“中国完全不值得信任，”他补充道。</w:t>
        <w:br/>
      </w:r>
    </w:p>
    <w:p>
      <w:pPr>
        <w:pStyle w:val="Heading1"/>
        <w:spacing w:before="0" w:after="280"/>
      </w:pPr>
      <w:r>
        <w:rPr>
          <w:rFonts w:ascii="Times New Roman" w:hAnsi="Times New Roman" w:eastAsia="宋体"/>
          <w:b/>
          <w:sz w:val="52"/>
        </w:rPr>
        <w:t>台湾新总统赖清德：草根出身，面临两岸关系考验</w:t>
      </w:r>
    </w:p>
    <w:p>
      <w:r>
        <w:t>In 2014, when Lai Ching-te was a rising political star in Taiwan, he visited China and was quizzed in public about the most incendiary issue for leaders in Beijing: his party’s stance on the island’s independence.</w:t>
        <w:br/>
      </w:r>
    </w:p>
    <w:p>
      <w:r>
        <w:t>2014年，作为台湾政坛冉冉上升的新星，赖清德访问了中国，有人在公开场合问了他一个对中国领导人来说最具煽动性的问题：他所在的政党对台湾独立的立场。</w:t>
        <w:br/>
      </w:r>
    </w:p>
    <w:p>
      <w:r>
        <w:t>His polite but firm response, people who know him say, was characteristic of the man who was on Saturday elected president and is now set to lead Taiwan for the next four years.</w:t>
        <w:br/>
      </w:r>
    </w:p>
    <w:p>
      <w:r>
        <w:t>据认识他的人说，他当时礼貌但坚定的回答了这个问题，显示出了这名周六当选总统、即将在未来四年领导台湾的人的特点。</w:t>
        <w:br/>
      </w:r>
    </w:p>
    <w:p>
      <w:r>
        <w:t>Mr. Lai was addressing professors at the prestigious Fudan University in Shanghai, an audience whose members, like many mainland Chinese, almost certainly believed that the island of Taiwan belongs to China.</w:t>
        <w:br/>
      </w:r>
    </w:p>
    <w:p>
      <w:r>
        <w:t>赖清德当时在著名的上海复旦大学与教授们交流，与许多中国大陆的人一样，参加交流者对台湾属于中国几乎确定无疑。</w:t>
        <w:br/>
      </w:r>
    </w:p>
    <w:p>
      <w:r>
        <w:t>Mr. Lai said that while his Democratic Progressive Party had historically argued for Taiwan’s independence — a position that China opposes — the party also believed that any change in the island’s status had to be decided by all its people. His party was merely reflecting, not dictating, opinion, he said. The party’s position “had been arrived at through a consensus in Taiwanese society,” Mr. Lai said.</w:t>
        <w:br/>
      </w:r>
    </w:p>
    <w:p>
      <w:r>
        <w:t>赖清德说，虽然他所在的民进党历史上提出过主张台湾独立的党纲（中国反对台湾独立），但该党也认为台湾地位的任何改变都必须由全体人民决定。他说，民进党只是反映民意，而不是支配民意。民进党的立场“经过（台湾）社会的极大共识”，赖清德说。</w:t>
        <w:br/>
      </w:r>
    </w:p>
    <w:p>
      <w:r>
        <w:t>To both his supporters and his opponents, the episode revealed Mr. Lai’s blunt, sometimes indignant sense of conviction, a key quality of this doctor-turned-politician who will take office in May, succeeding President Tsai Ing-wen.</w:t>
        <w:br/>
      </w:r>
    </w:p>
    <w:p>
      <w:r>
        <w:t>无论是对他的支持者还是反对者来说，赖清德的回答揭示了他直率、有时义愤的信念感，是这名医生出身的政治人物的主要特点之一，他将于今年5月接任蔡英文的总统职位。</w:t>
        <w:br/>
      </w:r>
    </w:p>
    <w:p>
      <w:r>
        <w:t>“He makes clear-cut distinctions between good and evil,” said Pan Hsin-chuan, a Democratic Progressive Party official in Tainan, the southern city that Mr. Lai had been mayor of at the time of his 2014 visit to Fudan University. “He insists that right is right, and wrong is wrong.”</w:t>
        <w:br/>
      </w:r>
    </w:p>
    <w:p>
      <w:r>
        <w:t>“他择善固执，他是善恶分明，”台湾南部城市台南的民进党官员潘新传说道。“对就是对，错就是错，他是很坚持的。”2014年访问复旦时，赖清德的身份是台南市市长。</w:t>
        <w:br/>
      </w:r>
    </w:p>
    <w:p>
      <w:r>
        <w:t>The son of a coal miner, Mr. Lai, 64, has a reputation for being a skilled, hard-working politician who sees his humble background as attuning him to the needs of ordinary people in Taiwan. When it comes to navigating the hazardous nuances of dealing with Beijing, however, he may be less adept.</w:t>
        <w:br/>
      </w:r>
    </w:p>
    <w:p>
      <w:r>
        <w:t>64岁的赖清德是矿工的儿子。他以熟练、勤奋的政治人物形象闻名，他认为自己的平民背景能够让他了解台湾普通民众的需求。不过，涉及与北京打交道的危险细微差别时，他可能不太擅长。</w:t>
        <w:br/>
      </w:r>
    </w:p>
    <w:p>
      <w:r>
        <w:t>Mr. Lai may have to watch his tendency for occasional off-the-cuff remarks, which Beijing could exploit and turn into crises.</w:t>
        <w:br/>
      </w:r>
    </w:p>
    <w:p>
      <w:r>
        <w:t>赖清德也许需要注意自己偶尔发表即兴言论的倾向，北京可能利用他的这种言论制造危机。</w:t>
        <w:br/>
      </w:r>
    </w:p>
    <w:p>
      <w:r>
        <w:t>“I don’t think that Lai is actually going to pursue de jure independence,” said David Sacks, a fellow at the Council on Foreign Relations who studies Taiwan. “But what I do worry about is that Lai doesn’t have that much experience in foreign policy and cross-strait relations — which is incredibly complex — and he is prone to a slip of the tongue, that Beijing pounces on.”</w:t>
        <w:br/>
      </w:r>
    </w:p>
    <w:p>
      <w:r>
        <w:t>“我认为赖清德并非真要追求法律上的独立，”在美国外交关系委员会研究台湾问题的学者戴维·萨克斯说。“但我的确担心的是，赖清德在外交政策和两岸关系方面没有多少经验，两岸关系是个极其复杂的问题，而他容易一时口误，给北京以可乘之机。”</w:t>
        <w:br/>
      </w:r>
    </w:p>
    <w:p>
      <w:r>
        <w:t>In interviews with those who know Mr. Lai, “stubborn” or “firm” are words often used to describe him. But as Taiwan’s president, Mr. Lai may have to show some flexibility as he deals with a legislature that is dominated by opposition parties that have vowed to scrutinize his policies.</w:t>
        <w:br/>
      </w:r>
    </w:p>
    <w:p>
      <w:r>
        <w:t>认识赖清德的人在接受采访时经常用“固执”、“坚定”等词描述他。但作为台湾总统，赖清德也许不得不在与反对党主导的立法院打交道时表现出一定的灵活性，反对党立委已放话，要认真审查他的政策。</w:t>
        <w:br/>
      </w:r>
    </w:p>
    <w:p>
      <w:r>
        <w:t>As the leader taking the Democratic Progressive Party into power for a third term, Mr. Lai would have to be very attentive to the public mood in Taiwan, Wang Ting-yu, an influential lawmaker from the Democratic Progressive Party, said an interview before the election.</w:t>
        <w:br/>
      </w:r>
    </w:p>
    <w:p>
      <w:r>
        <w:t>作为让民进党获得第三个任期的领导人，赖清德需非常留心台湾的民众情绪，在立法院颇具影响力的民进党立委王定宇在大选前接受采访时说。</w:t>
        <w:br/>
      </w:r>
    </w:p>
    <w:p>
      <w:r>
        <w:t>“How to keep the trust of the people, how to keep politics clean and above board: that’s what a mature political party has to face up to,” Mr. Wang said. “You must always keep in mind that the public won’t allow much room for mistakes.”</w:t>
        <w:br/>
      </w:r>
    </w:p>
    <w:p>
      <w:r>
        <w:t>“你怎么样去让人民相信你，保持政治的清廉干净，这个是成熟型政党要面对的，”王定宇说。“然后一定要谨记，民众不会给你太多空间犯错，他不会原谅你。”</w:t>
        <w:br/>
      </w:r>
    </w:p>
    <w:p>
      <w:r>
        <w:t>During the election campaign, one of Mr. Lai’s most successful ads showed him and President Tsai on a country drive together, chatting amicably about their time working together. The message made clear when Ms. Tsai handed over the car keys to Mr. Lai, who has been her vice president since 2020, was that there would be reassuring continuity if he won.</w:t>
        <w:br/>
      </w:r>
    </w:p>
    <w:p>
      <w:r>
        <w:t>赖清德在竞选期间打出的最成功的广告之一是，他坐在蔡英文总统开的车上，两人心平气和地谈起他们一起工作的时光。当蔡英文把车钥匙交给自2020年起一直担任副总统的赖清德时，这条广告传递的信息很明确：如果他在大选中获胜，保证会有令人放心的连续性。</w:t>
        <w:br/>
      </w:r>
    </w:p>
    <w:p>
      <w:r>
        <w:t>Whatever continuity may unite the two in policy, Ms. Tsai and Mr. Lai are quite different leaders with very different backgrounds. President Tsai, who has led Taiwan for eight years, remains liked and respected by many. But she also governed with a kind of technocratic reserve, rarely giving news conferences.</w:t>
        <w:br/>
      </w:r>
    </w:p>
    <w:p>
      <w:r>
        <w:t>无论蔡英文与赖清德在政策上有什么连续性，他们仍是有相当差别的领导人，有着非常不同的背景。领导了台湾八年的蔡英文仍受到许多人的喜爱和尊重。但她在执政期间也表现出一种技术官僚的矜持，很少召开记者会。</w:t>
        <w:br/>
      </w:r>
    </w:p>
    <w:p>
      <w:r>
        <w:t>Ms. Tsai rose as an official negotiating trade deals and crafting policy toward China. Mr. Lai’s background as a city mayor, by contrast, has made him more sensitive to problems like rising housing costs and a shortage of job opportunities, his supporters say.</w:t>
        <w:br/>
      </w:r>
    </w:p>
    <w:p>
      <w:r>
        <w:t>蔡英文是作为负责贸易协议谈判、制定针对大陆政策的官员升上来的。相比之下，当过市长的背景让赖清德对房价上涨、就业机会短缺等问题更敏感，他的支持者说道。</w:t>
        <w:br/>
      </w:r>
    </w:p>
    <w:p>
      <w:r>
        <w:t>“Lai Ching-te has come all the way from the grass roots — as a congress delegate, legislator, mayor, premier — climbing up step by step,” said Tseng Chun-jen, a longtime activist for the D.P.P. in Tainan. “He’s suffered through cold and poverty, so he understands very well the hardships that we people went through at the grass roots in those times.”</w:t>
        <w:br/>
      </w:r>
    </w:p>
    <w:p>
      <w:r>
        <w:t>“赖清德一路走来，就是从草根——从国大代表立法委员、市长、行政院长——这一步一脚印爬上来，”民进党在台南的长期活动人士曾俊仁说。“清寒贫困他都经过，所以他很了解我们这种基层草根那年头人民的痛苦。”</w:t>
        <w:br/>
      </w:r>
    </w:p>
    <w:p>
      <w:r>
        <w:t>Ms. Tsai and Mr. Lai have not always been allies. Ms. Tsai brought the D.P.P. back to power in 2016 after it had earlier suffered a devastating loss at the polls. Mr. Lai was her premier — until he quit after poor election results and boldly challenged her in a primary before the 2020 election.</w:t>
        <w:br/>
      </w:r>
    </w:p>
    <w:p>
      <w:r>
        <w:t>蔡英文和赖清德并不一直是盟友。民进党在大选中惨败后，在蔡英文带领下于2016年重新掌权。赖清德曾在蔡英文手下担任行政院长，后因民进党在地方选举中大败辞了职，并在2020年大选前的党内初选中大胆挑战过蔡英文。</w:t>
        <w:br/>
      </w:r>
    </w:p>
    <w:p>
      <w:r>
        <w:t>“Tsai Ing-wen joined the D.P.P. as an outsider, when the D.P.P. needed an outsider,” said Jou Yi-cheng, a former senior official with the party who got to know Mr. Lai when he was starting out in politics. “But Lai Ching-te is different. He’s grown up within the D.P.P.”</w:t>
        <w:br/>
      </w:r>
    </w:p>
    <w:p>
      <w:r>
        <w:t>“蔡英文是以局外人的身份加入民进党的，当时民进党需要一个局外人，”曾在民进党任资深官员的周奕成说，他在赖清德刚开始从政时就认识后者。“但赖清德不同。他是和民进党一起长大的。”</w:t>
        <w:br/>
      </w:r>
    </w:p>
    <w:p>
      <w:r>
        <w:t>Mr. Lai spent his early years in Wanli, a northern Taiwanese township. His father, a coal miner, died from carbon monoxide poisoning while down a mine when Mr. Lai was a baby, leaving Mr. Lai’s mother to raise six children herself.</w:t>
        <w:br/>
      </w:r>
    </w:p>
    <w:p>
      <w:r>
        <w:t>赖清德的童年是在台湾北部万里乡度过的。父亲是一名煤矿工人。他还是婴儿时，父亲在井下一氧化碳中毒身亡，留下赖清德的母亲独自将六个孩子抚养成人。</w:t>
        <w:br/>
      </w:r>
    </w:p>
    <w:p>
      <w:r>
        <w:t>In his campaigning, Mr. Lai has cited the hardships of his past as part of his political makeup.</w:t>
        <w:br/>
      </w:r>
    </w:p>
    <w:p>
      <w:r>
        <w:t>赖清德在竞选活动中提到自己过去吃过苦头，将其视为自己政治性格的一部分。</w:t>
        <w:br/>
      </w:r>
    </w:p>
    <w:p>
      <w:r>
        <w:t>He said in a video that his family used to live at a miner’s lodge in the township, which would leak when it rained, prompting them to cover the roof with lead sheets — which were not always reliable. “When a typhoon came, the things covering the roof would be blown away,” he said.</w:t>
        <w:br/>
      </w:r>
    </w:p>
    <w:p>
      <w:r>
        <w:t>他在一段视频中说，他家曾住在小镇的矿工宿舍里，房子下雨时会漏水，他们不得不把铅板覆盖在房顶上，但这并不总管用。“台风来的时候就会把覆盖的东西吹走，”他说。</w:t>
        <w:br/>
      </w:r>
    </w:p>
    <w:p>
      <w:r>
        <w:t>Mr. Lai kept at his studies and went to medical school. After doing military service, he worked as a doctor in Tainan. It was a time when Taiwan was throwing off decades of authoritarian rule under the Nationalist Party, whose leaders had fled to the island from China after defeat by Mao Zedong and his Communist forces.</w:t>
        <w:br/>
      </w:r>
    </w:p>
    <w:p>
      <w:r>
        <w:t>赖清德继续上学读书，后来念了医学院。服完兵役后在台南市当了医生。当时台湾刚开始摆脱国民党的几十年独裁统治，国民党领导人是在被毛泽东领导的共产党军队打败后从中国大陆逃到台湾的。</w:t>
        <w:br/>
      </w:r>
    </w:p>
    <w:p>
      <w:r>
        <w:t>Mr. Lai joined what was at the time a scrappy new opposition party, the Democratic Progressive Party, and he later recalled that his mother was disappointed when he decided to set aside medicine to go into politics full time.</w:t>
        <w:br/>
      </w:r>
    </w:p>
    <w:p>
      <w:r>
        <w:t>赖清德加入了成立不久、当时还很稚嫩的反对党民进党，他后来回忆说，当他决定弃医专职从政时，母亲曾对他很失望。</w:t>
        <w:br/>
      </w:r>
    </w:p>
    <w:p>
      <w:r>
        <w:t>“He got his mother’s reluctant support,” wrote Yuhkow Chou, a Taiwanese journalist, in her recent biography of Mr. Lai. When he first decided to run for a seat in the National Assembly in 1996, Ms. Chou wrote, Mr. Lai’s mother told her son: “If you fail to get elected, go back to being a doctor.”</w:t>
        <w:br/>
      </w:r>
    </w:p>
    <w:p>
      <w:r>
        <w:t>“他得到母亲的勉强同意，”台湾记者周玉蔻在她最近撰写的赖清德传记中写道。当赖清德决定在1996年首次竞选国民议会席位时，周玉蔻写道，赖清德的母亲对他说：“选不上再回来做医师。”</w:t>
        <w:br/>
      </w:r>
    </w:p>
    <w:p>
      <w:r>
        <w:t>However, Mr. Lai turned out to be a gifted politician. He rose quickly, helped by his appetite for hard work, as well as his youthful good looks and eloquence as a speaker, especially in Taiwanese, the first language of many of the island’s people, especially in southern areas like Tainan, said Mr. Jou, the former party official.</w:t>
        <w:br/>
      </w:r>
    </w:p>
    <w:p>
      <w:r>
        <w:t>但赖清德表现出了天生的政治才能。他上升得很快，这得益于他的勤奋、年轻英俊的外表，以及他的口才，尤其是他用台语发表讲话的能力，这是台湾岛上许多人的第一语言，尤其是在台南等南部地区，前党内官员周奕成说。</w:t>
        <w:br/>
      </w:r>
    </w:p>
    <w:p>
      <w:r>
        <w:t>Mr. Lai became a member of Taiwan’s legislature and then, in 2010, the mayor of Tainan. Later he served as premier and vice president to Ms. Tsai. Along the way, he revealed a combative streak that gave his critics ammunition, but also won him fans in his party.</w:t>
        <w:br/>
      </w:r>
    </w:p>
    <w:p>
      <w:r>
        <w:t>赖清德后来成为台湾立法委员，并于2010年出任台南市市长。再后来，他在蔡英文手下担任行政院长和副总统。他在政治生涯中表现出的好斗性格给批评他的人提供了弹药，但也为他在党内赢得了追随者。</w:t>
        <w:br/>
      </w:r>
    </w:p>
    <w:p>
      <w:r>
        <w:t>D.P.P. supporters cite a clip of him in 2005, lashing out at opposing Nationalist Party members in the legislature for blocking a budget proposal to buy U.S. submarines, jets and missiles. “The country has been destroyed by you!” he said, cursing at one point. “You guys have blocked everything.”</w:t>
        <w:br/>
      </w:r>
    </w:p>
    <w:p>
      <w:r>
        <w:t>民进党内支持他的人引用了2005年的一段视频，他在视频中猛烈抨击立法院里的反对派国民党立委正在阻止一项购买美国潜艇、战机和导弹的预算提案。“国家被你们搞垮了！”他说，还用了脏话。“你们什么都挡掉。”</w:t>
        <w:br/>
      </w:r>
    </w:p>
    <w:p>
      <w:r>
        <w:t>As premier in 2017, Mr. Lai made the comment most often cited by his critics. Facing questions from Taiwanese lawmakers, Mr. Lai described himself as a “pragmatic worker for Taiwanese independence.”</w:t>
        <w:br/>
      </w:r>
    </w:p>
    <w:p>
      <w:r>
        <w:t>2017年担任行政院长时，赖清德说过一句他的批评者最常引用的一句话。在台湾立法院委员的质询下，赖清德称自己是“务实的台独主义者”。</w:t>
        <w:br/>
      </w:r>
    </w:p>
    <w:p>
      <w:r>
        <w:t>At the time, China’s government office for Taiwan affairs condemned the comment; ever since, Beijing and Mr. Lai’s Taiwanese critics have held it up as proof of his reckless pursuit of independence. But Mr. Lai’s words were in line with his party’s broader effort to rein in tensions over the issue of Taiwan’s status by arguing that the island had already achieved practical independence, because it was a self-ruled democracy.</w:t>
        <w:br/>
      </w:r>
    </w:p>
    <w:p>
      <w:r>
        <w:t>当时，中国政府台湾事务办公室谴责了这个言论；从那时起，中国政府和赖清德在台湾的批评者们一直将这句话视为他无所顾忌地追求独立的证据。但赖清德的说法与民进党严格控制有关台湾地位问题的紧张局势所做的更广泛努力一致，民进党认为台湾已经是个独立的客观存在，因为它是一个自治的民主政体。</w:t>
        <w:br/>
      </w:r>
    </w:p>
    <w:p>
      <w:r>
        <w:t>Still, Mr. Lai will be under great pressure to avoid such remarks as president. China has grown stronger militarily and, under Xi Jinping, increasingly willing to use that force to pressure Taiwan. In his election night victory speech, Mr. Lai emphasized his hope of opening dialogue with Beijing.</w:t>
        <w:br/>
      </w:r>
    </w:p>
    <w:p>
      <w:r>
        <w:t>尽管如此，赖清德在总统任上仍将面临避免发表这种言论的巨大压力。中国的军事实力已更强大，而且在习近平领导下越来越愿意使用武力向台湾施压。在大选夜的获胜演讲中，赖清德强调了他与北京展开对话的希望。</w:t>
        <w:br/>
      </w:r>
    </w:p>
    <w:p>
      <w:r>
        <w:t>“He kept it vague and, to my ear, he didn’t say any of the phrases that Beijing finds intolerable,” said Kharis Templeman, a research fellow at the Hoover Institution who studies Taiwan and monitored the election. “He gave himself a fighting chance to avoid, or at least delay, the harshest reaction from Beijing.”</w:t>
        <w:br/>
      </w:r>
    </w:p>
    <w:p>
      <w:r>
        <w:t>“他用了含糊的说法，在我听到的东西里，他没有使用任何北京认为无法容忍的语言，”在胡佛研究所研究台湾和观察台湾选举的研究员祁凯立(Kharis Templeman)说。“在努力争取避免或至少推迟北京做出最严厉反应方面，他给了自己一线机会。”</w:t>
        <w:br/>
      </w:r>
    </w:p>
    <w:p>
      <w:pPr>
        <w:pStyle w:val="Heading1"/>
        <w:spacing w:before="0" w:after="280"/>
      </w:pPr>
      <w:r>
        <w:rPr>
          <w:rFonts w:ascii="Times New Roman" w:hAnsi="Times New Roman" w:eastAsia="宋体"/>
          <w:b/>
          <w:sz w:val="52"/>
        </w:rPr>
        <w:t>朝鲜宣布放弃与韩国和平统一，改称对方为“最敌对国家”</w:t>
      </w:r>
    </w:p>
    <w:p>
      <w:r>
        <w:t>North Korea’s approach toward South Korea has swayed widely over the past decades. While it has often called the South its “sworn” and “principal enemy” and threatened to “annihilate” it with nuclear weapons, at times it has also engaged in dialogue and discussed a possible reunification.</w:t>
        <w:br/>
      </w:r>
    </w:p>
    <w:p>
      <w:r>
        <w:t>朝鲜与韩国打交道的方式在过去几十年里出现了大幅的摇摆。虽然朝鲜经常把韩国称为“不共戴天”的“头号敌对国”，并威胁要用核武器将其“消灭”，但有时也会与韩国进行对话，讨论可能的半岛统一问题。</w:t>
        <w:br/>
      </w:r>
    </w:p>
    <w:p>
      <w:r>
        <w:t>But, according to state media reports on Tuesday, North Korea has formally abandoned peaceful reunification as a key policy goal​. In announcing the drastic shift, the North’s leader, Kim Jong-un, said the North no longer saw the South as “the partner of reconciliation and reunification” but instead as an enemy that must be subjugated, if necessary, through a nuclear war.</w:t>
        <w:br/>
      </w:r>
    </w:p>
    <w:p>
      <w:r>
        <w:t>但据该国官方媒体周二报道，朝鲜正式宣布放弃把和平统一作为主要政策目标​。朝鲜领导人金正恩在宣布这个重大变化时表示，朝鲜不再将韩国视为“和解与统一的对象”，而是视为在必要时必须用核战争征服的敌对国家。</w:t>
        <w:br/>
      </w:r>
    </w:p>
    <w:p>
      <w:r>
        <w:t>In recent decades, the reunification of the two Koreas has become increasingly unlikely as the economic gap between them widened and mutual enmity deepened.</w:t>
        <w:br/>
      </w:r>
    </w:p>
    <w:p>
      <w:r>
        <w:t>近几十年来，随着朝韩经济上的差距拉大，两国的相互敌意加深，实现半岛统一的可能性已越来越小。</w:t>
        <w:br/>
      </w:r>
    </w:p>
    <w:p>
      <w:r>
        <w:t>Mr. Kim ​unveiled his new ​stance on South Korea in a party meeting at the end of last month and in a speech he gave to the North’s rubber-stamp parliament, the Supreme People’s Assembly, on Monday.</w:t>
        <w:br/>
      </w:r>
    </w:p>
    <w:p>
      <w:r>
        <w:t>金正恩在上月底的一个党内会议上推出了新的对韩立场，并在周一对朝鲜橡皮图章议会——最高人民会议发表讲话时，公布了这一立场。</w:t>
        <w:br/>
      </w:r>
    </w:p>
    <w:p>
      <w:r>
        <w:t>He also ordered the revision of the North’s constitution, as well as its propaganda guidelines, to remove references to “peaceful reunification,” “great national unity” or to South Koreans as “fellow countrymen” and to instill in his people the view that the South was “a foreign country” and “the most hostile state.”</w:t>
        <w:br/>
      </w:r>
    </w:p>
    <w:p>
      <w:r>
        <w:t>他还下令修改朝鲜宪法和宣传方针，删除“和平统一”、“三千里锦绣河山”，或将韩国人称为“同胞”等说法，向朝鲜人民灌输韩国是“外国”和“最敌对国家”的观念。</w:t>
        <w:br/>
      </w:r>
    </w:p>
    <w:p>
      <w:r>
        <w:t>“We can specify in our constitution the issue of completely occupying, subjugating and reclaiming the ROK and annexing it as a part of the territory of our ​republic in case a war breaks out on the Korean Peninsula,” Mr. Kim said, using the abbreviation of the South’s official name, the Republic of Korea.</w:t>
        <w:br/>
      </w:r>
    </w:p>
    <w:p>
      <w:r>
        <w:t>“我看在宪法上还可以反映，在朝鲜半岛爆发战争时，完全占领、平定、收复大韩民国且将之纳入共和国领域的问题，”金正恩说。</w:t>
        <w:br/>
      </w:r>
    </w:p>
    <w:p>
      <w:r>
        <w:t>He has been building toward ​his new policy in recent months, criticizing South Korea’s deepening military alliance with Washington under its conservative president, Yoon Suk Yeol​. Mr. Kim called the expansion of joint military drills between the allies a dangerous provocation and ​cited it as a justification for producing more nuclear weapons and ​threatening to use them against the South.</w:t>
        <w:br/>
      </w:r>
    </w:p>
    <w:p>
      <w:r>
        <w:t>近几个月来，金正恩一直在为推出新政策打基础，他批评韩国在保守派总统尹锡悦领导下深化与美国的军事联盟。金正恩称美韩扩大联合军事演习是危险的挑衅，并将其作为制造更多核武器、威胁对韩使用核武器的理由。</w:t>
        <w:br/>
      </w:r>
    </w:p>
    <w:p>
      <w:r>
        <w:t>“We do not want war, but we also have no intention of avoiding it,” he said. “If the enemies ignite a war, our ​republic will resolutely punish the enemies by mobilizing all its military forces, including nuclear weapons.”</w:t>
        <w:br/>
      </w:r>
    </w:p>
    <w:p>
      <w:r>
        <w:t>“我们不希望战争，但也不想躲避战争，”他说。“如果敌人擦枪走火，溅出战争的火花，共和国就会动员手中包括核武器在内的一切军事力量，坚决惩罚我们的敌人。”</w:t>
        <w:br/>
      </w:r>
    </w:p>
    <w:p>
      <w:r>
        <w:t>​Endorsing Mr. Kim’s new policy, the North Korean parliament dismantled all government agencies charged with ​promoting exchanges with the South, state media said. In the past week, the North has also shut down radio broadcasts and propaganda websites promoting Korean reunification, according to South Korean officials. Mr. Kim also ordered the removal of propaganda monuments dedicated to the same cause.​</w:t>
        <w:br/>
      </w:r>
    </w:p>
    <w:p>
      <w:r>
        <w:t>朝鲜官媒称，为贯彻金正恩的新政策，朝鲜议会废除了所有负责促进与韩国交流的政府机构。据韩国官员说，朝鲜已在过去一周里关闭了促进半岛统一的广播电台和宣传网站。金正恩还下令拆除了致力于和平统一事业的宣传纪念碑。​</w:t>
        <w:br/>
      </w:r>
    </w:p>
    <w:p>
      <w:r>
        <w:t>On Tuesday, Mr. Yoon, the South Korean leader, criticized Mr. Kim’s new policy “as anti-nation” and “anti-history​.”</w:t>
        <w:br/>
      </w:r>
    </w:p>
    <w:p>
      <w:r>
        <w:t>周二，韩国领导人尹锡悦批评金正恩的新政策是“反民族、反历史”​。</w:t>
        <w:br/>
      </w:r>
    </w:p>
    <w:p>
      <w:r>
        <w:t>The Korean Peninsula was divided into the pro​-Soviet North and the pro-U.S. South​ at the end of World War II. The two Koreas fought the Korean War from 1950 to 1953, which ended in a truce, leaving the two nations technically in an ongoing state of war. Although they ​have since frequently accused each other of plotting an invasion, ​both sides called for peaceful reunification — until Mr. Kim’s policy shift.</w:t>
        <w:br/>
      </w:r>
    </w:p>
    <w:p>
      <w:r>
        <w:t>第二次世界大战结束时，朝鲜半岛被分割成亲苏联的朝鲜和亲美国的韩国，并曾在1950年至1953年间爆发战争，最后以休战告终。严格地说，两国仍处于战争状态。尽管双方经常在休战后互相指责对方策划入侵，但也都呼吁和平统一，直到金正恩最近改变了政策。</w:t>
        <w:br/>
      </w:r>
    </w:p>
    <w:p>
      <w:r>
        <w:t>“If the North provokes, we will exact manifold retaliation,” Mr. Yoon said​ on Tuesday in response to Mr. Kim’s speech. “Its threat to us to ‘choose between war and peace’ will no longer work.”</w:t>
        <w:br/>
      </w:r>
    </w:p>
    <w:p>
      <w:r>
        <w:t>“一旦朝鲜发起挑衅，韩方将加倍反制，”尹锡悦周二在回应金正恩的讲话时说。“朝鲜要挟我们‘在战争与和平之间做出选择’再也行不通。”</w:t>
        <w:br/>
      </w:r>
    </w:p>
    <w:p>
      <w:r>
        <w:t>Mr. Kim has signaled a major shift in policy since his direct diplomacy with former President Donald J. Trump collapsed in 2019 without an agreement on rolling back the North’s nuclear weapons program or lifting international sanctions imposed against the North. He has ​since shunned dialogue with Washington and also expressed a deep mistrust of both the South’s liberals, who had brokered talks between him and Mr. Trump, and its current conservative government, which has ​called Pyongyang “an enemy” and warned of an “end of the regime” there if it uses nuclear weapons.</w:t>
        <w:br/>
      </w:r>
    </w:p>
    <w:p>
      <w:r>
        <w:t>2019年，金正恩与美国前总统特朗普进行的直接外交以失败告终，双发未能就削减朝鲜的核武器计划、解除对朝鲜的国际制裁达成协议。在那之后，金正恩发出了重大政策转变的信号。他一直避免与华盛顿对话，并对韩国的自由派政府和目前的保守派政府表示了深深的不信任。韩国的自由派政府曾帮助安排他与特朗普的会谈，现在的保守派政府把朝鲜称为“敌人”，并警告，如果朝鲜使用核武器，将会导致其“政权终结”。</w:t>
        <w:br/>
      </w:r>
    </w:p>
    <w:p>
      <w:r>
        <w:t>Instead, Mr. Kim has doubled down on expanding his country’s nuclear capabilities. ​</w:t>
        <w:br/>
      </w:r>
    </w:p>
    <w:p>
      <w:r>
        <w:t xml:space="preserve">但金正恩却变本加厉地扩大了朝鲜的核能力。 </w:t>
        <w:br/>
      </w:r>
    </w:p>
    <w:p>
      <w:r>
        <w:t>The shift from the North’s policy ​of ​peaceful reunification was an extension of the new diplomatic strategy, analysts said. ​</w:t>
        <w:br/>
      </w:r>
    </w:p>
    <w:p>
      <w:r>
        <w:t xml:space="preserve">分析人士说，朝鲜改变和平统一政策是其新外交战略的延伸。 </w:t>
        <w:br/>
      </w:r>
    </w:p>
    <w:p>
      <w:r>
        <w:t>“The North has faced self-contradiction when it threatened to level ​and use its nuclear weapons ​against fellow countrymen,” said Hong Min, a senior analyst at the Korea Institute for National Unification in Seoul. “That contradiction is removed when ​the North gives up on the idea of South-North reunification and defines the South as an enemy state with which it had no diplomatic ties and was in a state of war.”</w:t>
        <w:br/>
      </w:r>
    </w:p>
    <w:p>
      <w:r>
        <w:t>“当朝鲜威胁要对同胞使用核武器时，它已面临一种自相矛盾，”首尔的韩国国家统一研究院高级分析师洪敏（音）说。“当朝鲜放弃半岛统一的想法，并将韩国定义为与其没有外交关系且处于战争状态的敌对国家时，这种矛盾就消失了。”</w:t>
        <w:br/>
      </w:r>
    </w:p>
    <w:p>
      <w:pPr>
        <w:pStyle w:val="Heading1"/>
        <w:spacing w:before="0" w:after="280"/>
      </w:pPr>
      <w:r>
        <w:rPr>
          <w:rFonts w:ascii="Times New Roman" w:hAnsi="Times New Roman" w:eastAsia="宋体"/>
          <w:b/>
          <w:sz w:val="52"/>
        </w:rPr>
        <w:t>从大选看台湾的历史、争议和未来</w:t>
      </w:r>
    </w:p>
    <w:p>
      <w:r>
        <w:t>Taiwan’s election on Saturday has big implications not only for the 23 million people who live on the island, but also for China’s superpower rivalry with the United States.</w:t>
        <w:br/>
      </w:r>
    </w:p>
    <w:p>
      <w:r>
        <w:t>台湾周六的选举不仅对岛上2300万居民有重大影响，对于中国与美国的超级大国竞争也有着重大影响。</w:t>
        <w:br/>
      </w:r>
    </w:p>
    <w:p>
      <w:r>
        <w:t>Voters chose as their next president Lai Ching-te, the current vice president, who has vowed to continue his party’s policy of protecting the island’s sovereignty. The vote is a rebuke to Beijing’s claim over Taiwan and the growing pressure it has been exerting on the island democracy.</w:t>
        <w:br/>
      </w:r>
    </w:p>
    <w:p>
      <w:r>
        <w:t>选民们选择了现任副总统赖清德作为下一任总统，他誓言要继续其政党保护台湾主权的政策。此次投票是对北京的主权主张，以及它对台湾民主不断施压的谴责。</w:t>
        <w:br/>
      </w:r>
    </w:p>
    <w:p>
      <w:r>
        <w:t>As in all major Taiwanese elections, how to deal with China was a central focus of campaigning. The question has become only more urgent as Beijing has stepped up its military activity near Taiwan, raising the specter of a future conflict that could have implications for the United States.</w:t>
        <w:br/>
      </w:r>
    </w:p>
    <w:p>
      <w:r>
        <w:t>与台湾所有的重大选举一样，如何与中国打交道是竞选活动的中心焦点。随着北京加强在台湾附近的军事活动，这个问题变得更加紧迫，引发了未来冲突的阴影，可能对美国产生影响。</w:t>
        <w:br/>
      </w:r>
    </w:p>
    <w:p>
      <w:r>
        <w:t>What is the controversy over Taiwan’s status?</w:t>
        <w:br/>
      </w:r>
    </w:p>
    <w:p>
      <w:r>
        <w:t>关于台湾地位的争议是什么？</w:t>
        <w:br/>
      </w:r>
    </w:p>
    <w:p>
      <w:r>
        <w:t>Since 1949, when the Nationalist government of Chiang Kai-shek fled the Chinese mainland for Taiwan after losing a civil war to Mao Zedong’s Communist forces, the island’s status and future have been disputed.</w:t>
        <w:br/>
      </w:r>
    </w:p>
    <w:p>
      <w:r>
        <w:t>1949年蒋介石的国民政府在内战中败给毛泽东的共产党部队，随后逃离中国大陆，前往台湾，自那以来，台湾岛的地位和未来一直存在争议。</w:t>
        <w:br/>
      </w:r>
    </w:p>
    <w:p>
      <w:r>
        <w:t>On Taiwan, Generalissimo Chiang and his Nationalist Party imposed martial law on the island for decades as they nursed dreams of reconquering the mainland. Taiwan, officially known as the Republic of China, lost its membership in the United Nations in 1971, when the mainland People’s Republic of China took over the seat.</w:t>
        <w:br/>
      </w:r>
    </w:p>
    <w:p>
      <w:r>
        <w:t>在台湾，蒋委员长和他的国民党在岛上实行了数十年的戒严令，因为他们怀有反攻大陆的梦想。1971年中华人民共和国接管联合国席位后，官方名称为中华民国的台湾失去了联合国成员资格。</w:t>
        <w:br/>
      </w:r>
    </w:p>
    <w:p>
      <w:r>
        <w:t>Democratization in the 1990s paved the way for the emergence of a Taiwanese identity separate from the Chinese one imposed by the Nationalists on the island.</w:t>
        <w:br/>
      </w:r>
    </w:p>
    <w:p>
      <w:r>
        <w:t>20世纪90年代的民主化为台湾身份认同的出现铺平了道路，它有别于国民党强加给该岛的中国身份认同。</w:t>
        <w:br/>
      </w:r>
    </w:p>
    <w:p>
      <w:r>
        <w:t>Taiwan, about 80 miles off China’s coast, is functionally independent, with its own Constitution, military, democratically elected representatives, currency and customs regime. Its citizens carry green passports, which are accepted by immigration authorities in many countries. It is now seen as a leader on human rights in Asia — a sharp contrast with authoritarian China.</w:t>
        <w:br/>
      </w:r>
    </w:p>
    <w:p>
      <w:r>
        <w:t>台湾距离中国海岸约130公里，在功能上是独立的，有自己的宪法、军队、民选代表、货币和海关制度。其公民持有的绿皮护照被许多国家的移民当局所接受。如今，它被视为亚洲人权领域的佼佼者——与专制的中国形成鲜明对比。</w:t>
        <w:br/>
      </w:r>
    </w:p>
    <w:p>
      <w:r>
        <w:t>Only a handful of nations officially recognize Taiwan as a sovereign state, despite being treated almost as such by many countries.</w:t>
        <w:br/>
      </w:r>
    </w:p>
    <w:p>
      <w:r>
        <w:t>尽管许多国家几乎将台湾视为主权国家，但只有少数国家正式承认它。</w:t>
        <w:br/>
      </w:r>
    </w:p>
    <w:p>
      <w:r>
        <w:t>What is China’s position?</w:t>
        <w:br/>
      </w:r>
    </w:p>
    <w:p>
      <w:r>
        <w:t>中国的立场是什么？</w:t>
        <w:br/>
      </w:r>
    </w:p>
    <w:p>
      <w:r>
        <w:t>China’s ruling Communist Party continues to claim sovereignty over Taiwan, even though it has never administered the island. Beijing refers to the island as “Taiwan region,” and says that any questions over its future are purely an internal Chinese affair. It demands that all countries accept its One China principle, which states that Taiwan is part of its territory.</w:t>
        <w:br/>
      </w:r>
    </w:p>
    <w:p>
      <w:r>
        <w:t>中国执政的共产党继续宣称对台湾拥有主权，尽管它从未统治过台湾。北京将台湾称为“台湾地区”，并表示任何有关其未来的问题都纯属中国内政。中国要求所有国家接受“一个中国”原则，即台湾是中国领土的一部分。</w:t>
        <w:br/>
      </w:r>
    </w:p>
    <w:p>
      <w:r>
        <w:t>Beijing presses its claim on Taiwan on the international stage by blocking the island’s attempts to join international bodies such as the World Health Organization. When Taiwan competes in the Olympics, it is referred to as “Chinese Taipei.”</w:t>
        <w:br/>
      </w:r>
    </w:p>
    <w:p>
      <w:r>
        <w:t>北京通过阻止台湾加入世界卫生组织等国际机构，在国际舞台上对台湾提出主权要求。台湾参加奥运会时被称为“中华台北”。</w:t>
        <w:br/>
      </w:r>
    </w:p>
    <w:p>
      <w:r>
        <w:t>Xi Jinping, China’s leader, has said that China would continue to press for a “peaceful reunification” but reserved the right to use force if Beijing deemed it necessary.</w:t>
        <w:br/>
      </w:r>
    </w:p>
    <w:p>
      <w:r>
        <w:t>中国领导人习近平表示，中国将继续推动“和平统一”，但保留在北京认为必要时动用武力的权利。</w:t>
        <w:br/>
      </w:r>
    </w:p>
    <w:p>
      <w:r>
        <w:t>Chinese jets and warships regularly run drills near Taiwan, eroding the informal boundary at the median of the Taiwan Strait, between the mainland and the island, which Chinese forces rarely crossed in the past.</w:t>
        <w:br/>
      </w:r>
    </w:p>
    <w:p>
      <w:r>
        <w:t>中国战机和军舰定期在台湾附近进行演习，侵蚀了位于台湾海峡中间的非正式边界，过去中国军队很少越过这条边界。</w:t>
        <w:br/>
      </w:r>
    </w:p>
    <w:p>
      <w:r>
        <w:t>Few analysts believe that an invasion by China is imminent, but Beijing has a variety of tools to exert leverage, in addition to military intimidation.</w:t>
        <w:br/>
      </w:r>
    </w:p>
    <w:p>
      <w:r>
        <w:t>几乎没有分析人士认为中国的入侵迫在眉睫，但除军事恐吓外，北京还有多种手段来施加影响。</w:t>
        <w:br/>
      </w:r>
    </w:p>
    <w:p>
      <w:r>
        <w:t>What is the U.S. position on Taiwan?</w:t>
        <w:br/>
      </w:r>
    </w:p>
    <w:p>
      <w:r>
        <w:t>美国在台湾问题上持什么立场？</w:t>
        <w:br/>
      </w:r>
    </w:p>
    <w:p>
      <w:r>
        <w:t>The United States is the most important backer of Taiwan’s security, and the island has been a flashpoint between the United States and China since the early years of the Cold War.</w:t>
        <w:br/>
      </w:r>
    </w:p>
    <w:p>
      <w:r>
        <w:t>美国是台湾安全最重要的支持者，自冷战初期以来，台湾一直是美中之间的引爆点。</w:t>
        <w:br/>
      </w:r>
    </w:p>
    <w:p>
      <w:r>
        <w:t>Two crises in the 1950s nearly led to military conflict between China and the United States, and Washington for decades backed the Chiang government in Taiwan.</w:t>
        <w:br/>
      </w:r>
    </w:p>
    <w:p>
      <w:r>
        <w:t>20世纪50年代的两次危机几乎导致中美发生军事冲突，华盛顿几十年来一直支持台湾的蒋介石政府。</w:t>
        <w:br/>
      </w:r>
    </w:p>
    <w:p>
      <w:r>
        <w:t>When the United States recognized Communist-ruled China in 1979, Washington adopted a deliberately ambiguous “one China” policy: acknowledging, but not endorsing, Beijing’s position that its territory includes Taiwan.</w:t>
        <w:br/>
      </w:r>
    </w:p>
    <w:p>
      <w:r>
        <w:t>当美国在1979年承认共产党统治的中国时，华盛顿故意采取了模棱两可的“一个中国”政策：承认但不支持北京的立场，即中国领土包括台湾。</w:t>
        <w:br/>
      </w:r>
    </w:p>
    <w:p>
      <w:r>
        <w:t>In the decades since, the United States has maintained ties with Taiwan, including through weapons sales, and the periodic tensions over the island have not derailed the economic relationship between the United States and China.</w:t>
        <w:br/>
      </w:r>
    </w:p>
    <w:p>
      <w:r>
        <w:t>自那以后的几十年里，美国一直与台湾保持着联系，包括武器销售，台湾问题上不时出现的紧张局势也没有影响中美之间的经济关系。</w:t>
        <w:br/>
      </w:r>
    </w:p>
    <w:p>
      <w:r>
        <w:t>Why is Taiwan a geopolitical flashpoint?</w:t>
        <w:br/>
      </w:r>
    </w:p>
    <w:p>
      <w:r>
        <w:t>为什么台湾是地缘政治的引爆点？</w:t>
        <w:br/>
      </w:r>
    </w:p>
    <w:p>
      <w:r>
        <w:t>On Saturday, asked for a response to Taiwan’s election of Mr. Lai as president, President Biden reiterated the longstanding U.S. position that the country does not support the independence of Taiwan, remarks that appeared aimed at reassuring China.</w:t>
        <w:br/>
      </w:r>
    </w:p>
    <w:p>
      <w:r>
        <w:t>上周六，拜登总统在被要求回应赖清德当选为台湾总统一事时，重申了美国的长期立场，即美国不支持台湾独立，这番话似乎旨在让中国放心。</w:t>
        <w:br/>
      </w:r>
    </w:p>
    <w:p>
      <w:r>
        <w:t>But he has previously said he would defend the democratic island militarily if it were invaded by China, remarks that were a departure from the official U.S. policy of “strategic ambiguity” over how it would respond if China invaded.</w:t>
        <w:br/>
      </w:r>
    </w:p>
    <w:p>
      <w:r>
        <w:t>但他此前曾表示，如果这个民主岛屿遭到中国入侵，他将通过军事手段保卫该岛，这背离了美国官方对中国入侵时如何应对的“战略模糊”政策。</w:t>
        <w:br/>
      </w:r>
    </w:p>
    <w:p>
      <w:r>
        <w:t>The issue of Taiwan has flared again and again, especially as relations between Washington and Beijing have become strained in recent years.</w:t>
        <w:br/>
      </w:r>
    </w:p>
    <w:p>
      <w:r>
        <w:t>台湾问题一再爆发，特别是在近年来华盛顿和北京之间的关系日益紧张之时。</w:t>
        <w:br/>
      </w:r>
    </w:p>
    <w:p>
      <w:r>
        <w:t>In 2022, then-House Speaker Nancy Pelosi infuriated Beijing with a trip to Taipei, and a visit to the United States last year by Mr. Lai drew intense scrutiny. Chinese warplanes have tested Taiwan’s defenses, and American warships have defied Chinese pressure in the Taiwan Strait.</w:t>
        <w:br/>
      </w:r>
    </w:p>
    <w:p>
      <w:r>
        <w:t>2022年，时任众议院议长佩洛西访台激怒北京，去年赖清德对美国的访问也受到了密切关注。中国战机曾试探台湾的防御能力，而美国军舰也在台湾海峡顶住了中国的压力。</w:t>
        <w:br/>
      </w:r>
    </w:p>
    <w:p>
      <w:r>
        <w:t>Who is Taiwan’s president-elect?</w:t>
        <w:br/>
      </w:r>
    </w:p>
    <w:p>
      <w:r>
        <w:t>台湾候任总统是谁？</w:t>
        <w:br/>
      </w:r>
    </w:p>
    <w:p>
      <w:r>
        <w:t>Mr. Lai is a member of the governing Democratic Progressive Party, or D.P.P., which has long rejected Beijing’s demands for unification. His main rival was a member of the opposition Nationalist Party, which has vowed to expand trade ties and restart talks with China.</w:t>
        <w:br/>
      </w:r>
    </w:p>
    <w:p>
      <w:r>
        <w:t>赖清德是执政党民进党的成员，该党长期以来一直拒绝北京的统一要求。他的主要对手是反对党国民党成员，该党誓言扩大贸易关系，并重启与中国的谈判。</w:t>
        <w:br/>
      </w:r>
    </w:p>
    <w:p>
      <w:r>
        <w:t>Now president-elect, Mr. Lai has promised to continue the approach of President Tsai Ing-wen: keeping Beijing at arm’s length while seeking to avoid conflict, and strengthening ties with the United States and other democracies.</w:t>
        <w:br/>
      </w:r>
    </w:p>
    <w:p>
      <w:r>
        <w:t>如今已当选总统的赖清德承诺，将延续蔡英文总统的做法：与北京保持距离，同时寻求避免冲突，加强与美国和其他民主国家的关系。</w:t>
        <w:br/>
      </w:r>
    </w:p>
    <w:p>
      <w:r>
        <w:t>“We are telling the international community that between democracy and authoritarianism, we will stand on the side of democracy,” Mr. Lai said in his victory speech on Saturday, promising to defend Taiwan’s identity.</w:t>
        <w:br/>
      </w:r>
    </w:p>
    <w:p>
      <w:r>
        <w:t>“台湾告诉全世界，在民主和威权之间，我们选择站在民主这一边，”赖清德在周六的胜选演讲中说，并承诺捍卫台湾的身份认同。</w:t>
        <w:br/>
      </w:r>
    </w:p>
    <w:p>
      <w:r>
        <w:t>Yet when he takes office in May for a four-year term, Mr. Lai will face difficult questions about how to handle Taiwan’s dealings with Beijing. Mr. Lai has said that dialogue with Beijing is possible if Taiwan is treated with “equal respect.”</w:t>
        <w:br/>
      </w:r>
    </w:p>
    <w:p>
      <w:r>
        <w:t>然而，当赖清德于5月上任，开始他的四年任期时，他将面临如何处理台湾与北京关系的难题。赖清德说，如果台湾得到“对等尊严”，与北京对话是可能的。</w:t>
        <w:br/>
      </w:r>
    </w:p>
    <w:p>
      <w:r>
        <w:t>Polls show that most Taiwanese people support maintaining the island’s ambiguous status quo instead of pursing outright independence, risking possible retaliation by Beijing.</w:t>
        <w:br/>
      </w:r>
    </w:p>
    <w:p>
      <w:r>
        <w:t>民调显示，大多数台湾人支持维持台湾模棱两可的现状，而不是冒着可能遭到北京报复的风险寻求彻底独立。</w:t>
        <w:br/>
      </w:r>
    </w:p>
    <w:p>
      <w:pPr>
        <w:pStyle w:val="Heading1"/>
        <w:spacing w:before="0" w:after="280"/>
      </w:pPr>
      <w:r>
        <w:rPr>
          <w:rFonts w:ascii="Times New Roman" w:hAnsi="Times New Roman" w:eastAsia="宋体"/>
          <w:b/>
          <w:sz w:val="52"/>
        </w:rPr>
        <w:t>为何很多台裔美国人愿意不远万里返回台湾投票</w:t>
      </w:r>
    </w:p>
    <w:p>
      <w:r>
        <w:t>They are some of the most determined voters in the world.</w:t>
        <w:br/>
      </w:r>
    </w:p>
    <w:p>
      <w:r>
        <w:t>他们是世界上最坚决的选民群体之一。</w:t>
        <w:br/>
      </w:r>
    </w:p>
    <w:p>
      <w:r>
        <w:t>Every four years, several thousand Taiwanese Americans book expensive plane tickets, pack their belongings and fly across the Pacific Ocean to cast ballots in Taiwan’s presidential election.</w:t>
        <w:br/>
      </w:r>
    </w:p>
    <w:p>
      <w:r>
        <w:t>每隔四年，数以千计的台裔美国人会预订昂贵的机票，收拾行李，飞越太平洋，为台湾总统选举投票。</w:t>
        <w:br/>
      </w:r>
    </w:p>
    <w:p>
      <w:r>
        <w:t>Dual citizens can vote in Taiwan, with one catch: They cannot do so by mail.</w:t>
        <w:br/>
      </w:r>
    </w:p>
    <w:p>
      <w:r>
        <w:t>双重国籍者可以在台湾投票，但有一个问题：他们不能邮寄选票。</w:t>
        <w:br/>
      </w:r>
    </w:p>
    <w:p>
      <w:r>
        <w:t>What once felt like a patriotic duty has taken on greater urgency in recent years as China has intensified military pressure on Taiwan and doubled down on threats to absorb the island by force if it deems necessary. The increasing tensions have become an additional flashpoint in U.S.-China relations.</w:t>
        <w:br/>
      </w:r>
    </w:p>
    <w:p>
      <w:r>
        <w:t>近年来，随着中国对台湾加大军事施压力度并加倍威胁将在必要时武力吞并台湾，投票这件一度被视为爱国义务的事也有了更多的紧迫性。日益紧张的台海局势已成为中美关系的又一个引爆点。</w:t>
        <w:br/>
      </w:r>
    </w:p>
    <w:p>
      <w:r>
        <w:t>“Freedom and democracy are on the line,” said Leslie Lai, 42, who had traveled from her home in Oakland, Calif., to Taichung, a city in central Taiwan, where she spoke by phone ahead of Saturday’s election.</w:t>
        <w:br/>
      </w:r>
    </w:p>
    <w:p>
      <w:r>
        <w:t>“自由和民主岌岌可危，”现年42岁的莱丝莉·赖（音）说道，她从加州奥克兰市的家飞至台中市，并在周六选举前接受了电话采访。</w:t>
        <w:br/>
      </w:r>
    </w:p>
    <w:p>
      <w:r>
        <w:t>For many first-generation Taiwanese Americans, the quadrennial journey back to Taiwan has become something of a diaspora tradition since 1996, when the island held its first democratic presidential elections. Ms. Lai said that as a child in upstate New York, she was always vaguely aware of the latest developments in Taiwanese politics and would watch her parents fly back themselves to participate in presidential elections.</w:t>
        <w:br/>
      </w:r>
    </w:p>
    <w:p>
      <w:r>
        <w:t>对于许多初代台裔美国人而言，自1996年台湾举行首届民主总统选举以来，每四年一次的返台之旅已成为一种侨民传统。莱丝莉·赖说，她小时候在纽约上州生活，始终对台湾政坛的最新进展有模糊的印象，她的父母也会飞回台湾参加总统选举。</w:t>
        <w:br/>
      </w:r>
    </w:p>
    <w:p>
      <w:r>
        <w:t>The desire to still vote in homeland elections speaks to the fluid identity that many immigrants embrace in an age of air travel and nonstop campaign updates through social media and streaming video. They are fully invested in their lives in America, including bracing for the monumental U.S. presidential election in November, yet retain a toehold overseas.</w:t>
        <w:br/>
      </w:r>
    </w:p>
    <w:p>
      <w:r>
        <w:t>在这个航空旅行普及、社交媒体和流媒体视频一刻不停更新选情的时代，许多移民仍渴望在故土的选举中投票，凸显了他们流动性的身份认同。他们已经全身心投入到美国的生活，包括为11月意义极其重大的美国总统大选做好准备，但台湾仍是他们小小的牵挂。</w:t>
        <w:br/>
      </w:r>
    </w:p>
    <w:p>
      <w:r>
        <w:t>Exact numbers of Taiwanese Americans estimated to vote in Saturday’s election are hard to come by. More than 4,000 Taiwanese people who live overseas have registered to cast a 2024 ballot, according to Taiwan’s Central Election Commission. (That figure does not include those who travel to Taiwan more frequently and are not required to register as an overseas voter.)</w:t>
        <w:br/>
      </w:r>
    </w:p>
    <w:p>
      <w:r>
        <w:t>很难估计在周六选举中投票的台裔美国人的确切人数。台湾中央选举委员会表示，已有4000多名旅居海外的台湾人登记参加2024年大选。（这一数字不包括那些经常前往台湾且无需登记为海外选民的台湾人。）</w:t>
        <w:br/>
      </w:r>
    </w:p>
    <w:p>
      <w:r>
        <w:t>While that represents just a sliver of an overall electorate with nearly 20 million eligible voters, Taiwanese politicians have long courted those living in the United States. There are as many as 700,000 Taiwanese living in America. They are seen as an important constituency that can help advocate the island’s interests in the United States, which backs Taiwan with military support, weapon sales and diplomatic visits.</w:t>
        <w:br/>
      </w:r>
    </w:p>
    <w:p>
      <w:r>
        <w:t>虽然比起总数近2000万的有资格选民，这个数字堪称微不足道，但台湾政界人士长期以来一直在拉拢生活在美国的选民。有多达70万台湾人居住在美国。他们被视为能在美国推动台湾利益的重要选民群体，美国通过军事支援、军火销售和外交访问来支持台湾。</w:t>
        <w:br/>
      </w:r>
    </w:p>
    <w:p>
      <w:r>
        <w:t>All three of the main presidential candidates have visited the United States in the last six months, partly to shore up diaspora support.</w:t>
        <w:br/>
      </w:r>
    </w:p>
    <w:p>
      <w:r>
        <w:t>在过去六个月，台湾的三位主要总统候选人都访问了美国，部分目的就是为了争取侨民支持。</w:t>
        <w:br/>
      </w:r>
    </w:p>
    <w:p>
      <w:r>
        <w:t>Many first-generation Taiwanese Americans have felt stronger connections to their native land in recent years as China has threatened the island. While some voters in Taiwan have said that domestic concerns such as the rising cost of housing are some of the most important issues in this year’s election, Taiwanese Americans have been more worried about Taiwan’s sovereignty.</w:t>
        <w:br/>
      </w:r>
    </w:p>
    <w:p>
      <w:r>
        <w:t>近年来，随着中国对台湾施压，许多初代台裔美国人感觉自己与故土的联系更加紧密了。虽然有台湾选民表示，住房成本上涨等内政方面的担忧才是今年大选中最重要的一些议题，但台裔美国人更担心台湾的主权问题。</w:t>
        <w:br/>
      </w:r>
    </w:p>
    <w:p>
      <w:r>
        <w:t>“When we live in the United States, we enjoy freedom,” said Foun-Chung Fan, 76, a retired physician in Livingston, N.J., who immigrated to the United States from Taiwan in the 1970s and has gone back to vote for the Democratic Progressive Party in nearly every presidential election since. “How can we turn around and say that Taiwan should be a part of China?”</w:t>
        <w:br/>
      </w:r>
    </w:p>
    <w:p>
      <w:r>
        <w:t>“我们生活在美国的时候可以享受自由，”现年76岁的退休医生范丰忠（音）说，他住在新泽西州利文斯顿，上世纪70年代从台湾移民到美国后，几乎每届总统大选他都要回去给民进党投票。“我们怎么能背过身去，说台湾应该是中国的一部分呢？”</w:t>
        <w:br/>
      </w:r>
    </w:p>
    <w:p>
      <w:r>
        <w:t>The outcome of Saturday’s election is far from guaranteed, and within the diaspora, there is a broad range of political views.</w:t>
        <w:br/>
      </w:r>
    </w:p>
    <w:p>
      <w:r>
        <w:t>周六的大选胜负难料，而侨民群体内的政治立场也莫衷一是。</w:t>
        <w:br/>
      </w:r>
    </w:p>
    <w:p>
      <w:r>
        <w:t>This year’s presidential ticket features candidates from three parties. There is the governing Democratic Progressive Party, which asserts a distinct Taiwanese identity and has sought to bolster relations with the United States, and the long-established Nationalist Party, which has pushed for Taiwan to have closer ties and negotiations with Beijing while retaining sovereignty. Then there is the upstart Taiwan People’s Party, which has sought to tap into disillusionment with the two dominant parties by focusing on bread-and-butter issues.</w:t>
        <w:br/>
      </w:r>
    </w:p>
    <w:p>
      <w:r>
        <w:t>今年的总统候选人来自三个政党。一人属于执政的民进党，该党派主张独立的台湾身份认同，并寻求加强与美国的关系；一人属于历史悠久的国民党，该党派希望台湾与北京建立更密切的关系并开展协商，同时保有自身的主权。还有一人来自台湾民众党，这一新兴党派试图通过关注民生问题来吸引对两大主流党派失望的选民。</w:t>
        <w:br/>
      </w:r>
    </w:p>
    <w:p>
      <w:r>
        <w:t>Amy Chou, 67, a restaurant owner in San Francisco who has lived in the United States for 32 years, said that she flew back to vote because she was particularly concerned about the ruling Democratic Progressive Party. She blamed the party for what she said was its failure to maintain trade and tourism exchanges with China that could help to stabilize relations.</w:t>
        <w:br/>
      </w:r>
    </w:p>
    <w:p>
      <w:r>
        <w:t>现年67岁的旧金山餐厅老板艾米·周（音）在美国生活了32年，她说自己之所以飞回台湾投票，是因为对执政的民进党有许多疑虑。她批评民进党未能与中国维持贸易和旅游往来，促进两岸关系的稳定。</w:t>
        <w:br/>
      </w:r>
    </w:p>
    <w:p>
      <w:r>
        <w:t>“It’s time for a change,” Ms. Chou said in an interview at a raucous political rally last week in the southern Taiwanese city of Tainan, where she clutched a flag emblazoned with the face of Hou Yu-ih, the Nationalist candidate.</w:t>
        <w:br/>
      </w:r>
    </w:p>
    <w:p>
      <w:r>
        <w:t>“是时候改变了，”艾米·周上周在台南市一场喧闹的政治集会上接受采访时表示，当时她手里拿着一面印有国民党候选人侯友宜头像的旗帜。</w:t>
        <w:br/>
      </w:r>
    </w:p>
    <w:p>
      <w:r>
        <w:t>Dr. Fan leads an organization that has been helping to rally Taiwanese Americans on the East Coast in support of Lai Ching-te, the candidate for the Democratic Progressive Party. Some of their activities have included phone banking events, during which supporters call their relatives and friends back in Taiwan and urge them to vote.</w:t>
        <w:br/>
      </w:r>
    </w:p>
    <w:p>
      <w:r>
        <w:t>范丰忠领导的组织一直在帮赖清德争取美国东海岸台裔美国人的支持。他们的部分工作包括电话宣传，也就是让支持者给在台湾的亲朋好友打电话，鼓励他们给候选人投票。</w:t>
        <w:br/>
      </w:r>
    </w:p>
    <w:p>
      <w:r>
        <w:t>During this election cycle, Dr. Fan said, he has noticed that younger, second-generation Taiwanese Americans are increasingly interested in becoming involved in Taiwanese politics.</w:t>
        <w:br/>
      </w:r>
    </w:p>
    <w:p>
      <w:r>
        <w:t>范丰忠说，在这届大选周期中，他发现更年轻的第二代台裔美国人参与台湾政治的兴趣与日俱增。</w:t>
        <w:br/>
      </w:r>
    </w:p>
    <w:p>
      <w:r>
        <w:t>That comes as second-generation Taiwanese Americans are experiencing a shift in their own identities. In interviews, some of them said that as children, they often told other Americans that they were Chinese because that was how they identified culturally or that was what their parents told them. A handful said they did so for the sake of convenience, because people in America often confused Taiwan for Thailand.</w:t>
        <w:br/>
      </w:r>
    </w:p>
    <w:p>
      <w:r>
        <w:t>这正是第二代台裔美国人的身份认同经历转变之时。他们的一些人在采访中表示，小时候经常对其他美国人说自己是华裔，因为这是他们的文化认同，或者父母是这样告诉他们的。少数人表示，他们这么做是为了方便，因为美国这边的人经常把台湾和泰国搞混。</w:t>
        <w:br/>
      </w:r>
    </w:p>
    <w:p>
      <w:r>
        <w:t>But as Taiwan’s international profile as a thriving democracy has risen, and as anti-China sentiment in the United States has grown, some Taiwanese Americans have said that they now identify more as Taiwanese, as opposed to Chinese — mirroring a similar shift that has happened in Taiwan.</w:t>
        <w:br/>
      </w:r>
    </w:p>
    <w:p>
      <w:r>
        <w:t>但随着台湾作为一个蓬勃发展的民主政体的国际形象不断提升，加之美国反华情绪的高涨，一些台裔美国人表示他们现在更多认为自己是台湾裔而不是华裔，类似的转变也发生在台湾本土。</w:t>
        <w:br/>
      </w:r>
    </w:p>
    <w:p>
      <w:r>
        <w:t>Attachment to old identities — and divisions — can be more rigid among older immigrants from Taiwan. That was evident in 2022 when a Taiwan-born man who supported Beijing’s ruling Communist Party attacked a Taiwanese congregation in Laguna Woods, Calif., that pushed a Taiwanese identity separate from the mainland, killing one victim and injuring five others.</w:t>
        <w:br/>
      </w:r>
    </w:p>
    <w:p>
      <w:r>
        <w:t>但对台湾的老一辈移民而言，对过去身份认同——以及分歧——的坚持可能没那么容易改变。一个明显的案例就是2022年在加州拉古纳伍兹，一名在台湾出生、支持中国共产党的男性袭击了一个主张将台湾与大陆身份认同分割的台湾教会，造成一人死亡，另有五人受伤。</w:t>
        <w:br/>
      </w:r>
    </w:p>
    <w:p>
      <w:r>
        <w:t>Jeany Yang, 79, who attends a different Taiwanese church in Laguna Woods, said that she had been surprised by the shooting because most of the Taiwanese Americans she knew rarely discussed politics in public.</w:t>
        <w:br/>
      </w:r>
    </w:p>
    <w:p>
      <w:r>
        <w:t>现年79岁的珍妮·杨（音）是拉古纳伍兹另一个台湾教会的信徒，她说自己被这起枪击案吓了一跳，因为她认识的大多台裔美国人很少在公共场合讨论政治。</w:t>
        <w:br/>
      </w:r>
    </w:p>
    <w:p>
      <w:r>
        <w:t>It did not mean they were uninterested, though. Ms. Yang estimated that at least half, or around 250, of the Taiwanese residents in her retirement community had flown back to Taiwan to vote in recent weeks. She had intended to do the same but canceled because of last-minute health issues.</w:t>
        <w:br/>
      </w:r>
    </w:p>
    <w:p>
      <w:r>
        <w:t>但这不意味着他们漠不关心。珍妮·杨估计，最近几周她所在的退休社区至少有一半（约250人）台湾居民飞回去投票。她原本也打算回去，但因为临走之前出现健康问题而未能成行。</w:t>
        <w:br/>
      </w:r>
    </w:p>
    <w:p>
      <w:r>
        <w:t>Instead, she said, she and her husband would stay glued to Taiwanese news on YouTube and hope for their favored candidate, Mr. Lai, to win. She framed the Taiwanese contest in the same unequivocal way that many American voters portray the U.S. presidential race.</w:t>
        <w:br/>
      </w:r>
    </w:p>
    <w:p>
      <w:r>
        <w:t>她说自己和丈夫转而密切关注起YouTube上的台湾新闻，并盼望他们支持的候选人赖清德获胜。她对台湾大选的立场是十分鲜明的，这与许多美国选民对美国总统大选的态度一样。</w:t>
        <w:br/>
      </w:r>
    </w:p>
    <w:p>
      <w:r>
        <w:t>“This is a battle between evil and goodness,” Ms. Yang said. “We are seriously praying that Jesus picks the right person.”</w:t>
        <w:br/>
      </w:r>
    </w:p>
    <w:p>
      <w:r>
        <w:t>“这是一场正邪较量，”珍妮·杨说。“我们都在虔诚祈祷，希望耶稣能选择正确的人。”</w:t>
        <w:br/>
      </w:r>
    </w:p>
    <w:p>
      <w:pPr>
        <w:pStyle w:val="Heading1"/>
        <w:spacing w:before="0" w:after="280"/>
      </w:pPr>
      <w:r>
        <w:rPr>
          <w:rFonts w:ascii="Times New Roman" w:hAnsi="Times New Roman" w:eastAsia="宋体"/>
          <w:b/>
          <w:sz w:val="52"/>
        </w:rPr>
        <w:t>李强称中国2023年经济增长5.2%</w:t>
      </w:r>
    </w:p>
    <w:p>
      <w:r>
        <w:t>China’s second-highest leader said Tuesday that his country’s economy had grown “around 5.2 percent” last year, providing an unusual early glimpse of important economic data a day before its official release.</w:t>
        <w:br/>
      </w:r>
    </w:p>
    <w:p>
      <w:r>
        <w:t>中国二号领导人周二表示，中国经济去年增长了“5.2%左右”，在正式发布数据的前一天，非同寻常地将这个重要经济数据提前告诉了外界。</w:t>
        <w:br/>
      </w:r>
    </w:p>
    <w:p>
      <w:r>
        <w:t>Speaking at the World Economic Forum in Davos, Switzerland, Premier Li Qiang, the second-highest official in China after Xi Jinping, said that China had beat its target last year of economic growth of about 5 percent. He also insisted that China had managed to expand the economy without using risky or short-term measures, like large spending or credit programs.</w:t>
        <w:br/>
      </w:r>
    </w:p>
    <w:p>
      <w:r>
        <w:t>中国国务院总理李强在瑞士达沃斯举行的世界经济论坛上称，中国去年的经济增长率高于年初确定的5%左右的目标。李强是地位仅次于习近平的中国二号人物。他还坚称，经济增长是在没有使用大规模支出或信贷项目等高风险或短期措施的情况下实现的。</w:t>
        <w:br/>
      </w:r>
    </w:p>
    <w:p>
      <w:r>
        <w:t>“In the course of economic development, we have held to avoiding major stimulus, and have not sought short-term growth at the price of accumulating long-term risks,” he said.</w:t>
        <w:br/>
      </w:r>
    </w:p>
    <w:p>
      <w:r>
        <w:t>“在推动经济发展的过程中，我们坚持不搞强刺激，没有以积累长期风险为代价换取短期增长，”他说。</w:t>
        <w:br/>
      </w:r>
    </w:p>
    <w:p>
      <w:r>
        <w:t>Mr. Li’s comments were consistent with publicly available estimates of economic growth for last year. China will announce the official number in Beijing on Wednesday.</w:t>
        <w:br/>
      </w:r>
    </w:p>
    <w:p>
      <w:r>
        <w:t>李强的说法与可公开得到的去年经济增长预测一致。官方数字将于周三在北京公布。</w:t>
        <w:br/>
      </w:r>
    </w:p>
    <w:p>
      <w:r>
        <w:t>Caixin, a Chinese news organization, said a survey of economists last week concluded that the economy probably grew 5.3 percent.</w:t>
        <w:br/>
      </w:r>
    </w:p>
    <w:p>
      <w:r>
        <w:t>中国新闻机构财新表示，上周对经济学家所做调查的结论是，中国经济去年可能增长了5.3%。</w:t>
        <w:br/>
      </w:r>
    </w:p>
    <w:p>
      <w:r>
        <w:t>The timing of official economic reports has been a sensitive subject in China ever since the government delayed the release of economic growth information by a week in October 2022. The extra time allowed the Communist Party to finish an important national congress before lackluster statistics were distributed to the public.</w:t>
        <w:br/>
      </w:r>
    </w:p>
    <w:p>
      <w:r>
        <w:t>2022年10月，中国政府曾将经济增长信息的发布推迟了一周，之后，官方经济数据的发布时间问题就一直是个敏感话题。推迟发布使得中共能在乏善可陈的统计数据公布之前就举办了重要的“二十大”。</w:t>
        <w:br/>
      </w:r>
    </w:p>
    <w:p>
      <w:r>
        <w:t>Stephen Roach, a Yale economist and former chairman of Morgan Stanley Asia, said that Mr. Li’s mention of an estimate of economic growth was a far less serious digression from any global norms than the 2022 delay. “There are enough questions about the credibility of China’s numbers that I don’t think this is a serious breach of our confidence in those numbers,” he said.</w:t>
        <w:br/>
      </w:r>
    </w:p>
    <w:p>
      <w:r>
        <w:t>耶鲁大学经济学家、摩根士丹利亚洲区前主席斯蒂芬·罗奇称，与2022年推迟发布数据的做法相比，李强提前给出经济增长估值的做法偏离全球规范的严重性小得多。“人们对中国数据的可信度有足够多的疑问，我不认为提前发布给我们对这些数据的信心带来了严重影响，”他说。</w:t>
        <w:br/>
      </w:r>
    </w:p>
    <w:p>
      <w:r>
        <w:t>As Mr. Li mentioned, China has been wary of rapidly ramping up economic stimulus to reverse a broad slowdown. China has been particularly wary of increases in central government spending. It even trimmed the country’s social safety net last year by enacting a smaller increase in government payments to seniors and by halting a large unemployment insurance program.</w:t>
        <w:br/>
      </w:r>
    </w:p>
    <w:p>
      <w:r>
        <w:t>如李强所说，中国一直对迅速加大经济刺激力度以扭转普遍放缓的趋势持谨慎态度，尤其是对中央政府支出的增加。中国去年甚至为此削弱了本国的社会安全网，它减少了政府养老金的增幅，并停止了一个大的失业保险项目。</w:t>
        <w:br/>
      </w:r>
    </w:p>
    <w:p>
      <w:r>
        <w:t>But in recent months China’s central government has authorized extra bond sales, which are a form of borrowing, and has raised its ceiling for deficit spending. Beijing said the bonds were necessary partly to provide extra money in response to severe flooding last summer. China’s central bank has also taken steps to indirectly provide extra credit to local governments this winter.</w:t>
        <w:br/>
      </w:r>
    </w:p>
    <w:p>
      <w:r>
        <w:t>但近几个月来，中央政府已授权发行额外的债券（这是一种借贷形式），提高了赤字支出的上限。北京方面表示，部分因为应对去年夏天严重的洪水需要额外资金，有必要发行这些债券。今年冬天，中国央行也已采取措施，间接地向地方政府提供额外信贷。</w:t>
        <w:br/>
      </w:r>
    </w:p>
    <w:p>
      <w:r>
        <w:t>China faces a sharp downturn in real estate and an alarming loss of consumer confidence. Mr. Li used much of his speech at Davos to present China as an attractive market for global companies and as a country with strong prospects for economic growth. He pointed out that China, which is the world’s largest exporter, has what he described as the world’s broadest array of industries.</w:t>
        <w:br/>
      </w:r>
    </w:p>
    <w:p>
      <w:r>
        <w:t>中国面临着房地产业的急剧下滑，消费者信心以惊人的速度下降等问题。李强在达沃斯的讲话中用了大部分时间来展示中国仍是对跨国公司有吸引力的市场，也是有强劲经济增长前景的国家。他指出，中国是世界上最大的出口国，拥有其所谓的世界上最广泛的产业。</w:t>
        <w:br/>
      </w:r>
    </w:p>
    <w:p>
      <w:pPr>
        <w:pStyle w:val="Heading1"/>
        <w:spacing w:before="0" w:after="280"/>
      </w:pPr>
      <w:r>
        <w:rPr>
          <w:rFonts w:ascii="Times New Roman" w:hAnsi="Times New Roman" w:eastAsia="宋体"/>
          <w:b/>
          <w:sz w:val="52"/>
        </w:rPr>
        <w:t>“超级星期二”临近，特朗普力求早日“铲除”党内初选对手</w:t>
      </w:r>
    </w:p>
    <w:p>
      <w:r>
        <w:t>With five days left until the New Hampshire primary, Donald J. Trump and his allies are stepping up their efforts to muscle Nikki Haley and Ron DeSantis out of the Republican presidential race by casting Mr. Trump’s nomination as inevitable.</w:t>
        <w:br/>
      </w:r>
    </w:p>
    <w:p>
      <w:r>
        <w:t>离新罕布什尔州举行共和党总统候选人初选的日子还剩下五天，特朗普及其盟友们正在加倍努力，通过把特朗普获得提名塑造为势必发生之事，从而将尼基·黑利和罗恩·德桑蒂斯排除在党内竞争之外。</w:t>
        <w:br/>
      </w:r>
    </w:p>
    <w:p>
      <w:r>
        <w:t>The strategy reflects an urgent desire to end the race quickly and avoid an extended and expensive battle for delegates heading into Super Tuesday on March 5.</w:t>
        <w:br/>
      </w:r>
    </w:p>
    <w:p>
      <w:r>
        <w:t>这个策略反映了一种让党内竞争尽快结束的迫切愿望，以避免在3月5日的“超级星期二”之前，为争夺党内代表展开花费巨大的耗时较量。</w:t>
        <w:br/>
      </w:r>
    </w:p>
    <w:p>
      <w:r>
        <w:t>Mr. Trump is facing 91 criminal charges in four jurisdictions, as well as two costly civil trials, where he has used voluntary appearances at New York courthouses this month as public relations and fund-raising vehicles. But February offers him few such opportunities, meaning he would need to rely on his political strength alone to generate momentum for Super Tuesday, when voters in 16 states and territories will cast ballots for the nomination.</w:t>
        <w:br/>
      </w:r>
    </w:p>
    <w:p>
      <w:r>
        <w:t>特朗普正在四个司法管辖区面临91项刑事指控。他的两项昂贵的民事案也在审理中，本月，他利用自愿在纽约法院出庭的机会进行攻关和筹款活动。但2月份他几乎没有这种机会，这意味着他只能靠自己的政治实力来为“超级星期二”造势，届时，美国16个州和地区的选民将对党内提名人进行投票。</w:t>
        <w:br/>
      </w:r>
    </w:p>
    <w:p>
      <w:r>
        <w:t>In New Hampshire, Mr. Trump began attacking Ms. Haley with paid advertising weeks ago, and intensified the onslaught more recently with sharper personal criticisms and campaign statements portraying her as a China-loving globalist. On Tuesday, he went after Ms. Haley, the daughter of immigrants from India, on his social media website, using her birth name — Nimarata, which he misspelled as “Nimrada” — as a dog whistle, much like his exaggerated enunciation of former President Barack Obama’s middle name, “Hussein.”</w:t>
        <w:br/>
      </w:r>
    </w:p>
    <w:p>
      <w:r>
        <w:t>特朗普数周前就开始在新罕布什尔州用付费广告攻击黑利，这种攻击最近进一步加强，包括使用更尖锐的人身攻击，以及把她描述为爱中国的全球主义者的竞选宣传。周二，特朗普在自己的社交媒体网站上把印度移民的女儿黑利出生时家人给她起的名子——Nimarata（尼玛拉塔）——用作“狗哨”，将其错拼为Nimrada，就像他用夸张的发音读巴拉克·奥巴马总统的中间名“侯赛因”那样。</w:t>
        <w:br/>
      </w:r>
    </w:p>
    <w:p>
      <w:r>
        <w:t>And he has grown more aggressive on the campaign trail. In Portsmouth, N.H., on Wednesday night, he said of Ms. Haley, “I don’t know that she’s a Democrat, but she’s very close. She’s far too close for you.”</w:t>
        <w:br/>
      </w:r>
    </w:p>
    <w:p>
      <w:r>
        <w:t>特朗普在竞选活动中已经更富攻击性。周三晚，他在新罕布什尔州朴茨茅斯提到黑利时说，“我不知道她是不是民主党人，但她很像。对你们来说，她（与民主党）太近了。”</w:t>
        <w:br/>
      </w:r>
    </w:p>
    <w:p>
      <w:r>
        <w:t>But his team is looking ahead to the South Carolina primary on Feb. 24 as a “Waterloo” for his primary rivals, according to one Trump adviser, likening the state to the battlefield where Napoleon met his final defeat. Their aim is to humiliate her in her home state.</w:t>
        <w:br/>
      </w:r>
    </w:p>
    <w:p>
      <w:r>
        <w:t>但据特朗普的一名顾问，他的竞选团队正在把2月24日的南卡罗来纳州的初选比作拿破仑被最后打败的战场，称那是特朗普主要竞争对手的“滑铁卢”。他们的目标是让黑利在她家所在的州丢脸。</w:t>
        <w:br/>
      </w:r>
    </w:p>
    <w:p>
      <w:r>
        <w:t>“South Carolina is where Nikki Haley’s dreams go to die,” another senior Trump adviser, Chris LaCivita, said in a brief interview.</w:t>
        <w:br/>
      </w:r>
    </w:p>
    <w:p>
      <w:r>
        <w:t>“南卡罗来纳州是尼基·黑利梦想破灭的地方，”特朗普的另一名高级顾问克里斯·拉奇维塔在接受简短采访时说。</w:t>
        <w:br/>
      </w:r>
    </w:p>
    <w:p>
      <w:r>
        <w:t>Mr. Trump has been privately courting Senator Tim Scott of South Carolina, hoping to win his endorsement before the primary. Trump allies who have relationships with Mr. Scott, including Senator Lindsey Graham of South Carolina, have been assisting the effort.</w:t>
        <w:br/>
      </w:r>
    </w:p>
    <w:p>
      <w:r>
        <w:t>特朗普一直在私下讨好南卡罗来纳州参议员蒂姆·斯科特，想在该州举行初选前赢得后者的支持。包括南卡罗来纳州参议员林赛·格雷厄姆在内的与斯科特有关系的特朗普盟友们一直在协助这一努力。</w:t>
        <w:br/>
      </w:r>
    </w:p>
    <w:p>
      <w:r>
        <w:t>Republicans across the country, including senators who were previously skeptical of Mr. Trump, are assisting his strategy by consolidating their support, rushing to declare the race over, rolling out endorsements and demanding that his rivals quit immediately to “unify” the party against President Biden.</w:t>
        <w:br/>
      </w:r>
    </w:p>
    <w:p>
      <w:r>
        <w:t>全国各地的共和党人（包括以前对特朗普持怀疑态度的参议员）正在协助他的这一策略，把他们的支持合并在特朗普身上，迫不及待地宣布党内竞选结束，发表支持声明，并要求特朗普的竞争对手们马上退选，以让共和党“团结”起来反对拜登总统。</w:t>
        <w:br/>
      </w:r>
    </w:p>
    <w:p>
      <w:r>
        <w:t>Their efforts are being aided by the conservative news media, which has turned sharply against Mr. DeSantis after giving his candidacy favorable coverage early on.</w:t>
        <w:br/>
      </w:r>
    </w:p>
    <w:p>
      <w:r>
        <w:t>他们的努力正在得到保守派新闻媒体的帮助。这些媒体曾在竞选初期对德桑蒂斯的候选人身份做过正面报道，但现已急剧转向反对他。</w:t>
        <w:br/>
      </w:r>
    </w:p>
    <w:p>
      <w:r>
        <w:t>The inevitability strategy also appears to be bearing fruit within the business community. On Wednesday morning, one of Wall Street’s most powerful chief executives, Jamie Dimon, the head of JPMorgan Chase — who as recently as November urged donors to “help Nikki Haley” — praised aspects of Mr. Trump’s record and scolded Democrats for vilifying the former president’s Make America Great Again movement.</w:t>
        <w:br/>
      </w:r>
    </w:p>
    <w:p>
      <w:r>
        <w:t>这种号称特朗普必然获得提名的策略似乎也已在商界取得成果。周三上午，华尔街最有影响力的首席执行官之一、摩根大通总裁杰米·戴蒙赞扬了特朗普在某些方面的记录，批评了民主党人诋毁这名前总统“让美国恢复伟大荣光”运动。近至去年11月，戴蒙还在呼吁捐助者“帮助尼基·黑利”。</w:t>
        <w:br/>
      </w:r>
    </w:p>
    <w:p>
      <w:r>
        <w:t>Ms. Haley and Mr. DeSantis both insist their campaigns are alive and well, with plans to compete deep into March. But the reality is that a comeback victory would represent one of the greatest upsets in modern American political history. That would be especially true if Mr. Trump wins New Hampshire, since no Republican who has won two of the first three traditional early states — Iowa, New Hampshire and South Carolina — has ever lost the party’s nomination.</w:t>
        <w:br/>
      </w:r>
    </w:p>
    <w:p>
      <w:r>
        <w:t>黑利和德桑蒂斯都坚称他们的竞选充满活力，并打算一直竞选到3月底。但现实是，赢得一次让他们再度受欢迎的胜利会意味着美国现代政治史上最意外的结果之一。如果特朗普在新罕布什尔州获胜的话，尤其如此，因为在传统上最早进行初选的三个州——艾奥瓦州、新罕布什尔州和南卡罗来纳州——中的两个获胜的共和党人从未失去过党内提名。</w:t>
        <w:br/>
      </w:r>
    </w:p>
    <w:p>
      <w:r>
        <w:t>Ms. Haley finished a disappointing third in Monday’s Iowa caucuses but is facing what polls suggest is more favorable terrain in New Hampshire, where unaffiliated voters can cast ballots in the primary and where her allies argue even a close second could provide a rationale to stay in the race. Even there, however, she needs a large turnout of unaffiliated voters to overcome Mr. Trump’s overwhelming backing from Republicans.</w:t>
        <w:br/>
      </w:r>
    </w:p>
    <w:p>
      <w:r>
        <w:t>黑利在艾奥瓦州周一的预选中位居第三，这是个令人失望的结果，但民意调查显示，她在新罕布什尔州面临更有利的形势，因为无党派选民可在该州初选中投票，而且她的盟友们辩称，即使黑利在初选中位居第二，只要得票率与第一名接近，她仍有理由继续竞选。但即使在新罕布什尔州，她仍需要大量无党派选民到场投票，才能克服特朗普在共和党选民中享有的压倒性支持率。</w:t>
        <w:br/>
      </w:r>
    </w:p>
    <w:p>
      <w:r>
        <w:t>“She basically has to turn the Republican primary into the unaffiliated primary,” Mr. LaCivita, the senior Trump adviser, said of the state.</w:t>
        <w:br/>
      </w:r>
    </w:p>
    <w:p>
      <w:r>
        <w:t>“黑利基本上需要把共和党的初选变成不分党派的初选，”特朗普的高级顾问拉西维塔谈到该州时说。</w:t>
        <w:br/>
      </w:r>
    </w:p>
    <w:p>
      <w:r>
        <w:t>Ms. Haley’s path to a competitive race seems more visible than Mr. DeSantis’s, but only barely: She must win the New Hampshire primary next Tuesday or come in a very close second, and ride a wave of media momentum for a month before tackling Mr. Trump head-on in the state she used to govern, South Carolina, where he has a huge lead and endorsements from powerful politicians there, including the governor.</w:t>
        <w:br/>
      </w:r>
    </w:p>
    <w:p>
      <w:r>
        <w:t>黑利通往继续在初选中竞争的途径似乎比德桑蒂斯的更明显，但只是勉强如此：她必须在下周二的新罕布什尔州初选中获胜、或以非常接近的得票率赢得第二名，并在一个月的时间里乘媒体之势，才能在她曾经掌管的南卡罗来纳州正面迎战特朗普。特朗普已在南卡罗来纳州遥遥领先，并得到了包括州长在内的当地有影响力政客的支持。</w:t>
        <w:br/>
      </w:r>
    </w:p>
    <w:p>
      <w:r>
        <w:t>In New Hampshire, the Trump campaign is trying to engage what one adviser called a “pincer” — squeezing Ms. Haley from both ends of the ideological spectrum. An advertising campaign began lacing into her on immigration (hitting her from the right) before criticizing her for wanting to raise the retirement age for Social Security (hitting her from the left).</w:t>
        <w:br/>
      </w:r>
    </w:p>
    <w:p>
      <w:r>
        <w:t>在新罕布什尔州，特朗普的竞选活动正试图采用被一名顾问描述为“钳形”的攻势，也就是从意识形态的两端攻击黑利。一场广告攻势先是在移民问题上攻击她（从右翼进攻），然后批评她要提高拿社会保障金的退休年龄（从左翼进攻）。</w:t>
        <w:br/>
      </w:r>
    </w:p>
    <w:p>
      <w:r>
        <w:t>Ms. Haley is trying to portray Mr. Trump and Mr. Biden as two of the same: Disliked elderly politicians who are exacerbating chaos and division in America. It’s a message tailored for independent voters who have tired of Mr. Trump, but the message will most likely have far less purchase among Republican voters.</w:t>
        <w:br/>
      </w:r>
    </w:p>
    <w:p>
      <w:r>
        <w:t>黑利正在试图将特朗普和拜登描绘为两个相同的人：他们都是不遭人喜欢的老年政客，正在加剧美国社会的混乱和分裂。这是专门为已经厌倦了特朗普的独立选民制作的信息，但共和党选民对这个信息的接受度可能会低得多。</w:t>
        <w:br/>
      </w:r>
    </w:p>
    <w:p>
      <w:r>
        <w:t>While Ms. Haley is courting independent voters in New Hampshire, it’s harder to see how a Republican candidate can win a Republican nomination without much stronger support from Republicans.</w:t>
        <w:br/>
      </w:r>
    </w:p>
    <w:p>
      <w:r>
        <w:t>尽管黑利正在新罕布什尔州争取独立选民，但很难看出如果没有更多共和党选民的支持，共和党候选人怎么能赢得共和党内的提名。</w:t>
        <w:br/>
      </w:r>
    </w:p>
    <w:p>
      <w:r>
        <w:t>On Wednesday, Ms. Haley’s campaign manager, Betsy Ankney, rejected the notion that Ms. Haley’s strategy was to rely on independent and crossover Democratic voters to make up for softer support among Republicans.</w:t>
        <w:br/>
      </w:r>
    </w:p>
    <w:p>
      <w:r>
        <w:t>周三，黑利的竞选经理贝琪·安克尼拒绝接受下述观点：为了弥补在新罕布什尔州共和党选民中的低支持率，黑利采取了依靠独立选民以及民主党选民跨党参加初选的策略。</w:t>
        <w:br/>
      </w:r>
    </w:p>
    <w:p>
      <w:r>
        <w:t>Ms. Ankney said the strategy has always been to do well in New Hampshire, roll out with momentum into South Carolina and then go head-to-head against Mr. Trump on Super Tuesday, when independents have historically made a difference in open or semi-open primaries, including in 2016 for Mr. Trump.</w:t>
        <w:br/>
      </w:r>
    </w:p>
    <w:p>
      <w:r>
        <w:t>安克尼不表示，我们的策略一直是在新罕布什尔州取得成功，将势头向南卡罗来纳州铺展，然后在“超级星期二”与特朗普正面交锋。历史上，独立选民们对那天不分党派或半不分党派的初选有重大影响，包括2016年特朗普的初选情形。</w:t>
        <w:br/>
      </w:r>
    </w:p>
    <w:p>
      <w:r>
        <w:t>Polls showing Mr. Trump far ahead in Texas and other Super Tuesday states should not be taken seriously, Ms. Ankney insisted, because “people have not started to pay attention” in those states and “there has been zero advertising.” The Haley campaign is optimistic that she can perform especially strongly in March states that have larger populations of college-educated voters, including Virginia.</w:t>
        <w:br/>
      </w:r>
    </w:p>
    <w:p>
      <w:r>
        <w:t>安克尼坚称，不应该认真对待显示特朗普在得克萨斯州和其他“超级星期二”州遥遥领先的民意调查，因为这些州的“选民还没有开始关注”竞选，在这些州打出的“广告为零”。黑利的竞选团队乐观地认为，她能在今年3月举行初选的州中表现强劲，尤其是在拥有更多受过大学教育选民的州，包括弗吉尼亚州。</w:t>
        <w:br/>
      </w:r>
    </w:p>
    <w:p>
      <w:r>
        <w:t>Mr. Trump’s team is far less worried about Mr. DeSantis, who finished in second place in Iowa just two points ahead of Ms. Haley, but who is far behind in New Hampshire. The Trump team suspects Mr. DeSantis will struggle to keep his candidacy financially afloat long enough to compete seriously on Super Tuesday.</w:t>
        <w:br/>
      </w:r>
    </w:p>
    <w:p>
      <w:r>
        <w:t>特朗普竞选团队对德桑蒂斯的担心要少得多。德桑蒂斯在艾奥瓦州初选中位居第二，仅领先黑利两个百分点，但他在新罕布什尔州远远落在后面。特朗普团队对德桑蒂斯的竞选经费能维持足够长时间，让他能在“超级星期二”认真竞选表示怀疑。</w:t>
        <w:br/>
      </w:r>
    </w:p>
    <w:p>
      <w:r>
        <w:t>The DeSantis path beyond February is murky — a fact reflected by the pro-DeSantis super PAC’s decision on Wednesday to lay off staff in some of its March 5 states. But the DeSantis team insists the candidate has no plans to drop out before South Carolina.</w:t>
        <w:br/>
      </w:r>
    </w:p>
    <w:p>
      <w:r>
        <w:t>德桑蒂斯今年2月后的路线尚不清楚，这个事实反映在支持德桑蒂斯的超级政治行动委员会周三的决定上，该委员会宣布裁掉将在3月5日举行初选的一些州的工作人员。但德桑蒂斯团队坚称，他没有在南卡罗来纳州初选前退选的计划。</w:t>
        <w:br/>
      </w:r>
    </w:p>
    <w:p>
      <w:r>
        <w:t>“There is no mathematical pathway for Nikki Haley to win the nomination,” said David Polyansky, the DeSantis deputy campaign manager. “And even if she makes it to South Carolina, no amount of Wall Street money will bail her out from losing her home state, and then it will be a two-person race between Ron DeSantis and Donald Trump.”</w:t>
        <w:br/>
      </w:r>
    </w:p>
    <w:p>
      <w:r>
        <w:t>“从数学上看，尼基·黑利没有能赢得提名的途径，”德桑蒂斯的竞选副经理戴维·波利安斯基说。“即使她坚持到南卡罗来纳州的初选，再多的华尔街资金都无法挽救她在家乡失败的命运，那之后将是罗恩·德桑蒂斯与唐纳德·特朗普的两人竞争。”</w:t>
        <w:br/>
      </w:r>
    </w:p>
    <w:p>
      <w:r>
        <w:t>A majority of Mr. DeSantis’s staff is moving to South Carolina, and he will mostly stop campaigning in New Hampshire after his events on Wednesday, according to a person familiar with his plans, who insisted on anonymity.</w:t>
        <w:br/>
      </w:r>
    </w:p>
    <w:p>
      <w:r>
        <w:t>据一名要求不具名的知情人士透露，德桑蒂斯的大部分工作人员将搬到南卡罗来纳州，他很可能在周三的活动结束后，基本上停止在新罕布什尔州的竞选活动。</w:t>
        <w:br/>
      </w:r>
    </w:p>
    <w:p>
      <w:r>
        <w:t>The fact that South Carolina was his first stop after Iowa was described as an intentional signal about his electoral calculations.</w:t>
        <w:br/>
      </w:r>
    </w:p>
    <w:p>
      <w:r>
        <w:t>南卡罗来纳州是他在艾奥瓦州之后的第一站，这个事实被视为他在有关选举的计算中有意释放的信号。</w:t>
        <w:br/>
      </w:r>
    </w:p>
    <w:p>
      <w:r>
        <w:t>On a staff call after Iowa, Mr. DeSantis’s campaign manager, James Uthmeier, described Mr. DeSantis’s view: The caucuses showed that Mr. Trump doesn’t have the standing he once did after getting just over 50 percent, and that Republicans want an alternative, according to people familiar with what was said.</w:t>
        <w:br/>
      </w:r>
    </w:p>
    <w:p>
      <w:r>
        <w:t>据知情人士透露，在艾奥瓦州初选结束后的一次工作人员电话会议上，德桑蒂斯的竞选经理詹姆斯·尤斯迈尔这样描述了德桑蒂斯的观点：该州分区竞选指导会议的结果表明，特朗普已不再拥有他以前享有的那种支持率（他在艾奥瓦州的得票率略高于50%），共和党选民们想有另外的选择。</w:t>
        <w:br/>
      </w:r>
    </w:p>
    <w:p>
      <w:r>
        <w:t>Mr. DeSantis’s advisers remain furious at the Haley camp’s decision to spend more than $20 million attacking Mr. DeSantis on television ads before Iowa, which a top aide publicly described as “greed” ahead of the caucuses and insisted was meant to help Mr. Trump. The DeSantis team has openly accused Ms. Haley of campaigning to become Mr. Trump’s running mate and not to win, a claim that she has denied.</w:t>
        <w:br/>
      </w:r>
    </w:p>
    <w:p>
      <w:r>
        <w:t>德桑蒂斯的顾问们仍对黑利阵营的一个决定感到愤怒，黑利阵营在艾奥瓦州初选前花了2000多万美元，在电视上打广告攻击德桑蒂斯。德桑蒂斯的一名高级助手在公开场合把这个做法称为“贪婪”，并坚称那是为了帮助特朗普。德桑蒂斯团队已公开指责黑利的竞选活动是为让她成为特朗普的竞选伙伴，而不是为了获胜。她否认了这个说法。</w:t>
        <w:br/>
      </w:r>
    </w:p>
    <w:p>
      <w:r>
        <w:t>In a late November phone call, days before the political network founded by the billionaire Koch brothers endorsed Ms. Haley, Mr. DeSantis had warned a Koch network operative that any money they spent aiding Ms. Haley and attacking Mr. DeSantis would only help Mr. Trump, according to two people familiar with the conversation. That’s because many DeSantis voters still liked the former president and would sooner peel off and support him than back Ms. Haley, who is viewed as more moderate. Mr. DeSantis told the operative that the money should be spent going after Mr. Trump, the people familiar with the call said.</w:t>
        <w:br/>
      </w:r>
    </w:p>
    <w:p>
      <w:r>
        <w:t>去年11月底，在亿万富翁科赫兄弟建立的政治网络表示支持黑利的几天前，德桑蒂斯在一次电话中警告为科赫网络工作的人说，他们在帮助黑利、攻击德桑蒂斯上花的任何钱只会帮到特朗普，据两名了解通话内容的人士透露。这是因为许多支持德桑蒂斯的选民仍喜欢那名前总统，如果他们脱离特朗普的话，会支持德桑蒂斯，而不是支持被认为更为温和的黑利。了解通话内容的人士称，德桑蒂斯告诉为科赫网络工作的人，应该把钱花在攻击特朗普上。</w:t>
        <w:br/>
      </w:r>
    </w:p>
    <w:p>
      <w:r>
        <w:t>The Koch network went ahead with its endorsement of Ms. Haley and put its expensive ground operation into her service, sweeping out across Iowa and New Hampshire in a last-minute sprint of door knocking.</w:t>
        <w:br/>
      </w:r>
    </w:p>
    <w:p>
      <w:r>
        <w:t>科赫网络还是选择了支持黑利，并用其高成本的地面行动为她提供帮助，向艾奥瓦州和新罕布什尔州各地派出大量人员，在初选前的最后一刻挨家挨户动员选民。</w:t>
        <w:br/>
      </w:r>
    </w:p>
    <w:p>
      <w:r>
        <w:t>Another element of Mr. Trump’s inevitability messaging is his growing discussion of possible personnel for a second term. Mr. Trump, who out of superstition has long avoided discussing who might serve in his administration, has begun indulging discussions of who might serve alongside him.</w:t>
        <w:br/>
      </w:r>
    </w:p>
    <w:p>
      <w:r>
        <w:t>特朗普发出获得提名不可避免信息的另一个要素是，他在越来越多地讨论再次当选后可能进入政府的人选。出于迷信，特朗普长期以来一直避免讨论什么人可能在他的政府中任职，他现已开始听任谁可能会与他一起为政府工作的讨论。</w:t>
        <w:br/>
      </w:r>
    </w:p>
    <w:p>
      <w:r>
        <w:t>At his Iowa victory party on Monday night, Mr. Trump brought onstage Gov. Doug Burgum of North Dakota, who had ended his own presidential campaign and endorsed the front-runner. Mr. Trump told the audience that he had Mr. Burgum pegged for an important role in his administration.</w:t>
        <w:br/>
      </w:r>
    </w:p>
    <w:p>
      <w:r>
        <w:t>在周一晚举行的艾奥瓦州胜利派对上，特朗普将北达科他州州长道格·布尔古姆请上台，后者已经结束了自己的总统竞选活动，转为支持特朗普。特朗普对台下的观众说，他觉得布尔古姆能在下届政府中起重要作用。</w:t>
        <w:br/>
      </w:r>
    </w:p>
    <w:p>
      <w:r>
        <w:t>Another former rival, Vivek Ramaswamy, immediately dropped out after the caucuses, endorsed Mr. Trump and urged all other candidates to do the same. As he appeared onstage with Mr. Trump at a rally in Atkinson, N.H., on Tuesday night, Mr. Trump grinned broadly as the crowd chanted, “V.P., V.P., V.P.”</w:t>
        <w:br/>
      </w:r>
    </w:p>
    <w:p>
      <w:r>
        <w:t>另一名曾与特朗普竞争的人维韦克·拉马斯瓦米在艾奥瓦州预选结束后马上退选，转而支持特朗普，他敦促所有其他候选人也这样做。拉马斯瓦米周二晚与特朗普一起出现在新罕布什尔州阿特金森的一个集会上时，人群发出了“副总统、副总统、副总统”的呼声，特朗普咧嘴大笑。</w:t>
        <w:br/>
      </w:r>
    </w:p>
    <w:p>
      <w:r>
        <w:t>“He’ll be working with us for a long time,” said Mr. Trump. It was a whiplash reversal that’s typical of Mr. Trump. Two days earlier, he had attacked Mr. Ramaswamy as “not MAGA.”</w:t>
        <w:br/>
      </w:r>
    </w:p>
    <w:p>
      <w:r>
        <w:t>“他将与我们长期合作，”特朗普说。这是典型的特朗普猛烈逆转。两天前，他还在攻击拉马斯瓦米“不MAGA”（MAGA是“让美国恢复伟大荣光”的缩写——译注）。</w:t>
        <w:br/>
      </w:r>
    </w:p>
    <w:p>
      <w:r>
        <w:t>Such rapid consolidation of the party behind Mr. Trump has visibly frustrated Mr. DeSantis and his allies, given that less than a year ago there was a moment when it seemed as if Republicans might be ready to move on and coalesce around the Florida governor.</w:t>
        <w:br/>
      </w:r>
    </w:p>
    <w:p>
      <w:r>
        <w:t>共和党如此之快地团结在特朗普身后，显然已让德桑蒂斯及其盟友们感到不满，因为不到一年前曾有过一个时刻，好像共和党人可能准备好了翻过这章，在这名佛罗里达州州长周围团结起来。</w:t>
        <w:br/>
      </w:r>
    </w:p>
    <w:p>
      <w:r>
        <w:t>No defection was more emblematic of the shift than that of Senator Mike Lee of Utah. Mr. Lee was an early booster of Mr. DeSantis’s presidential run and had met with the governor to discuss policy, according to a person with direct knowledge, who spoke on the condition of anonymity to describe private meetings.</w:t>
        <w:br/>
      </w:r>
    </w:p>
    <w:p>
      <w:r>
        <w:t>没有比犹他州参议员迈克·李的转变更有代表性了。李曾是德桑蒂斯竞选总统的早期支持者，并曾与后者见面讨论过政策问题，据一名对会面有一手知识的人士说，因为描述的是私人会面，该人要求不具名。</w:t>
        <w:br/>
      </w:r>
    </w:p>
    <w:p>
      <w:r>
        <w:t>Mr. Lee did not give Mr. DeSantis a heads up before he announced that he was endorsing Mr. Trump just three days before the Iowa caucuses, that person said. The DeSantis team saw the timing as a knife in the back.</w:t>
        <w:br/>
      </w:r>
    </w:p>
    <w:p>
      <w:r>
        <w:t>此人表示，李在艾奥瓦州举行初选的三天前宣布支持特朗普，而且没有提前告知德桑蒂斯。德桑蒂斯团队认为选择这个时机是背后插刀。</w:t>
        <w:br/>
      </w:r>
    </w:p>
    <w:p>
      <w:r>
        <w:t>Dan Hauser, a campaign adviser to Mr. Lee, said in a statement that the senator didn’t call any candidate in the race before he endorsed Mr. Trump.</w:t>
        <w:br/>
      </w:r>
    </w:p>
    <w:p>
      <w:r>
        <w:t>李的竞选顾问丹·豪瑟在一份声明中说，这名参议员在宣布支持特朗普之前没有给任何参加竞选的候选人打电话。</w:t>
        <w:br/>
      </w:r>
    </w:p>
    <w:p>
      <w:r>
        <w:t>In another personal twist, Mr. Lee’s wife, Sharon, had worked for the DeSantis super PAC, Never Back Down. She left the group “a couple of months ago on her own terms,” according to Mr. Hauser.</w:t>
        <w:br/>
      </w:r>
    </w:p>
    <w:p>
      <w:r>
        <w:t>另一个突然的个人变化是，李妻莎伦曾为德桑蒂斯的超级政治行动委员会Never Back Down工作。据豪瑟说，莎伦“已在几个月前自行”离开了该委员会。</w:t>
        <w:br/>
      </w:r>
    </w:p>
    <w:p>
      <w:pPr>
        <w:pStyle w:val="Heading1"/>
        <w:spacing w:before="0" w:after="280"/>
      </w:pPr>
      <w:r>
        <w:rPr>
          <w:rFonts w:ascii="Times New Roman" w:hAnsi="Times New Roman" w:eastAsia="宋体"/>
          <w:b/>
          <w:sz w:val="52"/>
        </w:rPr>
        <w:t>朝鲜真的要发动战争了吗</w:t>
      </w:r>
    </w:p>
    <w:p>
      <w:r>
        <w:t>The globe is already pockmarked with crises, and here may be another: North Korea is acting in highly unusual ways, leading some veteran analysts to fear it is preparing a surprise attack on South Korea and perhaps on Japan and Guam as well.</w:t>
        <w:br/>
      </w:r>
    </w:p>
    <w:p>
      <w:r>
        <w:t>全球已然遍布危机，现在又来了一个：朝鲜正呈现出极不寻常的动态，一些资深专家担心它可能准备对韩国乃至日本和关岛发动突然袭击。</w:t>
        <w:br/>
      </w:r>
    </w:p>
    <w:p>
      <w:r>
        <w:t>I’ve seen many false alarms since I began covering and visiting North Korea in the 1980s. I wouldn’t write about this latest warning except that it comes from two particularly credible experts who bluntly conclude that “Kim Jong-un has made a strategic decision to go to war.”</w:t>
        <w:br/>
      </w:r>
    </w:p>
    <w:p>
      <w:r>
        <w:t>自上世纪80年代开始报道并访问朝鲜以来，我见过许多虚惊一场。“金正恩已经做出发动战争的战略决定”——如此直截了当的结论若非出自两位极为可信的专家之口，我是不会写下这篇最新警告的。</w:t>
        <w:br/>
      </w:r>
    </w:p>
    <w:p>
      <w:r>
        <w:t>That’s speculation without hard evidence to back it up, and they acknowledge that this kind of prediction is fraught. But one of those experts is Robert Carlin, who has been analyzing North Korea for 50 years for the C.I.A., State Department and other organizations. The other is Siegfried Hecker, a nuclear expert at Stanford who has visited North Korea seven times and was given extensive access to that country’s nuclear programs; he’s apparently the only American to have held North Korean plutonium (in a jar) in his hands.</w:t>
        <w:br/>
      </w:r>
    </w:p>
    <w:p>
      <w:r>
        <w:t>这一猜测并无确凿的证据支持，两位专家也承认这样的预测会制造恐慌。但其中一人是为中情局、国务院等机构分析朝鲜问题已有半个世纪的罗伯特·卡林；另一人则是曾七次访问朝鲜并深入接触过朝鲜核项目的斯坦福大学核专家西格弗里德·赫克，他可能是唯一一位曾经亲手拿起过（装在一个罐子里的）朝鲜钚的美国人了。</w:t>
        <w:br/>
      </w:r>
    </w:p>
    <w:p>
      <w:r>
        <w:t>Carlin and Hecker published their warning in an essay on the 38 North website, which focuses on North Korea. They raised the possibility that North Korea might use its nuclear warheads to strike the region (it’s not clear if its warheads could reach the United States and survive re-entry into the atmosphere).</w:t>
        <w:br/>
      </w:r>
    </w:p>
    <w:p>
      <w:r>
        <w:t>卡林与赫克在关注朝鲜问题的38 North网站发表了一篇论文，提出了他们的警告。他们称朝鲜可能将使用核弹头打击该地区（尚不清楚其核弹头能否射至美国，并且实现大气层再入。）</w:t>
        <w:br/>
      </w:r>
    </w:p>
    <w:p>
      <w:r>
        <w:t>Carlin and Hecker both told me that they don’t know when an attack by Kim, the country’s leader, would happen or what form it might take.</w:t>
        <w:br/>
      </w:r>
    </w:p>
    <w:p>
      <w:r>
        <w:t>二人都向我表示，他们并不确定朝鲜领导人金正恩会在何时发动袭击，也不确定袭击将以何种形式发生。</w:t>
        <w:br/>
      </w:r>
    </w:p>
    <w:p>
      <w:r>
        <w:t>“Is it going to be an all-out attack?” Carlin asked. “I have no idea what the thinking of his army is right now. I suspect it is making plans and they’re arguing about it. And some of them are saying, ‘This is nuts. We can’t do it.’ Others are saying: ‘This is what the leader wants, and we’re going to do it. And actually, we have enough missiles and nuclear warheads that we can.’ ”</w:t>
        <w:br/>
      </w:r>
    </w:p>
    <w:p>
      <w:r>
        <w:t>“那会是一场全面进攻吗？”卡林自问道。“我也不知道他的军队现在到底有什么规划。我怀疑他们正在制定计划，并且陷入了争论。其中一些人说，‘这太疯狂了。我们不能这么做。’”另一些人则说：‘这是领袖想要的，我们就要做。事实上，我们也拥有足够的导弹和核弹头来完成这一任务。’”</w:t>
        <w:br/>
      </w:r>
    </w:p>
    <w:p>
      <w:r>
        <w:t>North Korea excels in bluster and insults (remember “dotard”?), and my general view is that Kim is a pragmatist who uses bombast for bargaining leverage. That may be the case this time: We’ve never much understood what’s going on with North Koreans, and perhaps they’re just seeking attention. My inclination would be to dismiss these warnings — if they were coming from anyone else. But Carlin and Hecker are pros who deserve to have their alarm taken very seriously.</w:t>
        <w:br/>
      </w:r>
    </w:p>
    <w:p>
      <w:r>
        <w:t>朝鲜擅长咆哮和侮辱（还记得“老糊涂”吗？），我的总体看法是，金正恩是一个实用主义者，他利用夸夸其谈作为讨价还价的筹码。这次的情况可能就是这样：我们从来都不太了解朝鲜人到底是怎么回事，也许他们只是在寻求关注。如果这些警告出自其他人之口，我倾向于不予理会。但是卡林和赫克是专业人士，他们的警示值得我们认真对待。</w:t>
        <w:br/>
      </w:r>
    </w:p>
    <w:p>
      <w:r>
        <w:t>It has been evident for some time that something is afoot in North Korea. Kim invested his hopes in a 2019 summit with President Donald Trump in Hanoi — and that fell apart, leaving Kim humiliated. For decades under three leaders, North Korea sought a deal with the United States involving trade, prestige and economic benefits, but now it seems to have given up on that. Instead, it has bolstered ties with Russia, improved its nuclear weapon capabilities and escalated its rhetoric.</w:t>
        <w:br/>
      </w:r>
    </w:p>
    <w:p>
      <w:r>
        <w:t>一段时间以来，朝鲜显然在酝酿什么。金正恩把希望寄托在2019年与特朗普总统在河内举行的峰会上，但那次峰会失败了，让金正恩丢了面子。几十年来，在三位领导人治下，朝鲜一直在寻求与美国达成一项涉及贸易、声誉和经济利益的协议，但现在它似乎已经放弃了这个想法。相反，它加强了与俄罗斯的关系，提高核武器能力，并且升级了言论。</w:t>
        <w:br/>
      </w:r>
    </w:p>
    <w:p>
      <w:r>
        <w:t>This week North Korea announced that it would take a much harsher approach to South Korea, changing its constitution and its longstanding policy on reunification, and would not respect traditional boundary lines. Kim said his army was making preparations for “a great revolutionary event,” which Carlin said is a phrasing that previously has been used to describe war with South Korea.</w:t>
        <w:br/>
      </w:r>
    </w:p>
    <w:p>
      <w:r>
        <w:t>本周，朝鲜宣布将对韩国采取更加严厉的态度，修改宪法和长期以来的统一政策，并且不会尊重传统的边界线。金正恩说，他的军队正在为“一次伟大的革命事件”做准备，卡林说，这是以前被用来形容与韩国开战的措辞。</w:t>
        <w:br/>
      </w:r>
    </w:p>
    <w:p>
      <w:r>
        <w:t>Kim said North Korea did not want war but suggested it may be coming: “The war will terribly destroy the entity called the Republic of Korea” — the official name for South Korea — “and put an end to its existence. And it will inflict an unimaginably crushing defeat upon the U.S.”</w:t>
        <w:br/>
      </w:r>
    </w:p>
    <w:p>
      <w:r>
        <w:t>金正恩说，朝鲜不想要战争，但表示战争可能会到来：“战争将严重摧毁被称为大韩民国（韩国的官方名称）的实体，并结束它的存在。这将给美国带来难以想象的惨败。”</w:t>
        <w:br/>
      </w:r>
    </w:p>
    <w:p>
      <w:r>
        <w:t>I reached out to other experts to gauge their views. Joel Wit, a longtime North Korea expert at the State Department, now at the Stimson Center, said he takes Carlin and Hecker “extremely seriously.” Wit said that a recent incident in which North Korea fired artillery shells near waters disputed with South Korea “sent chills down my spine” because it seemed a possible rehearsal for a major provocation.</w:t>
        <w:br/>
      </w:r>
    </w:p>
    <w:p>
      <w:r>
        <w:t>我联系了其他专家，征求他们的意见。乔·威特是美国国务院的长期朝鲜问题专家，现就职于史汀生中心。他说，他“非常重视”卡林和赫克的意见。威特说，最近朝鲜在与韩国有争议的水域附近发射炮弹的事件“让我不寒而栗”，因为这似乎是一次重大挑衅的预演。</w:t>
        <w:br/>
      </w:r>
    </w:p>
    <w:p>
      <w:r>
        <w:t>The Biden administration has not focused on North Korea for understandable reasons: It is wrestling with many other urgent crises. It may be too late to engage the North diplomatically if it has decisively given up on the United States, Wit said, but he added that China is now so deeply alarmed about North Korea that Beijing might be of help.</w:t>
        <w:br/>
      </w:r>
    </w:p>
    <w:p>
      <w:r>
        <w:t>拜登政府没有把重点放在朝鲜问题上，原因是可以理解的：它正在努力应付其他许多紧急危机。威特说，如果朝鲜已经果断地放弃美国，那么与朝鲜进行外交接触可能为时已晚，但他还说，中国现在对朝鲜深感担忧，北京可能会提供帮助。</w:t>
        <w:br/>
      </w:r>
    </w:p>
    <w:p>
      <w:r>
        <w:t>Deborah Fikes, a member of the National Committee on North Korea, a coalition of people with deep experience with the country, said that many nonprofits that normally have working relations with North Korea have been unable even to get responses to their inquiries. She, too, is worried about the risk of conflict.</w:t>
        <w:br/>
      </w:r>
    </w:p>
    <w:p>
      <w:r>
        <w:t>朝鲜问题全国委员会是由对朝鲜有深入了解的人士组成的联盟，其成员黛博拉·菲克斯说，目前，就连许多平时与朝鲜有工作关系的非营利组织发去询问都得不到回应。她也担心冲突的风险。</w:t>
        <w:br/>
      </w:r>
    </w:p>
    <w:p>
      <w:r>
        <w:t>On the other hand, one reason for skepticism is that it’s hard to see how North Korea benefits by attacking its neighbors. Carlin and Hecker don’t have a solid answer for that, but they note that there is a long history of surprise attacks around the world that were surprising precisely because they didn’t make sense to those attacked.</w:t>
        <w:br/>
      </w:r>
    </w:p>
    <w:p>
      <w:r>
        <w:t>另一方面，人们持怀疑态度的原因是，很难看出朝鲜攻击邻国有什么好处。卡林和赫克对此并没有给出确切的答案，但他们指出，世界历史上像这样的突然袭击比比皆是，它们之所以令人意外，正是因为袭击者看上去完全没理由发起这种袭击。</w:t>
        <w:br/>
      </w:r>
    </w:p>
    <w:p>
      <w:r>
        <w:t>Hecker observed that North Korea is one of only three countries that constitute potential nuclear threats to the United States — the others are Russia and China — yet North Korea lately hasn’t gotten much high-level attention. It should.</w:t>
        <w:br/>
      </w:r>
    </w:p>
    <w:p>
      <w:r>
        <w:t>赫克指出，朝鲜是对美国构成潜在核威胁的三个国家之一——另外两个是俄罗斯和中国——但朝鲜最近并没有得到高层的太多关注。它应该得到关注。</w:t>
        <w:br/>
      </w:r>
    </w:p>
    <w:p>
      <w:r>
        <w:t>What I’ve mostly learned from covering North Korea is not to make predictions about it. But it seems prudent to me for the Biden administration to step up diplomatic outreach to Pyongyang, to try to engage China at senior levels on this issue, to allocate intelligence assets to better understand North Korean risks and to ensure that our military forces are prepared. None of us know what will happen, and it would be wise to be ready for anything.</w:t>
        <w:br/>
      </w:r>
    </w:p>
    <w:p>
      <w:r>
        <w:t>在报道朝鲜的过程中，我学到的主要是：不要对它做出预测。但在我看来，拜登政府应该加强与平壤的外交接触，并且尝试就这个问题上与中国高层接触，投入情报资产以便更好地了解朝鲜的风险，并确保我们的军队做好准备。我们谁也不知道会发生什么，做好万全准备才是明智之举。</w:t>
        <w:br/>
      </w:r>
    </w:p>
    <w:p>
      <w:pPr>
        <w:pStyle w:val="Heading1"/>
        <w:spacing w:before="0" w:after="280"/>
      </w:pPr>
      <w:r>
        <w:rPr>
          <w:rFonts w:ascii="Times New Roman" w:hAnsi="Times New Roman" w:eastAsia="宋体"/>
          <w:b/>
          <w:sz w:val="52"/>
        </w:rPr>
        <w:t>美国向制造业投入巨资，但面临熟悉的威胁：中国</w:t>
      </w:r>
    </w:p>
    <w:p>
      <w:r>
        <w:t>The Biden administration has begun pumping more than $2 trillion into U.S. factories and infrastructure, investing huge sums to try to strengthen American industry and fight climate change.</w:t>
        <w:br/>
      </w:r>
    </w:p>
    <w:p>
      <w:r>
        <w:t>拜登政府已开始向美国工厂和基础设施投入逾2万亿美元的巨资，旨在加强美国工业和应对气候变化。</w:t>
        <w:br/>
      </w:r>
    </w:p>
    <w:p>
      <w:r>
        <w:t>But the effort is facing a familiar threat: a surge of low-priced products from China. That is drawing the attention of President Biden and his aides, who are considering new protectionist measures to make sure American industry can compete against Beijing.</w:t>
        <w:br/>
      </w:r>
    </w:p>
    <w:p>
      <w:r>
        <w:t>但该努力正面临一个熟悉的威胁：来自中国的低价产品激增。这引起了拜登总统及其助手的注意，他们正在考虑采取新的保护主义措施，以确保美国工业能够与北京竞争。</w:t>
        <w:br/>
      </w:r>
    </w:p>
    <w:p>
      <w:r>
        <w:t>As U.S. factories spin up to produce electric vehicles, semiconductors and solar panels, China is flooding the market with similar goods, often at significantly lower prices than American competitors. A similar influx is also hitting the European market.</w:t>
        <w:br/>
      </w:r>
    </w:p>
    <w:p>
      <w:r>
        <w:t>就在美国工厂加大电动车、半导体和太阳能电池板的生产之时，中国的同类产品正大量涌入市场，价格往往比美国竞争对手低得多。欧洲市场也受到了类似冲击。</w:t>
        <w:br/>
      </w:r>
    </w:p>
    <w:p>
      <w:r>
        <w:t>American executives and officials argue that China’s actions violate global trade rules. The concerns are spurring new calls in America and Europe for higher tariffs on Chinese imports, potentially escalating what is already a contentious economic relationship between China and the West.</w:t>
        <w:br/>
      </w:r>
    </w:p>
    <w:p>
      <w:r>
        <w:t>美国企业高管和官员认为，中国的行为违反了全球贸易规则。这些担忧引发欧美发出新的呼吁，要求对中国进口产品征收更高的关税，这可能导致中国与西方之间本已紧张的经济关系进一步恶化。</w:t>
        <w:br/>
      </w:r>
    </w:p>
    <w:p>
      <w:r>
        <w:t>The Chinese imports mirror a surge that undercut the Obama administration’s efforts to seed domestic solar manufacturing after the 2008 financial crisis and drove some American start-ups out of business. The administration retaliated with tariffs on solar equipment from China, sparking a dispute at the World Trade Organization.</w:t>
        <w:br/>
      </w:r>
    </w:p>
    <w:p>
      <w:r>
        <w:t>类似的中国进口激增曾导致奥巴马政府在2008年金融危机后扶植国内太阳能制造业的努力遭到削弱，一些美国初创企业被迫倒闭。奥巴马政府对中国生产的太阳能设备加征关税作为报复，在世界贸易组织引发了一场争端。</w:t>
        <w:br/>
      </w:r>
    </w:p>
    <w:p>
      <w:r>
        <w:t>Some Biden officials are concerned that Chinese products could again threaten the survival of U.S. factories when the government is spending huge sums to jump-start domestic manufacturing. Administration officials appear likely to raise tariffs on electric vehicles and other strategic goods from China, as part of a review of the levies that former President Donald J. Trump imposed on China four years ago, according to people familiar with the matter. That review, which has been underway since Mr. Biden took office, could finally conclude in the next few months.</w:t>
        <w:br/>
      </w:r>
    </w:p>
    <w:p>
      <w:r>
        <w:t>拜登政府的一些官员担心，在政府投入巨资助力国内制造业发展之际，中国制造可能再次威胁到美国工厂的生存。据知情人士透露，作为对前总统特朗普四年前对中国加征关税政策的审查，拜登政府官员似乎有可能提高对中国的新能源车和其他战略物资的关税。这项审查自拜登上任以来就一直在进行，可能会在未来几个月内有最终结果。</w:t>
        <w:br/>
      </w:r>
    </w:p>
    <w:p>
      <w:r>
        <w:t>Congress is also agitating for more protections. In a Jan. 5 letter to the Biden administration, bipartisan members of a House committee expressed concerns about China flooding the United States with semiconductors. Lawmakers asked whether the government could establish a new “component” tariff that would tax a chip imported inside another finished product.</w:t>
        <w:br/>
      </w:r>
    </w:p>
    <w:p>
      <w:r>
        <w:t>国会也在呼吁推出更多保护措施。在1月5日致拜登政府的信函中，一个众议院委员会的两党议员就中国向美国倾销半导体的情况表达了关切。议员们询问政府是否可以制定新的“零件”关税，也就是要对制成品内部采用的进口芯片征税。</w:t>
        <w:br/>
      </w:r>
    </w:p>
    <w:p>
      <w:r>
        <w:t>That followed a November letter in which members of the same committee advised the Biden administration to consider a new trade case over China’s electric vehicle subsidies, which could result in additional tariffs on cars.</w:t>
        <w:br/>
      </w:r>
    </w:p>
    <w:p>
      <w:r>
        <w:t>此前，该委员会成员曾在11月的一封信函中建议拜登政府考虑就中国新能源车补贴发起新的贸易调查，可能导致对这类汽车征收额外关税。</w:t>
        <w:br/>
      </w:r>
    </w:p>
    <w:p>
      <w:r>
        <w:t>Katherine Tai, the U.S. trade representative, told the lawmakers that she shared concerns about China’s practices in the electric vehicle industry, according to a Jan. 4 letter that was shared with The New York Times. Ms. Tai told the committee that the administration needed “to work with U.S. companies and unions to identify and deploy additional responses to help overcome China’s state-directed industrial targeting in this sector.”</w:t>
        <w:br/>
      </w:r>
    </w:p>
    <w:p>
      <w:r>
        <w:t>根据《纽约时报》获得的一封日期为1月4日的信函，美国贸易代表戴琪向议员们表示，她对中国在电动车行业的做法也感到担忧。戴琪向该委员会表示，拜登政府需要“与美国企业和工会合作，确定并部署更多应对措施，以帮助克服中国在该领域以国家为主导的产业扶植”。</w:t>
        <w:br/>
      </w:r>
    </w:p>
    <w:p>
      <w:r>
        <w:t>The United States has maintained tariffs on hundreds of billions of dollars of Chinese products over the past five years, viewing that as a way to offset Beijing’s ability to undercut American manufacturers by selling cheaper products in the United States. Mr. Biden has tried to further help American companies with billions in subsidies intended to boost U.S. manufacturing of clean energy technology like solar panels and electric vehicles along with semiconductors.</w:t>
        <w:br/>
      </w:r>
    </w:p>
    <w:p>
      <w:r>
        <w:t>过去五年来，美国一直对价值数千亿美元的中国产品征收关税，认为此举可以抵消北京在美国销售廉价产品对美国制造商造成的打击。拜登曾试图凭借大量补贴来为美国企业提供更多帮助，以此促进美国的太阳能电池板、新能源车，以及半导体等清洁能源技术制造业的发展。</w:t>
        <w:br/>
      </w:r>
    </w:p>
    <w:p>
      <w:r>
        <w:t>Yet Chinese industrial policy spending still far outstrips that of the United States. Facing an economic slowdown and a gradual bursting of the property bubble, the Chinese government has recently redoubled efforts to promote exports and support its factory sector.</w:t>
        <w:br/>
      </w:r>
    </w:p>
    <w:p>
      <w:r>
        <w:t>但中国的产业政策性支出仍远超美国。面对经济放缓和房地产泡沫逐渐破裂的困局，中国政府近来已进一步加大力度推动出口增长，并支持制造部门的生产。</w:t>
        <w:br/>
      </w:r>
    </w:p>
    <w:p>
      <w:r>
        <w:t>Beijing is particularly focused on investment in high-tech products with strategic importance, like electric vehicles and semiconductors, said Ilaria Mazzocco, a senior fellow in Chinese business and economics at the Center for Strategic and International Studies, a Washington think tank.</w:t>
        <w:br/>
      </w:r>
    </w:p>
    <w:p>
      <w:r>
        <w:t>华盛顿智库战略与国际问题研究中心中国商务和经济项目高级研究员麦怡瑞(Ilaria Mazzocco)表示，北京尤其重视对新能源车和半导体等具有战略意义的高科技产品的投入。</w:t>
        <w:br/>
      </w:r>
    </w:p>
    <w:p>
      <w:r>
        <w:t>“Those are also the kinds of industry the rest of the world wants as well,” she said.</w:t>
        <w:br/>
      </w:r>
    </w:p>
    <w:p>
      <w:r>
        <w:t>“世界上的其他国家也都想发展这些产业，”她说。</w:t>
        <w:br/>
      </w:r>
    </w:p>
    <w:p>
      <w:r>
        <w:t>Some of China’s success stems from its larger market — which gives Chinese firms the scale and opportunity to hone their products — along with its vast pool of talented engineers. China sold about 6.7 million all-electric vehicles last year, for example, compared with around 1.2 million units in the United States.</w:t>
        <w:br/>
      </w:r>
    </w:p>
    <w:p>
      <w:r>
        <w:t>中国成功的部分原因在于其更大的市场为中国企业提供了打磨产品的规模和机会，同时中国还拥有庞大的工程师人才队伍。例如，中国去年销售了约670万辆纯电动汽车，而美国的销量在120万辆左右。</w:t>
        <w:br/>
      </w:r>
    </w:p>
    <w:p>
      <w:r>
        <w:t>The Chinese government has said it competes fairly and described U.S. trade measures as protectionist.</w:t>
        <w:br/>
      </w:r>
    </w:p>
    <w:p>
      <w:r>
        <w:t>中国政府称其奉行公平竞争，并将美国的贸易措施描述为保护主义。</w:t>
        <w:br/>
      </w:r>
    </w:p>
    <w:p>
      <w:r>
        <w:t>But Wendy Cutler, the vice president at the Asia Society Policy Institute and a former trade negotiator, said China’s clean energy and semiconductor industries had received a lot of state assistance, in the form of tax credits, access to cheaper energy and equity infusions.</w:t>
        <w:br/>
      </w:r>
    </w:p>
    <w:p>
      <w:r>
        <w:t>但亚洲协会政策研究所副所长、前贸易谈判代表温迪·卡特勒表示，中国的清洁能源和半导体产业得到了大量政府援助，包括税收抵免、获得更便宜的能源和资金注入。</w:t>
        <w:br/>
      </w:r>
    </w:p>
    <w:p>
      <w:r>
        <w:t>“The list goes on and on,” she said. “As Chinese companies avail themselves of these types of systems, it just leads to overcapacity.”</w:t>
        <w:br/>
      </w:r>
    </w:p>
    <w:p>
      <w:r>
        <w:t>“这样的例子不胜枚举，”她说。“随着中国企业利用这类系统，它只会导致产能过剩。”</w:t>
        <w:br/>
      </w:r>
    </w:p>
    <w:p>
      <w:r>
        <w:t>In the United States, when the supply of solar panels exceeds demand, factories idle their lines, lay off workers and try to bring capacity back into alignment, said Michael Carr, the executive director of the Solar Energy Manufacturers for America Coalition, which represents U.S.-based solar manufacturers.</w:t>
        <w:br/>
      </w:r>
    </w:p>
    <w:p>
      <w:r>
        <w:t>代表美国太阳能制造商的美国太阳能制造商联盟的执行董事迈克尔·卡尔说，在美国，当太阳能电池板供过于求时，工厂就会让生产线停工、裁员，并试图将产能恢复到正常水平。</w:t>
        <w:br/>
      </w:r>
    </w:p>
    <w:p>
      <w:r>
        <w:t>“That’s not the way it works in China,” he said. “They’ve just continued to build and build and build.”</w:t>
        <w:br/>
      </w:r>
    </w:p>
    <w:p>
      <w:r>
        <w:t>“中国不是这样的，”他说。“他们只是建造、建造、再建造。”</w:t>
        <w:br/>
      </w:r>
    </w:p>
    <w:p>
      <w:r>
        <w:t>China invested more than $130 billion in the solar sector last year, and is positioned to bring enough wafer, cell and panel capacity online this year to meet annual global demand through 2032, according to analysts at Wood Mackenzie, an energy research firm.</w:t>
        <w:br/>
      </w:r>
    </w:p>
    <w:p>
      <w:r>
        <w:t>能源研究公司伍德·麦肯兹的分析师称，中国去年在太阳能行业投资了1300多亿美元，并准备在今年投产足够的晶圆、电池和电池板，以满足到2032年的全球年度需求。</w:t>
        <w:br/>
      </w:r>
    </w:p>
    <w:p>
      <w:r>
        <w:t>Late last month, two U.S. firms mounted a legal challenge to a temporary moratorium that the Biden administration had placed on tariffs on imported solar panels.</w:t>
        <w:br/>
      </w:r>
    </w:p>
    <w:p>
      <w:r>
        <w:t>上月底，两家美国公司对拜登政府暂停对进口太阳能电池板征收关税提出了法律挑战。</w:t>
        <w:br/>
      </w:r>
    </w:p>
    <w:p>
      <w:r>
        <w:t>China’s hefty investments in semiconductors, including a new $40 billion fund to support the industry, are also worrying companies investing in new U.S. chip facilities.</w:t>
        <w:br/>
      </w:r>
    </w:p>
    <w:p>
      <w:r>
        <w:t>中国在半导体领域的巨额投资，包括为支持该行业新设的3000亿元基金，也令投资美国新芯片工厂的公司感到担忧。</w:t>
        <w:br/>
      </w:r>
    </w:p>
    <w:p>
      <w:r>
        <w:t>China accounts for a small share of global chip production — only about 7 percent in 2022. But experts say that the country is spending more on its semiconductor industry than the United States and Europe combined, and that it could become the world’s largest maker of chips in the next decade.</w:t>
        <w:br/>
      </w:r>
    </w:p>
    <w:p>
      <w:r>
        <w:t>中国在全球芯片生产中所占份额很小，到2022年仅占7%左右。但专家表示，中国在半导体行业的支出超过了美国和欧洲的总和，可能在未来十年成为世界上最大的芯片生产国。</w:t>
        <w:br/>
      </w:r>
    </w:p>
    <w:p>
      <w:r>
        <w:t>Dan Hutcheson, the vice chair of research firm TechInsights, said the fear was that China would do for semiconductors what it did for shipping, solar cells or steel — build up excess capacity and then drive foreign competitors out of business.</w:t>
        <w:br/>
      </w:r>
    </w:p>
    <w:p>
      <w:r>
        <w:t>研究公司TechInsights副主管丹·哈奇森表示，令人担忧的是，中国将在半导体领域采取其在航运、太阳能电池或钢铁领域所采取的做法——积累过剩产能，然后将外国竞争对手赶出该行业。</w:t>
        <w:br/>
      </w:r>
    </w:p>
    <w:p>
      <w:r>
        <w:t>“It’s a legitimate fear, because the weakness of Western companies is they have to be profitable,” he said.</w:t>
        <w:br/>
      </w:r>
    </w:p>
    <w:p>
      <w:r>
        <w:t>“这是一种合理的担忧，因为西方公司的弱点在于它们必须盈利，”他说。</w:t>
        <w:br/>
      </w:r>
    </w:p>
    <w:p>
      <w:r>
        <w:t>The United States can — and does — impose tariffs on Chinese exports that are unfairly subsidized or sold in the American market for less than it cost to make them. This month, it slapped tariffs of more than 120 percent on Chinese steel.</w:t>
        <w:br/>
      </w:r>
    </w:p>
    <w:p>
      <w:r>
        <w:t>对那些受到不公平补贴，或以低于制造成本的价格在美国市场销售的中国出口产品，美国可以征收关税，它也确实这么做了。本月，它对中国钢铁征收了超过120%的关税。</w:t>
        <w:br/>
      </w:r>
    </w:p>
    <w:p>
      <w:r>
        <w:t>But even when Chinese goods are blocked from the United States, they can flow into other countries. That pushes prices down globally to levels with which U.S. firms say they cannot compete, and crowds American firms out of foreign markets, cutting into their revenue and competitiveness.</w:t>
        <w:br/>
      </w:r>
    </w:p>
    <w:p>
      <w:r>
        <w:t>但是，即使中国商品被美国封锁，它们也可以流入其他国家。这会将全球价格推低至美国公司认为无法与之竞争的水平，并将美国公司挤出国外市场，削弱了它们的收入和竞争力。</w:t>
        <w:br/>
      </w:r>
    </w:p>
    <w:p>
      <w:r>
        <w:t>Some say the United States should simply embrace cheap Chinese-made solar panels and legacy chips, instead of imposing tariffs that raise costs for American consumers and factories that use imported inputs.</w:t>
        <w:br/>
      </w:r>
    </w:p>
    <w:p>
      <w:r>
        <w:t>一些人说，美国应该接受廉价的中国制造太阳能电池板和传统芯片，而不是征收关税，这会增加美国消费者和使用进口原料的工厂的成本。</w:t>
        <w:br/>
      </w:r>
    </w:p>
    <w:p>
      <w:r>
        <w:t>Scott Lincicome, a trade expert at the libertarian Cato Institute, said it did not make economic sense for the United States to try to outspend China, especially for goods that are not military-related.</w:t>
        <w:br/>
      </w:r>
    </w:p>
    <w:p>
      <w:r>
        <w:t>自由主义智库凯托学会的贸易专家斯科特·林西科姆表示，美国试图在支出上超过中国，这在经济上没有意义，尤其是在与军事无关的商品方面。</w:t>
        <w:br/>
      </w:r>
    </w:p>
    <w:p>
      <w:r>
        <w:t>“Is the proper response we do our own subsidies? Or is to be a better economist and say, ‘Actually, we’ll let foreign governments subsidize our consumption like crazy, we don’t really care’?” Mr. Lincicome said.</w:t>
        <w:br/>
      </w:r>
    </w:p>
    <w:p>
      <w:r>
        <w:t>“正确的对策是我们自己也来补贴吗，还是说用经济学上更明智的方式，‘外国政府要疯狂补贴我们的消费，让他们补贴去好了，我们才不在乎’？”林西科姆说。</w:t>
        <w:br/>
      </w:r>
    </w:p>
    <w:p>
      <w:r>
        <w:t>But most officials in Washington now see China’s dominance of key markets as a significant risk, given growing tensions between the countries and China’s imposition of certain export bans. China produces around 80 percent of the world’s solar panels, nearly 60 percent of electric vehicles and more than 80 percent of electric vehicle batteries.</w:t>
        <w:br/>
      </w:r>
    </w:p>
    <w:p>
      <w:r>
        <w:t>但是，鉴于两国关系日益紧张，以及中国实施某些出口禁令，华盛顿大多数官员现在认为，中国在关键市场的主导地位是一个重大风险。中国生产了世界上80%左右的太阳能电池板，近60%的电动车和80%以上的电动车电池。</w:t>
        <w:br/>
      </w:r>
    </w:p>
    <w:p>
      <w:r>
        <w:t>The average price for an electric vehicle in China is around $28,000, compared with about $47,500 in the United States, according to Dunne Insights, an electric vehicle market research firm. In the fourth quarter last year, the Chinese automaker BYD delivered more electric vehicles than Tesla for the first time.</w:t>
        <w:br/>
      </w:r>
    </w:p>
    <w:p>
      <w:r>
        <w:t>根据电动车市场研究公司邓恩洞察的数据，中国电动车的平均价格约为2.8万美元，而美国电动车的平均价格约为4.75万美元。去年第四季度，中国汽车制造商比亚迪的电动车交付量首次超过了特斯拉。</w:t>
        <w:br/>
      </w:r>
    </w:p>
    <w:p>
      <w:r>
        <w:t>Chinese electric vehicles have surged in popularity in Europe, prompting the European Union to begin an investigation into illegal subsidies. So far, Chinese electric vehicles have yet to gain a foothold in the United States, which imposes hefty tariffs on those imports.</w:t>
        <w:br/>
      </w:r>
    </w:p>
    <w:p>
      <w:r>
        <w:t>中国电动车在欧洲的受欢迎程度激增，促使欧盟开始对中国的不当补贴展开调查。到目前为止，中国的电动车尚未在美国站稳脚跟，因为美国对这些进口产品征收高额关税。</w:t>
        <w:br/>
      </w:r>
    </w:p>
    <w:p>
      <w:r>
        <w:t>As part of the climate law that Mr. Biden signed in 2022, buyers of electric vehicles that are primarily sourced and assembled in the United States, rather than China, will also receive lucrative tax credits. Still, some officials worry that Chinese vehicles are in general so much cheaper than American alternatives that consumers could choose to buy them anyway.</w:t>
        <w:br/>
      </w:r>
    </w:p>
    <w:p>
      <w:r>
        <w:t>作为拜登于2022年签署的气候法的一部分，主要在美国而不是中国采购和组装的电动车的买家也将获得丰厚的税收抵免。不过，一些官员担心，中国汽车总体上比美国汽车便宜得多，消费者无论如何都会选择购买。</w:t>
        <w:br/>
      </w:r>
    </w:p>
    <w:p>
      <w:pPr>
        <w:pStyle w:val="Heading1"/>
        <w:spacing w:before="0" w:after="280"/>
      </w:pPr>
      <w:r>
        <w:rPr>
          <w:rFonts w:ascii="Times New Roman" w:hAnsi="Times New Roman" w:eastAsia="宋体"/>
          <w:b/>
          <w:sz w:val="52"/>
        </w:rPr>
        <w:t>和平解决台湾问题的可能性正在变小</w:t>
      </w:r>
    </w:p>
    <w:p>
      <w:r>
        <w:t>Conflict between China and the United States just got a little more likely.</w:t>
        <w:br/>
      </w:r>
    </w:p>
    <w:p>
      <w:r>
        <w:t>中美之间发生冲突的可能性又增加了一分。</w:t>
        <w:br/>
      </w:r>
    </w:p>
    <w:p>
      <w:r>
        <w:t>On Saturday, Taiwanese voters handed the Democratic Progressive Party (D.P.P.), which asserts that Taiwan is already independent from China and should stay that way, an unprecedented third consecutive presidential victory. In doing so, the island’s people shrugged off ominous warnings by China that a win by President-elect Lai Ching-te — considered by Beijing to be a dangerous Taiwan independence advocate — could trigger a war.</w:t>
        <w:br/>
      </w:r>
    </w:p>
    <w:p>
      <w:r>
        <w:t>上周六，台湾选民让民进党在总统大选中获得了前所未有的三连胜，该党宣称，台湾已是事实上与中国不同的独立政体，并且应该保持这种状况。投票结果表明，台湾人民不把中国的不祥警告——让危险的台独主义者赖清德在大选中获胜可能引发战争——当回事。</w:t>
        <w:br/>
      </w:r>
    </w:p>
    <w:p>
      <w:r>
        <w:t>The result should lay to rest any doubt about the direction in which Taiwan is going. Determined to maintain their autonomy, the people of Taiwan are drifting further from China and won’t come back voluntarily, elevating military action as one of the only options left for China to effect the unification with Taiwan that it has long sought.</w:t>
        <w:br/>
      </w:r>
    </w:p>
    <w:p>
      <w:r>
        <w:t>台湾未来将何去何从，这次大选的结果应该能消除所有的疑问了。台湾人民决意维持他们的自治，与中国越来越疏远，不会自愿与之统一，这让军事行动成为中国实现统一这个长期目标的少数几个选项之一。</w:t>
        <w:br/>
      </w:r>
    </w:p>
    <w:p>
      <w:r>
        <w:t>This hardening in Taiwanese attitudes has been a long time coming. In 1949, China’s former Kuomintang (K.M.T.) government lost a civil war against Communist Chinese forces and fled to Taiwan, dividing the two sides. For decades, the K.M.T. clung to an official policy of eventual unification with the mainland, and the question of whether Taiwan is part of China or its own distinct and self-ruled polity has dominated island politics ever since.</w:t>
        <w:br/>
      </w:r>
    </w:p>
    <w:p>
      <w:r>
        <w:t>台湾人越来越强硬的态度是长时间形成的。曾经统治中国的国民党政府在内战失败后，于1949年逃到了台湾，导致两岸分离。国民党曾在几十年时间里不愿放弃与大陆统一的官方政策。从那时起，台湾是中国的一部分还是独特的自治政体，这个问题一直主导着岛上的政治。</w:t>
        <w:br/>
      </w:r>
    </w:p>
    <w:p>
      <w:r>
        <w:t>In 1994, more Taiwanese considered themselves exclusively Chinese than Taiwanese, and more favored moving toward unification with China than toward independence. Beijing courted such sentiments by forging close economic links with Taiwan. But attitudes have inexorably shifted as Taiwan blossomed into a democratic and economic success. Now, with China’s economy stagnating, it has fewer carrots to offer, and repressive Chinese actions like its crackdown on Hong Kong’s freedoms have further alienated Taiwan. As a result, President Xi Jinping of China has increasingly turned to wielding the stick — economic coercion, military threats and an online disinformation campaign in Taiwan — to pressure the island's people into unification.</w:t>
        <w:br/>
      </w:r>
    </w:p>
    <w:p>
      <w:r>
        <w:t>1994年时，有更多台湾人认为自己完全是中国人而非台湾人，赞成统一的多过赞成独立的。北京通过与台湾建立密切经济联系，试图迎合这种情绪。但随着台湾变得更民主，在经济上更成功，人们的态度也发生了不可阻挡的变化。现在，随着中国经济陷入停滞，它能提供给台湾的好处越来越少，而中国镇压香港自由等专制行动则进一步使台湾疏远。结果，中国国家主席习近平已越来越多地转向使用经济胁迫、军事威胁，以及在台湾进行网上虚假信息运动等做法，以强迫台湾人民与大陆统一。</w:t>
        <w:br/>
      </w:r>
    </w:p>
    <w:p>
      <w:r>
        <w:t>It is now clear that this strategy has failed spectacularly. Today, nearly two-thirds of Taiwan’s people consider themselves exclusively Taiwanese, versus only 2.5 percent who identify as exclusively Chinese. Almost 50 percent of the island’s 24 million residents prefer future Taiwanese independence over maintaining the current ambiguous status quo (27 percent) or unification with China (12 percent).</w:t>
        <w:br/>
      </w:r>
    </w:p>
    <w:p>
      <w:r>
        <w:t>现在明显不过的是，这个策略已彻底失败。如今，有近三分之二的台湾人认为自己完全是台湾人，只有2.5%认为自己是中国人。台湾2400万居民中，有几乎50%的人更倾向于台湾在未来独立，有27%的人希望维持目前模棱两可的状况，只有12%的人想与中国统一。</w:t>
        <w:br/>
      </w:r>
    </w:p>
    <w:p>
      <w:r>
        <w:t>There are reasons Mr. Xi might take modest comfort from the election result. The D.P.P.’s margin of victory in the presidential race was smaller than four years ago and it lost its legislative majority. But the weaker D.P.P. showing does not reflect a softening of independence sentiment in Taiwan. Rather, it is probably due more to bread-and-butter issues like stagnant wage growth and soaring housing prices, which loomed large in campaigning and public opinion surveys, as well as with public fatigue with the party after eight years in power.</w:t>
        <w:br/>
      </w:r>
    </w:p>
    <w:p>
      <w:r>
        <w:t>对这次大选结果，也让习近平有理由略感安慰。民进党在总统选举中获胜的得票率比四年前低，而且失去了立法院多数席位。但民进党在大选中的较弱表现并不反映台湾人独立情绪的减弱，而更多可能是对工资增长停滞、房价飙升等基本问题的反映（这些问题在竞选活动和民意调查中尤为突出），以及选民对已经执政了八年的民进党的厌倦。</w:t>
        <w:br/>
      </w:r>
    </w:p>
    <w:p>
      <w:r>
        <w:t>Moving forward, Mr. Xi no longer has a reliable partner in Taiwan to negotiate unification with. Even the K.M.T., now in the opposition and more Beijing-friendly, knows that it must cater to an independence-leaning electorate. On the campaign trail, its presidential candidate, Hou Yu-ih, explicitly ruled out unification talks with China or a return to the engagement policies previously favored by the party, pledging instead to bolster Taiwan’s military in partnership with the United States, Japan and other democracies.</w:t>
        <w:br/>
      </w:r>
    </w:p>
    <w:p>
      <w:r>
        <w:t>从长而论，习近平在台湾不再有一个可靠的合作伙伴来谈判统一问题。就连目前在野的、对北京更友好的国民党也知道，必须迎合倾向于独立的选民。在竞选活动中，国民党候选人侯友宜已明确排除了与中国进行统一谈判或恢复该党此前青睐的接触政策的可能性，而是承诺与美国、日本和其他民主国家合作，加强台湾的军事力量。</w:t>
        <w:br/>
      </w:r>
    </w:p>
    <w:p>
      <w:r>
        <w:t>In this climate, the United States will need, more than ever, to strike a careful balance between deterring China from invading Taiwan and reassuring Beijing that Washington does not support the island’s independence. But that will be complicated by the divisive election campaign that America is now entering, in which candidates are likely to engage in tough talk on China that could provoke Beijing. Despite the posturing, election-year politicking may actually undermine U.S. readiness for a conflict: Partisanship last year held up military spending bills and hundreds of military leadership appointments, constraining the Pentagon’s ability to build bases, buy weapons or expand the U.S. industrial base at anything close to China’s clip.</w:t>
        <w:br/>
      </w:r>
    </w:p>
    <w:p>
      <w:r>
        <w:t>在这种情况下，美国将比以往任何时候都需要找到一种谨慎的平衡，既要阻止中国入侵台湾，又要向北京保证华盛顿不支持台湾独立。但美国正在进入总统大选年，制造分裂的竞选活动将让事情变得更加复杂，候选人很可能会对中国发表强硬言论，从而激怒北京。尽管候选人会摆出这种姿态，但选举年的政治行为实际上可能会破坏美国为发生冲突做的准备：党派之争去年已阻碍了军费开支法案的通过和数百个军队领导人任命的确认，限制了五角大楼建设基地、购买武器，或将美国的工业基础扩大接近中国水平的能力。</w:t>
        <w:br/>
      </w:r>
    </w:p>
    <w:p>
      <w:r>
        <w:t>President Biden has said the United States would help defend Taiwan in the event of an unprovoked attack, but with U.S. military supplies already constrained by the support provided to Ukraine, American forces could run out of missiles after a few weeks of high-intensity combat with China. Washington may also struggle to forge an effective coalition to deter or defeat a Chinese invasion of Taiwan if allies, put off by U.S. political dysfunction and a possible return to the “America First” foreign policy of Donald Trump, hesitate to join in U.S. military preparations or economic sanctions.</w:t>
        <w:br/>
      </w:r>
    </w:p>
    <w:p>
      <w:r>
        <w:t>拜登总统表示，如果中国发动无端攻击的话，美国将帮助保卫台湾，但美国为乌克兰提供的支持已让武器供应受到限制，美国军队的导弹可能会在与中国进行了几周高强度战斗后耗尽。如果出于对美国政治失衡和特朗普可能再次将美国带回“美国优先”外交政策的担忧，盟友们在加入美国的军事准备或制裁措施上犹豫不决的话，华盛顿也可能难以建立一个能阻止或击败中国入侵台湾的有效联盟。</w:t>
        <w:br/>
      </w:r>
    </w:p>
    <w:p>
      <w:r>
        <w:t>There is a belief that the United States can head off the possibility of Chinese aggression by voicing its opposition to Taiwan independence. The idea is that this will ease concerns in Beijing, which, beset by an ailing economy, will want to avoid the massive economic, social and diplomatic disruptions of starting a war. But Taiwan provokes China simply by being what it is: A prosperous and free society. Taiwan’s blooming national identity threatens China with the prospect of permanent territorial dismemberment; and Taiwan’s elections, rule of law and free press make a mockery of Beijing’s claim that Chinese culture is incompatible with democracy. America’s words can’t change any of that.</w:t>
        <w:br/>
      </w:r>
    </w:p>
    <w:p>
      <w:r>
        <w:t>有一种看法认为，美国能通过表示反对台湾独立来阻止中国侵略的可能性。理由是，美国的反对将缓解北京的担忧，而受经济不景气影响的中国也想避免因发动一场战争而导致的经济、社会和外交上的巨大扰乱。但台湾繁荣和自由社会的现状本身对中国就是一种激怒。台湾日益增长的国家认同感威胁了中国的统一梦想，让中国担心台湾与大陆将永远分裂下去；台湾的选举、法治和新闻自由是对中国政府关于中华文化与民主制度不相容说法的嘲笑。美国怎么说都无法改变这些。</w:t>
        <w:br/>
      </w:r>
    </w:p>
    <w:p>
      <w:r>
        <w:t>Chinese law explicitly states that Beijing may use force if possibilities for peaceful unification are “completely exhausted.” Because of politics in Taiwan and the United States, those possibilities are dwindling.</w:t>
        <w:br/>
      </w:r>
    </w:p>
    <w:p>
      <w:r>
        <w:t>中国的法律已明确表示，如果和平统一的可能性“完全丧失”，中国可能会使用武力。由于台湾和美国的政治因素，和平统一的可能性正在减少。</w:t>
        <w:br/>
      </w:r>
    </w:p>
    <w:p>
      <w:r>
        <w:t>Taiwanese and American political leaders need to recognize this stark reality, do far more to improve military deterrence, start national conversations about the growing threat of war and work toward public unity about how to confront that threat, all while avoiding rhetoric or actions that needlessly throw fuel on the fire.</w:t>
        <w:br/>
      </w:r>
    </w:p>
    <w:p>
      <w:r>
        <w:t>台湾和美国的政治领导人需要认识到这一严峻现实，采取更多行动提高军事威慑力，就日益增长的战争威胁，以及如何努力让公众团结起来应对这个威胁展开全国对话，同时避免不必要的火上浇油的言论或行动。</w:t>
        <w:br/>
      </w:r>
    </w:p>
    <w:p>
      <w:r>
        <w:t>If they fail to seize this opportunity, they may not get another chance.</w:t>
        <w:br/>
      </w:r>
    </w:p>
    <w:p>
      <w:r>
        <w:t>如果他们不能抓住这个时机，可能就不会再有机会了。</w:t>
        <w:br/>
      </w:r>
    </w:p>
    <w:p>
      <w:pPr>
        <w:pStyle w:val="Heading1"/>
        <w:spacing w:before="0" w:after="280"/>
      </w:pPr>
      <w:r>
        <w:rPr>
          <w:rFonts w:ascii="Times New Roman" w:hAnsi="Times New Roman" w:eastAsia="宋体"/>
          <w:b/>
          <w:sz w:val="52"/>
        </w:rPr>
        <w:t>学习一门新语言可以预防失智症吗</w:t>
      </w:r>
    </w:p>
    <w:p>
      <w:r>
        <w:t>My father decided to start learning French when he was 57. He hired a tutor to meet with him twice a week and diligently completed his homework before every lesson. Before long, he was visiting the French bakery across town to practice his pronunciation (and buy macarons). Now, 20 years later, he’s on his third tutor.</w:t>
        <w:br/>
      </w:r>
    </w:p>
    <w:p>
      <w:r>
        <w:t>父亲在57岁时决定开始学法语。他请了一位家教，每周上两次课，而且每次课前都勤奋地完成作业。没过多久，他就开始去镇子另一头那家法国面包店练习发音（买马卡龙）。现在，20年过去了，家教已经是第三个了。</w:t>
        <w:br/>
      </w:r>
    </w:p>
    <w:p>
      <w:r>
        <w:t>On the surface, his retirement hobby seems a little random — our family has no connection to French-speaking countries — but his motivation ran deeper than a passion for pastries. My grandmother developed signs of Alzheimer’s disease in her early 70s, and studies suggest that being bilingual can delay the onset of the condition by up to five years.</w:t>
        <w:br/>
      </w:r>
    </w:p>
    <w:p>
      <w:r>
        <w:t>从表面上看，他的退休爱好似乎有点随意——我们家与法语国家没有任何联系——但是除了对糕点的热爱，他的动机还有更深的层次。我的祖母在70岁出头的时候出现了阿尔茨海默病的迹象，研究表明，会说两种语言可以将这种疾病的发病时间最多推迟五年。</w:t>
        <w:br/>
      </w:r>
    </w:p>
    <w:p>
      <w:r>
        <w:t>Drawn by that potential benefit, many people, like my father, have attempted to pick up a new language in adulthood. According to a survey conducted by the language learning app Memrise, 57 percent of users reported “boost brain health” as a motivation for using the program.</w:t>
        <w:br/>
      </w:r>
    </w:p>
    <w:p>
      <w:r>
        <w:t>在这种潜在好处的吸引下，许多人像我父亲那样，在成年后尝试学习一门新的语言。根据语言学习应用Memrise进行的一项调查，57%的用户表示，“促进大脑健康”是他们使用该程序的动机。</w:t>
        <w:br/>
      </w:r>
    </w:p>
    <w:p>
      <w:r>
        <w:t>But is that really possible? The studies on bilingualism and dementia were conducted in people who have used multiple languages in their daily life since at least early adulthood. Whether casually learning another language later on confers the same cognitive advantages is up for debate.</w:t>
        <w:br/>
      </w:r>
    </w:p>
    <w:p>
      <w:r>
        <w:t>但这真的可能吗？有关双语和失智症的研究，是在至少从成年早期开始就在日常生活中使用多种语言的人群中进行的。在这之后随意学习另一种语言是否会带来同样的认知优势，目前还有待商榷。</w:t>
        <w:br/>
      </w:r>
    </w:p>
    <w:p>
      <w:r>
        <w:t>How Bilingualism Benefits the Aging Brain</w:t>
        <w:br/>
      </w:r>
    </w:p>
    <w:p>
      <w:r>
        <w:t>使用双语如何为衰老的大脑带来益处</w:t>
        <w:br/>
      </w:r>
    </w:p>
    <w:p>
      <w:r>
        <w:t>Lots of activities are linked to better brain health in old age, like getting more education when you’re younger, physical activity and cognitively stimulating hobbies. Experts say regularly speaking multiple languages may be especially beneficial, though.</w:t>
        <w:br/>
      </w:r>
    </w:p>
    <w:p>
      <w:r>
        <w:t>很多活动都与改善老年人大脑健康有关，比如年轻时接受更多教育、体育活动，以及激发认知能力的爱好。专家表示，经常说多种语言可能特别有益。</w:t>
        <w:br/>
      </w:r>
    </w:p>
    <w:p>
      <w:r>
        <w:t>“We use language in all aspects of daily life, so a bilingual brain is constantly working,” said Mark Antoniou, an associate professor at Western Sydney University in Australia who specializes in bilingualism. “You don’t really get that from other enriching experiences, like playing a musical instrument.”</w:t>
        <w:br/>
      </w:r>
    </w:p>
    <w:p>
      <w:r>
        <w:t>“我们在日常生活的方方面面都要使用语言，所以双语大脑一直在工作，”澳大利亚西悉尼大学专门研究双语的副教授马克·安东尼奥说。“这是其他丰富思维的体验所做不到的，比如演奏乐器。”</w:t>
        <w:br/>
      </w:r>
    </w:p>
    <w:p>
      <w:r>
        <w:t>The age at which you learn another language appears to be less important than how often you speak it, said Caitlin Ware, a research engineer at Broca Hospital in Paris who studies bilingualism and brain health. “The cognitive benefit is from having to inhibit your mother tongue,” she said, which your brain is forced to do if you’re trying to recall the right words in another language. “So if the second language is used a lot, you’re getting that cognitive training.”</w:t>
        <w:br/>
      </w:r>
    </w:p>
    <w:p>
      <w:r>
        <w:t>巴黎布洛卡医院研究双语和大脑健康的研究工程师凯特琳·韦尔说，学习另一种语言的年龄似乎不如使用这种语言的频率更重要。“它为认知带来的好处是，你不得不抑制自己的母语，”她说。如果你试图回忆另一种语言里正确的单词，你的大脑就会被迫这么做。“所以，如果经常使用第二语言，你就会得到这种认知训练。”</w:t>
        <w:br/>
      </w:r>
    </w:p>
    <w:p>
      <w:r>
        <w:t>That process — called cognitive inhibition — is linked to better executive functioning. In theory, by improving these types of processes, the brain becomes more resilient to the impairments caused by diseases like dementia — a concept known as cognitive reserve. The stronger your mental faculties, the thinking goes, the longer you can function normally, even if your brain health starts to decline.</w:t>
        <w:br/>
      </w:r>
    </w:p>
    <w:p>
      <w:r>
        <w:t>这个过程被称为认知抑制，与更好的执行功能有关。从理论上讲，通过改善这些类型的过程，大脑对失智症等疾病造成的损伤会有更强的复原能力——这一概念被称为认知储备。也就是说，即使大脑健康状况开始下降，你的心智能力越强，正常运作的时间也就越长。</w:t>
        <w:br/>
      </w:r>
    </w:p>
    <w:p>
      <w:r>
        <w:t>In a landmark 2007 paper, researchers from Toronto found that among people with dementia, those who were bilingual developed symptoms four years later, on average, than those who weren’t. Several studies published since then have reported similar findings, though other research has found no such difference.</w:t>
        <w:br/>
      </w:r>
    </w:p>
    <w:p>
      <w:r>
        <w:t>在2007年一篇具有里程碑意义的论文中，多伦多的研究人员发现，在失智症患者中，会说两种语言的人比不会说两种语言的人平均晚四年出现症状。此后发表的几项研究报告了类似的发现，尽管其他一些研究没有发现这种差异。</w:t>
        <w:br/>
      </w:r>
    </w:p>
    <w:p>
      <w:r>
        <w:t>Later-Life Learning</w:t>
        <w:br/>
      </w:r>
    </w:p>
    <w:p>
      <w:r>
        <w:t>晚年的学习</w:t>
        <w:br/>
      </w:r>
    </w:p>
    <w:p>
      <w:r>
        <w:t>Evidence for the benefits of learning a second language as a hobby in your 60s is weaker.</w:t>
        <w:br/>
      </w:r>
    </w:p>
    <w:p>
      <w:r>
        <w:t>对于60多岁的人来说，从学习第二语言中获益的证据较弱。</w:t>
        <w:br/>
      </w:r>
    </w:p>
    <w:p>
      <w:r>
        <w:t>Research by Dr. Antoniou and colleagues found that while Chinese adults 60 and up improved on cognition tests after a six-month language learning program, people who played games like Sudoku and crossword puzzles did as well. Another small study found that older Italians who took English lessons for four months didn’t see any difference in their cognition scores, but people who didn’t take the lessons saw their scores decline. Two more recent studies on the topic, published in 2023, found virtually no difference in cognitive performance after people took part in language-learning programs.</w:t>
        <w:br/>
      </w:r>
    </w:p>
    <w:p>
      <w:r>
        <w:t>安东尼奥及其同事的研究发现，60岁及以上的中国成年人在经过六个月的语言学习项目后，认知测试的成绩有所提高，但玩数独和填字游戏的人也有同样的表现。另一项小型研究发现，上了四个月英语课的意大利老年人的认知得分没有任何变化，但没有上英语课的人的得分却有所下降。2023年发表的两项关于这一课题的较新研究发现，参加语言学习项目后，人们的认知表现几乎没有差异。</w:t>
        <w:br/>
      </w:r>
    </w:p>
    <w:p>
      <w:r>
        <w:t>The scientists who conducted those studies offered a few potential explanations for their disappointing results. One is that the participants were highly motivated volunteers, who may have already been at peak performance for their age, making it hard to see any improvements.</w:t>
        <w:br/>
      </w:r>
    </w:p>
    <w:p>
      <w:r>
        <w:t>进行这些研究的科学家对这一令人失望的结果提供了一些可能的解释。一是参与者都是非常积极的志愿者，他们的表现可能已经达到了同龄人的最高水平，因此很难看到任何改善。</w:t>
        <w:br/>
      </w:r>
    </w:p>
    <w:p>
      <w:r>
        <w:t>“When we recruit participants, we have to be careful, are they really representative of the population?” said Dr. Ware, who helped run one of the experiments. “And is their cognitive level maybe a little too high?”</w:t>
        <w:br/>
      </w:r>
    </w:p>
    <w:p>
      <w:r>
        <w:t>“招募参与者时，我们必须小心，他们真的能代表这个人群吗？”参与了其中一项实验的韦尔说。“他们的认知水平是不是有点太高了？”</w:t>
        <w:br/>
      </w:r>
    </w:p>
    <w:p>
      <w:r>
        <w:t>Another is that the language interventions were perhaps too short. The handful of studies looking into the issue have used language lessons that “were very different in their length and frequency,” said Judith Grossman, who researched the topic as part of her doctorate at Heidelberg University in Germany. Some studies taught participants for eight months, others for just one very intense week.</w:t>
        <w:br/>
      </w:r>
    </w:p>
    <w:p>
      <w:r>
        <w:t>另一个原因是，语言干预的时间可能太短。朱迪思·格罗斯曼在德国海德堡大学攻读博士学位期间研究了这一课题，她说，几项对这个问题的研究使用了“在长度和频率上都大不相同”的语言课程。一些研究对参与者做了八个月的训练，一些研究只做了一周的训练。</w:t>
        <w:br/>
      </w:r>
    </w:p>
    <w:p>
      <w:r>
        <w:t>To Dr. Antoniou, the limited findings are not entirely surprising. No one would say that learning a new language for six months “would be the same as having used two languages for your entire life,” he said. But he does think that language lessons can provide cognitive benefits by being intellectually stimulating.</w:t>
        <w:br/>
      </w:r>
    </w:p>
    <w:p>
      <w:r>
        <w:t>对安东尼奥来说，这些有限的发现并不完全令人惊讶。他说，没有人会觉得，学习一门新语言六个月“与一生都在使用两种语言是一样的”。但他确实认为，语言课程可以通过刺激智力来提高认知能力。</w:t>
        <w:br/>
      </w:r>
    </w:p>
    <w:p>
      <w:r>
        <w:t>Perhaps more important, Ms. Grossman said, learning another language offers other potential advantages, like traveling or connecting with new communities. My father, for example, has remained pen pals with his first tutor after she moved back to Paris, and he’s traveled to France (and French-speaking parts of Canada) numerous times.</w:t>
        <w:br/>
      </w:r>
    </w:p>
    <w:p>
      <w:r>
        <w:t>格罗斯曼说，也许更重要的是，学习另一门语言还有其他潜在的优势，比如旅行，或是与新社区建立联系。例如，我父亲在他的第一位家庭教师搬回巴黎后，仍与她保持着笔友关系，他还曾经多次前往法国（以及加拿大的法语区）。</w:t>
        <w:br/>
      </w:r>
    </w:p>
    <w:p>
      <w:r>
        <w:t>And at 76, he’s as sharp as ever.</w:t>
        <w:br/>
      </w:r>
    </w:p>
    <w:p>
      <w:r>
        <w:t>如今，76岁的他还保持着一如既往的敏锐。</w:t>
        <w:br/>
      </w:r>
    </w:p>
    <w:p>
      <w:pPr>
        <w:pStyle w:val="Heading1"/>
        <w:spacing w:before="0" w:after="280"/>
      </w:pPr>
      <w:r>
        <w:rPr>
          <w:rFonts w:ascii="Times New Roman" w:hAnsi="Times New Roman" w:eastAsia="宋体"/>
          <w:b/>
          <w:sz w:val="52"/>
        </w:rPr>
        <w:t>特朗普回来了？他其实从未离开</w:t>
      </w:r>
    </w:p>
    <w:p>
      <w:r>
        <w:t>There was a time, not so long ago, when those wearied and horrified by the presidency of Donald J. Trump could almost convince themselves that the man was gone.</w:t>
        <w:br/>
      </w:r>
    </w:p>
    <w:p>
      <w:r>
        <w:t>不久之前，曾经有那么一段时间，对唐纳德·J·特朗普任职总统这件事深感厌烦与恐惧的人几乎已经相信，这个人再也不会回来了。</w:t>
        <w:br/>
      </w:r>
    </w:p>
    <w:p>
      <w:r>
        <w:t>He was ostensibly a movement leader in exile, simmering in Florida, his flailing election lies confined to private monologues and modest platforms. He was no longer appearing on Fox News, the most powerful media organ of the right. His screeds on Truth Social did not land with the force of their tweeted predecessors. Even as a declared presidential candidate for the past 14 months, Mr. Trump often ceded the campaign trail to his rivals (who mostly fought one another, instead of him), skipping debates and appearing only episodically at public engagements that were not matters of the courts.</w:t>
        <w:br/>
      </w:r>
    </w:p>
    <w:p>
      <w:r>
        <w:t>表面上看，他已经是一名被流放的运动领袖，在佛罗里达发散着怒气，他对那些选举谎言的宣扬也仅限于私下里的自言自语，或在相对冷清的平台。在右翼最强大的媒体机构福克斯新闻的画面中，已经看不到他的身影。他在Truth Social上的长篇大论已经不像此前的推文那么虎虎生风。即便在宣布参加总统竞选14个月后，特朗普经常还是坐视他的对手们在四处拉票（而这些对手多数时间是与彼此厮杀，没有将矛头指向他），不参加辩论，除了出庭以外，只是偶尔参与公开活动。</w:t>
        <w:br/>
      </w:r>
    </w:p>
    <w:p>
      <w:r>
        <w:t>But with his landslide victory in Iowa, codifying his double-fisted hold on wide swaths of the Republican electorate, two conclusions were inescapable by Tuesday morning.</w:t>
        <w:br/>
      </w:r>
    </w:p>
    <w:p>
      <w:r>
        <w:t>然而随着他在艾奥瓦州取得一边倒的胜利，明确他对广大共和党选区的牢牢掌控，到了周二上午，有两个结论已经是板上钉钉。</w:t>
        <w:br/>
      </w:r>
    </w:p>
    <w:p>
      <w:r>
        <w:t>Mr. Trump is back as the dominant figure in American political life — destined again to be ubiquitous, his entwined legal and electoral dramas set to shadow the nation’s consequential year.</w:t>
        <w:br/>
      </w:r>
    </w:p>
    <w:p>
      <w:r>
        <w:t>特朗普重新成为美国政治生活中的显要人物——势必再一次变得无所不在，他在法律和选举两方面的纷纷扰扰将始终笼罩着这关乎国家未来的一年。</w:t>
        <w:br/>
      </w:r>
    </w:p>
    <w:p>
      <w:r>
        <w:t>He also never actually left.</w:t>
        <w:br/>
      </w:r>
    </w:p>
    <w:p>
      <w:r>
        <w:t>还有，他其实从未离开。</w:t>
        <w:br/>
      </w:r>
    </w:p>
    <w:p>
      <w:r>
        <w:t>After a White House term that often consumed the national psyche hour by hour — stirring his supporters and panicking his critics with each wayward post and norm-busting impulse, culminating in the attack on the Capitol by a pro-Trump mob on Jan. 6, 2021 — some Trump-fatigued members of both parties and the political press seemed at times to be wishing him away, as if media oxygen alone had sustained him the last eight years.</w:t>
        <w:br/>
      </w:r>
    </w:p>
    <w:p>
      <w:r>
        <w:t>他的总统任期时常引起举国上下目不转睛的关注。他发出的每一条文字、每一次突发奇想地打破常规都让支持者沸腾，让批评者惊慌，最终发展到2021年1月6日一群支持特朗普的暴徒袭击国会。在此之后，厌倦了特朗普的两党人士和政治媒体似乎经常在祈愿他能消失，仿佛过去八年他完全是靠媒体氧气撑下来的。</w:t>
        <w:br/>
      </w:r>
    </w:p>
    <w:p>
      <w:r>
        <w:t>Maybe he wouldn’t really run again, some imagined. Maybe, like a boxer, he’d punch himself out. Maybe the Republican Party, punished at the polls in several elections since his 2016 triumph, would find its way to someone else.</w:t>
        <w:br/>
      </w:r>
    </w:p>
    <w:p>
      <w:r>
        <w:t>也许他再也不会参选了，有人猜想。也许他就像个拳击手一样，自己把自己打晕了。也许，在他的2016年胜利后屡次被选民惩罚的共和党能找到替代他的人。</w:t>
        <w:br/>
      </w:r>
    </w:p>
    <w:p>
      <w:r>
        <w:t>Instead, if Mr. Trump wins next week’s New Hampshire primary, a march to a third nomination is all but certain. His detractors own no earplugs effective enough to block that out.</w:t>
        <w:br/>
      </w:r>
    </w:p>
    <w:p>
      <w:r>
        <w:t>然而，如果能在下周的新罕布什尔初选中获胜，特朗普将基本锁定他的第三次提名。反感他的人再怎么捂住耳朵，届时也将不得不面对现实。</w:t>
        <w:br/>
      </w:r>
    </w:p>
    <w:p>
      <w:r>
        <w:t>“Very few Democrats — apart from the deeply paranoid or intuitive — would have told you in the immediate aftermath of the Jan. 6 insurrection that Trump would be the Republican nominee again in 2024,” said David Axelrod, who was a top adviser to President Barack Obama. “Once again, his feral genius for shaping a story of victimhood and commanding his base was underestimated.”</w:t>
        <w:br/>
      </w:r>
    </w:p>
    <w:p>
      <w:r>
        <w:t>“在‘一六’动乱之后，很少有民主党人会跟你说，特朗普将在2024年再次获得共和党提名，除非这人极度多疑，要么直觉过人，”曾是贝拉克·奥巴马总统的高级顾问的戴维·阿克塞尔罗德说。“他在塑造受害者故事和掌控票仓方面有着与生俱来的才能，这一点再次被忽视了。”</w:t>
        <w:br/>
      </w:r>
    </w:p>
    <w:p>
      <w:r>
        <w:t>Mr. Trump, of course, did not have to speak much to keep his base with him. And as a candidate over the past year, the more he talked about the 91 criminal charges against him, the more Republicans returned to him.</w:t>
        <w:br/>
      </w:r>
    </w:p>
    <w:p>
      <w:r>
        <w:t>当然，要维持支持者对他的忠诚，特朗普也不需要多费口舌。过去一年里，作为总统候选人，他越是谈论他身背的那91项刑事指控，就有越多的共和党人回到他身边。</w:t>
        <w:br/>
      </w:r>
    </w:p>
    <w:p>
      <w:r>
        <w:t>Democrats are keenly aware that for all the attention paid to Mr. Trump’s indictments and his voluntary visits to some of his civil trials, his plans for a new term and his incendiary statements are far less visible to the general public. Some in the news media were reluctant to direct their audiences to Mr. Trump, especially shortly after he left office, for fear that it would only amplify his lies about his election loss. Privately, some on the left lament that Twitter’s suspension of Mr. Trump’s account — after the Jan. 6 attack — served only to remove him from view.</w:t>
        <w:br/>
      </w:r>
    </w:p>
    <w:p>
      <w:r>
        <w:t>民主党人很清楚，特朗普的检控以及他自愿出席的一些民事案庭审引起了大量关注，相比之下，他对新任期的计划和那些煽动言论却较少被公众注意到。新闻媒体有时不太愿意把观众的注意力引向特朗普，尤其是在他刚刚离任那段时间，他们担心这只会放大他有关败选的谎言。私下里，一些左派人士抱怨推特在“一六”袭击事件后封禁特朗普账号只是让人们看不到他而已。</w:t>
        <w:br/>
      </w:r>
    </w:p>
    <w:p>
      <w:r>
        <w:t>Since 2016, both Republican and Democratic leaders have often agreed that it helps Democrats to have Mr. Trump at the political fore. His failed re-election in 2020 became, in large part, a referendum on his rampaging tenure. The 2022 midterms, a disappointment for Republicans, came after a drumbeat of congressional hearings about Mr. Trump’s conduct on and around Jan. 6, a kind of rolling television series — with videos produced by a former television executive — dedicated to what House members called his crimes against democracy.</w:t>
        <w:br/>
      </w:r>
    </w:p>
    <w:p>
      <w:r>
        <w:t>自2016年以来，两党领袖往往都认为，把特朗普放在引人注目的政治位置上对民主党有利。他在2020年的败选很大程度上是对他乱糟糟的总统任期的公投。共和党在2022年中期选举中成绩不佳，在那之前，围绕特朗普在“一六”事件中的所作所为而展开的国会听证会掀起巨大声浪，这些听证会几乎就是一部电视连续剧——其中的视频是由一位前电视制片人制作的——旨在揭露众议员们所说的他对民主犯下的罪行。</w:t>
        <w:br/>
      </w:r>
    </w:p>
    <w:p>
      <w:r>
        <w:t>Mr. Axelrod noted that Mr. Trump, after a primary season in which his top-polling rivals have tiptoed around him, is preparing to face President Biden, “an opponent far less reticent about attacking.”</w:t>
        <w:br/>
      </w:r>
    </w:p>
    <w:p>
      <w:r>
        <w:t>阿克塞尔罗德表示，在初选阶段民调靠前的对手们都躲着他，特朗普已经在准备跟拜登总统的对决，“这个对手可就不会那么畏首畏尾了。”</w:t>
        <w:br/>
      </w:r>
    </w:p>
    <w:p>
      <w:r>
        <w:t>Democrats are plainly hoping that Mr. Trump’s abundant legal peril will remind voters once more of the chaos that has often trailed him. Mr. Biden has signaled his plans to highlight Mr. Trump’s efforts to subvert his loss in the 2020 election, invoking the attack on the Capitol and Mr. Trump’s revisionist history of what happened.</w:t>
        <w:br/>
      </w:r>
    </w:p>
    <w:p>
      <w:r>
        <w:t>民主党人单纯地希望，特朗普面对的众多法律麻烦能再次提醒选民，他曾经带来过多少混乱。拜登已经表示，他会去强调特朗普推翻2020年败选结果的企图，让人们回忆起国会遭到的袭击，以及特朗普对历史的篡改。</w:t>
        <w:br/>
      </w:r>
    </w:p>
    <w:p>
      <w:r>
        <w:t>But it is unclear whether Mr. Trump’s trial on federal charges stemming from his efforts to remain in power, which is currently scheduled to take place in March, will occur before Election Day as he challenges the validity of the indictment. And absent a trial, the Biden team’s ability to focus public attention on the events of Jan. 6 is far from assured.</w:t>
        <w:br/>
      </w:r>
    </w:p>
    <w:p>
      <w:r>
        <w:t>特朗普留住权力的企图导致他面临联邦指控，相关庭审目前定于3月开始，但还不能确定能否在选举日之前开庭，因为他在挑战该起诉的合法性。在没有庭审的情况下，拜登团队能不能确保公众一直把注意力放在1月6日那天的事，就很难说了。</w:t>
        <w:br/>
      </w:r>
    </w:p>
    <w:p>
      <w:r>
        <w:t>Polling has captured the degree to which Mr. Trump has been speaking mostly to Republicans to date — and shaping their thinking about the violence that followed his 2020 loss. A recent Washington Post-University of Maryland survey showed that far fewer Republicans blame Mr. Trump for the Jan. 6 attack than did in 2021. More than two-thirds of Republicans said it was “time to move on.”</w:t>
        <w:br/>
      </w:r>
    </w:p>
    <w:p>
      <w:r>
        <w:t>从民调可以看到，特朗普迄今为止一直以向共和党人喊话为主——他要影响他们对2020年败选后的暴力事件的看法。近日一项《华盛顿邮报》和马里兰大学合作的调查显示，认为特朗普应为“一六”袭击事件负责的共和党人，比起2021年已经少了很多。超过三分之二的共和党人说这事“应该翻篇了”。</w:t>
        <w:br/>
      </w:r>
    </w:p>
    <w:p>
      <w:r>
        <w:t>“The overwhelming majority of Americans are aware of Trump’s legal troubles, and a significant number say that a conviction would have some bearing on their vote,” said Liam Donovan, a Republican strategist. “But absent the spectacle of a pre-election trial and adjudication, it’s not clear that awareness is enough in an environment where the former president polls stronger than either of his previous elections.”</w:t>
        <w:br/>
      </w:r>
    </w:p>
    <w:p>
      <w:r>
        <w:t>“绝大多数美国人知道特朗普的法律麻烦，相当一部分人表示，定罪的裁决会影响他们的投票选择，”共和党策略师利恩·多诺万说。“但是，如果没有选前的庭审和判决场景展示，选民是否还能有足够的意识，就说不好了，毕竟现在这位前总统的民调数据比他前两次选举都要强。”</w:t>
        <w:br/>
      </w:r>
    </w:p>
    <w:p>
      <w:r>
        <w:t>As a candidate in Iowa, Mr. Trump was often conspicuously outworked by his competitors. He showed little interest in changing or modulating. It did not come close to mattering, at least not in Iowa, and his court appearances often created their own sense of motion, despite having nothing to do with actual politicking.</w:t>
        <w:br/>
      </w:r>
    </w:p>
    <w:p>
      <w:r>
        <w:t>特朗普在艾奥瓦州的竞选活动往往远少于他的竞争对手。对此他似乎无意改变或调整。这对他来说根本无关紧要，至少在艾奥瓦是这样，他的出庭场景本身往往就能创造一种动态，尽管跟实际的政治活动毫不相干。</w:t>
        <w:br/>
      </w:r>
    </w:p>
    <w:p>
      <w:r>
        <w:t>And so Mr. Trump — who detests little more than being mocked, who delights in little more than doing the mocking — found on Monday an early-state validation that eluded him eight years ago, when he lost in Iowa (and insisted falsely that the caucuses were stolen from him).</w:t>
        <w:br/>
      </w:r>
    </w:p>
    <w:p>
      <w:r>
        <w:t>于是，无比讨厌被嘲笑又无比喜欢嘲笑别人的特朗普在周一早早地获得了一次确认，这是他八年前做不到的，当时他在艾奥瓦输了（进而妄称他的党代表票被窃取。）</w:t>
        <w:br/>
      </w:r>
    </w:p>
    <w:p>
      <w:r>
        <w:t>But even back then, he seemed to grasp something that many others came to realize much later. In a 2016 speech in New Hampshire, just before his first primary win, he observed: “A lot of people have laughed at me over the years.”</w:t>
        <w:br/>
      </w:r>
    </w:p>
    <w:p>
      <w:r>
        <w:t>然而在那时候，他似乎就已经比所有人都早地意识到一件事。2016年在新罕布什尔的一次演讲中——就在他的第一场初选胜利之前——他表示：“很多人一直把我当个笑话。”</w:t>
        <w:br/>
      </w:r>
    </w:p>
    <w:p>
      <w:r>
        <w:t>“Now,” he said, “they’re not laughing so much, I’ll tell you.”</w:t>
        <w:br/>
      </w:r>
    </w:p>
    <w:p>
      <w:r>
        <w:t>“现在呢，“他说，“跟你们这么说吧，他们笑不太出来了。”</w:t>
        <w:br/>
      </w:r>
    </w:p>
    <w:p>
      <w:pPr>
        <w:pStyle w:val="Heading1"/>
        <w:spacing w:before="0" w:after="280"/>
      </w:pPr>
      <w:r>
        <w:rPr>
          <w:rFonts w:ascii="Times New Roman" w:hAnsi="Times New Roman" w:eastAsia="宋体"/>
          <w:b/>
          <w:sz w:val="52"/>
        </w:rPr>
        <w:t>联合国警告全球近四分之一人口面临干旱危机</w:t>
      </w:r>
    </w:p>
    <w:p>
      <w:r>
        <w:t>Pandemic. War. Now drought.</w:t>
        <w:br/>
      </w:r>
    </w:p>
    <w:p>
      <w:r>
        <w:t>大流行。战争。现在又来了干旱。</w:t>
        <w:br/>
      </w:r>
    </w:p>
    <w:p>
      <w:r>
        <w:t>Olive groves have shriveled in Tunisia. The Brazilian Amazon faces its driest season in a century. Wheat fields have been decimated in Syria and Iraq, pushing millions more into hunger after years of conflict. The Panama Canal, a vital trade artery, doesn’t have enough water, which means fewer ships can pass through. And the fear of drought has prompted India, the world’s biggest rice exporter, to restrict the export of most rice varieties.</w:t>
        <w:br/>
      </w:r>
    </w:p>
    <w:p>
      <w:r>
        <w:t>突尼斯的橄榄树林已经枯萎。巴西亚马孙河面临百年来最干旱的季节。叙利亚和伊拉克的麦田遭到严重毁坏，使数以百万计的人在多年冲突后陷入饥饿。重要的贸易大动脉巴拿马运河没有足够的水，这意味着可以通过的船只减少。对干旱的恐惧促使印度这个世界上最大的大米出口国限制了多数大米品种的出口。</w:t>
        <w:br/>
      </w:r>
    </w:p>
    <w:p>
      <w:r>
        <w:t>The United Nations estimates that 1.84 billion people worldwide, or nearly a quarter of humanity, were living under drought in 2022 and 2023, the vast majority in low- and middle-income countries. “Droughts operate in silence, often going unnoticed and failing to provoke an immediate public and political response,” wrote Ibrahim Thiaw, head of the United Nations agency that issued the estimates late last year, in his foreword to the report.</w:t>
        <w:br/>
      </w:r>
    </w:p>
    <w:p>
      <w:r>
        <w:t>联合国估计，2022年和2023年，全球有18.4亿人生活在干旱中，占全球人口的近四分之一，其中绝大多数人生活在中低收入国家。去年年底发布上述预测的联合国机构负责人易卜拉欣·蒂亚乌在报告的前言中写道：“干旱悄无声息地发生，往往不被注意，也没有立即引发公众和政治反应。”</w:t>
        <w:br/>
      </w:r>
    </w:p>
    <w:p>
      <w:r>
        <w:t>The many droughts around the world come at a time of record-high global temperatures and rising food-price inflation, as the Russian invasion of Ukraine, involving two countries that are major producers of wheat, has thrown global food supply chains into turmoil, punishing the world’s poorest people.</w:t>
        <w:br/>
      </w:r>
    </w:p>
    <w:p>
      <w:r>
        <w:t>世界多地出现干旱之际，全球气温也创下历史新高，食品价格不断上涨。俄罗斯对乌克兰的入侵涉及两个主要小麦生产国，导致全球食品供应链陷入混乱，遭殃的是世界上最贫穷的人。</w:t>
        <w:br/>
      </w:r>
    </w:p>
    <w:p>
      <w:r>
        <w:t>In 2023, the price of rice, staple grain for the global majority, was at its highest level since the global financial crisis of 2008, according to the United Nations’ Food and Agriculture Organization.</w:t>
        <w:br/>
      </w:r>
    </w:p>
    <w:p>
      <w:r>
        <w:t>根据联合国粮食及农业组织的数据，2023年，全球大多数人的主食大米价格达到2008年全球金融危机以来最高水平。</w:t>
        <w:br/>
      </w:r>
    </w:p>
    <w:p>
      <w:r>
        <w:t>Some of the current abnormally dry, hot conditions are made worse by the burning of fossil fuels that cause climate change. In Syria and Iraq, for instance, the three-year-long drought would have been highly unlikely without the pressures of climate change, scientists concluded recently. The arrival last year of El Niño, a natural, cyclical weather phenomenon characterized by warmer-than-normal temperatures in parts of the Pacific Ocean, has also very likely contributed.</w:t>
        <w:br/>
      </w:r>
    </w:p>
    <w:p>
      <w:r>
        <w:t>由于燃烧化石燃料导致气候变化，目前一些异常干燥、炎热的天气变得更糟。例如，科学家们最近得出结论，在叙利亚和伊拉克，如果没有气候变化的压力，长达三年的干旱是极不可能发生的。厄尔尼诺是一种自然的周期性天气现象，其特征是太平洋部分地区的气温高于正常水平，它于去年到来，很可能也是原因之一。</w:t>
        <w:br/>
      </w:r>
    </w:p>
    <w:p>
      <w:r>
        <w:t>Memories of the last El Niño, between 2014 and 2016, are fresh. That time, Southeast Asia witnessed a sharp decline in rice yields, pushing millions of people into food insecurity.</w:t>
        <w:br/>
      </w:r>
    </w:p>
    <w:p>
      <w:r>
        <w:t>上一次厄尔尼诺发生在2014年至2016年之间，令人记忆犹新。当时，东南亚的水稻产量急剧下降，成百上千万人陷入粮食不安全的境地。</w:t>
        <w:br/>
      </w:r>
    </w:p>
    <w:p>
      <w:r>
        <w:t>What’s different this time is record levels of hunger, on the heels of an economic crisis stemming from the coronavirus pandemic, compounded by wars in Ukraine and Gaza. A record 258 million people face what the United Nations calls “acute hunger,” with some on the brink of starvation.</w:t>
        <w:br/>
      </w:r>
    </w:p>
    <w:p>
      <w:r>
        <w:t>这次的不同之处在于，在新冠病毒大流行引发的经济危机之后，乌克兰和加沙的战争加剧了粮食紧缺程度，使其达到创纪录的水平。创纪录的2.58亿人面临联合国所说的“严重饥饿”，其中一些人濒临饿死。</w:t>
        <w:br/>
      </w:r>
    </w:p>
    <w:p>
      <w:r>
        <w:t>The Famine Early Warning Systems Network, a research group funded by the United States government, estimates that the ongoing El Niño will affect crop yields on at least a quarter of the world’s agricultural land.</w:t>
        <w:br/>
      </w:r>
    </w:p>
    <w:p>
      <w:r>
        <w:t>由美国政府资助的研究机构饥荒预警系统网络估计，目前的厄尔尼诺现象将影响世界上至少四分之一农业用地的作物产量。</w:t>
        <w:br/>
      </w:r>
    </w:p>
    <w:p>
      <w:r>
        <w:t>If the past is any guide, said researchers from FewsNet, a research agency funded by the U.S. govenment, El Niño combined with global climate change could dampen rice yields in Southeast Asia, a region where rice is central to every meal.</w:t>
        <w:br/>
      </w:r>
    </w:p>
    <w:p>
      <w:r>
        <w:t>美国政府资助的研究机构FewsNet的研究人员说，如果过去的经验可以作为参考，那么，厄尔尼诺加上全球气候变化可能会抑制东南亚的大米产量，而大米是该地区每顿饭都离不开的主食。</w:t>
        <w:br/>
      </w:r>
    </w:p>
    <w:p>
      <w:r>
        <w:t>Rice is acutely vulnerable to the weather, and governments are, in turn, acutely vulnerable to fluctuations in rice prices. This helps to explain why Indonesia, facing elections this year, moved to shore up rice imports recently. It also explains why India, also facing elections this year, imposed a range of export duties, minimum prices and outright export bans on its rice.</w:t>
        <w:br/>
      </w:r>
    </w:p>
    <w:p>
      <w:r>
        <w:t>大米极易受到天气影响，反过来，政府也极易受到大米价格波动影响。这有助于解释为什么今年面临大选的印尼最近采取行动加强大米进口。这也解释了为什么同样面临今年大选的印度对大米出口征收一系列关税、设定最低出口价格以及出口禁令。</w:t>
        <w:br/>
      </w:r>
    </w:p>
    <w:p>
      <w:r>
        <w:t>India’s rice export ban is a precautionary measure. The government has long kept large stocks in reserve and offered rice to its poor at deep discounts. The export restrictions further help keep prices low and, in a country where hundreds of millions of voters subsist on rice, they dampen political risks for incumbent lawmakers.</w:t>
        <w:br/>
      </w:r>
    </w:p>
    <w:p>
      <w:r>
        <w:t>印度的大米出口禁令是一种预防措施。长期以来，印度政府储备了大量大米，并以极低的折扣向穷人提供大米。出口限制进一步有助于保持低价，而且在一个数亿选民以大米为生的国家，出口限制降低了现任立法者的政治风险。</w:t>
        <w:br/>
      </w:r>
    </w:p>
    <w:p>
      <w:r>
        <w:t>But India is the world’s largest rice exporter, and its restrictions are being felt elsewhere. Rice prices have soared in countries that have come to depend on Indian rice, like Senegal and Nigeria.</w:t>
        <w:br/>
      </w:r>
    </w:p>
    <w:p>
      <w:r>
        <w:t>但印度是世界上最大的大米出口国，其限制带来的影响在世界其他地方能感受得到。在塞内加尔和尼日利亚等依赖印度大米的国家，大米价格飙升。</w:t>
        <w:br/>
      </w:r>
    </w:p>
    <w:p>
      <w:r>
        <w:t>Earlier El Niños have also been bad news for maize, or corn, in two regions that rely on it: Southern Africa and Central America. That’s bad for small farmers in those regions, many of whom already live hand-to-mouth and are struggling with already high food prices.</w:t>
        <w:br/>
      </w:r>
    </w:p>
    <w:p>
      <w:r>
        <w:t>在非洲南部和中美洲这两个依赖玉米的地区，较早出现的厄尔尼诺现象对这种作物也有恶劣的影响。对这些地区的小农户来说尤为不利的是，他们中的许多人过着勉强糊口的生活，勉为其难地应付着本来就已经很高的食品价格。</w:t>
        <w:br/>
      </w:r>
    </w:p>
    <w:p>
      <w:r>
        <w:t>Droughts in Central America affect more than food. In a region where violence and economic insecurity drive millions of people to try to migrate north to the United States, one recent study found that drought can press a heavy finger on the scale. Unusually dry years were associated with greater levels of migration from Central America to the United States, that study found.</w:t>
        <w:br/>
      </w:r>
    </w:p>
    <w:p>
      <w:r>
        <w:t>中美洲的干旱影响的不仅仅是食物。在这个暴力和经济不安全驱使数百万人试图北上美国的地区，最近的一项研究发现，干旱可能会是雪上加霜。该研究发现，异常干旱的年份与中美洲到美国的移民增加有关。</w:t>
        <w:br/>
      </w:r>
    </w:p>
    <w:p>
      <w:r>
        <w:t>Along the Panama Canal, dry conditions forced the shipping giant, Moller-Maersk, to say on Thursday that it would bypass the canal entirely and use trains instead. Farther south, a drought in the Brazilian Amazon has made drinking water scarce and stalled critical river traffic because of extremely low water levels.</w:t>
        <w:br/>
      </w:r>
    </w:p>
    <w:p>
      <w:r>
        <w:t>巴拿马运河沿岸的干旱状况迫使航运巨头穆勒—马士基周四表示，它将完全绕过运河，改用火车运输。在更南的地区，巴西亚马逊地区的干旱导致饮用水短缺，由于水位极低，关键的河流交通陷入停滞。</w:t>
        <w:br/>
      </w:r>
    </w:p>
    <w:p>
      <w:r>
        <w:t>Brazil’s drought poses more far-reaching dangers, too. A healthy Amazon rainforest is a huge storehouse of carbon, but not if heat and drought kill trees and fuel wildfires. “If that goes into atmosphere as greenhouse gases, that can be the straw that breaks the camel’s back for the global climate,” said Philip Fearnside, a biologist at the Institute for Amazonian Research in Manaus, Brazil. “Not just the Amazon.”</w:t>
        <w:br/>
      </w:r>
    </w:p>
    <w:p>
      <w:r>
        <w:t>巴西的干旱还带来了更深远的危险。健康的亚马孙雨林是一个巨大的储碳库，但如果炎热和干旱导致树木枯死，野火肆虐，情况就不是这样了。“如果这些碳以温室气体的形式进入大气，那将成为压垮全球气候的最后一根稻草，”巴西马瑙斯亚马逊研究所的生物学家菲利普·费恩塞德说。“不只是亚马孙地区。”</w:t>
        <w:br/>
      </w:r>
    </w:p>
    <w:p>
      <w:pPr>
        <w:pStyle w:val="Heading1"/>
        <w:spacing w:before="0" w:after="280"/>
      </w:pPr>
      <w:r>
        <w:rPr>
          <w:rFonts w:ascii="Times New Roman" w:hAnsi="Times New Roman" w:eastAsia="宋体"/>
          <w:b/>
          <w:sz w:val="52"/>
        </w:rPr>
        <w:t>三文鱼到底有多健康</w:t>
      </w:r>
    </w:p>
    <w:p>
      <w:r>
        <w:t>Salmon is good for you — that part we know.</w:t>
        <w:br/>
      </w:r>
    </w:p>
    <w:p>
      <w:r>
        <w:t>三文鱼有益健康，这一点人所共知。</w:t>
        <w:br/>
      </w:r>
    </w:p>
    <w:p>
      <w:r>
        <w:t>“Fish is one of the few animal foods consistently linked to health benefits, and salmon is at the top of my list when I recommend fish to people,” said Dr. Dariush Mozaffarian, a distinguished professor and the director of the Food is Medicine Institute at Tufts University.</w:t>
        <w:br/>
      </w:r>
    </w:p>
    <w:p>
      <w:r>
        <w:t>“鱼类是少数几种能始终与保健联系在一起的动物性食品之一，而当我向人们推荐鱼类的时候，三文鱼就是首选，”塔夫茨大学杰出教授兼食品即良药研究所所长达里乌什·莫扎法里安说道。</w:t>
        <w:br/>
      </w:r>
    </w:p>
    <w:p>
      <w:r>
        <w:t>But choosing which type to eat for your health — sockeye or coho, wild or farmed — isn’t so obvious. Researchers have found that the nutritional value of salmon can vary depending on the species. And there is a consumer perception that farmed and wild-caught salmon differ in terms of their nutrients and levels of contaminants — beliefs that research partly supports.</w:t>
        <w:br/>
      </w:r>
    </w:p>
    <w:p>
      <w:r>
        <w:t>但为了健康选择哪种三文鱼——红鲑还是银鲑、野生还是养殖——就没有那么显而易见的答案了。研究人员发现，不同品种的三文鱼营养价值也存在差异。有些消费者认为，养殖三文鱼和野生三文鱼的营养成分和污染水平是不一样的，这一观点得到了一定的研究支持。</w:t>
        <w:br/>
      </w:r>
    </w:p>
    <w:p>
      <w:r>
        <w:t>From healthy fats to heavy metals, here are answers to all your salmon-related questions.</w:t>
        <w:br/>
      </w:r>
    </w:p>
    <w:p>
      <w:r>
        <w:t>从健康脂肪到重金属污染，以下是对所有三文鱼相关问题的解答。</w:t>
        <w:br/>
      </w:r>
    </w:p>
    <w:p>
      <w:r>
        <w:t>What’s so great about salmon?</w:t>
        <w:br/>
      </w:r>
    </w:p>
    <w:p>
      <w:r>
        <w:t>三文鱼到底好在哪儿？</w:t>
        <w:br/>
      </w:r>
    </w:p>
    <w:p>
      <w:r>
        <w:t>Dr. Mozaffarian highlighted omega-3 fatty acids — specifically DHA and EPA — as one of salmon’s distinctive nutritional attributes. Salmon packs more DHA and EPA omega-3s than almost any other food, apart from other fatty fish such as herring and sardines.</w:t>
        <w:br/>
      </w:r>
    </w:p>
    <w:p>
      <w:r>
        <w:t>莫扎法里安强调了Omega-3脂肪酸（特别是EPA和DHA）这种属于三文鱼特色的营养成分。除了鲱鱼和沙丁鱼等富含脂肪的鱼类，三文鱼所含的DHA和EPA类Omega-3脂肪酸几乎比其他任何食物都多。</w:t>
        <w:br/>
      </w:r>
    </w:p>
    <w:p>
      <w:r>
        <w:t>Studies have consistently linked the consumption of omega-3 fatty acids from seafood to lower rates of stroke and heart disease. Research suggests these fatty acids reduce arterial stiffness, which is associated with high blood pressure, and they may also have anti-inflammatory effects that could be protective against obesity and Type-2 diabetes.</w:t>
        <w:br/>
      </w:r>
    </w:p>
    <w:p>
      <w:r>
        <w:t>研究一致认为，食用海鲜中的Omega-3脂肪酸可以降低中风和心脏病的发病率。有研究表明，这些脂肪酸能够降低与高血压相关的动脉硬化水平，还可能具有抗炎作用，可以预防肥胖和第二型糖尿病。</w:t>
        <w:br/>
      </w:r>
    </w:p>
    <w:p>
      <w:r>
        <w:t>Dr. Mozaffarian also said that omega-3s are essential to early life brain development, and emerging evidence suggests that consuming them regularly may guard against age-related cognitive decline and neurodegenerative diseases, such as Alzheimer’s.</w:t>
        <w:br/>
      </w:r>
    </w:p>
    <w:p>
      <w:r>
        <w:t>莫扎法里安也表示，Omega-3脂肪酸对早期大脑发育至关重要，新证据表明，经常性摄入Omega-3脂肪酸可以预防与年龄相关的认知能力下降和阿尔茨海默氏症等神经退行性疾病。</w:t>
        <w:br/>
      </w:r>
    </w:p>
    <w:p>
      <w:r>
        <w:t>While the human body is able to make some DHA and EPA on its own, eating foods high in these omega-3s can help ensure the body and brain get what they need, he said. The American Heart Association recommends eating a 3-ounce serving of fish (particularly fatty fish, like salmon) at least twice a week.</w:t>
        <w:br/>
      </w:r>
    </w:p>
    <w:p>
      <w:r>
        <w:t>他说，虽然人体能自行产生一定的DHA和EPA，但富含Omega-3脂肪酸的食物可以帮助确保身体和大脑获得所需的营养。美国心脏协会建议每周应至少摄入85克鱼类（特别是三文鱼这种脂肪含量高的鱼）两次。</w:t>
        <w:br/>
      </w:r>
    </w:p>
    <w:p>
      <w:r>
        <w:t>While many supplements contain omega-3s, there’s evidence that getting these fats from seafood may be superior, perhaps because there are compounds in fish meat that help prevent omega-3s from breaking down during digestion.</w:t>
        <w:br/>
      </w:r>
    </w:p>
    <w:p>
      <w:r>
        <w:t>虽然许多补剂也含有Omega-3脂肪酸，但有证据表明，从海鲜中摄入这些脂肪可能更好，或许是因为鱼肉中的化合物有助于防止Omega-3脂肪酸被消化分解。</w:t>
        <w:br/>
      </w:r>
    </w:p>
    <w:p>
      <w:r>
        <w:t>In addition, experts say that salmon contains other nutrients, such as protein, selenium and iodide, that may support or augment the healthy effects of these fats. “The focus is usually on omega-3s, but it’s the whole package that makes salmon so healthy,” said Matthew Sprague, a lecturer in nutrition at the University of Stirling Institute of Aquaculture in the United Kingdom.</w:t>
        <w:br/>
      </w:r>
    </w:p>
    <w:p>
      <w:r>
        <w:t>此外，专家称三文鱼还含有其他营养物质，如蛋白质、硒和碘化物，可能支持或增强这些脂肪的保健作用。“人们通常强调的是Omega-3脂肪酸，但三文鱼是因其营养的全面才如此有益，”英国斯特灵大学水产养殖研究所的营养学讲师马修·斯普拉格表示。</w:t>
        <w:br/>
      </w:r>
    </w:p>
    <w:p>
      <w:r>
        <w:t>Is one type healthier than another?</w:t>
        <w:br/>
      </w:r>
    </w:p>
    <w:p>
      <w:r>
        <w:t>不同三文鱼的营养价值也不同？</w:t>
        <w:br/>
      </w:r>
    </w:p>
    <w:p>
      <w:r>
        <w:t>“There are so many different options in the marketplace, it can be confusing,” said Stefanie Colombo, an associate professor and research chair in aquaculture nutrition at Dalhousie University in Canada.</w:t>
        <w:br/>
      </w:r>
    </w:p>
    <w:p>
      <w:r>
        <w:t>“市面上的选择实在太多，可能会造成困惑，”加拿大达尔豪斯大学副教授兼水产养殖营养学研究主任斯蒂芬妮·科伦坡表示。</w:t>
        <w:br/>
      </w:r>
    </w:p>
    <w:p>
      <w:r>
        <w:t>In an attempt to clear up some of that confusion, Dr. Colombo examined the nutritional values of the types of salmon available to consumers. “The main finding of our work was that there’s not much difference between wild and farmed,” she said.</w:t>
        <w:br/>
      </w:r>
    </w:p>
    <w:p>
      <w:r>
        <w:t>为了消除这些困惑，科伦坡研究了可供消费者食用的各类三文鱼的营养价值。“野生和养殖三文鱼没有太大差别，这是我们研究的主要发现，”她说。</w:t>
        <w:br/>
      </w:r>
    </w:p>
    <w:p>
      <w:r>
        <w:t>While wild sockeye and wild chinook — two of the most commonly sold species — were the most “nutrient dense,” her study also found that farmed Atlantic salmon only had slightly lower levels of omega-3s, proteins and other healthful nutrients. Wild Pacific pink salmon tended to have less of these nutrients than the other types, regardless if they were farmed or wild.</w:t>
        <w:br/>
      </w:r>
    </w:p>
    <w:p>
      <w:r>
        <w:t>虽然野生红鲑和野生帝王鲑这两种市面上最常售的品种最“富含营养”，但她的研究还发现，养殖的大西洋三文鱼中Omega-3脂肪酸、蛋白质和其他健康成分的含量只是略低一些。野生太平洋粉红三文鱼的这些营养成分的含量往往比其他品种——无论是养殖还是野生——都要低。</w:t>
        <w:br/>
      </w:r>
    </w:p>
    <w:p>
      <w:r>
        <w:t>The nutritional figures in Dr. Colombo’s study were averages, however. Depending on factors such as the type of feed given to farmed salmon, or the time of year a wild salmon is caught, she said, the levels of healthy fats or other nutrients can differ from fish to fish.</w:t>
        <w:br/>
      </w:r>
    </w:p>
    <w:p>
      <w:r>
        <w:t>但科伦坡研究的营养数据都是平均值。她说，根据养殖三文鱼的饲料种类和一年中野生三文鱼的捕捞时间等因素，不同品种三文鱼的健康脂肪或其他营养成分可能有所不同。</w:t>
        <w:br/>
      </w:r>
    </w:p>
    <w:p>
      <w:r>
        <w:t>Dr. Colombo added that “all the salmon we looked at was very nutritious.”</w:t>
        <w:br/>
      </w:r>
    </w:p>
    <w:p>
      <w:r>
        <w:t>科伦坡还补充道，“我们研究的所有三文鱼都非常有营养。”</w:t>
        <w:br/>
      </w:r>
    </w:p>
    <w:p>
      <w:r>
        <w:t>What about mercury and other contaminants? Dr. Colombo said her paper did find some differences among types: Farmed Atlantic salmon, for example, tended to have lower mercury levels than wild-caught varieties. However, all the samples contained levels of mercury far below international safety standards. “Even if you ate salmon every day, mercury is not something you should be concerned about,” she said.</w:t>
        <w:br/>
      </w:r>
    </w:p>
    <w:p>
      <w:r>
        <w:t>至于汞和其他污染物，科伦坡称其论文的确发现了不同品种间的一些差异。例如，养殖的大西洋三文鱼的汞含量往往低于野生品种。不过，所有三文鱼样本的汞含量都远低于国际安全标准。“哪怕每天都吃三文鱼，也不用担心汞中毒，”她说。</w:t>
        <w:br/>
      </w:r>
    </w:p>
    <w:p>
      <w:r>
        <w:t>The same can be said for polychlorinated biphenyls (PCBs) and other contaminants that sometimes turn up in seafood. Research has found that salmon, whether wild or farmed, does not contain harmful levels of these toxins. That’s partly because it doesn’t live long enough to absorb a lot of them, Dr. Mozaffarian said.</w:t>
        <w:br/>
      </w:r>
    </w:p>
    <w:p>
      <w:r>
        <w:t xml:space="preserve"> 多氯聯苯(PCB)和海鲜中有时含有的其他污染物也是如此。研究发现，不管是野生的还是养殖的三文鱼，这些毒素都没有达到有害水平。莫扎法里安说，部分原因在于三文鱼寿命没有长到能大量吸收这些毒素的地步。</w:t>
        <w:br/>
      </w:r>
    </w:p>
    <w:p>
      <w:r>
        <w:t>For those concerned about the ecological impact of their food choices, salmon comes with some baggage; both the overfishing of wild species and farming-related pollutants are ongoing concerns. But experts said that all types of salmon outperform most animal sources of protein, in terms of environmental footprint.</w:t>
        <w:br/>
      </w:r>
    </w:p>
    <w:p>
      <w:r>
        <w:t>对那些很在意饮食选择会影响生态的人来说，食用三文鱼会带来一些心理负担：野生鱼类的过度捕捞和养殖造成的污染一直都是令人担忧的问题。但专家表示，就环境足迹而言，所有三文鱼品种都优于大多数动物性蛋白质来源。</w:t>
        <w:br/>
      </w:r>
    </w:p>
    <w:p>
      <w:r>
        <w:t>When buying salmon, Dr. Colombo recommended looking for label certifications from the Marine Stewardship Council (MSC) or Best Aquaculture Practices (BAP). “If the salmon is certified, that should give you more confidence it has been sustainably and ethically sourced,” she said.</w:t>
        <w:br/>
      </w:r>
    </w:p>
    <w:p>
      <w:r>
        <w:t>科伦坡建议选购带有海洋管理委员会(MSC)或最佳水产养殖规范(BAP)认证标签的三文鱼。“如果是有认证的三文鱼，那就可以对其来源的可持续性和守德性更有信心，”她说。</w:t>
        <w:br/>
      </w:r>
    </w:p>
    <w:p>
      <w:r>
        <w:t>Above all, the experts affirmed that all salmon is good for you, and agonizing over a choice isn’t necessary: “Assuming you like the flavor,” Dr. Mozaffarian said, “it’s really the perfect fish.”</w:t>
        <w:br/>
      </w:r>
    </w:p>
    <w:p>
      <w:r>
        <w:t>最重要的是，专家们都已确认所有三文鱼均有益健康，因此没有必要纠结于选哪种才好。“假如你喜欢某种三文鱼的风味，”莫扎法里安说，“那它就是最适合你的三文鱼了。”</w:t>
        <w:br/>
      </w:r>
    </w:p>
    <w:p>
      <w:pPr>
        <w:pStyle w:val="Heading1"/>
        <w:spacing w:before="0" w:after="280"/>
      </w:pPr>
      <w:r>
        <w:rPr>
          <w:rFonts w:ascii="Times New Roman" w:hAnsi="Times New Roman" w:eastAsia="宋体"/>
          <w:b/>
          <w:sz w:val="52"/>
        </w:rPr>
        <w:t>大选结束了，台湾的未来仍没有定数</w:t>
      </w:r>
    </w:p>
    <w:p>
      <w:r>
        <w:t>My home, Taiwan, is a shining example of freedom, democracy and inclusivity. We have one of the world’s most open societies, the highest percentage of female legislators in Asia and a government minister who is transgender. Decades of hard work, smart policies and entrepreneurial mindsets have led to enviably high standards of living and made us the global heart of the semiconductor industry.</w:t>
        <w:br/>
      </w:r>
    </w:p>
    <w:p>
      <w:r>
        <w:t>我的家乡台湾是自由、民主和包容的光辉典范。我们拥有世界上最开放的社会之一、全亚洲最高的女性议员比例，以及一位跨性别政府部长。几代人的辛勤劳动、明智的政策和创业精神为我们带来了令人艳羡的高生活水平，也使我们成为了半导体行业的全球中心。</w:t>
        <w:br/>
      </w:r>
    </w:p>
    <w:p>
      <w:r>
        <w:t>When Taiwan votes in elections on Saturday, I will go to the polls with a real feeling of worry about our future and whether we can preserve and maintain what we’ve achieved.</w:t>
        <w:br/>
      </w:r>
    </w:p>
    <w:p>
      <w:r>
        <w:t>当台湾大选于周六举行，我是带着一种真正的担忧去投票站的，这种担忧关乎我们的未来，以及我们能否保住和维持所取得的成就。</w:t>
        <w:br/>
      </w:r>
    </w:p>
    <w:p>
      <w:r>
        <w:t>Taiwan’s accomplishments were made possible in part by decades of stability between China and the United States. But that is rapidly fading away as the two global rivals descend into distrust and competition. Steps being taken by both sides in that deteriorating relationship are threatening Taiwan’s resilience, its ability to innovate and, importantly, the ability of our people to stay united amid this challenge. The real loser in the U.S.-China competition may end up being Taiwan.</w:t>
        <w:br/>
      </w:r>
    </w:p>
    <w:p>
      <w:r>
        <w:t>台湾的发展成果在一定程度上得益于中美两国数十年来的稳定关系。但随着这两个全球对手陷入不信任和竞争的局面，这种稳定正在迅速消失。两国在不断恶化的关系中采取的措施正在威胁台湾的韧性、创新能力，更重要的还有我们的人民在这一挑战中保持团结的能力。中美竞争的最终输家可能会是台湾。</w:t>
        <w:br/>
      </w:r>
    </w:p>
    <w:p>
      <w:r>
        <w:t>It is becoming increasingly difficult for us to navigate between the two countries. On one side there is China, just 81 miles away from Taiwan at the closest point and an existential threat to us. China and Taiwan have been politically separated since the Chinese Civil War ended with a Communist victory in 1949 that sent the Kuomintang government, which once ruled all of China, fleeing to Taiwan.</w:t>
        <w:br/>
      </w:r>
    </w:p>
    <w:p>
      <w:r>
        <w:t>台湾在美中间周旋的难度越来越大。一边是中国，它与台湾的最小距离仅130公里，对我们构成了存亡威胁。自1949年国共内战结束、共产党的胜利迫使曾经统治全中国的国民党政府逃往台湾以来，中国和台湾在政治上就处于分离状态。</w:t>
        <w:br/>
      </w:r>
    </w:p>
    <w:p>
      <w:r>
        <w:t>Like millions of Taiwanese, I grew up under the threat of a Chinese military invasion. In weekly drills during my school years, we practiced seeking shelter under our little wooden desks in case of an attack. That danger has only intensified as China’s military power has grown and President Xi Jinping, intent on unifying Taiwan with the mainland, has steered Beijing away from trying to win Taiwanese hearts and minds toward economic coercion and military threats.</w:t>
        <w:br/>
      </w:r>
    </w:p>
    <w:p>
      <w:r>
        <w:t>与无数台湾人一样，我是在中国军事入侵的威胁下长大的。在念书时每周都要参加的演习中，我们会练习如何在袭击发生时躲到小木桌底下避难。随着中国军事力量的增长和习近平主席一心想实现台湾和大陆的统一，北京已从试图赢得台湾民心转向了经济胁迫和军事威吓，这只会进一步加剧危机。</w:t>
        <w:br/>
      </w:r>
    </w:p>
    <w:p>
      <w:r>
        <w:t>And yet we prospered, in large part, ironically, because of our close economic ties with China. After China began opening up its economy in the late 1970s, Taiwanese manufacturers rushed in to take advantage of the lower labor costs. China is both a threat to Taiwan and its most important trading partner.</w:t>
        <w:br/>
      </w:r>
    </w:p>
    <w:p>
      <w:r>
        <w:t>但讽刺之处在于，我们的繁荣在很大程度上来自于我们与中国密切的经济联系。上世纪70年代中国开始开放经济，此后台商纷纷涌入大陆，利用当地廉价的劳动力成本。中国既是台湾的威胁，也是台湾最重要的贸易伙伴。</w:t>
        <w:br/>
      </w:r>
    </w:p>
    <w:p>
      <w:r>
        <w:t>On the other side is America. Despite having switched diplomatic recognition from Taipei to Beijing in 1979, the United States remains an important economic partner and supplier of military arms to Taiwan. President Biden has repeatedly pledged that the United States would help defend Taiwan if China were to attack. But there are doubts in Taiwan about the U.S. commitment.</w:t>
        <w:br/>
      </w:r>
    </w:p>
    <w:p>
      <w:r>
        <w:t>另一边则是美国。虽然在1979年改变了对台湾的外交承认转而与中国建交，但美国仍是台湾重要的经济伙伴和军火供应方。拜登总统曾多次承诺，如果中国袭击台湾，美国将帮助保卫台湾。但台湾民众对美国的承诺存有疑虑。</w:t>
        <w:br/>
      </w:r>
    </w:p>
    <w:p>
      <w:r>
        <w:t>The U.S.-China competition for critical supplies of strategic technologies, particularly semiconductors, also has left Taiwan in the crossfire. The United States has banned the sale of certain high-tech products to China, which also affects some that are made in Taiwan, and has pressured Taiwanese chip manufacturers to invest in costly plant construction on U.S. soil to keep their products out of China’s reach. These policies may help America, but they reduce the competitiveness of one of Taiwan’s most important industries and its economy as a whole.</w:t>
        <w:br/>
      </w:r>
    </w:p>
    <w:p>
      <w:r>
        <w:t>中美在关键战略技术——尤其是半导体——供应上的竞争也把台湾夹在了两难之中。美国对中国禁售某些高科技产品，台湾制造的部分产品受到影响，为了防止其产品进入中国，台湾芯片制造商还被迫到美国境内耗巨资建厂。这些政策或许对美国有所助益，但却损害了台湾最重要的产业之一及其整体经济的竞争力。</w:t>
        <w:br/>
      </w:r>
    </w:p>
    <w:p>
      <w:r>
        <w:t>Taiwan, in essence, is stuck between two unreliable partners.</w:t>
        <w:br/>
      </w:r>
    </w:p>
    <w:p>
      <w:r>
        <w:t>台湾实际上是困在了两个不可靠的伙伴之间。</w:t>
        <w:br/>
      </w:r>
    </w:p>
    <w:p>
      <w:r>
        <w:t>President Tsai Ing-wen won two terms in part for standing up for Taiwanese autonomy in the face of growing threats from China. But many voters now feel that she has aligned Taiwan too closely with the United States, at the risk of provoking China and putting Taiwan in the firing line. Competing to replace Ms. Tsai are her incumbent vice president, Lai Ching-te, also of her Democratic Progressive Party, or D.P.P., and Hou Yu-ih of the opposition Kuomintang. Mr. Lai had a slight lead in the most recent surveys.</w:t>
        <w:br/>
      </w:r>
    </w:p>
    <w:p>
      <w:r>
        <w:t>蔡英文总统之所以能赢得两届任期，部分原因就是她在中国日益严峻的威胁面前坚持台湾独立自主。但许多选民如今认为，她让台湾和美国走得太近，有激怒中国并让台湾承担罪责的风险。在大选中竞争取代蔡英文的人选包括她的现任副总统、与她同属民进党的赖清德，以及反对派国民党的侯友宜。赖清德在大选前的民调中略微领先。</w:t>
        <w:br/>
      </w:r>
    </w:p>
    <w:p>
      <w:r>
        <w:t>The two parties have been arguing over how to deal with China for decades. The D.P.P. views Taiwan as effectively an independent country and brands itself as the party most committed to protecting the island’s sovereignty against Chinese coercion. The Kuomintang argues that positive relations with Beijing are the way to ensure our peace and prosperity. But growing fatigue with the two parties, especially among younger voters, and worsening division over Taiwan’s future have allowed the Taiwan People’s Party candidate, Ko Wen-je, to pose a serious third-party challenge with calls for change.</w:t>
        <w:br/>
      </w:r>
    </w:p>
    <w:p>
      <w:r>
        <w:t>几十年来，两党在台海关系问题上始终争论不休。民进党认为台湾是实际上的独立国家，自诩为最致力于保护台湾主权不受中国胁迫的政党。国民党认为，搞好与中国的关系才能确保台湾的和平与繁荣。但民众——尤其是年轻选民——对两党日益厌倦，加之在台湾未来问题上愈发严重的分歧，让呼吁变革的台湾民众党候选人柯文哲成为了声势浩大的第三方势力。</w:t>
        <w:br/>
      </w:r>
    </w:p>
    <w:p>
      <w:r>
        <w:t>Despite the concerns of potential conflict between the United States and China, this election, which also includes Taiwan’s legislature, may hinge on how to address the kinds of serious domestic problems that afflict many high-income countries and for which the D.P.P. is blamed for failing to effectively address in the past eight years. Voters are worried about soaring housing prices, lagging wage growth, our energy future and the need for policies to help deal with challenges like a rapidly aging population and slowing population growth. Solving problems like these will require consensus, but that may prove difficult to achieve as the latest trends indicate that no party will command a decisive mandate.</w:t>
        <w:br/>
      </w:r>
    </w:p>
    <w:p>
      <w:r>
        <w:t>尽管存在中美可能爆发冲突的担忧，但本届大选（包括台湾立法院选举）的结果，可能取决于如何解决困扰许多高收入国家的严重内部问题，民进党在过去八年执政期间因为未能妥善处理这些问题而受到了批评。选民们担忧的是房价飙升、薪水增长滞后、台湾能源未来，以及如何制定政策帮助应对人口的迅速老龄化和人口增长缓慢等挑战。解决这些问题的前提是共识，但共识可能很难达成，因为近来的趋势表明，没有哪个政党能获得决定性的权威。</w:t>
        <w:br/>
      </w:r>
    </w:p>
    <w:p>
      <w:r>
        <w:t>All of these problems mean that Taiwan can ill afford becoming further weakened by the contest between China and the United States.</w:t>
        <w:br/>
      </w:r>
    </w:p>
    <w:p>
      <w:r>
        <w:t>所有这些问题都意味着台湾承受不起中美竞争所导致的进一步损害。</w:t>
        <w:br/>
      </w:r>
    </w:p>
    <w:p>
      <w:r>
        <w:t>Taiwan’s next president will need to be able to work with both Beijing and Washington, diversify our economy and build stronger international trade links, all while maintaining stability in our vital economic relations with China. But it’s far from certain whether the individuals we will choose will be able to successfully navigate our complex position. Taiwan’s long diplomatic isolation has left it without a deep bench of political leaders experienced in international issues. The presidential hopefuls are all current or former city mayors, with little foreign policy expertise.</w:t>
        <w:br/>
      </w:r>
    </w:p>
    <w:p>
      <w:r>
        <w:t>台湾的新总统需要懂得如何与中美合作，实现经济多样化，建立更牢固的国际贸易联系，同时维持台湾与中国重大经济关联的稳定。但我们选出的总统能否成功驾驭这种复杂局势还远没有定数。长久的外交孤立导致台湾缺乏在国际问题上经验丰富的政治领导人。总统候选人全是现任或前任市长，他们缺乏外交政策方面的专长。</w:t>
        <w:br/>
      </w:r>
    </w:p>
    <w:p>
      <w:r>
        <w:t>External threats can unite a country or weaken it. In Taiwan, there already are deep divisions, not only over how to deal with China and the United States, but also over domestic problems. These are being exacerbated by rampant social media disinformation believed to originate from China and intended to undermine public confidence in our democratic institutions. Taiwan is fracturing at a time when unity is most needed.</w:t>
        <w:br/>
      </w:r>
    </w:p>
    <w:p>
      <w:r>
        <w:t>外部威胁能团结一个国家，也能削弱一个国家。台湾内部的分歧已经十分严重，这不仅涉及如何处理跟中国和美国的关系，也关乎岛内问题。而社交媒体上的虚假信息猖獗放大了分歧，这些信息被认为来自中国，意在削弱民众对台湾民主制度的信心。台湾就这样在最需要团结的时候分裂了。</w:t>
        <w:br/>
      </w:r>
    </w:p>
    <w:p>
      <w:r>
        <w:t>This Saturday, and going forward, whether or not Taiwan’s people can come together and face these issues effectively may decide whether its admirable achievements persist or fade away.</w:t>
        <w:br/>
      </w:r>
    </w:p>
    <w:p>
      <w:r>
        <w:t>在周六的大选和未来，台湾人民能否团结起来，真正面对这些问题，可能将决定台湾令人钦佩的成就究竟是得以维系还是会逐渐消失。</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